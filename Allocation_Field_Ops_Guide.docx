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OASIS Allocation Engine Breakdown</w:t>
      </w:r>
    </w:p>
    <w:p>
      <w:pPr>
        <w:pStyle w:val="Heading1"/>
      </w:pPr>
      <w:r>
        <w:t>OASIS Allocation Strategy: Field Operations Guide</w:t>
      </w:r>
    </w:p>
    <w:p>
      <w:pPr>
        <w:pStyle w:val="Heading2"/>
      </w:pPr>
      <w:r>
        <w:t>1. The Core Philosophy</w:t>
      </w:r>
    </w:p>
    <w:p>
      <w:r>
        <w:t>The system thinks like a **Human Merchandiser**, not a computer script. It priorities three simple rules:</w:t>
      </w:r>
    </w:p>
    <w:p>
      <w:r>
        <w:t>1.  **Look Full**: A customer should never see an empty shelf (Shelf Fill).</w:t>
      </w:r>
    </w:p>
    <w:p>
      <w:r>
        <w:t>2.  **Sell More**: Put the inventory money behind the items that actually move (Velocity).</w:t>
      </w:r>
    </w:p>
    <w:p>
      <w:r>
        <w:t>3.  **Don't Waste Money**: Stop ordering from suppliers who don't deliver, and don't buy slow-moving expensive items for small stores.</w:t>
      </w:r>
    </w:p>
    <w:p>
      <w:r>
        <w:t>---</w:t>
      </w:r>
    </w:p>
    <w:p>
      <w:pPr>
        <w:pStyle w:val="Heading2"/>
      </w:pPr>
      <w:r>
        <w:t>2. The Allocation "Waterfall" Process</w:t>
      </w:r>
    </w:p>
    <w:p>
      <w:r>
        <w:t>We use a 4-step process to build the perfect order for every store.</w:t>
      </w:r>
    </w:p>
    <w:p>
      <w:pPr>
        <w:pStyle w:val="Heading3"/>
      </w:pPr>
      <w:r>
        <w:t>Phase 1: The "Merchandising" Pass (Shelf Presence)</w:t>
      </w:r>
    </w:p>
    <w:p>
      <w:r>
        <w:t>**Goal**: Make the store look complete.</w:t>
      </w:r>
    </w:p>
    <w:p>
      <w:r>
        <w:t>**Action**: We buy the **Minimum Presentation Quantity** for every valid item in the range.</w:t>
      </w:r>
    </w:p>
    <w:p>
      <w:pPr>
        <w:pStyle w:val="ListBullet"/>
      </w:pPr>
      <w:r>
        <w:t>**What we do**: If a shelf holds 6 units of face wash, we buy 6. If it holds 24 cans of beans, we buy 24.</w:t>
      </w:r>
    </w:p>
    <w:p>
      <w:pPr>
        <w:pStyle w:val="ListBullet"/>
      </w:pPr>
      <w:r>
        <w:t>**The Safety Checks**:</w:t>
      </w:r>
    </w:p>
    <w:p>
      <w:pPr>
        <w:pStyle w:val="ListBullet"/>
      </w:pPr>
      <w:r>
        <w:t>**Price Check**: We don't send 1,000 KES liquors to a small kiosk. Costly items are blocked to protect cash flow.</w:t>
      </w:r>
    </w:p>
    <w:p>
      <w:pPr>
        <w:pStyle w:val="ListBullet"/>
      </w:pPr>
      <w:r>
        <w:t>**Dead Stock Kill Switch**: If an item hasn't sold in months, we don't restock it just to look pretty.</w:t>
      </w:r>
    </w:p>
    <w:p>
      <w:pPr>
        <w:pStyle w:val="ListBullet"/>
      </w:pPr>
      <w:r>
        <w:t>**Launch Protection**: For fast-moving items, we add an extra 2 days of stock *on top* of the shelf fill, so you don't sell out on Day 1.</w:t>
      </w:r>
    </w:p>
    <w:p>
      <w:pPr>
        <w:pStyle w:val="Heading3"/>
      </w:pPr>
      <w:r>
        <w:t>Phase 2: The "Investment" Pass (Volume)</w:t>
      </w:r>
    </w:p>
    <w:p>
      <w:r>
        <w:t>**Goal**: Fund the winners.</w:t>
      </w:r>
    </w:p>
    <w:p>
      <w:r>
        <w:t>**Action**: Now that the shelves look full, we use the remaining budget to pile up stock for high-velocity items.</w:t>
      </w:r>
    </w:p>
    <w:p>
      <w:pPr>
        <w:pStyle w:val="ListBullet"/>
      </w:pPr>
      <w:r>
        <w:t>**Priority 1: The "Fast Five" Anchors**: Cooking Oil, Flour, Sugar, Milk, and Bread get first dibs on the budget. We *never* compromise on these.</w:t>
      </w:r>
    </w:p>
    <w:p>
      <w:pPr>
        <w:pStyle w:val="ListBullet"/>
      </w:pPr>
      <w:r>
        <w:t>**Priority 2: The Core Range**: Everyday staples get funded next.</w:t>
      </w:r>
    </w:p>
    <w:p>
      <w:pPr>
        <w:pStyle w:val="ListBullet"/>
      </w:pPr>
      <w:r>
        <w:t>**Priority 3: The Nice-to-Haves**: Discretionary items (like fancy biscuits or niche spices) only get volume if there is money left over.</w:t>
      </w:r>
    </w:p>
    <w:p>
      <w:pPr>
        <w:pStyle w:val="ListBullet"/>
      </w:pPr>
      <w:r>
        <w:t>**Smart Depth**:</w:t>
      </w:r>
    </w:p>
    <w:p>
      <w:pPr>
        <w:pStyle w:val="ListBullet"/>
      </w:pPr>
      <w:r>
        <w:t>**Fast Movers**: We buy **1.4x** the normal coverage to prevent stockouts.</w:t>
      </w:r>
    </w:p>
    <w:p>
      <w:pPr>
        <w:pStyle w:val="ListBullet"/>
      </w:pPr>
      <w:r>
        <w:t>**Fresh Goods**: We treat Milk &amp; Bread as "Just-In-Time". We only buy exactly what you will sell in 36 hours. No spoilage allowed.</w:t>
      </w:r>
    </w:p>
    <w:p>
      <w:pPr>
        <w:pStyle w:val="Heading3"/>
      </w:pPr>
      <w:r>
        <w:t>Phase 3: The "Vendor Trap" Fix</w:t>
      </w:r>
    </w:p>
    <w:p>
      <w:r>
        <w:t>**Goal**: Stop placing orders that will never arrive.</w:t>
      </w:r>
    </w:p>
    <w:p>
      <w:r>
        <w:t>**Action**: The system checks if our total order value for a supplier is too low.</w:t>
      </w:r>
    </w:p>
    <w:p>
      <w:pPr>
        <w:pStyle w:val="ListBullet"/>
      </w:pPr>
      <w:r>
        <w:t>*Scenario*: If we order 500 KES of spices, but the supplier's minimum delivery is 3,000 KES, they won't deliver.</w:t>
      </w:r>
    </w:p>
    <w:p>
      <w:pPr>
        <w:pStyle w:val="ListBullet"/>
      </w:pPr>
      <w:r>
        <w:t>**The Fix**: The system **cancels** those tiny orders automatically. It takes that saved money and re-invests it into your **Top 3 Reliable Suppliers** (e.g., buying more Coke or Unilver products) so we guarantee stock on the floor.</w:t>
      </w:r>
    </w:p>
    <w:p>
      <w:pPr>
        <w:pStyle w:val="Heading3"/>
      </w:pPr>
      <w:r>
        <w:t>Phase 4: The "Sweep"</w:t>
      </w:r>
    </w:p>
    <w:p>
      <w:r>
        <w:t>**Goal**: Zero idle cash.</w:t>
      </w:r>
    </w:p>
    <w:p>
      <w:r>
        <w:t>**Action**: If we have a tiny amount of budget left (e.g., 5,000 KES), we don't leave it in the bank. We dump it into **Non-Perishable Commodities** (Rice, Maize Meal). It's better to have extra Rice than idle cash.</w:t>
      </w:r>
    </w:p>
    <w:p>
      <w:r>
        <w:t>---</w:t>
      </w:r>
    </w:p>
    <w:p>
      <w:pPr>
        <w:pStyle w:val="Heading2"/>
      </w:pPr>
      <w:r>
        <w:t>3. Store Tier Operations</w:t>
      </w:r>
    </w:p>
    <w:p>
      <w:r>
        <w:t>Every store is different. The system automatically adjusts its rules based on the store's size (Budget).</w:t>
      </w:r>
    </w:p>
    <w:p>
      <w:pPr>
        <w:pStyle w:val="Heading3"/>
      </w:pPr>
      <w:r>
        <w:t>Tier 1: The "Duka" (Kiosk)</w:t>
      </w:r>
    </w:p>
    <w:p>
      <w:pPr>
        <w:pStyle w:val="ListBullet"/>
      </w:pPr>
      <w:r>
        <w:t>**Profile**: High traffic, tiny space, strictly essentials.</w:t>
      </w:r>
    </w:p>
    <w:p>
      <w:pPr>
        <w:pStyle w:val="ListBullet"/>
      </w:pPr>
      <w:r>
        <w:t>**Strategy**: **"Survival Mode"**</w:t>
      </w:r>
    </w:p>
    <w:p>
      <w:pPr>
        <w:pStyle w:val="ListBullet"/>
      </w:pPr>
      <w:r>
        <w:t>**Break Bulk**: We buy loose units instead of full cases if a pack is too expensive.</w:t>
      </w:r>
    </w:p>
    <w:p>
      <w:pPr>
        <w:pStyle w:val="ListBullet"/>
      </w:pPr>
      <w:r>
        <w:t>**The 60% Rule**: We hard-lock 60% of the budget for the Fast Five (Oil, Sugar, Flour, Milk, Bread). Nothing else matters until these are safe.</w:t>
      </w:r>
    </w:p>
    <w:p>
      <w:pPr>
        <w:pStyle w:val="ListBullet"/>
      </w:pPr>
      <w:r>
        <w:t>**Cap**: Max 7 Days of stock.</w:t>
      </w:r>
    </w:p>
    <w:p>
      <w:pPr>
        <w:pStyle w:val="Heading3"/>
      </w:pPr>
      <w:r>
        <w:t>Tier 2: The "Mini-Mart" (Convenience)</w:t>
      </w:r>
    </w:p>
    <w:p>
      <w:pPr>
        <w:pStyle w:val="ListBullet"/>
      </w:pPr>
      <w:r>
        <w:t>**Profile**: Neighborhood store, decent range.</w:t>
      </w:r>
    </w:p>
    <w:p>
      <w:pPr>
        <w:pStyle w:val="ListBullet"/>
      </w:pPr>
      <w:r>
        <w:t>**Strategy**: **"Efficiency Mode"**</w:t>
      </w:r>
    </w:p>
    <w:p>
      <w:pPr>
        <w:pStyle w:val="ListBullet"/>
      </w:pPr>
      <w:r>
        <w:t>**Supplier Lock**: We restrict key staples to the Top 5 Suppliers only. We don't want 10 brands of rice; we want the 5 that sell.</w:t>
      </w:r>
    </w:p>
    <w:p>
      <w:pPr>
        <w:pStyle w:val="ListBullet"/>
      </w:pPr>
      <w:r>
        <w:t>**Cap**: Max 14 Days of stock.</w:t>
      </w:r>
    </w:p>
    <w:p>
      <w:pPr>
        <w:pStyle w:val="Heading3"/>
      </w:pPr>
      <w:r>
        <w:t>Tier 3: The "Supermarket" (Standard Branch)</w:t>
      </w:r>
    </w:p>
    <w:p>
      <w:pPr>
        <w:pStyle w:val="ListBullet"/>
      </w:pPr>
      <w:r>
        <w:t>**Profile**: Full retail experience.</w:t>
      </w:r>
    </w:p>
    <w:p>
      <w:pPr>
        <w:pStyle w:val="ListBullet"/>
      </w:pPr>
      <w:r>
        <w:t>**Strategy**: **"Growth Mode"**</w:t>
      </w:r>
    </w:p>
    <w:p>
      <w:pPr>
        <w:pStyle w:val="ListBullet"/>
      </w:pPr>
      <w:r>
        <w:t>**Full Range**: We allow "C-Class" (slow moving) items to build a complete assortment.</w:t>
      </w:r>
    </w:p>
    <w:p>
      <w:pPr>
        <w:pStyle w:val="ListBullet"/>
      </w:pPr>
      <w:r>
        <w:t>**Cycle**: Weekly replenishment for Dry goods, Daily for Fresh.</w:t>
      </w:r>
    </w:p>
    <w:p>
      <w:pPr>
        <w:pStyle w:val="ListBullet"/>
      </w:pPr>
      <w:r>
        <w:t>**Cap**: Max 21 Days of stock.</w:t>
      </w:r>
    </w:p>
    <w:p>
      <w:pPr>
        <w:pStyle w:val="Heading3"/>
      </w:pPr>
      <w:r>
        <w:t>Tier 4: The "Mega" (Wholesale/Hub)</w:t>
      </w:r>
    </w:p>
    <w:p>
      <w:pPr>
        <w:pStyle w:val="ListBullet"/>
      </w:pPr>
      <w:r>
        <w:t>**Profile**: The warehouse store.</w:t>
      </w:r>
    </w:p>
    <w:p>
      <w:pPr>
        <w:pStyle w:val="ListBullet"/>
      </w:pPr>
      <w:r>
        <w:t>**Strategy**: **"Dominance Mode"**</w:t>
      </w:r>
    </w:p>
    <w:p>
      <w:pPr>
        <w:pStyle w:val="ListBullet"/>
      </w:pPr>
      <w:r>
        <w:t>**Bulk Buying**: We buy full pallets (999 packs).</w:t>
      </w:r>
    </w:p>
    <w:p>
      <w:pPr>
        <w:pStyle w:val="ListBullet"/>
      </w:pPr>
      <w:r>
        <w:t>**Risk On**: We carry deep investments in long-tail items to be the "one-stop-shop".</w:t>
      </w:r>
    </w:p>
    <w:p>
      <w:pPr>
        <w:pStyle w:val="ListBullet"/>
      </w:pPr>
      <w:r>
        <w:t>**Cap**: 30-60 Days of 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