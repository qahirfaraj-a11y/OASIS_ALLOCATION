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O.A.S.I.S. Supplier Relational Audit</w:t>
      </w:r>
    </w:p>
    <w:p>
      <w:pPr>
        <w:jc w:val="center"/>
      </w:pPr>
      <w:r>
        <w:t>Confidential Intelligence Report - Deep Network Connectivity Analysis</w:t>
      </w:r>
    </w:p>
    <w:p>
      <w:r>
        <w:br/>
        <w:br/>
        <w:br/>
        <w:br/>
        <w:br/>
      </w:r>
    </w:p>
    <w:p>
      <w:pPr>
        <w:pStyle w:val="Heading1"/>
      </w:pPr>
      <w:r>
        <w:t>Executive Network Summary</w:t>
      </w:r>
    </w:p>
    <w:p>
      <w:r>
        <w:t>This audit encompasses 549 active suppliers managing a total network portfolio of 23511 SKUs. The O.A.S.I.S. neural network has identified 4681 distinct inter-supplier affinities based on product-level demand correlations.</w:t>
      </w:r>
    </w:p>
    <w:p>
      <w:r>
        <w:br w:type="page"/>
      </w:r>
    </w:p>
    <w:p>
      <w:pPr>
        <w:pStyle w:val="Heading2"/>
      </w:pPr>
      <w:r>
        <w:t>BROOKSIDE DAIRY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2,785,770.94</w:t>
            </w:r>
          </w:p>
        </w:tc>
        <w:tc>
          <w:tcPr>
            <w:tcW w:type="dxa" w:w="2160"/>
          </w:tcPr>
          <w:p>
            <w:r>
              <w:t>Reliability Index</w:t>
            </w:r>
          </w:p>
        </w:tc>
        <w:tc>
          <w:tcPr>
            <w:tcW w:type="dxa" w:w="2160"/>
          </w:tcPr>
          <w:p>
            <w:r>
              <w:t>90.5%</w:t>
            </w:r>
          </w:p>
        </w:tc>
      </w:tr>
      <w:tr>
        <w:tc>
          <w:tcPr>
            <w:tcW w:type="dxa" w:w="2160"/>
          </w:tcPr>
          <w:p>
            <w:r>
              <w:t>SKU Count</w:t>
            </w:r>
          </w:p>
        </w:tc>
        <w:tc>
          <w:tcPr>
            <w:tcW w:type="dxa" w:w="2160"/>
          </w:tcPr>
          <w:p>
            <w:r>
              <w:t>165</w:t>
            </w:r>
          </w:p>
        </w:tc>
        <w:tc>
          <w:tcPr>
            <w:tcW w:type="dxa" w:w="2160"/>
          </w:tcPr>
          <w:p>
            <w:r>
              <w:t>Portfolio Margin</w:t>
            </w:r>
          </w:p>
        </w:tc>
        <w:tc>
          <w:tcPr>
            <w:tcW w:type="dxa" w:w="2160"/>
          </w:tcPr>
          <w:p>
            <w:r>
              <w:t>4.10%</w:t>
            </w:r>
          </w:p>
        </w:tc>
      </w:tr>
      <w:tr>
        <w:tc>
          <w:tcPr>
            <w:tcW w:type="dxa" w:w="2160"/>
          </w:tcPr>
          <w:p>
            <w:r>
              <w:t>Capital Commitment</w:t>
            </w:r>
          </w:p>
        </w:tc>
        <w:tc>
          <w:tcPr>
            <w:tcW w:type="dxa" w:w="2160"/>
          </w:tcPr>
          <w:p>
            <w:r>
              <w:t>KES 801,308.62</w:t>
            </w:r>
          </w:p>
        </w:tc>
        <w:tc>
          <w:tcPr>
            <w:tcW w:type="dxa" w:w="2160"/>
          </w:tcPr>
          <w:p>
            <w:r>
              <w:t>Primary Categories</w:t>
            </w:r>
          </w:p>
        </w:tc>
        <w:tc>
          <w:tcPr>
            <w:tcW w:type="dxa" w:w="2160"/>
          </w:tcPr>
          <w:p>
            <w:r>
              <w:t>BUTTER, FRESH CREAM, FRESH MILK</w:t>
            </w:r>
          </w:p>
        </w:tc>
      </w:tr>
    </w:tbl>
    <w:p>
      <w:pPr>
        <w:pStyle w:val="Heading3"/>
      </w:pPr>
      <w:r>
        <w:t>Neural Network Affinity</w:t>
      </w:r>
    </w:p>
    <w:p>
      <w:r>
        <w:rPr>
          <w:b/>
        </w:rPr>
        <w:t>Discovered high-affinity partners (Neural Network Correlation):</w:t>
      </w:r>
    </w:p>
    <w:p>
      <w:pPr>
        <w:pStyle w:val="ListBullet"/>
      </w:pPr>
      <w:r>
        <w:t>• BIO FOOD PRODUCTS LTD (Connectivity Weight: 456)</w:t>
      </w:r>
    </w:p>
    <w:p>
      <w:pPr>
        <w:pStyle w:val="ListBullet"/>
      </w:pPr>
      <w:r>
        <w:t>• DEVYANI FOOD INDUSTRIES K LIMITED MILK AND YOGHURT (Connectivity Weight: 132)</w:t>
      </w:r>
    </w:p>
    <w:p>
      <w:pPr>
        <w:pStyle w:val="ListBullet"/>
      </w:pPr>
      <w:r>
        <w:t>• MUSTY DISTRIBUTION LIMITED (Connectivity Weight: 121)</w:t>
      </w:r>
    </w:p>
    <w:p>
      <w:pPr>
        <w:pStyle w:val="ListBullet"/>
      </w:pPr>
      <w:r>
        <w:t>• Unknown (Connectivity Weight: 90)</w:t>
      </w:r>
    </w:p>
    <w:p>
      <w:pPr>
        <w:pStyle w:val="ListBullet"/>
      </w:pPr>
      <w:r>
        <w:t>• NEW KENYA COOP CREAMERIES  LTD (Connectivity Weight: 78)</w:t>
      </w:r>
    </w:p>
    <w:p>
      <w:pPr>
        <w:pStyle w:val="Heading3"/>
      </w:pPr>
      <w:r>
        <w:t>Market Rivalry (Direct Competitors)</w:t>
      </w:r>
    </w:p>
    <w:p>
      <w:r>
        <w:rPr>
          <w:b/>
        </w:rPr>
        <w:t>Primary category competitors sharing shelf-space dominance:</w:t>
      </w:r>
    </w:p>
    <w:p>
      <w:r>
        <w:t>MERAKI FOODS LIMITED, ANTONIA STOGDALE  LTD, RAVINE DAIRIES LIMITED, CONFINI LIMITED, DEVYANI FOOD INDUSTRIES K LIMITED MILK AND YOGHURT, GLACIER PRODUCTS LTD 2ND, TRESKEN INTERNATIONAL LIMITED, RADBONE CLARK  K  LTD</w:t>
      </w:r>
    </w:p>
    <w:p>
      <w:r>
        <w:t>__________________________________________________</w:t>
      </w:r>
    </w:p>
    <w:p>
      <w:pPr>
        <w:pStyle w:val="Heading2"/>
      </w:pPr>
      <w:r>
        <w:t>Unknown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2,739,297.84</w:t>
            </w:r>
          </w:p>
        </w:tc>
        <w:tc>
          <w:tcPr>
            <w:tcW w:type="dxa" w:w="2160"/>
          </w:tcPr>
          <w:p>
            <w:r>
              <w:t>Reliability Index</w:t>
            </w:r>
          </w:p>
        </w:tc>
        <w:tc>
          <w:tcPr>
            <w:tcW w:type="dxa" w:w="2160"/>
          </w:tcPr>
          <w:p>
            <w:r>
              <w:t>50.0%</w:t>
            </w:r>
          </w:p>
        </w:tc>
      </w:tr>
      <w:tr>
        <w:tc>
          <w:tcPr>
            <w:tcW w:type="dxa" w:w="2160"/>
          </w:tcPr>
          <w:p>
            <w:r>
              <w:t>SKU Count</w:t>
            </w:r>
          </w:p>
        </w:tc>
        <w:tc>
          <w:tcPr>
            <w:tcW w:type="dxa" w:w="2160"/>
          </w:tcPr>
          <w:p>
            <w:r>
              <w:t>4903</w:t>
            </w:r>
          </w:p>
        </w:tc>
        <w:tc>
          <w:tcPr>
            <w:tcW w:type="dxa" w:w="2160"/>
          </w:tcPr>
          <w:p>
            <w:r>
              <w:t>Portfolio Margin</w:t>
            </w:r>
          </w:p>
        </w:tc>
        <w:tc>
          <w:tcPr>
            <w:tcW w:type="dxa" w:w="2160"/>
          </w:tcPr>
          <w:p>
            <w:r>
              <w:t>5.11%</w:t>
            </w:r>
          </w:p>
        </w:tc>
      </w:tr>
      <w:tr>
        <w:tc>
          <w:tcPr>
            <w:tcW w:type="dxa" w:w="2160"/>
          </w:tcPr>
          <w:p>
            <w:r>
              <w:t>Capital Commitment</w:t>
            </w:r>
          </w:p>
        </w:tc>
        <w:tc>
          <w:tcPr>
            <w:tcW w:type="dxa" w:w="2160"/>
          </w:tcPr>
          <w:p>
            <w:r>
              <w:t>KES 3,115,151.09</w:t>
            </w:r>
          </w:p>
        </w:tc>
        <w:tc>
          <w:tcPr>
            <w:tcW w:type="dxa" w:w="2160"/>
          </w:tcPr>
          <w:p>
            <w:r>
              <w:t>Primary Categories</w:t>
            </w:r>
          </w:p>
        </w:tc>
        <w:tc>
          <w:tcPr>
            <w:tcW w:type="dxa" w:w="2160"/>
          </w:tcPr>
          <w:p>
            <w:r>
              <w:t>AIR FRESHENERS, AIR FRESHNERS, AIR/DEEP FRYERS</w:t>
            </w:r>
          </w:p>
        </w:tc>
      </w:tr>
    </w:tbl>
    <w:p>
      <w:pPr>
        <w:pStyle w:val="Heading3"/>
      </w:pPr>
      <w:r>
        <w:t>Neural Network Affinity</w:t>
      </w:r>
    </w:p>
    <w:p>
      <w:r>
        <w:rPr>
          <w:b/>
        </w:rPr>
        <w:t>Discovered high-affinity partners (Neural Network Correlation):</w:t>
      </w:r>
    </w:p>
    <w:p>
      <w:pPr>
        <w:pStyle w:val="ListBullet"/>
      </w:pPr>
      <w:r>
        <w:t>• CHANDARIA INDUSTRIES  LTD (Connectivity Weight: 1380)</w:t>
      </w:r>
    </w:p>
    <w:p>
      <w:pPr>
        <w:pStyle w:val="ListBullet"/>
      </w:pPr>
      <w:r>
        <w:t>• JUBILEE TISSUE INDUSTRIES LTD (Connectivity Weight: 1101)</w:t>
      </w:r>
    </w:p>
    <w:p>
      <w:pPr>
        <w:pStyle w:val="ListBullet"/>
      </w:pPr>
      <w:r>
        <w:t>• RAJ KAMAL ENTERPRISE LIMITED (Connectivity Weight: 798)</w:t>
      </w:r>
    </w:p>
    <w:p>
      <w:pPr>
        <w:pStyle w:val="ListBullet"/>
      </w:pPr>
      <w:r>
        <w:t>• AFRICAN COTTON INDUSTRIES LTD (Connectivity Weight: 608)</w:t>
      </w:r>
    </w:p>
    <w:p>
      <w:pPr>
        <w:pStyle w:val="ListBullet"/>
      </w:pPr>
      <w:r>
        <w:t>• SUPERSLEEK LIMITED (Connectivity Weight: 508)</w:t>
      </w:r>
    </w:p>
    <w:p>
      <w:pPr>
        <w:pStyle w:val="Heading3"/>
      </w:pPr>
      <w:r>
        <w:t>Market Rivalry (Direct Competitors)</w:t>
      </w:r>
    </w:p>
    <w:p>
      <w:r>
        <w:rPr>
          <w:b/>
        </w:rPr>
        <w:t>Primary category competitors sharing shelf-space dominance:</w:t>
      </w:r>
    </w:p>
    <w:p>
      <w:r>
        <w:t>ALPINE COOLERS, RAVINE DAIRIES LIMITED, CHANDARIA INDUSTRIES  LTD KENTASTE, ANEEK IMPORTERS AND TRADERS LTD, PERNOD RICARD KENYA, FELPER SUPPLIES LIMITED, MHOGO FOODS LIMITED, BOWIP AGENCIES LTD</w:t>
      </w:r>
    </w:p>
    <w:p>
      <w:r>
        <w:t>__________________________________________________</w:t>
      </w:r>
    </w:p>
    <w:p>
      <w:pPr>
        <w:pStyle w:val="Heading2"/>
      </w:pPr>
      <w:r>
        <w:t>KAPA OIL REFINERIES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1,331,412.58</w:t>
            </w:r>
          </w:p>
        </w:tc>
        <w:tc>
          <w:tcPr>
            <w:tcW w:type="dxa" w:w="2160"/>
          </w:tcPr>
          <w:p>
            <w:r>
              <w:t>Reliability Index</w:t>
            </w:r>
          </w:p>
        </w:tc>
        <w:tc>
          <w:tcPr>
            <w:tcW w:type="dxa" w:w="2160"/>
          </w:tcPr>
          <w:p>
            <w:r>
              <w:t>90.5%</w:t>
            </w:r>
          </w:p>
        </w:tc>
      </w:tr>
      <w:tr>
        <w:tc>
          <w:tcPr>
            <w:tcW w:type="dxa" w:w="2160"/>
          </w:tcPr>
          <w:p>
            <w:r>
              <w:t>SKU Count</w:t>
            </w:r>
          </w:p>
        </w:tc>
        <w:tc>
          <w:tcPr>
            <w:tcW w:type="dxa" w:w="2160"/>
          </w:tcPr>
          <w:p>
            <w:r>
              <w:t>109</w:t>
            </w:r>
          </w:p>
        </w:tc>
        <w:tc>
          <w:tcPr>
            <w:tcW w:type="dxa" w:w="2160"/>
          </w:tcPr>
          <w:p>
            <w:r>
              <w:t>Portfolio Margin</w:t>
            </w:r>
          </w:p>
        </w:tc>
        <w:tc>
          <w:tcPr>
            <w:tcW w:type="dxa" w:w="2160"/>
          </w:tcPr>
          <w:p>
            <w:r>
              <w:t>5.57%</w:t>
            </w:r>
          </w:p>
        </w:tc>
      </w:tr>
      <w:tr>
        <w:tc>
          <w:tcPr>
            <w:tcW w:type="dxa" w:w="2160"/>
          </w:tcPr>
          <w:p>
            <w:r>
              <w:t>Capital Commitment</w:t>
            </w:r>
          </w:p>
        </w:tc>
        <w:tc>
          <w:tcPr>
            <w:tcW w:type="dxa" w:w="2160"/>
          </w:tcPr>
          <w:p>
            <w:r>
              <w:t>KES 2,092,771.05</w:t>
            </w:r>
          </w:p>
        </w:tc>
        <w:tc>
          <w:tcPr>
            <w:tcW w:type="dxa" w:w="2160"/>
          </w:tcPr>
          <w:p>
            <w:r>
              <w:t>Primary Categories</w:t>
            </w:r>
          </w:p>
        </w:tc>
        <w:tc>
          <w:tcPr>
            <w:tcW w:type="dxa" w:w="2160"/>
          </w:tcPr>
          <w:p>
            <w:r>
              <w:t>ALL CLEANERS, BAKE WARE FOODS, BAR SOAP</w:t>
            </w:r>
          </w:p>
        </w:tc>
      </w:tr>
    </w:tbl>
    <w:p>
      <w:pPr>
        <w:pStyle w:val="Heading3"/>
      </w:pPr>
      <w:r>
        <w:t>Neural Network Affinity</w:t>
      </w:r>
    </w:p>
    <w:p>
      <w:r>
        <w:rPr>
          <w:b/>
        </w:rPr>
        <w:t>Discovered high-affinity partners (Neural Network Correlation):</w:t>
      </w:r>
    </w:p>
    <w:p>
      <w:pPr>
        <w:pStyle w:val="ListBullet"/>
      </w:pPr>
      <w:r>
        <w:t>• BIDCO AFRICA LTD HQ (Connectivity Weight: 176)</w:t>
      </w:r>
    </w:p>
    <w:p>
      <w:pPr>
        <w:pStyle w:val="ListBullet"/>
      </w:pPr>
      <w:r>
        <w:t>• UNILEVER KENYA LIMITED (Connectivity Weight: 159)</w:t>
      </w:r>
    </w:p>
    <w:p>
      <w:pPr>
        <w:pStyle w:val="ListBullet"/>
      </w:pPr>
      <w:r>
        <w:t>• Unknown (Connectivity Weight: 139)</w:t>
      </w:r>
    </w:p>
    <w:p>
      <w:pPr>
        <w:pStyle w:val="ListBullet"/>
      </w:pPr>
      <w:r>
        <w:t>• PWANI OIL PRODUCTS LTD. (Connectivity Weight: 121)</w:t>
      </w:r>
    </w:p>
    <w:p>
      <w:pPr>
        <w:pStyle w:val="ListBullet"/>
      </w:pPr>
      <w:r>
        <w:t>• SUPER SAVERS DISTRIBUTION LTD (Connectivity Weight: 61)</w:t>
      </w:r>
    </w:p>
    <w:p>
      <w:pPr>
        <w:pStyle w:val="Heading3"/>
      </w:pPr>
      <w:r>
        <w:t>Market Rivalry (Direct Competitors)</w:t>
      </w:r>
    </w:p>
    <w:p>
      <w:r>
        <w:rPr>
          <w:b/>
        </w:rPr>
        <w:t>Primary category competitors sharing shelf-space dominance:</w:t>
      </w:r>
    </w:p>
    <w:p>
      <w:r>
        <w:t>MERAKI FOODS LIMITED, BLUEMART PRODUCTS E A LTD, SLATER AND WHITTAKER LTD, DEVYANI FOOD INDUSTRIES K LIMITED MILK AND YOGHURT, GRAPES AND TRADITIONS T LTD, GLACIER PRODUCTS LTD 2ND, CHANDARIA INDUSTRIES  LTD KENTASTE, TRESKEN INTERNATIONAL LIMITED</w:t>
      </w:r>
    </w:p>
    <w:p>
      <w:r>
        <w:t>__________________________________________________</w:t>
      </w:r>
    </w:p>
    <w:p>
      <w:pPr>
        <w:pStyle w:val="Heading2"/>
      </w:pPr>
      <w:r>
        <w:t>COCA COLA BEVERAGES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1,252,602.96</w:t>
            </w:r>
          </w:p>
        </w:tc>
        <w:tc>
          <w:tcPr>
            <w:tcW w:type="dxa" w:w="2160"/>
          </w:tcPr>
          <w:p>
            <w:r>
              <w:t>Reliability Index</w:t>
            </w:r>
          </w:p>
        </w:tc>
        <w:tc>
          <w:tcPr>
            <w:tcW w:type="dxa" w:w="2160"/>
          </w:tcPr>
          <w:p>
            <w:r>
              <w:t>90.5%</w:t>
            </w:r>
          </w:p>
        </w:tc>
      </w:tr>
      <w:tr>
        <w:tc>
          <w:tcPr>
            <w:tcW w:type="dxa" w:w="2160"/>
          </w:tcPr>
          <w:p>
            <w:r>
              <w:t>SKU Count</w:t>
            </w:r>
          </w:p>
        </w:tc>
        <w:tc>
          <w:tcPr>
            <w:tcW w:type="dxa" w:w="2160"/>
          </w:tcPr>
          <w:p>
            <w:r>
              <w:t>87</w:t>
            </w:r>
          </w:p>
        </w:tc>
        <w:tc>
          <w:tcPr>
            <w:tcW w:type="dxa" w:w="2160"/>
          </w:tcPr>
          <w:p>
            <w:r>
              <w:t>Portfolio Margin</w:t>
            </w:r>
          </w:p>
        </w:tc>
        <w:tc>
          <w:tcPr>
            <w:tcW w:type="dxa" w:w="2160"/>
          </w:tcPr>
          <w:p>
            <w:r>
              <w:t>9.57%</w:t>
            </w:r>
          </w:p>
        </w:tc>
      </w:tr>
      <w:tr>
        <w:tc>
          <w:tcPr>
            <w:tcW w:type="dxa" w:w="2160"/>
          </w:tcPr>
          <w:p>
            <w:r>
              <w:t>Capital Commitment</w:t>
            </w:r>
          </w:p>
        </w:tc>
        <w:tc>
          <w:tcPr>
            <w:tcW w:type="dxa" w:w="2160"/>
          </w:tcPr>
          <w:p>
            <w:r>
              <w:t>KES 1,417,446.45</w:t>
            </w:r>
          </w:p>
        </w:tc>
        <w:tc>
          <w:tcPr>
            <w:tcW w:type="dxa" w:w="2160"/>
          </w:tcPr>
          <w:p>
            <w:r>
              <w:t>Primary Categories</w:t>
            </w:r>
          </w:p>
        </w:tc>
        <w:tc>
          <w:tcPr>
            <w:tcW w:type="dxa" w:w="2160"/>
          </w:tcPr>
          <w:p>
            <w:r>
              <w:t>CANNED DRINKS, CANNED SODA, EMPTIES/CRATES</w:t>
            </w:r>
          </w:p>
        </w:tc>
      </w:tr>
    </w:tbl>
    <w:p>
      <w:pPr>
        <w:pStyle w:val="Heading3"/>
      </w:pPr>
      <w:r>
        <w:t>Neural Network Affinity</w:t>
      </w:r>
    </w:p>
    <w:p>
      <w:r>
        <w:rPr>
          <w:b/>
        </w:rPr>
        <w:t>Discovered high-affinity partners (Neural Network Correlation):</w:t>
      </w:r>
    </w:p>
    <w:p>
      <w:pPr>
        <w:pStyle w:val="ListBullet"/>
      </w:pPr>
      <w:r>
        <w:t>• SBC KENYA LIMITED (Connectivity Weight: 232)</w:t>
      </w:r>
    </w:p>
    <w:p>
      <w:pPr>
        <w:pStyle w:val="ListBullet"/>
      </w:pPr>
      <w:r>
        <w:t>• TWIRL ENTERPRISES LTD (Connectivity Weight: 186)</w:t>
      </w:r>
    </w:p>
    <w:p>
      <w:pPr>
        <w:pStyle w:val="ListBullet"/>
      </w:pPr>
      <w:r>
        <w:t>• Unknown (Connectivity Weight: 154)</w:t>
      </w:r>
    </w:p>
    <w:p>
      <w:pPr>
        <w:pStyle w:val="ListBullet"/>
      </w:pPr>
      <w:r>
        <w:t>• HIGHLANDS DRINKS LIMITED (Connectivity Weight: 145)</w:t>
      </w:r>
    </w:p>
    <w:p>
      <w:pPr>
        <w:pStyle w:val="ListBullet"/>
      </w:pPr>
      <w:r>
        <w:t>• KEVIAN KENYA LTD (Connectivity Weight: 103)</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SLATER AND WHITTAKER LTD, AQUAMIST LIMITED, SAVANNAH BRANDS COMPANY LIMITED</w:t>
      </w:r>
    </w:p>
    <w:p>
      <w:r>
        <w:t>__________________________________________________</w:t>
      </w:r>
    </w:p>
    <w:p>
      <w:pPr>
        <w:pStyle w:val="Heading2"/>
      </w:pPr>
      <w:r>
        <w:t>BIO FOOD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1,022,430.23</w:t>
            </w:r>
          </w:p>
        </w:tc>
        <w:tc>
          <w:tcPr>
            <w:tcW w:type="dxa" w:w="2160"/>
          </w:tcPr>
          <w:p>
            <w:r>
              <w:t>Reliability Index</w:t>
            </w:r>
          </w:p>
        </w:tc>
        <w:tc>
          <w:tcPr>
            <w:tcW w:type="dxa" w:w="2160"/>
          </w:tcPr>
          <w:p>
            <w:r>
              <w:t>90.5%</w:t>
            </w:r>
          </w:p>
        </w:tc>
      </w:tr>
      <w:tr>
        <w:tc>
          <w:tcPr>
            <w:tcW w:type="dxa" w:w="2160"/>
          </w:tcPr>
          <w:p>
            <w:r>
              <w:t>SKU Count</w:t>
            </w:r>
          </w:p>
        </w:tc>
        <w:tc>
          <w:tcPr>
            <w:tcW w:type="dxa" w:w="2160"/>
          </w:tcPr>
          <w:p>
            <w:r>
              <w:t>86</w:t>
            </w:r>
          </w:p>
        </w:tc>
        <w:tc>
          <w:tcPr>
            <w:tcW w:type="dxa" w:w="2160"/>
          </w:tcPr>
          <w:p>
            <w:r>
              <w:t>Portfolio Margin</w:t>
            </w:r>
          </w:p>
        </w:tc>
        <w:tc>
          <w:tcPr>
            <w:tcW w:type="dxa" w:w="2160"/>
          </w:tcPr>
          <w:p>
            <w:r>
              <w:t>7.12%</w:t>
            </w:r>
          </w:p>
        </w:tc>
      </w:tr>
      <w:tr>
        <w:tc>
          <w:tcPr>
            <w:tcW w:type="dxa" w:w="2160"/>
          </w:tcPr>
          <w:p>
            <w:r>
              <w:t>Capital Commitment</w:t>
            </w:r>
          </w:p>
        </w:tc>
        <w:tc>
          <w:tcPr>
            <w:tcW w:type="dxa" w:w="2160"/>
          </w:tcPr>
          <w:p>
            <w:r>
              <w:t>KES 245,380.79</w:t>
            </w:r>
          </w:p>
        </w:tc>
        <w:tc>
          <w:tcPr>
            <w:tcW w:type="dxa" w:w="2160"/>
          </w:tcPr>
          <w:p>
            <w:r>
              <w:t>Primary Categories</w:t>
            </w:r>
          </w:p>
        </w:tc>
        <w:tc>
          <w:tcPr>
            <w:tcW w:type="dxa" w:w="2160"/>
          </w:tcPr>
          <w:p>
            <w:r>
              <w:t>BUTTER, COOKING SAUCE/PASTE, DELI CHEESE</w:t>
            </w:r>
          </w:p>
        </w:tc>
      </w:tr>
    </w:tbl>
    <w:p>
      <w:pPr>
        <w:pStyle w:val="Heading3"/>
      </w:pPr>
      <w:r>
        <w:t>Neural Network Affinity</w:t>
      </w:r>
    </w:p>
    <w:p>
      <w:r>
        <w:rPr>
          <w:b/>
        </w:rPr>
        <w:t>Discovered high-affinity partners (Neural Network Correlation):</w:t>
      </w:r>
    </w:p>
    <w:p>
      <w:pPr>
        <w:pStyle w:val="ListBullet"/>
      </w:pPr>
      <w:r>
        <w:t>• BROOKSIDE DAIRY LIMITED (Connectivity Weight: 456)</w:t>
      </w:r>
    </w:p>
    <w:p>
      <w:pPr>
        <w:pStyle w:val="ListBullet"/>
      </w:pPr>
      <w:r>
        <w:t>• DEVYANI FOOD INDUSTRIES K LIMITED MILK AND YOGHURT (Connectivity Weight: 144)</w:t>
      </w:r>
    </w:p>
    <w:p>
      <w:pPr>
        <w:pStyle w:val="ListBullet"/>
      </w:pPr>
      <w:r>
        <w:t>• LAKI LAKI LIMITED (Connectivity Weight: 132)</w:t>
      </w:r>
    </w:p>
    <w:p>
      <w:pPr>
        <w:pStyle w:val="ListBullet"/>
      </w:pPr>
      <w:r>
        <w:t>• Unknown (Connectivity Weight: 120)</w:t>
      </w:r>
    </w:p>
    <w:p>
      <w:pPr>
        <w:pStyle w:val="ListBullet"/>
      </w:pPr>
      <w:r>
        <w:t>• RAZCO LTD (Connectivity Weight: 93)</w:t>
      </w:r>
    </w:p>
    <w:p>
      <w:pPr>
        <w:pStyle w:val="Heading3"/>
      </w:pPr>
      <w:r>
        <w:t>Market Rivalry (Direct Competitors)</w:t>
      </w:r>
    </w:p>
    <w:p>
      <w:r>
        <w:rPr>
          <w:b/>
        </w:rPr>
        <w:t>Primary category competitors sharing shelf-space dominance:</w:t>
      </w:r>
    </w:p>
    <w:p>
      <w:r>
        <w:t>MERAKI FOODS LIMITED, RAVINE DAIRIES LIMITED, DEVYANI FOOD INDUSTRIES K LIMITED MILK AND YOGHURT, TRESKEN INTERNATIONAL LIMITED, GLACIER PRODUCTS LTD 2ND, MABDA GENERAL TRAD COMP LTD, CORE FOODS LIMITED, KEVIAN KENYA LTD</w:t>
      </w:r>
    </w:p>
    <w:p>
      <w:r>
        <w:t>__________________________________________________</w:t>
      </w:r>
    </w:p>
    <w:p>
      <w:pPr>
        <w:pStyle w:val="Heading2"/>
      </w:pPr>
      <w:r>
        <w:t>FARMERS CHOICE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930,480.38</w:t>
            </w:r>
          </w:p>
        </w:tc>
        <w:tc>
          <w:tcPr>
            <w:tcW w:type="dxa" w:w="2160"/>
          </w:tcPr>
          <w:p>
            <w:r>
              <w:t>Reliability Index</w:t>
            </w:r>
          </w:p>
        </w:tc>
        <w:tc>
          <w:tcPr>
            <w:tcW w:type="dxa" w:w="2160"/>
          </w:tcPr>
          <w:p>
            <w:r>
              <w:t>90.5%</w:t>
            </w:r>
          </w:p>
        </w:tc>
      </w:tr>
      <w:tr>
        <w:tc>
          <w:tcPr>
            <w:tcW w:type="dxa" w:w="2160"/>
          </w:tcPr>
          <w:p>
            <w:r>
              <w:t>SKU Count</w:t>
            </w:r>
          </w:p>
        </w:tc>
        <w:tc>
          <w:tcPr>
            <w:tcW w:type="dxa" w:w="2160"/>
          </w:tcPr>
          <w:p>
            <w:r>
              <w:t>94</w:t>
            </w:r>
          </w:p>
        </w:tc>
        <w:tc>
          <w:tcPr>
            <w:tcW w:type="dxa" w:w="2160"/>
          </w:tcPr>
          <w:p>
            <w:r>
              <w:t>Portfolio Margin</w:t>
            </w:r>
          </w:p>
        </w:tc>
        <w:tc>
          <w:tcPr>
            <w:tcW w:type="dxa" w:w="2160"/>
          </w:tcPr>
          <w:p>
            <w:r>
              <w:t>6.04%</w:t>
            </w:r>
          </w:p>
        </w:tc>
      </w:tr>
      <w:tr>
        <w:tc>
          <w:tcPr>
            <w:tcW w:type="dxa" w:w="2160"/>
          </w:tcPr>
          <w:p>
            <w:r>
              <w:t>Capital Commitment</w:t>
            </w:r>
          </w:p>
        </w:tc>
        <w:tc>
          <w:tcPr>
            <w:tcW w:type="dxa" w:w="2160"/>
          </w:tcPr>
          <w:p>
            <w:r>
              <w:t>KES 1,000,573.35</w:t>
            </w:r>
          </w:p>
        </w:tc>
        <w:tc>
          <w:tcPr>
            <w:tcW w:type="dxa" w:w="2160"/>
          </w:tcPr>
          <w:p>
            <w:r>
              <w:t>Primary Categories</w:t>
            </w:r>
          </w:p>
        </w:tc>
        <w:tc>
          <w:tcPr>
            <w:tcW w:type="dxa" w:w="2160"/>
          </w:tcPr>
          <w:p>
            <w:r>
              <w:t>FRESH GOURMET, FROZEN GOURMET, FROZEN VEGETABLE</w:t>
            </w:r>
          </w:p>
        </w:tc>
      </w:tr>
    </w:tbl>
    <w:p>
      <w:pPr>
        <w:pStyle w:val="Heading3"/>
      </w:pPr>
      <w:r>
        <w:t>Neural Network Affinity</w:t>
      </w:r>
    </w:p>
    <w:p>
      <w:r>
        <w:rPr>
          <w:b/>
        </w:rPr>
        <w:t>Discovered high-affinity partners (Neural Network Correlation):</w:t>
      </w:r>
    </w:p>
    <w:p>
      <w:pPr>
        <w:pStyle w:val="ListBullet"/>
      </w:pPr>
      <w:r>
        <w:t>• RAJ KAMAL ENTERPRISE LIMITED (Connectivity Weight: 132)</w:t>
      </w:r>
    </w:p>
    <w:p>
      <w:pPr>
        <w:pStyle w:val="ListBullet"/>
      </w:pPr>
      <w:r>
        <w:t>• MERIT AFRICA LTD (Connectivity Weight: 105)</w:t>
      </w:r>
    </w:p>
    <w:p>
      <w:pPr>
        <w:pStyle w:val="ListBullet"/>
      </w:pPr>
      <w:r>
        <w:t>• KENCHIC FROZEN (Connectivity Weight: 92)</w:t>
      </w:r>
    </w:p>
    <w:p>
      <w:pPr>
        <w:pStyle w:val="ListBullet"/>
      </w:pPr>
      <w:r>
        <w:t>• NEW KENYA COOP CREAMERIES  LTD (Connectivity Weight: 68)</w:t>
      </w:r>
    </w:p>
    <w:p>
      <w:pPr>
        <w:pStyle w:val="ListBullet"/>
      </w:pPr>
      <w:r>
        <w:t>• WORLD BRANDS K LTD (Connectivity Weight: 52)</w:t>
      </w:r>
    </w:p>
    <w:p>
      <w:pPr>
        <w:pStyle w:val="Heading3"/>
      </w:pPr>
      <w:r>
        <w:t>Market Rivalry (Direct Competitors)</w:t>
      </w:r>
    </w:p>
    <w:p>
      <w:r>
        <w:rPr>
          <w:b/>
        </w:rPr>
        <w:t>Primary category competitors sharing shelf-space dominance:</w:t>
      </w:r>
    </w:p>
    <w:p>
      <w:r>
        <w:t>CANINE BIOSCIENCES LTD, DUE BAMBINE LIMITED, WETGREEN FARMS LTD, TELA  LIMITED, NEW KENYA COOP CREAMERIES  LTD, ANTONIA STOGDALE  LTD, MY FROZEN SUPPLIES LIMITED, CHOICE MEATS BEEF PLANT</w:t>
      </w:r>
    </w:p>
    <w:p>
      <w:r>
        <w:t>__________________________________________________</w:t>
      </w:r>
    </w:p>
    <w:p>
      <w:pPr>
        <w:pStyle w:val="Heading2"/>
      </w:pPr>
      <w:r>
        <w:t>KENYA BREWERIES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885,679.22</w:t>
            </w:r>
          </w:p>
        </w:tc>
        <w:tc>
          <w:tcPr>
            <w:tcW w:type="dxa" w:w="2160"/>
          </w:tcPr>
          <w:p>
            <w:r>
              <w:t>Reliability Index</w:t>
            </w:r>
          </w:p>
        </w:tc>
        <w:tc>
          <w:tcPr>
            <w:tcW w:type="dxa" w:w="2160"/>
          </w:tcPr>
          <w:p>
            <w:r>
              <w:t>90.5%</w:t>
            </w:r>
          </w:p>
        </w:tc>
      </w:tr>
      <w:tr>
        <w:tc>
          <w:tcPr>
            <w:tcW w:type="dxa" w:w="2160"/>
          </w:tcPr>
          <w:p>
            <w:r>
              <w:t>SKU Count</w:t>
            </w:r>
          </w:p>
        </w:tc>
        <w:tc>
          <w:tcPr>
            <w:tcW w:type="dxa" w:w="2160"/>
          </w:tcPr>
          <w:p>
            <w:r>
              <w:t>36</w:t>
            </w:r>
          </w:p>
        </w:tc>
        <w:tc>
          <w:tcPr>
            <w:tcW w:type="dxa" w:w="2160"/>
          </w:tcPr>
          <w:p>
            <w:r>
              <w:t>Portfolio Margin</w:t>
            </w:r>
          </w:p>
        </w:tc>
        <w:tc>
          <w:tcPr>
            <w:tcW w:type="dxa" w:w="2160"/>
          </w:tcPr>
          <w:p>
            <w:r>
              <w:t>7.10%</w:t>
            </w:r>
          </w:p>
        </w:tc>
      </w:tr>
      <w:tr>
        <w:tc>
          <w:tcPr>
            <w:tcW w:type="dxa" w:w="2160"/>
          </w:tcPr>
          <w:p>
            <w:r>
              <w:t>Capital Commitment</w:t>
            </w:r>
          </w:p>
        </w:tc>
        <w:tc>
          <w:tcPr>
            <w:tcW w:type="dxa" w:w="2160"/>
          </w:tcPr>
          <w:p>
            <w:r>
              <w:t>KES 1,406,318.32</w:t>
            </w:r>
          </w:p>
        </w:tc>
        <w:tc>
          <w:tcPr>
            <w:tcW w:type="dxa" w:w="2160"/>
          </w:tcPr>
          <w:p>
            <w:r>
              <w:t>Primary Categories</w:t>
            </w:r>
          </w:p>
        </w:tc>
        <w:tc>
          <w:tcPr>
            <w:tcW w:type="dxa" w:w="2160"/>
          </w:tcPr>
          <w:p>
            <w:r>
              <w:t>BEER, CANNED DRINKS, CIDERS</w:t>
            </w:r>
          </w:p>
        </w:tc>
      </w:tr>
    </w:tbl>
    <w:p>
      <w:pPr>
        <w:pStyle w:val="Heading3"/>
      </w:pPr>
      <w:r>
        <w:t>Neural Network Affinity</w:t>
      </w:r>
    </w:p>
    <w:p>
      <w:r>
        <w:rPr>
          <w:b/>
        </w:rPr>
        <w:t>Discovered high-affinity partners (Neural Network Correlation):</w:t>
      </w:r>
    </w:p>
    <w:p>
      <w:pPr>
        <w:pStyle w:val="ListBullet"/>
      </w:pPr>
      <w:r>
        <w:t>• SIERRA PREMIUM BREWERIES LIMITED (Connectivity Weight: 71)</w:t>
      </w:r>
    </w:p>
    <w:p>
      <w:pPr>
        <w:pStyle w:val="ListBullet"/>
      </w:pPr>
      <w:r>
        <w:t>• MALACHITE LIMITED BEER (Connectivity Weight: 45)</w:t>
      </w:r>
    </w:p>
    <w:p>
      <w:pPr>
        <w:pStyle w:val="ListBullet"/>
      </w:pPr>
      <w:r>
        <w:t>• KENYA WINE AGENCIES KWAL (Connectivity Weight: 43)</w:t>
      </w:r>
    </w:p>
    <w:p>
      <w:pPr>
        <w:pStyle w:val="ListBullet"/>
      </w:pPr>
      <w:r>
        <w:t>• Unknown (Connectivity Weight: 41)</w:t>
      </w:r>
    </w:p>
    <w:p>
      <w:pPr>
        <w:pStyle w:val="ListBullet"/>
      </w:pPr>
      <w:r>
        <w:t>• SAVANNAH BRANDS COMPANY LIMITED (Connectivity Weight: 25)</w:t>
      </w:r>
    </w:p>
    <w:p>
      <w:pPr>
        <w:pStyle w:val="Heading3"/>
      </w:pPr>
      <w:r>
        <w:t>Market Rivalry (Direct Competitors)</w:t>
      </w:r>
    </w:p>
    <w:p>
      <w:r>
        <w:rPr>
          <w:b/>
        </w:rPr>
        <w:t>Primary category competitors sharing shelf-space dominance:</w:t>
      </w:r>
    </w:p>
    <w:p>
      <w:r>
        <w:t>ECOZYM LIMITED SR, MALACHITE LIMITED BEER, SIERRA PREMIUM BREWERIES LIMITED, ALPINE COOLERS, WANANCHI  BREWERIES LIMITED, SLATER AND WHITTAKER LTD, AQUAMIST LIMITED, SAVANNAH BRANDS COMPANY LIMITED</w:t>
      </w:r>
    </w:p>
    <w:p>
      <w:r>
        <w:t>__________________________________________________</w:t>
      </w:r>
    </w:p>
    <w:p>
      <w:pPr>
        <w:pStyle w:val="Heading2"/>
      </w:pPr>
      <w:r>
        <w:t>DPL FESTIVE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791,613.76</w:t>
            </w:r>
          </w:p>
        </w:tc>
        <w:tc>
          <w:tcPr>
            <w:tcW w:type="dxa" w:w="2160"/>
          </w:tcPr>
          <w:p>
            <w:r>
              <w:t>Reliability Index</w:t>
            </w:r>
          </w:p>
        </w:tc>
        <w:tc>
          <w:tcPr>
            <w:tcW w:type="dxa" w:w="2160"/>
          </w:tcPr>
          <w:p>
            <w:r>
              <w:t>90.5%</w:t>
            </w:r>
          </w:p>
        </w:tc>
      </w:tr>
      <w:tr>
        <w:tc>
          <w:tcPr>
            <w:tcW w:type="dxa" w:w="2160"/>
          </w:tcPr>
          <w:p>
            <w:r>
              <w:t>SKU Count</w:t>
            </w:r>
          </w:p>
        </w:tc>
        <w:tc>
          <w:tcPr>
            <w:tcW w:type="dxa" w:w="2160"/>
          </w:tcPr>
          <w:p>
            <w:r>
              <w:t>67</w:t>
            </w:r>
          </w:p>
        </w:tc>
        <w:tc>
          <w:tcPr>
            <w:tcW w:type="dxa" w:w="2160"/>
          </w:tcPr>
          <w:p>
            <w:r>
              <w:t>Portfolio Margin</w:t>
            </w:r>
          </w:p>
        </w:tc>
        <w:tc>
          <w:tcPr>
            <w:tcW w:type="dxa" w:w="2160"/>
          </w:tcPr>
          <w:p>
            <w:r>
              <w:t>7.14%</w:t>
            </w:r>
          </w:p>
        </w:tc>
      </w:tr>
      <w:tr>
        <w:tc>
          <w:tcPr>
            <w:tcW w:type="dxa" w:w="2160"/>
          </w:tcPr>
          <w:p>
            <w:r>
              <w:t>Capital Commitment</w:t>
            </w:r>
          </w:p>
        </w:tc>
        <w:tc>
          <w:tcPr>
            <w:tcW w:type="dxa" w:w="2160"/>
          </w:tcPr>
          <w:p>
            <w:r>
              <w:t>KES 205,220.57</w:t>
            </w:r>
          </w:p>
        </w:tc>
        <w:tc>
          <w:tcPr>
            <w:tcW w:type="dxa" w:w="2160"/>
          </w:tcPr>
          <w:p>
            <w:r>
              <w:t>Primary Categories</w:t>
            </w:r>
          </w:p>
        </w:tc>
        <w:tc>
          <w:tcPr>
            <w:tcW w:type="dxa" w:w="2160"/>
          </w:tcPr>
          <w:p>
            <w:r>
              <w:t>BREAD, CAKES, FRESH GOURMET</w:t>
            </w:r>
          </w:p>
        </w:tc>
      </w:tr>
    </w:tbl>
    <w:p>
      <w:pPr>
        <w:pStyle w:val="Heading3"/>
      </w:pPr>
      <w:r>
        <w:t>Neural Network Affinity</w:t>
      </w:r>
    </w:p>
    <w:p>
      <w:r>
        <w:rPr>
          <w:b/>
        </w:rPr>
        <w:t>Discovered high-affinity partners (Neural Network Correlation):</w:t>
      </w:r>
    </w:p>
    <w:p>
      <w:pPr>
        <w:pStyle w:val="ListBullet"/>
      </w:pPr>
      <w:r>
        <w:t>• MILL BAKERS LIMITED (Connectivity Weight: 124)</w:t>
      </w:r>
    </w:p>
    <w:p>
      <w:pPr>
        <w:pStyle w:val="ListBullet"/>
      </w:pPr>
      <w:r>
        <w:t>• BIGCOLD KENYA SIMPLIFINE SHELF BREAD (Connectivity Weight: 105)</w:t>
      </w:r>
    </w:p>
    <w:p>
      <w:pPr>
        <w:pStyle w:val="ListBullet"/>
      </w:pPr>
      <w:r>
        <w:t>• MIBISCO LTD (Connectivity Weight: 97)</w:t>
      </w:r>
    </w:p>
    <w:p>
      <w:pPr>
        <w:pStyle w:val="ListBullet"/>
      </w:pPr>
      <w:r>
        <w:t>• KENAFRIC BAKERY LTD (Connectivity Weight: 88)</w:t>
      </w:r>
    </w:p>
    <w:p>
      <w:pPr>
        <w:pStyle w:val="ListBullet"/>
      </w:pPr>
      <w:r>
        <w:t>• MINI BAKERIES NBI  LTD (Connectivity Weight: 84)</w:t>
      </w:r>
    </w:p>
    <w:p>
      <w:pPr>
        <w:pStyle w:val="Heading3"/>
      </w:pPr>
      <w:r>
        <w:t>Market Rivalry (Direct Competitors)</w:t>
      </w:r>
    </w:p>
    <w:p>
      <w:r>
        <w:rPr>
          <w:b/>
        </w:rPr>
        <w:t>Primary category competitors sharing shelf-space dominance:</w:t>
      </w:r>
    </w:p>
    <w:p>
      <w:r>
        <w:t>RAVINE DAIRIES LIMITED, DEVYANI FOOD INDUSTRIES K LIMITED MILK AND YOGHURT, TRESKEN INTERNATIONAL LIMITED, GLACIER PRODUCTS LTD 2ND, MIDDLETON COMMUNICATION LTD SR, FELPER SUPPLIES LIMITED, KINGS WEAR LIMITED, MANJI FOOD INDUSTRIES LTD</w:t>
      </w:r>
    </w:p>
    <w:p>
      <w:r>
        <w:t>__________________________________________________</w:t>
      </w:r>
    </w:p>
    <w:p>
      <w:pPr>
        <w:pStyle w:val="Heading2"/>
      </w:pPr>
      <w:r>
        <w:t>HASBAH KENYA LTD P AND G</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781,789.32</w:t>
            </w:r>
          </w:p>
        </w:tc>
        <w:tc>
          <w:tcPr>
            <w:tcW w:type="dxa" w:w="2160"/>
          </w:tcPr>
          <w:p>
            <w:r>
              <w:t>Reliability Index</w:t>
            </w:r>
          </w:p>
        </w:tc>
        <w:tc>
          <w:tcPr>
            <w:tcW w:type="dxa" w:w="2160"/>
          </w:tcPr>
          <w:p>
            <w:r>
              <w:t>90.5%</w:t>
            </w:r>
          </w:p>
        </w:tc>
      </w:tr>
      <w:tr>
        <w:tc>
          <w:tcPr>
            <w:tcW w:type="dxa" w:w="2160"/>
          </w:tcPr>
          <w:p>
            <w:r>
              <w:t>SKU Count</w:t>
            </w:r>
          </w:p>
        </w:tc>
        <w:tc>
          <w:tcPr>
            <w:tcW w:type="dxa" w:w="2160"/>
          </w:tcPr>
          <w:p>
            <w:r>
              <w:t>173</w:t>
            </w:r>
          </w:p>
        </w:tc>
        <w:tc>
          <w:tcPr>
            <w:tcW w:type="dxa" w:w="2160"/>
          </w:tcPr>
          <w:p>
            <w:r>
              <w:t>Portfolio Margin</w:t>
            </w:r>
          </w:p>
        </w:tc>
        <w:tc>
          <w:tcPr>
            <w:tcW w:type="dxa" w:w="2160"/>
          </w:tcPr>
          <w:p>
            <w:r>
              <w:t>4.94%</w:t>
            </w:r>
          </w:p>
        </w:tc>
      </w:tr>
      <w:tr>
        <w:tc>
          <w:tcPr>
            <w:tcW w:type="dxa" w:w="2160"/>
          </w:tcPr>
          <w:p>
            <w:r>
              <w:t>Capital Commitment</w:t>
            </w:r>
          </w:p>
        </w:tc>
        <w:tc>
          <w:tcPr>
            <w:tcW w:type="dxa" w:w="2160"/>
          </w:tcPr>
          <w:p>
            <w:r>
              <w:t>KES 1,161,022.31</w:t>
            </w:r>
          </w:p>
        </w:tc>
        <w:tc>
          <w:tcPr>
            <w:tcW w:type="dxa" w:w="2160"/>
          </w:tcPr>
          <w:p>
            <w:r>
              <w:t>Primary Categories</w:t>
            </w:r>
          </w:p>
        </w:tc>
        <w:tc>
          <w:tcPr>
            <w:tcW w:type="dxa" w:w="2160"/>
          </w:tcPr>
          <w:p>
            <w:r>
              <w:t>CHOCOLATES, DETERGENTS, DIAPERS</w:t>
            </w:r>
          </w:p>
        </w:tc>
      </w:tr>
    </w:tbl>
    <w:p>
      <w:pPr>
        <w:pStyle w:val="Heading3"/>
      </w:pPr>
      <w:r>
        <w:t>Neural Network Affinity</w:t>
      </w:r>
    </w:p>
    <w:p>
      <w:r>
        <w:rPr>
          <w:b/>
        </w:rPr>
        <w:t>Discovered high-affinity partners (Neural Network Correlation):</w:t>
      </w:r>
    </w:p>
    <w:p>
      <w:pPr>
        <w:pStyle w:val="ListBullet"/>
      </w:pPr>
      <w:r>
        <w:t>• Unknown (Connectivity Weight: 157)</w:t>
      </w:r>
    </w:p>
    <w:p>
      <w:pPr>
        <w:pStyle w:val="ListBullet"/>
      </w:pPr>
      <w:r>
        <w:t>• KIM FAY EAST AFRICA LTD (Connectivity Weight: 125)</w:t>
      </w:r>
    </w:p>
    <w:p>
      <w:pPr>
        <w:pStyle w:val="ListBullet"/>
      </w:pPr>
      <w:r>
        <w:t>• RADBONE CLARK LIMITED MARS (Connectivity Weight: 116)</w:t>
      </w:r>
    </w:p>
    <w:p>
      <w:pPr>
        <w:pStyle w:val="ListBullet"/>
      </w:pPr>
      <w:r>
        <w:t>• MISS BEAUTY COMPANY LTD HQ (Connectivity Weight: 115)</w:t>
      </w:r>
    </w:p>
    <w:p>
      <w:pPr>
        <w:pStyle w:val="ListBullet"/>
      </w:pPr>
      <w:r>
        <w:t>• CHANDARIA INDUSTRIES LTD HENKEL C BRANDS (Connectivity Weight: 77)</w:t>
      </w:r>
    </w:p>
    <w:p>
      <w:pPr>
        <w:pStyle w:val="Heading3"/>
      </w:pPr>
      <w:r>
        <w:t>Market Rivalry (Direct Competitors)</w:t>
      </w:r>
    </w:p>
    <w:p>
      <w:r>
        <w:rPr>
          <w:b/>
        </w:rPr>
        <w:t>Primary category competitors sharing shelf-space dominance:</w:t>
      </w:r>
    </w:p>
    <w:p>
      <w:r>
        <w:t>ANTONIA STOGDALE  LTD, CONFINI LIMITED, GLACIER PRODUCTS LTD 2ND, TRESKEN INTERNATIONAL LIMITED, RADBONE CLARK  K  LTD, BOWIP AGENCIES LTD, RAA LIMITED, CHANDARIA INDUSTRIES LTD HENKEL C BRANDS</w:t>
      </w:r>
    </w:p>
    <w:p>
      <w:r>
        <w:t>__________________________________________________</w:t>
      </w:r>
    </w:p>
    <w:p>
      <w:pPr>
        <w:pStyle w:val="Heading2"/>
      </w:pPr>
      <w:r>
        <w:t>UNILEVER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748,916.05</w:t>
            </w:r>
          </w:p>
        </w:tc>
        <w:tc>
          <w:tcPr>
            <w:tcW w:type="dxa" w:w="2160"/>
          </w:tcPr>
          <w:p>
            <w:r>
              <w:t>Reliability Index</w:t>
            </w:r>
          </w:p>
        </w:tc>
        <w:tc>
          <w:tcPr>
            <w:tcW w:type="dxa" w:w="2160"/>
          </w:tcPr>
          <w:p>
            <w:r>
              <w:t>90.5%</w:t>
            </w:r>
          </w:p>
        </w:tc>
      </w:tr>
      <w:tr>
        <w:tc>
          <w:tcPr>
            <w:tcW w:type="dxa" w:w="2160"/>
          </w:tcPr>
          <w:p>
            <w:r>
              <w:t>SKU Count</w:t>
            </w:r>
          </w:p>
        </w:tc>
        <w:tc>
          <w:tcPr>
            <w:tcW w:type="dxa" w:w="2160"/>
          </w:tcPr>
          <w:p>
            <w:r>
              <w:t>194</w:t>
            </w:r>
          </w:p>
        </w:tc>
        <w:tc>
          <w:tcPr>
            <w:tcW w:type="dxa" w:w="2160"/>
          </w:tcPr>
          <w:p>
            <w:r>
              <w:t>Portfolio Margin</w:t>
            </w:r>
          </w:p>
        </w:tc>
        <w:tc>
          <w:tcPr>
            <w:tcW w:type="dxa" w:w="2160"/>
          </w:tcPr>
          <w:p>
            <w:r>
              <w:t>5.32%</w:t>
            </w:r>
          </w:p>
        </w:tc>
      </w:tr>
      <w:tr>
        <w:tc>
          <w:tcPr>
            <w:tcW w:type="dxa" w:w="2160"/>
          </w:tcPr>
          <w:p>
            <w:r>
              <w:t>Capital Commitment</w:t>
            </w:r>
          </w:p>
        </w:tc>
        <w:tc>
          <w:tcPr>
            <w:tcW w:type="dxa" w:w="2160"/>
          </w:tcPr>
          <w:p>
            <w:r>
              <w:t>KES 1,062,430.02</w:t>
            </w:r>
          </w:p>
        </w:tc>
        <w:tc>
          <w:tcPr>
            <w:tcW w:type="dxa" w:w="2160"/>
          </w:tcPr>
          <w:p>
            <w:r>
              <w:t>Primary Categories</w:t>
            </w:r>
          </w:p>
        </w:tc>
        <w:tc>
          <w:tcPr>
            <w:tcW w:type="dxa" w:w="2160"/>
          </w:tcPr>
          <w:p>
            <w:r>
              <w:t>BABY COSMETICS, BAR SOAP, BATH SOAP</w:t>
            </w:r>
          </w:p>
        </w:tc>
      </w:tr>
    </w:tbl>
    <w:p>
      <w:pPr>
        <w:pStyle w:val="Heading3"/>
      </w:pPr>
      <w:r>
        <w:t>Neural Network Affinity</w:t>
      </w:r>
    </w:p>
    <w:p>
      <w:r>
        <w:rPr>
          <w:b/>
        </w:rPr>
        <w:t>Discovered high-affinity partners (Neural Network Correlation):</w:t>
      </w:r>
    </w:p>
    <w:p>
      <w:pPr>
        <w:pStyle w:val="ListBullet"/>
      </w:pPr>
      <w:r>
        <w:t>• P Z CUSSONS EAST AFRICA  LTD HQ (Connectivity Weight: 167)</w:t>
      </w:r>
    </w:p>
    <w:p>
      <w:pPr>
        <w:pStyle w:val="ListBullet"/>
      </w:pPr>
      <w:r>
        <w:t>• KAPA OIL REFINERIES LTD (Connectivity Weight: 159)</w:t>
      </w:r>
    </w:p>
    <w:p>
      <w:pPr>
        <w:pStyle w:val="ListBullet"/>
      </w:pPr>
      <w:r>
        <w:t>• Unknown (Connectivity Weight: 129)</w:t>
      </w:r>
    </w:p>
    <w:p>
      <w:pPr>
        <w:pStyle w:val="ListBullet"/>
      </w:pPr>
      <w:r>
        <w:t>• CHANDARIA INDUSTRIES LTD HENKEL C BRANDS (Connectivity Weight: 105)</w:t>
      </w:r>
    </w:p>
    <w:p>
      <w:pPr>
        <w:pStyle w:val="ListBullet"/>
      </w:pPr>
      <w:r>
        <w:t>• BEIERSDORF EAST AFRICA LTD HQ (Connectivity Weight: 101)</w:t>
      </w:r>
    </w:p>
    <w:p>
      <w:pPr>
        <w:pStyle w:val="Heading3"/>
      </w:pPr>
      <w:r>
        <w:t>Market Rivalry (Direct Competitors)</w:t>
      </w:r>
    </w:p>
    <w:p>
      <w:r>
        <w:rPr>
          <w:b/>
        </w:rPr>
        <w:t>Primary category competitors sharing shelf-space dominance:</w:t>
      </w:r>
    </w:p>
    <w:p>
      <w:r>
        <w:t>SHALIMAR SPICES LIMITED, BLUEMART PRODUCTS E A LTD, SLATER AND WHITTAKER LTD, GRAPES AND TRADITIONS T LTD, TRESKEN INTERNATIONAL LIMITED, PERNOD RICARD KENYA, VIVA GLOBAL LIMITED, MIDDLETON COMMUNICATION LTD SR</w:t>
      </w:r>
    </w:p>
    <w:p>
      <w:r>
        <w:t>__________________________________________________</w:t>
      </w:r>
    </w:p>
    <w:p>
      <w:pPr>
        <w:pStyle w:val="Heading2"/>
      </w:pPr>
      <w:r>
        <w:t>NOBLE OUTLOOK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743,127.20</w:t>
            </w:r>
          </w:p>
        </w:tc>
        <w:tc>
          <w:tcPr>
            <w:tcW w:type="dxa" w:w="2160"/>
          </w:tcPr>
          <w:p>
            <w:r>
              <w:t>Reliability Index</w:t>
            </w:r>
          </w:p>
        </w:tc>
        <w:tc>
          <w:tcPr>
            <w:tcW w:type="dxa" w:w="2160"/>
          </w:tcPr>
          <w:p>
            <w:r>
              <w:t>90.5%</w:t>
            </w:r>
          </w:p>
        </w:tc>
      </w:tr>
      <w:tr>
        <w:tc>
          <w:tcPr>
            <w:tcW w:type="dxa" w:w="2160"/>
          </w:tcPr>
          <w:p>
            <w:r>
              <w:t>SKU Count</w:t>
            </w:r>
          </w:p>
        </w:tc>
        <w:tc>
          <w:tcPr>
            <w:tcW w:type="dxa" w:w="2160"/>
          </w:tcPr>
          <w:p>
            <w:r>
              <w:t>15</w:t>
            </w:r>
          </w:p>
        </w:tc>
        <w:tc>
          <w:tcPr>
            <w:tcW w:type="dxa" w:w="2160"/>
          </w:tcPr>
          <w:p>
            <w:r>
              <w:t>Portfolio Margin</w:t>
            </w:r>
          </w:p>
        </w:tc>
        <w:tc>
          <w:tcPr>
            <w:tcW w:type="dxa" w:w="2160"/>
          </w:tcPr>
          <w:p>
            <w:r>
              <w:t>5.46%</w:t>
            </w:r>
          </w:p>
        </w:tc>
      </w:tr>
      <w:tr>
        <w:tc>
          <w:tcPr>
            <w:tcW w:type="dxa" w:w="2160"/>
          </w:tcPr>
          <w:p>
            <w:r>
              <w:t>Capital Commitment</w:t>
            </w:r>
          </w:p>
        </w:tc>
        <w:tc>
          <w:tcPr>
            <w:tcW w:type="dxa" w:w="2160"/>
          </w:tcPr>
          <w:p>
            <w:r>
              <w:t>KES 860,430.61</w:t>
            </w:r>
          </w:p>
        </w:tc>
        <w:tc>
          <w:tcPr>
            <w:tcW w:type="dxa" w:w="2160"/>
          </w:tcPr>
          <w:p>
            <w:r>
              <w:t>Primary Categories</w:t>
            </w:r>
          </w:p>
        </w:tc>
        <w:tc>
          <w:tcPr>
            <w:tcW w:type="dxa" w:w="2160"/>
          </w:tcPr>
          <w:p>
            <w:r>
              <w:t>CIGARETTES</w:t>
            </w:r>
          </w:p>
        </w:tc>
      </w:tr>
    </w:tbl>
    <w:p>
      <w:pPr>
        <w:pStyle w:val="Heading3"/>
      </w:pPr>
      <w:r>
        <w:t>Neural Network Affinity</w:t>
      </w:r>
    </w:p>
    <w:p>
      <w:r>
        <w:rPr>
          <w:b/>
        </w:rPr>
        <w:t>Discovered high-affinity partners (Neural Network Correlation):</w:t>
      </w:r>
    </w:p>
    <w:p>
      <w:pPr>
        <w:pStyle w:val="ListBullet"/>
      </w:pPr>
      <w:r>
        <w:t>• MOONSUN TRADE INTERNATIONAL LTD SR (Connectivity Weight: 105)</w:t>
      </w:r>
    </w:p>
    <w:p>
      <w:pPr>
        <w:pStyle w:val="ListBullet"/>
      </w:pPr>
      <w:r>
        <w:t>• AFRO IRIS LIMITED SR (Connectivity Weight: 50)</w:t>
      </w:r>
    </w:p>
    <w:p>
      <w:pPr>
        <w:pStyle w:val="ListBullet"/>
      </w:pPr>
      <w:r>
        <w:t>• Unknown (Connectivity Weight: 25)</w:t>
      </w:r>
    </w:p>
    <w:p>
      <w:pPr>
        <w:pStyle w:val="ListBullet"/>
      </w:pPr>
      <w:r>
        <w:t>• MOONSUN PICTURES INTER LTD SR (Connectivity Weight: 20)</w:t>
      </w:r>
    </w:p>
    <w:p>
      <w:pPr>
        <w:pStyle w:val="ListBullet"/>
      </w:pPr>
      <w:r>
        <w:t>• BIASHARA MERCHANT COMPANY SEZ LTD (Connectivity Weight: 15)</w:t>
      </w:r>
    </w:p>
    <w:p>
      <w:pPr>
        <w:pStyle w:val="Heading3"/>
      </w:pPr>
      <w:r>
        <w:t>Market Rivalry (Direct Competitors)</w:t>
      </w:r>
    </w:p>
    <w:p>
      <w:r>
        <w:rPr>
          <w:b/>
        </w:rPr>
        <w:t>Primary category competitors sharing shelf-space dominance:</w:t>
      </w:r>
    </w:p>
    <w:p>
      <w:r>
        <w:t>AFRO IRIS LIMITED SR, BIASHARA MERCHANT COMPANY SEZ LTD, Unknown, MOONSUN TRADE INTERNATIONAL LTD SR, MOONSUN PICTURES INTER LTD SR</w:t>
      </w:r>
    </w:p>
    <w:p>
      <w:r>
        <w:t>__________________________________________________</w:t>
      </w:r>
    </w:p>
    <w:p>
      <w:pPr>
        <w:pStyle w:val="Heading2"/>
      </w:pPr>
      <w:r>
        <w:t>TOWFIQ  K  LIMITED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660,629.44</w:t>
            </w:r>
          </w:p>
        </w:tc>
        <w:tc>
          <w:tcPr>
            <w:tcW w:type="dxa" w:w="2160"/>
          </w:tcPr>
          <w:p>
            <w:r>
              <w:t>Reliability Index</w:t>
            </w:r>
          </w:p>
        </w:tc>
        <w:tc>
          <w:tcPr>
            <w:tcW w:type="dxa" w:w="2160"/>
          </w:tcPr>
          <w:p>
            <w:r>
              <w:t>90.5%</w:t>
            </w:r>
          </w:p>
        </w:tc>
      </w:tr>
      <w:tr>
        <w:tc>
          <w:tcPr>
            <w:tcW w:type="dxa" w:w="2160"/>
          </w:tcPr>
          <w:p>
            <w:r>
              <w:t>SKU Count</w:t>
            </w:r>
          </w:p>
        </w:tc>
        <w:tc>
          <w:tcPr>
            <w:tcW w:type="dxa" w:w="2160"/>
          </w:tcPr>
          <w:p>
            <w:r>
              <w:t>140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1,185,295.11</w:t>
            </w:r>
          </w:p>
        </w:tc>
        <w:tc>
          <w:tcPr>
            <w:tcW w:type="dxa" w:w="2160"/>
          </w:tcPr>
          <w:p>
            <w:r>
              <w:t>Primary Categories</w:t>
            </w:r>
          </w:p>
        </w:tc>
        <w:tc>
          <w:tcPr>
            <w:tcW w:type="dxa" w:w="2160"/>
          </w:tcPr>
          <w:p>
            <w:r>
              <w:t>AIR FRESHNERS, ALL CLEANERS, ANTISEPTIC</w:t>
            </w:r>
          </w:p>
        </w:tc>
      </w:tr>
    </w:tbl>
    <w:p>
      <w:pPr>
        <w:pStyle w:val="Heading3"/>
      </w:pPr>
      <w:r>
        <w:t>Neural Network Affinity</w:t>
      </w:r>
    </w:p>
    <w:p>
      <w:r>
        <w:rPr>
          <w:b/>
        </w:rPr>
        <w:t>Discovered high-affinity partners (Neural Network Correlation):</w:t>
      </w:r>
    </w:p>
    <w:p>
      <w:pPr>
        <w:pStyle w:val="ListBullet"/>
      </w:pPr>
      <w:r>
        <w:t>• KIM FAY EAST AFRICA LTD DOVE (Connectivity Weight: 126)</w:t>
      </w:r>
    </w:p>
    <w:p>
      <w:pPr>
        <w:pStyle w:val="ListBullet"/>
      </w:pPr>
      <w:r>
        <w:t>• P Z CUSSONS EAST AFRICA  LTD HQ (Connectivity Weight: 99)</w:t>
      </w:r>
    </w:p>
    <w:p>
      <w:pPr>
        <w:pStyle w:val="ListBullet"/>
      </w:pPr>
      <w:r>
        <w:t>• SPARKLE BRANDS LIMITED (Connectivity Weight: 87)</w:t>
      </w:r>
    </w:p>
    <w:p>
      <w:pPr>
        <w:pStyle w:val="ListBullet"/>
      </w:pPr>
      <w:r>
        <w:t>• TRADE ROOTS LTD (Connectivity Weight: 85)</w:t>
      </w:r>
    </w:p>
    <w:p>
      <w:pPr>
        <w:pStyle w:val="ListBullet"/>
      </w:pPr>
      <w:r>
        <w:t>• UNILEVER KENYA LIMITED (Connectivity Weight: 83)</w:t>
      </w:r>
    </w:p>
    <w:p>
      <w:pPr>
        <w:pStyle w:val="Heading3"/>
      </w:pPr>
      <w:r>
        <w:t>Market Rivalry (Direct Competitors)</w:t>
      </w:r>
    </w:p>
    <w:p>
      <w:r>
        <w:rPr>
          <w:b/>
        </w:rPr>
        <w:t>Primary category competitors sharing shelf-space dominance:</w:t>
      </w:r>
    </w:p>
    <w:p>
      <w:r>
        <w:t>BLUEMART PRODUCTS E A LTD, SLATER AND WHITTAKER LTD, GRAPES AND TRADITIONS T LTD, TRESKEN INTERNATIONAL LIMITED, PERNOD RICARD KENYA, VIVA GLOBAL LIMITED, MIDDLETON COMMUNICATION LTD SR, RISAGIL AGENCIES</w:t>
      </w:r>
    </w:p>
    <w:p>
      <w:r>
        <w:t>__________________________________________________</w:t>
      </w:r>
    </w:p>
    <w:p>
      <w:pPr>
        <w:pStyle w:val="Heading2"/>
      </w:pPr>
      <w:r>
        <w:t>CHANDARIA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653,076.85</w:t>
            </w:r>
          </w:p>
        </w:tc>
        <w:tc>
          <w:tcPr>
            <w:tcW w:type="dxa" w:w="2160"/>
          </w:tcPr>
          <w:p>
            <w:r>
              <w:t>Reliability Index</w:t>
            </w:r>
          </w:p>
        </w:tc>
        <w:tc>
          <w:tcPr>
            <w:tcW w:type="dxa" w:w="2160"/>
          </w:tcPr>
          <w:p>
            <w:r>
              <w:t>90.5%</w:t>
            </w:r>
          </w:p>
        </w:tc>
      </w:tr>
      <w:tr>
        <w:tc>
          <w:tcPr>
            <w:tcW w:type="dxa" w:w="2160"/>
          </w:tcPr>
          <w:p>
            <w:r>
              <w:t>SKU Count</w:t>
            </w:r>
          </w:p>
        </w:tc>
        <w:tc>
          <w:tcPr>
            <w:tcW w:type="dxa" w:w="2160"/>
          </w:tcPr>
          <w:p>
            <w:r>
              <w:t>102</w:t>
            </w:r>
          </w:p>
        </w:tc>
        <w:tc>
          <w:tcPr>
            <w:tcW w:type="dxa" w:w="2160"/>
          </w:tcPr>
          <w:p>
            <w:r>
              <w:t>Portfolio Margin</w:t>
            </w:r>
          </w:p>
        </w:tc>
        <w:tc>
          <w:tcPr>
            <w:tcW w:type="dxa" w:w="2160"/>
          </w:tcPr>
          <w:p>
            <w:r>
              <w:t>5.38%</w:t>
            </w:r>
          </w:p>
        </w:tc>
      </w:tr>
      <w:tr>
        <w:tc>
          <w:tcPr>
            <w:tcW w:type="dxa" w:w="2160"/>
          </w:tcPr>
          <w:p>
            <w:r>
              <w:t>Capital Commitment</w:t>
            </w:r>
          </w:p>
        </w:tc>
        <w:tc>
          <w:tcPr>
            <w:tcW w:type="dxa" w:w="2160"/>
          </w:tcPr>
          <w:p>
            <w:r>
              <w:t>KES 918,549.80</w:t>
            </w:r>
          </w:p>
        </w:tc>
        <w:tc>
          <w:tcPr>
            <w:tcW w:type="dxa" w:w="2160"/>
          </w:tcPr>
          <w:p>
            <w:r>
              <w:t>Primary Categories</w:t>
            </w:r>
          </w:p>
        </w:tc>
        <w:tc>
          <w:tcPr>
            <w:tcW w:type="dxa" w:w="2160"/>
          </w:tcPr>
          <w:p>
            <w:r>
              <w:t>AIR FRESHNERS, ALL CLEANERS, BLEACHES</w:t>
            </w:r>
          </w:p>
        </w:tc>
      </w:tr>
    </w:tbl>
    <w:p>
      <w:pPr>
        <w:pStyle w:val="Heading3"/>
      </w:pPr>
      <w:r>
        <w:t>Neural Network Affinity</w:t>
      </w:r>
    </w:p>
    <w:p>
      <w:r>
        <w:rPr>
          <w:b/>
        </w:rPr>
        <w:t>Discovered high-affinity partners (Neural Network Correlation):</w:t>
      </w:r>
    </w:p>
    <w:p>
      <w:pPr>
        <w:pStyle w:val="ListBullet"/>
      </w:pPr>
      <w:r>
        <w:t>• Unknown (Connectivity Weight: 1380)</w:t>
      </w:r>
    </w:p>
    <w:p>
      <w:pPr>
        <w:pStyle w:val="ListBullet"/>
      </w:pPr>
      <w:r>
        <w:t>• KIM FAY EAST AFRICA LTD (Connectivity Weight: 155)</w:t>
      </w:r>
    </w:p>
    <w:p>
      <w:pPr>
        <w:pStyle w:val="ListBullet"/>
      </w:pPr>
      <w:r>
        <w:t>• AFRICAN COTTON INDUSTRIES LTD (Connectivity Weight: 94)</w:t>
      </w:r>
    </w:p>
    <w:p>
      <w:pPr>
        <w:pStyle w:val="ListBullet"/>
      </w:pPr>
      <w:r>
        <w:t>• SUPERSLEEK LIMITED (Connectivity Weight: 52)</w:t>
      </w:r>
    </w:p>
    <w:p>
      <w:pPr>
        <w:pStyle w:val="ListBullet"/>
      </w:pPr>
      <w:r>
        <w:t>• ZENKO KENYA LIMITED (Connectivity Weight: 51)</w:t>
      </w:r>
    </w:p>
    <w:p>
      <w:pPr>
        <w:pStyle w:val="Heading3"/>
      </w:pPr>
      <w:r>
        <w:t>Market Rivalry (Direct Competitors)</w:t>
      </w:r>
    </w:p>
    <w:p>
      <w:r>
        <w:rPr>
          <w:b/>
        </w:rPr>
        <w:t>Primary category competitors sharing shelf-space dominance:</w:t>
      </w:r>
    </w:p>
    <w:p>
      <w:r>
        <w:t>BLUEMART PRODUCTS E A LTD, TRESKEN INTERNATIONAL LIMITED, MIDDLETON COMMUNICATION LTD SR, RISAGIL AGENCIES, FELPER SUPPLIES LIMITED, KINGS WEAR LIMITED, CHANDARIA INDUSTRIES LTD HENKEL C BRANDS, UNIHOPE STAR BRILLIANCE LIMITED SR</w:t>
      </w:r>
    </w:p>
    <w:p>
      <w:r>
        <w:t>__________________________________________________</w:t>
      </w:r>
    </w:p>
    <w:p>
      <w:pPr>
        <w:pStyle w:val="Heading2"/>
      </w:pPr>
      <w:r>
        <w:t>HASBAH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640,996.24</w:t>
            </w:r>
          </w:p>
        </w:tc>
        <w:tc>
          <w:tcPr>
            <w:tcW w:type="dxa" w:w="2160"/>
          </w:tcPr>
          <w:p>
            <w:r>
              <w:t>Reliability Index</w:t>
            </w:r>
          </w:p>
        </w:tc>
        <w:tc>
          <w:tcPr>
            <w:tcW w:type="dxa" w:w="2160"/>
          </w:tcPr>
          <w:p>
            <w:r>
              <w:t>90.5%</w:t>
            </w:r>
          </w:p>
        </w:tc>
      </w:tr>
      <w:tr>
        <w:tc>
          <w:tcPr>
            <w:tcW w:type="dxa" w:w="2160"/>
          </w:tcPr>
          <w:p>
            <w:r>
              <w:t>SKU Count</w:t>
            </w:r>
          </w:p>
        </w:tc>
        <w:tc>
          <w:tcPr>
            <w:tcW w:type="dxa" w:w="2160"/>
          </w:tcPr>
          <w:p>
            <w:r>
              <w:t>162</w:t>
            </w:r>
          </w:p>
        </w:tc>
        <w:tc>
          <w:tcPr>
            <w:tcW w:type="dxa" w:w="2160"/>
          </w:tcPr>
          <w:p>
            <w:r>
              <w:t>Portfolio Margin</w:t>
            </w:r>
          </w:p>
        </w:tc>
        <w:tc>
          <w:tcPr>
            <w:tcW w:type="dxa" w:w="2160"/>
          </w:tcPr>
          <w:p>
            <w:r>
              <w:t>5.10%</w:t>
            </w:r>
          </w:p>
        </w:tc>
      </w:tr>
      <w:tr>
        <w:tc>
          <w:tcPr>
            <w:tcW w:type="dxa" w:w="2160"/>
          </w:tcPr>
          <w:p>
            <w:r>
              <w:t>Capital Commitment</w:t>
            </w:r>
          </w:p>
        </w:tc>
        <w:tc>
          <w:tcPr>
            <w:tcW w:type="dxa" w:w="2160"/>
          </w:tcPr>
          <w:p>
            <w:r>
              <w:t>KES 1,123,585.53</w:t>
            </w:r>
          </w:p>
        </w:tc>
        <w:tc>
          <w:tcPr>
            <w:tcW w:type="dxa" w:w="2160"/>
          </w:tcPr>
          <w:p>
            <w:r>
              <w:t>Primary Categories</w:t>
            </w:r>
          </w:p>
        </w:tc>
        <w:tc>
          <w:tcPr>
            <w:tcW w:type="dxa" w:w="2160"/>
          </w:tcPr>
          <w:p>
            <w:r>
              <w:t>BATTERIES, BISCUITS, BREAKFAST CEREALS</w:t>
            </w:r>
          </w:p>
        </w:tc>
      </w:tr>
    </w:tbl>
    <w:p>
      <w:pPr>
        <w:pStyle w:val="Heading3"/>
      </w:pPr>
      <w:r>
        <w:t>Neural Network Affinity</w:t>
      </w:r>
    </w:p>
    <w:p>
      <w:r>
        <w:rPr>
          <w:b/>
        </w:rPr>
        <w:t>Discovered high-affinity partners (Neural Network Correlation):</w:t>
      </w:r>
    </w:p>
    <w:p>
      <w:pPr>
        <w:pStyle w:val="ListBullet"/>
      </w:pPr>
      <w:r>
        <w:t>• Unknown (Connectivity Weight: 118)</w:t>
      </w:r>
    </w:p>
    <w:p>
      <w:pPr>
        <w:pStyle w:val="ListBullet"/>
      </w:pPr>
      <w:r>
        <w:t>• WEETABIX EAST AFRICA LTD HQ (Connectivity Weight: 88)</w:t>
      </w:r>
    </w:p>
    <w:p>
      <w:pPr>
        <w:pStyle w:val="ListBullet"/>
      </w:pPr>
      <w:r>
        <w:t>• RADBONE CLARK LIMITED MARS (Connectivity Weight: 80)</w:t>
      </w:r>
    </w:p>
    <w:p>
      <w:pPr>
        <w:pStyle w:val="ListBullet"/>
      </w:pPr>
      <w:r>
        <w:t>• PROPACK KENYA LTD (Connectivity Weight: 77)</w:t>
      </w:r>
    </w:p>
    <w:p>
      <w:pPr>
        <w:pStyle w:val="ListBullet"/>
      </w:pPr>
      <w:r>
        <w:t>• DEBENHAM AND FEAR LTD (Connectivity Weight: 66)</w:t>
      </w:r>
    </w:p>
    <w:p>
      <w:pPr>
        <w:pStyle w:val="Heading3"/>
      </w:pPr>
      <w:r>
        <w:t>Market Rivalry (Direct Competitors)</w:t>
      </w:r>
    </w:p>
    <w:p>
      <w:r>
        <w:rPr>
          <w:b/>
        </w:rPr>
        <w:t>Primary category competitors sharing shelf-space dominance:</w:t>
      </w:r>
    </w:p>
    <w:p>
      <w:r>
        <w:t>MERAKI FOODS LIMITED, ANTONIA STOGDALE  LTD, CONFINI LIMITED, TRESKEN INTERNATIONAL LIMITED, ANEEK IMPORTERS AND TRADERS LTD, GLACIER PRODUCTS LTD 2ND, CHANDARIA INDUSTRIES  LTD KENTASTE, RADBONE CLARK  K  LTD</w:t>
      </w:r>
    </w:p>
    <w:p>
      <w:r>
        <w:t>__________________________________________________</w:t>
      </w:r>
    </w:p>
    <w:p>
      <w:pPr>
        <w:pStyle w:val="Heading2"/>
      </w:pPr>
      <w:r>
        <w:t>CAPWELL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623,325.87</w:t>
            </w:r>
          </w:p>
        </w:tc>
        <w:tc>
          <w:tcPr>
            <w:tcW w:type="dxa" w:w="2160"/>
          </w:tcPr>
          <w:p>
            <w:r>
              <w:t>Reliability Index</w:t>
            </w:r>
          </w:p>
        </w:tc>
        <w:tc>
          <w:tcPr>
            <w:tcW w:type="dxa" w:w="2160"/>
          </w:tcPr>
          <w:p>
            <w:r>
              <w:t>90.5%</w:t>
            </w:r>
          </w:p>
        </w:tc>
      </w:tr>
      <w:tr>
        <w:tc>
          <w:tcPr>
            <w:tcW w:type="dxa" w:w="2160"/>
          </w:tcPr>
          <w:p>
            <w:r>
              <w:t>SKU Count</w:t>
            </w:r>
          </w:p>
        </w:tc>
        <w:tc>
          <w:tcPr>
            <w:tcW w:type="dxa" w:w="2160"/>
          </w:tcPr>
          <w:p>
            <w:r>
              <w:t>74</w:t>
            </w:r>
          </w:p>
        </w:tc>
        <w:tc>
          <w:tcPr>
            <w:tcW w:type="dxa" w:w="2160"/>
          </w:tcPr>
          <w:p>
            <w:r>
              <w:t>Portfolio Margin</w:t>
            </w:r>
          </w:p>
        </w:tc>
        <w:tc>
          <w:tcPr>
            <w:tcW w:type="dxa" w:w="2160"/>
          </w:tcPr>
          <w:p>
            <w:r>
              <w:t>4.84%</w:t>
            </w:r>
          </w:p>
        </w:tc>
      </w:tr>
      <w:tr>
        <w:tc>
          <w:tcPr>
            <w:tcW w:type="dxa" w:w="2160"/>
          </w:tcPr>
          <w:p>
            <w:r>
              <w:t>Capital Commitment</w:t>
            </w:r>
          </w:p>
        </w:tc>
        <w:tc>
          <w:tcPr>
            <w:tcW w:type="dxa" w:w="2160"/>
          </w:tcPr>
          <w:p>
            <w:r>
              <w:t>KES 1,029,183.23</w:t>
            </w:r>
          </w:p>
        </w:tc>
        <w:tc>
          <w:tcPr>
            <w:tcW w:type="dxa" w:w="2160"/>
          </w:tcPr>
          <w:p>
            <w:r>
              <w:t>Primary Categories</w:t>
            </w:r>
          </w:p>
        </w:tc>
        <w:tc>
          <w:tcPr>
            <w:tcW w:type="dxa" w:w="2160"/>
          </w:tcPr>
          <w:p>
            <w:r>
              <w:t>BEANS &amp; LENTILS, BISCUITS, BREAD</w:t>
            </w:r>
          </w:p>
        </w:tc>
      </w:tr>
    </w:tbl>
    <w:p>
      <w:pPr>
        <w:pStyle w:val="Heading3"/>
      </w:pPr>
      <w:r>
        <w:t>Neural Network Affinity</w:t>
      </w:r>
    </w:p>
    <w:p>
      <w:r>
        <w:rPr>
          <w:b/>
        </w:rPr>
        <w:t>Discovered high-affinity partners (Neural Network Correlation):</w:t>
      </w:r>
    </w:p>
    <w:p>
      <w:pPr>
        <w:pStyle w:val="ListBullet"/>
      </w:pPr>
      <w:r>
        <w:t>• MJENGO LIMITED (Connectivity Weight: 121)</w:t>
      </w:r>
    </w:p>
    <w:p>
      <w:pPr>
        <w:pStyle w:val="ListBullet"/>
      </w:pPr>
      <w:r>
        <w:t>• UNGA LTD (Connectivity Weight: 63)</w:t>
      </w:r>
    </w:p>
    <w:p>
      <w:pPr>
        <w:pStyle w:val="ListBullet"/>
      </w:pPr>
      <w:r>
        <w:t>• SPICE WORLD LTD (Connectivity Weight: 52)</w:t>
      </w:r>
    </w:p>
    <w:p>
      <w:pPr>
        <w:pStyle w:val="ListBullet"/>
      </w:pPr>
      <w:r>
        <w:t>• KRISH COMMODITIES LTD (Connectivity Weight: 42)</w:t>
      </w:r>
    </w:p>
    <w:p>
      <w:pPr>
        <w:pStyle w:val="ListBullet"/>
      </w:pPr>
      <w:r>
        <w:t>• HEALTHY U TWO THOUSAND LTD (Connectivity Weight: 37)</w:t>
      </w:r>
    </w:p>
    <w:p>
      <w:pPr>
        <w:pStyle w:val="Heading3"/>
      </w:pPr>
      <w:r>
        <w:t>Market Rivalry (Direct Competitors)</w:t>
      </w:r>
    </w:p>
    <w:p>
      <w:r>
        <w:rPr>
          <w:b/>
        </w:rPr>
        <w:t>Primary category competitors sharing shelf-space dominance:</w:t>
      </w:r>
    </w:p>
    <w:p>
      <w:r>
        <w:t>AQUAMIST LIMITED, TRESKEN INTERNATIONAL LIMITED, CHANDARIA INDUSTRIES  LTD KENTASTE, ANEEK IMPORTERS AND TRADERS LTD, MHOGO FOODS LIMITED, RADBONE CLARK  K  LTD, RAA LIMITED, MANJI FOOD INDUSTRIES LTD</w:t>
      </w:r>
    </w:p>
    <w:p>
      <w:r>
        <w:t>__________________________________________________</w:t>
      </w:r>
    </w:p>
    <w:p>
      <w:pPr>
        <w:pStyle w:val="Heading2"/>
      </w:pPr>
      <w:r>
        <w:t>HEALTHY U TWO THOUSAND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587,097.45</w:t>
            </w:r>
          </w:p>
        </w:tc>
        <w:tc>
          <w:tcPr>
            <w:tcW w:type="dxa" w:w="2160"/>
          </w:tcPr>
          <w:p>
            <w:r>
              <w:t>Reliability Index</w:t>
            </w:r>
          </w:p>
        </w:tc>
        <w:tc>
          <w:tcPr>
            <w:tcW w:type="dxa" w:w="2160"/>
          </w:tcPr>
          <w:p>
            <w:r>
              <w:t>90.5%</w:t>
            </w:r>
          </w:p>
        </w:tc>
      </w:tr>
      <w:tr>
        <w:tc>
          <w:tcPr>
            <w:tcW w:type="dxa" w:w="2160"/>
          </w:tcPr>
          <w:p>
            <w:r>
              <w:t>SKU Count</w:t>
            </w:r>
          </w:p>
        </w:tc>
        <w:tc>
          <w:tcPr>
            <w:tcW w:type="dxa" w:w="2160"/>
          </w:tcPr>
          <w:p>
            <w:r>
              <w:t>563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977,699.21</w:t>
            </w:r>
          </w:p>
        </w:tc>
        <w:tc>
          <w:tcPr>
            <w:tcW w:type="dxa" w:w="2160"/>
          </w:tcPr>
          <w:p>
            <w:r>
              <w:t>Primary Categories</w:t>
            </w:r>
          </w:p>
        </w:tc>
        <w:tc>
          <w:tcPr>
            <w:tcW w:type="dxa" w:w="2160"/>
          </w:tcPr>
          <w:p>
            <w:r>
              <w:t>ALL CLEANERS, BABY FOODS, BAKE WARE FOODS</w:t>
            </w:r>
          </w:p>
        </w:tc>
      </w:tr>
    </w:tbl>
    <w:p>
      <w:pPr>
        <w:pStyle w:val="Heading3"/>
      </w:pPr>
      <w:r>
        <w:t>Neural Network Affinity</w:t>
      </w:r>
    </w:p>
    <w:p>
      <w:r>
        <w:rPr>
          <w:b/>
        </w:rPr>
        <w:t>Discovered high-affinity partners (Neural Network Correlation):</w:t>
      </w:r>
    </w:p>
    <w:p>
      <w:pPr>
        <w:pStyle w:val="ListBullet"/>
      </w:pPr>
      <w:r>
        <w:t>• WEETABIX EAST AFRICA LTD HQ (Connectivity Weight: 232)</w:t>
      </w:r>
    </w:p>
    <w:p>
      <w:pPr>
        <w:pStyle w:val="ListBullet"/>
      </w:pPr>
      <w:r>
        <w:t>• Unknown (Connectivity Weight: 194)</w:t>
      </w:r>
    </w:p>
    <w:p>
      <w:pPr>
        <w:pStyle w:val="ListBullet"/>
      </w:pPr>
      <w:r>
        <w:t>• GOLD CROWN BEVERAGES K LTD (Connectivity Weight: 108)</w:t>
      </w:r>
    </w:p>
    <w:p>
      <w:pPr>
        <w:pStyle w:val="ListBullet"/>
      </w:pPr>
      <w:r>
        <w:t>• SMART BRANDS LTD HQ (Connectivity Weight: 67)</w:t>
      </w:r>
    </w:p>
    <w:p>
      <w:pPr>
        <w:pStyle w:val="ListBullet"/>
      </w:pPr>
      <w:r>
        <w:t>• NESTLE KENYA LTD (Connectivity Weight: 65)</w:t>
      </w:r>
    </w:p>
    <w:p>
      <w:pPr>
        <w:pStyle w:val="Heading3"/>
      </w:pPr>
      <w:r>
        <w:t>Market Rivalry (Direct Competitors)</w:t>
      </w:r>
    </w:p>
    <w:p>
      <w:r>
        <w:rPr>
          <w:b/>
        </w:rPr>
        <w:t>Primary category competitors sharing shelf-space dominance:</w:t>
      </w:r>
    </w:p>
    <w:p>
      <w:r>
        <w:t>ALPINE COOLERS, MERAKI FOODS LIMITED, TAIFA  IMPORTS LIMITED 2ND SR, BLUEMART PRODUCTS E A LTD, ANTONIA STOGDALE  LTD, SLATER AND WHITTAKER LTD, CONFINI LIMITED, AQUAMIST LIMITED</w:t>
      </w:r>
    </w:p>
    <w:p>
      <w:r>
        <w:t>__________________________________________________</w:t>
      </w:r>
    </w:p>
    <w:p>
      <w:pPr>
        <w:pStyle w:val="Heading2"/>
      </w:pPr>
      <w:r>
        <w:t>DEBENHAM AND FEAR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577,399.17</w:t>
            </w:r>
          </w:p>
        </w:tc>
        <w:tc>
          <w:tcPr>
            <w:tcW w:type="dxa" w:w="2160"/>
          </w:tcPr>
          <w:p>
            <w:r>
              <w:t>Reliability Index</w:t>
            </w:r>
          </w:p>
        </w:tc>
        <w:tc>
          <w:tcPr>
            <w:tcW w:type="dxa" w:w="2160"/>
          </w:tcPr>
          <w:p>
            <w:r>
              <w:t>90.5%</w:t>
            </w:r>
          </w:p>
        </w:tc>
      </w:tr>
      <w:tr>
        <w:tc>
          <w:tcPr>
            <w:tcW w:type="dxa" w:w="2160"/>
          </w:tcPr>
          <w:p>
            <w:r>
              <w:t>SKU Count</w:t>
            </w:r>
          </w:p>
        </w:tc>
        <w:tc>
          <w:tcPr>
            <w:tcW w:type="dxa" w:w="2160"/>
          </w:tcPr>
          <w:p>
            <w:r>
              <w:t>265</w:t>
            </w:r>
          </w:p>
        </w:tc>
        <w:tc>
          <w:tcPr>
            <w:tcW w:type="dxa" w:w="2160"/>
          </w:tcPr>
          <w:p>
            <w:r>
              <w:t>Portfolio Margin</w:t>
            </w:r>
          </w:p>
        </w:tc>
        <w:tc>
          <w:tcPr>
            <w:tcW w:type="dxa" w:w="2160"/>
          </w:tcPr>
          <w:p>
            <w:r>
              <w:t>5.06%</w:t>
            </w:r>
          </w:p>
        </w:tc>
      </w:tr>
      <w:tr>
        <w:tc>
          <w:tcPr>
            <w:tcW w:type="dxa" w:w="2160"/>
          </w:tcPr>
          <w:p>
            <w:r>
              <w:t>Capital Commitment</w:t>
            </w:r>
          </w:p>
        </w:tc>
        <w:tc>
          <w:tcPr>
            <w:tcW w:type="dxa" w:w="2160"/>
          </w:tcPr>
          <w:p>
            <w:r>
              <w:t>KES 826,447.62</w:t>
            </w:r>
          </w:p>
        </w:tc>
        <w:tc>
          <w:tcPr>
            <w:tcW w:type="dxa" w:w="2160"/>
          </w:tcPr>
          <w:p>
            <w:r>
              <w:t>Primary Categories</w:t>
            </w:r>
          </w:p>
        </w:tc>
        <w:tc>
          <w:tcPr>
            <w:tcW w:type="dxa" w:w="2160"/>
          </w:tcPr>
          <w:p>
            <w:r>
              <w:t>BAKE WARE FOODS, BATH SOAP, BEANS &amp; LENTILS</w:t>
            </w:r>
          </w:p>
        </w:tc>
      </w:tr>
    </w:tbl>
    <w:p>
      <w:pPr>
        <w:pStyle w:val="Heading3"/>
      </w:pPr>
      <w:r>
        <w:t>Neural Network Affinity</w:t>
      </w:r>
    </w:p>
    <w:p>
      <w:r>
        <w:rPr>
          <w:b/>
        </w:rPr>
        <w:t>Discovered high-affinity partners (Neural Network Correlation):</w:t>
      </w:r>
    </w:p>
    <w:p>
      <w:pPr>
        <w:pStyle w:val="ListBullet"/>
      </w:pPr>
      <w:r>
        <w:t>• ROSHNI DIST LTD  R D (Connectivity Weight: 313)</w:t>
      </w:r>
    </w:p>
    <w:p>
      <w:pPr>
        <w:pStyle w:val="ListBullet"/>
      </w:pPr>
      <w:r>
        <w:t>• Unknown (Connectivity Weight: 291)</w:t>
      </w:r>
    </w:p>
    <w:p>
      <w:pPr>
        <w:pStyle w:val="ListBullet"/>
      </w:pPr>
      <w:r>
        <w:t>• WESTLANDS TRADING LTD (Connectivity Weight: 168)</w:t>
      </w:r>
    </w:p>
    <w:p>
      <w:pPr>
        <w:pStyle w:val="ListBullet"/>
      </w:pPr>
      <w:r>
        <w:t>• RAJ KAMAL ENTERPRISE LIMITED (Connectivity Weight: 143)</w:t>
      </w:r>
    </w:p>
    <w:p>
      <w:pPr>
        <w:pStyle w:val="ListBullet"/>
      </w:pPr>
      <w:r>
        <w:t>• SMART BRANDS LTD HQ (Connectivity Weight: 132)</w:t>
      </w:r>
    </w:p>
    <w:p>
      <w:pPr>
        <w:pStyle w:val="Heading3"/>
      </w:pPr>
      <w:r>
        <w:t>Market Rivalry (Direct Competitors)</w:t>
      </w:r>
    </w:p>
    <w:p>
      <w:r>
        <w:rPr>
          <w:b/>
        </w:rPr>
        <w:t>Primary category competitors sharing shelf-space dominance:</w:t>
      </w:r>
    </w:p>
    <w:p>
      <w:r>
        <w:t>SHALIMAR SPICES LIMITED, TAIFA  IMPORTS LIMITED 2ND SR, ANTONIA STOGDALE  LTD, CONFINI LIMITED, GLACIER PRODUCTS LTD 2ND, CHANDARIA INDUSTRIES  LTD KENTASTE, TRESKEN INTERNATIONAL LIMITED, VIVA GLOBAL LIMITED</w:t>
      </w:r>
    </w:p>
    <w:p>
      <w:r>
        <w:t>__________________________________________________</w:t>
      </w:r>
    </w:p>
    <w:p>
      <w:pPr>
        <w:pStyle w:val="Heading2"/>
      </w:pPr>
      <w:r>
        <w:t>AQUAMIST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556,008.33</w:t>
            </w:r>
          </w:p>
        </w:tc>
        <w:tc>
          <w:tcPr>
            <w:tcW w:type="dxa" w:w="2160"/>
          </w:tcPr>
          <w:p>
            <w:r>
              <w:t>Reliability Index</w:t>
            </w:r>
          </w:p>
        </w:tc>
        <w:tc>
          <w:tcPr>
            <w:tcW w:type="dxa" w:w="2160"/>
          </w:tcPr>
          <w:p>
            <w:r>
              <w:t>90.5%</w:t>
            </w:r>
          </w:p>
        </w:tc>
      </w:tr>
      <w:tr>
        <w:tc>
          <w:tcPr>
            <w:tcW w:type="dxa" w:w="2160"/>
          </w:tcPr>
          <w:p>
            <w:r>
              <w:t>SKU Count</w:t>
            </w:r>
          </w:p>
        </w:tc>
        <w:tc>
          <w:tcPr>
            <w:tcW w:type="dxa" w:w="2160"/>
          </w:tcPr>
          <w:p>
            <w:r>
              <w:t>40</w:t>
            </w:r>
          </w:p>
        </w:tc>
        <w:tc>
          <w:tcPr>
            <w:tcW w:type="dxa" w:w="2160"/>
          </w:tcPr>
          <w:p>
            <w:r>
              <w:t>Portfolio Margin</w:t>
            </w:r>
          </w:p>
        </w:tc>
        <w:tc>
          <w:tcPr>
            <w:tcW w:type="dxa" w:w="2160"/>
          </w:tcPr>
          <w:p>
            <w:r>
              <w:t>8.40%</w:t>
            </w:r>
          </w:p>
        </w:tc>
      </w:tr>
      <w:tr>
        <w:tc>
          <w:tcPr>
            <w:tcW w:type="dxa" w:w="2160"/>
          </w:tcPr>
          <w:p>
            <w:r>
              <w:t>Capital Commitment</w:t>
            </w:r>
          </w:p>
        </w:tc>
        <w:tc>
          <w:tcPr>
            <w:tcW w:type="dxa" w:w="2160"/>
          </w:tcPr>
          <w:p>
            <w:r>
              <w:t>KES 610,577.07</w:t>
            </w:r>
          </w:p>
        </w:tc>
        <w:tc>
          <w:tcPr>
            <w:tcW w:type="dxa" w:w="2160"/>
          </w:tcPr>
          <w:p>
            <w:r>
              <w:t>Primary Categories</w:t>
            </w:r>
          </w:p>
        </w:tc>
        <w:tc>
          <w:tcPr>
            <w:tcW w:type="dxa" w:w="2160"/>
          </w:tcPr>
          <w:p>
            <w:r>
              <w:t>EMPTIES/CRATES, EMPTY BOTTLE 20LT, MINERAL WATER</w:t>
            </w:r>
          </w:p>
        </w:tc>
      </w:tr>
    </w:tbl>
    <w:p>
      <w:pPr>
        <w:pStyle w:val="Heading3"/>
      </w:pPr>
      <w:r>
        <w:t>Neural Network Affinity</w:t>
      </w:r>
    </w:p>
    <w:p>
      <w:r>
        <w:rPr>
          <w:b/>
        </w:rPr>
        <w:t>Discovered high-affinity partners (Neural Network Correlation):</w:t>
      </w:r>
    </w:p>
    <w:p>
      <w:pPr>
        <w:pStyle w:val="ListBullet"/>
      </w:pPr>
      <w:r>
        <w:t>• COCA COLA BEVERAGES KENYA LTD (Connectivity Weight: 73)</w:t>
      </w:r>
    </w:p>
    <w:p>
      <w:pPr>
        <w:pStyle w:val="ListBullet"/>
      </w:pPr>
      <w:r>
        <w:t>• MALACHITE LIMITED (Connectivity Weight: 68)</w:t>
      </w:r>
    </w:p>
    <w:p>
      <w:pPr>
        <w:pStyle w:val="ListBullet"/>
      </w:pPr>
      <w:r>
        <w:t>• HEALTHY U TWO THOUSAND LTD (Connectivity Weight: 48)</w:t>
      </w:r>
    </w:p>
    <w:p>
      <w:pPr>
        <w:pStyle w:val="ListBullet"/>
      </w:pPr>
      <w:r>
        <w:t>• KEVIAN KENYA LTD (Connectivity Weight: 29)</w:t>
      </w:r>
    </w:p>
    <w:p>
      <w:pPr>
        <w:pStyle w:val="ListBullet"/>
      </w:pPr>
      <w:r>
        <w:t>• Unknown (Connectivity Weight: 26)</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DEVYANI FOOD INDUSTRIES K LIMITED MILK AND YOGHURT, TRESKEN INTERNATIONAL LIMITED, NATURES RECIPES LIMITED SR</w:t>
      </w:r>
    </w:p>
    <w:p>
      <w:r>
        <w:t>__________________________________________________</w:t>
      </w:r>
    </w:p>
    <w:p>
      <w:pPr>
        <w:pStyle w:val="Heading2"/>
      </w:pPr>
      <w:r>
        <w:t>KIM FAY EAST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520,544.72</w:t>
            </w:r>
          </w:p>
        </w:tc>
        <w:tc>
          <w:tcPr>
            <w:tcW w:type="dxa" w:w="2160"/>
          </w:tcPr>
          <w:p>
            <w:r>
              <w:t>Reliability Index</w:t>
            </w:r>
          </w:p>
        </w:tc>
        <w:tc>
          <w:tcPr>
            <w:tcW w:type="dxa" w:w="2160"/>
          </w:tcPr>
          <w:p>
            <w:r>
              <w:t>90.5%</w:t>
            </w:r>
          </w:p>
        </w:tc>
      </w:tr>
      <w:tr>
        <w:tc>
          <w:tcPr>
            <w:tcW w:type="dxa" w:w="2160"/>
          </w:tcPr>
          <w:p>
            <w:r>
              <w:t>SKU Count</w:t>
            </w:r>
          </w:p>
        </w:tc>
        <w:tc>
          <w:tcPr>
            <w:tcW w:type="dxa" w:w="2160"/>
          </w:tcPr>
          <w:p>
            <w:r>
              <w:t>151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862,825.19</w:t>
            </w:r>
          </w:p>
        </w:tc>
        <w:tc>
          <w:tcPr>
            <w:tcW w:type="dxa" w:w="2160"/>
          </w:tcPr>
          <w:p>
            <w:r>
              <w:t>Primary Categories</w:t>
            </w:r>
          </w:p>
        </w:tc>
        <w:tc>
          <w:tcPr>
            <w:tcW w:type="dxa" w:w="2160"/>
          </w:tcPr>
          <w:p>
            <w:r>
              <w:t>BABY MILK, BAKE WARE ITEMS, BATTERIES</w:t>
            </w:r>
          </w:p>
        </w:tc>
      </w:tr>
    </w:tbl>
    <w:p>
      <w:pPr>
        <w:pStyle w:val="Heading3"/>
      </w:pPr>
      <w:r>
        <w:t>Neural Network Affinity</w:t>
      </w:r>
    </w:p>
    <w:p>
      <w:r>
        <w:rPr>
          <w:b/>
        </w:rPr>
        <w:t>Discovered high-affinity partners (Neural Network Correlation):</w:t>
      </w:r>
    </w:p>
    <w:p>
      <w:pPr>
        <w:pStyle w:val="ListBullet"/>
      </w:pPr>
      <w:r>
        <w:t>• Unknown (Connectivity Weight: 159)</w:t>
      </w:r>
    </w:p>
    <w:p>
      <w:pPr>
        <w:pStyle w:val="ListBullet"/>
      </w:pPr>
      <w:r>
        <w:t>• CHANDARIA INDUSTRIES  LTD (Connectivity Weight: 155)</w:t>
      </w:r>
    </w:p>
    <w:p>
      <w:pPr>
        <w:pStyle w:val="ListBullet"/>
      </w:pPr>
      <w:r>
        <w:t>• HASBAH KENYA LTD P AND G (Connectivity Weight: 125)</w:t>
      </w:r>
    </w:p>
    <w:p>
      <w:pPr>
        <w:pStyle w:val="ListBullet"/>
      </w:pPr>
      <w:r>
        <w:t>• HAYAT KIMYA  K  H PRODUCTS LTD (Connectivity Weight: 93)</w:t>
      </w:r>
    </w:p>
    <w:p>
      <w:pPr>
        <w:pStyle w:val="ListBullet"/>
      </w:pPr>
      <w:r>
        <w:t>• AFRICAN COTTON INDUSTRIES LTD (Connectivity Weight: 65)</w:t>
      </w:r>
    </w:p>
    <w:p>
      <w:pPr>
        <w:pStyle w:val="Heading3"/>
      </w:pPr>
      <w:r>
        <w:t>Market Rivalry (Direct Competitors)</w:t>
      </w:r>
    </w:p>
    <w:p>
      <w:r>
        <w:rPr>
          <w:b/>
        </w:rPr>
        <w:t>Primary category competitors sharing shelf-space dominance:</w:t>
      </w:r>
    </w:p>
    <w:p>
      <w:r>
        <w:t>TRESKEN INTERNATIONAL LIMITED, MIDDLETON COMMUNICATION LTD SR, FELPER SUPPLIES LIMITED, RADBONE CLARK  K  LTD, KINGS WEAR LIMITED, RAA LIMITED, CHANDARIA INDUSTRIES LTD HENKEL C BRANDS, UNIHOPE STAR BRILLIANCE LIMITED SR</w:t>
      </w:r>
    </w:p>
    <w:p>
      <w:r>
        <w:t>__________________________________________________</w:t>
      </w:r>
    </w:p>
    <w:p>
      <w:pPr>
        <w:pStyle w:val="Heading2"/>
      </w:pPr>
      <w:r>
        <w:t>CRYSTAL FROZEN AND CHILLED FOODS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485,056.30</w:t>
            </w:r>
          </w:p>
        </w:tc>
        <w:tc>
          <w:tcPr>
            <w:tcW w:type="dxa" w:w="2160"/>
          </w:tcPr>
          <w:p>
            <w:r>
              <w:t>Reliability Index</w:t>
            </w:r>
          </w:p>
        </w:tc>
        <w:tc>
          <w:tcPr>
            <w:tcW w:type="dxa" w:w="2160"/>
          </w:tcPr>
          <w:p>
            <w:r>
              <w:t>90.5%</w:t>
            </w:r>
          </w:p>
        </w:tc>
      </w:tr>
      <w:tr>
        <w:tc>
          <w:tcPr>
            <w:tcW w:type="dxa" w:w="2160"/>
          </w:tcPr>
          <w:p>
            <w:r>
              <w:t>SKU Count</w:t>
            </w:r>
          </w:p>
        </w:tc>
        <w:tc>
          <w:tcPr>
            <w:tcW w:type="dxa" w:w="2160"/>
          </w:tcPr>
          <w:p>
            <w:r>
              <w:t>349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492,091.77</w:t>
            </w:r>
          </w:p>
        </w:tc>
        <w:tc>
          <w:tcPr>
            <w:tcW w:type="dxa" w:w="2160"/>
          </w:tcPr>
          <w:p>
            <w:r>
              <w:t>Primary Categories</w:t>
            </w:r>
          </w:p>
        </w:tc>
        <w:tc>
          <w:tcPr>
            <w:tcW w:type="dxa" w:w="2160"/>
          </w:tcPr>
          <w:p>
            <w:r>
              <w:t>BUTTER, CANNED FOOD, CHEESE</w:t>
            </w:r>
          </w:p>
        </w:tc>
      </w:tr>
    </w:tbl>
    <w:p>
      <w:pPr>
        <w:pStyle w:val="Heading3"/>
      </w:pPr>
      <w:r>
        <w:t>Neural Network Affinity</w:t>
      </w:r>
    </w:p>
    <w:p>
      <w:r>
        <w:rPr>
          <w:b/>
        </w:rPr>
        <w:t>Discovered high-affinity partners (Neural Network Correlation):</w:t>
      </w:r>
    </w:p>
    <w:p>
      <w:pPr>
        <w:pStyle w:val="ListBullet"/>
      </w:pPr>
      <w:r>
        <w:t>• MORANI LIMITED (Connectivity Weight: 352)</w:t>
      </w:r>
    </w:p>
    <w:p>
      <w:pPr>
        <w:pStyle w:val="ListBullet"/>
      </w:pPr>
      <w:r>
        <w:t>• RAZCO LTD (Connectivity Weight: 347)</w:t>
      </w:r>
    </w:p>
    <w:p>
      <w:pPr>
        <w:pStyle w:val="ListBullet"/>
      </w:pPr>
      <w:r>
        <w:t>• GLACIER PRODUCTS LTD G P (Connectivity Weight: 202)</w:t>
      </w:r>
    </w:p>
    <w:p>
      <w:pPr>
        <w:pStyle w:val="ListBullet"/>
      </w:pPr>
      <w:r>
        <w:t>• HAPPY COW LIMITED (Connectivity Weight: 88)</w:t>
      </w:r>
    </w:p>
    <w:p>
      <w:pPr>
        <w:pStyle w:val="ListBullet"/>
      </w:pPr>
      <w:r>
        <w:t>• Unknown (Connectivity Weight: 78)</w:t>
      </w:r>
    </w:p>
    <w:p>
      <w:pPr>
        <w:pStyle w:val="Heading3"/>
      </w:pPr>
      <w:r>
        <w:t>Market Rivalry (Direct Competitors)</w:t>
      </w:r>
    </w:p>
    <w:p>
      <w:r>
        <w:rPr>
          <w:b/>
        </w:rPr>
        <w:t>Primary category competitors sharing shelf-space dominance:</w:t>
      </w:r>
    </w:p>
    <w:p>
      <w:r>
        <w:t>PLANTA FOOD FACTORY LTD, WETGREEN FARMS LTD, MERAKI FOODS LIMITED, BRAND ROYALTY LTD 2ND ACCOUNT SR, ANTONIA STOGDALE  LTD, RAVINE DAIRIES LIMITED, SLATER AND WHITTAKER LTD, DEVYANI FOOD INDUSTRIES K LIMITED MILK AND YOGHURT</w:t>
      </w:r>
    </w:p>
    <w:p>
      <w:r>
        <w:t>__________________________________________________</w:t>
      </w:r>
    </w:p>
    <w:p>
      <w:pPr>
        <w:pStyle w:val="Heading2"/>
      </w:pPr>
      <w:r>
        <w:t>NEW KENYA COOP CREAMERIES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475,612.32</w:t>
            </w:r>
          </w:p>
        </w:tc>
        <w:tc>
          <w:tcPr>
            <w:tcW w:type="dxa" w:w="2160"/>
          </w:tcPr>
          <w:p>
            <w:r>
              <w:t>Reliability Index</w:t>
            </w:r>
          </w:p>
        </w:tc>
        <w:tc>
          <w:tcPr>
            <w:tcW w:type="dxa" w:w="2160"/>
          </w:tcPr>
          <w:p>
            <w:r>
              <w:t>90.5%</w:t>
            </w:r>
          </w:p>
        </w:tc>
      </w:tr>
      <w:tr>
        <w:tc>
          <w:tcPr>
            <w:tcW w:type="dxa" w:w="2160"/>
          </w:tcPr>
          <w:p>
            <w:r>
              <w:t>SKU Count</w:t>
            </w:r>
          </w:p>
        </w:tc>
        <w:tc>
          <w:tcPr>
            <w:tcW w:type="dxa" w:w="2160"/>
          </w:tcPr>
          <w:p>
            <w:r>
              <w:t>35</w:t>
            </w:r>
          </w:p>
        </w:tc>
        <w:tc>
          <w:tcPr>
            <w:tcW w:type="dxa" w:w="2160"/>
          </w:tcPr>
          <w:p>
            <w:r>
              <w:t>Portfolio Margin</w:t>
            </w:r>
          </w:p>
        </w:tc>
        <w:tc>
          <w:tcPr>
            <w:tcW w:type="dxa" w:w="2160"/>
          </w:tcPr>
          <w:p>
            <w:r>
              <w:t>5.52%</w:t>
            </w:r>
          </w:p>
        </w:tc>
      </w:tr>
      <w:tr>
        <w:tc>
          <w:tcPr>
            <w:tcW w:type="dxa" w:w="2160"/>
          </w:tcPr>
          <w:p>
            <w:r>
              <w:t>Capital Commitment</w:t>
            </w:r>
          </w:p>
        </w:tc>
        <w:tc>
          <w:tcPr>
            <w:tcW w:type="dxa" w:w="2160"/>
          </w:tcPr>
          <w:p>
            <w:r>
              <w:t>KES 124,319.17</w:t>
            </w:r>
          </w:p>
        </w:tc>
        <w:tc>
          <w:tcPr>
            <w:tcW w:type="dxa" w:w="2160"/>
          </w:tcPr>
          <w:p>
            <w:r>
              <w:t>Primary Categories</w:t>
            </w:r>
          </w:p>
        </w:tc>
        <w:tc>
          <w:tcPr>
            <w:tcW w:type="dxa" w:w="2160"/>
          </w:tcPr>
          <w:p>
            <w:r>
              <w:t>BUTTER, CHEESE, FRESH GOURMET</w:t>
            </w:r>
          </w:p>
        </w:tc>
      </w:tr>
    </w:tbl>
    <w:p>
      <w:pPr>
        <w:pStyle w:val="Heading3"/>
      </w:pPr>
      <w:r>
        <w:t>Neural Network Affinity</w:t>
      </w:r>
    </w:p>
    <w:p>
      <w:r>
        <w:rPr>
          <w:b/>
        </w:rPr>
        <w:t>Discovered high-affinity partners (Neural Network Correlation):</w:t>
      </w:r>
    </w:p>
    <w:p>
      <w:pPr>
        <w:pStyle w:val="ListBullet"/>
      </w:pPr>
      <w:r>
        <w:t>• BROOKSIDE DAIRY LIMITED (Connectivity Weight: 78)</w:t>
      </w:r>
    </w:p>
    <w:p>
      <w:pPr>
        <w:pStyle w:val="ListBullet"/>
      </w:pPr>
      <w:r>
        <w:t>• FARMERS CHOICE LTD (Connectivity Weight: 68)</w:t>
      </w:r>
    </w:p>
    <w:p>
      <w:pPr>
        <w:pStyle w:val="ListBullet"/>
      </w:pPr>
      <w:r>
        <w:t>• BIO FOOD PRODUCTS LTD (Connectivity Weight: 44)</w:t>
      </w:r>
    </w:p>
    <w:p>
      <w:pPr>
        <w:pStyle w:val="ListBullet"/>
      </w:pPr>
      <w:r>
        <w:t>• RAJ KAMAL ENTERPRISE LIMITED (Connectivity Weight: 34)</w:t>
      </w:r>
    </w:p>
    <w:p>
      <w:pPr>
        <w:pStyle w:val="ListBullet"/>
      </w:pPr>
      <w:r>
        <w:t>• KENCHIC FROZEN (Connectivity Weight: 23)</w:t>
      </w:r>
    </w:p>
    <w:p>
      <w:pPr>
        <w:pStyle w:val="Heading3"/>
      </w:pPr>
      <w:r>
        <w:t>Market Rivalry (Direct Competitors)</w:t>
      </w:r>
    </w:p>
    <w:p>
      <w:r>
        <w:rPr>
          <w:b/>
        </w:rPr>
        <w:t>Primary category competitors sharing shelf-space dominance:</w:t>
      </w:r>
    </w:p>
    <w:p>
      <w:r>
        <w:t>FOOD AND US LIMITED, DUE BAMBINE LIMITED, SOPHIA BLENE ABDI, MERAKI FOODS LIMITED, GITHUNGURI DAIRY FARMERS, STATPACK INDUSTRIES LTD, RAVINE DAIRIES LIMITED, DEVYANI FOOD INDUSTRIES K LIMITED MILK AND YOGHURT</w:t>
      </w:r>
    </w:p>
    <w:p>
      <w:r>
        <w:t>__________________________________________________</w:t>
      </w:r>
    </w:p>
    <w:p>
      <w:pPr>
        <w:pStyle w:val="Heading2"/>
      </w:pPr>
      <w:r>
        <w:t>AFRICAN COTTON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442,345.24</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6.87%</w:t>
            </w:r>
          </w:p>
        </w:tc>
      </w:tr>
      <w:tr>
        <w:tc>
          <w:tcPr>
            <w:tcW w:type="dxa" w:w="2160"/>
          </w:tcPr>
          <w:p>
            <w:r>
              <w:t>Capital Commitment</w:t>
            </w:r>
          </w:p>
        </w:tc>
        <w:tc>
          <w:tcPr>
            <w:tcW w:type="dxa" w:w="2160"/>
          </w:tcPr>
          <w:p>
            <w:r>
              <w:t>KES 638,829.98</w:t>
            </w:r>
          </w:p>
        </w:tc>
        <w:tc>
          <w:tcPr>
            <w:tcW w:type="dxa" w:w="2160"/>
          </w:tcPr>
          <w:p>
            <w:r>
              <w:t>Primary Categories</w:t>
            </w:r>
          </w:p>
        </w:tc>
        <w:tc>
          <w:tcPr>
            <w:tcW w:type="dxa" w:w="2160"/>
          </w:tcPr>
          <w:p>
            <w:r>
              <w:t>COTTON WOOL/BUDS, HOUSEHOLD ITEMS, SANITARY TOWELS</w:t>
            </w:r>
          </w:p>
        </w:tc>
      </w:tr>
    </w:tbl>
    <w:p>
      <w:pPr>
        <w:pStyle w:val="Heading3"/>
      </w:pPr>
      <w:r>
        <w:t>Neural Network Affinity</w:t>
      </w:r>
    </w:p>
    <w:p>
      <w:r>
        <w:rPr>
          <w:b/>
        </w:rPr>
        <w:t>Discovered high-affinity partners (Neural Network Correlation):</w:t>
      </w:r>
    </w:p>
    <w:p>
      <w:pPr>
        <w:pStyle w:val="ListBullet"/>
      </w:pPr>
      <w:r>
        <w:t>• Unknown (Connectivity Weight: 608)</w:t>
      </w:r>
    </w:p>
    <w:p>
      <w:pPr>
        <w:pStyle w:val="ListBullet"/>
      </w:pPr>
      <w:r>
        <w:t>• CHANDARIA INDUSTRIES  LTD (Connectivity Weight: 94)</w:t>
      </w:r>
    </w:p>
    <w:p>
      <w:pPr>
        <w:pStyle w:val="ListBullet"/>
      </w:pPr>
      <w:r>
        <w:t>• KIM FAY EAST AFRICA LTD (Connectivity Weight: 65)</w:t>
      </w:r>
    </w:p>
    <w:p>
      <w:pPr>
        <w:pStyle w:val="ListBullet"/>
      </w:pPr>
      <w:r>
        <w:t>• KHS PRODUCTS LIMITED SR (Connectivity Weight: 35)</w:t>
      </w:r>
    </w:p>
    <w:p>
      <w:pPr>
        <w:pStyle w:val="ListBullet"/>
      </w:pPr>
      <w:r>
        <w:t>• ZENKO KENYA LIMITED (Connectivity Weight: 30)</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CHANDARIA INDUSTRIES LTD HENKEL C BRANDS, UNIHOPE STAR BRILLIANCE LIMITED SR, KULAL INTERNATIONAL LTD, RAJ KAMAL ENTERPRISE LIMITED</w:t>
      </w:r>
    </w:p>
    <w:p>
      <w:r>
        <w:t>__________________________________________________</w:t>
      </w:r>
    </w:p>
    <w:p>
      <w:pPr>
        <w:pStyle w:val="Heading2"/>
      </w:pPr>
      <w:r>
        <w:t>KENYA WINE AGENCIES KWAL</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431,939.29</w:t>
            </w:r>
          </w:p>
        </w:tc>
        <w:tc>
          <w:tcPr>
            <w:tcW w:type="dxa" w:w="2160"/>
          </w:tcPr>
          <w:p>
            <w:r>
              <w:t>Reliability Index</w:t>
            </w:r>
          </w:p>
        </w:tc>
        <w:tc>
          <w:tcPr>
            <w:tcW w:type="dxa" w:w="2160"/>
          </w:tcPr>
          <w:p>
            <w:r>
              <w:t>90.5%</w:t>
            </w:r>
          </w:p>
        </w:tc>
      </w:tr>
      <w:tr>
        <w:tc>
          <w:tcPr>
            <w:tcW w:type="dxa" w:w="2160"/>
          </w:tcPr>
          <w:p>
            <w:r>
              <w:t>SKU Count</w:t>
            </w:r>
          </w:p>
        </w:tc>
        <w:tc>
          <w:tcPr>
            <w:tcW w:type="dxa" w:w="2160"/>
          </w:tcPr>
          <w:p>
            <w:r>
              <w:t>73</w:t>
            </w:r>
          </w:p>
        </w:tc>
        <w:tc>
          <w:tcPr>
            <w:tcW w:type="dxa" w:w="2160"/>
          </w:tcPr>
          <w:p>
            <w:r>
              <w:t>Portfolio Margin</w:t>
            </w:r>
          </w:p>
        </w:tc>
        <w:tc>
          <w:tcPr>
            <w:tcW w:type="dxa" w:w="2160"/>
          </w:tcPr>
          <w:p>
            <w:r>
              <w:t>5.41%</w:t>
            </w:r>
          </w:p>
        </w:tc>
      </w:tr>
      <w:tr>
        <w:tc>
          <w:tcPr>
            <w:tcW w:type="dxa" w:w="2160"/>
          </w:tcPr>
          <w:p>
            <w:r>
              <w:t>Capital Commitment</w:t>
            </w:r>
          </w:p>
        </w:tc>
        <w:tc>
          <w:tcPr>
            <w:tcW w:type="dxa" w:w="2160"/>
          </w:tcPr>
          <w:p>
            <w:r>
              <w:t>KES 783,981.54</w:t>
            </w:r>
          </w:p>
        </w:tc>
        <w:tc>
          <w:tcPr>
            <w:tcW w:type="dxa" w:w="2160"/>
          </w:tcPr>
          <w:p>
            <w:r>
              <w:t>Primary Categories</w:t>
            </w:r>
          </w:p>
        </w:tc>
        <w:tc>
          <w:tcPr>
            <w:tcW w:type="dxa" w:w="2160"/>
          </w:tcPr>
          <w:p>
            <w:r>
              <w:t>BEER, CIDERS, CONCENTRATE JUICE</w:t>
            </w:r>
          </w:p>
        </w:tc>
      </w:tr>
    </w:tbl>
    <w:p>
      <w:pPr>
        <w:pStyle w:val="Heading3"/>
      </w:pPr>
      <w:r>
        <w:t>Neural Network Affinity</w:t>
      </w:r>
    </w:p>
    <w:p>
      <w:r>
        <w:rPr>
          <w:b/>
        </w:rPr>
        <w:t>Discovered high-affinity partners (Neural Network Correlation):</w:t>
      </w:r>
    </w:p>
    <w:p>
      <w:pPr>
        <w:pStyle w:val="ListBullet"/>
      </w:pPr>
      <w:r>
        <w:t>• UDV KENYA LIMITED (Connectivity Weight: 177)</w:t>
      </w:r>
    </w:p>
    <w:p>
      <w:pPr>
        <w:pStyle w:val="ListBullet"/>
      </w:pPr>
      <w:r>
        <w:t>• Unknown (Connectivity Weight: 121)</w:t>
      </w:r>
    </w:p>
    <w:p>
      <w:pPr>
        <w:pStyle w:val="ListBullet"/>
      </w:pPr>
      <w:r>
        <w:t>• VIVA GLOBAL LIMITED (Connectivity Weight: 90)</w:t>
      </w:r>
    </w:p>
    <w:p>
      <w:pPr>
        <w:pStyle w:val="ListBullet"/>
      </w:pPr>
      <w:r>
        <w:t>• PERNOD RICARD KENYA (Connectivity Weight: 73)</w:t>
      </w:r>
    </w:p>
    <w:p>
      <w:pPr>
        <w:pStyle w:val="ListBullet"/>
      </w:pPr>
      <w:r>
        <w:t>• SOYS LIMITED (Connectivity Weight: 57)</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BEIERSDORF EAST AFRICA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424,737.10</w:t>
            </w:r>
          </w:p>
        </w:tc>
        <w:tc>
          <w:tcPr>
            <w:tcW w:type="dxa" w:w="2160"/>
          </w:tcPr>
          <w:p>
            <w:r>
              <w:t>Reliability Index</w:t>
            </w:r>
          </w:p>
        </w:tc>
        <w:tc>
          <w:tcPr>
            <w:tcW w:type="dxa" w:w="2160"/>
          </w:tcPr>
          <w:p>
            <w:r>
              <w:t>90.5%</w:t>
            </w:r>
          </w:p>
        </w:tc>
      </w:tr>
      <w:tr>
        <w:tc>
          <w:tcPr>
            <w:tcW w:type="dxa" w:w="2160"/>
          </w:tcPr>
          <w:p>
            <w:r>
              <w:t>SKU Count</w:t>
            </w:r>
          </w:p>
        </w:tc>
        <w:tc>
          <w:tcPr>
            <w:tcW w:type="dxa" w:w="2160"/>
          </w:tcPr>
          <w:p>
            <w:r>
              <w:t>146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583,481.81</w:t>
            </w:r>
          </w:p>
        </w:tc>
        <w:tc>
          <w:tcPr>
            <w:tcW w:type="dxa" w:w="2160"/>
          </w:tcPr>
          <w:p>
            <w:r>
              <w:t>Primary Categories</w:t>
            </w:r>
          </w:p>
        </w:tc>
        <w:tc>
          <w:tcPr>
            <w:tcW w:type="dxa" w:w="2160"/>
          </w:tcPr>
          <w:p>
            <w:r>
              <w:t>BABY COSMETICS, COOKING OIL, COSMETICS</w:t>
            </w:r>
          </w:p>
        </w:tc>
      </w:tr>
    </w:tbl>
    <w:p>
      <w:pPr>
        <w:pStyle w:val="Heading3"/>
      </w:pPr>
      <w:r>
        <w:t>Neural Network Affinity</w:t>
      </w:r>
    </w:p>
    <w:p>
      <w:r>
        <w:rPr>
          <w:b/>
        </w:rPr>
        <w:t>Discovered high-affinity partners (Neural Network Correlation):</w:t>
      </w:r>
    </w:p>
    <w:p>
      <w:pPr>
        <w:pStyle w:val="ListBullet"/>
      </w:pPr>
      <w:r>
        <w:t>• KIM FAY EAST AFRICA LTD DOVE (Connectivity Weight: 178)</w:t>
      </w:r>
    </w:p>
    <w:p>
      <w:pPr>
        <w:pStyle w:val="ListBullet"/>
      </w:pPr>
      <w:r>
        <w:t>• Unknown (Connectivity Weight: 173)</w:t>
      </w:r>
    </w:p>
    <w:p>
      <w:pPr>
        <w:pStyle w:val="ListBullet"/>
      </w:pPr>
      <w:r>
        <w:t>• TRADE ROOTS LTD (Connectivity Weight: 138)</w:t>
      </w:r>
    </w:p>
    <w:p>
      <w:pPr>
        <w:pStyle w:val="ListBullet"/>
      </w:pPr>
      <w:r>
        <w:t>• LOREAL E A LIMITED HQ (Connectivity Weight: 124)</w:t>
      </w:r>
    </w:p>
    <w:p>
      <w:pPr>
        <w:pStyle w:val="ListBullet"/>
      </w:pPr>
      <w:r>
        <w:t>• UNILEVER KENYA LIMITED (Connectivity Weight: 101)</w:t>
      </w:r>
    </w:p>
    <w:p>
      <w:pPr>
        <w:pStyle w:val="Heading3"/>
      </w:pPr>
      <w:r>
        <w:t>Market Rivalry (Direct Competitors)</w:t>
      </w:r>
    </w:p>
    <w:p>
      <w:r>
        <w:rPr>
          <w:b/>
        </w:rPr>
        <w:t>Primary category competitors sharing shelf-space dominance:</w:t>
      </w:r>
    </w:p>
    <w:p>
      <w:r>
        <w:t>ALPINE COOLERS, SLATER AND WHITTAKER LTD, AQUAMIST LIMITED, DEVYANI FOOD INDUSTRIES K LIMITED MILK AND YOGHURT, GRAPES AND TRADITIONS T LTD, TRESKEN INTERNATIONAL LIMITED, PERNOD RICARD KENYA, VIVA GLOBAL LIMITED</w:t>
      </w:r>
    </w:p>
    <w:p>
      <w:r>
        <w:t>__________________________________________________</w:t>
      </w:r>
    </w:p>
    <w:p>
      <w:pPr>
        <w:pStyle w:val="Heading2"/>
      </w:pPr>
      <w:r>
        <w:t>MERIT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403,997.02</w:t>
            </w:r>
          </w:p>
        </w:tc>
        <w:tc>
          <w:tcPr>
            <w:tcW w:type="dxa" w:w="2160"/>
          </w:tcPr>
          <w:p>
            <w:r>
              <w:t>Reliability Index</w:t>
            </w:r>
          </w:p>
        </w:tc>
        <w:tc>
          <w:tcPr>
            <w:tcW w:type="dxa" w:w="2160"/>
          </w:tcPr>
          <w:p>
            <w:r>
              <w:t>90.5%</w:t>
            </w:r>
          </w:p>
        </w:tc>
      </w:tr>
      <w:tr>
        <w:tc>
          <w:tcPr>
            <w:tcW w:type="dxa" w:w="2160"/>
          </w:tcPr>
          <w:p>
            <w:r>
              <w:t>SKU Count</w:t>
            </w:r>
          </w:p>
        </w:tc>
        <w:tc>
          <w:tcPr>
            <w:tcW w:type="dxa" w:w="2160"/>
          </w:tcPr>
          <w:p>
            <w:r>
              <w:t>290</w:t>
            </w:r>
          </w:p>
        </w:tc>
        <w:tc>
          <w:tcPr>
            <w:tcW w:type="dxa" w:w="2160"/>
          </w:tcPr>
          <w:p>
            <w:r>
              <w:t>Portfolio Margin</w:t>
            </w:r>
          </w:p>
        </w:tc>
        <w:tc>
          <w:tcPr>
            <w:tcW w:type="dxa" w:w="2160"/>
          </w:tcPr>
          <w:p>
            <w:r>
              <w:t>5.34%</w:t>
            </w:r>
          </w:p>
        </w:tc>
      </w:tr>
      <w:tr>
        <w:tc>
          <w:tcPr>
            <w:tcW w:type="dxa" w:w="2160"/>
          </w:tcPr>
          <w:p>
            <w:r>
              <w:t>Capital Commitment</w:t>
            </w:r>
          </w:p>
        </w:tc>
        <w:tc>
          <w:tcPr>
            <w:tcW w:type="dxa" w:w="2160"/>
          </w:tcPr>
          <w:p>
            <w:r>
              <w:t>KES 583,787.49</w:t>
            </w:r>
          </w:p>
        </w:tc>
        <w:tc>
          <w:tcPr>
            <w:tcW w:type="dxa" w:w="2160"/>
          </w:tcPr>
          <w:p>
            <w:r>
              <w:t>Primary Categories</w:t>
            </w:r>
          </w:p>
        </w:tc>
        <w:tc>
          <w:tcPr>
            <w:tcW w:type="dxa" w:w="2160"/>
          </w:tcPr>
          <w:p>
            <w:r>
              <w:t>BREAKFAST CEREALS, CANNED FOOD, CANNED MEAT</w:t>
            </w:r>
          </w:p>
        </w:tc>
      </w:tr>
    </w:tbl>
    <w:p>
      <w:pPr>
        <w:pStyle w:val="Heading3"/>
      </w:pPr>
      <w:r>
        <w:t>Neural Network Affinity</w:t>
      </w:r>
    </w:p>
    <w:p>
      <w:r>
        <w:rPr>
          <w:b/>
        </w:rPr>
        <w:t>Discovered high-affinity partners (Neural Network Correlation):</w:t>
      </w:r>
    </w:p>
    <w:p>
      <w:pPr>
        <w:pStyle w:val="ListBullet"/>
      </w:pPr>
      <w:r>
        <w:t>• LOKI VENTURES LIMITED (Connectivity Weight: 327)</w:t>
      </w:r>
    </w:p>
    <w:p>
      <w:pPr>
        <w:pStyle w:val="ListBullet"/>
      </w:pPr>
      <w:r>
        <w:t>• PETZONE ENTERPRISES LTD HQ (Connectivity Weight: 246)</w:t>
      </w:r>
    </w:p>
    <w:p>
      <w:pPr>
        <w:pStyle w:val="ListBullet"/>
      </w:pPr>
      <w:r>
        <w:t>• BRAND ROYALTY LTD (Connectivity Weight: 138)</w:t>
      </w:r>
    </w:p>
    <w:p>
      <w:pPr>
        <w:pStyle w:val="ListBullet"/>
      </w:pPr>
      <w:r>
        <w:t>• CANINE BIOSCIENCES LTD (Connectivity Weight: 138)</w:t>
      </w:r>
    </w:p>
    <w:p>
      <w:pPr>
        <w:pStyle w:val="ListBullet"/>
      </w:pPr>
      <w:r>
        <w:t>• FARMERS CHOICE LTD (Connectivity Weight: 105)</w:t>
      </w:r>
    </w:p>
    <w:p>
      <w:pPr>
        <w:pStyle w:val="Heading3"/>
      </w:pPr>
      <w:r>
        <w:t>Market Rivalry (Direct Competitors)</w:t>
      </w:r>
    </w:p>
    <w:p>
      <w:r>
        <w:rPr>
          <w:b/>
        </w:rPr>
        <w:t>Primary category competitors sharing shelf-space dominance:</w:t>
      </w:r>
    </w:p>
    <w:p>
      <w:r>
        <w:t>ALPINE COOLERS, BRAND ROYALTY LTD 2ND ACCOUNT SR, PAPER SYSTEMS LTD, TEXT BOOK CENTRE LTD, BLUEMART PRODUCTS E A LTD, SLATER AND WHITTAKER LTD, AQUAMIST LIMITED, DEVYANI FOOD INDUSTRIES K LIMITED MILK AND YOGHURT</w:t>
      </w:r>
    </w:p>
    <w:p>
      <w:r>
        <w:t>__________________________________________________</w:t>
      </w:r>
    </w:p>
    <w:p>
      <w:pPr>
        <w:pStyle w:val="Heading2"/>
      </w:pPr>
      <w:r>
        <w:t>TROPICAL HEAT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384,376.49</w:t>
            </w:r>
          </w:p>
        </w:tc>
        <w:tc>
          <w:tcPr>
            <w:tcW w:type="dxa" w:w="2160"/>
          </w:tcPr>
          <w:p>
            <w:r>
              <w:t>Reliability Index</w:t>
            </w:r>
          </w:p>
        </w:tc>
        <w:tc>
          <w:tcPr>
            <w:tcW w:type="dxa" w:w="2160"/>
          </w:tcPr>
          <w:p>
            <w:r>
              <w:t>90.5%</w:t>
            </w:r>
          </w:p>
        </w:tc>
      </w:tr>
      <w:tr>
        <w:tc>
          <w:tcPr>
            <w:tcW w:type="dxa" w:w="2160"/>
          </w:tcPr>
          <w:p>
            <w:r>
              <w:t>SKU Count</w:t>
            </w:r>
          </w:p>
        </w:tc>
        <w:tc>
          <w:tcPr>
            <w:tcW w:type="dxa" w:w="2160"/>
          </w:tcPr>
          <w:p>
            <w:r>
              <w:t>197</w:t>
            </w:r>
          </w:p>
        </w:tc>
        <w:tc>
          <w:tcPr>
            <w:tcW w:type="dxa" w:w="2160"/>
          </w:tcPr>
          <w:p>
            <w:r>
              <w:t>Portfolio Margin</w:t>
            </w:r>
          </w:p>
        </w:tc>
        <w:tc>
          <w:tcPr>
            <w:tcW w:type="dxa" w:w="2160"/>
          </w:tcPr>
          <w:p>
            <w:r>
              <w:t>5.21%</w:t>
            </w:r>
          </w:p>
        </w:tc>
      </w:tr>
      <w:tr>
        <w:tc>
          <w:tcPr>
            <w:tcW w:type="dxa" w:w="2160"/>
          </w:tcPr>
          <w:p>
            <w:r>
              <w:t>Capital Commitment</w:t>
            </w:r>
          </w:p>
        </w:tc>
        <w:tc>
          <w:tcPr>
            <w:tcW w:type="dxa" w:w="2160"/>
          </w:tcPr>
          <w:p>
            <w:r>
              <w:t>KES 478,370.51</w:t>
            </w:r>
          </w:p>
        </w:tc>
        <w:tc>
          <w:tcPr>
            <w:tcW w:type="dxa" w:w="2160"/>
          </w:tcPr>
          <w:p>
            <w:r>
              <w:t>Primary Categories</w:t>
            </w:r>
          </w:p>
        </w:tc>
        <w:tc>
          <w:tcPr>
            <w:tcW w:type="dxa" w:w="2160"/>
          </w:tcPr>
          <w:p>
            <w:r>
              <w:t>CHEVDA, CRISPS, MEXICAN FOOD</w:t>
            </w:r>
          </w:p>
        </w:tc>
      </w:tr>
    </w:tbl>
    <w:p>
      <w:pPr>
        <w:pStyle w:val="Heading3"/>
      </w:pPr>
      <w:r>
        <w:t>Neural Network Affinity</w:t>
      </w:r>
    </w:p>
    <w:p>
      <w:r>
        <w:rPr>
          <w:b/>
        </w:rPr>
        <w:t>Discovered high-affinity partners (Neural Network Correlation):</w:t>
      </w:r>
    </w:p>
    <w:p>
      <w:pPr>
        <w:pStyle w:val="ListBullet"/>
      </w:pPr>
      <w:r>
        <w:t>• TOP FOOD EA LTD (Connectivity Weight: 560)</w:t>
      </w:r>
    </w:p>
    <w:p>
      <w:pPr>
        <w:pStyle w:val="ListBullet"/>
      </w:pPr>
      <w:r>
        <w:t>• PROPACK KENYA LTD (Connectivity Weight: 261)</w:t>
      </w:r>
    </w:p>
    <w:p>
      <w:pPr>
        <w:pStyle w:val="ListBullet"/>
      </w:pPr>
      <w:r>
        <w:t>• Unknown (Connectivity Weight: 237)</w:t>
      </w:r>
    </w:p>
    <w:p>
      <w:pPr>
        <w:pStyle w:val="ListBullet"/>
      </w:pPr>
      <w:r>
        <w:t>• UNILEVER KENYA LIMITED (Connectivity Weight: 86)</w:t>
      </w:r>
    </w:p>
    <w:p>
      <w:pPr>
        <w:pStyle w:val="ListBullet"/>
      </w:pPr>
      <w:r>
        <w:t>• KIRAB TRADING COMPANY  LTD (Connectivity Weight: 70)</w:t>
      </w:r>
    </w:p>
    <w:p>
      <w:pPr>
        <w:pStyle w:val="Heading3"/>
      </w:pPr>
      <w:r>
        <w:t>Market Rivalry (Direct Competitors)</w:t>
      </w:r>
    </w:p>
    <w:p>
      <w:r>
        <w:rPr>
          <w:b/>
        </w:rPr>
        <w:t>Primary category competitors sharing shelf-space dominance:</w:t>
      </w:r>
    </w:p>
    <w:p>
      <w:r>
        <w:t>SHALIMAR SPICES LIMITED, MERAKI FOODS LIMITED, TRESKEN INTERNATIONAL LIMITED, CHANDARIA INDUSTRIES  LTD KENTASTE, ANEEK IMPORTERS AND TRADERS LTD, BOWIP AGENCIES LTD, RAA LIMITED, CHANDARIA INDUSTRIES LTD MACCOFFEE</w:t>
      </w:r>
    </w:p>
    <w:p>
      <w:r>
        <w:t>__________________________________________________</w:t>
      </w:r>
    </w:p>
    <w:p>
      <w:pPr>
        <w:pStyle w:val="Heading2"/>
      </w:pPr>
      <w:r>
        <w:t>CHANDARIA INDUSTRIES LTD HENKEL C BRANDS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368,706.38</w:t>
            </w:r>
          </w:p>
        </w:tc>
        <w:tc>
          <w:tcPr>
            <w:tcW w:type="dxa" w:w="2160"/>
          </w:tcPr>
          <w:p>
            <w:r>
              <w:t>Reliability Index</w:t>
            </w:r>
          </w:p>
        </w:tc>
        <w:tc>
          <w:tcPr>
            <w:tcW w:type="dxa" w:w="2160"/>
          </w:tcPr>
          <w:p>
            <w:r>
              <w:t>90.5%</w:t>
            </w:r>
          </w:p>
        </w:tc>
      </w:tr>
      <w:tr>
        <w:tc>
          <w:tcPr>
            <w:tcW w:type="dxa" w:w="2160"/>
          </w:tcPr>
          <w:p>
            <w:r>
              <w:t>SKU Count</w:t>
            </w:r>
          </w:p>
        </w:tc>
        <w:tc>
          <w:tcPr>
            <w:tcW w:type="dxa" w:w="2160"/>
          </w:tcPr>
          <w:p>
            <w:r>
              <w:t>90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723,620.79</w:t>
            </w:r>
          </w:p>
        </w:tc>
        <w:tc>
          <w:tcPr>
            <w:tcW w:type="dxa" w:w="2160"/>
          </w:tcPr>
          <w:p>
            <w:r>
              <w:t>Primary Categories</w:t>
            </w:r>
          </w:p>
        </w:tc>
        <w:tc>
          <w:tcPr>
            <w:tcW w:type="dxa" w:w="2160"/>
          </w:tcPr>
          <w:p>
            <w:r>
              <w:t>DETERGENTS, HAIR PRODUCTS, MEN DEO/COLOGNE</w:t>
            </w:r>
          </w:p>
        </w:tc>
      </w:tr>
    </w:tbl>
    <w:p>
      <w:pPr>
        <w:pStyle w:val="Heading3"/>
      </w:pPr>
      <w:r>
        <w:t>Neural Network Affinity</w:t>
      </w:r>
    </w:p>
    <w:p>
      <w:r>
        <w:rPr>
          <w:b/>
        </w:rPr>
        <w:t>Discovered high-affinity partners (Neural Network Correlation):</w:t>
      </w:r>
    </w:p>
    <w:p>
      <w:pPr>
        <w:pStyle w:val="ListBullet"/>
      </w:pPr>
      <w:r>
        <w:t>• UNILEVER KENYA LIMITED (Connectivity Weight: 105)</w:t>
      </w:r>
    </w:p>
    <w:p>
      <w:pPr>
        <w:pStyle w:val="ListBullet"/>
      </w:pPr>
      <w:r>
        <w:t>• Unknown (Connectivity Weight: 79)</w:t>
      </w:r>
    </w:p>
    <w:p>
      <w:pPr>
        <w:pStyle w:val="ListBullet"/>
      </w:pPr>
      <w:r>
        <w:t>• HASBAH KENYA LTD P AND G (Connectivity Weight: 77)</w:t>
      </w:r>
    </w:p>
    <w:p>
      <w:pPr>
        <w:pStyle w:val="ListBullet"/>
      </w:pPr>
      <w:r>
        <w:t>• BEIERSDORF EAST AFRICA LTD HQ (Connectivity Weight: 72)</w:t>
      </w:r>
    </w:p>
    <w:p>
      <w:pPr>
        <w:pStyle w:val="ListBullet"/>
      </w:pPr>
      <w:r>
        <w:t>• TRADE ROOTS LTD (Connectivity Weight: 37)</w:t>
      </w:r>
    </w:p>
    <w:p>
      <w:pPr>
        <w:pStyle w:val="Heading3"/>
      </w:pPr>
      <w:r>
        <w:t>Market Rivalry (Direct Competitors)</w:t>
      </w:r>
    </w:p>
    <w:p>
      <w:r>
        <w:rPr>
          <w:b/>
        </w:rPr>
        <w:t>Primary category competitors sharing shelf-space dominance:</w:t>
      </w:r>
    </w:p>
    <w:p>
      <w:r>
        <w:t>RIVERWEST COMPANY LTD, RINZ PRODUCTS LTD, VALENCIA COSMETICS LIMITED, SUPERSLEEK LIMITED, ROSHNI DIST LTD  R D, COLOMER EAST AFRICA LTD SR, RADBONE CLARK  K  LTD, KAPI LTD</w:t>
      </w:r>
    </w:p>
    <w:p>
      <w:r>
        <w:t>__________________________________________________</w:t>
      </w:r>
    </w:p>
    <w:p>
      <w:pPr>
        <w:pStyle w:val="Heading2"/>
      </w:pPr>
      <w:r>
        <w:t>HASBAH KENYA LTD CADBURY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367,314.99</w:t>
            </w:r>
          </w:p>
        </w:tc>
        <w:tc>
          <w:tcPr>
            <w:tcW w:type="dxa" w:w="2160"/>
          </w:tcPr>
          <w:p>
            <w:r>
              <w:t>Reliability Index</w:t>
            </w:r>
          </w:p>
        </w:tc>
        <w:tc>
          <w:tcPr>
            <w:tcW w:type="dxa" w:w="2160"/>
          </w:tcPr>
          <w:p>
            <w:r>
              <w:t>90.5%</w:t>
            </w:r>
          </w:p>
        </w:tc>
      </w:tr>
      <w:tr>
        <w:tc>
          <w:tcPr>
            <w:tcW w:type="dxa" w:w="2160"/>
          </w:tcPr>
          <w:p>
            <w:r>
              <w:t>SKU Count</w:t>
            </w:r>
          </w:p>
        </w:tc>
        <w:tc>
          <w:tcPr>
            <w:tcW w:type="dxa" w:w="2160"/>
          </w:tcPr>
          <w:p>
            <w:r>
              <w:t>82</w:t>
            </w:r>
          </w:p>
        </w:tc>
        <w:tc>
          <w:tcPr>
            <w:tcW w:type="dxa" w:w="2160"/>
          </w:tcPr>
          <w:p>
            <w:r>
              <w:t>Portfolio Margin</w:t>
            </w:r>
          </w:p>
        </w:tc>
        <w:tc>
          <w:tcPr>
            <w:tcW w:type="dxa" w:w="2160"/>
          </w:tcPr>
          <w:p>
            <w:r>
              <w:t>7.64%</w:t>
            </w:r>
          </w:p>
        </w:tc>
      </w:tr>
      <w:tr>
        <w:tc>
          <w:tcPr>
            <w:tcW w:type="dxa" w:w="2160"/>
          </w:tcPr>
          <w:p>
            <w:r>
              <w:t>Capital Commitment</w:t>
            </w:r>
          </w:p>
        </w:tc>
        <w:tc>
          <w:tcPr>
            <w:tcW w:type="dxa" w:w="2160"/>
          </w:tcPr>
          <w:p>
            <w:r>
              <w:t>KES 475,620.88</w:t>
            </w:r>
          </w:p>
        </w:tc>
        <w:tc>
          <w:tcPr>
            <w:tcW w:type="dxa" w:w="2160"/>
          </w:tcPr>
          <w:p>
            <w:r>
              <w:t>Primary Categories</w:t>
            </w:r>
          </w:p>
        </w:tc>
        <w:tc>
          <w:tcPr>
            <w:tcW w:type="dxa" w:w="2160"/>
          </w:tcPr>
          <w:p>
            <w:r>
              <w:t>BEVERAGES, BISCUITS, CHEWING GUM</w:t>
            </w:r>
          </w:p>
        </w:tc>
      </w:tr>
    </w:tbl>
    <w:p>
      <w:pPr>
        <w:pStyle w:val="Heading3"/>
      </w:pPr>
      <w:r>
        <w:t>Neural Network Affinity</w:t>
      </w:r>
    </w:p>
    <w:p>
      <w:r>
        <w:rPr>
          <w:b/>
        </w:rPr>
        <w:t>Discovered high-affinity partners (Neural Network Correlation):</w:t>
      </w:r>
    </w:p>
    <w:p>
      <w:pPr>
        <w:pStyle w:val="ListBullet"/>
      </w:pPr>
      <w:r>
        <w:t>• RADBONE CLARK LIMITED MARS (Connectivity Weight: 215)</w:t>
      </w:r>
    </w:p>
    <w:p>
      <w:pPr>
        <w:pStyle w:val="ListBullet"/>
      </w:pPr>
      <w:r>
        <w:t>• MANJI FOOD INDUSTRIES LTD (Connectivity Weight: 149)</w:t>
      </w:r>
    </w:p>
    <w:p>
      <w:pPr>
        <w:pStyle w:val="ListBullet"/>
      </w:pPr>
      <w:r>
        <w:t>• Unknown (Connectivity Weight: 123)</w:t>
      </w:r>
    </w:p>
    <w:p>
      <w:pPr>
        <w:pStyle w:val="ListBullet"/>
      </w:pPr>
      <w:r>
        <w:t>• RAA LIMITED (Connectivity Weight: 118)</w:t>
      </w:r>
    </w:p>
    <w:p>
      <w:pPr>
        <w:pStyle w:val="ListBullet"/>
      </w:pPr>
      <w:r>
        <w:t>• TWIRL ENTERPRISES LTD (Connectivity Weight: 86)</w:t>
      </w:r>
    </w:p>
    <w:p>
      <w:pPr>
        <w:pStyle w:val="Heading3"/>
      </w:pPr>
      <w:r>
        <w:t>Market Rivalry (Direct Competitors)</w:t>
      </w:r>
    </w:p>
    <w:p>
      <w:r>
        <w:rPr>
          <w:b/>
        </w:rPr>
        <w:t>Primary category competitors sharing shelf-space dominance:</w:t>
      </w:r>
    </w:p>
    <w:p>
      <w:r>
        <w:t>SLATER AND WHITTAKER LTD, GRAPES AND TRADITIONS T LTD, GLACIER PRODUCTS LTD 2ND, TRESKEN INTERNATIONAL LIMITED, PERNOD RICARD KENYA, VIVA GLOBAL LIMITED, RADBONE CLARK  K  LTD, BOWIP AGENCIES LTD</w:t>
      </w:r>
    </w:p>
    <w:p>
      <w:r>
        <w:t>__________________________________________________</w:t>
      </w:r>
    </w:p>
    <w:p>
      <w:pPr>
        <w:pStyle w:val="Heading2"/>
      </w:pPr>
      <w:r>
        <w:t>TRADE ROOTS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348,765.19</w:t>
            </w:r>
          </w:p>
        </w:tc>
        <w:tc>
          <w:tcPr>
            <w:tcW w:type="dxa" w:w="2160"/>
          </w:tcPr>
          <w:p>
            <w:r>
              <w:t>Reliability Index</w:t>
            </w:r>
          </w:p>
        </w:tc>
        <w:tc>
          <w:tcPr>
            <w:tcW w:type="dxa" w:w="2160"/>
          </w:tcPr>
          <w:p>
            <w:r>
              <w:t>90.5%</w:t>
            </w:r>
          </w:p>
        </w:tc>
      </w:tr>
      <w:tr>
        <w:tc>
          <w:tcPr>
            <w:tcW w:type="dxa" w:w="2160"/>
          </w:tcPr>
          <w:p>
            <w:r>
              <w:t>SKU Count</w:t>
            </w:r>
          </w:p>
        </w:tc>
        <w:tc>
          <w:tcPr>
            <w:tcW w:type="dxa" w:w="2160"/>
          </w:tcPr>
          <w:p>
            <w:r>
              <w:t>323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354,884.54</w:t>
            </w:r>
          </w:p>
        </w:tc>
        <w:tc>
          <w:tcPr>
            <w:tcW w:type="dxa" w:w="2160"/>
          </w:tcPr>
          <w:p>
            <w:r>
              <w:t>Primary Categories</w:t>
            </w:r>
          </w:p>
        </w:tc>
        <w:tc>
          <w:tcPr>
            <w:tcW w:type="dxa" w:w="2160"/>
          </w:tcPr>
          <w:p>
            <w:r>
              <w:t>AIR FRESHNERS, ALL CLEANERS, BATH SOAP</w:t>
            </w:r>
          </w:p>
        </w:tc>
      </w:tr>
    </w:tbl>
    <w:p>
      <w:pPr>
        <w:pStyle w:val="Heading3"/>
      </w:pPr>
      <w:r>
        <w:t>Neural Network Affinity</w:t>
      </w:r>
    </w:p>
    <w:p>
      <w:r>
        <w:rPr>
          <w:b/>
        </w:rPr>
        <w:t>Discovered high-affinity partners (Neural Network Correlation):</w:t>
      </w:r>
    </w:p>
    <w:p>
      <w:pPr>
        <w:pStyle w:val="ListBullet"/>
      </w:pPr>
      <w:r>
        <w:t>• Unknown (Connectivity Weight: 328)</w:t>
      </w:r>
    </w:p>
    <w:p>
      <w:pPr>
        <w:pStyle w:val="ListBullet"/>
      </w:pPr>
      <w:r>
        <w:t>• MISS BEAUTY COMPANY LTD HQ (Connectivity Weight: 153)</w:t>
      </w:r>
    </w:p>
    <w:p>
      <w:pPr>
        <w:pStyle w:val="ListBullet"/>
      </w:pPr>
      <w:r>
        <w:t>• BEIERSDORF EAST AFRICA LTD HQ (Connectivity Weight: 138)</w:t>
      </w:r>
    </w:p>
    <w:p>
      <w:pPr>
        <w:pStyle w:val="ListBullet"/>
      </w:pPr>
      <w:r>
        <w:t>• DEBENHAM AND FEAR LTD (Connectivity Weight: 117)</w:t>
      </w:r>
    </w:p>
    <w:p>
      <w:pPr>
        <w:pStyle w:val="ListBullet"/>
      </w:pPr>
      <w:r>
        <w:t>• KIM FAY EAST AFRICA LTD DABUR (Connectivity Weight: 114)</w:t>
      </w:r>
    </w:p>
    <w:p>
      <w:pPr>
        <w:pStyle w:val="Heading3"/>
      </w:pPr>
      <w:r>
        <w:t>Market Rivalry (Direct Competitors)</w:t>
      </w:r>
    </w:p>
    <w:p>
      <w:r>
        <w:rPr>
          <w:b/>
        </w:rPr>
        <w:t>Primary category competitors sharing shelf-space dominance:</w:t>
      </w:r>
    </w:p>
    <w:p>
      <w:r>
        <w:t>ALPINE COOLERS, BLUEMART PRODUCTS E A LTD, SLATER AND WHITTAKER LTD, AQUAMIST LIMITED, DEVYANI FOOD INDUSTRIES K LIMITED MILK AND YOGHURT, GRAPES AND TRADITIONS T LTD, TRESKEN INTERNATIONAL LIMITED, ANEEK IMPORTERS AND TRADERS LTD</w:t>
      </w:r>
    </w:p>
    <w:p>
      <w:r>
        <w:t>__________________________________________________</w:t>
      </w:r>
    </w:p>
    <w:p>
      <w:pPr>
        <w:pStyle w:val="Heading2"/>
      </w:pPr>
      <w:r>
        <w:t>KIM FAY EAST AFRICA LTD DOVE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342,649.22</w:t>
            </w:r>
          </w:p>
        </w:tc>
        <w:tc>
          <w:tcPr>
            <w:tcW w:type="dxa" w:w="2160"/>
          </w:tcPr>
          <w:p>
            <w:r>
              <w:t>Reliability Index</w:t>
            </w:r>
          </w:p>
        </w:tc>
        <w:tc>
          <w:tcPr>
            <w:tcW w:type="dxa" w:w="2160"/>
          </w:tcPr>
          <w:p>
            <w:r>
              <w:t>90.5%</w:t>
            </w:r>
          </w:p>
        </w:tc>
      </w:tr>
      <w:tr>
        <w:tc>
          <w:tcPr>
            <w:tcW w:type="dxa" w:w="2160"/>
          </w:tcPr>
          <w:p>
            <w:r>
              <w:t>SKU Count</w:t>
            </w:r>
          </w:p>
        </w:tc>
        <w:tc>
          <w:tcPr>
            <w:tcW w:type="dxa" w:w="2160"/>
          </w:tcPr>
          <w:p>
            <w:r>
              <w:t>148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499,752.20</w:t>
            </w:r>
          </w:p>
        </w:tc>
        <w:tc>
          <w:tcPr>
            <w:tcW w:type="dxa" w:w="2160"/>
          </w:tcPr>
          <w:p>
            <w:r>
              <w:t>Primary Categories</w:t>
            </w:r>
          </w:p>
        </w:tc>
        <w:tc>
          <w:tcPr>
            <w:tcW w:type="dxa" w:w="2160"/>
          </w:tcPr>
          <w:p>
            <w:r>
              <w:t>BABY COSMETICS, BATH SOAP, BUTTER</w:t>
            </w:r>
          </w:p>
        </w:tc>
      </w:tr>
    </w:tbl>
    <w:p>
      <w:pPr>
        <w:pStyle w:val="Heading3"/>
      </w:pPr>
      <w:r>
        <w:t>Neural Network Affinity</w:t>
      </w:r>
    </w:p>
    <w:p>
      <w:r>
        <w:rPr>
          <w:b/>
        </w:rPr>
        <w:t>Discovered high-affinity partners (Neural Network Correlation):</w:t>
      </w:r>
    </w:p>
    <w:p>
      <w:pPr>
        <w:pStyle w:val="ListBullet"/>
      </w:pPr>
      <w:r>
        <w:t>• BEIERSDORF EAST AFRICA LTD HQ (Connectivity Weight: 178)</w:t>
      </w:r>
    </w:p>
    <w:p>
      <w:pPr>
        <w:pStyle w:val="ListBullet"/>
      </w:pPr>
      <w:r>
        <w:t>• Unknown (Connectivity Weight: 136)</w:t>
      </w:r>
    </w:p>
    <w:p>
      <w:pPr>
        <w:pStyle w:val="ListBullet"/>
      </w:pPr>
      <w:r>
        <w:t>• MISS BEAUTY COMPANY LTD HQ (Connectivity Weight: 133)</w:t>
      </w:r>
    </w:p>
    <w:p>
      <w:pPr>
        <w:pStyle w:val="ListBullet"/>
      </w:pPr>
      <w:r>
        <w:t>• TOWFIQ  K  LIMITED HQ (Connectivity Weight: 126)</w:t>
      </w:r>
    </w:p>
    <w:p>
      <w:pPr>
        <w:pStyle w:val="ListBullet"/>
      </w:pPr>
      <w:r>
        <w:t>• TRADE ROOTS LTD (Connectivity Weight: 110)</w:t>
      </w:r>
    </w:p>
    <w:p>
      <w:pPr>
        <w:pStyle w:val="Heading3"/>
      </w:pPr>
      <w:r>
        <w:t>Market Rivalry (Direct Competitors)</w:t>
      </w:r>
    </w:p>
    <w:p>
      <w:r>
        <w:rPr>
          <w:b/>
        </w:rPr>
        <w:t>Primary category competitors sharing shelf-space dominance:</w:t>
      </w:r>
    </w:p>
    <w:p>
      <w:r>
        <w:t>MERAKI FOODS LIMITED, DEVYANI FOOD INDUSTRIES K LIMITED MILK AND YOGHURT, CHANDARIA INDUSTRIES  LTD KENTASTE, RADBONE CLARK  K  LTD, MABDA GENERAL TRAD COMP LTD, RAA LIMITED, CHANDARIA INDUSTRIES LTD HENKEL C BRANDS, UNIHOPE STAR BRILLIANCE LIMITED SR</w:t>
      </w:r>
    </w:p>
    <w:p>
      <w:r>
        <w:t>__________________________________________________</w:t>
      </w:r>
    </w:p>
    <w:p>
      <w:pPr>
        <w:pStyle w:val="Heading2"/>
      </w:pPr>
      <w:r>
        <w:t>VIVA GLOBAL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316,143.38</w:t>
            </w:r>
          </w:p>
        </w:tc>
        <w:tc>
          <w:tcPr>
            <w:tcW w:type="dxa" w:w="2160"/>
          </w:tcPr>
          <w:p>
            <w:r>
              <w:t>Reliability Index</w:t>
            </w:r>
          </w:p>
        </w:tc>
        <w:tc>
          <w:tcPr>
            <w:tcW w:type="dxa" w:w="2160"/>
          </w:tcPr>
          <w:p>
            <w:r>
              <w:t>90.5%</w:t>
            </w:r>
          </w:p>
        </w:tc>
      </w:tr>
      <w:tr>
        <w:tc>
          <w:tcPr>
            <w:tcW w:type="dxa" w:w="2160"/>
          </w:tcPr>
          <w:p>
            <w:r>
              <w:t>SKU Count</w:t>
            </w:r>
          </w:p>
        </w:tc>
        <w:tc>
          <w:tcPr>
            <w:tcW w:type="dxa" w:w="2160"/>
          </w:tcPr>
          <w:p>
            <w:r>
              <w:t>99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507,816.92</w:t>
            </w:r>
          </w:p>
        </w:tc>
        <w:tc>
          <w:tcPr>
            <w:tcW w:type="dxa" w:w="2160"/>
          </w:tcPr>
          <w:p>
            <w:r>
              <w:t>Primary Categories</w:t>
            </w:r>
          </w:p>
        </w:tc>
        <w:tc>
          <w:tcPr>
            <w:tcW w:type="dxa" w:w="2160"/>
          </w:tcPr>
          <w:p>
            <w:r>
              <w:t>BEER, SPIRITS, WINES</w:t>
            </w:r>
          </w:p>
        </w:tc>
      </w:tr>
    </w:tbl>
    <w:p>
      <w:pPr>
        <w:pStyle w:val="Heading3"/>
      </w:pPr>
      <w:r>
        <w:t>Neural Network Affinity</w:t>
      </w:r>
    </w:p>
    <w:p>
      <w:r>
        <w:rPr>
          <w:b/>
        </w:rPr>
        <w:t>Discovered high-affinity partners (Neural Network Correlation):</w:t>
      </w:r>
    </w:p>
    <w:p>
      <w:pPr>
        <w:pStyle w:val="ListBullet"/>
      </w:pPr>
      <w:r>
        <w:t>• SOYS LIMITED (Connectivity Weight: 108)</w:t>
      </w:r>
    </w:p>
    <w:p>
      <w:pPr>
        <w:pStyle w:val="ListBullet"/>
      </w:pPr>
      <w:r>
        <w:t>• KENYA WINE AGENCIES KWAL (Connectivity Weight: 90)</w:t>
      </w:r>
    </w:p>
    <w:p>
      <w:pPr>
        <w:pStyle w:val="ListBullet"/>
      </w:pPr>
      <w:r>
        <w:t>• PERNOD RICARD KENYA (Connectivity Weight: 65)</w:t>
      </w:r>
    </w:p>
    <w:p>
      <w:pPr>
        <w:pStyle w:val="ListBullet"/>
      </w:pPr>
      <w:r>
        <w:t>• UDV KENYA LIMITED (Connectivity Weight: 56)</w:t>
      </w:r>
    </w:p>
    <w:p>
      <w:pPr>
        <w:pStyle w:val="ListBullet"/>
      </w:pPr>
      <w:r>
        <w:t>• CRYSTAL FR  AND CHILLED FOODS LTD WINE SR (Connectivity Weight: 49)</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ANEEK IMPORTERS AND TRADERS LTD, CORE FOODS LIMITED, DNO AVANZAR LIQUOR STORE, CHANDARIA INDUSTRIES LTD MACCOFFEE</w:t>
      </w:r>
    </w:p>
    <w:p>
      <w:r>
        <w:t>__________________________________________________</w:t>
      </w:r>
    </w:p>
    <w:p>
      <w:pPr>
        <w:pStyle w:val="Heading2"/>
      </w:pPr>
      <w:r>
        <w:t>PWANI OIL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310,149.36</w:t>
            </w:r>
          </w:p>
        </w:tc>
        <w:tc>
          <w:tcPr>
            <w:tcW w:type="dxa" w:w="2160"/>
          </w:tcPr>
          <w:p>
            <w:r>
              <w:t>Reliability Index</w:t>
            </w:r>
          </w:p>
        </w:tc>
        <w:tc>
          <w:tcPr>
            <w:tcW w:type="dxa" w:w="2160"/>
          </w:tcPr>
          <w:p>
            <w:r>
              <w:t>90.5%</w:t>
            </w:r>
          </w:p>
        </w:tc>
      </w:tr>
      <w:tr>
        <w:tc>
          <w:tcPr>
            <w:tcW w:type="dxa" w:w="2160"/>
          </w:tcPr>
          <w:p>
            <w:r>
              <w:t>SKU Count</w:t>
            </w:r>
          </w:p>
        </w:tc>
        <w:tc>
          <w:tcPr>
            <w:tcW w:type="dxa" w:w="2160"/>
          </w:tcPr>
          <w:p>
            <w:r>
              <w:t>81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583,913.48</w:t>
            </w:r>
          </w:p>
        </w:tc>
        <w:tc>
          <w:tcPr>
            <w:tcW w:type="dxa" w:w="2160"/>
          </w:tcPr>
          <w:p>
            <w:r>
              <w:t>Primary Categories</w:t>
            </w:r>
          </w:p>
        </w:tc>
        <w:tc>
          <w:tcPr>
            <w:tcW w:type="dxa" w:w="2160"/>
          </w:tcPr>
          <w:p>
            <w:r>
              <w:t>ALL CLEANERS, BAR SOAP, BATH SOAP</w:t>
            </w:r>
          </w:p>
        </w:tc>
      </w:tr>
    </w:tbl>
    <w:p>
      <w:pPr>
        <w:pStyle w:val="Heading3"/>
      </w:pPr>
      <w:r>
        <w:t>Neural Network Affinity</w:t>
      </w:r>
    </w:p>
    <w:p>
      <w:r>
        <w:rPr>
          <w:b/>
        </w:rPr>
        <w:t>Discovered high-affinity partners (Neural Network Correlation):</w:t>
      </w:r>
    </w:p>
    <w:p>
      <w:pPr>
        <w:pStyle w:val="ListBullet"/>
      </w:pPr>
      <w:r>
        <w:t>• KAPA OIL REFINERIES LTD (Connectivity Weight: 121)</w:t>
      </w:r>
    </w:p>
    <w:p>
      <w:pPr>
        <w:pStyle w:val="ListBullet"/>
      </w:pPr>
      <w:r>
        <w:t>• UNILEVER KENYA LIMITED (Connectivity Weight: 88)</w:t>
      </w:r>
    </w:p>
    <w:p>
      <w:pPr>
        <w:pStyle w:val="ListBullet"/>
      </w:pPr>
      <w:r>
        <w:t>• BIDCO AFRICA LTD HQ (Connectivity Weight: 49)</w:t>
      </w:r>
    </w:p>
    <w:p>
      <w:pPr>
        <w:pStyle w:val="ListBullet"/>
      </w:pPr>
      <w:r>
        <w:t>• GOLDEN AFRICA K LTD (Connectivity Weight: 30)</w:t>
      </w:r>
    </w:p>
    <w:p>
      <w:pPr>
        <w:pStyle w:val="ListBullet"/>
      </w:pPr>
      <w:r>
        <w:t>• P Z CUSSONS EAST AFRICA  LTD HQ (Connectivity Weight: 24)</w:t>
      </w:r>
    </w:p>
    <w:p>
      <w:pPr>
        <w:pStyle w:val="Heading3"/>
      </w:pPr>
      <w:r>
        <w:t>Market Rivalry (Direct Competitors)</w:t>
      </w:r>
    </w:p>
    <w:p>
      <w:r>
        <w:rPr>
          <w:b/>
        </w:rPr>
        <w:t>Primary category competitors sharing shelf-space dominance:</w:t>
      </w:r>
    </w:p>
    <w:p>
      <w:r>
        <w:t>BLUEMART PRODUCTS E A LTD, CHANDARIA INDUSTRIES  LTD KENTASTE, RISAGIL AGENCIES, RADBONE CLARK  K  LTD, CHANDARIA INDUSTRIES LTD HENKEL C BRANDS, GOLDEN AFRICA K LTD, CRYSTAL FROZEN AND CHILLED FOODS LTD, RAJ KAMAL ENTERPRISE LIMITED</w:t>
      </w:r>
    </w:p>
    <w:p>
      <w:r>
        <w:t>__________________________________________________</w:t>
      </w:r>
    </w:p>
    <w:p>
      <w:pPr>
        <w:pStyle w:val="Heading2"/>
      </w:pPr>
      <w:r>
        <w:t>ISINYA FEEDS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306,189.91</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10.78%</w:t>
            </w:r>
          </w:p>
        </w:tc>
      </w:tr>
      <w:tr>
        <w:tc>
          <w:tcPr>
            <w:tcW w:type="dxa" w:w="2160"/>
          </w:tcPr>
          <w:p>
            <w:r>
              <w:t>Capital Commitment</w:t>
            </w:r>
          </w:p>
        </w:tc>
        <w:tc>
          <w:tcPr>
            <w:tcW w:type="dxa" w:w="2160"/>
          </w:tcPr>
          <w:p>
            <w:r>
              <w:t>KES 30,618.99</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LEADAV POULTRY FARM LTD (Connectivity Weight: 9)</w:t>
      </w:r>
    </w:p>
    <w:p>
      <w:pPr>
        <w:pStyle w:val="ListBullet"/>
      </w:pPr>
      <w:r>
        <w:t>• WETGREEN FARMS LTD (Connectivity Weight: 9)</w:t>
      </w:r>
    </w:p>
    <w:p>
      <w:pPr>
        <w:pStyle w:val="ListBullet"/>
      </w:pPr>
      <w:r>
        <w:t>• JIAN CEREALS DEPOT (Connectivity Weight: 7)</w:t>
      </w:r>
    </w:p>
    <w:p>
      <w:pPr>
        <w:pStyle w:val="ListBullet"/>
      </w:pPr>
      <w:r>
        <w:t>• PRAZIER POULTRIES (Connectivity Weight: 5)</w:t>
      </w:r>
    </w:p>
    <w:p>
      <w:pPr>
        <w:pStyle w:val="ListBullet"/>
      </w:pPr>
      <w:r>
        <w:t>• MONTILL LIMITED (Connectivity Weight: 5)</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PAMULI POULTRY FARM, WILFAY INVESTMENTS LIMITED, KIENYEJI POULTRY PRODUCTS</w:t>
      </w:r>
    </w:p>
    <w:p>
      <w:r>
        <w:t>__________________________________________________</w:t>
      </w:r>
    </w:p>
    <w:p>
      <w:pPr>
        <w:pStyle w:val="Heading2"/>
      </w:pPr>
      <w:r>
        <w:t>RADBONE CLARK LIMITED MARS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298,162.19</w:t>
            </w:r>
          </w:p>
        </w:tc>
        <w:tc>
          <w:tcPr>
            <w:tcW w:type="dxa" w:w="2160"/>
          </w:tcPr>
          <w:p>
            <w:r>
              <w:t>Reliability Index</w:t>
            </w:r>
          </w:p>
        </w:tc>
        <w:tc>
          <w:tcPr>
            <w:tcW w:type="dxa" w:w="2160"/>
          </w:tcPr>
          <w:p>
            <w:r>
              <w:t>90.5%</w:t>
            </w:r>
          </w:p>
        </w:tc>
      </w:tr>
      <w:tr>
        <w:tc>
          <w:tcPr>
            <w:tcW w:type="dxa" w:w="2160"/>
          </w:tcPr>
          <w:p>
            <w:r>
              <w:t>SKU Count</w:t>
            </w:r>
          </w:p>
        </w:tc>
        <w:tc>
          <w:tcPr>
            <w:tcW w:type="dxa" w:w="2160"/>
          </w:tcPr>
          <w:p>
            <w:r>
              <w:t>42</w:t>
            </w:r>
          </w:p>
        </w:tc>
        <w:tc>
          <w:tcPr>
            <w:tcW w:type="dxa" w:w="2160"/>
          </w:tcPr>
          <w:p>
            <w:r>
              <w:t>Portfolio Margin</w:t>
            </w:r>
          </w:p>
        </w:tc>
        <w:tc>
          <w:tcPr>
            <w:tcW w:type="dxa" w:w="2160"/>
          </w:tcPr>
          <w:p>
            <w:r>
              <w:t>9.06%</w:t>
            </w:r>
          </w:p>
        </w:tc>
      </w:tr>
      <w:tr>
        <w:tc>
          <w:tcPr>
            <w:tcW w:type="dxa" w:w="2160"/>
          </w:tcPr>
          <w:p>
            <w:r>
              <w:t>Capital Commitment</w:t>
            </w:r>
          </w:p>
        </w:tc>
        <w:tc>
          <w:tcPr>
            <w:tcW w:type="dxa" w:w="2160"/>
          </w:tcPr>
          <w:p>
            <w:r>
              <w:t>KES 411,134.44</w:t>
            </w:r>
          </w:p>
        </w:tc>
        <w:tc>
          <w:tcPr>
            <w:tcW w:type="dxa" w:w="2160"/>
          </w:tcPr>
          <w:p>
            <w:r>
              <w:t>Primary Categories</w:t>
            </w:r>
          </w:p>
        </w:tc>
        <w:tc>
          <w:tcPr>
            <w:tcW w:type="dxa" w:w="2160"/>
          </w:tcPr>
          <w:p>
            <w:r>
              <w:t>CHEWING GUM, CHOCOLATES, SWEETS</w:t>
            </w:r>
          </w:p>
        </w:tc>
      </w:tr>
    </w:tbl>
    <w:p>
      <w:pPr>
        <w:pStyle w:val="Heading3"/>
      </w:pPr>
      <w:r>
        <w:t>Neural Network Affinity</w:t>
      </w:r>
    </w:p>
    <w:p>
      <w:r>
        <w:rPr>
          <w:b/>
        </w:rPr>
        <w:t>Discovered high-affinity partners (Neural Network Correlation):</w:t>
      </w:r>
    </w:p>
    <w:p>
      <w:pPr>
        <w:pStyle w:val="ListBullet"/>
      </w:pPr>
      <w:r>
        <w:t>• TWIRL ENTERPRISES LTD (Connectivity Weight: 630)</w:t>
      </w:r>
    </w:p>
    <w:p>
      <w:pPr>
        <w:pStyle w:val="ListBullet"/>
      </w:pPr>
      <w:r>
        <w:t>• Unknown (Connectivity Weight: 318)</w:t>
      </w:r>
    </w:p>
    <w:p>
      <w:pPr>
        <w:pStyle w:val="ListBullet"/>
      </w:pPr>
      <w:r>
        <w:t>• GLACIER PRODUCTS LTD 2ND (Connectivity Weight: 253)</w:t>
      </w:r>
    </w:p>
    <w:p>
      <w:pPr>
        <w:pStyle w:val="ListBullet"/>
      </w:pPr>
      <w:r>
        <w:t>• HASBAH KENYA LTD CADBURY (Connectivity Weight: 215)</w:t>
      </w:r>
    </w:p>
    <w:p>
      <w:pPr>
        <w:pStyle w:val="ListBullet"/>
      </w:pPr>
      <w:r>
        <w:t>• TRESKEN INTERNATIONAL LIMITED (Connectivity Weight: 204)</w:t>
      </w:r>
    </w:p>
    <w:p>
      <w:pPr>
        <w:pStyle w:val="Heading3"/>
      </w:pPr>
      <w:r>
        <w:t>Market Rivalry (Direct Competitors)</w:t>
      </w:r>
    </w:p>
    <w:p>
      <w:r>
        <w:rPr>
          <w:b/>
        </w:rPr>
        <w:t>Primary category competitors sharing shelf-space dominance:</w:t>
      </w:r>
    </w:p>
    <w:p>
      <w:r>
        <w:t>ACHAARI ENTERPRISES LTD, HYPERMART LTD SR, ANTONIA STOGDALE  LTD, OZ FOODS AND BEVERAGES LTD, CONFINI LIMITED, ROSHNI DIST LTD  R D, TRESKEN INTERNATIONAL LIMITED, GLACIER PRODUCTS LTD 2ND</w:t>
      </w:r>
    </w:p>
    <w:p>
      <w:r>
        <w:t>__________________________________________________</w:t>
      </w:r>
    </w:p>
    <w:p>
      <w:pPr>
        <w:pStyle w:val="Heading2"/>
      </w:pPr>
      <w:r>
        <w:t>BIDCO AFRICA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296,046.11</w:t>
            </w:r>
          </w:p>
        </w:tc>
        <w:tc>
          <w:tcPr>
            <w:tcW w:type="dxa" w:w="2160"/>
          </w:tcPr>
          <w:p>
            <w:r>
              <w:t>Reliability Index</w:t>
            </w:r>
          </w:p>
        </w:tc>
        <w:tc>
          <w:tcPr>
            <w:tcW w:type="dxa" w:w="2160"/>
          </w:tcPr>
          <w:p>
            <w:r>
              <w:t>90.5%</w:t>
            </w:r>
          </w:p>
        </w:tc>
      </w:tr>
      <w:tr>
        <w:tc>
          <w:tcPr>
            <w:tcW w:type="dxa" w:w="2160"/>
          </w:tcPr>
          <w:p>
            <w:r>
              <w:t>SKU Count</w:t>
            </w:r>
          </w:p>
        </w:tc>
        <w:tc>
          <w:tcPr>
            <w:tcW w:type="dxa" w:w="2160"/>
          </w:tcPr>
          <w:p>
            <w:r>
              <w:t>81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418,206.81</w:t>
            </w:r>
          </w:p>
        </w:tc>
        <w:tc>
          <w:tcPr>
            <w:tcW w:type="dxa" w:w="2160"/>
          </w:tcPr>
          <w:p>
            <w:r>
              <w:t>Primary Categories</w:t>
            </w:r>
          </w:p>
        </w:tc>
        <w:tc>
          <w:tcPr>
            <w:tcW w:type="dxa" w:w="2160"/>
          </w:tcPr>
          <w:p>
            <w:r>
              <w:t>BAR SOAP, BATH SOAP, BLEACHES</w:t>
            </w:r>
          </w:p>
        </w:tc>
      </w:tr>
    </w:tbl>
    <w:p>
      <w:pPr>
        <w:pStyle w:val="Heading3"/>
      </w:pPr>
      <w:r>
        <w:t>Neural Network Affinity</w:t>
      </w:r>
    </w:p>
    <w:p>
      <w:r>
        <w:rPr>
          <w:b/>
        </w:rPr>
        <w:t>Discovered high-affinity partners (Neural Network Correlation):</w:t>
      </w:r>
    </w:p>
    <w:p>
      <w:pPr>
        <w:pStyle w:val="ListBullet"/>
      </w:pPr>
      <w:r>
        <w:t>• KAPA OIL REFINERIES LTD (Connectivity Weight: 176)</w:t>
      </w:r>
    </w:p>
    <w:p>
      <w:pPr>
        <w:pStyle w:val="ListBullet"/>
      </w:pPr>
      <w:r>
        <w:t>• UNILEVER KENYA LIMITED (Connectivity Weight: 59)</w:t>
      </w:r>
    </w:p>
    <w:p>
      <w:pPr>
        <w:pStyle w:val="ListBullet"/>
      </w:pPr>
      <w:r>
        <w:t>• PWANI OIL PRODUCTS LTD. (Connectivity Weight: 49)</w:t>
      </w:r>
    </w:p>
    <w:p>
      <w:pPr>
        <w:pStyle w:val="ListBullet"/>
      </w:pPr>
      <w:r>
        <w:t>• HASBAH KENYA LTD P AND G (Connectivity Weight: 25)</w:t>
      </w:r>
    </w:p>
    <w:p>
      <w:pPr>
        <w:pStyle w:val="ListBullet"/>
      </w:pPr>
      <w:r>
        <w:t>• CHANDARIA INDUSTRIES LTD HENKEL C BRANDS (Connectivity Weight: 19)</w:t>
      </w:r>
    </w:p>
    <w:p>
      <w:pPr>
        <w:pStyle w:val="Heading3"/>
      </w:pPr>
      <w:r>
        <w:t>Market Rivalry (Direct Competitors)</w:t>
      </w:r>
    </w:p>
    <w:p>
      <w:r>
        <w:rPr>
          <w:b/>
        </w:rPr>
        <w:t>Primary category competitors sharing shelf-space dominance:</w:t>
      </w:r>
    </w:p>
    <w:p>
      <w:r>
        <w:t>BLUEMART PRODUCTS E A LTD, CHANDARIA INDUSTRIES LTD HENKEL C BRANDS, GOLDEN AFRICA K LTD, CRYSTAL FROZEN AND CHILLED FOODS LTD, RAJ KAMAL ENTERPRISE LIMITED, TAIFA  IMPORTS LIMITED, OSHO CHEMICAL INDUSTRIES LTD, MERIT AFRICA LTD</w:t>
      </w:r>
    </w:p>
    <w:p>
      <w:r>
        <w:t>__________________________________________________</w:t>
      </w:r>
    </w:p>
    <w:p>
      <w:pPr>
        <w:pStyle w:val="Heading2"/>
      </w:pPr>
      <w:r>
        <w:t>PROPACK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294,547.52</w:t>
            </w:r>
          </w:p>
        </w:tc>
        <w:tc>
          <w:tcPr>
            <w:tcW w:type="dxa" w:w="2160"/>
          </w:tcPr>
          <w:p>
            <w:r>
              <w:t>Reliability Index</w:t>
            </w:r>
          </w:p>
        </w:tc>
        <w:tc>
          <w:tcPr>
            <w:tcW w:type="dxa" w:w="2160"/>
          </w:tcPr>
          <w:p>
            <w:r>
              <w:t>90.5%</w:t>
            </w:r>
          </w:p>
        </w:tc>
      </w:tr>
      <w:tr>
        <w:tc>
          <w:tcPr>
            <w:tcW w:type="dxa" w:w="2160"/>
          </w:tcPr>
          <w:p>
            <w:r>
              <w:t>SKU Count</w:t>
            </w:r>
          </w:p>
        </w:tc>
        <w:tc>
          <w:tcPr>
            <w:tcW w:type="dxa" w:w="2160"/>
          </w:tcPr>
          <w:p>
            <w:r>
              <w:t>76</w:t>
            </w:r>
          </w:p>
        </w:tc>
        <w:tc>
          <w:tcPr>
            <w:tcW w:type="dxa" w:w="2160"/>
          </w:tcPr>
          <w:p>
            <w:r>
              <w:t>Portfolio Margin</w:t>
            </w:r>
          </w:p>
        </w:tc>
        <w:tc>
          <w:tcPr>
            <w:tcW w:type="dxa" w:w="2160"/>
          </w:tcPr>
          <w:p>
            <w:r>
              <w:t>10.15%</w:t>
            </w:r>
          </w:p>
        </w:tc>
      </w:tr>
      <w:tr>
        <w:tc>
          <w:tcPr>
            <w:tcW w:type="dxa" w:w="2160"/>
          </w:tcPr>
          <w:p>
            <w:r>
              <w:t>Capital Commitment</w:t>
            </w:r>
          </w:p>
        </w:tc>
        <w:tc>
          <w:tcPr>
            <w:tcW w:type="dxa" w:w="2160"/>
          </w:tcPr>
          <w:p>
            <w:r>
              <w:t>KES 452,630.59</w:t>
            </w:r>
          </w:p>
        </w:tc>
        <w:tc>
          <w:tcPr>
            <w:tcW w:type="dxa" w:w="2160"/>
          </w:tcPr>
          <w:p>
            <w:r>
              <w:t>Primary Categories</w:t>
            </w:r>
          </w:p>
        </w:tc>
        <w:tc>
          <w:tcPr>
            <w:tcW w:type="dxa" w:w="2160"/>
          </w:tcPr>
          <w:p>
            <w:r>
              <w:t>CRISPS, HOUSEHOLD ITEMS, MEXICAN FOOD</w:t>
            </w:r>
          </w:p>
        </w:tc>
      </w:tr>
    </w:tbl>
    <w:p>
      <w:pPr>
        <w:pStyle w:val="Heading3"/>
      </w:pPr>
      <w:r>
        <w:t>Neural Network Affinity</w:t>
      </w:r>
    </w:p>
    <w:p>
      <w:r>
        <w:rPr>
          <w:b/>
        </w:rPr>
        <w:t>Discovered high-affinity partners (Neural Network Correlation):</w:t>
      </w:r>
    </w:p>
    <w:p>
      <w:pPr>
        <w:pStyle w:val="ListBullet"/>
      </w:pPr>
      <w:r>
        <w:t>• TROPICAL HEAT LTD (Connectivity Weight: 261)</w:t>
      </w:r>
    </w:p>
    <w:p>
      <w:pPr>
        <w:pStyle w:val="ListBullet"/>
      </w:pPr>
      <w:r>
        <w:t>• NORDA INDUSTRIES LTD. (Connectivity Weight: 174)</w:t>
      </w:r>
    </w:p>
    <w:p>
      <w:pPr>
        <w:pStyle w:val="ListBullet"/>
      </w:pPr>
      <w:r>
        <w:t>• Unknown (Connectivity Weight: 157)</w:t>
      </w:r>
    </w:p>
    <w:p>
      <w:pPr>
        <w:pStyle w:val="ListBullet"/>
      </w:pPr>
      <w:r>
        <w:t>• TWIRL ENTERPRISES LTD (Connectivity Weight: 153)</w:t>
      </w:r>
    </w:p>
    <w:p>
      <w:pPr>
        <w:pStyle w:val="ListBullet"/>
      </w:pPr>
      <w:r>
        <w:t>• OZ FOODS AND BEVERAGES LTD (Connectivity Weight: 101)</w:t>
      </w:r>
    </w:p>
    <w:p>
      <w:pPr>
        <w:pStyle w:val="Heading3"/>
      </w:pPr>
      <w:r>
        <w:t>Market Rivalry (Direct Competitors)</w:t>
      </w:r>
    </w:p>
    <w:p>
      <w:r>
        <w:rPr>
          <w:b/>
        </w:rPr>
        <w:t>Primary category competitors sharing shelf-space dominance:</w:t>
      </w:r>
    </w:p>
    <w:p>
      <w:r>
        <w:t>MERAKI FOODS LIMITED, TRESKEN INTERNATIONAL LIMITED, CHANDARIA INDUSTRIES  LTD KENTASTE, MIDDLETON COMMUNICATION LTD SR, FELPER SUPPLIES LIMITED, KINGS WEAR LIMITED, CHANDARIA INDUSTRIES LTD HENKEL C BRANDS, UNIHOPE STAR BRILLIANCE LIMITED SR</w:t>
      </w:r>
    </w:p>
    <w:p>
      <w:r>
        <w:t>__________________________________________________</w:t>
      </w:r>
    </w:p>
    <w:p>
      <w:pPr>
        <w:pStyle w:val="Heading2"/>
      </w:pPr>
      <w:r>
        <w:t>UNGA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274,283.81</w:t>
            </w:r>
          </w:p>
        </w:tc>
        <w:tc>
          <w:tcPr>
            <w:tcW w:type="dxa" w:w="2160"/>
          </w:tcPr>
          <w:p>
            <w:r>
              <w:t>Reliability Index</w:t>
            </w:r>
          </w:p>
        </w:tc>
        <w:tc>
          <w:tcPr>
            <w:tcW w:type="dxa" w:w="2160"/>
          </w:tcPr>
          <w:p>
            <w:r>
              <w:t>90.5%</w:t>
            </w:r>
          </w:p>
        </w:tc>
      </w:tr>
      <w:tr>
        <w:tc>
          <w:tcPr>
            <w:tcW w:type="dxa" w:w="2160"/>
          </w:tcPr>
          <w:p>
            <w:r>
              <w:t>SKU Count</w:t>
            </w:r>
          </w:p>
        </w:tc>
        <w:tc>
          <w:tcPr>
            <w:tcW w:type="dxa" w:w="2160"/>
          </w:tcPr>
          <w:p>
            <w:r>
              <w:t>28</w:t>
            </w:r>
          </w:p>
        </w:tc>
        <w:tc>
          <w:tcPr>
            <w:tcW w:type="dxa" w:w="2160"/>
          </w:tcPr>
          <w:p>
            <w:r>
              <w:t>Portfolio Margin</w:t>
            </w:r>
          </w:p>
        </w:tc>
        <w:tc>
          <w:tcPr>
            <w:tcW w:type="dxa" w:w="2160"/>
          </w:tcPr>
          <w:p>
            <w:r>
              <w:t>4.93%</w:t>
            </w:r>
          </w:p>
        </w:tc>
      </w:tr>
      <w:tr>
        <w:tc>
          <w:tcPr>
            <w:tcW w:type="dxa" w:w="2160"/>
          </w:tcPr>
          <w:p>
            <w:r>
              <w:t>Capital Commitment</w:t>
            </w:r>
          </w:p>
        </w:tc>
        <w:tc>
          <w:tcPr>
            <w:tcW w:type="dxa" w:w="2160"/>
          </w:tcPr>
          <w:p>
            <w:r>
              <w:t>KES 402,131.28</w:t>
            </w:r>
          </w:p>
        </w:tc>
        <w:tc>
          <w:tcPr>
            <w:tcW w:type="dxa" w:w="2160"/>
          </w:tcPr>
          <w:p>
            <w:r>
              <w:t>Primary Categories</w:t>
            </w:r>
          </w:p>
        </w:tc>
        <w:tc>
          <w:tcPr>
            <w:tcW w:type="dxa" w:w="2160"/>
          </w:tcPr>
          <w:p>
            <w:r>
              <w:t>BEANS &amp; LENTILS, FLOUR, RICE</w:t>
            </w:r>
          </w:p>
        </w:tc>
      </w:tr>
    </w:tbl>
    <w:p>
      <w:pPr>
        <w:pStyle w:val="Heading3"/>
      </w:pPr>
      <w:r>
        <w:t>Neural Network Affinity</w:t>
      </w:r>
    </w:p>
    <w:p>
      <w:r>
        <w:rPr>
          <w:b/>
        </w:rPr>
        <w:t>Discovered high-affinity partners (Neural Network Correlation):</w:t>
      </w:r>
    </w:p>
    <w:p>
      <w:pPr>
        <w:pStyle w:val="ListBullet"/>
      </w:pPr>
      <w:r>
        <w:t>• CAPWELL INDUSTRIES LTD (Connectivity Weight: 63)</w:t>
      </w:r>
    </w:p>
    <w:p>
      <w:pPr>
        <w:pStyle w:val="ListBullet"/>
      </w:pPr>
      <w:r>
        <w:t>• HEALTHY U TWO THOUSAND LTD (Connectivity Weight: 58)</w:t>
      </w:r>
    </w:p>
    <w:p>
      <w:pPr>
        <w:pStyle w:val="ListBullet"/>
      </w:pPr>
      <w:r>
        <w:t>• SPICE WORLD LTD (Connectivity Weight: 48)</w:t>
      </w:r>
    </w:p>
    <w:p>
      <w:pPr>
        <w:pStyle w:val="ListBullet"/>
      </w:pPr>
      <w:r>
        <w:t>• Unknown (Connectivity Weight: 42)</w:t>
      </w:r>
    </w:p>
    <w:p>
      <w:pPr>
        <w:pStyle w:val="ListBullet"/>
      </w:pPr>
      <w:r>
        <w:t>• PEMBE FLOUR MILLS (Connectivity Weight: 34)</w:t>
      </w:r>
    </w:p>
    <w:p>
      <w:pPr>
        <w:pStyle w:val="Heading3"/>
      </w:pPr>
      <w:r>
        <w:t>Market Rivalry (Direct Competitors)</w:t>
      </w:r>
    </w:p>
    <w:p>
      <w:r>
        <w:rPr>
          <w:b/>
        </w:rPr>
        <w:t>Primary category competitors sharing shelf-space dominance:</w:t>
      </w:r>
    </w:p>
    <w:p>
      <w:r>
        <w:t>NEW ITALYCOR LTD, TROPICAL HEAT LTD, KINGS COMMODITIES LTD, KITUI FLOUR MILLS LTD NBI MBSA, ROSHNI DIST LTD  R D, CHANDARIA INDUSTRIES  LTD KENTASTE, ANEEK IMPORTERS AND TRADERS LTD, EXPORT TRADING CO. LTD</w:t>
      </w:r>
    </w:p>
    <w:p>
      <w:r>
        <w:t>__________________________________________________</w:t>
      </w:r>
    </w:p>
    <w:p>
      <w:pPr>
        <w:pStyle w:val="Heading2"/>
      </w:pPr>
      <w:r>
        <w:t>UDV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272,767.83</w:t>
            </w:r>
          </w:p>
        </w:tc>
        <w:tc>
          <w:tcPr>
            <w:tcW w:type="dxa" w:w="2160"/>
          </w:tcPr>
          <w:p>
            <w:r>
              <w:t>Reliability Index</w:t>
            </w:r>
          </w:p>
        </w:tc>
        <w:tc>
          <w:tcPr>
            <w:tcW w:type="dxa" w:w="2160"/>
          </w:tcPr>
          <w:p>
            <w:r>
              <w:t>90.5%</w:t>
            </w:r>
          </w:p>
        </w:tc>
      </w:tr>
      <w:tr>
        <w:tc>
          <w:tcPr>
            <w:tcW w:type="dxa" w:w="2160"/>
          </w:tcPr>
          <w:p>
            <w:r>
              <w:t>SKU Count</w:t>
            </w:r>
          </w:p>
        </w:tc>
        <w:tc>
          <w:tcPr>
            <w:tcW w:type="dxa" w:w="2160"/>
          </w:tcPr>
          <w:p>
            <w:r>
              <w:t>84</w:t>
            </w:r>
          </w:p>
        </w:tc>
        <w:tc>
          <w:tcPr>
            <w:tcW w:type="dxa" w:w="2160"/>
          </w:tcPr>
          <w:p>
            <w:r>
              <w:t>Portfolio Margin</w:t>
            </w:r>
          </w:p>
        </w:tc>
        <w:tc>
          <w:tcPr>
            <w:tcW w:type="dxa" w:w="2160"/>
          </w:tcPr>
          <w:p>
            <w:r>
              <w:t>5.53%</w:t>
            </w:r>
          </w:p>
        </w:tc>
      </w:tr>
      <w:tr>
        <w:tc>
          <w:tcPr>
            <w:tcW w:type="dxa" w:w="2160"/>
          </w:tcPr>
          <w:p>
            <w:r>
              <w:t>Capital Commitment</w:t>
            </w:r>
          </w:p>
        </w:tc>
        <w:tc>
          <w:tcPr>
            <w:tcW w:type="dxa" w:w="2160"/>
          </w:tcPr>
          <w:p>
            <w:r>
              <w:t>KES 492,338.80</w:t>
            </w:r>
          </w:p>
        </w:tc>
        <w:tc>
          <w:tcPr>
            <w:tcW w:type="dxa" w:w="2160"/>
          </w:tcPr>
          <w:p>
            <w:r>
              <w:t>Primary Categories</w:t>
            </w:r>
          </w:p>
        </w:tc>
        <w:tc>
          <w:tcPr>
            <w:tcW w:type="dxa" w:w="2160"/>
          </w:tcPr>
          <w:p>
            <w:r>
              <w:t>CANNED DRINKS, CIDERS, SPIRITS</w:t>
            </w:r>
          </w:p>
        </w:tc>
      </w:tr>
    </w:tbl>
    <w:p>
      <w:pPr>
        <w:pStyle w:val="Heading3"/>
      </w:pPr>
      <w:r>
        <w:t>Neural Network Affinity</w:t>
      </w:r>
    </w:p>
    <w:p>
      <w:r>
        <w:rPr>
          <w:b/>
        </w:rPr>
        <w:t>Discovered high-affinity partners (Neural Network Correlation):</w:t>
      </w:r>
    </w:p>
    <w:p>
      <w:pPr>
        <w:pStyle w:val="ListBullet"/>
      </w:pPr>
      <w:r>
        <w:t>• Unknown (Connectivity Weight: 425)</w:t>
      </w:r>
    </w:p>
    <w:p>
      <w:pPr>
        <w:pStyle w:val="ListBullet"/>
      </w:pPr>
      <w:r>
        <w:t>• KENYA WINE AGENCIES KWAL (Connectivity Weight: 177)</w:t>
      </w:r>
    </w:p>
    <w:p>
      <w:pPr>
        <w:pStyle w:val="ListBullet"/>
      </w:pPr>
      <w:r>
        <w:t>• PERNOD RICARD KENYA (Connectivity Weight: 164)</w:t>
      </w:r>
    </w:p>
    <w:p>
      <w:pPr>
        <w:pStyle w:val="ListBullet"/>
      </w:pPr>
      <w:r>
        <w:t>• MAXAM LIMITED (Connectivity Weight: 88)</w:t>
      </w:r>
    </w:p>
    <w:p>
      <w:pPr>
        <w:pStyle w:val="ListBullet"/>
      </w:pPr>
      <w:r>
        <w:t>• SAVANNAH BRANDS COMPANY LIMITED (Connectivity Weight: 78)</w:t>
      </w:r>
    </w:p>
    <w:p>
      <w:pPr>
        <w:pStyle w:val="Heading3"/>
      </w:pPr>
      <w:r>
        <w:t>Market Rivalry (Direct Competitors)</w:t>
      </w:r>
    </w:p>
    <w:p>
      <w:r>
        <w:rPr>
          <w:b/>
        </w:rPr>
        <w:t>Primary category competitors sharing shelf-space dominance:</w:t>
      </w:r>
    </w:p>
    <w:p>
      <w:r>
        <w:t>ECOZYM LIMITED SR, ACHAARI ENTERPRISES LTD, PREMIER FOODS  LIMITED, SIERRA PREMIUM BREWERIES LIMITED, MOHANS OYSTERBAY DRINKS  KENYA, KENYA NUT WINES, NUTRI DELIGHTS LTD SR, SLATER AND WHITTAKER LTD</w:t>
      </w:r>
    </w:p>
    <w:p>
      <w:r>
        <w:t>__________________________________________________</w:t>
      </w:r>
    </w:p>
    <w:p>
      <w:pPr>
        <w:pStyle w:val="Heading2"/>
      </w:pPr>
      <w:r>
        <w:t>KEVIAN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271,790.87</w:t>
            </w:r>
          </w:p>
        </w:tc>
        <w:tc>
          <w:tcPr>
            <w:tcW w:type="dxa" w:w="2160"/>
          </w:tcPr>
          <w:p>
            <w:r>
              <w:t>Reliability Index</w:t>
            </w:r>
          </w:p>
        </w:tc>
        <w:tc>
          <w:tcPr>
            <w:tcW w:type="dxa" w:w="2160"/>
          </w:tcPr>
          <w:p>
            <w:r>
              <w:t>90.5%</w:t>
            </w:r>
          </w:p>
        </w:tc>
      </w:tr>
      <w:tr>
        <w:tc>
          <w:tcPr>
            <w:tcW w:type="dxa" w:w="2160"/>
          </w:tcPr>
          <w:p>
            <w:r>
              <w:t>SKU Count</w:t>
            </w:r>
          </w:p>
        </w:tc>
        <w:tc>
          <w:tcPr>
            <w:tcW w:type="dxa" w:w="2160"/>
          </w:tcPr>
          <w:p>
            <w:r>
              <w:t>71</w:t>
            </w:r>
          </w:p>
        </w:tc>
        <w:tc>
          <w:tcPr>
            <w:tcW w:type="dxa" w:w="2160"/>
          </w:tcPr>
          <w:p>
            <w:r>
              <w:t>Portfolio Margin</w:t>
            </w:r>
          </w:p>
        </w:tc>
        <w:tc>
          <w:tcPr>
            <w:tcW w:type="dxa" w:w="2160"/>
          </w:tcPr>
          <w:p>
            <w:r>
              <w:t>8.16%</w:t>
            </w:r>
          </w:p>
        </w:tc>
      </w:tr>
      <w:tr>
        <w:tc>
          <w:tcPr>
            <w:tcW w:type="dxa" w:w="2160"/>
          </w:tcPr>
          <w:p>
            <w:r>
              <w:t>Capital Commitment</w:t>
            </w:r>
          </w:p>
        </w:tc>
        <w:tc>
          <w:tcPr>
            <w:tcW w:type="dxa" w:w="2160"/>
          </w:tcPr>
          <w:p>
            <w:r>
              <w:t>KES 452,072.41</w:t>
            </w:r>
          </w:p>
        </w:tc>
        <w:tc>
          <w:tcPr>
            <w:tcW w:type="dxa" w:w="2160"/>
          </w:tcPr>
          <w:p>
            <w:r>
              <w:t>Primary Categories</w:t>
            </w:r>
          </w:p>
        </w:tc>
        <w:tc>
          <w:tcPr>
            <w:tcW w:type="dxa" w:w="2160"/>
          </w:tcPr>
          <w:p>
            <w:r>
              <w:t>CANNED DRINKS, ENERGY DRINKS, MINERAL WATER</w:t>
            </w:r>
          </w:p>
        </w:tc>
      </w:tr>
    </w:tbl>
    <w:p>
      <w:pPr>
        <w:pStyle w:val="Heading3"/>
      </w:pPr>
      <w:r>
        <w:t>Neural Network Affinity</w:t>
      </w:r>
    </w:p>
    <w:p>
      <w:r>
        <w:rPr>
          <w:b/>
        </w:rPr>
        <w:t>Discovered high-affinity partners (Neural Network Correlation):</w:t>
      </w:r>
    </w:p>
    <w:p>
      <w:pPr>
        <w:pStyle w:val="ListBullet"/>
      </w:pPr>
      <w:r>
        <w:t>• TWIRL ENTERPRISES LTD (Connectivity Weight: 157)</w:t>
      </w:r>
    </w:p>
    <w:p>
      <w:pPr>
        <w:pStyle w:val="ListBullet"/>
      </w:pPr>
      <w:r>
        <w:t>• Unknown (Connectivity Weight: 103)</w:t>
      </w:r>
    </w:p>
    <w:p>
      <w:pPr>
        <w:pStyle w:val="ListBullet"/>
      </w:pPr>
      <w:r>
        <w:t>• COCA COLA BEVERAGES KENYA LTD (Connectivity Weight: 103)</w:t>
      </w:r>
    </w:p>
    <w:p>
      <w:pPr>
        <w:pStyle w:val="ListBullet"/>
      </w:pPr>
      <w:r>
        <w:t>• BIDCO AFRICA LTD SUNTORY (Connectivity Weight: 66)</w:t>
      </w:r>
    </w:p>
    <w:p>
      <w:pPr>
        <w:pStyle w:val="ListBullet"/>
      </w:pPr>
      <w:r>
        <w:t>• DELMONTE KENYA LTD (Connectivity Weight: 63)</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SLATER AND WHITTAKER LTD, AQUAMIST LIMITED, SAVANNAH BRANDS COMPANY LIMITED</w:t>
      </w:r>
    </w:p>
    <w:p>
      <w:r>
        <w:t>__________________________________________________</w:t>
      </w:r>
    </w:p>
    <w:p>
      <w:pPr>
        <w:pStyle w:val="Heading2"/>
      </w:pPr>
      <w:r>
        <w:t>WEETABIX EAST AFRICA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270,994.20</w:t>
            </w:r>
          </w:p>
        </w:tc>
        <w:tc>
          <w:tcPr>
            <w:tcW w:type="dxa" w:w="2160"/>
          </w:tcPr>
          <w:p>
            <w:r>
              <w:t>Reliability Index</w:t>
            </w:r>
          </w:p>
        </w:tc>
        <w:tc>
          <w:tcPr>
            <w:tcW w:type="dxa" w:w="2160"/>
          </w:tcPr>
          <w:p>
            <w:r>
              <w:t>90.5%</w:t>
            </w:r>
          </w:p>
        </w:tc>
      </w:tr>
      <w:tr>
        <w:tc>
          <w:tcPr>
            <w:tcW w:type="dxa" w:w="2160"/>
          </w:tcPr>
          <w:p>
            <w:r>
              <w:t>SKU Count</w:t>
            </w:r>
          </w:p>
        </w:tc>
        <w:tc>
          <w:tcPr>
            <w:tcW w:type="dxa" w:w="2160"/>
          </w:tcPr>
          <w:p>
            <w:r>
              <w:t>80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448,796.15</w:t>
            </w:r>
          </w:p>
        </w:tc>
        <w:tc>
          <w:tcPr>
            <w:tcW w:type="dxa" w:w="2160"/>
          </w:tcPr>
          <w:p>
            <w:r>
              <w:t>Primary Categories</w:t>
            </w:r>
          </w:p>
        </w:tc>
        <w:tc>
          <w:tcPr>
            <w:tcW w:type="dxa" w:w="2160"/>
          </w:tcPr>
          <w:p>
            <w:r>
              <w:t>BREAKFAST CEREALS, CEREAL BARS, MUESLI/GRANOLA</w:t>
            </w:r>
          </w:p>
        </w:tc>
      </w:tr>
    </w:tbl>
    <w:p>
      <w:pPr>
        <w:pStyle w:val="Heading3"/>
      </w:pPr>
      <w:r>
        <w:t>Neural Network Affinity</w:t>
      </w:r>
    </w:p>
    <w:p>
      <w:r>
        <w:rPr>
          <w:b/>
        </w:rPr>
        <w:t>Discovered high-affinity partners (Neural Network Correlation):</w:t>
      </w:r>
    </w:p>
    <w:p>
      <w:pPr>
        <w:pStyle w:val="ListBullet"/>
      </w:pPr>
      <w:r>
        <w:t>• HEALTHY U TWO THOUSAND LTD (Connectivity Weight: 232)</w:t>
      </w:r>
    </w:p>
    <w:p>
      <w:pPr>
        <w:pStyle w:val="ListBullet"/>
      </w:pPr>
      <w:r>
        <w:t>• HASBAH KENYA LTD (Connectivity Weight: 88)</w:t>
      </w:r>
    </w:p>
    <w:p>
      <w:pPr>
        <w:pStyle w:val="ListBullet"/>
      </w:pPr>
      <w:r>
        <w:t>• BIDCO AFRICA LTD SUNTORY (Connectivity Weight: 60)</w:t>
      </w:r>
    </w:p>
    <w:p>
      <w:pPr>
        <w:pStyle w:val="ListBullet"/>
      </w:pPr>
      <w:r>
        <w:t>• SMART BRANDS LTD HQ (Connectivity Weight: 55)</w:t>
      </w:r>
    </w:p>
    <w:p>
      <w:pPr>
        <w:pStyle w:val="ListBullet"/>
      </w:pPr>
      <w:r>
        <w:t>• KEVIAN KENYA LTD (Connectivity Weight: 40)</w:t>
      </w:r>
    </w:p>
    <w:p>
      <w:pPr>
        <w:pStyle w:val="Heading3"/>
      </w:pPr>
      <w:r>
        <w:t>Market Rivalry (Direct Competitors)</w:t>
      </w:r>
    </w:p>
    <w:p>
      <w:r>
        <w:rPr>
          <w:b/>
        </w:rPr>
        <w:t>Primary category competitors sharing shelf-space dominance:</w:t>
      </w:r>
    </w:p>
    <w:p>
      <w:r>
        <w:t>ACHAARI ENTERPRISES LTD, PREMIER FOODS  LIMITED, HEALTHY U TWO THOUSAND LTD, TRESKEN INTERNATIONAL LIMITED, MIGLIORE FOODS E A LIMITED SR, BIDCO AFRICA LTD BEVERAGE, RADBONE CLARK  K  LTD, MABDA GENERAL TRAD COMP LTD</w:t>
      </w:r>
    </w:p>
    <w:p>
      <w:r>
        <w:t>__________________________________________________</w:t>
      </w:r>
    </w:p>
    <w:p>
      <w:pPr>
        <w:pStyle w:val="Heading2"/>
      </w:pPr>
      <w:r>
        <w:t>DEVYANI FOOD INDUSTRIES K LIMITED MILK AND YOGHURT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264,469.94</w:t>
            </w:r>
          </w:p>
        </w:tc>
        <w:tc>
          <w:tcPr>
            <w:tcW w:type="dxa" w:w="2160"/>
          </w:tcPr>
          <w:p>
            <w:r>
              <w:t>Reliability Index</w:t>
            </w:r>
          </w:p>
        </w:tc>
        <w:tc>
          <w:tcPr>
            <w:tcW w:type="dxa" w:w="2160"/>
          </w:tcPr>
          <w:p>
            <w:r>
              <w:t>90.5%</w:t>
            </w:r>
          </w:p>
        </w:tc>
      </w:tr>
      <w:tr>
        <w:tc>
          <w:tcPr>
            <w:tcW w:type="dxa" w:w="2160"/>
          </w:tcPr>
          <w:p>
            <w:r>
              <w:t>SKU Count</w:t>
            </w:r>
          </w:p>
        </w:tc>
        <w:tc>
          <w:tcPr>
            <w:tcW w:type="dxa" w:w="2160"/>
          </w:tcPr>
          <w:p>
            <w:r>
              <w:t>57</w:t>
            </w:r>
          </w:p>
        </w:tc>
        <w:tc>
          <w:tcPr>
            <w:tcW w:type="dxa" w:w="2160"/>
          </w:tcPr>
          <w:p>
            <w:r>
              <w:t>Portfolio Margin</w:t>
            </w:r>
          </w:p>
        </w:tc>
        <w:tc>
          <w:tcPr>
            <w:tcW w:type="dxa" w:w="2160"/>
          </w:tcPr>
          <w:p>
            <w:r>
              <w:t>5.79%</w:t>
            </w:r>
          </w:p>
        </w:tc>
      </w:tr>
      <w:tr>
        <w:tc>
          <w:tcPr>
            <w:tcW w:type="dxa" w:w="2160"/>
          </w:tcPr>
          <w:p>
            <w:r>
              <w:t>Capital Commitment</w:t>
            </w:r>
          </w:p>
        </w:tc>
        <w:tc>
          <w:tcPr>
            <w:tcW w:type="dxa" w:w="2160"/>
          </w:tcPr>
          <w:p>
            <w:r>
              <w:t>KES 56,965.65</w:t>
            </w:r>
          </w:p>
        </w:tc>
        <w:tc>
          <w:tcPr>
            <w:tcW w:type="dxa" w:w="2160"/>
          </w:tcPr>
          <w:p>
            <w:r>
              <w:t>Primary Categories</w:t>
            </w:r>
          </w:p>
        </w:tc>
        <w:tc>
          <w:tcPr>
            <w:tcW w:type="dxa" w:w="2160"/>
          </w:tcPr>
          <w:p>
            <w:r>
              <w:t>BUTTER, FRESH MILK, MILK SHAKE</w:t>
            </w:r>
          </w:p>
        </w:tc>
      </w:tr>
    </w:tbl>
    <w:p>
      <w:pPr>
        <w:pStyle w:val="Heading3"/>
      </w:pPr>
      <w:r>
        <w:t>Neural Network Affinity</w:t>
      </w:r>
    </w:p>
    <w:p>
      <w:r>
        <w:rPr>
          <w:b/>
        </w:rPr>
        <w:t>Discovered high-affinity partners (Neural Network Correlation):</w:t>
      </w:r>
    </w:p>
    <w:p>
      <w:pPr>
        <w:pStyle w:val="ListBullet"/>
      </w:pPr>
      <w:r>
        <w:t>• BIO FOOD PRODUCTS LTD (Connectivity Weight: 144)</w:t>
      </w:r>
    </w:p>
    <w:p>
      <w:pPr>
        <w:pStyle w:val="ListBullet"/>
      </w:pPr>
      <w:r>
        <w:t>• BROOKSIDE DAIRY LIMITED (Connectivity Weight: 132)</w:t>
      </w:r>
    </w:p>
    <w:p>
      <w:pPr>
        <w:pStyle w:val="ListBullet"/>
      </w:pPr>
      <w:r>
        <w:t>• CRYSTAL FROZEN AND CHILLED FOODS LTD (Connectivity Weight: 30)</w:t>
      </w:r>
    </w:p>
    <w:p>
      <w:pPr>
        <w:pStyle w:val="ListBullet"/>
      </w:pPr>
      <w:r>
        <w:t>• MUSTY DISTRIBUTION LIMITED (Connectivity Weight: 22)</w:t>
      </w:r>
    </w:p>
    <w:p>
      <w:pPr>
        <w:pStyle w:val="ListBullet"/>
      </w:pPr>
      <w:r>
        <w:t>• NEW KENYA COOP CREAMERIES  LTD (Connectivity Weight: 19)</w:t>
      </w:r>
    </w:p>
    <w:p>
      <w:pPr>
        <w:pStyle w:val="Heading3"/>
      </w:pPr>
      <w:r>
        <w:t>Market Rivalry (Direct Competitors)</w:t>
      </w:r>
    </w:p>
    <w:p>
      <w:r>
        <w:rPr>
          <w:b/>
        </w:rPr>
        <w:t>Primary category competitors sharing shelf-space dominance:</w:t>
      </w:r>
    </w:p>
    <w:p>
      <w:r>
        <w:t>FOOD AND US LIMITED, AFRO IRIS LIMITED SR, ALPINE COOLERS, MERAKI FOODS LIMITED, GITHUNGURI DAIRY FARMERS, SOPHIA BLENE ABDI, NEW KENYA COOP CREAMERIES  LTD, RAVINE DAIRIES LIMITED</w:t>
      </w:r>
    </w:p>
    <w:p>
      <w:r>
        <w:t>__________________________________________________</w:t>
      </w:r>
    </w:p>
    <w:p>
      <w:pPr>
        <w:pStyle w:val="Heading2"/>
      </w:pPr>
      <w:r>
        <w:t>MISS BEAUTY COMPANY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263,645.18</w:t>
            </w:r>
          </w:p>
        </w:tc>
        <w:tc>
          <w:tcPr>
            <w:tcW w:type="dxa" w:w="2160"/>
          </w:tcPr>
          <w:p>
            <w:r>
              <w:t>Reliability Index</w:t>
            </w:r>
          </w:p>
        </w:tc>
        <w:tc>
          <w:tcPr>
            <w:tcW w:type="dxa" w:w="2160"/>
          </w:tcPr>
          <w:p>
            <w:r>
              <w:t>90.5%</w:t>
            </w:r>
          </w:p>
        </w:tc>
      </w:tr>
      <w:tr>
        <w:tc>
          <w:tcPr>
            <w:tcW w:type="dxa" w:w="2160"/>
          </w:tcPr>
          <w:p>
            <w:r>
              <w:t>SKU Count</w:t>
            </w:r>
          </w:p>
        </w:tc>
        <w:tc>
          <w:tcPr>
            <w:tcW w:type="dxa" w:w="2160"/>
          </w:tcPr>
          <w:p>
            <w:r>
              <w:t>282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465,577.73</w:t>
            </w:r>
          </w:p>
        </w:tc>
        <w:tc>
          <w:tcPr>
            <w:tcW w:type="dxa" w:w="2160"/>
          </w:tcPr>
          <w:p>
            <w:r>
              <w:t>Primary Categories</w:t>
            </w:r>
          </w:p>
        </w:tc>
        <w:tc>
          <w:tcPr>
            <w:tcW w:type="dxa" w:w="2160"/>
          </w:tcPr>
          <w:p>
            <w:r>
              <w:t>AIR FRESHNERS, BABY COSMETICS, BUTTER</w:t>
            </w:r>
          </w:p>
        </w:tc>
      </w:tr>
    </w:tbl>
    <w:p>
      <w:pPr>
        <w:pStyle w:val="Heading3"/>
      </w:pPr>
      <w:r>
        <w:t>Neural Network Affinity</w:t>
      </w:r>
    </w:p>
    <w:p>
      <w:r>
        <w:rPr>
          <w:b/>
        </w:rPr>
        <w:t>Discovered high-affinity partners (Neural Network Correlation):</w:t>
      </w:r>
    </w:p>
    <w:p>
      <w:pPr>
        <w:pStyle w:val="ListBullet"/>
      </w:pPr>
      <w:r>
        <w:t>• LOREAL E A LIMITED HQ (Connectivity Weight: 155)</w:t>
      </w:r>
    </w:p>
    <w:p>
      <w:pPr>
        <w:pStyle w:val="ListBullet"/>
      </w:pPr>
      <w:r>
        <w:t>• TRADE ROOTS LTD (Connectivity Weight: 153)</w:t>
      </w:r>
    </w:p>
    <w:p>
      <w:pPr>
        <w:pStyle w:val="ListBullet"/>
      </w:pPr>
      <w:r>
        <w:t>• KIM FAY EAST AFRICA LTD DOVE (Connectivity Weight: 133)</w:t>
      </w:r>
    </w:p>
    <w:p>
      <w:pPr>
        <w:pStyle w:val="ListBullet"/>
      </w:pPr>
      <w:r>
        <w:t>• Unknown (Connectivity Weight: 118)</w:t>
      </w:r>
    </w:p>
    <w:p>
      <w:pPr>
        <w:pStyle w:val="ListBullet"/>
      </w:pPr>
      <w:r>
        <w:t>• HASBAH KENYA LTD P AND G (Connectivity Weight: 115)</w:t>
      </w:r>
    </w:p>
    <w:p>
      <w:pPr>
        <w:pStyle w:val="Heading3"/>
      </w:pPr>
      <w:r>
        <w:t>Market Rivalry (Direct Competitors)</w:t>
      </w:r>
    </w:p>
    <w:p>
      <w:r>
        <w:rPr>
          <w:b/>
        </w:rPr>
        <w:t>Primary category competitors sharing shelf-space dominance:</w:t>
      </w:r>
    </w:p>
    <w:p>
      <w:r>
        <w:t>SHALIMAR SPICES LIMITED, MERAKI FOODS LIMITED, BLUEMART PRODUCTS E A LTD, SLATER AND WHITTAKER LTD, DEVYANI FOOD INDUSTRIES K LIMITED MILK AND YOGHURT, GRAPES AND TRADITIONS T LTD, TRESKEN INTERNATIONAL LIMITED, PERNOD RICARD KENYA</w:t>
      </w:r>
    </w:p>
    <w:p>
      <w:r>
        <w:t>__________________________________________________</w:t>
      </w:r>
    </w:p>
    <w:p>
      <w:pPr>
        <w:pStyle w:val="Heading2"/>
      </w:pPr>
      <w:r>
        <w:t>ROSHNI DIST LTD  R 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259,012.60</w:t>
            </w:r>
          </w:p>
        </w:tc>
        <w:tc>
          <w:tcPr>
            <w:tcW w:type="dxa" w:w="2160"/>
          </w:tcPr>
          <w:p>
            <w:r>
              <w:t>Reliability Index</w:t>
            </w:r>
          </w:p>
        </w:tc>
        <w:tc>
          <w:tcPr>
            <w:tcW w:type="dxa" w:w="2160"/>
          </w:tcPr>
          <w:p>
            <w:r>
              <w:t>90.5%</w:t>
            </w:r>
          </w:p>
        </w:tc>
      </w:tr>
      <w:tr>
        <w:tc>
          <w:tcPr>
            <w:tcW w:type="dxa" w:w="2160"/>
          </w:tcPr>
          <w:p>
            <w:r>
              <w:t>SKU Count</w:t>
            </w:r>
          </w:p>
        </w:tc>
        <w:tc>
          <w:tcPr>
            <w:tcW w:type="dxa" w:w="2160"/>
          </w:tcPr>
          <w:p>
            <w:r>
              <w:t>176</w:t>
            </w:r>
          </w:p>
        </w:tc>
        <w:tc>
          <w:tcPr>
            <w:tcW w:type="dxa" w:w="2160"/>
          </w:tcPr>
          <w:p>
            <w:r>
              <w:t>Portfolio Margin</w:t>
            </w:r>
          </w:p>
        </w:tc>
        <w:tc>
          <w:tcPr>
            <w:tcW w:type="dxa" w:w="2160"/>
          </w:tcPr>
          <w:p>
            <w:r>
              <w:t>5.16%</w:t>
            </w:r>
          </w:p>
        </w:tc>
      </w:tr>
      <w:tr>
        <w:tc>
          <w:tcPr>
            <w:tcW w:type="dxa" w:w="2160"/>
          </w:tcPr>
          <w:p>
            <w:r>
              <w:t>Capital Commitment</w:t>
            </w:r>
          </w:p>
        </w:tc>
        <w:tc>
          <w:tcPr>
            <w:tcW w:type="dxa" w:w="2160"/>
          </w:tcPr>
          <w:p>
            <w:r>
              <w:t>KES 328,970.88</w:t>
            </w:r>
          </w:p>
        </w:tc>
        <w:tc>
          <w:tcPr>
            <w:tcW w:type="dxa" w:w="2160"/>
          </w:tcPr>
          <w:p>
            <w:r>
              <w:t>Primary Categories</w:t>
            </w:r>
          </w:p>
        </w:tc>
        <w:tc>
          <w:tcPr>
            <w:tcW w:type="dxa" w:w="2160"/>
          </w:tcPr>
          <w:p>
            <w:r>
              <w:t>AIR FRESHNERS, ALL CLEANERS, BAKE WARE FOODS</w:t>
            </w:r>
          </w:p>
        </w:tc>
      </w:tr>
    </w:tbl>
    <w:p>
      <w:pPr>
        <w:pStyle w:val="Heading3"/>
      </w:pPr>
      <w:r>
        <w:t>Neural Network Affinity</w:t>
      </w:r>
    </w:p>
    <w:p>
      <w:r>
        <w:rPr>
          <w:b/>
        </w:rPr>
        <w:t>Discovered high-affinity partners (Neural Network Correlation):</w:t>
      </w:r>
    </w:p>
    <w:p>
      <w:pPr>
        <w:pStyle w:val="ListBullet"/>
      </w:pPr>
      <w:r>
        <w:t>• DEBENHAM AND FEAR LTD (Connectivity Weight: 313)</w:t>
      </w:r>
    </w:p>
    <w:p>
      <w:pPr>
        <w:pStyle w:val="ListBullet"/>
      </w:pPr>
      <w:r>
        <w:t>• Unknown (Connectivity Weight: 96)</w:t>
      </w:r>
    </w:p>
    <w:p>
      <w:pPr>
        <w:pStyle w:val="ListBullet"/>
      </w:pPr>
      <w:r>
        <w:t>• WESTLANDS TRADING LTD (Connectivity Weight: 94)</w:t>
      </w:r>
    </w:p>
    <w:p>
      <w:pPr>
        <w:pStyle w:val="ListBullet"/>
      </w:pPr>
      <w:r>
        <w:t>• SMART BRANDS LTD HQ (Connectivity Weight: 93)</w:t>
      </w:r>
    </w:p>
    <w:p>
      <w:pPr>
        <w:pStyle w:val="ListBullet"/>
      </w:pPr>
      <w:r>
        <w:t>• MZURI SWEETS LIMITED (Connectivity Weight: 78)</w:t>
      </w:r>
    </w:p>
    <w:p>
      <w:pPr>
        <w:pStyle w:val="Heading3"/>
      </w:pPr>
      <w:r>
        <w:t>Market Rivalry (Direct Competitors)</w:t>
      </w:r>
    </w:p>
    <w:p>
      <w:r>
        <w:rPr>
          <w:b/>
        </w:rPr>
        <w:t>Primary category competitors sharing shelf-space dominance:</w:t>
      </w:r>
    </w:p>
    <w:p>
      <w:r>
        <w:t>BLUEMART PRODUCTS E A LTD, ANTONIA STOGDALE  LTD, SLATER AND WHITTAKER LTD, CONFINI LIMITED, GRAPES AND TRADITIONS T LTD, GLACIER PRODUCTS LTD 2ND, CHANDARIA INDUSTRIES  LTD KENTASTE, ANEEK IMPORTERS AND TRADERS LTD</w:t>
      </w:r>
    </w:p>
    <w:p>
      <w:r>
        <w:t>__________________________________________________</w:t>
      </w:r>
    </w:p>
    <w:p>
      <w:pPr>
        <w:pStyle w:val="Heading2"/>
      </w:pPr>
      <w:r>
        <w:t>P Z CUSSONS EAST AFRICA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258,030.72</w:t>
            </w:r>
          </w:p>
        </w:tc>
        <w:tc>
          <w:tcPr>
            <w:tcW w:type="dxa" w:w="2160"/>
          </w:tcPr>
          <w:p>
            <w:r>
              <w:t>Reliability Index</w:t>
            </w:r>
          </w:p>
        </w:tc>
        <w:tc>
          <w:tcPr>
            <w:tcW w:type="dxa" w:w="2160"/>
          </w:tcPr>
          <w:p>
            <w:r>
              <w:t>90.5%</w:t>
            </w:r>
          </w:p>
        </w:tc>
      </w:tr>
      <w:tr>
        <w:tc>
          <w:tcPr>
            <w:tcW w:type="dxa" w:w="2160"/>
          </w:tcPr>
          <w:p>
            <w:r>
              <w:t>SKU Count</w:t>
            </w:r>
          </w:p>
        </w:tc>
        <w:tc>
          <w:tcPr>
            <w:tcW w:type="dxa" w:w="2160"/>
          </w:tcPr>
          <w:p>
            <w:r>
              <w:t>144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405,209.08</w:t>
            </w:r>
          </w:p>
        </w:tc>
        <w:tc>
          <w:tcPr>
            <w:tcW w:type="dxa" w:w="2160"/>
          </w:tcPr>
          <w:p>
            <w:r>
              <w:t>Primary Categories</w:t>
            </w:r>
          </w:p>
        </w:tc>
        <w:tc>
          <w:tcPr>
            <w:tcW w:type="dxa" w:w="2160"/>
          </w:tcPr>
          <w:p>
            <w:r>
              <w:t>ALL CLEANERS, ANTISEPTIC, BABY COSMETICS</w:t>
            </w:r>
          </w:p>
        </w:tc>
      </w:tr>
    </w:tbl>
    <w:p>
      <w:pPr>
        <w:pStyle w:val="Heading3"/>
      </w:pPr>
      <w:r>
        <w:t>Neural Network Affinity</w:t>
      </w:r>
    </w:p>
    <w:p>
      <w:r>
        <w:rPr>
          <w:b/>
        </w:rPr>
        <w:t>Discovered high-affinity partners (Neural Network Correlation):</w:t>
      </w:r>
    </w:p>
    <w:p>
      <w:pPr>
        <w:pStyle w:val="ListBullet"/>
      </w:pPr>
      <w:r>
        <w:t>• UNILEVER KENYA LIMITED (Connectivity Weight: 167)</w:t>
      </w:r>
    </w:p>
    <w:p>
      <w:pPr>
        <w:pStyle w:val="ListBullet"/>
      </w:pPr>
      <w:r>
        <w:t>• Unknown (Connectivity Weight: 126)</w:t>
      </w:r>
    </w:p>
    <w:p>
      <w:pPr>
        <w:pStyle w:val="ListBullet"/>
      </w:pPr>
      <w:r>
        <w:t>• TOWFIQ  K  LIMITED HQ (Connectivity Weight: 99)</w:t>
      </w:r>
    </w:p>
    <w:p>
      <w:pPr>
        <w:pStyle w:val="ListBullet"/>
      </w:pPr>
      <w:r>
        <w:t>• BEIERSDORF EAST AFRICA LTD HQ (Connectivity Weight: 75)</w:t>
      </w:r>
    </w:p>
    <w:p>
      <w:pPr>
        <w:pStyle w:val="ListBullet"/>
      </w:pPr>
      <w:r>
        <w:t>• KIM FAY EAST AFRICA LTD DOVE (Connectivity Weight: 68)</w:t>
      </w:r>
    </w:p>
    <w:p>
      <w:pPr>
        <w:pStyle w:val="Heading3"/>
      </w:pPr>
      <w:r>
        <w:t>Market Rivalry (Direct Competitors)</w:t>
      </w:r>
    </w:p>
    <w:p>
      <w:r>
        <w:rPr>
          <w:b/>
        </w:rPr>
        <w:t>Primary category competitors sharing shelf-space dominance:</w:t>
      </w:r>
    </w:p>
    <w:p>
      <w:r>
        <w:t>MERAKI FOODS LIMITED, BLUEMART PRODUCTS E A LTD, DEVYANI FOOD INDUSTRIES K LIMITED MILK AND YOGHURT, CHANDARIA INDUSTRIES  LTD KENTASTE, RISAGIL AGENCIES, RADBONE CLARK  K  LTD, MABDA GENERAL TRAD COMP LTD, CHANDARIA INDUSTRIES LTD HENKEL C BRANDS</w:t>
      </w:r>
    </w:p>
    <w:p>
      <w:r>
        <w:t>__________________________________________________</w:t>
      </w:r>
    </w:p>
    <w:p>
      <w:pPr>
        <w:pStyle w:val="Heading2"/>
      </w:pPr>
      <w:r>
        <w:t>SUNPOWER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253,813.48</w:t>
            </w:r>
          </w:p>
        </w:tc>
        <w:tc>
          <w:tcPr>
            <w:tcW w:type="dxa" w:w="2160"/>
          </w:tcPr>
          <w:p>
            <w:r>
              <w:t>Reliability Index</w:t>
            </w:r>
          </w:p>
        </w:tc>
        <w:tc>
          <w:tcPr>
            <w:tcW w:type="dxa" w:w="2160"/>
          </w:tcPr>
          <w:p>
            <w:r>
              <w:t>90.5%</w:t>
            </w:r>
          </w:p>
        </w:tc>
      </w:tr>
      <w:tr>
        <w:tc>
          <w:tcPr>
            <w:tcW w:type="dxa" w:w="2160"/>
          </w:tcPr>
          <w:p>
            <w:r>
              <w:t>SKU Count</w:t>
            </w:r>
          </w:p>
        </w:tc>
        <w:tc>
          <w:tcPr>
            <w:tcW w:type="dxa" w:w="2160"/>
          </w:tcPr>
          <w:p>
            <w:r>
              <w:t>108</w:t>
            </w:r>
          </w:p>
        </w:tc>
        <w:tc>
          <w:tcPr>
            <w:tcW w:type="dxa" w:w="2160"/>
          </w:tcPr>
          <w:p>
            <w:r>
              <w:t>Portfolio Margin</w:t>
            </w:r>
          </w:p>
        </w:tc>
        <w:tc>
          <w:tcPr>
            <w:tcW w:type="dxa" w:w="2160"/>
          </w:tcPr>
          <w:p>
            <w:r>
              <w:t>5.19%</w:t>
            </w:r>
          </w:p>
        </w:tc>
      </w:tr>
      <w:tr>
        <w:tc>
          <w:tcPr>
            <w:tcW w:type="dxa" w:w="2160"/>
          </w:tcPr>
          <w:p>
            <w:r>
              <w:t>Capital Commitment</w:t>
            </w:r>
          </w:p>
        </w:tc>
        <w:tc>
          <w:tcPr>
            <w:tcW w:type="dxa" w:w="2160"/>
          </w:tcPr>
          <w:p>
            <w:r>
              <w:t>KES 87,762.85</w:t>
            </w:r>
          </w:p>
        </w:tc>
        <w:tc>
          <w:tcPr>
            <w:tcW w:type="dxa" w:w="2160"/>
          </w:tcPr>
          <w:p>
            <w:r>
              <w:t>Primary Categories</w:t>
            </w:r>
          </w:p>
        </w:tc>
        <w:tc>
          <w:tcPr>
            <w:tcW w:type="dxa" w:w="2160"/>
          </w:tcPr>
          <w:p>
            <w:r>
              <w:t>BISCUITS, BUTTER, CEREAL BARS</w:t>
            </w:r>
          </w:p>
        </w:tc>
      </w:tr>
    </w:tbl>
    <w:p>
      <w:pPr>
        <w:pStyle w:val="Heading3"/>
      </w:pPr>
      <w:r>
        <w:t>Neural Network Affinity</w:t>
      </w:r>
    </w:p>
    <w:p>
      <w:r>
        <w:rPr>
          <w:b/>
        </w:rPr>
        <w:t>Discovered high-affinity partners (Neural Network Correlation):</w:t>
      </w:r>
    </w:p>
    <w:p>
      <w:pPr>
        <w:pStyle w:val="ListBullet"/>
      </w:pPr>
      <w:r>
        <w:t>• MORANI LIMITED (Connectivity Weight: 184)</w:t>
      </w:r>
    </w:p>
    <w:p>
      <w:pPr>
        <w:pStyle w:val="ListBullet"/>
      </w:pPr>
      <w:r>
        <w:t>• HAPPY COW LIMITED (Connectivity Weight: 46)</w:t>
      </w:r>
    </w:p>
    <w:p>
      <w:pPr>
        <w:pStyle w:val="ListBullet"/>
      </w:pPr>
      <w:r>
        <w:t>• RAZCO LTD (Connectivity Weight: 36)</w:t>
      </w:r>
    </w:p>
    <w:p>
      <w:pPr>
        <w:pStyle w:val="ListBullet"/>
      </w:pPr>
      <w:r>
        <w:t>• BROOKSIDE DAIRY LIMITED (Connectivity Weight: 27)</w:t>
      </w:r>
    </w:p>
    <w:p>
      <w:pPr>
        <w:pStyle w:val="ListBullet"/>
      </w:pPr>
      <w:r>
        <w:t>• NORDA INDUSTRIES LTD. (Connectivity Weight: 24)</w:t>
      </w:r>
    </w:p>
    <w:p>
      <w:pPr>
        <w:pStyle w:val="Heading3"/>
      </w:pPr>
      <w:r>
        <w:t>Market Rivalry (Direct Competitors)</w:t>
      </w:r>
    </w:p>
    <w:p>
      <w:r>
        <w:rPr>
          <w:b/>
        </w:rPr>
        <w:t>Primary category competitors sharing shelf-space dominance:</w:t>
      </w:r>
    </w:p>
    <w:p>
      <w:r>
        <w:t>PLANTA FOOD FACTORY LTD, SHALIMAR SPICES LIMITED, ALPINE COOLERS, MERAKI FOODS LIMITED, RAVINE DAIRIES LIMITED, AQUAMIST LIMITED, DEVYANI FOOD INDUSTRIES K LIMITED MILK AND YOGHURT, TRESKEN INTERNATIONAL LIMITED</w:t>
      </w:r>
    </w:p>
    <w:p>
      <w:r>
        <w:t>__________________________________________________</w:t>
      </w:r>
    </w:p>
    <w:p>
      <w:pPr>
        <w:pStyle w:val="Heading2"/>
      </w:pPr>
      <w:r>
        <w:t>MORANI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245,238.47</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7.15%</w:t>
            </w:r>
          </w:p>
        </w:tc>
      </w:tr>
      <w:tr>
        <w:tc>
          <w:tcPr>
            <w:tcW w:type="dxa" w:w="2160"/>
          </w:tcPr>
          <w:p>
            <w:r>
              <w:t>Capital Commitment</w:t>
            </w:r>
          </w:p>
        </w:tc>
        <w:tc>
          <w:tcPr>
            <w:tcW w:type="dxa" w:w="2160"/>
          </w:tcPr>
          <w:p>
            <w:r>
              <w:t>KES 38,233.24</w:t>
            </w:r>
          </w:p>
        </w:tc>
        <w:tc>
          <w:tcPr>
            <w:tcW w:type="dxa" w:w="2160"/>
          </w:tcPr>
          <w:p>
            <w:r>
              <w:t>Primary Categories</w:t>
            </w:r>
          </w:p>
        </w:tc>
        <w:tc>
          <w:tcPr>
            <w:tcW w:type="dxa" w:w="2160"/>
          </w:tcPr>
          <w:p>
            <w:r>
              <w:t>CHEESE, DELI CHEESE</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352)</w:t>
      </w:r>
    </w:p>
    <w:p>
      <w:pPr>
        <w:pStyle w:val="ListBullet"/>
      </w:pPr>
      <w:r>
        <w:t>• SUNPOWER PRODUCTS LTD (Connectivity Weight: 184)</w:t>
      </w:r>
    </w:p>
    <w:p>
      <w:pPr>
        <w:pStyle w:val="ListBullet"/>
      </w:pPr>
      <w:r>
        <w:t>• HAPPY COW LIMITED (Connectivity Weight: 130)</w:t>
      </w:r>
    </w:p>
    <w:p>
      <w:pPr>
        <w:pStyle w:val="ListBullet"/>
      </w:pPr>
      <w:r>
        <w:t>• ABONY DAIRIES LIMITED (Connectivity Weight: 78)</w:t>
      </w:r>
    </w:p>
    <w:p>
      <w:pPr>
        <w:pStyle w:val="ListBullet"/>
      </w:pPr>
      <w:r>
        <w:t>• Unknown (Connectivity Weight: 52)</w:t>
      </w:r>
    </w:p>
    <w:p>
      <w:pPr>
        <w:pStyle w:val="Heading3"/>
      </w:pPr>
      <w:r>
        <w:t>Market Rivalry (Direct Competitors)</w:t>
      </w:r>
    </w:p>
    <w:p>
      <w:r>
        <w:rPr>
          <w:b/>
        </w:rPr>
        <w:t>Primary category competitors sharing shelf-space dominance:</w:t>
      </w:r>
    </w:p>
    <w:p>
      <w:r>
        <w:t>NEW KENYA COOP CREAMERIES  LTD, BIO FOOD PRODUCTS LTD, ABONY DAIRIES LIMITED, CRYSTAL FROZEN AND CHILLED FOODS LTD, TAIFA  IMPORTS LIMITED, KALON FOODS LIMITED, RAZCO LTD, KENSALT LIMITED CHEESE</w:t>
      </w:r>
    </w:p>
    <w:p>
      <w:r>
        <w:t>__________________________________________________</w:t>
      </w:r>
    </w:p>
    <w:p>
      <w:pPr>
        <w:pStyle w:val="Heading2"/>
      </w:pPr>
      <w:r>
        <w:t>RAJ KAMAL ENTERPRISE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242,141.68</w:t>
            </w:r>
          </w:p>
        </w:tc>
        <w:tc>
          <w:tcPr>
            <w:tcW w:type="dxa" w:w="2160"/>
          </w:tcPr>
          <w:p>
            <w:r>
              <w:t>Reliability Index</w:t>
            </w:r>
          </w:p>
        </w:tc>
        <w:tc>
          <w:tcPr>
            <w:tcW w:type="dxa" w:w="2160"/>
          </w:tcPr>
          <w:p>
            <w:r>
              <w:t>90.5%</w:t>
            </w:r>
          </w:p>
        </w:tc>
      </w:tr>
      <w:tr>
        <w:tc>
          <w:tcPr>
            <w:tcW w:type="dxa" w:w="2160"/>
          </w:tcPr>
          <w:p>
            <w:r>
              <w:t>SKU Count</w:t>
            </w:r>
          </w:p>
        </w:tc>
        <w:tc>
          <w:tcPr>
            <w:tcW w:type="dxa" w:w="2160"/>
          </w:tcPr>
          <w:p>
            <w:r>
              <w:t>278</w:t>
            </w:r>
          </w:p>
        </w:tc>
        <w:tc>
          <w:tcPr>
            <w:tcW w:type="dxa" w:w="2160"/>
          </w:tcPr>
          <w:p>
            <w:r>
              <w:t>Portfolio Margin</w:t>
            </w:r>
          </w:p>
        </w:tc>
        <w:tc>
          <w:tcPr>
            <w:tcW w:type="dxa" w:w="2160"/>
          </w:tcPr>
          <w:p>
            <w:r>
              <w:t>5.08%</w:t>
            </w:r>
          </w:p>
        </w:tc>
      </w:tr>
      <w:tr>
        <w:tc>
          <w:tcPr>
            <w:tcW w:type="dxa" w:w="2160"/>
          </w:tcPr>
          <w:p>
            <w:r>
              <w:t>Capital Commitment</w:t>
            </w:r>
          </w:p>
        </w:tc>
        <w:tc>
          <w:tcPr>
            <w:tcW w:type="dxa" w:w="2160"/>
          </w:tcPr>
          <w:p>
            <w:r>
              <w:t>KES 163,005.10</w:t>
            </w:r>
          </w:p>
        </w:tc>
        <w:tc>
          <w:tcPr>
            <w:tcW w:type="dxa" w:w="2160"/>
          </w:tcPr>
          <w:p>
            <w:r>
              <w:t>Primary Categories</w:t>
            </w:r>
          </w:p>
        </w:tc>
        <w:tc>
          <w:tcPr>
            <w:tcW w:type="dxa" w:w="2160"/>
          </w:tcPr>
          <w:p>
            <w:r>
              <w:t>BATH SOAP, BISCUITS, BUTTER</w:t>
            </w:r>
          </w:p>
        </w:tc>
      </w:tr>
    </w:tbl>
    <w:p>
      <w:pPr>
        <w:pStyle w:val="Heading3"/>
      </w:pPr>
      <w:r>
        <w:t>Neural Network Affinity</w:t>
      </w:r>
    </w:p>
    <w:p>
      <w:r>
        <w:rPr>
          <w:b/>
        </w:rPr>
        <w:t>Discovered high-affinity partners (Neural Network Correlation):</w:t>
      </w:r>
    </w:p>
    <w:p>
      <w:pPr>
        <w:pStyle w:val="ListBullet"/>
      </w:pPr>
      <w:r>
        <w:t>• Unknown (Connectivity Weight: 798)</w:t>
      </w:r>
    </w:p>
    <w:p>
      <w:pPr>
        <w:pStyle w:val="ListBullet"/>
      </w:pPr>
      <w:r>
        <w:t>• DEBENHAM AND FEAR LTD (Connectivity Weight: 143)</w:t>
      </w:r>
    </w:p>
    <w:p>
      <w:pPr>
        <w:pStyle w:val="ListBullet"/>
      </w:pPr>
      <w:r>
        <w:t>• FARMERS CHOICE LTD (Connectivity Weight: 132)</w:t>
      </w:r>
    </w:p>
    <w:p>
      <w:pPr>
        <w:pStyle w:val="ListBullet"/>
      </w:pPr>
      <w:r>
        <w:t>• ANNAPURNA ENTERPRISES LTD (Connectivity Weight: 79)</w:t>
      </w:r>
    </w:p>
    <w:p>
      <w:pPr>
        <w:pStyle w:val="ListBullet"/>
      </w:pPr>
      <w:r>
        <w:t>• JADE CONCEPTS LIMITED (Connectivity Weight: 66)</w:t>
      </w:r>
    </w:p>
    <w:p>
      <w:pPr>
        <w:pStyle w:val="Heading3"/>
      </w:pPr>
      <w:r>
        <w:t>Market Rivalry (Direct Competitors)</w:t>
      </w:r>
    </w:p>
    <w:p>
      <w:r>
        <w:rPr>
          <w:b/>
        </w:rPr>
        <w:t>Primary category competitors sharing shelf-space dominance:</w:t>
      </w:r>
    </w:p>
    <w:p>
      <w:r>
        <w:t>SHALIMAR SPICES LIMITED, MERAKI FOODS LIMITED, DEVYANI FOOD INDUSTRIES K LIMITED MILK AND YOGHURT, TRESKEN INTERNATIONAL LIMITED, CHANDARIA INDUSTRIES  LTD KENTASTE, ANEEK IMPORTERS AND TRADERS LTD, MIDDLETON COMMUNICATION LTD SR, MHOGO FOODS LIMITED</w:t>
      </w:r>
    </w:p>
    <w:p>
      <w:r>
        <w:t>__________________________________________________</w:t>
      </w:r>
    </w:p>
    <w:p>
      <w:pPr>
        <w:pStyle w:val="Heading2"/>
      </w:pPr>
      <w:r>
        <w:t>EXCEL CHEMICALS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238,242.82</w:t>
            </w:r>
          </w:p>
        </w:tc>
        <w:tc>
          <w:tcPr>
            <w:tcW w:type="dxa" w:w="2160"/>
          </w:tcPr>
          <w:p>
            <w:r>
              <w:t>Reliability Index</w:t>
            </w:r>
          </w:p>
        </w:tc>
        <w:tc>
          <w:tcPr>
            <w:tcW w:type="dxa" w:w="2160"/>
          </w:tcPr>
          <w:p>
            <w:r>
              <w:t>90.5%</w:t>
            </w:r>
          </w:p>
        </w:tc>
      </w:tr>
      <w:tr>
        <w:tc>
          <w:tcPr>
            <w:tcW w:type="dxa" w:w="2160"/>
          </w:tcPr>
          <w:p>
            <w:r>
              <w:t>SKU Count</w:t>
            </w:r>
          </w:p>
        </w:tc>
        <w:tc>
          <w:tcPr>
            <w:tcW w:type="dxa" w:w="2160"/>
          </w:tcPr>
          <w:p>
            <w:r>
              <w:t>63</w:t>
            </w:r>
          </w:p>
        </w:tc>
        <w:tc>
          <w:tcPr>
            <w:tcW w:type="dxa" w:w="2160"/>
          </w:tcPr>
          <w:p>
            <w:r>
              <w:t>Portfolio Margin</w:t>
            </w:r>
          </w:p>
        </w:tc>
        <w:tc>
          <w:tcPr>
            <w:tcW w:type="dxa" w:w="2160"/>
          </w:tcPr>
          <w:p>
            <w:r>
              <w:t>6.32%</w:t>
            </w:r>
          </w:p>
        </w:tc>
      </w:tr>
      <w:tr>
        <w:tc>
          <w:tcPr>
            <w:tcW w:type="dxa" w:w="2160"/>
          </w:tcPr>
          <w:p>
            <w:r>
              <w:t>Capital Commitment</w:t>
            </w:r>
          </w:p>
        </w:tc>
        <w:tc>
          <w:tcPr>
            <w:tcW w:type="dxa" w:w="2160"/>
          </w:tcPr>
          <w:p>
            <w:r>
              <w:t>KES 293,780.30</w:t>
            </w:r>
          </w:p>
        </w:tc>
        <w:tc>
          <w:tcPr>
            <w:tcW w:type="dxa" w:w="2160"/>
          </w:tcPr>
          <w:p>
            <w:r>
              <w:t>Primary Categories</w:t>
            </w:r>
          </w:p>
        </w:tc>
        <w:tc>
          <w:tcPr>
            <w:tcW w:type="dxa" w:w="2160"/>
          </w:tcPr>
          <w:p>
            <w:r>
              <w:t>BAKE WARE FOODS, BEVERAGES, CONCENTRATE JUICE</w:t>
            </w:r>
          </w:p>
        </w:tc>
      </w:tr>
    </w:tbl>
    <w:p>
      <w:pPr>
        <w:pStyle w:val="Heading3"/>
      </w:pPr>
      <w:r>
        <w:t>Neural Network Affinity</w:t>
      </w:r>
    </w:p>
    <w:p>
      <w:r>
        <w:rPr>
          <w:b/>
        </w:rPr>
        <w:t>Discovered high-affinity partners (Neural Network Correlation):</w:t>
      </w:r>
    </w:p>
    <w:p>
      <w:pPr>
        <w:pStyle w:val="ListBullet"/>
      </w:pPr>
      <w:r>
        <w:t>• BIDCO AFRICA LTD SUNTORY (Connectivity Weight: 66)</w:t>
      </w:r>
    </w:p>
    <w:p>
      <w:pPr>
        <w:pStyle w:val="ListBullet"/>
      </w:pPr>
      <w:r>
        <w:t>• HIGHLANDS DRINKS LIMITED (Connectivity Weight: 55)</w:t>
      </w:r>
    </w:p>
    <w:p>
      <w:pPr>
        <w:pStyle w:val="ListBullet"/>
      </w:pPr>
      <w:r>
        <w:t>• KEVIAN KENYA LTD (Connectivity Weight: 34)</w:t>
      </w:r>
    </w:p>
    <w:p>
      <w:pPr>
        <w:pStyle w:val="ListBullet"/>
      </w:pPr>
      <w:r>
        <w:t>• PREMIER FOODS  LIMITED (Connectivity Weight: 21)</w:t>
      </w:r>
    </w:p>
    <w:p>
      <w:pPr>
        <w:pStyle w:val="ListBullet"/>
      </w:pPr>
      <w:r>
        <w:t>• WORLD BRANDS K LTD (Connectivity Weight: 20)</w:t>
      </w:r>
    </w:p>
    <w:p>
      <w:pPr>
        <w:pStyle w:val="Heading3"/>
      </w:pPr>
      <w:r>
        <w:t>Market Rivalry (Direct Competitors)</w:t>
      </w:r>
    </w:p>
    <w:p>
      <w:r>
        <w:rPr>
          <w:b/>
        </w:rPr>
        <w:t>Primary category competitors sharing shelf-space dominance:</w:t>
      </w:r>
    </w:p>
    <w:p>
      <w:r>
        <w:t>ARTCAFFE COFFEE AND BAKERY LTD SR, PREMIER FOODS  LIMITED, AFRO IRIS LIMITED SR, ALPINE COOLERS, AQUAMIST LIMITED, ROSHNI DIST LTD  R D, DEVYANI FOOD INDUSTRIES K LIMITED MILK AND YOGHURT, GLACIER PRODUCTS LTD 2ND</w:t>
      </w:r>
    </w:p>
    <w:p>
      <w:r>
        <w:t>__________________________________________________</w:t>
      </w:r>
    </w:p>
    <w:p>
      <w:pPr>
        <w:pStyle w:val="Heading2"/>
      </w:pPr>
      <w:r>
        <w:t>GITHUNGURI DAIRY FARMERS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232,196.02</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7.95%</w:t>
            </w:r>
          </w:p>
        </w:tc>
      </w:tr>
      <w:tr>
        <w:tc>
          <w:tcPr>
            <w:tcW w:type="dxa" w:w="2160"/>
          </w:tcPr>
          <w:p>
            <w:r>
              <w:t>Capital Commitment</w:t>
            </w:r>
          </w:p>
        </w:tc>
        <w:tc>
          <w:tcPr>
            <w:tcW w:type="dxa" w:w="2160"/>
          </w:tcPr>
          <w:p>
            <w:r>
              <w:t>KES 23,277.74</w:t>
            </w:r>
          </w:p>
        </w:tc>
        <w:tc>
          <w:tcPr>
            <w:tcW w:type="dxa" w:w="2160"/>
          </w:tcPr>
          <w:p>
            <w:r>
              <w:t>Primary Categories</w:t>
            </w:r>
          </w:p>
        </w:tc>
        <w:tc>
          <w:tcPr>
            <w:tcW w:type="dxa" w:w="2160"/>
          </w:tcPr>
          <w:p>
            <w:r>
              <w:t>FRESH MILK, YOGHURT</w:t>
            </w:r>
          </w:p>
        </w:tc>
      </w:tr>
    </w:tbl>
    <w:p>
      <w:pPr>
        <w:pStyle w:val="Heading3"/>
      </w:pPr>
      <w:r>
        <w:t>Neural Network Affinity</w:t>
      </w:r>
    </w:p>
    <w:p>
      <w:r>
        <w:rPr>
          <w:b/>
        </w:rPr>
        <w:t>Discovered high-affinity partners (Neural Network Correlation):</w:t>
      </w:r>
    </w:p>
    <w:p>
      <w:pPr>
        <w:pStyle w:val="ListBullet"/>
      </w:pPr>
      <w:r>
        <w:t>• BROOKSIDE DAIRY LIMITED (Connectivity Weight: 38)</w:t>
      </w:r>
    </w:p>
    <w:p>
      <w:pPr>
        <w:pStyle w:val="ListBullet"/>
      </w:pPr>
      <w:r>
        <w:t>• BIO FOOD PRODUCTS LTD (Connectivity Weight: 22)</w:t>
      </w:r>
    </w:p>
    <w:p>
      <w:pPr>
        <w:pStyle w:val="ListBullet"/>
      </w:pPr>
      <w:r>
        <w:t>• Unknown (Connectivity Weight: 11)</w:t>
      </w:r>
    </w:p>
    <w:p>
      <w:pPr>
        <w:pStyle w:val="ListBullet"/>
      </w:pPr>
      <w:r>
        <w:t>• MUSTY DISTRIBUTION LIMITED (Connectivity Weight: 9)</w:t>
      </w:r>
    </w:p>
    <w:p>
      <w:pPr>
        <w:pStyle w:val="ListBullet"/>
      </w:pPr>
      <w:r>
        <w:t>• NEW KENYA COOP CREAMERIES  LTD (Connectivity Weight: 8)</w:t>
      </w:r>
    </w:p>
    <w:p>
      <w:pPr>
        <w:pStyle w:val="Heading3"/>
      </w:pPr>
      <w:r>
        <w:t>Market Rivalry (Direct Competitors)</w:t>
      </w:r>
    </w:p>
    <w:p>
      <w:r>
        <w:rPr>
          <w:b/>
        </w:rPr>
        <w:t>Primary category competitors sharing shelf-space dominance:</w:t>
      </w:r>
    </w:p>
    <w:p>
      <w:r>
        <w:t>FOOD AND US LIMITED, SOPHIA BLENE ABDI, NEW KENYA COOP CREAMERIES  LTD, RAVINE DAIRIES LIMITED, STATPACK INDUSTRIES LTD, DEVYANI FOOD INDUSTRIES K LIMITED MILK AND YOGHURT, GLACIER PRODUCTS LTD 2ND, BIO FOOD PRODUCTS LTD</w:t>
      </w:r>
    </w:p>
    <w:p>
      <w:r>
        <w:t>__________________________________________________</w:t>
      </w:r>
    </w:p>
    <w:p>
      <w:pPr>
        <w:pStyle w:val="Heading2"/>
      </w:pPr>
      <w:r>
        <w:t>SPICE WORLD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230,642.02</w:t>
            </w:r>
          </w:p>
        </w:tc>
        <w:tc>
          <w:tcPr>
            <w:tcW w:type="dxa" w:w="2160"/>
          </w:tcPr>
          <w:p>
            <w:r>
              <w:t>Reliability Index</w:t>
            </w:r>
          </w:p>
        </w:tc>
        <w:tc>
          <w:tcPr>
            <w:tcW w:type="dxa" w:w="2160"/>
          </w:tcPr>
          <w:p>
            <w:r>
              <w:t>90.5%</w:t>
            </w:r>
          </w:p>
        </w:tc>
      </w:tr>
      <w:tr>
        <w:tc>
          <w:tcPr>
            <w:tcW w:type="dxa" w:w="2160"/>
          </w:tcPr>
          <w:p>
            <w:r>
              <w:t>SKU Count</w:t>
            </w:r>
          </w:p>
        </w:tc>
        <w:tc>
          <w:tcPr>
            <w:tcW w:type="dxa" w:w="2160"/>
          </w:tcPr>
          <w:p>
            <w:r>
              <w:t>53</w:t>
            </w:r>
          </w:p>
        </w:tc>
        <w:tc>
          <w:tcPr>
            <w:tcW w:type="dxa" w:w="2160"/>
          </w:tcPr>
          <w:p>
            <w:r>
              <w:t>Portfolio Margin</w:t>
            </w:r>
          </w:p>
        </w:tc>
        <w:tc>
          <w:tcPr>
            <w:tcW w:type="dxa" w:w="2160"/>
          </w:tcPr>
          <w:p>
            <w:r>
              <w:t>5.22%</w:t>
            </w:r>
          </w:p>
        </w:tc>
      </w:tr>
      <w:tr>
        <w:tc>
          <w:tcPr>
            <w:tcW w:type="dxa" w:w="2160"/>
          </w:tcPr>
          <w:p>
            <w:r>
              <w:t>Capital Commitment</w:t>
            </w:r>
          </w:p>
        </w:tc>
        <w:tc>
          <w:tcPr>
            <w:tcW w:type="dxa" w:w="2160"/>
          </w:tcPr>
          <w:p>
            <w:r>
              <w:t>KES 396,011.13</w:t>
            </w:r>
          </w:p>
        </w:tc>
        <w:tc>
          <w:tcPr>
            <w:tcW w:type="dxa" w:w="2160"/>
          </w:tcPr>
          <w:p>
            <w:r>
              <w:t>Primary Categories</w:t>
            </w:r>
          </w:p>
        </w:tc>
        <w:tc>
          <w:tcPr>
            <w:tcW w:type="dxa" w:w="2160"/>
          </w:tcPr>
          <w:p>
            <w:r>
              <w:t>BEANS &amp; LENTILS, FLOUR, NOODLES</w:t>
            </w:r>
          </w:p>
        </w:tc>
      </w:tr>
    </w:tbl>
    <w:p>
      <w:pPr>
        <w:pStyle w:val="Heading3"/>
      </w:pPr>
      <w:r>
        <w:t>Neural Network Affinity</w:t>
      </w:r>
    </w:p>
    <w:p>
      <w:r>
        <w:rPr>
          <w:b/>
        </w:rPr>
        <w:t>Discovered high-affinity partners (Neural Network Correlation):</w:t>
      </w:r>
    </w:p>
    <w:p>
      <w:pPr>
        <w:pStyle w:val="ListBullet"/>
      </w:pPr>
      <w:r>
        <w:t>• KAMILI PACKERS LIMITED NORMAL (Connectivity Weight: 101)</w:t>
      </w:r>
    </w:p>
    <w:p>
      <w:pPr>
        <w:pStyle w:val="ListBullet"/>
      </w:pPr>
      <w:r>
        <w:t>• CAPWELL INDUSTRIES LTD (Connectivity Weight: 52)</w:t>
      </w:r>
    </w:p>
    <w:p>
      <w:pPr>
        <w:pStyle w:val="ListBullet"/>
      </w:pPr>
      <w:r>
        <w:t>• UNGA LTD (Connectivity Weight: 48)</w:t>
      </w:r>
    </w:p>
    <w:p>
      <w:pPr>
        <w:pStyle w:val="ListBullet"/>
      </w:pPr>
      <w:r>
        <w:t>• GO PRO FOODS LTD (Connectivity Weight: 28)</w:t>
      </w:r>
    </w:p>
    <w:p>
      <w:pPr>
        <w:pStyle w:val="ListBullet"/>
      </w:pPr>
      <w:r>
        <w:t>• HEALTHY U TWO THOUSAND LTD (Connectivity Weight: 20)</w:t>
      </w:r>
    </w:p>
    <w:p>
      <w:pPr>
        <w:pStyle w:val="Heading3"/>
      </w:pPr>
      <w:r>
        <w:t>Market Rivalry (Direct Competitors)</w:t>
      </w:r>
    </w:p>
    <w:p>
      <w:r>
        <w:rPr>
          <w:b/>
        </w:rPr>
        <w:t>Primary category competitors sharing shelf-space dominance:</w:t>
      </w:r>
    </w:p>
    <w:p>
      <w:r>
        <w:t>NEW ITALYCOR LTD, TROPICAL HEAT LTD, KINGS COMMODITIES LTD, KITUI FLOUR MILLS LTD NBI MBSA, ROSHNI DIST LTD  R D, TRESKEN INTERNATIONAL LIMITED, CHANDARIA INDUSTRIES  LTD KENTASTE, BATH AND CO LIMITED SR</w:t>
      </w:r>
    </w:p>
    <w:p>
      <w:r>
        <w:t>__________________________________________________</w:t>
      </w:r>
    </w:p>
    <w:p>
      <w:pPr>
        <w:pStyle w:val="Heading2"/>
      </w:pPr>
      <w:r>
        <w:t>MJENGO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228,220.89</w:t>
            </w:r>
          </w:p>
        </w:tc>
        <w:tc>
          <w:tcPr>
            <w:tcW w:type="dxa" w:w="2160"/>
          </w:tcPr>
          <w:p>
            <w:r>
              <w:t>Reliability Index</w:t>
            </w:r>
          </w:p>
        </w:tc>
        <w:tc>
          <w:tcPr>
            <w:tcW w:type="dxa" w:w="2160"/>
          </w:tcPr>
          <w:p>
            <w:r>
              <w:t>90.5%</w:t>
            </w:r>
          </w:p>
        </w:tc>
      </w:tr>
      <w:tr>
        <w:tc>
          <w:tcPr>
            <w:tcW w:type="dxa" w:w="2160"/>
          </w:tcPr>
          <w:p>
            <w:r>
              <w:t>SKU Count</w:t>
            </w:r>
          </w:p>
        </w:tc>
        <w:tc>
          <w:tcPr>
            <w:tcW w:type="dxa" w:w="2160"/>
          </w:tcPr>
          <w:p>
            <w:r>
              <w:t>57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401,388.82</w:t>
            </w:r>
          </w:p>
        </w:tc>
        <w:tc>
          <w:tcPr>
            <w:tcW w:type="dxa" w:w="2160"/>
          </w:tcPr>
          <w:p>
            <w:r>
              <w:t>Primary Categories</w:t>
            </w:r>
          </w:p>
        </w:tc>
        <w:tc>
          <w:tcPr>
            <w:tcW w:type="dxa" w:w="2160"/>
          </w:tcPr>
          <w:p>
            <w:r>
              <w:t>BISCUITS, BREAKFAST CEREALS, CAKES</w:t>
            </w:r>
          </w:p>
        </w:tc>
      </w:tr>
    </w:tbl>
    <w:p>
      <w:pPr>
        <w:pStyle w:val="Heading3"/>
      </w:pPr>
      <w:r>
        <w:t>Neural Network Affinity</w:t>
      </w:r>
    </w:p>
    <w:p>
      <w:r>
        <w:rPr>
          <w:b/>
        </w:rPr>
        <w:t>Discovered high-affinity partners (Neural Network Correlation):</w:t>
      </w:r>
    </w:p>
    <w:p>
      <w:pPr>
        <w:pStyle w:val="ListBullet"/>
      </w:pPr>
      <w:r>
        <w:t>• CAPWELL INDUSTRIES LTD (Connectivity Weight: 121)</w:t>
      </w:r>
    </w:p>
    <w:p>
      <w:pPr>
        <w:pStyle w:val="ListBullet"/>
      </w:pPr>
      <w:r>
        <w:t>• HASBAH KENYA LTD CADBURY (Connectivity Weight: 48)</w:t>
      </w:r>
    </w:p>
    <w:p>
      <w:pPr>
        <w:pStyle w:val="ListBullet"/>
      </w:pPr>
      <w:r>
        <w:t>• WORLD BRANDS K LTD (Connectivity Weight: 48)</w:t>
      </w:r>
    </w:p>
    <w:p>
      <w:pPr>
        <w:pStyle w:val="ListBullet"/>
      </w:pPr>
      <w:r>
        <w:t>• KRISH COMMODITIES LTD (Connectivity Weight: 28)</w:t>
      </w:r>
    </w:p>
    <w:p>
      <w:pPr>
        <w:pStyle w:val="ListBullet"/>
      </w:pPr>
      <w:r>
        <w:t>• MANJI FOOD INDUSTRIES LTD (Connectivity Weight: 24)</w:t>
      </w:r>
    </w:p>
    <w:p>
      <w:pPr>
        <w:pStyle w:val="Heading3"/>
      </w:pPr>
      <w:r>
        <w:t>Market Rivalry (Direct Competitors)</w:t>
      </w:r>
    </w:p>
    <w:p>
      <w:r>
        <w:rPr>
          <w:b/>
        </w:rPr>
        <w:t>Primary category competitors sharing shelf-space dominance:</w:t>
      </w:r>
    </w:p>
    <w:p>
      <w:r>
        <w:t>TRESKEN INTERNATIONAL LIMITED, GLACIER PRODUCTS LTD 2ND, ANEEK IMPORTERS AND TRADERS LTD, RADBONE CLARK  K  LTD, RAA LIMITED, MANJI FOOD INDUSTRIES LTD, WEETABIX EAST AFRICA LTD HQ, CRYSTAL FROZEN AND CHILLED FOODS LTD</w:t>
      </w:r>
    </w:p>
    <w:p>
      <w:r>
        <w:t>__________________________________________________</w:t>
      </w:r>
    </w:p>
    <w:p>
      <w:pPr>
        <w:pStyle w:val="Heading2"/>
      </w:pPr>
      <w:r>
        <w:t>GOLD CROWN BEVERAGES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226,303.54</w:t>
            </w:r>
          </w:p>
        </w:tc>
        <w:tc>
          <w:tcPr>
            <w:tcW w:type="dxa" w:w="2160"/>
          </w:tcPr>
          <w:p>
            <w:r>
              <w:t>Reliability Index</w:t>
            </w:r>
          </w:p>
        </w:tc>
        <w:tc>
          <w:tcPr>
            <w:tcW w:type="dxa" w:w="2160"/>
          </w:tcPr>
          <w:p>
            <w:r>
              <w:t>90.5%</w:t>
            </w:r>
          </w:p>
        </w:tc>
      </w:tr>
      <w:tr>
        <w:tc>
          <w:tcPr>
            <w:tcW w:type="dxa" w:w="2160"/>
          </w:tcPr>
          <w:p>
            <w:r>
              <w:t>SKU Count</w:t>
            </w:r>
          </w:p>
        </w:tc>
        <w:tc>
          <w:tcPr>
            <w:tcW w:type="dxa" w:w="2160"/>
          </w:tcPr>
          <w:p>
            <w:r>
              <w:t>101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354,653.31</w:t>
            </w:r>
          </w:p>
        </w:tc>
        <w:tc>
          <w:tcPr>
            <w:tcW w:type="dxa" w:w="2160"/>
          </w:tcPr>
          <w:p>
            <w:r>
              <w:t>Primary Categories</w:t>
            </w:r>
          </w:p>
        </w:tc>
        <w:tc>
          <w:tcPr>
            <w:tcW w:type="dxa" w:w="2160"/>
          </w:tcPr>
          <w:p>
            <w:r>
              <w:t>CANNED DRINKS, CANNED SODA, HERBAL TEAS</w:t>
            </w:r>
          </w:p>
        </w:tc>
      </w:tr>
    </w:tbl>
    <w:p>
      <w:pPr>
        <w:pStyle w:val="Heading3"/>
      </w:pPr>
      <w:r>
        <w:t>Neural Network Affinity</w:t>
      </w:r>
    </w:p>
    <w:p>
      <w:r>
        <w:rPr>
          <w:b/>
        </w:rPr>
        <w:t>Discovered high-affinity partners (Neural Network Correlation):</w:t>
      </w:r>
    </w:p>
    <w:p>
      <w:pPr>
        <w:pStyle w:val="ListBullet"/>
      </w:pPr>
      <w:r>
        <w:t>• MELVIN MARSH INTERNATIONAL LTD (Connectivity Weight: 199)</w:t>
      </w:r>
    </w:p>
    <w:p>
      <w:pPr>
        <w:pStyle w:val="ListBullet"/>
      </w:pPr>
      <w:r>
        <w:t>• KENYA TEA PACKERS KETEPA (Connectivity Weight: 186)</w:t>
      </w:r>
    </w:p>
    <w:p>
      <w:pPr>
        <w:pStyle w:val="ListBullet"/>
      </w:pPr>
      <w:r>
        <w:t>• Unknown (Connectivity Weight: 144)</w:t>
      </w:r>
    </w:p>
    <w:p>
      <w:pPr>
        <w:pStyle w:val="ListBullet"/>
      </w:pPr>
      <w:r>
        <w:t>• HEALTHY U TWO THOUSAND LTD (Connectivity Weight: 108)</w:t>
      </w:r>
    </w:p>
    <w:p>
      <w:pPr>
        <w:pStyle w:val="ListBullet"/>
      </w:pPr>
      <w:r>
        <w:t>• WINNIES PURE HEALTH PRODUCTS LIMITED (Connectivity Weight: 46)</w:t>
      </w:r>
    </w:p>
    <w:p>
      <w:pPr>
        <w:pStyle w:val="Heading3"/>
      </w:pPr>
      <w:r>
        <w:t>Market Rivalry (Direct Competitors)</w:t>
      </w:r>
    </w:p>
    <w:p>
      <w:r>
        <w:rPr>
          <w:b/>
        </w:rPr>
        <w:t>Primary category competitors sharing shelf-space dominance:</w:t>
      </w:r>
    </w:p>
    <w:p>
      <w:r>
        <w:t>SLATER AND WHITTAKER LTD, GRAPES AND TRADITIONS T LTD, TRESKEN INTERNATIONAL LIMITED, ANEEK IMPORTERS AND TRADERS LTD, PERNOD RICARD KENYA, VIVA GLOBAL LIMITED, CORE FOODS LIMITED, UNIHOPE STAR BRILLIANCE LIMITED SR</w:t>
      </w:r>
    </w:p>
    <w:p>
      <w:r>
        <w:t>__________________________________________________</w:t>
      </w:r>
    </w:p>
    <w:p>
      <w:pPr>
        <w:pStyle w:val="Heading2"/>
      </w:pPr>
      <w:r>
        <w:t>SPARKLE BRANDS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201,320.17</w:t>
            </w:r>
          </w:p>
        </w:tc>
        <w:tc>
          <w:tcPr>
            <w:tcW w:type="dxa" w:w="2160"/>
          </w:tcPr>
          <w:p>
            <w:r>
              <w:t>Reliability Index</w:t>
            </w:r>
          </w:p>
        </w:tc>
        <w:tc>
          <w:tcPr>
            <w:tcW w:type="dxa" w:w="2160"/>
          </w:tcPr>
          <w:p>
            <w:r>
              <w:t>90.5%</w:t>
            </w:r>
          </w:p>
        </w:tc>
      </w:tr>
      <w:tr>
        <w:tc>
          <w:tcPr>
            <w:tcW w:type="dxa" w:w="2160"/>
          </w:tcPr>
          <w:p>
            <w:r>
              <w:t>SKU Count</w:t>
            </w:r>
          </w:p>
        </w:tc>
        <w:tc>
          <w:tcPr>
            <w:tcW w:type="dxa" w:w="2160"/>
          </w:tcPr>
          <w:p>
            <w:r>
              <w:t>71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314,714.48</w:t>
            </w:r>
          </w:p>
        </w:tc>
        <w:tc>
          <w:tcPr>
            <w:tcW w:type="dxa" w:w="2160"/>
          </w:tcPr>
          <w:p>
            <w:r>
              <w:t>Primary Categories</w:t>
            </w:r>
          </w:p>
        </w:tc>
        <w:tc>
          <w:tcPr>
            <w:tcW w:type="dxa" w:w="2160"/>
          </w:tcPr>
          <w:p>
            <w:r>
              <w:t>AIR FRESHNERS, ALL CLEANERS, BATH SOAP</w:t>
            </w:r>
          </w:p>
        </w:tc>
      </w:tr>
    </w:tbl>
    <w:p>
      <w:pPr>
        <w:pStyle w:val="Heading3"/>
      </w:pPr>
      <w:r>
        <w:t>Neural Network Affinity</w:t>
      </w:r>
    </w:p>
    <w:p>
      <w:r>
        <w:rPr>
          <w:b/>
        </w:rPr>
        <w:t>Discovered high-affinity partners (Neural Network Correlation):</w:t>
      </w:r>
    </w:p>
    <w:p>
      <w:pPr>
        <w:pStyle w:val="ListBullet"/>
      </w:pPr>
      <w:r>
        <w:t>• Unknown (Connectivity Weight: 167)</w:t>
      </w:r>
    </w:p>
    <w:p>
      <w:pPr>
        <w:pStyle w:val="ListBullet"/>
      </w:pPr>
      <w:r>
        <w:t>• TOWFIQ  K  LIMITED HQ (Connectivity Weight: 87)</w:t>
      </w:r>
    </w:p>
    <w:p>
      <w:pPr>
        <w:pStyle w:val="ListBullet"/>
      </w:pPr>
      <w:r>
        <w:t>• TRADE ROOTS LTD (Connectivity Weight: 72)</w:t>
      </w:r>
    </w:p>
    <w:p>
      <w:pPr>
        <w:pStyle w:val="ListBullet"/>
      </w:pPr>
      <w:r>
        <w:t>• YASTECH BRANDS LTD SR (Connectivity Weight: 66)</w:t>
      </w:r>
    </w:p>
    <w:p>
      <w:pPr>
        <w:pStyle w:val="ListBullet"/>
      </w:pPr>
      <w:r>
        <w:t>• KIM FAY EAST AFRICA LTD DABUR (Connectivity Weight: 57)</w:t>
      </w:r>
    </w:p>
    <w:p>
      <w:pPr>
        <w:pStyle w:val="Heading3"/>
      </w:pPr>
      <w:r>
        <w:t>Market Rivalry (Direct Competitors)</w:t>
      </w:r>
    </w:p>
    <w:p>
      <w:r>
        <w:rPr>
          <w:b/>
        </w:rPr>
        <w:t>Primary category competitors sharing shelf-space dominance:</w:t>
      </w:r>
    </w:p>
    <w:p>
      <w:r>
        <w:t>RIVERWEST COMPANY LTD, RADBONE CLARK KENYA LIMITED 2 SR, HYPERMART LTD SR, ODEX CHEMICALS, RINZ PRODUCTS LTD, VALENCIA COSMETICS LIMITED, BLUEMART PRODUCTS E A LTD, R D ENTERPRISES LIMITED SR</w:t>
      </w:r>
    </w:p>
    <w:p>
      <w:r>
        <w:t>__________________________________________________</w:t>
      </w:r>
    </w:p>
    <w:p>
      <w:pPr>
        <w:pStyle w:val="Heading2"/>
      </w:pPr>
      <w:r>
        <w:t>GLACIER PRODUCTS LTD 2ND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197,691.69</w:t>
            </w:r>
          </w:p>
        </w:tc>
        <w:tc>
          <w:tcPr>
            <w:tcW w:type="dxa" w:w="2160"/>
          </w:tcPr>
          <w:p>
            <w:r>
              <w:t>Reliability Index</w:t>
            </w:r>
          </w:p>
        </w:tc>
        <w:tc>
          <w:tcPr>
            <w:tcW w:type="dxa" w:w="2160"/>
          </w:tcPr>
          <w:p>
            <w:r>
              <w:t>90.5%</w:t>
            </w:r>
          </w:p>
        </w:tc>
      </w:tr>
      <w:tr>
        <w:tc>
          <w:tcPr>
            <w:tcW w:type="dxa" w:w="2160"/>
          </w:tcPr>
          <w:p>
            <w:r>
              <w:t>SKU Count</w:t>
            </w:r>
          </w:p>
        </w:tc>
        <w:tc>
          <w:tcPr>
            <w:tcW w:type="dxa" w:w="2160"/>
          </w:tcPr>
          <w:p>
            <w:r>
              <w:t>87</w:t>
            </w:r>
          </w:p>
        </w:tc>
        <w:tc>
          <w:tcPr>
            <w:tcW w:type="dxa" w:w="2160"/>
          </w:tcPr>
          <w:p>
            <w:r>
              <w:t>Portfolio Margin</w:t>
            </w:r>
          </w:p>
        </w:tc>
        <w:tc>
          <w:tcPr>
            <w:tcW w:type="dxa" w:w="2160"/>
          </w:tcPr>
          <w:p>
            <w:r>
              <w:t>5.45%</w:t>
            </w:r>
          </w:p>
        </w:tc>
      </w:tr>
      <w:tr>
        <w:tc>
          <w:tcPr>
            <w:tcW w:type="dxa" w:w="2160"/>
          </w:tcPr>
          <w:p>
            <w:r>
              <w:t>Capital Commitment</w:t>
            </w:r>
          </w:p>
        </w:tc>
        <w:tc>
          <w:tcPr>
            <w:tcW w:type="dxa" w:w="2160"/>
          </w:tcPr>
          <w:p>
            <w:r>
              <w:t>KES 279,154.39</w:t>
            </w:r>
          </w:p>
        </w:tc>
        <w:tc>
          <w:tcPr>
            <w:tcW w:type="dxa" w:w="2160"/>
          </w:tcPr>
          <w:p>
            <w:r>
              <w:t>Primary Categories</w:t>
            </w:r>
          </w:p>
        </w:tc>
        <w:tc>
          <w:tcPr>
            <w:tcW w:type="dxa" w:w="2160"/>
          </w:tcPr>
          <w:p>
            <w:r>
              <w:t>BAKE WARE FOODS, BEVERAGES, CHOCOLATES</w:t>
            </w:r>
          </w:p>
        </w:tc>
      </w:tr>
    </w:tbl>
    <w:p>
      <w:pPr>
        <w:pStyle w:val="Heading3"/>
      </w:pPr>
      <w:r>
        <w:t>Neural Network Affinity</w:t>
      </w:r>
    </w:p>
    <w:p>
      <w:r>
        <w:rPr>
          <w:b/>
        </w:rPr>
        <w:t>Discovered high-affinity partners (Neural Network Correlation):</w:t>
      </w:r>
    </w:p>
    <w:p>
      <w:pPr>
        <w:pStyle w:val="ListBullet"/>
      </w:pPr>
      <w:r>
        <w:t>• RADBONE CLARK LIMITED MARS (Connectivity Weight: 253)</w:t>
      </w:r>
    </w:p>
    <w:p>
      <w:pPr>
        <w:pStyle w:val="ListBullet"/>
      </w:pPr>
      <w:r>
        <w:t>• TWIRL ENTERPRISES LTD (Connectivity Weight: 110)</w:t>
      </w:r>
    </w:p>
    <w:p>
      <w:pPr>
        <w:pStyle w:val="ListBullet"/>
      </w:pPr>
      <w:r>
        <w:t>• BIO FOOD PRODUCTS LTD (Connectivity Weight: 84)</w:t>
      </w:r>
    </w:p>
    <w:p>
      <w:pPr>
        <w:pStyle w:val="ListBullet"/>
      </w:pPr>
      <w:r>
        <w:t>• HASBAH KENYA LTD CADBURY (Connectivity Weight: 60)</w:t>
      </w:r>
    </w:p>
    <w:p>
      <w:pPr>
        <w:pStyle w:val="ListBullet"/>
      </w:pPr>
      <w:r>
        <w:t>• Unknown (Connectivity Weight: 57)</w:t>
      </w:r>
    </w:p>
    <w:p>
      <w:pPr>
        <w:pStyle w:val="Heading3"/>
      </w:pPr>
      <w:r>
        <w:t>Market Rivalry (Direct Competitors)</w:t>
      </w:r>
    </w:p>
    <w:p>
      <w:r>
        <w:rPr>
          <w:b/>
        </w:rPr>
        <w:t>Primary category competitors sharing shelf-space dominance:</w:t>
      </w:r>
    </w:p>
    <w:p>
      <w:r>
        <w:t>RAVINE DAIRIES LIMITED, DEVYANI FOOD INDUSTRIES K LIMITED MILK AND YOGHURT, TRESKEN INTERNATIONAL LIMITED, CHANDARIA INDUSTRIES  LTD KENTASTE, RAA LIMITED, CRYSTAL FROZEN AND CHILLED FOODS LTD, TAIFA  IMPORTS LIMITED, ALTIN FOOD LIMITED SR</w:t>
      </w:r>
    </w:p>
    <w:p>
      <w:r>
        <w:t>__________________________________________________</w:t>
      </w:r>
    </w:p>
    <w:p>
      <w:pPr>
        <w:pStyle w:val="Heading2"/>
      </w:pPr>
      <w:r>
        <w:t>ZENKO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194,669.20</w:t>
            </w:r>
          </w:p>
        </w:tc>
        <w:tc>
          <w:tcPr>
            <w:tcW w:type="dxa" w:w="2160"/>
          </w:tcPr>
          <w:p>
            <w:r>
              <w:t>Reliability Index</w:t>
            </w:r>
          </w:p>
        </w:tc>
        <w:tc>
          <w:tcPr>
            <w:tcW w:type="dxa" w:w="2160"/>
          </w:tcPr>
          <w:p>
            <w:r>
              <w:t>90.5%</w:t>
            </w:r>
          </w:p>
        </w:tc>
      </w:tr>
      <w:tr>
        <w:tc>
          <w:tcPr>
            <w:tcW w:type="dxa" w:w="2160"/>
          </w:tcPr>
          <w:p>
            <w:r>
              <w:t>SKU Count</w:t>
            </w:r>
          </w:p>
        </w:tc>
        <w:tc>
          <w:tcPr>
            <w:tcW w:type="dxa" w:w="2160"/>
          </w:tcPr>
          <w:p>
            <w:r>
              <w:t>50</w:t>
            </w:r>
          </w:p>
        </w:tc>
        <w:tc>
          <w:tcPr>
            <w:tcW w:type="dxa" w:w="2160"/>
          </w:tcPr>
          <w:p>
            <w:r>
              <w:t>Portfolio Margin</w:t>
            </w:r>
          </w:p>
        </w:tc>
        <w:tc>
          <w:tcPr>
            <w:tcW w:type="dxa" w:w="2160"/>
          </w:tcPr>
          <w:p>
            <w:r>
              <w:t>5.22%</w:t>
            </w:r>
          </w:p>
        </w:tc>
      </w:tr>
      <w:tr>
        <w:tc>
          <w:tcPr>
            <w:tcW w:type="dxa" w:w="2160"/>
          </w:tcPr>
          <w:p>
            <w:r>
              <w:t>Capital Commitment</w:t>
            </w:r>
          </w:p>
        </w:tc>
        <w:tc>
          <w:tcPr>
            <w:tcW w:type="dxa" w:w="2160"/>
          </w:tcPr>
          <w:p>
            <w:r>
              <w:t>KES 259,847.25</w:t>
            </w:r>
          </w:p>
        </w:tc>
        <w:tc>
          <w:tcPr>
            <w:tcW w:type="dxa" w:w="2160"/>
          </w:tcPr>
          <w:p>
            <w:r>
              <w:t>Primary Categories</w:t>
            </w:r>
          </w:p>
        </w:tc>
        <w:tc>
          <w:tcPr>
            <w:tcW w:type="dxa" w:w="2160"/>
          </w:tcPr>
          <w:p>
            <w:r>
              <w:t>CAKES, COSMETICS, COTTON WOOL/BUDS</w:t>
            </w:r>
          </w:p>
        </w:tc>
      </w:tr>
    </w:tbl>
    <w:p>
      <w:pPr>
        <w:pStyle w:val="Heading3"/>
      </w:pPr>
      <w:r>
        <w:t>Neural Network Affinity</w:t>
      </w:r>
    </w:p>
    <w:p>
      <w:r>
        <w:rPr>
          <w:b/>
        </w:rPr>
        <w:t>Discovered high-affinity partners (Neural Network Correlation):</w:t>
      </w:r>
    </w:p>
    <w:p>
      <w:pPr>
        <w:pStyle w:val="ListBullet"/>
      </w:pPr>
      <w:r>
        <w:t>• KIM FAY EAST AFRICA LTD (Connectivity Weight: 58)</w:t>
      </w:r>
    </w:p>
    <w:p>
      <w:pPr>
        <w:pStyle w:val="ListBullet"/>
      </w:pPr>
      <w:r>
        <w:t>• CHANDARIA INDUSTRIES  LTD (Connectivity Weight: 51)</w:t>
      </w:r>
    </w:p>
    <w:p>
      <w:pPr>
        <w:pStyle w:val="ListBullet"/>
      </w:pPr>
      <w:r>
        <w:t>• CHANDARIA INDUSTRIES LTD HYGIENE (Connectivity Weight: 31)</w:t>
      </w:r>
    </w:p>
    <w:p>
      <w:pPr>
        <w:pStyle w:val="ListBullet"/>
      </w:pPr>
      <w:r>
        <w:t>• AFRICAN COTTON INDUSTRIES LTD (Connectivity Weight: 30)</w:t>
      </w:r>
    </w:p>
    <w:p>
      <w:pPr>
        <w:pStyle w:val="ListBullet"/>
      </w:pPr>
      <w:r>
        <w:t>• ARYUV AGENCIES LTD (Connectivity Weight: 27)</w:t>
      </w:r>
    </w:p>
    <w:p>
      <w:pPr>
        <w:pStyle w:val="Heading3"/>
      </w:pPr>
      <w:r>
        <w:t>Market Rivalry (Direct Competitors)</w:t>
      </w:r>
    </w:p>
    <w:p>
      <w:r>
        <w:rPr>
          <w:b/>
        </w:rPr>
        <w:t>Primary category competitors sharing shelf-space dominance:</w:t>
      </w:r>
    </w:p>
    <w:p>
      <w:r>
        <w:t>BLUEMART PRODUCTS E A LTD, AQUAMIST LIMITED, TRESKEN INTERNATIONAL LIMITED, MIDDLETON COMMUNICATION LTD SR, FELPER SUPPLIES LIMITED, RADBONE CLARK  K  LTD, KINGS WEAR LIMITED, CHANDARIA INDUSTRIES LTD HENKEL C BRANDS</w:t>
      </w:r>
    </w:p>
    <w:p>
      <w:r>
        <w:t>__________________________________________________</w:t>
      </w:r>
    </w:p>
    <w:p>
      <w:pPr>
        <w:pStyle w:val="Heading2"/>
      </w:pPr>
      <w:r>
        <w:t>WORLD BRANDS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194,104.05</w:t>
            </w:r>
          </w:p>
        </w:tc>
        <w:tc>
          <w:tcPr>
            <w:tcW w:type="dxa" w:w="2160"/>
          </w:tcPr>
          <w:p>
            <w:r>
              <w:t>Reliability Index</w:t>
            </w:r>
          </w:p>
        </w:tc>
        <w:tc>
          <w:tcPr>
            <w:tcW w:type="dxa" w:w="2160"/>
          </w:tcPr>
          <w:p>
            <w:r>
              <w:t>90.5%</w:t>
            </w:r>
          </w:p>
        </w:tc>
      </w:tr>
      <w:tr>
        <w:tc>
          <w:tcPr>
            <w:tcW w:type="dxa" w:w="2160"/>
          </w:tcPr>
          <w:p>
            <w:r>
              <w:t>SKU Count</w:t>
            </w:r>
          </w:p>
        </w:tc>
        <w:tc>
          <w:tcPr>
            <w:tcW w:type="dxa" w:w="2160"/>
          </w:tcPr>
          <w:p>
            <w:r>
              <w:t>124</w:t>
            </w:r>
          </w:p>
        </w:tc>
        <w:tc>
          <w:tcPr>
            <w:tcW w:type="dxa" w:w="2160"/>
          </w:tcPr>
          <w:p>
            <w:r>
              <w:t>Portfolio Margin</w:t>
            </w:r>
          </w:p>
        </w:tc>
        <w:tc>
          <w:tcPr>
            <w:tcW w:type="dxa" w:w="2160"/>
          </w:tcPr>
          <w:p>
            <w:r>
              <w:t>5.05%</w:t>
            </w:r>
          </w:p>
        </w:tc>
      </w:tr>
      <w:tr>
        <w:tc>
          <w:tcPr>
            <w:tcW w:type="dxa" w:w="2160"/>
          </w:tcPr>
          <w:p>
            <w:r>
              <w:t>Capital Commitment</w:t>
            </w:r>
          </w:p>
        </w:tc>
        <w:tc>
          <w:tcPr>
            <w:tcW w:type="dxa" w:w="2160"/>
          </w:tcPr>
          <w:p>
            <w:r>
              <w:t>KES 143,483.32</w:t>
            </w:r>
          </w:p>
        </w:tc>
        <w:tc>
          <w:tcPr>
            <w:tcW w:type="dxa" w:w="2160"/>
          </w:tcPr>
          <w:p>
            <w:r>
              <w:t>Primary Categories</w:t>
            </w:r>
          </w:p>
        </w:tc>
        <w:tc>
          <w:tcPr>
            <w:tcW w:type="dxa" w:w="2160"/>
          </w:tcPr>
          <w:p>
            <w:r>
              <w:t>BISCUITS, BUTTER, CAKES</w:t>
            </w:r>
          </w:p>
        </w:tc>
      </w:tr>
    </w:tbl>
    <w:p>
      <w:pPr>
        <w:pStyle w:val="Heading3"/>
      </w:pPr>
      <w:r>
        <w:t>Neural Network Affinity</w:t>
      </w:r>
    </w:p>
    <w:p>
      <w:r>
        <w:rPr>
          <w:b/>
        </w:rPr>
        <w:t>Discovered high-affinity partners (Neural Network Correlation):</w:t>
      </w:r>
    </w:p>
    <w:p>
      <w:pPr>
        <w:pStyle w:val="ListBullet"/>
      </w:pPr>
      <w:r>
        <w:t>• TWIRL ENTERPRISES LTD (Connectivity Weight: 261)</w:t>
      </w:r>
    </w:p>
    <w:p>
      <w:pPr>
        <w:pStyle w:val="ListBullet"/>
      </w:pPr>
      <w:r>
        <w:t>• Unknown (Connectivity Weight: 239)</w:t>
      </w:r>
    </w:p>
    <w:p>
      <w:pPr>
        <w:pStyle w:val="ListBullet"/>
      </w:pPr>
      <w:r>
        <w:t>• MANJI FOOD INDUSTRIES LTD (Connectivity Weight: 163)</w:t>
      </w:r>
    </w:p>
    <w:p>
      <w:pPr>
        <w:pStyle w:val="ListBullet"/>
      </w:pPr>
      <w:r>
        <w:t>• RADBONE CLARK LIMITED MARS (Connectivity Weight: 137)</w:t>
      </w:r>
    </w:p>
    <w:p>
      <w:pPr>
        <w:pStyle w:val="ListBullet"/>
      </w:pPr>
      <w:r>
        <w:t>• TRESKEN INTERNATIONAL LIMITED (Connectivity Weight: 130)</w:t>
      </w:r>
    </w:p>
    <w:p>
      <w:pPr>
        <w:pStyle w:val="Heading3"/>
      </w:pPr>
      <w:r>
        <w:t>Market Rivalry (Direct Competitors)</w:t>
      </w:r>
    </w:p>
    <w:p>
      <w:r>
        <w:rPr>
          <w:b/>
        </w:rPr>
        <w:t>Primary category competitors sharing shelf-space dominance:</w:t>
      </w:r>
    </w:p>
    <w:p>
      <w:r>
        <w:t>MERAKI FOODS LIMITED, TEXT BOOK CENTRE LTD, ANTONIA STOGDALE  LTD, SLATER AND WHITTAKER LTD, CONFINI LIMITED, AQUAMIST LIMITED, DEVYANI FOOD INDUSTRIES K LIMITED MILK AND YOGHURT, TRESKEN INTERNATIONAL LIMITED</w:t>
      </w:r>
    </w:p>
    <w:p>
      <w:r>
        <w:t>__________________________________________________</w:t>
      </w:r>
    </w:p>
    <w:p>
      <w:pPr>
        <w:pStyle w:val="Heading2"/>
      </w:pPr>
      <w:r>
        <w:t>RAZCO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188,280.62</w:t>
            </w:r>
          </w:p>
        </w:tc>
        <w:tc>
          <w:tcPr>
            <w:tcW w:type="dxa" w:w="2160"/>
          </w:tcPr>
          <w:p>
            <w:r>
              <w:t>Reliability Index</w:t>
            </w:r>
          </w:p>
        </w:tc>
        <w:tc>
          <w:tcPr>
            <w:tcW w:type="dxa" w:w="2160"/>
          </w:tcPr>
          <w:p>
            <w:r>
              <w:t>90.5%</w:t>
            </w:r>
          </w:p>
        </w:tc>
      </w:tr>
      <w:tr>
        <w:tc>
          <w:tcPr>
            <w:tcW w:type="dxa" w:w="2160"/>
          </w:tcPr>
          <w:p>
            <w:r>
              <w:t>SKU Count</w:t>
            </w:r>
          </w:p>
        </w:tc>
        <w:tc>
          <w:tcPr>
            <w:tcW w:type="dxa" w:w="2160"/>
          </w:tcPr>
          <w:p>
            <w:r>
              <w:t>123</w:t>
            </w:r>
          </w:p>
        </w:tc>
        <w:tc>
          <w:tcPr>
            <w:tcW w:type="dxa" w:w="2160"/>
          </w:tcPr>
          <w:p>
            <w:r>
              <w:t>Portfolio Margin</w:t>
            </w:r>
          </w:p>
        </w:tc>
        <w:tc>
          <w:tcPr>
            <w:tcW w:type="dxa" w:w="2160"/>
          </w:tcPr>
          <w:p>
            <w:r>
              <w:t>5.15%</w:t>
            </w:r>
          </w:p>
        </w:tc>
      </w:tr>
      <w:tr>
        <w:tc>
          <w:tcPr>
            <w:tcW w:type="dxa" w:w="2160"/>
          </w:tcPr>
          <w:p>
            <w:r>
              <w:t>Capital Commitment</w:t>
            </w:r>
          </w:p>
        </w:tc>
        <w:tc>
          <w:tcPr>
            <w:tcW w:type="dxa" w:w="2160"/>
          </w:tcPr>
          <w:p>
            <w:r>
              <w:t>KES 145,524.05</w:t>
            </w:r>
          </w:p>
        </w:tc>
        <w:tc>
          <w:tcPr>
            <w:tcW w:type="dxa" w:w="2160"/>
          </w:tcPr>
          <w:p>
            <w:r>
              <w:t>Primary Categories</w:t>
            </w:r>
          </w:p>
        </w:tc>
        <w:tc>
          <w:tcPr>
            <w:tcW w:type="dxa" w:w="2160"/>
          </w:tcPr>
          <w:p>
            <w:r>
              <w:t>CHEESE, FRESH CREAM, FRESH GOURMET</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347)</w:t>
      </w:r>
    </w:p>
    <w:p>
      <w:pPr>
        <w:pStyle w:val="ListBullet"/>
      </w:pPr>
      <w:r>
        <w:t>• GLACIER PRODUCTS LTD G P (Connectivity Weight: 347)</w:t>
      </w:r>
    </w:p>
    <w:p>
      <w:pPr>
        <w:pStyle w:val="ListBullet"/>
      </w:pPr>
      <w:r>
        <w:t>• KALON FOODS LIMITED (Connectivity Weight: 189)</w:t>
      </w:r>
    </w:p>
    <w:p>
      <w:pPr>
        <w:pStyle w:val="ListBullet"/>
      </w:pPr>
      <w:r>
        <w:t>• DEVYANI FOOD INDUSTRIES K LIMITED (Connectivity Weight: 126)</w:t>
      </w:r>
    </w:p>
    <w:p>
      <w:pPr>
        <w:pStyle w:val="ListBullet"/>
      </w:pPr>
      <w:r>
        <w:t>• BIO FOOD PRODUCTS LTD (Connectivity Weight: 93)</w:t>
      </w:r>
    </w:p>
    <w:p>
      <w:pPr>
        <w:pStyle w:val="Heading3"/>
      </w:pPr>
      <w:r>
        <w:t>Market Rivalry (Direct Competitors)</w:t>
      </w:r>
    </w:p>
    <w:p>
      <w:r>
        <w:rPr>
          <w:b/>
        </w:rPr>
        <w:t>Primary category competitors sharing shelf-space dominance:</w:t>
      </w:r>
    </w:p>
    <w:p>
      <w:r>
        <w:t>CAPRINE FOODS E A LTD, FOOD AND US LIMITED, DUE BAMBINE LIMITED, SOPHIA BLENE ABDI, GITHUNGURI DAIRY FARMERS, NEW KENYA COOP CREAMERIES  LTD, RAVINE DAIRIES LIMITED, STATPACK INDUSTRIES LTD</w:t>
      </w:r>
    </w:p>
    <w:p>
      <w:r>
        <w:t>__________________________________________________</w:t>
      </w:r>
    </w:p>
    <w:p>
      <w:pPr>
        <w:pStyle w:val="Heading2"/>
      </w:pPr>
      <w:r>
        <w:t>SUPERSLEEK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187,216.73</w:t>
            </w:r>
          </w:p>
        </w:tc>
        <w:tc>
          <w:tcPr>
            <w:tcW w:type="dxa" w:w="2160"/>
          </w:tcPr>
          <w:p>
            <w:r>
              <w:t>Reliability Index</w:t>
            </w:r>
          </w:p>
        </w:tc>
        <w:tc>
          <w:tcPr>
            <w:tcW w:type="dxa" w:w="2160"/>
          </w:tcPr>
          <w:p>
            <w:r>
              <w:t>90.5%</w:t>
            </w:r>
          </w:p>
        </w:tc>
      </w:tr>
      <w:tr>
        <w:tc>
          <w:tcPr>
            <w:tcW w:type="dxa" w:w="2160"/>
          </w:tcPr>
          <w:p>
            <w:r>
              <w:t>SKU Count</w:t>
            </w:r>
          </w:p>
        </w:tc>
        <w:tc>
          <w:tcPr>
            <w:tcW w:type="dxa" w:w="2160"/>
          </w:tcPr>
          <w:p>
            <w:r>
              <w:t>113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257,280.80</w:t>
            </w:r>
          </w:p>
        </w:tc>
        <w:tc>
          <w:tcPr>
            <w:tcW w:type="dxa" w:w="2160"/>
          </w:tcPr>
          <w:p>
            <w:r>
              <w:t>Primary Categories</w:t>
            </w:r>
          </w:p>
        </w:tc>
        <w:tc>
          <w:tcPr>
            <w:tcW w:type="dxa" w:w="2160"/>
          </w:tcPr>
          <w:p>
            <w:r>
              <w:t>ALL CLEANERS, BLEACHES, CANDLES</w:t>
            </w:r>
          </w:p>
        </w:tc>
      </w:tr>
    </w:tbl>
    <w:p>
      <w:pPr>
        <w:pStyle w:val="Heading3"/>
      </w:pPr>
      <w:r>
        <w:t>Neural Network Affinity</w:t>
      </w:r>
    </w:p>
    <w:p>
      <w:r>
        <w:rPr>
          <w:b/>
        </w:rPr>
        <w:t>Discovered high-affinity partners (Neural Network Correlation):</w:t>
      </w:r>
    </w:p>
    <w:p>
      <w:pPr>
        <w:pStyle w:val="ListBullet"/>
      </w:pPr>
      <w:r>
        <w:t>• Unknown (Connectivity Weight: 508)</w:t>
      </w:r>
    </w:p>
    <w:p>
      <w:pPr>
        <w:pStyle w:val="ListBullet"/>
      </w:pPr>
      <w:r>
        <w:t>• TOWFIQ  K  LIMITED HQ (Connectivity Weight: 63)</w:t>
      </w:r>
    </w:p>
    <w:p>
      <w:pPr>
        <w:pStyle w:val="ListBullet"/>
      </w:pPr>
      <w:r>
        <w:t>• CHANDARIA INDUSTRIES  LTD (Connectivity Weight: 52)</w:t>
      </w:r>
    </w:p>
    <w:p>
      <w:pPr>
        <w:pStyle w:val="ListBullet"/>
      </w:pPr>
      <w:r>
        <w:t>• UNILEVER KENYA LIMITED (Connectivity Weight: 49)</w:t>
      </w:r>
    </w:p>
    <w:p>
      <w:pPr>
        <w:pStyle w:val="ListBullet"/>
      </w:pPr>
      <w:r>
        <w:t>• RINZ PRODUCTS LTD (Connectivity Weight: 46)</w:t>
      </w:r>
    </w:p>
    <w:p>
      <w:pPr>
        <w:pStyle w:val="Heading3"/>
      </w:pPr>
      <w:r>
        <w:t>Market Rivalry (Direct Competitors)</w:t>
      </w:r>
    </w:p>
    <w:p>
      <w:r>
        <w:rPr>
          <w:b/>
        </w:rPr>
        <w:t>Primary category competitors sharing shelf-space dominance:</w:t>
      </w:r>
    </w:p>
    <w:p>
      <w:r>
        <w:t>PAPER SYSTEMS LTD, TEXT BOOK CENTRE LTD, BLUEMART PRODUCTS E A LTD, RISAGIL AGENCIES, RAA LIMITED, CHANDARIA INDUSTRIES LTD HENKEL C BRANDS, PURE NATURE PRODUCTS, RAJ KAMAL ENTERPRISE LIMITED</w:t>
      </w:r>
    </w:p>
    <w:p>
      <w:r>
        <w:t>__________________________________________________</w:t>
      </w:r>
    </w:p>
    <w:p>
      <w:pPr>
        <w:pStyle w:val="Heading2"/>
      </w:pPr>
      <w:r>
        <w:t>TRUFOODS LIMITED T F</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183,328.17</w:t>
            </w:r>
          </w:p>
        </w:tc>
        <w:tc>
          <w:tcPr>
            <w:tcW w:type="dxa" w:w="2160"/>
          </w:tcPr>
          <w:p>
            <w:r>
              <w:t>Reliability Index</w:t>
            </w:r>
          </w:p>
        </w:tc>
        <w:tc>
          <w:tcPr>
            <w:tcW w:type="dxa" w:w="2160"/>
          </w:tcPr>
          <w:p>
            <w:r>
              <w:t>90.5%</w:t>
            </w:r>
          </w:p>
        </w:tc>
      </w:tr>
      <w:tr>
        <w:tc>
          <w:tcPr>
            <w:tcW w:type="dxa" w:w="2160"/>
          </w:tcPr>
          <w:p>
            <w:r>
              <w:t>SKU Count</w:t>
            </w:r>
          </w:p>
        </w:tc>
        <w:tc>
          <w:tcPr>
            <w:tcW w:type="dxa" w:w="2160"/>
          </w:tcPr>
          <w:p>
            <w:r>
              <w:t>108</w:t>
            </w:r>
          </w:p>
        </w:tc>
        <w:tc>
          <w:tcPr>
            <w:tcW w:type="dxa" w:w="2160"/>
          </w:tcPr>
          <w:p>
            <w:r>
              <w:t>Portfolio Margin</w:t>
            </w:r>
          </w:p>
        </w:tc>
        <w:tc>
          <w:tcPr>
            <w:tcW w:type="dxa" w:w="2160"/>
          </w:tcPr>
          <w:p>
            <w:r>
              <w:t>5.52%</w:t>
            </w:r>
          </w:p>
        </w:tc>
      </w:tr>
      <w:tr>
        <w:tc>
          <w:tcPr>
            <w:tcW w:type="dxa" w:w="2160"/>
          </w:tcPr>
          <w:p>
            <w:r>
              <w:t>Capital Commitment</w:t>
            </w:r>
          </w:p>
        </w:tc>
        <w:tc>
          <w:tcPr>
            <w:tcW w:type="dxa" w:w="2160"/>
          </w:tcPr>
          <w:p>
            <w:r>
              <w:t>KES 284,925.19</w:t>
            </w:r>
          </w:p>
        </w:tc>
        <w:tc>
          <w:tcPr>
            <w:tcW w:type="dxa" w:w="2160"/>
          </w:tcPr>
          <w:p>
            <w:r>
              <w:t>Primary Categories</w:t>
            </w:r>
          </w:p>
        </w:tc>
        <w:tc>
          <w:tcPr>
            <w:tcW w:type="dxa" w:w="2160"/>
          </w:tcPr>
          <w:p>
            <w:r>
              <w:t>BAKE WARE FOODS, BEVERAGES, BISCUITS</w:t>
            </w:r>
          </w:p>
        </w:tc>
      </w:tr>
    </w:tbl>
    <w:p>
      <w:pPr>
        <w:pStyle w:val="Heading3"/>
      </w:pPr>
      <w:r>
        <w:t>Neural Network Affinity</w:t>
      </w:r>
    </w:p>
    <w:p>
      <w:r>
        <w:rPr>
          <w:b/>
        </w:rPr>
        <w:t>Discovered high-affinity partners (Neural Network Correlation):</w:t>
      </w:r>
    </w:p>
    <w:p>
      <w:pPr>
        <w:pStyle w:val="ListBullet"/>
      </w:pPr>
      <w:r>
        <w:t>• PREMIER FOODS  LIMITED (Connectivity Weight: 183)</w:t>
      </w:r>
    </w:p>
    <w:p>
      <w:pPr>
        <w:pStyle w:val="ListBullet"/>
      </w:pPr>
      <w:r>
        <w:t>• Unknown (Connectivity Weight: 180)</w:t>
      </w:r>
    </w:p>
    <w:p>
      <w:pPr>
        <w:pStyle w:val="ListBullet"/>
      </w:pPr>
      <w:r>
        <w:t>• DEBENHAM AND FEAR LTD (Connectivity Weight: 127)</w:t>
      </w:r>
    </w:p>
    <w:p>
      <w:pPr>
        <w:pStyle w:val="ListBullet"/>
      </w:pPr>
      <w:r>
        <w:t>• TRI CLOVER INDUSTRIES LTD (Connectivity Weight: 86)</w:t>
      </w:r>
    </w:p>
    <w:p>
      <w:pPr>
        <w:pStyle w:val="ListBullet"/>
      </w:pPr>
      <w:r>
        <w:t>• NUTCRACKER LTD HQ (Connectivity Weight: 74)</w:t>
      </w:r>
    </w:p>
    <w:p>
      <w:pPr>
        <w:pStyle w:val="Heading3"/>
      </w:pPr>
      <w:r>
        <w:t>Market Rivalry (Direct Competitors)</w:t>
      </w:r>
    </w:p>
    <w:p>
      <w:r>
        <w:rPr>
          <w:b/>
        </w:rPr>
        <w:t>Primary category competitors sharing shelf-space dominance:</w:t>
      </w:r>
    </w:p>
    <w:p>
      <w:r>
        <w:t>BRAND ROYALTY LTD 2ND ACCOUNT SR, GLACIER PRODUCTS LTD 2ND, CHANDARIA INDUSTRIES  LTD KENTASTE, TRESKEN INTERNATIONAL LIMITED, ANEEK IMPORTERS AND TRADERS LTD, MIDDLETON COMMUNICATION LTD SR, MHOGO FOODS LIMITED, RADBONE CLARK  K  LTD</w:t>
      </w:r>
    </w:p>
    <w:p>
      <w:r>
        <w:t>__________________________________________________</w:t>
      </w:r>
    </w:p>
    <w:p>
      <w:pPr>
        <w:pStyle w:val="Heading2"/>
      </w:pPr>
      <w:r>
        <w:t>KENCHIC FROZEN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180,479.01</w:t>
            </w:r>
          </w:p>
        </w:tc>
        <w:tc>
          <w:tcPr>
            <w:tcW w:type="dxa" w:w="2160"/>
          </w:tcPr>
          <w:p>
            <w:r>
              <w:t>Reliability Index</w:t>
            </w:r>
          </w:p>
        </w:tc>
        <w:tc>
          <w:tcPr>
            <w:tcW w:type="dxa" w:w="2160"/>
          </w:tcPr>
          <w:p>
            <w:r>
              <w:t>90.5%</w:t>
            </w:r>
          </w:p>
        </w:tc>
      </w:tr>
      <w:tr>
        <w:tc>
          <w:tcPr>
            <w:tcW w:type="dxa" w:w="2160"/>
          </w:tcPr>
          <w:p>
            <w:r>
              <w:t>SKU Count</w:t>
            </w:r>
          </w:p>
        </w:tc>
        <w:tc>
          <w:tcPr>
            <w:tcW w:type="dxa" w:w="2160"/>
          </w:tcPr>
          <w:p>
            <w:r>
              <w:t>52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250,870.88</w:t>
            </w:r>
          </w:p>
        </w:tc>
        <w:tc>
          <w:tcPr>
            <w:tcW w:type="dxa" w:w="2160"/>
          </w:tcPr>
          <w:p>
            <w:r>
              <w:t>Primary Categories</w:t>
            </w:r>
          </w:p>
        </w:tc>
        <w:tc>
          <w:tcPr>
            <w:tcW w:type="dxa" w:w="2160"/>
          </w:tcPr>
          <w:p>
            <w:r>
              <w:t>FRESH GOURMET, FROZEN GOURMET, INDIAN FOOD/SNACKS/SWEETS</w:t>
            </w:r>
          </w:p>
        </w:tc>
      </w:tr>
    </w:tbl>
    <w:p>
      <w:pPr>
        <w:pStyle w:val="Heading3"/>
      </w:pPr>
      <w:r>
        <w:t>Neural Network Affinity</w:t>
      </w:r>
    </w:p>
    <w:p>
      <w:r>
        <w:rPr>
          <w:b/>
        </w:rPr>
        <w:t>Discovered high-affinity partners (Neural Network Correlation):</w:t>
      </w:r>
    </w:p>
    <w:p>
      <w:pPr>
        <w:pStyle w:val="ListBullet"/>
      </w:pPr>
      <w:r>
        <w:t>• FARMERS CHOICE LTD (Connectivity Weight: 92)</w:t>
      </w:r>
    </w:p>
    <w:p>
      <w:pPr>
        <w:pStyle w:val="ListBullet"/>
      </w:pPr>
      <w:r>
        <w:t>• QUALITY MEAT PACKERS LTD (Connectivity Weight: 61)</w:t>
      </w:r>
    </w:p>
    <w:p>
      <w:pPr>
        <w:pStyle w:val="ListBullet"/>
      </w:pPr>
      <w:r>
        <w:t>• BIGCOLD KENYA SIMPLIFINE FROZEN AND CHILLED (Connectivity Weight: 29)</w:t>
      </w:r>
    </w:p>
    <w:p>
      <w:pPr>
        <w:pStyle w:val="ListBullet"/>
      </w:pPr>
      <w:r>
        <w:t>• ACROSS AGRICULTURE LIMITED SR (Connectivity Weight: 24)</w:t>
      </w:r>
    </w:p>
    <w:p>
      <w:pPr>
        <w:pStyle w:val="ListBullet"/>
      </w:pPr>
      <w:r>
        <w:t>• NEW KENYA COOP CREAMERIES  LTD (Connectivity Weight: 23)</w:t>
      </w:r>
    </w:p>
    <w:p>
      <w:pPr>
        <w:pStyle w:val="Heading3"/>
      </w:pPr>
      <w:r>
        <w:t>Market Rivalry (Direct Competitors)</w:t>
      </w:r>
    </w:p>
    <w:p>
      <w:r>
        <w:rPr>
          <w:b/>
        </w:rPr>
        <w:t>Primary category competitors sharing shelf-space dominance:</w:t>
      </w:r>
    </w:p>
    <w:p>
      <w:r>
        <w:t>SHALIMAR SPICES LIMITED, PREMIER FOODS  LIMITED, DUE BAMBINE LIMITED, WETGREEN FARMS LTD, NEW KENYA COOP CREAMERIES  LTD, ANTONIA STOGDALE  LTD, MY FROZEN SUPPLIES LIMITED, CHOICE MEATS BEEF PLANT</w:t>
      </w:r>
    </w:p>
    <w:p>
      <w:r>
        <w:t>__________________________________________________</w:t>
      </w:r>
    </w:p>
    <w:p>
      <w:pPr>
        <w:pStyle w:val="Heading2"/>
      </w:pPr>
      <w:r>
        <w:t>HYPERMART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179,057.27</w:t>
            </w:r>
          </w:p>
        </w:tc>
        <w:tc>
          <w:tcPr>
            <w:tcW w:type="dxa" w:w="2160"/>
          </w:tcPr>
          <w:p>
            <w:r>
              <w:t>Reliability Index</w:t>
            </w:r>
          </w:p>
        </w:tc>
        <w:tc>
          <w:tcPr>
            <w:tcW w:type="dxa" w:w="2160"/>
          </w:tcPr>
          <w:p>
            <w:r>
              <w:t>90.5%</w:t>
            </w:r>
          </w:p>
        </w:tc>
      </w:tr>
      <w:tr>
        <w:tc>
          <w:tcPr>
            <w:tcW w:type="dxa" w:w="2160"/>
          </w:tcPr>
          <w:p>
            <w:r>
              <w:t>SKU Count</w:t>
            </w:r>
          </w:p>
        </w:tc>
        <w:tc>
          <w:tcPr>
            <w:tcW w:type="dxa" w:w="2160"/>
          </w:tcPr>
          <w:p>
            <w:r>
              <w:t>77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533,205.33</w:t>
            </w:r>
          </w:p>
        </w:tc>
        <w:tc>
          <w:tcPr>
            <w:tcW w:type="dxa" w:w="2160"/>
          </w:tcPr>
          <w:p>
            <w:r>
              <w:t>Primary Categories</w:t>
            </w:r>
          </w:p>
        </w:tc>
        <w:tc>
          <w:tcPr>
            <w:tcW w:type="dxa" w:w="2160"/>
          </w:tcPr>
          <w:p>
            <w:r>
              <w:t>AIR/DEEP FRYERS, BATH SOAP, BRUSHES &amp; BROOMS</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GLACIER PRODUCTS LTD 2ND, TRESKEN INTERNATIONAL LIMITED, MIDDLETON COMMUNICATION LTD SR, FELPER SUPPLIES LIMITED, KINGS WEAR LIMITED, RAA LIMITED, UNIHOPE STAR BRILLIANCE LIMITED SR, CHANDARIA INDUSTRIES LTD MACCOFFEE</w:t>
      </w:r>
    </w:p>
    <w:p>
      <w:r>
        <w:t>__________________________________________________</w:t>
      </w:r>
    </w:p>
    <w:p>
      <w:pPr>
        <w:pStyle w:val="Heading2"/>
      </w:pPr>
      <w:r>
        <w:t>KAMILI PACKERS SUGAR ONLY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178,984.77</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6.38%</w:t>
            </w:r>
          </w:p>
        </w:tc>
      </w:tr>
      <w:tr>
        <w:tc>
          <w:tcPr>
            <w:tcW w:type="dxa" w:w="2160"/>
          </w:tcPr>
          <w:p>
            <w:r>
              <w:t>Capital Commitment</w:t>
            </w:r>
          </w:p>
        </w:tc>
        <w:tc>
          <w:tcPr>
            <w:tcW w:type="dxa" w:w="2160"/>
          </w:tcPr>
          <w:p>
            <w:r>
              <w:t>KES 402,715.72</w:t>
            </w:r>
          </w:p>
        </w:tc>
        <w:tc>
          <w:tcPr>
            <w:tcW w:type="dxa" w:w="2160"/>
          </w:tcPr>
          <w:p>
            <w:r>
              <w:t>Primary Categories</w:t>
            </w:r>
          </w:p>
        </w:tc>
        <w:tc>
          <w:tcPr>
            <w:tcW w:type="dxa" w:w="2160"/>
          </w:tcPr>
          <w:p>
            <w:r>
              <w:t>SUGAR</w:t>
            </w:r>
          </w:p>
        </w:tc>
      </w:tr>
    </w:tbl>
    <w:p>
      <w:pPr>
        <w:pStyle w:val="Heading3"/>
      </w:pPr>
      <w:r>
        <w:t>Neural Network Affinity</w:t>
      </w:r>
    </w:p>
    <w:p>
      <w:r>
        <w:rPr>
          <w:b/>
        </w:rPr>
        <w:t>Discovered high-affinity partners (Neural Network Correlation):</w:t>
      </w:r>
    </w:p>
    <w:p>
      <w:pPr>
        <w:pStyle w:val="ListBullet"/>
      </w:pPr>
      <w:r>
        <w:t>• Unknown (Connectivity Weight: 9)</w:t>
      </w:r>
    </w:p>
    <w:p>
      <w:pPr>
        <w:pStyle w:val="ListBullet"/>
      </w:pPr>
      <w:r>
        <w:t>• TRI CLOVER INDUSTRIES LTD (Connectivity Weight: 7)</w:t>
      </w:r>
    </w:p>
    <w:p>
      <w:pPr>
        <w:pStyle w:val="ListBullet"/>
      </w:pPr>
      <w:r>
        <w:t>• NEW WESTLAND STORES (Connectivity Weight: 5)</w:t>
      </w:r>
    </w:p>
    <w:p>
      <w:pPr>
        <w:pStyle w:val="ListBullet"/>
      </w:pPr>
      <w:r>
        <w:t>• WEST KENYA SUGAR COMPANY LTD (Connectivity Weight: 4)</w:t>
      </w:r>
    </w:p>
    <w:p>
      <w:pPr>
        <w:pStyle w:val="ListBullet"/>
      </w:pPr>
      <w:r>
        <w:t>• KENYA SWEETS LTD (Connectivity Weight: 4)</w:t>
      </w:r>
    </w:p>
    <w:p>
      <w:pPr>
        <w:pStyle w:val="Heading3"/>
      </w:pPr>
      <w:r>
        <w:t>Market Rivalry (Direct Competitors)</w:t>
      </w:r>
    </w:p>
    <w:p>
      <w:r>
        <w:rPr>
          <w:b/>
        </w:rPr>
        <w:t>Primary category competitors sharing shelf-space dominance:</w:t>
      </w:r>
    </w:p>
    <w:p>
      <w:r>
        <w:t>KRISH COMMODITIES LTD, KENYA SWEETS LTD, WEST KENYA SUGAR COMPANY LTD, TRUFOODS LIMITED T F, NEW WESTLAND STORES, TWIRL ENTERPRISES LTD, NESTLE KENYA LTD, PORTCROSS LTD  PC.</w:t>
      </w:r>
    </w:p>
    <w:p>
      <w:r>
        <w:t>__________________________________________________</w:t>
      </w:r>
    </w:p>
    <w:p>
      <w:pPr>
        <w:pStyle w:val="Heading2"/>
      </w:pPr>
      <w:r>
        <w:t>LOREAL E A LIMITED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178,880.01</w:t>
            </w:r>
          </w:p>
        </w:tc>
        <w:tc>
          <w:tcPr>
            <w:tcW w:type="dxa" w:w="2160"/>
          </w:tcPr>
          <w:p>
            <w:r>
              <w:t>Reliability Index</w:t>
            </w:r>
          </w:p>
        </w:tc>
        <w:tc>
          <w:tcPr>
            <w:tcW w:type="dxa" w:w="2160"/>
          </w:tcPr>
          <w:p>
            <w:r>
              <w:t>90.5%</w:t>
            </w:r>
          </w:p>
        </w:tc>
      </w:tr>
      <w:tr>
        <w:tc>
          <w:tcPr>
            <w:tcW w:type="dxa" w:w="2160"/>
          </w:tcPr>
          <w:p>
            <w:r>
              <w:t>SKU Count</w:t>
            </w:r>
          </w:p>
        </w:tc>
        <w:tc>
          <w:tcPr>
            <w:tcW w:type="dxa" w:w="2160"/>
          </w:tcPr>
          <w:p>
            <w:r>
              <w:t>148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223,809.39</w:t>
            </w:r>
          </w:p>
        </w:tc>
        <w:tc>
          <w:tcPr>
            <w:tcW w:type="dxa" w:w="2160"/>
          </w:tcPr>
          <w:p>
            <w:r>
              <w:t>Primary Categories</w:t>
            </w:r>
          </w:p>
        </w:tc>
        <w:tc>
          <w:tcPr>
            <w:tcW w:type="dxa" w:w="2160"/>
          </w:tcPr>
          <w:p>
            <w:r>
              <w:t>BABY COSMETICS, COOKING OIL, COSMETICS</w:t>
            </w:r>
          </w:p>
        </w:tc>
      </w:tr>
    </w:tbl>
    <w:p>
      <w:pPr>
        <w:pStyle w:val="Heading3"/>
      </w:pPr>
      <w:r>
        <w:t>Neural Network Affinity</w:t>
      </w:r>
    </w:p>
    <w:p>
      <w:r>
        <w:rPr>
          <w:b/>
        </w:rPr>
        <w:t>Discovered high-affinity partners (Neural Network Correlation):</w:t>
      </w:r>
    </w:p>
    <w:p>
      <w:pPr>
        <w:pStyle w:val="ListBullet"/>
      </w:pPr>
      <w:r>
        <w:t>• MISS BEAUTY COMPANY LTD HQ (Connectivity Weight: 155)</w:t>
      </w:r>
    </w:p>
    <w:p>
      <w:pPr>
        <w:pStyle w:val="ListBullet"/>
      </w:pPr>
      <w:r>
        <w:t>• Unknown (Connectivity Weight: 130)</w:t>
      </w:r>
    </w:p>
    <w:p>
      <w:pPr>
        <w:pStyle w:val="ListBullet"/>
      </w:pPr>
      <w:r>
        <w:t>• BEIERSDORF EAST AFRICA LTD HQ (Connectivity Weight: 124)</w:t>
      </w:r>
    </w:p>
    <w:p>
      <w:pPr>
        <w:pStyle w:val="ListBullet"/>
      </w:pPr>
      <w:r>
        <w:t>• TRADE ROOTS LTD (Connectivity Weight: 94)</w:t>
      </w:r>
    </w:p>
    <w:p>
      <w:pPr>
        <w:pStyle w:val="ListBullet"/>
      </w:pPr>
      <w:r>
        <w:t>• KIM FAY EAST AFRICA LTD DOVE (Connectivity Weight: 93)</w:t>
      </w:r>
    </w:p>
    <w:p>
      <w:pPr>
        <w:pStyle w:val="Heading3"/>
      </w:pPr>
      <w:r>
        <w:t>Market Rivalry (Direct Competitors)</w:t>
      </w:r>
    </w:p>
    <w:p>
      <w:r>
        <w:rPr>
          <w:b/>
        </w:rPr>
        <w:t>Primary category competitors sharing shelf-space dominance:</w:t>
      </w:r>
    </w:p>
    <w:p>
      <w:r>
        <w:t>ALPINE COOLERS, SLATER AND WHITTAKER LTD, AQUAMIST LIMITED, DEVYANI FOOD INDUSTRIES K LIMITED MILK AND YOGHURT, GRAPES AND TRADITIONS T LTD, TRESKEN INTERNATIONAL LIMITED, PERNOD RICARD KENYA, VIVA GLOBAL LIMITED</w:t>
      </w:r>
    </w:p>
    <w:p>
      <w:r>
        <w:t>__________________________________________________</w:t>
      </w:r>
    </w:p>
    <w:p>
      <w:pPr>
        <w:pStyle w:val="Heading2"/>
      </w:pPr>
      <w:r>
        <w:t>WEST KENYA SUGAR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177,677.02</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7.78%</w:t>
            </w:r>
          </w:p>
        </w:tc>
      </w:tr>
      <w:tr>
        <w:tc>
          <w:tcPr>
            <w:tcW w:type="dxa" w:w="2160"/>
          </w:tcPr>
          <w:p>
            <w:r>
              <w:t>Capital Commitment</w:t>
            </w:r>
          </w:p>
        </w:tc>
        <w:tc>
          <w:tcPr>
            <w:tcW w:type="dxa" w:w="2160"/>
          </w:tcPr>
          <w:p>
            <w:r>
              <w:t>KES 399,773.30</w:t>
            </w:r>
          </w:p>
        </w:tc>
        <w:tc>
          <w:tcPr>
            <w:tcW w:type="dxa" w:w="2160"/>
          </w:tcPr>
          <w:p>
            <w:r>
              <w:t>Primary Categories</w:t>
            </w:r>
          </w:p>
        </w:tc>
        <w:tc>
          <w:tcPr>
            <w:tcW w:type="dxa" w:w="2160"/>
          </w:tcPr>
          <w:p>
            <w:r>
              <w:t>SUGAR</w:t>
            </w:r>
          </w:p>
        </w:tc>
      </w:tr>
    </w:tbl>
    <w:p>
      <w:pPr>
        <w:pStyle w:val="Heading3"/>
      </w:pPr>
      <w:r>
        <w:t>Neural Network Affinity</w:t>
      </w:r>
    </w:p>
    <w:p>
      <w:r>
        <w:rPr>
          <w:b/>
        </w:rPr>
        <w:t>Discovered high-affinity partners (Neural Network Correlation):</w:t>
      </w:r>
    </w:p>
    <w:p>
      <w:pPr>
        <w:pStyle w:val="ListBullet"/>
      </w:pPr>
      <w:r>
        <w:t>• KAMILI PACKERS SUGAR ONLY (Connectivity Weight: 4)</w:t>
      </w:r>
    </w:p>
    <w:p>
      <w:pPr>
        <w:pStyle w:val="ListBullet"/>
      </w:pPr>
      <w:r>
        <w:t>• Unknown (Connectivity Weight: 4)</w:t>
      </w:r>
    </w:p>
    <w:p>
      <w:pPr>
        <w:pStyle w:val="Heading3"/>
      </w:pPr>
      <w:r>
        <w:t>Market Rivalry (Direct Competitors)</w:t>
      </w:r>
    </w:p>
    <w:p>
      <w:r>
        <w:rPr>
          <w:b/>
        </w:rPr>
        <w:t>Primary category competitors sharing shelf-space dominance:</w:t>
      </w:r>
    </w:p>
    <w:p>
      <w:r>
        <w:t>KRISH COMMODITIES LTD, KENYA SWEETS LTD, TRUFOODS LIMITED T F, NEW WESTLAND STORES, TWIRL ENTERPRISES LTD, NESTLE KENYA LTD, PORTCROSS LTD  PC., SANGYUG ENTERPRISES LTD SR</w:t>
      </w:r>
    </w:p>
    <w:p>
      <w:r>
        <w:t>__________________________________________________</w:t>
      </w:r>
    </w:p>
    <w:p>
      <w:pPr>
        <w:pStyle w:val="Heading2"/>
      </w:pPr>
      <w:r>
        <w:t>KIM FAY EAST AFRICA LTD DABUR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176,416.77</w:t>
            </w:r>
          </w:p>
        </w:tc>
        <w:tc>
          <w:tcPr>
            <w:tcW w:type="dxa" w:w="2160"/>
          </w:tcPr>
          <w:p>
            <w:r>
              <w:t>Reliability Index</w:t>
            </w:r>
          </w:p>
        </w:tc>
        <w:tc>
          <w:tcPr>
            <w:tcW w:type="dxa" w:w="2160"/>
          </w:tcPr>
          <w:p>
            <w:r>
              <w:t>90.5%</w:t>
            </w:r>
          </w:p>
        </w:tc>
      </w:tr>
      <w:tr>
        <w:tc>
          <w:tcPr>
            <w:tcW w:type="dxa" w:w="2160"/>
          </w:tcPr>
          <w:p>
            <w:r>
              <w:t>SKU Count</w:t>
            </w:r>
          </w:p>
        </w:tc>
        <w:tc>
          <w:tcPr>
            <w:tcW w:type="dxa" w:w="2160"/>
          </w:tcPr>
          <w:p>
            <w:r>
              <w:t>160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240,010.10</w:t>
            </w:r>
          </w:p>
        </w:tc>
        <w:tc>
          <w:tcPr>
            <w:tcW w:type="dxa" w:w="2160"/>
          </w:tcPr>
          <w:p>
            <w:r>
              <w:t>Primary Categories</w:t>
            </w:r>
          </w:p>
        </w:tc>
        <w:tc>
          <w:tcPr>
            <w:tcW w:type="dxa" w:w="2160"/>
          </w:tcPr>
          <w:p>
            <w:r>
              <w:t>BABY COSMETICS, CHOCOLATES, COOKING OIL</w:t>
            </w:r>
          </w:p>
        </w:tc>
      </w:tr>
    </w:tbl>
    <w:p>
      <w:pPr>
        <w:pStyle w:val="Heading3"/>
      </w:pPr>
      <w:r>
        <w:t>Neural Network Affinity</w:t>
      </w:r>
    </w:p>
    <w:p>
      <w:r>
        <w:rPr>
          <w:b/>
        </w:rPr>
        <w:t>Discovered high-affinity partners (Neural Network Correlation):</w:t>
      </w:r>
    </w:p>
    <w:p>
      <w:pPr>
        <w:pStyle w:val="ListBullet"/>
      </w:pPr>
      <w:r>
        <w:t>• Unknown (Connectivity Weight: 147)</w:t>
      </w:r>
    </w:p>
    <w:p>
      <w:pPr>
        <w:pStyle w:val="ListBullet"/>
      </w:pPr>
      <w:r>
        <w:t>• TRADE ROOTS LTD (Connectivity Weight: 114)</w:t>
      </w:r>
    </w:p>
    <w:p>
      <w:pPr>
        <w:pStyle w:val="ListBullet"/>
      </w:pPr>
      <w:r>
        <w:t>• RINZ PRODUCTS LTD (Connectivity Weight: 86)</w:t>
      </w:r>
    </w:p>
    <w:p>
      <w:pPr>
        <w:pStyle w:val="ListBullet"/>
      </w:pPr>
      <w:r>
        <w:t>• LOREAL E A LIMITED HQ (Connectivity Weight: 84)</w:t>
      </w:r>
    </w:p>
    <w:p>
      <w:pPr>
        <w:pStyle w:val="ListBullet"/>
      </w:pPr>
      <w:r>
        <w:t>• MISS BEAUTY COMPANY LTD HQ (Connectivity Weight: 81)</w:t>
      </w:r>
    </w:p>
    <w:p>
      <w:pPr>
        <w:pStyle w:val="Heading3"/>
      </w:pPr>
      <w:r>
        <w:t>Market Rivalry (Direct Competitors)</w:t>
      </w:r>
    </w:p>
    <w:p>
      <w:r>
        <w:rPr>
          <w:b/>
        </w:rPr>
        <w:t>Primary category competitors sharing shelf-space dominance:</w:t>
      </w:r>
    </w:p>
    <w:p>
      <w:r>
        <w:t>SHALIMAR SPICES LIMITED, GLACIER PRODUCTS LTD 2ND, TRESKEN INTERNATIONAL LIMITED, CHANDARIA INDUSTRIES  LTD KENTASTE, RADBONE CLARK  K  LTD, BOWIP AGENCIES LTD, RAA LIMITED, CHANDARIA INDUSTRIES LTD HENKEL C BRANDS</w:t>
      </w:r>
    </w:p>
    <w:p>
      <w:r>
        <w:t>__________________________________________________</w:t>
      </w:r>
    </w:p>
    <w:p>
      <w:pPr>
        <w:pStyle w:val="Heading2"/>
      </w:pPr>
      <w:r>
        <w:t>IDEAL APPLIANCES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175,818.91</w:t>
            </w:r>
          </w:p>
        </w:tc>
        <w:tc>
          <w:tcPr>
            <w:tcW w:type="dxa" w:w="2160"/>
          </w:tcPr>
          <w:p>
            <w:r>
              <w:t>Reliability Index</w:t>
            </w:r>
          </w:p>
        </w:tc>
        <w:tc>
          <w:tcPr>
            <w:tcW w:type="dxa" w:w="2160"/>
          </w:tcPr>
          <w:p>
            <w:r>
              <w:t>90.5%</w:t>
            </w:r>
          </w:p>
        </w:tc>
      </w:tr>
      <w:tr>
        <w:tc>
          <w:tcPr>
            <w:tcW w:type="dxa" w:w="2160"/>
          </w:tcPr>
          <w:p>
            <w:r>
              <w:t>SKU Count</w:t>
            </w:r>
          </w:p>
        </w:tc>
        <w:tc>
          <w:tcPr>
            <w:tcW w:type="dxa" w:w="2160"/>
          </w:tcPr>
          <w:p>
            <w:r>
              <w:t>61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298,432.97</w:t>
            </w:r>
          </w:p>
        </w:tc>
        <w:tc>
          <w:tcPr>
            <w:tcW w:type="dxa" w:w="2160"/>
          </w:tcPr>
          <w:p>
            <w:r>
              <w:t>Primary Categories</w:t>
            </w:r>
          </w:p>
        </w:tc>
        <w:tc>
          <w:tcPr>
            <w:tcW w:type="dxa" w:w="2160"/>
          </w:tcPr>
          <w:p>
            <w:r>
              <w:t>AIR/DEEP FRYERS, COFFEE MAKER/GRINDERS, ELECTRICAL ITEMS</w:t>
            </w:r>
          </w:p>
        </w:tc>
      </w:tr>
    </w:tbl>
    <w:p>
      <w:pPr>
        <w:pStyle w:val="Heading3"/>
      </w:pPr>
      <w:r>
        <w:t>Neural Network Affinity</w:t>
      </w:r>
    </w:p>
    <w:p>
      <w:r>
        <w:rPr>
          <w:b/>
        </w:rPr>
        <w:t>Discovered high-affinity partners (Neural Network Correlation):</w:t>
      </w:r>
    </w:p>
    <w:p>
      <w:pPr>
        <w:pStyle w:val="ListBullet"/>
      </w:pPr>
      <w:r>
        <w:t>• Unknown (Connectivity Weight: 27)</w:t>
      </w:r>
    </w:p>
    <w:p>
      <w:pPr>
        <w:pStyle w:val="ListBullet"/>
      </w:pPr>
      <w:r>
        <w:t>• PRESTIGE DISTRIBUTORS SR (Connectivity Weight: 23)</w:t>
      </w:r>
    </w:p>
    <w:p>
      <w:pPr>
        <w:pStyle w:val="ListBullet"/>
      </w:pPr>
      <w:r>
        <w:t>• NABICO ENTERPRISES LTD SR (Connectivity Weight: 20)</w:t>
      </w:r>
    </w:p>
    <w:p>
      <w:pPr>
        <w:pStyle w:val="ListBullet"/>
      </w:pPr>
      <w:r>
        <w:t>• GOLD CROWN BEVERAGES K LTD (Connectivity Weight: 6)</w:t>
      </w:r>
    </w:p>
    <w:p>
      <w:pPr>
        <w:pStyle w:val="ListBullet"/>
      </w:pPr>
      <w:r>
        <w:t>• AQUAMIST LIMITED (Connectivity Weight: 4)</w:t>
      </w:r>
    </w:p>
    <w:p>
      <w:pPr>
        <w:pStyle w:val="Heading3"/>
      </w:pPr>
      <w:r>
        <w:t>Market Rivalry (Direct Competitors)</w:t>
      </w:r>
    </w:p>
    <w:p>
      <w:r>
        <w:rPr>
          <w:b/>
        </w:rPr>
        <w:t>Primary category competitors sharing shelf-space dominance:</w:t>
      </w:r>
    </w:p>
    <w:p>
      <w:r>
        <w:t>HYPERMART LTD SR, PRESTIGE DISTRIBUTORS SR, AFRO IRIS LIMITED SR, ALPINE COOLERS, CREATIVE INNOVATIONS LTD SR, AQUAMIST LIMITED, DEVYANI FOOD INDUSTRIES K LIMITED MILK AND YOGHURT, TRESKEN INTERNATIONAL LIMITED</w:t>
      </w:r>
    </w:p>
    <w:p>
      <w:r>
        <w:t>__________________________________________________</w:t>
      </w:r>
    </w:p>
    <w:p>
      <w:pPr>
        <w:pStyle w:val="Heading2"/>
      </w:pPr>
      <w:r>
        <w:t>PORTCROSS LTD  PC.</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173,114.96</w:t>
            </w:r>
          </w:p>
        </w:tc>
        <w:tc>
          <w:tcPr>
            <w:tcW w:type="dxa" w:w="2160"/>
          </w:tcPr>
          <w:p>
            <w:r>
              <w:t>Reliability Index</w:t>
            </w:r>
          </w:p>
        </w:tc>
        <w:tc>
          <w:tcPr>
            <w:tcW w:type="dxa" w:w="2160"/>
          </w:tcPr>
          <w:p>
            <w:r>
              <w:t>90.5%</w:t>
            </w:r>
          </w:p>
        </w:tc>
      </w:tr>
      <w:tr>
        <w:tc>
          <w:tcPr>
            <w:tcW w:type="dxa" w:w="2160"/>
          </w:tcPr>
          <w:p>
            <w:r>
              <w:t>SKU Count</w:t>
            </w:r>
          </w:p>
        </w:tc>
        <w:tc>
          <w:tcPr>
            <w:tcW w:type="dxa" w:w="2160"/>
          </w:tcPr>
          <w:p>
            <w:r>
              <w:t>60</w:t>
            </w:r>
          </w:p>
        </w:tc>
        <w:tc>
          <w:tcPr>
            <w:tcW w:type="dxa" w:w="2160"/>
          </w:tcPr>
          <w:p>
            <w:r>
              <w:t>Portfolio Margin</w:t>
            </w:r>
          </w:p>
        </w:tc>
        <w:tc>
          <w:tcPr>
            <w:tcW w:type="dxa" w:w="2160"/>
          </w:tcPr>
          <w:p>
            <w:r>
              <w:t>5.87%</w:t>
            </w:r>
          </w:p>
        </w:tc>
      </w:tr>
      <w:tr>
        <w:tc>
          <w:tcPr>
            <w:tcW w:type="dxa" w:w="2160"/>
          </w:tcPr>
          <w:p>
            <w:r>
              <w:t>Capital Commitment</w:t>
            </w:r>
          </w:p>
        </w:tc>
        <w:tc>
          <w:tcPr>
            <w:tcW w:type="dxa" w:w="2160"/>
          </w:tcPr>
          <w:p>
            <w:r>
              <w:t>KES 318,201.09</w:t>
            </w:r>
          </w:p>
        </w:tc>
        <w:tc>
          <w:tcPr>
            <w:tcW w:type="dxa" w:w="2160"/>
          </w:tcPr>
          <w:p>
            <w:r>
              <w:t>Primary Categories</w:t>
            </w:r>
          </w:p>
        </w:tc>
        <w:tc>
          <w:tcPr>
            <w:tcW w:type="dxa" w:w="2160"/>
          </w:tcPr>
          <w:p>
            <w:r>
              <w:t>BAKE WARE FOODS, BREAKFAST CEREALS, CANNED DRINKS</w:t>
            </w:r>
          </w:p>
        </w:tc>
      </w:tr>
    </w:tbl>
    <w:p>
      <w:pPr>
        <w:pStyle w:val="Heading3"/>
      </w:pPr>
      <w:r>
        <w:t>Neural Network Affinity</w:t>
      </w:r>
    </w:p>
    <w:p>
      <w:r>
        <w:rPr>
          <w:b/>
        </w:rPr>
        <w:t>Discovered high-affinity partners (Neural Network Correlation):</w:t>
      </w:r>
    </w:p>
    <w:p>
      <w:pPr>
        <w:pStyle w:val="ListBullet"/>
      </w:pPr>
      <w:r>
        <w:t>• NORDA INDUSTRIES LTD. (Connectivity Weight: 37)</w:t>
      </w:r>
    </w:p>
    <w:p>
      <w:pPr>
        <w:pStyle w:val="ListBullet"/>
      </w:pPr>
      <w:r>
        <w:t>• PROPACK KENYA LTD (Connectivity Weight: 30)</w:t>
      </w:r>
    </w:p>
    <w:p>
      <w:pPr>
        <w:pStyle w:val="ListBullet"/>
      </w:pPr>
      <w:r>
        <w:t>• ARYUV AGENCIES LTD (Connectivity Weight: 28)</w:t>
      </w:r>
    </w:p>
    <w:p>
      <w:pPr>
        <w:pStyle w:val="ListBullet"/>
      </w:pPr>
      <w:r>
        <w:t>• CHANDARIA INDUSTRIES  LTD KENTASTE (Connectivity Weight: 25)</w:t>
      </w:r>
    </w:p>
    <w:p>
      <w:pPr>
        <w:pStyle w:val="ListBullet"/>
      </w:pPr>
      <w:r>
        <w:t>• Unknown (Connectivity Weight: 21)</w:t>
      </w:r>
    </w:p>
    <w:p>
      <w:pPr>
        <w:pStyle w:val="Heading3"/>
      </w:pPr>
      <w:r>
        <w:t>Market Rivalry (Direct Competitors)</w:t>
      </w:r>
    </w:p>
    <w:p>
      <w:r>
        <w:rPr>
          <w:b/>
        </w:rPr>
        <w:t>Primary category competitors sharing shelf-space dominance:</w:t>
      </w:r>
    </w:p>
    <w:p>
      <w:r>
        <w:t>MERAKI FOODS LIMITED, ANTONIA STOGDALE  LTD, SLATER AND WHITTAKER LTD, CONFINI LIMITED, AQUAMIST LIMITED, GLACIER PRODUCTS LTD 2ND, CHANDARIA INDUSTRIES  LTD KENTASTE, TRESKEN INTERNATIONAL LIMITED</w:t>
      </w:r>
    </w:p>
    <w:p>
      <w:r>
        <w:t>__________________________________________________</w:t>
      </w:r>
    </w:p>
    <w:p>
      <w:pPr>
        <w:pStyle w:val="Heading2"/>
      </w:pPr>
      <w:r>
        <w:t>LEMOC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173,014.58</w:t>
            </w:r>
          </w:p>
        </w:tc>
        <w:tc>
          <w:tcPr>
            <w:tcW w:type="dxa" w:w="2160"/>
          </w:tcPr>
          <w:p>
            <w:r>
              <w:t>Reliability Index</w:t>
            </w:r>
          </w:p>
        </w:tc>
        <w:tc>
          <w:tcPr>
            <w:tcW w:type="dxa" w:w="2160"/>
          </w:tcPr>
          <w:p>
            <w:r>
              <w:t>90.5%</w:t>
            </w:r>
          </w:p>
        </w:tc>
      </w:tr>
      <w:tr>
        <w:tc>
          <w:tcPr>
            <w:tcW w:type="dxa" w:w="2160"/>
          </w:tcPr>
          <w:p>
            <w:r>
              <w:t>SKU Count</w:t>
            </w:r>
          </w:p>
        </w:tc>
        <w:tc>
          <w:tcPr>
            <w:tcW w:type="dxa" w:w="2160"/>
          </w:tcPr>
          <w:p>
            <w:r>
              <w:t>58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317,778.58</w:t>
            </w:r>
          </w:p>
        </w:tc>
        <w:tc>
          <w:tcPr>
            <w:tcW w:type="dxa" w:w="2160"/>
          </w:tcPr>
          <w:p>
            <w:r>
              <w:t>Primary Categories</w:t>
            </w:r>
          </w:p>
        </w:tc>
        <w:tc>
          <w:tcPr>
            <w:tcW w:type="dxa" w:w="2160"/>
          </w:tcPr>
          <w:p>
            <w:r>
              <w:t>BISCUITS, CHEESE, COOKING OIL</w:t>
            </w:r>
          </w:p>
        </w:tc>
      </w:tr>
    </w:tbl>
    <w:p>
      <w:pPr>
        <w:pStyle w:val="Heading3"/>
      </w:pPr>
      <w:r>
        <w:t>Neural Network Affinity</w:t>
      </w:r>
    </w:p>
    <w:p>
      <w:r>
        <w:rPr>
          <w:b/>
        </w:rPr>
        <w:t>Discovered high-affinity partners (Neural Network Correlation):</w:t>
      </w:r>
    </w:p>
    <w:p>
      <w:pPr>
        <w:pStyle w:val="ListBullet"/>
      </w:pPr>
      <w:r>
        <w:t>• MORANI LIMITED (Connectivity Weight: 34)</w:t>
      </w:r>
    </w:p>
    <w:p>
      <w:pPr>
        <w:pStyle w:val="ListBullet"/>
      </w:pPr>
      <w:r>
        <w:t>• FARMERS CHOICE LTD (Connectivity Weight: 20)</w:t>
      </w:r>
    </w:p>
    <w:p>
      <w:pPr>
        <w:pStyle w:val="ListBullet"/>
      </w:pPr>
      <w:r>
        <w:t>• NUTCRACKER LTD HQ (Connectivity Weight: 13)</w:t>
      </w:r>
    </w:p>
    <w:p>
      <w:pPr>
        <w:pStyle w:val="ListBullet"/>
      </w:pPr>
      <w:r>
        <w:t>• EAST AFRICAN SEA FOOD LTD (Connectivity Weight: 12)</w:t>
      </w:r>
    </w:p>
    <w:p>
      <w:pPr>
        <w:pStyle w:val="ListBullet"/>
      </w:pPr>
      <w:r>
        <w:t>• HAPPY COW LIMITED (Connectivity Weight: 10)</w:t>
      </w:r>
    </w:p>
    <w:p>
      <w:pPr>
        <w:pStyle w:val="Heading3"/>
      </w:pPr>
      <w:r>
        <w:t>Market Rivalry (Direct Competitors)</w:t>
      </w:r>
    </w:p>
    <w:p>
      <w:r>
        <w:rPr>
          <w:b/>
        </w:rPr>
        <w:t>Primary category competitors sharing shelf-space dominance:</w:t>
      </w:r>
    </w:p>
    <w:p>
      <w:r>
        <w:t>TRESKEN INTERNATIONAL LIMITED, ANEEK IMPORTERS AND TRADERS LTD, RADBONE CLARK  K  LTD, RAA LIMITED, MANJI FOOD INDUSTRIES LTD, CRYSTAL FROZEN AND CHILLED FOODS LTD, GOLDEN AFRICA K LTD, RAJ KAMAL ENTERPRISE LIMITED</w:t>
      </w:r>
    </w:p>
    <w:p>
      <w:r>
        <w:t>__________________________________________________</w:t>
      </w:r>
    </w:p>
    <w:p>
      <w:pPr>
        <w:pStyle w:val="Heading2"/>
      </w:pPr>
      <w:r>
        <w:t>LOKI VENTURES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170,279.76</w:t>
            </w:r>
          </w:p>
        </w:tc>
        <w:tc>
          <w:tcPr>
            <w:tcW w:type="dxa" w:w="2160"/>
          </w:tcPr>
          <w:p>
            <w:r>
              <w:t>Reliability Index</w:t>
            </w:r>
          </w:p>
        </w:tc>
        <w:tc>
          <w:tcPr>
            <w:tcW w:type="dxa" w:w="2160"/>
          </w:tcPr>
          <w:p>
            <w:r>
              <w:t>90.5%</w:t>
            </w:r>
          </w:p>
        </w:tc>
      </w:tr>
      <w:tr>
        <w:tc>
          <w:tcPr>
            <w:tcW w:type="dxa" w:w="2160"/>
          </w:tcPr>
          <w:p>
            <w:r>
              <w:t>SKU Count</w:t>
            </w:r>
          </w:p>
        </w:tc>
        <w:tc>
          <w:tcPr>
            <w:tcW w:type="dxa" w:w="2160"/>
          </w:tcPr>
          <w:p>
            <w:r>
              <w:t>127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228,805.16</w:t>
            </w:r>
          </w:p>
        </w:tc>
        <w:tc>
          <w:tcPr>
            <w:tcW w:type="dxa" w:w="2160"/>
          </w:tcPr>
          <w:p>
            <w:r>
              <w:t>Primary Categories</w:t>
            </w:r>
          </w:p>
        </w:tc>
        <w:tc>
          <w:tcPr>
            <w:tcW w:type="dxa" w:w="2160"/>
          </w:tcPr>
          <w:p>
            <w:r>
              <w:t>CHOCOLATES, COFFEE, PET ASSESORIES</w:t>
            </w:r>
          </w:p>
        </w:tc>
      </w:tr>
    </w:tbl>
    <w:p>
      <w:pPr>
        <w:pStyle w:val="Heading3"/>
      </w:pPr>
      <w:r>
        <w:t>Neural Network Affinity</w:t>
      </w:r>
    </w:p>
    <w:p>
      <w:r>
        <w:rPr>
          <w:b/>
        </w:rPr>
        <w:t>Discovered high-affinity partners (Neural Network Correlation):</w:t>
      </w:r>
    </w:p>
    <w:p>
      <w:pPr>
        <w:pStyle w:val="ListBullet"/>
      </w:pPr>
      <w:r>
        <w:t>• MERIT AFRICA LTD (Connectivity Weight: 327)</w:t>
      </w:r>
    </w:p>
    <w:p>
      <w:pPr>
        <w:pStyle w:val="ListBullet"/>
      </w:pPr>
      <w:r>
        <w:t>• Unknown (Connectivity Weight: 59)</w:t>
      </w:r>
    </w:p>
    <w:p>
      <w:pPr>
        <w:pStyle w:val="ListBullet"/>
      </w:pPr>
      <w:r>
        <w:t>• SIGMA FEEDS LTD (Connectivity Weight: 44)</w:t>
      </w:r>
    </w:p>
    <w:p>
      <w:pPr>
        <w:pStyle w:val="ListBullet"/>
      </w:pPr>
      <w:r>
        <w:t>• BRAND ROYALTY LTD (Connectivity Weight: 41)</w:t>
      </w:r>
    </w:p>
    <w:p>
      <w:pPr>
        <w:pStyle w:val="ListBullet"/>
      </w:pPr>
      <w:r>
        <w:t>• CANINE BIOSCIENCES LTD (Connectivity Weight: 26)</w:t>
      </w:r>
    </w:p>
    <w:p>
      <w:pPr>
        <w:pStyle w:val="Heading3"/>
      </w:pPr>
      <w:r>
        <w:t>Market Rivalry (Direct Competitors)</w:t>
      </w:r>
    </w:p>
    <w:p>
      <w:r>
        <w:rPr>
          <w:b/>
        </w:rPr>
        <w:t>Primary category competitors sharing shelf-space dominance:</w:t>
      </w:r>
    </w:p>
    <w:p>
      <w:r>
        <w:t>BRAND ROYALTY LTD 2ND ACCOUNT SR, GLACIER PRODUCTS LTD 2ND, TRESKEN INTERNATIONAL LIMITED, ANEEK IMPORTERS AND TRADERS LTD, AQUAPET AND STATIONERS LTD, RADBONE CLARK  K  LTD, RAA LIMITED, STREAMLINE IMPEX KENYA LTD SR</w:t>
      </w:r>
    </w:p>
    <w:p>
      <w:r>
        <w:t>__________________________________________________</w:t>
      </w:r>
    </w:p>
    <w:p>
      <w:pPr>
        <w:pStyle w:val="Heading2"/>
      </w:pPr>
      <w:r>
        <w:t>STORESOME TRADING CO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169,778.62</w:t>
            </w:r>
          </w:p>
        </w:tc>
        <w:tc>
          <w:tcPr>
            <w:tcW w:type="dxa" w:w="2160"/>
          </w:tcPr>
          <w:p>
            <w:r>
              <w:t>Reliability Index</w:t>
            </w:r>
          </w:p>
        </w:tc>
        <w:tc>
          <w:tcPr>
            <w:tcW w:type="dxa" w:w="2160"/>
          </w:tcPr>
          <w:p>
            <w:r>
              <w:t>90.5%</w:t>
            </w:r>
          </w:p>
        </w:tc>
      </w:tr>
      <w:tr>
        <w:tc>
          <w:tcPr>
            <w:tcW w:type="dxa" w:w="2160"/>
          </w:tcPr>
          <w:p>
            <w:r>
              <w:t>SKU Count</w:t>
            </w:r>
          </w:p>
        </w:tc>
        <w:tc>
          <w:tcPr>
            <w:tcW w:type="dxa" w:w="2160"/>
          </w:tcPr>
          <w:p>
            <w:r>
              <w:t>60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240,958.06</w:t>
            </w:r>
          </w:p>
        </w:tc>
        <w:tc>
          <w:tcPr>
            <w:tcW w:type="dxa" w:w="2160"/>
          </w:tcPr>
          <w:p>
            <w:r>
              <w:t>Primary Categories</w:t>
            </w:r>
          </w:p>
        </w:tc>
        <w:tc>
          <w:tcPr>
            <w:tcW w:type="dxa" w:w="2160"/>
          </w:tcPr>
          <w:p>
            <w:r>
              <w:t>GLASSWARE ITEMS, HOUSEHOLD ITEMS</w:t>
            </w:r>
          </w:p>
        </w:tc>
      </w:tr>
    </w:tbl>
    <w:p>
      <w:pPr>
        <w:pStyle w:val="Heading3"/>
      </w:pPr>
      <w:r>
        <w:t>Neural Network Affinity</w:t>
      </w:r>
    </w:p>
    <w:p>
      <w:r>
        <w:rPr>
          <w:b/>
        </w:rPr>
        <w:t>Discovered high-affinity partners (Neural Network Correlation):</w:t>
      </w:r>
    </w:p>
    <w:p>
      <w:pPr>
        <w:pStyle w:val="ListBullet"/>
      </w:pPr>
      <w:r>
        <w:t>• KHS PRODUCTS LIMITED SR (Connectivity Weight: 35)</w:t>
      </w:r>
    </w:p>
    <w:p>
      <w:pPr>
        <w:pStyle w:val="ListBullet"/>
      </w:pPr>
      <w:r>
        <w:t>• AFRO IRIS LIMITED SR (Connectivity Weight: 28)</w:t>
      </w:r>
    </w:p>
    <w:p>
      <w:pPr>
        <w:pStyle w:val="ListBullet"/>
      </w:pPr>
      <w:r>
        <w:t>• CREATIVE INNOVATIONS LTD SR (Connectivity Weight: 19)</w:t>
      </w:r>
    </w:p>
    <w:p>
      <w:pPr>
        <w:pStyle w:val="ListBullet"/>
      </w:pPr>
      <w:r>
        <w:t>• GROCER BOX LIMITED SR (Connectivity Weight: 15)</w:t>
      </w:r>
    </w:p>
    <w:p>
      <w:pPr>
        <w:pStyle w:val="ListBullet"/>
      </w:pPr>
      <w:r>
        <w:t>• NABICO ENTERPRISES LTD SR (Connectivity Weight: 7)</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STATPACK INDUSTRIES LTD, CREATIVE INNOVATIONS LTD SR, ROSHNI DIST LTD  R D, TRESKEN INTERNATIONAL LIMITED</w:t>
      </w:r>
    </w:p>
    <w:p>
      <w:r>
        <w:t>__________________________________________________</w:t>
      </w:r>
    </w:p>
    <w:p>
      <w:pPr>
        <w:pStyle w:val="Heading2"/>
      </w:pPr>
      <w:r>
        <w:t>TWIRL ENTERPRISES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169,708.48</w:t>
            </w:r>
          </w:p>
        </w:tc>
        <w:tc>
          <w:tcPr>
            <w:tcW w:type="dxa" w:w="2160"/>
          </w:tcPr>
          <w:p>
            <w:r>
              <w:t>Reliability Index</w:t>
            </w:r>
          </w:p>
        </w:tc>
        <w:tc>
          <w:tcPr>
            <w:tcW w:type="dxa" w:w="2160"/>
          </w:tcPr>
          <w:p>
            <w:r>
              <w:t>90.5%</w:t>
            </w:r>
          </w:p>
        </w:tc>
      </w:tr>
      <w:tr>
        <w:tc>
          <w:tcPr>
            <w:tcW w:type="dxa" w:w="2160"/>
          </w:tcPr>
          <w:p>
            <w:r>
              <w:t>SKU Count</w:t>
            </w:r>
          </w:p>
        </w:tc>
        <w:tc>
          <w:tcPr>
            <w:tcW w:type="dxa" w:w="2160"/>
          </w:tcPr>
          <w:p>
            <w:r>
              <w:t>568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159,361.10</w:t>
            </w:r>
          </w:p>
        </w:tc>
        <w:tc>
          <w:tcPr>
            <w:tcW w:type="dxa" w:w="2160"/>
          </w:tcPr>
          <w:p>
            <w:r>
              <w:t>Primary Categories</w:t>
            </w:r>
          </w:p>
        </w:tc>
        <w:tc>
          <w:tcPr>
            <w:tcW w:type="dxa" w:w="2160"/>
          </w:tcPr>
          <w:p>
            <w:r>
              <w:t>ALL CLEANERS, BATH SOAP, BEANS &amp; LENTILS</w:t>
            </w:r>
          </w:p>
        </w:tc>
      </w:tr>
    </w:tbl>
    <w:p>
      <w:pPr>
        <w:pStyle w:val="Heading3"/>
      </w:pPr>
      <w:r>
        <w:t>Neural Network Affinity</w:t>
      </w:r>
    </w:p>
    <w:p>
      <w:r>
        <w:rPr>
          <w:b/>
        </w:rPr>
        <w:t>Discovered high-affinity partners (Neural Network Correlation):</w:t>
      </w:r>
    </w:p>
    <w:p>
      <w:pPr>
        <w:pStyle w:val="ListBullet"/>
      </w:pPr>
      <w:r>
        <w:t>• RADBONE CLARK LIMITED MARS (Connectivity Weight: 630)</w:t>
      </w:r>
    </w:p>
    <w:p>
      <w:pPr>
        <w:pStyle w:val="ListBullet"/>
      </w:pPr>
      <w:r>
        <w:t>• MZURI SWEETS LIMITED (Connectivity Weight: 501)</w:t>
      </w:r>
    </w:p>
    <w:p>
      <w:pPr>
        <w:pStyle w:val="ListBullet"/>
      </w:pPr>
      <w:r>
        <w:t>• WORLD BRANDS K LTD (Connectivity Weight: 261)</w:t>
      </w:r>
    </w:p>
    <w:p>
      <w:pPr>
        <w:pStyle w:val="ListBullet"/>
      </w:pPr>
      <w:r>
        <w:t>• COCA COLA BEVERAGES KENYA LTD (Connectivity Weight: 186)</w:t>
      </w:r>
    </w:p>
    <w:p>
      <w:pPr>
        <w:pStyle w:val="ListBullet"/>
      </w:pPr>
      <w:r>
        <w:t>• KENYA SWEETS LTD (Connectivity Weight: 171)</w:t>
      </w:r>
    </w:p>
    <w:p>
      <w:pPr>
        <w:pStyle w:val="Heading3"/>
      </w:pPr>
      <w:r>
        <w:t>Market Rivalry (Direct Competitors)</w:t>
      </w:r>
    </w:p>
    <w:p>
      <w:r>
        <w:rPr>
          <w:b/>
        </w:rPr>
        <w:t>Primary category competitors sharing shelf-space dominance:</w:t>
      </w:r>
    </w:p>
    <w:p>
      <w:r>
        <w:t>ALPINE COOLERS, MERAKI FOODS LIMITED, BLUEMART PRODUCTS E A LTD, ANTONIA STOGDALE  LTD, SLATER AND WHITTAKER LTD, CONFINI LIMITED, AQUAMIST LIMITED, DEVYANI FOOD INDUSTRIES K LIMITED MILK AND YOGHURT</w:t>
      </w:r>
    </w:p>
    <w:p>
      <w:r>
        <w:t>__________________________________________________</w:t>
      </w:r>
    </w:p>
    <w:p>
      <w:pPr>
        <w:pStyle w:val="Heading2"/>
      </w:pPr>
      <w:r>
        <w:t>SUNDRIES BARGAIN NAIROBI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168,845.50</w:t>
            </w:r>
          </w:p>
        </w:tc>
        <w:tc>
          <w:tcPr>
            <w:tcW w:type="dxa" w:w="2160"/>
          </w:tcPr>
          <w:p>
            <w:r>
              <w:t>Reliability Index</w:t>
            </w:r>
          </w:p>
        </w:tc>
        <w:tc>
          <w:tcPr>
            <w:tcW w:type="dxa" w:w="2160"/>
          </w:tcPr>
          <w:p>
            <w:r>
              <w:t>90.5%</w:t>
            </w:r>
          </w:p>
        </w:tc>
      </w:tr>
      <w:tr>
        <w:tc>
          <w:tcPr>
            <w:tcW w:type="dxa" w:w="2160"/>
          </w:tcPr>
          <w:p>
            <w:r>
              <w:t>SKU Count</w:t>
            </w:r>
          </w:p>
        </w:tc>
        <w:tc>
          <w:tcPr>
            <w:tcW w:type="dxa" w:w="2160"/>
          </w:tcPr>
          <w:p>
            <w:r>
              <w:t>64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171,671.50</w:t>
            </w:r>
          </w:p>
        </w:tc>
        <w:tc>
          <w:tcPr>
            <w:tcW w:type="dxa" w:w="2160"/>
          </w:tcPr>
          <w:p>
            <w:r>
              <w:t>Primary Categories</w:t>
            </w:r>
          </w:p>
        </w:tc>
        <w:tc>
          <w:tcPr>
            <w:tcW w:type="dxa" w:w="2160"/>
          </w:tcPr>
          <w:p>
            <w:r>
              <w:t>ALL CLEANERS, BLEACHES, DISH WASHING PASTE</w:t>
            </w:r>
          </w:p>
        </w:tc>
      </w:tr>
    </w:tbl>
    <w:p>
      <w:pPr>
        <w:pStyle w:val="Heading3"/>
      </w:pPr>
      <w:r>
        <w:t>Neural Network Affinity</w:t>
      </w:r>
    </w:p>
    <w:p>
      <w:r>
        <w:rPr>
          <w:b/>
        </w:rPr>
        <w:t>Discovered high-affinity partners (Neural Network Correlation):</w:t>
      </w:r>
    </w:p>
    <w:p>
      <w:pPr>
        <w:pStyle w:val="ListBullet"/>
      </w:pPr>
      <w:r>
        <w:t>• STEELWOOL AFRICA LTD (Connectivity Weight: 72)</w:t>
      </w:r>
    </w:p>
    <w:p>
      <w:pPr>
        <w:pStyle w:val="ListBullet"/>
      </w:pPr>
      <w:r>
        <w:t>• Unknown (Connectivity Weight: 43)</w:t>
      </w:r>
    </w:p>
    <w:p>
      <w:pPr>
        <w:pStyle w:val="ListBullet"/>
      </w:pPr>
      <w:r>
        <w:t>• TOWFIQ  K  LIMITED HQ (Connectivity Weight: 43)</w:t>
      </w:r>
    </w:p>
    <w:p>
      <w:pPr>
        <w:pStyle w:val="ListBullet"/>
      </w:pPr>
      <w:r>
        <w:t>• SUPERSLEEK LIMITED (Connectivity Weight: 43)</w:t>
      </w:r>
    </w:p>
    <w:p>
      <w:pPr>
        <w:pStyle w:val="ListBullet"/>
      </w:pPr>
      <w:r>
        <w:t>• RINZ PRODUCTS LTD (Connectivity Weight: 38)</w:t>
      </w:r>
    </w:p>
    <w:p>
      <w:pPr>
        <w:pStyle w:val="Heading3"/>
      </w:pPr>
      <w:r>
        <w:t>Market Rivalry (Direct Competitors)</w:t>
      </w:r>
    </w:p>
    <w:p>
      <w:r>
        <w:rPr>
          <w:b/>
        </w:rPr>
        <w:t>Primary category competitors sharing shelf-space dominance:</w:t>
      </w:r>
    </w:p>
    <w:p>
      <w:r>
        <w:t>RIVERWEST COMPANY LTD, ODEX CHEMICALS, RINZ PRODUCTS LTD, BLUEMART PRODUCTS E A LTD, SUPA BRITE LTD, OZ FOODS AND BEVERAGES LTD, ROSHNI DIST LTD  R D, LAKHANI GENERAL SUPPLIERS LTD</w:t>
      </w:r>
    </w:p>
    <w:p>
      <w:r>
        <w:t>__________________________________________________</w:t>
      </w:r>
    </w:p>
    <w:p>
      <w:pPr>
        <w:pStyle w:val="Heading2"/>
      </w:pPr>
      <w:r>
        <w:t>MENENGAI O REFINERIES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162,924.82</w:t>
            </w:r>
          </w:p>
        </w:tc>
        <w:tc>
          <w:tcPr>
            <w:tcW w:type="dxa" w:w="2160"/>
          </w:tcPr>
          <w:p>
            <w:r>
              <w:t>Reliability Index</w:t>
            </w:r>
          </w:p>
        </w:tc>
        <w:tc>
          <w:tcPr>
            <w:tcW w:type="dxa" w:w="2160"/>
          </w:tcPr>
          <w:p>
            <w:r>
              <w:t>90.5%</w:t>
            </w:r>
          </w:p>
        </w:tc>
      </w:tr>
      <w:tr>
        <w:tc>
          <w:tcPr>
            <w:tcW w:type="dxa" w:w="2160"/>
          </w:tcPr>
          <w:p>
            <w:r>
              <w:t>SKU Count</w:t>
            </w:r>
          </w:p>
        </w:tc>
        <w:tc>
          <w:tcPr>
            <w:tcW w:type="dxa" w:w="2160"/>
          </w:tcPr>
          <w:p>
            <w:r>
              <w:t>23</w:t>
            </w:r>
          </w:p>
        </w:tc>
        <w:tc>
          <w:tcPr>
            <w:tcW w:type="dxa" w:w="2160"/>
          </w:tcPr>
          <w:p>
            <w:r>
              <w:t>Portfolio Margin</w:t>
            </w:r>
          </w:p>
        </w:tc>
        <w:tc>
          <w:tcPr>
            <w:tcW w:type="dxa" w:w="2160"/>
          </w:tcPr>
          <w:p>
            <w:r>
              <w:t>4.64%</w:t>
            </w:r>
          </w:p>
        </w:tc>
      </w:tr>
      <w:tr>
        <w:tc>
          <w:tcPr>
            <w:tcW w:type="dxa" w:w="2160"/>
          </w:tcPr>
          <w:p>
            <w:r>
              <w:t>Capital Commitment</w:t>
            </w:r>
          </w:p>
        </w:tc>
        <w:tc>
          <w:tcPr>
            <w:tcW w:type="dxa" w:w="2160"/>
          </w:tcPr>
          <w:p>
            <w:r>
              <w:t>KES 298,440.28</w:t>
            </w:r>
          </w:p>
        </w:tc>
        <w:tc>
          <w:tcPr>
            <w:tcW w:type="dxa" w:w="2160"/>
          </w:tcPr>
          <w:p>
            <w:r>
              <w:t>Primary Categories</w:t>
            </w:r>
          </w:p>
        </w:tc>
        <w:tc>
          <w:tcPr>
            <w:tcW w:type="dxa" w:w="2160"/>
          </w:tcPr>
          <w:p>
            <w:r>
              <w:t>BAR SOAP, BATH SOAP, COOKING OIL</w:t>
            </w:r>
          </w:p>
        </w:tc>
      </w:tr>
    </w:tbl>
    <w:p>
      <w:pPr>
        <w:pStyle w:val="Heading3"/>
      </w:pPr>
      <w:r>
        <w:t>Neural Network Affinity</w:t>
      </w:r>
    </w:p>
    <w:p>
      <w:r>
        <w:rPr>
          <w:b/>
        </w:rPr>
        <w:t>Discovered high-affinity partners (Neural Network Correlation):</w:t>
      </w:r>
    </w:p>
    <w:p>
      <w:pPr>
        <w:pStyle w:val="ListBullet"/>
      </w:pPr>
      <w:r>
        <w:t>• KAPA OIL REFINERIES LTD (Connectivity Weight: 55)</w:t>
      </w:r>
    </w:p>
    <w:p>
      <w:pPr>
        <w:pStyle w:val="ListBullet"/>
      </w:pPr>
      <w:r>
        <w:t>• UNILEVER KENYA LIMITED (Connectivity Weight: 31)</w:t>
      </w:r>
    </w:p>
    <w:p>
      <w:pPr>
        <w:pStyle w:val="ListBullet"/>
      </w:pPr>
      <w:r>
        <w:t>• PWANI OIL PRODUCTS LTD. (Connectivity Weight: 15)</w:t>
      </w:r>
    </w:p>
    <w:p>
      <w:pPr>
        <w:pStyle w:val="ListBullet"/>
      </w:pPr>
      <w:r>
        <w:t>• P Z CUSSONS EAST AFRICA  LTD HQ (Connectivity Weight: 10)</w:t>
      </w:r>
    </w:p>
    <w:p>
      <w:pPr>
        <w:pStyle w:val="ListBullet"/>
      </w:pPr>
      <w:r>
        <w:t>• SUPER SAVERS DISTRIBUTION LTD (Connectivity Weight: 8)</w:t>
      </w:r>
    </w:p>
    <w:p>
      <w:pPr>
        <w:pStyle w:val="Heading3"/>
      </w:pPr>
      <w:r>
        <w:t>Market Rivalry (Direct Competitors)</w:t>
      </w:r>
    </w:p>
    <w:p>
      <w:r>
        <w:rPr>
          <w:b/>
        </w:rPr>
        <w:t>Primary category competitors sharing shelf-space dominance:</w:t>
      </w:r>
    </w:p>
    <w:p>
      <w:r>
        <w:t>RIVERWEST COMPANY LTD, HYPERMART LTD SR, OZ FOODS AND BEVERAGES LTD, LAKHANI GENERAL SUPPLIERS LTD, COLOMER EAST AFRICA LTD SR, SUPER SAVERS DISTRIBUTION LTD, KAPI LTD, LOREAL E A LIMITED HQ</w:t>
      </w:r>
    </w:p>
    <w:p>
      <w:r>
        <w:t>__________________________________________________</w:t>
      </w:r>
    </w:p>
    <w:p>
      <w:pPr>
        <w:pStyle w:val="Heading2"/>
      </w:pPr>
      <w:r>
        <w:t>SUPER SAVERS DISTRIBUTION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162,300.50</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4.58%</w:t>
            </w:r>
          </w:p>
        </w:tc>
      </w:tr>
      <w:tr>
        <w:tc>
          <w:tcPr>
            <w:tcW w:type="dxa" w:w="2160"/>
          </w:tcPr>
          <w:p>
            <w:r>
              <w:t>Capital Commitment</w:t>
            </w:r>
          </w:p>
        </w:tc>
        <w:tc>
          <w:tcPr>
            <w:tcW w:type="dxa" w:w="2160"/>
          </w:tcPr>
          <w:p>
            <w:r>
              <w:t>KES 246,913.80</w:t>
            </w:r>
          </w:p>
        </w:tc>
        <w:tc>
          <w:tcPr>
            <w:tcW w:type="dxa" w:w="2160"/>
          </w:tcPr>
          <w:p>
            <w:r>
              <w:t>Primary Categories</w:t>
            </w:r>
          </w:p>
        </w:tc>
        <w:tc>
          <w:tcPr>
            <w:tcW w:type="dxa" w:w="2160"/>
          </w:tcPr>
          <w:p>
            <w:r>
              <w:t>COOKING OIL, MARGARINE, PEANUT BUTTER</w:t>
            </w:r>
          </w:p>
        </w:tc>
      </w:tr>
    </w:tbl>
    <w:p>
      <w:pPr>
        <w:pStyle w:val="Heading3"/>
      </w:pPr>
      <w:r>
        <w:t>Neural Network Affinity</w:t>
      </w:r>
    </w:p>
    <w:p>
      <w:r>
        <w:rPr>
          <w:b/>
        </w:rPr>
        <w:t>Discovered high-affinity partners (Neural Network Correlation):</w:t>
      </w:r>
    </w:p>
    <w:p>
      <w:pPr>
        <w:pStyle w:val="ListBullet"/>
      </w:pPr>
      <w:r>
        <w:t>• KAPA OIL REFINERIES LTD (Connectivity Weight: 61)</w:t>
      </w:r>
    </w:p>
    <w:p>
      <w:pPr>
        <w:pStyle w:val="ListBullet"/>
      </w:pPr>
      <w:r>
        <w:t>• JETLAK FOODS LTD (Connectivity Weight: 21)</w:t>
      </w:r>
    </w:p>
    <w:p>
      <w:pPr>
        <w:pStyle w:val="ListBullet"/>
      </w:pPr>
      <w:r>
        <w:t>• PWANI OIL PRODUCTS LTD. (Connectivity Weight: 9)</w:t>
      </w:r>
    </w:p>
    <w:p>
      <w:pPr>
        <w:pStyle w:val="ListBullet"/>
      </w:pPr>
      <w:r>
        <w:t>• MENENGAI O REFINERIES LTD (Connectivity Weight: 8)</w:t>
      </w:r>
    </w:p>
    <w:p>
      <w:pPr>
        <w:pStyle w:val="ListBullet"/>
      </w:pPr>
      <w:r>
        <w:t>• TRUFOODS LIMITED T F (Connectivity Weight: 6)</w:t>
      </w:r>
    </w:p>
    <w:p>
      <w:pPr>
        <w:pStyle w:val="Heading3"/>
      </w:pPr>
      <w:r>
        <w:t>Market Rivalry (Direct Competitors)</w:t>
      </w:r>
    </w:p>
    <w:p>
      <w:r>
        <w:rPr>
          <w:b/>
        </w:rPr>
        <w:t>Primary category competitors sharing shelf-space dominance:</w:t>
      </w:r>
    </w:p>
    <w:p>
      <w:r>
        <w:t>RIVERWEST COMPANY LTD, PREMIER FOODS  LIMITED, OZ FOODS AND BEVERAGES LTD, LAKHANI GENERAL SUPPLIERS LTD, COLOMER EAST AFRICA LTD SR, KAPI LTD, LOREAL E A LIMITED HQ, JETLAK FOODS LTD</w:t>
      </w:r>
    </w:p>
    <w:p>
      <w:r>
        <w:t>__________________________________________________</w:t>
      </w:r>
    </w:p>
    <w:p>
      <w:pPr>
        <w:pStyle w:val="Heading2"/>
      </w:pPr>
      <w:r>
        <w:t>KRISH COMMODITIES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155,279.82</w:t>
            </w:r>
          </w:p>
        </w:tc>
        <w:tc>
          <w:tcPr>
            <w:tcW w:type="dxa" w:w="2160"/>
          </w:tcPr>
          <w:p>
            <w:r>
              <w:t>Reliability Index</w:t>
            </w:r>
          </w:p>
        </w:tc>
        <w:tc>
          <w:tcPr>
            <w:tcW w:type="dxa" w:w="2160"/>
          </w:tcPr>
          <w:p>
            <w:r>
              <w:t>90.5%</w:t>
            </w:r>
          </w:p>
        </w:tc>
      </w:tr>
      <w:tr>
        <w:tc>
          <w:tcPr>
            <w:tcW w:type="dxa" w:w="2160"/>
          </w:tcPr>
          <w:p>
            <w:r>
              <w:t>SKU Count</w:t>
            </w:r>
          </w:p>
        </w:tc>
        <w:tc>
          <w:tcPr>
            <w:tcW w:type="dxa" w:w="2160"/>
          </w:tcPr>
          <w:p>
            <w:r>
              <w:t>21</w:t>
            </w:r>
          </w:p>
        </w:tc>
        <w:tc>
          <w:tcPr>
            <w:tcW w:type="dxa" w:w="2160"/>
          </w:tcPr>
          <w:p>
            <w:r>
              <w:t>Portfolio Margin</w:t>
            </w:r>
          </w:p>
        </w:tc>
        <w:tc>
          <w:tcPr>
            <w:tcW w:type="dxa" w:w="2160"/>
          </w:tcPr>
          <w:p>
            <w:r>
              <w:t>5.86%</w:t>
            </w:r>
          </w:p>
        </w:tc>
      </w:tr>
      <w:tr>
        <w:tc>
          <w:tcPr>
            <w:tcW w:type="dxa" w:w="2160"/>
          </w:tcPr>
          <w:p>
            <w:r>
              <w:t>Capital Commitment</w:t>
            </w:r>
          </w:p>
        </w:tc>
        <w:tc>
          <w:tcPr>
            <w:tcW w:type="dxa" w:w="2160"/>
          </w:tcPr>
          <w:p>
            <w:r>
              <w:t>KES 97,578.91</w:t>
            </w:r>
          </w:p>
        </w:tc>
        <w:tc>
          <w:tcPr>
            <w:tcW w:type="dxa" w:w="2160"/>
          </w:tcPr>
          <w:p>
            <w:r>
              <w:t>Primary Categories</w:t>
            </w:r>
          </w:p>
        </w:tc>
        <w:tc>
          <w:tcPr>
            <w:tcW w:type="dxa" w:w="2160"/>
          </w:tcPr>
          <w:p>
            <w:r>
              <w:t>BAKE WARE FOODS, RICE, SUGAR</w:t>
            </w:r>
          </w:p>
        </w:tc>
      </w:tr>
    </w:tbl>
    <w:p>
      <w:pPr>
        <w:pStyle w:val="Heading3"/>
      </w:pPr>
      <w:r>
        <w:t>Neural Network Affinity</w:t>
      </w:r>
    </w:p>
    <w:p>
      <w:r>
        <w:rPr>
          <w:b/>
        </w:rPr>
        <w:t>Discovered high-affinity partners (Neural Network Correlation):</w:t>
      </w:r>
    </w:p>
    <w:p>
      <w:pPr>
        <w:pStyle w:val="ListBullet"/>
      </w:pPr>
      <w:r>
        <w:t>• CAPWELL INDUSTRIES LTD (Connectivity Weight: 42)</w:t>
      </w:r>
    </w:p>
    <w:p>
      <w:pPr>
        <w:pStyle w:val="ListBullet"/>
      </w:pPr>
      <w:r>
        <w:t>• MJENGO LIMITED (Connectivity Weight: 28)</w:t>
      </w:r>
    </w:p>
    <w:p>
      <w:pPr>
        <w:pStyle w:val="ListBullet"/>
      </w:pPr>
      <w:r>
        <w:t>• Unknown (Connectivity Weight: 24)</w:t>
      </w:r>
    </w:p>
    <w:p>
      <w:pPr>
        <w:pStyle w:val="ListBullet"/>
      </w:pPr>
      <w:r>
        <w:t>• TRI CLOVER INDUSTRIES LTD (Connectivity Weight: 21)</w:t>
      </w:r>
    </w:p>
    <w:p>
      <w:pPr>
        <w:pStyle w:val="ListBullet"/>
      </w:pPr>
      <w:r>
        <w:t>• KALON FOODS LIMITED (Connectivity Weight: 12)</w:t>
      </w:r>
    </w:p>
    <w:p>
      <w:pPr>
        <w:pStyle w:val="Heading3"/>
      </w:pPr>
      <w:r>
        <w:t>Market Rivalry (Direct Competitors)</w:t>
      </w:r>
    </w:p>
    <w:p>
      <w:r>
        <w:rPr>
          <w:b/>
        </w:rPr>
        <w:t>Primary category competitors sharing shelf-space dominance:</w:t>
      </w:r>
    </w:p>
    <w:p>
      <w:r>
        <w:t>ARTCAFFE COFFEE AND BAKERY LTD SR, NEW ITALYCOR LTD, TROPICAL HEAT LTD, PREMIER FOODS  LIMITED, WEST KENYA SUGAR COMPANY LTD, KINGS COMMODITIES LTD, ROSHNI DIST LTD  R D, GLACIER PRODUCTS LTD 2ND</w:t>
      </w:r>
    </w:p>
    <w:p>
      <w:r>
        <w:t>__________________________________________________</w:t>
      </w:r>
    </w:p>
    <w:p>
      <w:pPr>
        <w:pStyle w:val="Heading2"/>
      </w:pPr>
      <w:r>
        <w:t>SOYS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150,994.57</w:t>
            </w:r>
          </w:p>
        </w:tc>
        <w:tc>
          <w:tcPr>
            <w:tcW w:type="dxa" w:w="2160"/>
          </w:tcPr>
          <w:p>
            <w:r>
              <w:t>Reliability Index</w:t>
            </w:r>
          </w:p>
        </w:tc>
        <w:tc>
          <w:tcPr>
            <w:tcW w:type="dxa" w:w="2160"/>
          </w:tcPr>
          <w:p>
            <w:r>
              <w:t>90.5%</w:t>
            </w:r>
          </w:p>
        </w:tc>
      </w:tr>
      <w:tr>
        <w:tc>
          <w:tcPr>
            <w:tcW w:type="dxa" w:w="2160"/>
          </w:tcPr>
          <w:p>
            <w:r>
              <w:t>SKU Count</w:t>
            </w:r>
          </w:p>
        </w:tc>
        <w:tc>
          <w:tcPr>
            <w:tcW w:type="dxa" w:w="2160"/>
          </w:tcPr>
          <w:p>
            <w:r>
              <w:t>59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235,533.75</w:t>
            </w:r>
          </w:p>
        </w:tc>
        <w:tc>
          <w:tcPr>
            <w:tcW w:type="dxa" w:w="2160"/>
          </w:tcPr>
          <w:p>
            <w:r>
              <w:t>Primary Categories</w:t>
            </w:r>
          </w:p>
        </w:tc>
        <w:tc>
          <w:tcPr>
            <w:tcW w:type="dxa" w:w="2160"/>
          </w:tcPr>
          <w:p>
            <w:r>
              <w:t>SPIRITS, SWEETS, WINES</w:t>
            </w:r>
          </w:p>
        </w:tc>
      </w:tr>
    </w:tbl>
    <w:p>
      <w:pPr>
        <w:pStyle w:val="Heading3"/>
      </w:pPr>
      <w:r>
        <w:t>Neural Network Affinity</w:t>
      </w:r>
    </w:p>
    <w:p>
      <w:r>
        <w:rPr>
          <w:b/>
        </w:rPr>
        <w:t>Discovered high-affinity partners (Neural Network Correlation):</w:t>
      </w:r>
    </w:p>
    <w:p>
      <w:pPr>
        <w:pStyle w:val="ListBullet"/>
      </w:pPr>
      <w:r>
        <w:t>• Unknown (Connectivity Weight: 447)</w:t>
      </w:r>
    </w:p>
    <w:p>
      <w:pPr>
        <w:pStyle w:val="ListBullet"/>
      </w:pPr>
      <w:r>
        <w:t>• VIVA GLOBAL LIMITED (Connectivity Weight: 108)</w:t>
      </w:r>
    </w:p>
    <w:p>
      <w:pPr>
        <w:pStyle w:val="ListBullet"/>
      </w:pPr>
      <w:r>
        <w:t>• PERNOD RICARD KENYA (Connectivity Weight: 62)</w:t>
      </w:r>
    </w:p>
    <w:p>
      <w:pPr>
        <w:pStyle w:val="ListBullet"/>
      </w:pPr>
      <w:r>
        <w:t>• NEW ITALYCOR LIMITED WINE (Connectivity Weight: 61)</w:t>
      </w:r>
    </w:p>
    <w:p>
      <w:pPr>
        <w:pStyle w:val="ListBullet"/>
      </w:pPr>
      <w:r>
        <w:t>• CRYSTAL FR  AND CHILLED FOODS LTD WINE SR (Connectivity Weight: 58)</w:t>
      </w:r>
    </w:p>
    <w:p>
      <w:pPr>
        <w:pStyle w:val="Heading3"/>
      </w:pPr>
      <w:r>
        <w:t>Market Rivalry (Direct Competitors)</w:t>
      </w:r>
    </w:p>
    <w:p>
      <w:r>
        <w:rPr>
          <w:b/>
        </w:rPr>
        <w:t>Primary category competitors sharing shelf-space dominance:</w:t>
      </w:r>
    </w:p>
    <w:p>
      <w:r>
        <w:t>ANTONIA STOGDALE  LTD, SLATER AND WHITTAKER LTD, CONFINI LIMITED, GRAPES AND TRADITIONS T LTD, TRESKEN INTERNATIONAL LIMITED, PERNOD RICARD KENYA, VIVA GLOBAL LIMITED, ANEEK IMPORTERS AND TRADERS LTD</w:t>
      </w:r>
    </w:p>
    <w:p>
      <w:r>
        <w:t>__________________________________________________</w:t>
      </w:r>
    </w:p>
    <w:p>
      <w:pPr>
        <w:pStyle w:val="Heading2"/>
      </w:pPr>
      <w:r>
        <w:t>GRAIN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149,900.57</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4.00%</w:t>
            </w:r>
          </w:p>
        </w:tc>
      </w:tr>
      <w:tr>
        <w:tc>
          <w:tcPr>
            <w:tcW w:type="dxa" w:w="2160"/>
          </w:tcPr>
          <w:p>
            <w:r>
              <w:t>Capital Commitment</w:t>
            </w:r>
          </w:p>
        </w:tc>
        <w:tc>
          <w:tcPr>
            <w:tcW w:type="dxa" w:w="2160"/>
          </w:tcPr>
          <w:p>
            <w:r>
              <w:t>KES 227,060.84</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33)</w:t>
      </w:r>
    </w:p>
    <w:p>
      <w:pPr>
        <w:pStyle w:val="ListBullet"/>
      </w:pPr>
      <w:r>
        <w:t>• HEALTHY U TWO THOUSAND LTD (Connectivity Weight: 27)</w:t>
      </w:r>
    </w:p>
    <w:p>
      <w:pPr>
        <w:pStyle w:val="ListBullet"/>
      </w:pPr>
      <w:r>
        <w:t>• CAPWELL INDUSTRIES LTD (Connectivity Weight: 23)</w:t>
      </w:r>
    </w:p>
    <w:p>
      <w:pPr>
        <w:pStyle w:val="ListBullet"/>
      </w:pPr>
      <w:r>
        <w:t>• Unknown (Connectivity Weight: 21)</w:t>
      </w:r>
    </w:p>
    <w:p>
      <w:pPr>
        <w:pStyle w:val="ListBullet"/>
      </w:pPr>
      <w:r>
        <w:t>• PEMBE FLOUR MILLS (Connectivity Weight: 18)</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HALEON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149,522.85</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287,314.41</w:t>
            </w:r>
          </w:p>
        </w:tc>
        <w:tc>
          <w:tcPr>
            <w:tcW w:type="dxa" w:w="2160"/>
          </w:tcPr>
          <w:p>
            <w:r>
              <w:t>Primary Categories</w:t>
            </w:r>
          </w:p>
        </w:tc>
        <w:tc>
          <w:tcPr>
            <w:tcW w:type="dxa" w:w="2160"/>
          </w:tcPr>
          <w:p>
            <w:r>
              <w:t>MEDICARE, TOOTHBRUSHES, TOOTHPASTES</w:t>
            </w:r>
          </w:p>
        </w:tc>
      </w:tr>
    </w:tbl>
    <w:p>
      <w:pPr>
        <w:pStyle w:val="Heading3"/>
      </w:pPr>
      <w:r>
        <w:t>Neural Network Affinity</w:t>
      </w:r>
    </w:p>
    <w:p>
      <w:r>
        <w:rPr>
          <w:b/>
        </w:rPr>
        <w:t>Discovered high-affinity partners (Neural Network Correlation):</w:t>
      </w:r>
    </w:p>
    <w:p>
      <w:pPr>
        <w:pStyle w:val="ListBullet"/>
      </w:pPr>
      <w:r>
        <w:t>• Unknown (Connectivity Weight: 247)</w:t>
      </w:r>
    </w:p>
    <w:p>
      <w:pPr>
        <w:pStyle w:val="ListBullet"/>
      </w:pPr>
      <w:r>
        <w:t>• HARLEYS LTD (Connectivity Weight: 62)</w:t>
      </w:r>
    </w:p>
    <w:p>
      <w:pPr>
        <w:pStyle w:val="ListBullet"/>
      </w:pPr>
      <w:r>
        <w:t>• METRO PHARMACEUTICALS LTD (Connectivity Weight: 46)</w:t>
      </w:r>
    </w:p>
    <w:p>
      <w:pPr>
        <w:pStyle w:val="ListBullet"/>
      </w:pPr>
      <w:r>
        <w:t>• SHALINA HEALTHCARE K LTD (Connectivity Weight: 38)</w:t>
      </w:r>
    </w:p>
    <w:p>
      <w:pPr>
        <w:pStyle w:val="ListBullet"/>
      </w:pPr>
      <w:r>
        <w:t>• KULAL INTERNATIONAL LTD (Connectivity Weight: 30)</w:t>
      </w:r>
    </w:p>
    <w:p>
      <w:pPr>
        <w:pStyle w:val="Heading3"/>
      </w:pPr>
      <w:r>
        <w:t>Market Rivalry (Direct Competitors)</w:t>
      </w:r>
    </w:p>
    <w:p>
      <w:r>
        <w:rPr>
          <w:b/>
        </w:rPr>
        <w:t>Primary category competitors sharing shelf-space dominance:</w:t>
      </w:r>
    </w:p>
    <w:p>
      <w:r>
        <w:t>ACHAARI ENTERPRISES LTD, KAPI LTD, COUNTRY MILE COMPANY LTD, GLOBE PHARMACY LTD, RAA LIMITED, HEALTHCARE DIRECT K LTD, EROS VENTURES LIMITED, PURE NATURE PRODUCTS</w:t>
      </w:r>
    </w:p>
    <w:p>
      <w:r>
        <w:t>__________________________________________________</w:t>
      </w:r>
    </w:p>
    <w:p>
      <w:pPr>
        <w:pStyle w:val="Heading2"/>
      </w:pPr>
      <w:r>
        <w:t>SMART BRANDS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144,629.72</w:t>
            </w:r>
          </w:p>
        </w:tc>
        <w:tc>
          <w:tcPr>
            <w:tcW w:type="dxa" w:w="2160"/>
          </w:tcPr>
          <w:p>
            <w:r>
              <w:t>Reliability Index</w:t>
            </w:r>
          </w:p>
        </w:tc>
        <w:tc>
          <w:tcPr>
            <w:tcW w:type="dxa" w:w="2160"/>
          </w:tcPr>
          <w:p>
            <w:r>
              <w:t>90.5%</w:t>
            </w:r>
          </w:p>
        </w:tc>
      </w:tr>
      <w:tr>
        <w:tc>
          <w:tcPr>
            <w:tcW w:type="dxa" w:w="2160"/>
          </w:tcPr>
          <w:p>
            <w:r>
              <w:t>SKU Count</w:t>
            </w:r>
          </w:p>
        </w:tc>
        <w:tc>
          <w:tcPr>
            <w:tcW w:type="dxa" w:w="2160"/>
          </w:tcPr>
          <w:p>
            <w:r>
              <w:t>87</w:t>
            </w:r>
          </w:p>
        </w:tc>
        <w:tc>
          <w:tcPr>
            <w:tcW w:type="dxa" w:w="2160"/>
          </w:tcPr>
          <w:p>
            <w:r>
              <w:t>Portfolio Margin</w:t>
            </w:r>
          </w:p>
        </w:tc>
        <w:tc>
          <w:tcPr>
            <w:tcW w:type="dxa" w:w="2160"/>
          </w:tcPr>
          <w:p>
            <w:r>
              <w:t>5.10%</w:t>
            </w:r>
          </w:p>
        </w:tc>
      </w:tr>
      <w:tr>
        <w:tc>
          <w:tcPr>
            <w:tcW w:type="dxa" w:w="2160"/>
          </w:tcPr>
          <w:p>
            <w:r>
              <w:t>Capital Commitment</w:t>
            </w:r>
          </w:p>
        </w:tc>
        <w:tc>
          <w:tcPr>
            <w:tcW w:type="dxa" w:w="2160"/>
          </w:tcPr>
          <w:p>
            <w:r>
              <w:t>KES 198,187.36</w:t>
            </w:r>
          </w:p>
        </w:tc>
        <w:tc>
          <w:tcPr>
            <w:tcW w:type="dxa" w:w="2160"/>
          </w:tcPr>
          <w:p>
            <w:r>
              <w:t>Primary Categories</w:t>
            </w:r>
          </w:p>
        </w:tc>
        <w:tc>
          <w:tcPr>
            <w:tcW w:type="dxa" w:w="2160"/>
          </w:tcPr>
          <w:p>
            <w:r>
              <w:t>BAKE WARE FOODS, BREAD, BREAKFAST CEREALS</w:t>
            </w:r>
          </w:p>
        </w:tc>
      </w:tr>
    </w:tbl>
    <w:p>
      <w:pPr>
        <w:pStyle w:val="Heading3"/>
      </w:pPr>
      <w:r>
        <w:t>Neural Network Affinity</w:t>
      </w:r>
    </w:p>
    <w:p>
      <w:r>
        <w:rPr>
          <w:b/>
        </w:rPr>
        <w:t>Discovered high-affinity partners (Neural Network Correlation):</w:t>
      </w:r>
    </w:p>
    <w:p>
      <w:pPr>
        <w:pStyle w:val="ListBullet"/>
      </w:pPr>
      <w:r>
        <w:t>• DEBENHAM AND FEAR LTD (Connectivity Weight: 132)</w:t>
      </w:r>
    </w:p>
    <w:p>
      <w:pPr>
        <w:pStyle w:val="ListBullet"/>
      </w:pPr>
      <w:r>
        <w:t>• Unknown (Connectivity Weight: 101)</w:t>
      </w:r>
    </w:p>
    <w:p>
      <w:pPr>
        <w:pStyle w:val="ListBullet"/>
      </w:pPr>
      <w:r>
        <w:t>• ROSHNI DIST LTD  R D (Connectivity Weight: 93)</w:t>
      </w:r>
    </w:p>
    <w:p>
      <w:pPr>
        <w:pStyle w:val="ListBullet"/>
      </w:pPr>
      <w:r>
        <w:t>• WESTLANDS TRADING LTD (Connectivity Weight: 81)</w:t>
      </w:r>
    </w:p>
    <w:p>
      <w:pPr>
        <w:pStyle w:val="ListBullet"/>
      </w:pPr>
      <w:r>
        <w:t>• HEALTHY U TWO THOUSAND LTD (Connectivity Weight: 67)</w:t>
      </w:r>
    </w:p>
    <w:p>
      <w:pPr>
        <w:pStyle w:val="Heading3"/>
      </w:pPr>
      <w:r>
        <w:t>Market Rivalry (Direct Competitors)</w:t>
      </w:r>
    </w:p>
    <w:p>
      <w:r>
        <w:rPr>
          <w:b/>
        </w:rPr>
        <w:t>Primary category competitors sharing shelf-space dominance:</w:t>
      </w:r>
    </w:p>
    <w:p>
      <w:r>
        <w:t>MERAKI FOODS LIMITED, GLACIER PRODUCTS LTD 2ND, CHANDARIA INDUSTRIES  LTD KENTASTE, TRESKEN INTERNATIONAL LIMITED, ANEEK IMPORTERS AND TRADERS LTD, AQUAPET AND STATIONERS LTD, RADBONE CLARK  K  LTD, WEETABIX EAST AFRICA LTD HQ</w:t>
      </w:r>
    </w:p>
    <w:p>
      <w:r>
        <w:t>__________________________________________________</w:t>
      </w:r>
    </w:p>
    <w:p>
      <w:pPr>
        <w:pStyle w:val="Heading2"/>
      </w:pPr>
      <w:r>
        <w:t>PREMIER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143,199.94</w:t>
            </w:r>
          </w:p>
        </w:tc>
        <w:tc>
          <w:tcPr>
            <w:tcW w:type="dxa" w:w="2160"/>
          </w:tcPr>
          <w:p>
            <w:r>
              <w:t>Reliability Index</w:t>
            </w:r>
          </w:p>
        </w:tc>
        <w:tc>
          <w:tcPr>
            <w:tcW w:type="dxa" w:w="2160"/>
          </w:tcPr>
          <w:p>
            <w:r>
              <w:t>90.5%</w:t>
            </w:r>
          </w:p>
        </w:tc>
      </w:tr>
      <w:tr>
        <w:tc>
          <w:tcPr>
            <w:tcW w:type="dxa" w:w="2160"/>
          </w:tcPr>
          <w:p>
            <w:r>
              <w:t>SKU Count</w:t>
            </w:r>
          </w:p>
        </w:tc>
        <w:tc>
          <w:tcPr>
            <w:tcW w:type="dxa" w:w="2160"/>
          </w:tcPr>
          <w:p>
            <w:r>
              <w:t>95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186,165.37</w:t>
            </w:r>
          </w:p>
        </w:tc>
        <w:tc>
          <w:tcPr>
            <w:tcW w:type="dxa" w:w="2160"/>
          </w:tcPr>
          <w:p>
            <w:r>
              <w:t>Primary Categories</w:t>
            </w:r>
          </w:p>
        </w:tc>
        <w:tc>
          <w:tcPr>
            <w:tcW w:type="dxa" w:w="2160"/>
          </w:tcPr>
          <w:p>
            <w:r>
              <w:t>BAKE WARE FOODS, CONCENTRATE JUICE, COOKING SAUCE/PASTE</w:t>
            </w:r>
          </w:p>
        </w:tc>
      </w:tr>
    </w:tbl>
    <w:p>
      <w:pPr>
        <w:pStyle w:val="Heading3"/>
      </w:pPr>
      <w:r>
        <w:t>Neural Network Affinity</w:t>
      </w:r>
    </w:p>
    <w:p>
      <w:r>
        <w:rPr>
          <w:b/>
        </w:rPr>
        <w:t>Discovered high-affinity partners (Neural Network Correlation):</w:t>
      </w:r>
    </w:p>
    <w:p>
      <w:pPr>
        <w:pStyle w:val="ListBullet"/>
      </w:pPr>
      <w:r>
        <w:t>• TRUFOODS LIMITED T F (Connectivity Weight: 183)</w:t>
      </w:r>
    </w:p>
    <w:p>
      <w:pPr>
        <w:pStyle w:val="ListBullet"/>
      </w:pPr>
      <w:r>
        <w:t>• BIDCO AFRICA LTD SUNTORY (Connectivity Weight: 59)</w:t>
      </w:r>
    </w:p>
    <w:p>
      <w:pPr>
        <w:pStyle w:val="ListBullet"/>
      </w:pPr>
      <w:r>
        <w:t>• KEVIAN KENYA LTD (Connectivity Weight: 55)</w:t>
      </w:r>
    </w:p>
    <w:p>
      <w:pPr>
        <w:pStyle w:val="ListBullet"/>
      </w:pPr>
      <w:r>
        <w:t>• TRI CLOVER INDUSTRIES LTD (Connectivity Weight: 52)</w:t>
      </w:r>
    </w:p>
    <w:p>
      <w:pPr>
        <w:pStyle w:val="ListBullet"/>
      </w:pPr>
      <w:r>
        <w:t>• HIGHLANDS DRINKS LIMITED (Connectivity Weight: 35)</w:t>
      </w:r>
    </w:p>
    <w:p>
      <w:pPr>
        <w:pStyle w:val="Heading3"/>
      </w:pPr>
      <w:r>
        <w:t>Market Rivalry (Direct Competitors)</w:t>
      </w:r>
    </w:p>
    <w:p>
      <w:r>
        <w:rPr>
          <w:b/>
        </w:rPr>
        <w:t>Primary category competitors sharing shelf-space dominance:</w:t>
      </w:r>
    </w:p>
    <w:p>
      <w:r>
        <w:t>SHALIMAR SPICES LIMITED, BRAND ROYALTY LTD 2ND ACCOUNT SR, SLATER AND WHITTAKER LTD, AQUAMIST LIMITED, GRAPES AND TRADITIONS T LTD, GLACIER PRODUCTS LTD 2ND, CHANDARIA INDUSTRIES  LTD KENTASTE, TRESKEN INTERNATIONAL LIMITED</w:t>
      </w:r>
    </w:p>
    <w:p>
      <w:r>
        <w:t>__________________________________________________</w:t>
      </w:r>
    </w:p>
    <w:p>
      <w:pPr>
        <w:pStyle w:val="Heading2"/>
      </w:pPr>
      <w:r>
        <w:t>GREEN FARM POULTRY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142,861.24</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9.24%</w:t>
            </w:r>
          </w:p>
        </w:tc>
      </w:tr>
      <w:tr>
        <w:tc>
          <w:tcPr>
            <w:tcW w:type="dxa" w:w="2160"/>
          </w:tcPr>
          <w:p>
            <w:r>
              <w:t>Capital Commitment</w:t>
            </w:r>
          </w:p>
        </w:tc>
        <w:tc>
          <w:tcPr>
            <w:tcW w:type="dxa" w:w="2160"/>
          </w:tcPr>
          <w:p>
            <w:r>
              <w:t>KES 17,236.08</w:t>
            </w:r>
          </w:p>
        </w:tc>
        <w:tc>
          <w:tcPr>
            <w:tcW w:type="dxa" w:w="2160"/>
          </w:tcPr>
          <w:p>
            <w:r>
              <w:t>Primary Categories</w:t>
            </w:r>
          </w:p>
        </w:tc>
        <w:tc>
          <w:tcPr>
            <w:tcW w:type="dxa" w:w="2160"/>
          </w:tcPr>
          <w:p>
            <w:r>
              <w:t>EGGS</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PAMULI POULTRY FARM, WILFAY INVESTMENTS LIMITED</w:t>
      </w:r>
    </w:p>
    <w:p>
      <w:r>
        <w:t>__________________________________________________</w:t>
      </w:r>
    </w:p>
    <w:p>
      <w:pPr>
        <w:pStyle w:val="Heading2"/>
      </w:pPr>
      <w:r>
        <w:t>HAPPY COW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133,549.31</w:t>
            </w:r>
          </w:p>
        </w:tc>
        <w:tc>
          <w:tcPr>
            <w:tcW w:type="dxa" w:w="2160"/>
          </w:tcPr>
          <w:p>
            <w:r>
              <w:t>Reliability Index</w:t>
            </w:r>
          </w:p>
        </w:tc>
        <w:tc>
          <w:tcPr>
            <w:tcW w:type="dxa" w:w="2160"/>
          </w:tcPr>
          <w:p>
            <w:r>
              <w:t>90.5%</w:t>
            </w:r>
          </w:p>
        </w:tc>
      </w:tr>
      <w:tr>
        <w:tc>
          <w:tcPr>
            <w:tcW w:type="dxa" w:w="2160"/>
          </w:tcPr>
          <w:p>
            <w:r>
              <w:t>SKU Count</w:t>
            </w:r>
          </w:p>
        </w:tc>
        <w:tc>
          <w:tcPr>
            <w:tcW w:type="dxa" w:w="2160"/>
          </w:tcPr>
          <w:p>
            <w:r>
              <w:t>49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61,492.14</w:t>
            </w:r>
          </w:p>
        </w:tc>
        <w:tc>
          <w:tcPr>
            <w:tcW w:type="dxa" w:w="2160"/>
          </w:tcPr>
          <w:p>
            <w:r>
              <w:t>Primary Categories</w:t>
            </w:r>
          </w:p>
        </w:tc>
        <w:tc>
          <w:tcPr>
            <w:tcW w:type="dxa" w:w="2160"/>
          </w:tcPr>
          <w:p>
            <w:r>
              <w:t>CHEESE, DELI CHEESE, FRESH CREAM</w:t>
            </w:r>
          </w:p>
        </w:tc>
      </w:tr>
    </w:tbl>
    <w:p>
      <w:pPr>
        <w:pStyle w:val="Heading3"/>
      </w:pPr>
      <w:r>
        <w:t>Neural Network Affinity</w:t>
      </w:r>
    </w:p>
    <w:p>
      <w:r>
        <w:rPr>
          <w:b/>
        </w:rPr>
        <w:t>Discovered high-affinity partners (Neural Network Correlation):</w:t>
      </w:r>
    </w:p>
    <w:p>
      <w:pPr>
        <w:pStyle w:val="ListBullet"/>
      </w:pPr>
      <w:r>
        <w:t>• MORANI LIMITED (Connectivity Weight: 130)</w:t>
      </w:r>
    </w:p>
    <w:p>
      <w:pPr>
        <w:pStyle w:val="ListBullet"/>
      </w:pPr>
      <w:r>
        <w:t>• CRYSTAL FROZEN AND CHILLED FOODS LTD (Connectivity Weight: 88)</w:t>
      </w:r>
    </w:p>
    <w:p>
      <w:pPr>
        <w:pStyle w:val="ListBullet"/>
      </w:pPr>
      <w:r>
        <w:t>• BIO FOOD PRODUCTS LTD (Connectivity Weight: 69)</w:t>
      </w:r>
    </w:p>
    <w:p>
      <w:pPr>
        <w:pStyle w:val="ListBullet"/>
      </w:pPr>
      <w:r>
        <w:t>• SUNPOWER PRODUCTS LTD (Connectivity Weight: 46)</w:t>
      </w:r>
    </w:p>
    <w:p>
      <w:pPr>
        <w:pStyle w:val="ListBullet"/>
      </w:pPr>
      <w:r>
        <w:t>• BROOKSIDE DAIRY LIMITED (Connectivity Weight: 30)</w:t>
      </w:r>
    </w:p>
    <w:p>
      <w:pPr>
        <w:pStyle w:val="Heading3"/>
      </w:pPr>
      <w:r>
        <w:t>Market Rivalry (Direct Competitors)</w:t>
      </w:r>
    </w:p>
    <w:p>
      <w:r>
        <w:rPr>
          <w:b/>
        </w:rPr>
        <w:t>Primary category competitors sharing shelf-space dominance:</w:t>
      </w:r>
    </w:p>
    <w:p>
      <w:r>
        <w:t>CAPRINE FOODS E A LTD, FOOD AND US LIMITED, DUE BAMBINE LIMITED, SOPHIA BLENE ABDI, GITHUNGURI DAIRY FARMERS, NEW KENYA COOP CREAMERIES  LTD, RAVINE DAIRIES LIMITED, STATPACK INDUSTRIES LTD</w:t>
      </w:r>
    </w:p>
    <w:p>
      <w:r>
        <w:t>__________________________________________________</w:t>
      </w:r>
    </w:p>
    <w:p>
      <w:pPr>
        <w:pStyle w:val="Heading2"/>
      </w:pPr>
      <w:r>
        <w:t>LAKI LAKI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133,134.64</w:t>
            </w:r>
          </w:p>
        </w:tc>
        <w:tc>
          <w:tcPr>
            <w:tcW w:type="dxa" w:w="2160"/>
          </w:tcPr>
          <w:p>
            <w:r>
              <w:t>Reliability Index</w:t>
            </w:r>
          </w:p>
        </w:tc>
        <w:tc>
          <w:tcPr>
            <w:tcW w:type="dxa" w:w="2160"/>
          </w:tcPr>
          <w:p>
            <w:r>
              <w:t>90.5%</w:t>
            </w:r>
          </w:p>
        </w:tc>
      </w:tr>
      <w:tr>
        <w:tc>
          <w:tcPr>
            <w:tcW w:type="dxa" w:w="2160"/>
          </w:tcPr>
          <w:p>
            <w:r>
              <w:t>SKU Count</w:t>
            </w:r>
          </w:p>
        </w:tc>
        <w:tc>
          <w:tcPr>
            <w:tcW w:type="dxa" w:w="2160"/>
          </w:tcPr>
          <w:p>
            <w:r>
              <w:t>43</w:t>
            </w:r>
          </w:p>
        </w:tc>
        <w:tc>
          <w:tcPr>
            <w:tcW w:type="dxa" w:w="2160"/>
          </w:tcPr>
          <w:p>
            <w:r>
              <w:t>Portfolio Margin</w:t>
            </w:r>
          </w:p>
        </w:tc>
        <w:tc>
          <w:tcPr>
            <w:tcW w:type="dxa" w:w="2160"/>
          </w:tcPr>
          <w:p>
            <w:r>
              <w:t>5.47%</w:t>
            </w:r>
          </w:p>
        </w:tc>
      </w:tr>
      <w:tr>
        <w:tc>
          <w:tcPr>
            <w:tcW w:type="dxa" w:w="2160"/>
          </w:tcPr>
          <w:p>
            <w:r>
              <w:t>Capital Commitment</w:t>
            </w:r>
          </w:p>
        </w:tc>
        <w:tc>
          <w:tcPr>
            <w:tcW w:type="dxa" w:w="2160"/>
          </w:tcPr>
          <w:p>
            <w:r>
              <w:t>KES 18,582.94</w:t>
            </w:r>
          </w:p>
        </w:tc>
        <w:tc>
          <w:tcPr>
            <w:tcW w:type="dxa" w:w="2160"/>
          </w:tcPr>
          <w:p>
            <w:r>
              <w:t>Primary Categories</w:t>
            </w:r>
          </w:p>
        </w:tc>
        <w:tc>
          <w:tcPr>
            <w:tcW w:type="dxa" w:w="2160"/>
          </w:tcPr>
          <w:p>
            <w:r>
              <w:t>BREAKFAST CEREALS, CHEESE, YOGHURT</w:t>
            </w:r>
          </w:p>
        </w:tc>
      </w:tr>
    </w:tbl>
    <w:p>
      <w:pPr>
        <w:pStyle w:val="Heading3"/>
      </w:pPr>
      <w:r>
        <w:t>Neural Network Affinity</w:t>
      </w:r>
    </w:p>
    <w:p>
      <w:r>
        <w:rPr>
          <w:b/>
        </w:rPr>
        <w:t>Discovered high-affinity partners (Neural Network Correlation):</w:t>
      </w:r>
    </w:p>
    <w:p>
      <w:pPr>
        <w:pStyle w:val="ListBullet"/>
      </w:pPr>
      <w:r>
        <w:t>• BIO FOOD PRODUCTS LTD (Connectivity Weight: 132)</w:t>
      </w:r>
    </w:p>
    <w:p>
      <w:pPr>
        <w:pStyle w:val="ListBullet"/>
      </w:pPr>
      <w:r>
        <w:t>• BROOKSIDE DAIRY LIMITED (Connectivity Weight: 33)</w:t>
      </w:r>
    </w:p>
    <w:p>
      <w:pPr>
        <w:pStyle w:val="ListBullet"/>
      </w:pPr>
      <w:r>
        <w:t>• MORANI LIMITED (Connectivity Weight: 8)</w:t>
      </w:r>
    </w:p>
    <w:p>
      <w:pPr>
        <w:pStyle w:val="ListBullet"/>
      </w:pPr>
      <w:r>
        <w:t>• HAPPY COW LIMITED (Connectivity Weight: 2)</w:t>
      </w:r>
    </w:p>
    <w:p>
      <w:pPr>
        <w:pStyle w:val="Heading3"/>
      </w:pPr>
      <w:r>
        <w:t>Market Rivalry (Direct Competitors)</w:t>
      </w:r>
    </w:p>
    <w:p>
      <w:r>
        <w:rPr>
          <w:b/>
        </w:rPr>
        <w:t>Primary category competitors sharing shelf-space dominance:</w:t>
      </w:r>
    </w:p>
    <w:p>
      <w:r>
        <w:t>FOOD AND US LIMITED, SOPHIA BLENE ABDI, GITHUNGURI DAIRY FARMERS, HEALTHY U TWO THOUSAND LTD, NEW KENYA COOP CREAMERIES  LTD, RAVINE DAIRIES LIMITED, STATPACK INDUSTRIES LTD, DEVYANI FOOD INDUSTRIES K LIMITED MILK AND YOGHURT</w:t>
      </w:r>
    </w:p>
    <w:p>
      <w:r>
        <w:t>__________________________________________________</w:t>
      </w:r>
    </w:p>
    <w:p>
      <w:pPr>
        <w:pStyle w:val="Heading2"/>
      </w:pPr>
      <w:r>
        <w:t>FARMERS CHOICE LTD DELI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131,859.57</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231,530.27</w:t>
            </w:r>
          </w:p>
        </w:tc>
        <w:tc>
          <w:tcPr>
            <w:tcW w:type="dxa" w:w="2160"/>
          </w:tcPr>
          <w:p>
            <w:r>
              <w:t>Primary Categories</w:t>
            </w:r>
          </w:p>
        </w:tc>
        <w:tc>
          <w:tcPr>
            <w:tcW w:type="dxa" w:w="2160"/>
          </w:tcPr>
          <w:p>
            <w:r>
              <w:t>DELI CHEESE, DELI HAM</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ABONY DAIRIES LIMITED, MORANI LIMITED, Unknown, BIO FOOD PRODUCTS LTD, HAPPY COW LIMITED, LEMOC LIMITED</w:t>
      </w:r>
    </w:p>
    <w:p>
      <w:r>
        <w:t>__________________________________________________</w:t>
      </w:r>
    </w:p>
    <w:p>
      <w:pPr>
        <w:pStyle w:val="Heading2"/>
      </w:pPr>
      <w:r>
        <w:t>BEST BUY COMMODITY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130,768.22</w:t>
            </w:r>
          </w:p>
        </w:tc>
        <w:tc>
          <w:tcPr>
            <w:tcW w:type="dxa" w:w="2160"/>
          </w:tcPr>
          <w:p>
            <w:r>
              <w:t>Reliability Index</w:t>
            </w:r>
          </w:p>
        </w:tc>
        <w:tc>
          <w:tcPr>
            <w:tcW w:type="dxa" w:w="2160"/>
          </w:tcPr>
          <w:p>
            <w:r>
              <w:t>90.5%</w:t>
            </w:r>
          </w:p>
        </w:tc>
      </w:tr>
      <w:tr>
        <w:tc>
          <w:tcPr>
            <w:tcW w:type="dxa" w:w="2160"/>
          </w:tcPr>
          <w:p>
            <w:r>
              <w:t>SKU Count</w:t>
            </w:r>
          </w:p>
        </w:tc>
        <w:tc>
          <w:tcPr>
            <w:tcW w:type="dxa" w:w="2160"/>
          </w:tcPr>
          <w:p>
            <w:r>
              <w:t>225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197,681.71</w:t>
            </w:r>
          </w:p>
        </w:tc>
        <w:tc>
          <w:tcPr>
            <w:tcW w:type="dxa" w:w="2160"/>
          </w:tcPr>
          <w:p>
            <w:r>
              <w:t>Primary Categories</w:t>
            </w:r>
          </w:p>
        </w:tc>
        <w:tc>
          <w:tcPr>
            <w:tcW w:type="dxa" w:w="2160"/>
          </w:tcPr>
          <w:p>
            <w:r>
              <w:t>BAKE WARE FOODS, BISCUITS, BREAKFAST CEREALS</w:t>
            </w:r>
          </w:p>
        </w:tc>
      </w:tr>
    </w:tbl>
    <w:p>
      <w:pPr>
        <w:pStyle w:val="Heading3"/>
      </w:pPr>
      <w:r>
        <w:t>Neural Network Affinity</w:t>
      </w:r>
    </w:p>
    <w:p>
      <w:r>
        <w:rPr>
          <w:b/>
        </w:rPr>
        <w:t>Discovered high-affinity partners (Neural Network Correlation):</w:t>
      </w:r>
    </w:p>
    <w:p>
      <w:pPr>
        <w:pStyle w:val="ListBullet"/>
      </w:pPr>
      <w:r>
        <w:t>• RADBONE CLARK LIMITED MARS (Connectivity Weight: 119)</w:t>
      </w:r>
    </w:p>
    <w:p>
      <w:pPr>
        <w:pStyle w:val="ListBullet"/>
      </w:pPr>
      <w:r>
        <w:t>• MZURI SWEETS LIMITED (Connectivity Weight: 105)</w:t>
      </w:r>
    </w:p>
    <w:p>
      <w:pPr>
        <w:pStyle w:val="ListBullet"/>
      </w:pPr>
      <w:r>
        <w:t>• WORLD BRANDS K LTD (Connectivity Weight: 75)</w:t>
      </w:r>
    </w:p>
    <w:p>
      <w:pPr>
        <w:pStyle w:val="ListBullet"/>
      </w:pPr>
      <w:r>
        <w:t>• COCA COLA BEVERAGES KENYA LTD (Connectivity Weight: 54)</w:t>
      </w:r>
    </w:p>
    <w:p>
      <w:pPr>
        <w:pStyle w:val="ListBullet"/>
      </w:pPr>
      <w:r>
        <w:t>• NESTLE KENYA LTD (Connectivity Weight: 49)</w:t>
      </w:r>
    </w:p>
    <w:p>
      <w:pPr>
        <w:pStyle w:val="Heading3"/>
      </w:pPr>
      <w:r>
        <w:t>Market Rivalry (Direct Competitors)</w:t>
      </w:r>
    </w:p>
    <w:p>
      <w:r>
        <w:rPr>
          <w:b/>
        </w:rPr>
        <w:t>Primary category competitors sharing shelf-space dominance:</w:t>
      </w:r>
    </w:p>
    <w:p>
      <w:r>
        <w:t>TAIFA  IMPORTS LIMITED 2ND SR, MERAKI FOODS LIMITED, ANTONIA STOGDALE  LTD, SLATER AND WHITTAKER LTD, CONFINI LIMITED, AQUAMIST LIMITED, GRAPES AND TRADITIONS T LTD, GLACIER PRODUCTS LTD 2ND</w:t>
      </w:r>
    </w:p>
    <w:p>
      <w:r>
        <w:t>__________________________________________________</w:t>
      </w:r>
    </w:p>
    <w:p>
      <w:pPr>
        <w:pStyle w:val="Heading2"/>
      </w:pPr>
      <w:r>
        <w:t>MUSTY DISTRIBUTION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127,405.63</w:t>
            </w:r>
          </w:p>
        </w:tc>
        <w:tc>
          <w:tcPr>
            <w:tcW w:type="dxa" w:w="2160"/>
          </w:tcPr>
          <w:p>
            <w:r>
              <w:t>Reliability Index</w:t>
            </w:r>
          </w:p>
        </w:tc>
        <w:tc>
          <w:tcPr>
            <w:tcW w:type="dxa" w:w="2160"/>
          </w:tcPr>
          <w:p>
            <w:r>
              <w:t>90.5%</w:t>
            </w:r>
          </w:p>
        </w:tc>
      </w:tr>
      <w:tr>
        <w:tc>
          <w:tcPr>
            <w:tcW w:type="dxa" w:w="2160"/>
          </w:tcPr>
          <w:p>
            <w:r>
              <w:t>SKU Count</w:t>
            </w:r>
          </w:p>
        </w:tc>
        <w:tc>
          <w:tcPr>
            <w:tcW w:type="dxa" w:w="2160"/>
          </w:tcPr>
          <w:p>
            <w:r>
              <w:t>41</w:t>
            </w:r>
          </w:p>
        </w:tc>
        <w:tc>
          <w:tcPr>
            <w:tcW w:type="dxa" w:w="2160"/>
          </w:tcPr>
          <w:p>
            <w:r>
              <w:t>Portfolio Margin</w:t>
            </w:r>
          </w:p>
        </w:tc>
        <w:tc>
          <w:tcPr>
            <w:tcW w:type="dxa" w:w="2160"/>
          </w:tcPr>
          <w:p>
            <w:r>
              <w:t>5.29%</w:t>
            </w:r>
          </w:p>
        </w:tc>
      </w:tr>
      <w:tr>
        <w:tc>
          <w:tcPr>
            <w:tcW w:type="dxa" w:w="2160"/>
          </w:tcPr>
          <w:p>
            <w:r>
              <w:t>Capital Commitment</w:t>
            </w:r>
          </w:p>
        </w:tc>
        <w:tc>
          <w:tcPr>
            <w:tcW w:type="dxa" w:w="2160"/>
          </w:tcPr>
          <w:p>
            <w:r>
              <w:t>KES 60,449.48</w:t>
            </w:r>
          </w:p>
        </w:tc>
        <w:tc>
          <w:tcPr>
            <w:tcW w:type="dxa" w:w="2160"/>
          </w:tcPr>
          <w:p>
            <w:r>
              <w:t>Primary Categories</w:t>
            </w:r>
          </w:p>
        </w:tc>
        <w:tc>
          <w:tcPr>
            <w:tcW w:type="dxa" w:w="2160"/>
          </w:tcPr>
          <w:p>
            <w:r>
              <w:t>BUTTER, FRESH MILK, GHEE</w:t>
            </w:r>
          </w:p>
        </w:tc>
      </w:tr>
    </w:tbl>
    <w:p>
      <w:pPr>
        <w:pStyle w:val="Heading3"/>
      </w:pPr>
      <w:r>
        <w:t>Neural Network Affinity</w:t>
      </w:r>
    </w:p>
    <w:p>
      <w:r>
        <w:rPr>
          <w:b/>
        </w:rPr>
        <w:t>Discovered high-affinity partners (Neural Network Correlation):</w:t>
      </w:r>
    </w:p>
    <w:p>
      <w:pPr>
        <w:pStyle w:val="ListBullet"/>
      </w:pPr>
      <w:r>
        <w:t>• BROOKSIDE DAIRY LIMITED (Connectivity Weight: 121)</w:t>
      </w:r>
    </w:p>
    <w:p>
      <w:pPr>
        <w:pStyle w:val="ListBullet"/>
      </w:pPr>
      <w:r>
        <w:t>• DEVYANI FOOD INDUSTRIES K LIMITED MILK AND YOGHURT (Connectivity Weight: 22)</w:t>
      </w:r>
    </w:p>
    <w:p>
      <w:pPr>
        <w:pStyle w:val="ListBullet"/>
      </w:pPr>
      <w:r>
        <w:t>• BIO FOOD PRODUCTS LTD (Connectivity Weight: 18)</w:t>
      </w:r>
    </w:p>
    <w:p>
      <w:pPr>
        <w:pStyle w:val="ListBullet"/>
      </w:pPr>
      <w:r>
        <w:t>• KENSALT LIMITED (Connectivity Weight: 12)</w:t>
      </w:r>
    </w:p>
    <w:p>
      <w:pPr>
        <w:pStyle w:val="ListBullet"/>
      </w:pPr>
      <w:r>
        <w:t>• GITHUNGURI DAIRY FARMERS (Connectivity Weight: 9)</w:t>
      </w:r>
    </w:p>
    <w:p>
      <w:pPr>
        <w:pStyle w:val="Heading3"/>
      </w:pPr>
      <w:r>
        <w:t>Market Rivalry (Direct Competitors)</w:t>
      </w:r>
    </w:p>
    <w:p>
      <w:r>
        <w:rPr>
          <w:b/>
        </w:rPr>
        <w:t>Primary category competitors sharing shelf-space dominance:</w:t>
      </w:r>
    </w:p>
    <w:p>
      <w:r>
        <w:t>MERAKI FOODS LIMITED, RAVINE DAIRIES LIMITED, DEVYANI FOOD INDUSTRIES K LIMITED MILK AND YOGHURT, GLACIER PRODUCTS LTD 2ND, TRESKEN INTERNATIONAL LIMITED, MABDA GENERAL TRAD COMP LTD, WEETABIX EAST AFRICA LTD HQ, KEVIAN KENYA LTD</w:t>
      </w:r>
    </w:p>
    <w:p>
      <w:r>
        <w:t>__________________________________________________</w:t>
      </w:r>
    </w:p>
    <w:p>
      <w:pPr>
        <w:pStyle w:val="Heading2"/>
      </w:pPr>
      <w:r>
        <w:t>CRYSTAL FR  AND CHILLED FOODS LTD WINE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126,897.26</w:t>
            </w:r>
          </w:p>
        </w:tc>
        <w:tc>
          <w:tcPr>
            <w:tcW w:type="dxa" w:w="2160"/>
          </w:tcPr>
          <w:p>
            <w:r>
              <w:t>Reliability Index</w:t>
            </w:r>
          </w:p>
        </w:tc>
        <w:tc>
          <w:tcPr>
            <w:tcW w:type="dxa" w:w="2160"/>
          </w:tcPr>
          <w:p>
            <w:r>
              <w:t>90.5%</w:t>
            </w:r>
          </w:p>
        </w:tc>
      </w:tr>
      <w:tr>
        <w:tc>
          <w:tcPr>
            <w:tcW w:type="dxa" w:w="2160"/>
          </w:tcPr>
          <w:p>
            <w:r>
              <w:t>SKU Count</w:t>
            </w:r>
          </w:p>
        </w:tc>
        <w:tc>
          <w:tcPr>
            <w:tcW w:type="dxa" w:w="2160"/>
          </w:tcPr>
          <w:p>
            <w:r>
              <w:t>61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156,279.08</w:t>
            </w:r>
          </w:p>
        </w:tc>
        <w:tc>
          <w:tcPr>
            <w:tcW w:type="dxa" w:w="2160"/>
          </w:tcPr>
          <w:p>
            <w:r>
              <w:t>Primary Categories</w:t>
            </w:r>
          </w:p>
        </w:tc>
        <w:tc>
          <w:tcPr>
            <w:tcW w:type="dxa" w:w="2160"/>
          </w:tcPr>
          <w:p>
            <w:r>
              <w:t>BEER, SPIRITS, WINES</w:t>
            </w:r>
          </w:p>
        </w:tc>
      </w:tr>
    </w:tbl>
    <w:p>
      <w:pPr>
        <w:pStyle w:val="Heading3"/>
      </w:pPr>
      <w:r>
        <w:t>Neural Network Affinity</w:t>
      </w:r>
    </w:p>
    <w:p>
      <w:r>
        <w:rPr>
          <w:b/>
        </w:rPr>
        <w:t>Discovered high-affinity partners (Neural Network Correlation):</w:t>
      </w:r>
    </w:p>
    <w:p>
      <w:pPr>
        <w:pStyle w:val="ListBullet"/>
      </w:pPr>
      <w:r>
        <w:t>• SOYS LIMITED (Connectivity Weight: 58)</w:t>
      </w:r>
    </w:p>
    <w:p>
      <w:pPr>
        <w:pStyle w:val="ListBullet"/>
      </w:pPr>
      <w:r>
        <w:t>• UDV KENYA LIMITED (Connectivity Weight: 52)</w:t>
      </w:r>
    </w:p>
    <w:p>
      <w:pPr>
        <w:pStyle w:val="ListBullet"/>
      </w:pPr>
      <w:r>
        <w:t>• VIVA GLOBAL LIMITED (Connectivity Weight: 49)</w:t>
      </w:r>
    </w:p>
    <w:p>
      <w:pPr>
        <w:pStyle w:val="ListBullet"/>
      </w:pPr>
      <w:r>
        <w:t>• THE CHOICE OF E A LTD (Connectivity Weight: 47)</w:t>
      </w:r>
    </w:p>
    <w:p>
      <w:pPr>
        <w:pStyle w:val="ListBullet"/>
      </w:pPr>
      <w:r>
        <w:t>• KENYA WINE AGENCIES KWAL (Connectivity Weight: 43)</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ARYUV AGENCIES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126,851.57</w:t>
            </w:r>
          </w:p>
        </w:tc>
        <w:tc>
          <w:tcPr>
            <w:tcW w:type="dxa" w:w="2160"/>
          </w:tcPr>
          <w:p>
            <w:r>
              <w:t>Reliability Index</w:t>
            </w:r>
          </w:p>
        </w:tc>
        <w:tc>
          <w:tcPr>
            <w:tcW w:type="dxa" w:w="2160"/>
          </w:tcPr>
          <w:p>
            <w:r>
              <w:t>90.5%</w:t>
            </w:r>
          </w:p>
        </w:tc>
      </w:tr>
      <w:tr>
        <w:tc>
          <w:tcPr>
            <w:tcW w:type="dxa" w:w="2160"/>
          </w:tcPr>
          <w:p>
            <w:r>
              <w:t>SKU Count</w:t>
            </w:r>
          </w:p>
        </w:tc>
        <w:tc>
          <w:tcPr>
            <w:tcW w:type="dxa" w:w="2160"/>
          </w:tcPr>
          <w:p>
            <w:r>
              <w:t>52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164,007.70</w:t>
            </w:r>
          </w:p>
        </w:tc>
        <w:tc>
          <w:tcPr>
            <w:tcW w:type="dxa" w:w="2160"/>
          </w:tcPr>
          <w:p>
            <w:r>
              <w:t>Primary Categories</w:t>
            </w:r>
          </w:p>
        </w:tc>
        <w:tc>
          <w:tcPr>
            <w:tcW w:type="dxa" w:w="2160"/>
          </w:tcPr>
          <w:p>
            <w:r>
              <w:t>CANNED FOOD, CANNED MEAT, CANNED MILK</w:t>
            </w:r>
          </w:p>
        </w:tc>
      </w:tr>
    </w:tbl>
    <w:p>
      <w:pPr>
        <w:pStyle w:val="Heading3"/>
      </w:pPr>
      <w:r>
        <w:t>Neural Network Affinity</w:t>
      </w:r>
    </w:p>
    <w:p>
      <w:r>
        <w:rPr>
          <w:b/>
        </w:rPr>
        <w:t>Discovered high-affinity partners (Neural Network Correlation):</w:t>
      </w:r>
    </w:p>
    <w:p>
      <w:pPr>
        <w:pStyle w:val="ListBullet"/>
      </w:pPr>
      <w:r>
        <w:t>• Unknown (Connectivity Weight: 75)</w:t>
      </w:r>
    </w:p>
    <w:p>
      <w:pPr>
        <w:pStyle w:val="ListBullet"/>
      </w:pPr>
      <w:r>
        <w:t>• MERIT AFRICA LTD (Connectivity Weight: 44)</w:t>
      </w:r>
    </w:p>
    <w:p>
      <w:pPr>
        <w:pStyle w:val="ListBullet"/>
      </w:pPr>
      <w:r>
        <w:t>• DEBENHAM AND FEAR LTD (Connectivity Weight: 39)</w:t>
      </w:r>
    </w:p>
    <w:p>
      <w:pPr>
        <w:pStyle w:val="ListBullet"/>
      </w:pPr>
      <w:r>
        <w:t>• TRESKEN INTERNATIONAL LIMITED (Connectivity Weight: 38)</w:t>
      </w:r>
    </w:p>
    <w:p>
      <w:pPr>
        <w:pStyle w:val="ListBullet"/>
      </w:pPr>
      <w:r>
        <w:t>• PORTCROSS LTD  PC. (Connectivity Weight: 28)</w:t>
      </w:r>
    </w:p>
    <w:p>
      <w:pPr>
        <w:pStyle w:val="Heading3"/>
      </w:pPr>
      <w:r>
        <w:t>Market Rivalry (Direct Competitors)</w:t>
      </w:r>
    </w:p>
    <w:p>
      <w:r>
        <w:rPr>
          <w:b/>
        </w:rPr>
        <w:t>Primary category competitors sharing shelf-space dominance:</w:t>
      </w:r>
    </w:p>
    <w:p>
      <w:r>
        <w:t>ALPINE COOLERS, AQUAMIST LIMITED, DEVYANI FOOD INDUSTRIES K LIMITED MILK AND YOGHURT, TRESKEN INTERNATIONAL LIMITED, ANEEK IMPORTERS AND TRADERS LTD, CHANDARIA INDUSTRIES  LTD KENTASTE, MIDDLETON COMMUNICATION LTD SR, FELPER SUPPLIES LIMITED</w:t>
      </w:r>
    </w:p>
    <w:p>
      <w:r>
        <w:t>__________________________________________________</w:t>
      </w:r>
    </w:p>
    <w:p>
      <w:pPr>
        <w:pStyle w:val="Heading2"/>
      </w:pPr>
      <w:r>
        <w:t>TRESKEN INTERNATIONAL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126,752.61</w:t>
            </w:r>
          </w:p>
        </w:tc>
        <w:tc>
          <w:tcPr>
            <w:tcW w:type="dxa" w:w="2160"/>
          </w:tcPr>
          <w:p>
            <w:r>
              <w:t>Reliability Index</w:t>
            </w:r>
          </w:p>
        </w:tc>
        <w:tc>
          <w:tcPr>
            <w:tcW w:type="dxa" w:w="2160"/>
          </w:tcPr>
          <w:p>
            <w:r>
              <w:t>90.5%</w:t>
            </w:r>
          </w:p>
        </w:tc>
      </w:tr>
      <w:tr>
        <w:tc>
          <w:tcPr>
            <w:tcW w:type="dxa" w:w="2160"/>
          </w:tcPr>
          <w:p>
            <w:r>
              <w:t>SKU Count</w:t>
            </w:r>
          </w:p>
        </w:tc>
        <w:tc>
          <w:tcPr>
            <w:tcW w:type="dxa" w:w="2160"/>
          </w:tcPr>
          <w:p>
            <w:r>
              <w:t>298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108,419.77</w:t>
            </w:r>
          </w:p>
        </w:tc>
        <w:tc>
          <w:tcPr>
            <w:tcW w:type="dxa" w:w="2160"/>
          </w:tcPr>
          <w:p>
            <w:r>
              <w:t>Primary Categories</w:t>
            </w:r>
          </w:p>
        </w:tc>
        <w:tc>
          <w:tcPr>
            <w:tcW w:type="dxa" w:w="2160"/>
          </w:tcPr>
          <w:p>
            <w:r>
              <w:t>BAKE WARE ITEMS, BEER, BEVERAGES</w:t>
            </w:r>
          </w:p>
        </w:tc>
      </w:tr>
    </w:tbl>
    <w:p>
      <w:pPr>
        <w:pStyle w:val="Heading3"/>
      </w:pPr>
      <w:r>
        <w:t>Neural Network Affinity</w:t>
      </w:r>
    </w:p>
    <w:p>
      <w:r>
        <w:rPr>
          <w:b/>
        </w:rPr>
        <w:t>Discovered high-affinity partners (Neural Network Correlation):</w:t>
      </w:r>
    </w:p>
    <w:p>
      <w:pPr>
        <w:pStyle w:val="ListBullet"/>
      </w:pPr>
      <w:r>
        <w:t>• RADBONE CLARK LIMITED MARS (Connectivity Weight: 204)</w:t>
      </w:r>
    </w:p>
    <w:p>
      <w:pPr>
        <w:pStyle w:val="ListBullet"/>
      </w:pPr>
      <w:r>
        <w:t>• MZURI SWEETS LIMITED (Connectivity Weight: 159)</w:t>
      </w:r>
    </w:p>
    <w:p>
      <w:pPr>
        <w:pStyle w:val="ListBullet"/>
      </w:pPr>
      <w:r>
        <w:t>• WORLD BRANDS K LTD (Connectivity Weight: 130)</w:t>
      </w:r>
    </w:p>
    <w:p>
      <w:pPr>
        <w:pStyle w:val="ListBullet"/>
      </w:pPr>
      <w:r>
        <w:t>• HASBAH KENYA LTD CADBURY (Connectivity Weight: 74)</w:t>
      </w:r>
    </w:p>
    <w:p>
      <w:pPr>
        <w:pStyle w:val="ListBullet"/>
      </w:pPr>
      <w:r>
        <w:t>• KENYA SWEETS LTD (Connectivity Weight: 57)</w:t>
      </w:r>
    </w:p>
    <w:p>
      <w:pPr>
        <w:pStyle w:val="Heading3"/>
      </w:pPr>
      <w:r>
        <w:t>Market Rivalry (Direct Competitors)</w:t>
      </w:r>
    </w:p>
    <w:p>
      <w:r>
        <w:rPr>
          <w:b/>
        </w:rPr>
        <w:t>Primary category competitors sharing shelf-space dominance:</w:t>
      </w:r>
    </w:p>
    <w:p>
      <w:r>
        <w:t>ALPINE COOLERS, MERAKI FOODS LIMITED, ANTONIA STOGDALE  LTD, SLATER AND WHITTAKER LTD, CONFINI LIMITED, AQUAMIST LIMITED, DEVYANI FOOD INDUSTRIES K LIMITED MILK AND YOGHURT, GRAPES AND TRADITIONS T LTD</w:t>
      </w:r>
    </w:p>
    <w:p>
      <w:r>
        <w:t>__________________________________________________</w:t>
      </w:r>
    </w:p>
    <w:p>
      <w:pPr>
        <w:pStyle w:val="Heading2"/>
      </w:pPr>
      <w:r>
        <w:t>PERNOD RICARD KENYA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125,287.99</w:t>
            </w:r>
          </w:p>
        </w:tc>
        <w:tc>
          <w:tcPr>
            <w:tcW w:type="dxa" w:w="2160"/>
          </w:tcPr>
          <w:p>
            <w:r>
              <w:t>Reliability Index</w:t>
            </w:r>
          </w:p>
        </w:tc>
        <w:tc>
          <w:tcPr>
            <w:tcW w:type="dxa" w:w="2160"/>
          </w:tcPr>
          <w:p>
            <w:r>
              <w:t>90.5%</w:t>
            </w:r>
          </w:p>
        </w:tc>
      </w:tr>
      <w:tr>
        <w:tc>
          <w:tcPr>
            <w:tcW w:type="dxa" w:w="2160"/>
          </w:tcPr>
          <w:p>
            <w:r>
              <w:t>SKU Count</w:t>
            </w:r>
          </w:p>
        </w:tc>
        <w:tc>
          <w:tcPr>
            <w:tcW w:type="dxa" w:w="2160"/>
          </w:tcPr>
          <w:p>
            <w:r>
              <w:t>52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119,238.62</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Unknown (Connectivity Weight: 226)</w:t>
      </w:r>
    </w:p>
    <w:p>
      <w:pPr>
        <w:pStyle w:val="ListBullet"/>
      </w:pPr>
      <w:r>
        <w:t>• UDV KENYA LIMITED (Connectivity Weight: 164)</w:t>
      </w:r>
    </w:p>
    <w:p>
      <w:pPr>
        <w:pStyle w:val="ListBullet"/>
      </w:pPr>
      <w:r>
        <w:t>• KENYA WINE AGENCIES KWAL (Connectivity Weight: 73)</w:t>
      </w:r>
    </w:p>
    <w:p>
      <w:pPr>
        <w:pStyle w:val="ListBullet"/>
      </w:pPr>
      <w:r>
        <w:t>• VIVA GLOBAL LIMITED (Connectivity Weight: 65)</w:t>
      </w:r>
    </w:p>
    <w:p>
      <w:pPr>
        <w:pStyle w:val="ListBullet"/>
      </w:pPr>
      <w:r>
        <w:t>• SOYS LIMITED (Connectivity Weight: 62)</w:t>
      </w:r>
    </w:p>
    <w:p>
      <w:pPr>
        <w:pStyle w:val="Heading3"/>
      </w:pPr>
      <w:r>
        <w:t>Market Rivalry (Direct Competitors)</w:t>
      </w:r>
    </w:p>
    <w:p>
      <w:r>
        <w:rPr>
          <w:b/>
        </w:rPr>
        <w:t>Primary category competitors sharing shelf-space dominance:</w:t>
      </w:r>
    </w:p>
    <w:p>
      <w:r>
        <w:t>SLATER AND WHITTAKER LTD, GRAPES AND TRADITIONS T LTD, TRESKEN INTERNATIONAL LIMITED, ANEEK IMPORTERS AND TRADERS LTD, VIVA GLOBAL LIMITED, CORE FOODS LIMITED, DNO AVANZAR LIQUOR STORE, CHANDARIA INDUSTRIES LTD MACCOFFEE</w:t>
      </w:r>
    </w:p>
    <w:p>
      <w:r>
        <w:t>__________________________________________________</w:t>
      </w:r>
    </w:p>
    <w:p>
      <w:pPr>
        <w:pStyle w:val="Heading2"/>
      </w:pPr>
      <w:r>
        <w:t>CANON CHEMICALS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120,964.99</w:t>
            </w:r>
          </w:p>
        </w:tc>
        <w:tc>
          <w:tcPr>
            <w:tcW w:type="dxa" w:w="2160"/>
          </w:tcPr>
          <w:p>
            <w:r>
              <w:t>Reliability Index</w:t>
            </w:r>
          </w:p>
        </w:tc>
        <w:tc>
          <w:tcPr>
            <w:tcW w:type="dxa" w:w="2160"/>
          </w:tcPr>
          <w:p>
            <w:r>
              <w:t>90.5%</w:t>
            </w:r>
          </w:p>
        </w:tc>
      </w:tr>
      <w:tr>
        <w:tc>
          <w:tcPr>
            <w:tcW w:type="dxa" w:w="2160"/>
          </w:tcPr>
          <w:p>
            <w:r>
              <w:t>SKU Count</w:t>
            </w:r>
          </w:p>
        </w:tc>
        <w:tc>
          <w:tcPr>
            <w:tcW w:type="dxa" w:w="2160"/>
          </w:tcPr>
          <w:p>
            <w:r>
              <w:t>50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148,829.45</w:t>
            </w:r>
          </w:p>
        </w:tc>
        <w:tc>
          <w:tcPr>
            <w:tcW w:type="dxa" w:w="2160"/>
          </w:tcPr>
          <w:p>
            <w:r>
              <w:t>Primary Categories</w:t>
            </w:r>
          </w:p>
        </w:tc>
        <w:tc>
          <w:tcPr>
            <w:tcW w:type="dxa" w:w="2160"/>
          </w:tcPr>
          <w:p>
            <w:r>
              <w:t>AIR FRESHNERS, DISH WASHING PASTE, DISINFECTANT</w:t>
            </w:r>
          </w:p>
        </w:tc>
      </w:tr>
    </w:tbl>
    <w:p>
      <w:pPr>
        <w:pStyle w:val="Heading3"/>
      </w:pPr>
      <w:r>
        <w:t>Neural Network Affinity</w:t>
      </w:r>
    </w:p>
    <w:p>
      <w:r>
        <w:rPr>
          <w:b/>
        </w:rPr>
        <w:t>Discovered high-affinity partners (Neural Network Correlation):</w:t>
      </w:r>
    </w:p>
    <w:p>
      <w:pPr>
        <w:pStyle w:val="ListBullet"/>
      </w:pPr>
      <w:r>
        <w:t>• RAJ KAMAL ENTERPRISE LIMITED (Connectivity Weight: 64)</w:t>
      </w:r>
    </w:p>
    <w:p>
      <w:pPr>
        <w:pStyle w:val="ListBullet"/>
      </w:pPr>
      <w:r>
        <w:t>• Unknown (Connectivity Weight: 52)</w:t>
      </w:r>
    </w:p>
    <w:p>
      <w:pPr>
        <w:pStyle w:val="ListBullet"/>
      </w:pPr>
      <w:r>
        <w:t>• COLOMER EAST AFRICA LTD SR (Connectivity Weight: 51)</w:t>
      </w:r>
    </w:p>
    <w:p>
      <w:pPr>
        <w:pStyle w:val="ListBullet"/>
      </w:pPr>
      <w:r>
        <w:t>• UNILEVER KENYA LIMITED (Connectivity Weight: 37)</w:t>
      </w:r>
    </w:p>
    <w:p>
      <w:pPr>
        <w:pStyle w:val="ListBullet"/>
      </w:pPr>
      <w:r>
        <w:t>• KIM FAY EAST AFRICA LTD DABUR (Connectivity Weight: 31)</w:t>
      </w:r>
    </w:p>
    <w:p>
      <w:pPr>
        <w:pStyle w:val="Heading3"/>
      </w:pPr>
      <w:r>
        <w:t>Market Rivalry (Direct Competitors)</w:t>
      </w:r>
    </w:p>
    <w:p>
      <w:r>
        <w:rPr>
          <w:b/>
        </w:rPr>
        <w:t>Primary category competitors sharing shelf-space dominance:</w:t>
      </w:r>
    </w:p>
    <w:p>
      <w:r>
        <w:t>BLUEMART PRODUCTS E A LTD, SLATER AND WHITTAKER LTD, ANEEK IMPORTERS AND TRADERS LTD, PERNOD RICARD KENYA, VIVA GLOBAL LIMITED, CHANDARIA INDUSTRIES  LTD KENTASTE, RADBONE CLARK  K  LTD, CHANDARIA INDUSTRIES LTD HENKEL C BRANDS</w:t>
      </w:r>
    </w:p>
    <w:p>
      <w:r>
        <w:t>__________________________________________________</w:t>
      </w:r>
    </w:p>
    <w:p>
      <w:pPr>
        <w:pStyle w:val="Heading2"/>
      </w:pPr>
      <w:r>
        <w:t>WESTLANDS TRADING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117,780.80</w:t>
            </w:r>
          </w:p>
        </w:tc>
        <w:tc>
          <w:tcPr>
            <w:tcW w:type="dxa" w:w="2160"/>
          </w:tcPr>
          <w:p>
            <w:r>
              <w:t>Reliability Index</w:t>
            </w:r>
          </w:p>
        </w:tc>
        <w:tc>
          <w:tcPr>
            <w:tcW w:type="dxa" w:w="2160"/>
          </w:tcPr>
          <w:p>
            <w:r>
              <w:t>90.5%</w:t>
            </w:r>
          </w:p>
        </w:tc>
      </w:tr>
      <w:tr>
        <w:tc>
          <w:tcPr>
            <w:tcW w:type="dxa" w:w="2160"/>
          </w:tcPr>
          <w:p>
            <w:r>
              <w:t>SKU Count</w:t>
            </w:r>
          </w:p>
        </w:tc>
        <w:tc>
          <w:tcPr>
            <w:tcW w:type="dxa" w:w="2160"/>
          </w:tcPr>
          <w:p>
            <w:r>
              <w:t>174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117,190.86</w:t>
            </w:r>
          </w:p>
        </w:tc>
        <w:tc>
          <w:tcPr>
            <w:tcW w:type="dxa" w:w="2160"/>
          </w:tcPr>
          <w:p>
            <w:r>
              <w:t>Primary Categories</w:t>
            </w:r>
          </w:p>
        </w:tc>
        <w:tc>
          <w:tcPr>
            <w:tcW w:type="dxa" w:w="2160"/>
          </w:tcPr>
          <w:p>
            <w:r>
              <w:t>AIR FRESHNERS, BAKE WARE FOODS, BEER</w:t>
            </w:r>
          </w:p>
        </w:tc>
      </w:tr>
    </w:tbl>
    <w:p>
      <w:pPr>
        <w:pStyle w:val="Heading3"/>
      </w:pPr>
      <w:r>
        <w:t>Neural Network Affinity</w:t>
      </w:r>
    </w:p>
    <w:p>
      <w:r>
        <w:rPr>
          <w:b/>
        </w:rPr>
        <w:t>Discovered high-affinity partners (Neural Network Correlation):</w:t>
      </w:r>
    </w:p>
    <w:p>
      <w:pPr>
        <w:pStyle w:val="ListBullet"/>
      </w:pPr>
      <w:r>
        <w:t>• DEBENHAM AND FEAR LTD (Connectivity Weight: 168)</w:t>
      </w:r>
    </w:p>
    <w:p>
      <w:pPr>
        <w:pStyle w:val="ListBullet"/>
      </w:pPr>
      <w:r>
        <w:t>• ROSHNI DIST LTD  R D (Connectivity Weight: 94)</w:t>
      </w:r>
    </w:p>
    <w:p>
      <w:pPr>
        <w:pStyle w:val="ListBullet"/>
      </w:pPr>
      <w:r>
        <w:t>• SMART BRANDS LTD HQ (Connectivity Weight: 81)</w:t>
      </w:r>
    </w:p>
    <w:p>
      <w:pPr>
        <w:pStyle w:val="ListBullet"/>
      </w:pPr>
      <w:r>
        <w:t>• MIRAGE INDUSTRIES LTD (Connectivity Weight: 67)</w:t>
      </w:r>
    </w:p>
    <w:p>
      <w:pPr>
        <w:pStyle w:val="ListBullet"/>
      </w:pPr>
      <w:r>
        <w:t>• TRUFOODS LIMITED T F (Connectivity Weight: 67)</w:t>
      </w:r>
    </w:p>
    <w:p>
      <w:pPr>
        <w:pStyle w:val="Heading3"/>
      </w:pPr>
      <w:r>
        <w:t>Market Rivalry (Direct Competitors)</w:t>
      </w:r>
    </w:p>
    <w:p>
      <w:r>
        <w:rPr>
          <w:b/>
        </w:rPr>
        <w:t>Primary category competitors sharing shelf-space dominance:</w:t>
      </w:r>
    </w:p>
    <w:p>
      <w:r>
        <w:t>SHALIMAR SPICES LIMITED, BLUEMART PRODUCTS E A LTD, ANTONIA STOGDALE  LTD, RAVINE DAIRIES LIMITED, CONFINI LIMITED, DEVYANI FOOD INDUSTRIES K LIMITED MILK AND YOGHURT, GLACIER PRODUCTS LTD 2ND, CHANDARIA INDUSTRIES  LTD KENTASTE</w:t>
      </w:r>
    </w:p>
    <w:p>
      <w:r>
        <w:t>__________________________________________________</w:t>
      </w:r>
    </w:p>
    <w:p>
      <w:pPr>
        <w:pStyle w:val="Heading2"/>
      </w:pPr>
      <w:r>
        <w:t>HAYAT KIMYA  K  H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117,580.33</w:t>
            </w:r>
          </w:p>
        </w:tc>
        <w:tc>
          <w:tcPr>
            <w:tcW w:type="dxa" w:w="2160"/>
          </w:tcPr>
          <w:p>
            <w:r>
              <w:t>Reliability Index</w:t>
            </w:r>
          </w:p>
        </w:tc>
        <w:tc>
          <w:tcPr>
            <w:tcW w:type="dxa" w:w="2160"/>
          </w:tcPr>
          <w:p>
            <w:r>
              <w:t>90.5%</w:t>
            </w:r>
          </w:p>
        </w:tc>
      </w:tr>
      <w:tr>
        <w:tc>
          <w:tcPr>
            <w:tcW w:type="dxa" w:w="2160"/>
          </w:tcPr>
          <w:p>
            <w:r>
              <w:t>SKU Count</w:t>
            </w:r>
          </w:p>
        </w:tc>
        <w:tc>
          <w:tcPr>
            <w:tcW w:type="dxa" w:w="2160"/>
          </w:tcPr>
          <w:p>
            <w:r>
              <w:t>45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192,673.90</w:t>
            </w:r>
          </w:p>
        </w:tc>
        <w:tc>
          <w:tcPr>
            <w:tcW w:type="dxa" w:w="2160"/>
          </w:tcPr>
          <w:p>
            <w:r>
              <w:t>Primary Categories</w:t>
            </w:r>
          </w:p>
        </w:tc>
        <w:tc>
          <w:tcPr>
            <w:tcW w:type="dxa" w:w="2160"/>
          </w:tcPr>
          <w:p>
            <w:r>
              <w:t>DIAPERS, FABRIC CONDITIONER, SANITARY TOWELS</w:t>
            </w:r>
          </w:p>
        </w:tc>
      </w:tr>
    </w:tbl>
    <w:p>
      <w:pPr>
        <w:pStyle w:val="Heading3"/>
      </w:pPr>
      <w:r>
        <w:t>Neural Network Affinity</w:t>
      </w:r>
    </w:p>
    <w:p>
      <w:r>
        <w:rPr>
          <w:b/>
        </w:rPr>
        <w:t>Discovered high-affinity partners (Neural Network Correlation):</w:t>
      </w:r>
    </w:p>
    <w:p>
      <w:pPr>
        <w:pStyle w:val="ListBullet"/>
      </w:pPr>
      <w:r>
        <w:t>• KIM FAY EAST AFRICA LTD (Connectivity Weight: 93)</w:t>
      </w:r>
    </w:p>
    <w:p>
      <w:pPr>
        <w:pStyle w:val="ListBullet"/>
      </w:pPr>
      <w:r>
        <w:t>• HASBAH KENYA LTD P AND G (Connectivity Weight: 53)</w:t>
      </w:r>
    </w:p>
    <w:p>
      <w:pPr>
        <w:pStyle w:val="ListBullet"/>
      </w:pPr>
      <w:r>
        <w:t>• Unknown (Connectivity Weight: 23)</w:t>
      </w:r>
    </w:p>
    <w:p>
      <w:pPr>
        <w:pStyle w:val="ListBullet"/>
      </w:pPr>
      <w:r>
        <w:t>• CHANDARIA INDUSTRIES LTD HYGIENE (Connectivity Weight: 20)</w:t>
      </w:r>
    </w:p>
    <w:p>
      <w:pPr>
        <w:pStyle w:val="ListBullet"/>
      </w:pPr>
      <w:r>
        <w:t>• ROSHNI DIST LTD  R D (Connectivity Weight: 19)</w:t>
      </w:r>
    </w:p>
    <w:p>
      <w:pPr>
        <w:pStyle w:val="Heading3"/>
      </w:pPr>
      <w:r>
        <w:t>Market Rivalry (Direct Competitors)</w:t>
      </w:r>
    </w:p>
    <w:p>
      <w:r>
        <w:rPr>
          <w:b/>
        </w:rPr>
        <w:t>Primary category competitors sharing shelf-space dominance:</w:t>
      </w:r>
    </w:p>
    <w:p>
      <w:r>
        <w:t>AQUINTA PHARMA LIMITED SR, ROSHNI DIST LTD  R D, RADBONE CLARK  K  LTD, HEALTHCARE DIRECT K LTD, KULAL INTERNATIONAL LTD, ON DEMAND DISTRIBUTION HOUSE, TWIRL ENTERPRISES LTD, SLEEK KENYA  LIMITED SR</w:t>
      </w:r>
    </w:p>
    <w:p>
      <w:r>
        <w:t>__________________________________________________</w:t>
      </w:r>
    </w:p>
    <w:p>
      <w:pPr>
        <w:pStyle w:val="Heading2"/>
      </w:pPr>
      <w:r>
        <w:t>ECO ESSENTIALS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117,359.32</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94,882.58</w:t>
            </w:r>
          </w:p>
        </w:tc>
        <w:tc>
          <w:tcPr>
            <w:tcW w:type="dxa" w:w="2160"/>
          </w:tcPr>
          <w:p>
            <w:r>
              <w:t>Primary Categories</w:t>
            </w:r>
          </w:p>
        </w:tc>
        <w:tc>
          <w:tcPr>
            <w:tcW w:type="dxa" w:w="2160"/>
          </w:tcPr>
          <w:p>
            <w:r>
              <w:t>PLASTIC/REFUSE BAGS, SNACKS, YOGHURT</w:t>
            </w:r>
          </w:p>
        </w:tc>
      </w:tr>
    </w:tbl>
    <w:p>
      <w:pPr>
        <w:pStyle w:val="Heading3"/>
      </w:pPr>
      <w:r>
        <w:t>Neural Network Affinity</w:t>
      </w:r>
    </w:p>
    <w:p>
      <w:r>
        <w:rPr>
          <w:b/>
        </w:rPr>
        <w:t>Discovered high-affinity partners (Neural Network Correlation):</w:t>
      </w:r>
    </w:p>
    <w:p>
      <w:pPr>
        <w:pStyle w:val="ListBullet"/>
      </w:pPr>
      <w:r>
        <w:t>• PYAAN LIMITED (Connectivity Weight: 33)</w:t>
      </w:r>
    </w:p>
    <w:p>
      <w:pPr>
        <w:pStyle w:val="ListBullet"/>
      </w:pPr>
      <w:r>
        <w:t>• DYNALINK TRADING LIMITED SR (Connectivity Weight: 18)</w:t>
      </w:r>
    </w:p>
    <w:p>
      <w:pPr>
        <w:pStyle w:val="ListBullet"/>
      </w:pPr>
      <w:r>
        <w:t>• NORDA INDUSTRIES LTD. (Connectivity Weight: 15)</w:t>
      </w:r>
    </w:p>
    <w:p>
      <w:pPr>
        <w:pStyle w:val="ListBullet"/>
      </w:pPr>
      <w:r>
        <w:t>• BIO FOOD PRODUCTS LTD (Connectivity Weight: 12)</w:t>
      </w:r>
    </w:p>
    <w:p>
      <w:pPr>
        <w:pStyle w:val="ListBullet"/>
      </w:pPr>
      <w:r>
        <w:t>• PROPACK KENYA LTD (Connectivity Weight: 10)</w:t>
      </w:r>
    </w:p>
    <w:p>
      <w:pPr>
        <w:pStyle w:val="Heading3"/>
      </w:pPr>
      <w:r>
        <w:t>Market Rivalry (Direct Competitors)</w:t>
      </w:r>
    </w:p>
    <w:p>
      <w:r>
        <w:rPr>
          <w:b/>
        </w:rPr>
        <w:t>Primary category competitors sharing shelf-space dominance:</w:t>
      </w:r>
    </w:p>
    <w:p>
      <w:r>
        <w:t>CAPRINE FOODS E A LTD, FOOD AND US LIMITED, TROPICAL HEAT LTD, SOPHIA BLENE ABDI, MERAKI FOODS LIMITED, GITHUNGURI DAIRY FARMERS, NEW KENYA COOP CREAMERIES  LTD, RAVINE DAIRIES LIMITED</w:t>
      </w:r>
    </w:p>
    <w:p>
      <w:r>
        <w:t>__________________________________________________</w:t>
      </w:r>
    </w:p>
    <w:p>
      <w:pPr>
        <w:pStyle w:val="Heading2"/>
      </w:pPr>
      <w:r>
        <w:t>RINZ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116,391.68</w:t>
            </w:r>
          </w:p>
        </w:tc>
        <w:tc>
          <w:tcPr>
            <w:tcW w:type="dxa" w:w="2160"/>
          </w:tcPr>
          <w:p>
            <w:r>
              <w:t>Reliability Index</w:t>
            </w:r>
          </w:p>
        </w:tc>
        <w:tc>
          <w:tcPr>
            <w:tcW w:type="dxa" w:w="2160"/>
          </w:tcPr>
          <w:p>
            <w:r>
              <w:t>90.5%</w:t>
            </w:r>
          </w:p>
        </w:tc>
      </w:tr>
      <w:tr>
        <w:tc>
          <w:tcPr>
            <w:tcW w:type="dxa" w:w="2160"/>
          </w:tcPr>
          <w:p>
            <w:r>
              <w:t>SKU Count</w:t>
            </w:r>
          </w:p>
        </w:tc>
        <w:tc>
          <w:tcPr>
            <w:tcW w:type="dxa" w:w="2160"/>
          </w:tcPr>
          <w:p>
            <w:r>
              <w:t>71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181,026.56</w:t>
            </w:r>
          </w:p>
        </w:tc>
        <w:tc>
          <w:tcPr>
            <w:tcW w:type="dxa" w:w="2160"/>
          </w:tcPr>
          <w:p>
            <w:r>
              <w:t>Primary Categories</w:t>
            </w:r>
          </w:p>
        </w:tc>
        <w:tc>
          <w:tcPr>
            <w:tcW w:type="dxa" w:w="2160"/>
          </w:tcPr>
          <w:p>
            <w:r>
              <w:t>ALL CLEANERS, BABY COSMETICS, BLEACHES</w:t>
            </w:r>
          </w:p>
        </w:tc>
      </w:tr>
    </w:tbl>
    <w:p>
      <w:pPr>
        <w:pStyle w:val="Heading3"/>
      </w:pPr>
      <w:r>
        <w:t>Neural Network Affinity</w:t>
      </w:r>
    </w:p>
    <w:p>
      <w:r>
        <w:rPr>
          <w:b/>
        </w:rPr>
        <w:t>Discovered high-affinity partners (Neural Network Correlation):</w:t>
      </w:r>
    </w:p>
    <w:p>
      <w:pPr>
        <w:pStyle w:val="ListBullet"/>
      </w:pPr>
      <w:r>
        <w:t>• KIM FAY EAST AFRICA LTD DABUR (Connectivity Weight: 86)</w:t>
      </w:r>
    </w:p>
    <w:p>
      <w:pPr>
        <w:pStyle w:val="ListBullet"/>
      </w:pPr>
      <w:r>
        <w:t>• SUPERSLEEK LIMITED (Connectivity Weight: 46)</w:t>
      </w:r>
    </w:p>
    <w:p>
      <w:pPr>
        <w:pStyle w:val="ListBullet"/>
      </w:pPr>
      <w:r>
        <w:t>• P Z CUSSONS EAST AFRICA  LTD HQ (Connectivity Weight: 42)</w:t>
      </w:r>
    </w:p>
    <w:p>
      <w:pPr>
        <w:pStyle w:val="ListBullet"/>
      </w:pPr>
      <w:r>
        <w:t>• TRADE ROOTS LTD (Connectivity Weight: 41)</w:t>
      </w:r>
    </w:p>
    <w:p>
      <w:pPr>
        <w:pStyle w:val="ListBullet"/>
      </w:pPr>
      <w:r>
        <w:t>• SUNDRIES BARGAIN NAIROBI LTD (Connectivity Weight: 38)</w:t>
      </w:r>
    </w:p>
    <w:p>
      <w:pPr>
        <w:pStyle w:val="Heading3"/>
      </w:pPr>
      <w:r>
        <w:t>Market Rivalry (Direct Competitors)</w:t>
      </w:r>
    </w:p>
    <w:p>
      <w:r>
        <w:rPr>
          <w:b/>
        </w:rPr>
        <w:t>Primary category competitors sharing shelf-space dominance:</w:t>
      </w:r>
    </w:p>
    <w:p>
      <w:r>
        <w:t>BRAND ROYALTY LTD 2ND ACCOUNT SR, BLUEMART PRODUCTS E A LTD, CHANDARIA INDUSTRIES  LTD KENTASTE, RISAGIL AGENCIES, RADBONE CLARK  K  LTD, CHANDARIA INDUSTRIES LTD HENKEL C BRANDS, CRYSTAL FROZEN AND CHILLED FOODS LTD, RAJ KAMAL ENTERPRISE LIMITED</w:t>
      </w:r>
    </w:p>
    <w:p>
      <w:r>
        <w:t>__________________________________________________</w:t>
      </w:r>
    </w:p>
    <w:p>
      <w:pPr>
        <w:pStyle w:val="Heading2"/>
      </w:pPr>
      <w:r>
        <w:t>LEADAV POULTRY FARM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114,657.73</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6.77%</w:t>
            </w:r>
          </w:p>
        </w:tc>
      </w:tr>
      <w:tr>
        <w:tc>
          <w:tcPr>
            <w:tcW w:type="dxa" w:w="2160"/>
          </w:tcPr>
          <w:p>
            <w:r>
              <w:t>Capital Commitment</w:t>
            </w:r>
          </w:p>
        </w:tc>
        <w:tc>
          <w:tcPr>
            <w:tcW w:type="dxa" w:w="2160"/>
          </w:tcPr>
          <w:p>
            <w:r>
              <w:t>KES 11,465.77</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ISINYA FEEDS LIMITED (Connectivity Weight: 9)</w:t>
      </w:r>
    </w:p>
    <w:p>
      <w:pPr>
        <w:pStyle w:val="ListBullet"/>
      </w:pPr>
      <w:r>
        <w:t>• JIAN CEREALS DEPOT (Connectivity Weight: 9)</w:t>
      </w:r>
    </w:p>
    <w:p>
      <w:pPr>
        <w:pStyle w:val="ListBullet"/>
      </w:pPr>
      <w:r>
        <w:t>• PRAZIER POULTRIES (Connectivity Weight: 9)</w:t>
      </w:r>
    </w:p>
    <w:p>
      <w:pPr>
        <w:pStyle w:val="ListBullet"/>
      </w:pPr>
      <w:r>
        <w:t>• WETGREEN FARMS LTD (Connectivity Weight: 9)</w:t>
      </w:r>
    </w:p>
    <w:p>
      <w:pPr>
        <w:pStyle w:val="ListBullet"/>
      </w:pPr>
      <w:r>
        <w:t>• MONTILL LIMITED (Connectivity Weight: 5)</w:t>
      </w:r>
    </w:p>
    <w:p>
      <w:pPr>
        <w:pStyle w:val="Heading3"/>
      </w:pPr>
      <w:r>
        <w:t>Market Rivalry (Direct Competitors)</w:t>
      </w:r>
    </w:p>
    <w:p>
      <w:r>
        <w:rPr>
          <w:b/>
        </w:rPr>
        <w:t>Primary category competitors sharing shelf-space dominance:</w:t>
      </w:r>
    </w:p>
    <w:p>
      <w:r>
        <w:t>PRAZIER POULTRIES, JIAN CEREALS DEPOT, MONTILL LIMITED, WETGREEN FARMS LTD, ISINYA FEEDS LIMITED, PAMULI POULTRY FARM, WILFAY INVESTMENTS LIMITED, KIENYEJI POULTRY PRODUCTS</w:t>
      </w:r>
    </w:p>
    <w:p>
      <w:r>
        <w:t>__________________________________________________</w:t>
      </w:r>
    </w:p>
    <w:p>
      <w:pPr>
        <w:pStyle w:val="Heading2"/>
      </w:pPr>
      <w:r>
        <w:t>RADBONE CLARK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112,740.38</w:t>
            </w:r>
          </w:p>
        </w:tc>
        <w:tc>
          <w:tcPr>
            <w:tcW w:type="dxa" w:w="2160"/>
          </w:tcPr>
          <w:p>
            <w:r>
              <w:t>Reliability Index</w:t>
            </w:r>
          </w:p>
        </w:tc>
        <w:tc>
          <w:tcPr>
            <w:tcW w:type="dxa" w:w="2160"/>
          </w:tcPr>
          <w:p>
            <w:r>
              <w:t>90.5%</w:t>
            </w:r>
          </w:p>
        </w:tc>
      </w:tr>
      <w:tr>
        <w:tc>
          <w:tcPr>
            <w:tcW w:type="dxa" w:w="2160"/>
          </w:tcPr>
          <w:p>
            <w:r>
              <w:t>SKU Count</w:t>
            </w:r>
          </w:p>
        </w:tc>
        <w:tc>
          <w:tcPr>
            <w:tcW w:type="dxa" w:w="2160"/>
          </w:tcPr>
          <w:p>
            <w:r>
              <w:t>101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87,547.81</w:t>
            </w:r>
          </w:p>
        </w:tc>
        <w:tc>
          <w:tcPr>
            <w:tcW w:type="dxa" w:w="2160"/>
          </w:tcPr>
          <w:p>
            <w:r>
              <w:t>Primary Categories</w:t>
            </w:r>
          </w:p>
        </w:tc>
        <w:tc>
          <w:tcPr>
            <w:tcW w:type="dxa" w:w="2160"/>
          </w:tcPr>
          <w:p>
            <w:r>
              <w:t>ANTISEPTIC, BABY COSMETICS, BISCUITS</w:t>
            </w:r>
          </w:p>
        </w:tc>
      </w:tr>
    </w:tbl>
    <w:p>
      <w:pPr>
        <w:pStyle w:val="Heading3"/>
      </w:pPr>
      <w:r>
        <w:t>Neural Network Affinity</w:t>
      </w:r>
    </w:p>
    <w:p>
      <w:r>
        <w:rPr>
          <w:b/>
        </w:rPr>
        <w:t>Discovered high-affinity partners (Neural Network Correlation):</w:t>
      </w:r>
    </w:p>
    <w:p>
      <w:pPr>
        <w:pStyle w:val="ListBullet"/>
      </w:pPr>
      <w:r>
        <w:t>• KIM FAY EAST AFRICA LTD DOVE (Connectivity Weight: 71)</w:t>
      </w:r>
    </w:p>
    <w:p>
      <w:pPr>
        <w:pStyle w:val="ListBullet"/>
      </w:pPr>
      <w:r>
        <w:t>• Unknown (Connectivity Weight: 39)</w:t>
      </w:r>
    </w:p>
    <w:p>
      <w:pPr>
        <w:pStyle w:val="ListBullet"/>
      </w:pPr>
      <w:r>
        <w:t>• BEIERSDORF EAST AFRICA LTD HQ (Connectivity Weight: 34)</w:t>
      </w:r>
    </w:p>
    <w:p>
      <w:pPr>
        <w:pStyle w:val="ListBullet"/>
      </w:pPr>
      <w:r>
        <w:t>• BUYLINE INDUSTRIES LTD (Connectivity Weight: 31)</w:t>
      </w:r>
    </w:p>
    <w:p>
      <w:pPr>
        <w:pStyle w:val="ListBullet"/>
      </w:pPr>
      <w:r>
        <w:t>• P Z CUSSONS EAST AFRICA  LTD HQ (Connectivity Weight: 23)</w:t>
      </w:r>
    </w:p>
    <w:p>
      <w:pPr>
        <w:pStyle w:val="Heading3"/>
      </w:pPr>
      <w:r>
        <w:t>Market Rivalry (Direct Competitors)</w:t>
      </w:r>
    </w:p>
    <w:p>
      <w:r>
        <w:rPr>
          <w:b/>
        </w:rPr>
        <w:t>Primary category competitors sharing shelf-space dominance:</w:t>
      </w:r>
    </w:p>
    <w:p>
      <w:r>
        <w:t>ANTONIA STOGDALE  LTD, CONFINI LIMITED, TRESKEN INTERNATIONAL LIMITED, CHANDARIA INDUSTRIES  LTD KENTASTE, AQUAPET AND STATIONERS LTD, BOWIP AGENCIES LTD, RAA LIMITED, STREAMLINE IMPEX KENYA LTD SR</w:t>
      </w:r>
    </w:p>
    <w:p>
      <w:r>
        <w:t>__________________________________________________</w:t>
      </w:r>
    </w:p>
    <w:p>
      <w:pPr>
        <w:pStyle w:val="Heading2"/>
      </w:pPr>
      <w:r>
        <w:t>DELMONTE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112,359.75</w:t>
            </w:r>
          </w:p>
        </w:tc>
        <w:tc>
          <w:tcPr>
            <w:tcW w:type="dxa" w:w="2160"/>
          </w:tcPr>
          <w:p>
            <w:r>
              <w:t>Reliability Index</w:t>
            </w:r>
          </w:p>
        </w:tc>
        <w:tc>
          <w:tcPr>
            <w:tcW w:type="dxa" w:w="2160"/>
          </w:tcPr>
          <w:p>
            <w:r>
              <w:t>90.5%</w:t>
            </w:r>
          </w:p>
        </w:tc>
      </w:tr>
      <w:tr>
        <w:tc>
          <w:tcPr>
            <w:tcW w:type="dxa" w:w="2160"/>
          </w:tcPr>
          <w:p>
            <w:r>
              <w:t>SKU Count</w:t>
            </w:r>
          </w:p>
        </w:tc>
        <w:tc>
          <w:tcPr>
            <w:tcW w:type="dxa" w:w="2160"/>
          </w:tcPr>
          <w:p>
            <w:r>
              <w:t>48</w:t>
            </w:r>
          </w:p>
        </w:tc>
        <w:tc>
          <w:tcPr>
            <w:tcW w:type="dxa" w:w="2160"/>
          </w:tcPr>
          <w:p>
            <w:r>
              <w:t>Portfolio Margin</w:t>
            </w:r>
          </w:p>
        </w:tc>
        <w:tc>
          <w:tcPr>
            <w:tcW w:type="dxa" w:w="2160"/>
          </w:tcPr>
          <w:p>
            <w:r>
              <w:t>5.28%</w:t>
            </w:r>
          </w:p>
        </w:tc>
      </w:tr>
      <w:tr>
        <w:tc>
          <w:tcPr>
            <w:tcW w:type="dxa" w:w="2160"/>
          </w:tcPr>
          <w:p>
            <w:r>
              <w:t>Capital Commitment</w:t>
            </w:r>
          </w:p>
        </w:tc>
        <w:tc>
          <w:tcPr>
            <w:tcW w:type="dxa" w:w="2160"/>
          </w:tcPr>
          <w:p>
            <w:r>
              <w:t>KES 205,089.90</w:t>
            </w:r>
          </w:p>
        </w:tc>
        <w:tc>
          <w:tcPr>
            <w:tcW w:type="dxa" w:w="2160"/>
          </w:tcPr>
          <w:p>
            <w:r>
              <w:t>Primary Categories</w:t>
            </w:r>
          </w:p>
        </w:tc>
        <w:tc>
          <w:tcPr>
            <w:tcW w:type="dxa" w:w="2160"/>
          </w:tcPr>
          <w:p>
            <w:r>
              <w:t>CANNED FOOD, CANNED FRUITS, CANNED MEAT</w:t>
            </w:r>
          </w:p>
        </w:tc>
      </w:tr>
    </w:tbl>
    <w:p>
      <w:pPr>
        <w:pStyle w:val="Heading3"/>
      </w:pPr>
      <w:r>
        <w:t>Neural Network Affinity</w:t>
      </w:r>
    </w:p>
    <w:p>
      <w:r>
        <w:rPr>
          <w:b/>
        </w:rPr>
        <w:t>Discovered high-affinity partners (Neural Network Correlation):</w:t>
      </w:r>
    </w:p>
    <w:p>
      <w:pPr>
        <w:pStyle w:val="ListBullet"/>
      </w:pPr>
      <w:r>
        <w:t>• BIDCO AFRICA LTD SUNTORY (Connectivity Weight: 87)</w:t>
      </w:r>
    </w:p>
    <w:p>
      <w:pPr>
        <w:pStyle w:val="ListBullet"/>
      </w:pPr>
      <w:r>
        <w:t>• KEVIAN KENYA LTD (Connectivity Weight: 63)</w:t>
      </w:r>
    </w:p>
    <w:p>
      <w:pPr>
        <w:pStyle w:val="ListBullet"/>
      </w:pPr>
      <w:r>
        <w:t>• BEST BUY COMMODITY LIMITED (Connectivity Weight: 10)</w:t>
      </w:r>
    </w:p>
    <w:p>
      <w:pPr>
        <w:pStyle w:val="ListBullet"/>
      </w:pPr>
      <w:r>
        <w:t>• TRUFOODS LIMITED T F (Connectivity Weight: 6)</w:t>
      </w:r>
    </w:p>
    <w:p>
      <w:pPr>
        <w:pStyle w:val="ListBullet"/>
      </w:pPr>
      <w:r>
        <w:t>• ARYUV AGENCIES LTD (Connectivity Weight: 6)</w:t>
      </w:r>
    </w:p>
    <w:p>
      <w:pPr>
        <w:pStyle w:val="Heading3"/>
      </w:pPr>
      <w:r>
        <w:t>Market Rivalry (Direct Competitors)</w:t>
      </w:r>
    </w:p>
    <w:p>
      <w:r>
        <w:rPr>
          <w:b/>
        </w:rPr>
        <w:t>Primary category competitors sharing shelf-space dominance:</w:t>
      </w:r>
    </w:p>
    <w:p>
      <w:r>
        <w:t>PREMIER FOODS  LIMITED, ROSHNI DIST LTD  R D, TRESKEN INTERNATIONAL LIMITED, ANEEK IMPORTERS AND TRADERS LTD, BIDCO AFRICA LTD BEVERAGE, MABDA GENERAL TRAD COMP LTD, JETLAK FOODS LTD, DEBENHAM AND FEAR LTD</w:t>
      </w:r>
    </w:p>
    <w:p>
      <w:r>
        <w:t>__________________________________________________</w:t>
      </w:r>
    </w:p>
    <w:p>
      <w:pPr>
        <w:pStyle w:val="Heading2"/>
      </w:pPr>
      <w:r>
        <w:t>BABY BRANDS DIRECTS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111,816.88</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147,976.02</w:t>
            </w:r>
          </w:p>
        </w:tc>
        <w:tc>
          <w:tcPr>
            <w:tcW w:type="dxa" w:w="2160"/>
          </w:tcPr>
          <w:p>
            <w:r>
              <w:t>Primary Categories</w:t>
            </w:r>
          </w:p>
        </w:tc>
        <w:tc>
          <w:tcPr>
            <w:tcW w:type="dxa" w:w="2160"/>
          </w:tcPr>
          <w:p>
            <w:r>
              <w:t>DIAPERS, WIPES</w:t>
            </w:r>
          </w:p>
        </w:tc>
      </w:tr>
    </w:tbl>
    <w:p>
      <w:pPr>
        <w:pStyle w:val="Heading3"/>
      </w:pPr>
      <w:r>
        <w:t>Neural Network Affinity</w:t>
      </w:r>
    </w:p>
    <w:p>
      <w:r>
        <w:rPr>
          <w:b/>
        </w:rPr>
        <w:t>Discovered high-affinity partners (Neural Network Correlation):</w:t>
      </w:r>
    </w:p>
    <w:p>
      <w:pPr>
        <w:pStyle w:val="ListBullet"/>
      </w:pPr>
      <w:r>
        <w:t>• HASBAH KENYA LTD P AND G (Connectivity Weight: 62)</w:t>
      </w:r>
    </w:p>
    <w:p>
      <w:pPr>
        <w:pStyle w:val="ListBullet"/>
      </w:pPr>
      <w:r>
        <w:t>• KIM FAY EAST AFRICA LTD (Connectivity Weight: 30)</w:t>
      </w:r>
    </w:p>
    <w:p>
      <w:pPr>
        <w:pStyle w:val="ListBullet"/>
      </w:pPr>
      <w:r>
        <w:t>• HAYAT KIMYA  K  H PRODUCTS LTD (Connectivity Weight: 14)</w:t>
      </w:r>
    </w:p>
    <w:p>
      <w:pPr>
        <w:pStyle w:val="ListBullet"/>
      </w:pPr>
      <w:r>
        <w:t>• NELI PRODUCTS LIMITED SR (Connectivity Weight: 8)</w:t>
      </w:r>
    </w:p>
    <w:p>
      <w:pPr>
        <w:pStyle w:val="ListBullet"/>
      </w:pPr>
      <w:r>
        <w:t>• ZENKO KENYA LIMITED (Connectivity Weight: 3)</w:t>
      </w:r>
    </w:p>
    <w:p>
      <w:pPr>
        <w:pStyle w:val="Heading3"/>
      </w:pPr>
      <w:r>
        <w:t>Market Rivalry (Direct Competitors)</w:t>
      </w:r>
    </w:p>
    <w:p>
      <w:r>
        <w:rPr>
          <w:b/>
        </w:rPr>
        <w:t>Primary category competitors sharing shelf-space dominance:</w:t>
      </w:r>
    </w:p>
    <w:p>
      <w:r>
        <w:t>DP WORLD L MARKET ACCESS CONSUMER K LTD TENA, MEGA IMPORTERS CO LIMITED, CHANDARIA INDUSTRIES LTD HYGIENE, HEALTHCARE DIRECT K LTD, HASBAH KENYA LTD P AND G, P Z CUSSONS EAST AFRICA  LTD HQ, WESTLANDS TRADING LTD, TOWFIQ  K  LIMITED HQ</w:t>
      </w:r>
    </w:p>
    <w:p>
      <w:r>
        <w:t>__________________________________________________</w:t>
      </w:r>
    </w:p>
    <w:p>
      <w:pPr>
        <w:pStyle w:val="Heading2"/>
      </w:pPr>
      <w:r>
        <w:t>MALACHITE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110,627.04</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7.56%</w:t>
            </w:r>
          </w:p>
        </w:tc>
      </w:tr>
      <w:tr>
        <w:tc>
          <w:tcPr>
            <w:tcW w:type="dxa" w:w="2160"/>
          </w:tcPr>
          <w:p>
            <w:r>
              <w:t>Capital Commitment</w:t>
            </w:r>
          </w:p>
        </w:tc>
        <w:tc>
          <w:tcPr>
            <w:tcW w:type="dxa" w:w="2160"/>
          </w:tcPr>
          <w:p>
            <w:r>
              <w:t>KES 152,139.29</w:t>
            </w:r>
          </w:p>
        </w:tc>
        <w:tc>
          <w:tcPr>
            <w:tcW w:type="dxa" w:w="2160"/>
          </w:tcPr>
          <w:p>
            <w:r>
              <w:t>Primary Categories</w:t>
            </w:r>
          </w:p>
        </w:tc>
        <w:tc>
          <w:tcPr>
            <w:tcW w:type="dxa" w:w="2160"/>
          </w:tcPr>
          <w:p>
            <w:r>
              <w:t>EMPTIES/CRATES, MINERAL WATER</w:t>
            </w:r>
          </w:p>
        </w:tc>
      </w:tr>
    </w:tbl>
    <w:p>
      <w:pPr>
        <w:pStyle w:val="Heading3"/>
      </w:pPr>
      <w:r>
        <w:t>Neural Network Affinity</w:t>
      </w:r>
    </w:p>
    <w:p>
      <w:r>
        <w:rPr>
          <w:b/>
        </w:rPr>
        <w:t>Discovered high-affinity partners (Neural Network Correlation):</w:t>
      </w:r>
    </w:p>
    <w:p>
      <w:pPr>
        <w:pStyle w:val="ListBullet"/>
      </w:pPr>
      <w:r>
        <w:t>• AQUAMIST LIMITED (Connectivity Weight: 68)</w:t>
      </w:r>
    </w:p>
    <w:p>
      <w:pPr>
        <w:pStyle w:val="ListBullet"/>
      </w:pPr>
      <w:r>
        <w:t>• COCA COLA BEVERAGES KENYA LTD (Connectivity Weight: 49)</w:t>
      </w:r>
    </w:p>
    <w:p>
      <w:pPr>
        <w:pStyle w:val="ListBullet"/>
      </w:pPr>
      <w:r>
        <w:t>• HEALTHY U TWO THOUSAND LTD (Connectivity Weight: 48)</w:t>
      </w:r>
    </w:p>
    <w:p>
      <w:pPr>
        <w:pStyle w:val="ListBullet"/>
      </w:pPr>
      <w:r>
        <w:t>• Unknown (Connectivity Weight: 26)</w:t>
      </w:r>
    </w:p>
    <w:p>
      <w:pPr>
        <w:pStyle w:val="ListBullet"/>
      </w:pPr>
      <w:r>
        <w:t>• KHETIA DRAPERS LTD (Connectivity Weight: 24)</w:t>
      </w:r>
    </w:p>
    <w:p>
      <w:pPr>
        <w:pStyle w:val="Heading3"/>
      </w:pPr>
      <w:r>
        <w:t>Market Rivalry (Direct Competitors)</w:t>
      </w:r>
    </w:p>
    <w:p>
      <w:r>
        <w:rPr>
          <w:b/>
        </w:rPr>
        <w:t>Primary category competitors sharing shelf-space dominance:</w:t>
      </w:r>
    </w:p>
    <w:p>
      <w:r>
        <w:t>AFRO IRIS LIMITED SR, ALPINE COOLERS, AQUAMIST LIMITED, DEVYANI FOOD INDUSTRIES K LIMITED MILK AND YOGHURT, TRESKEN INTERNATIONAL LIMITED, SBC KENYA LIMITED, LOREAL E A LIMITED HQ, JETLAK FOODS LTD</w:t>
      </w:r>
    </w:p>
    <w:p>
      <w:r>
        <w:t>__________________________________________________</w:t>
      </w:r>
    </w:p>
    <w:p>
      <w:pPr>
        <w:pStyle w:val="Heading2"/>
      </w:pPr>
      <w:r>
        <w:t>MILL BAKERS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110,445.82</w:t>
            </w:r>
          </w:p>
        </w:tc>
        <w:tc>
          <w:tcPr>
            <w:tcW w:type="dxa" w:w="2160"/>
          </w:tcPr>
          <w:p>
            <w:r>
              <w:t>Reliability Index</w:t>
            </w:r>
          </w:p>
        </w:tc>
        <w:tc>
          <w:tcPr>
            <w:tcW w:type="dxa" w:w="2160"/>
          </w:tcPr>
          <w:p>
            <w:r>
              <w:t>90.5%</w:t>
            </w:r>
          </w:p>
        </w:tc>
      </w:tr>
      <w:tr>
        <w:tc>
          <w:tcPr>
            <w:tcW w:type="dxa" w:w="2160"/>
          </w:tcPr>
          <w:p>
            <w:r>
              <w:t>SKU Count</w:t>
            </w:r>
          </w:p>
        </w:tc>
        <w:tc>
          <w:tcPr>
            <w:tcW w:type="dxa" w:w="2160"/>
          </w:tcPr>
          <w:p>
            <w:r>
              <w:t>34</w:t>
            </w:r>
          </w:p>
        </w:tc>
        <w:tc>
          <w:tcPr>
            <w:tcW w:type="dxa" w:w="2160"/>
          </w:tcPr>
          <w:p>
            <w:r>
              <w:t>Portfolio Margin</w:t>
            </w:r>
          </w:p>
        </w:tc>
        <w:tc>
          <w:tcPr>
            <w:tcW w:type="dxa" w:w="2160"/>
          </w:tcPr>
          <w:p>
            <w:r>
              <w:t>5.60%</w:t>
            </w:r>
          </w:p>
        </w:tc>
      </w:tr>
      <w:tr>
        <w:tc>
          <w:tcPr>
            <w:tcW w:type="dxa" w:w="2160"/>
          </w:tcPr>
          <w:p>
            <w:r>
              <w:t>Capital Commitment</w:t>
            </w:r>
          </w:p>
        </w:tc>
        <w:tc>
          <w:tcPr>
            <w:tcW w:type="dxa" w:w="2160"/>
          </w:tcPr>
          <w:p>
            <w:r>
              <w:t>KES 117,344.02</w:t>
            </w:r>
          </w:p>
        </w:tc>
        <w:tc>
          <w:tcPr>
            <w:tcW w:type="dxa" w:w="2160"/>
          </w:tcPr>
          <w:p>
            <w:r>
              <w:t>Primary Categories</w:t>
            </w:r>
          </w:p>
        </w:tc>
        <w:tc>
          <w:tcPr>
            <w:tcW w:type="dxa" w:w="2160"/>
          </w:tcPr>
          <w:p>
            <w:r>
              <w:t>BISCUITS, CAKES</w:t>
            </w:r>
          </w:p>
        </w:tc>
      </w:tr>
    </w:tbl>
    <w:p>
      <w:pPr>
        <w:pStyle w:val="Heading3"/>
      </w:pPr>
      <w:r>
        <w:t>Neural Network Affinity</w:t>
      </w:r>
    </w:p>
    <w:p>
      <w:r>
        <w:rPr>
          <w:b/>
        </w:rPr>
        <w:t>Discovered high-affinity partners (Neural Network Correlation):</w:t>
      </w:r>
    </w:p>
    <w:p>
      <w:pPr>
        <w:pStyle w:val="ListBullet"/>
      </w:pPr>
      <w:r>
        <w:t>• DPL FESTIVE  LIMITED (Connectivity Weight: 124)</w:t>
      </w:r>
    </w:p>
    <w:p>
      <w:pPr>
        <w:pStyle w:val="ListBullet"/>
      </w:pPr>
      <w:r>
        <w:t>• CALIBER FOODS LIMITED (Connectivity Weight: 72)</w:t>
      </w:r>
    </w:p>
    <w:p>
      <w:pPr>
        <w:pStyle w:val="ListBullet"/>
      </w:pPr>
      <w:r>
        <w:t>• Unknown (Connectivity Weight: 48)</w:t>
      </w:r>
    </w:p>
    <w:p>
      <w:pPr>
        <w:pStyle w:val="ListBullet"/>
      </w:pPr>
      <w:r>
        <w:t>• MIBISCO LTD (Connectivity Weight: 33)</w:t>
      </w:r>
    </w:p>
    <w:p>
      <w:pPr>
        <w:pStyle w:val="ListBullet"/>
      </w:pPr>
      <w:r>
        <w:t>• WORLD BRANDS K LTD (Connectivity Weight: 20)</w:t>
      </w:r>
    </w:p>
    <w:p>
      <w:pPr>
        <w:pStyle w:val="Heading3"/>
      </w:pPr>
      <w:r>
        <w:t>Market Rivalry (Direct Competitors)</w:t>
      </w:r>
    </w:p>
    <w:p>
      <w:r>
        <w:rPr>
          <w:b/>
        </w:rPr>
        <w:t>Primary category competitors sharing shelf-space dominance:</w:t>
      </w:r>
    </w:p>
    <w:p>
      <w:r>
        <w:t>ARTCAFFE COFFEE AND BAKERY LTD SR, NUTRI DELIGHTS LTD SR, TRESKEN INTERNATIONAL LIMITED, RADBONE CLARK  K  LTD, KIRSTEN EVENTS COMPANY LTD, RAA LIMITED, MANJI FOOD INDUSTRIES LTD, TRUFOODS LIMITED T F</w:t>
      </w:r>
    </w:p>
    <w:p>
      <w:r>
        <w:t>__________________________________________________</w:t>
      </w:r>
    </w:p>
    <w:p>
      <w:pPr>
        <w:pStyle w:val="Heading2"/>
      </w:pPr>
      <w:r>
        <w:t>SIDDHAM BEVERAGES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109,047.27</w:t>
            </w:r>
          </w:p>
        </w:tc>
        <w:tc>
          <w:tcPr>
            <w:tcW w:type="dxa" w:w="2160"/>
          </w:tcPr>
          <w:p>
            <w:r>
              <w:t>Reliability Index</w:t>
            </w:r>
          </w:p>
        </w:tc>
        <w:tc>
          <w:tcPr>
            <w:tcW w:type="dxa" w:w="2160"/>
          </w:tcPr>
          <w:p>
            <w:r>
              <w:t>90.5%</w:t>
            </w:r>
          </w:p>
        </w:tc>
      </w:tr>
      <w:tr>
        <w:tc>
          <w:tcPr>
            <w:tcW w:type="dxa" w:w="2160"/>
          </w:tcPr>
          <w:p>
            <w:r>
              <w:t>SKU Count</w:t>
            </w:r>
          </w:p>
        </w:tc>
        <w:tc>
          <w:tcPr>
            <w:tcW w:type="dxa" w:w="2160"/>
          </w:tcPr>
          <w:p>
            <w:r>
              <w:t>28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160,011.01</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KENYA WINE AGENCIES KWAL (Connectivity Weight: 28)</w:t>
      </w:r>
    </w:p>
    <w:p>
      <w:pPr>
        <w:pStyle w:val="ListBullet"/>
      </w:pPr>
      <w:r>
        <w:t>• PERNOD RICARD KENYA (Connectivity Weight: 19)</w:t>
      </w:r>
    </w:p>
    <w:p>
      <w:pPr>
        <w:pStyle w:val="ListBullet"/>
      </w:pPr>
      <w:r>
        <w:t>• VIVA GLOBAL LIMITED (Connectivity Weight: 16)</w:t>
      </w:r>
    </w:p>
    <w:p>
      <w:pPr>
        <w:pStyle w:val="ListBullet"/>
      </w:pPr>
      <w:r>
        <w:t>• BIASHARA MERCHANT COMPANY SEZ LTD (Connectivity Weight: 16)</w:t>
      </w:r>
    </w:p>
    <w:p>
      <w:pPr>
        <w:pStyle w:val="ListBullet"/>
      </w:pPr>
      <w:r>
        <w:t>• UDV KENYA LIMITED (Connectivity Weight: 16)</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THE CHOICE OF E 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108,504.07</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142,251.41</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Unknown (Connectivity Weight: 230)</w:t>
      </w:r>
    </w:p>
    <w:p>
      <w:pPr>
        <w:pStyle w:val="ListBullet"/>
      </w:pPr>
      <w:r>
        <w:t>• SOYS LIMITED (Connectivity Weight: 48)</w:t>
      </w:r>
    </w:p>
    <w:p>
      <w:pPr>
        <w:pStyle w:val="ListBullet"/>
      </w:pPr>
      <w:r>
        <w:t>• CRYSTAL FR  AND CHILLED FOODS LTD WINE SR (Connectivity Weight: 47)</w:t>
      </w:r>
    </w:p>
    <w:p>
      <w:pPr>
        <w:pStyle w:val="ListBullet"/>
      </w:pPr>
      <w:r>
        <w:t>• VIVA GLOBAL LIMITED (Connectivity Weight: 43)</w:t>
      </w:r>
    </w:p>
    <w:p>
      <w:pPr>
        <w:pStyle w:val="ListBullet"/>
      </w:pPr>
      <w:r>
        <w:t>• NEW ITALYCOR LIMITED WINE (Connectivity Weight: 36)</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BIDCO AFRICA LTD SUNTORY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106,817.20</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7.56%</w:t>
            </w:r>
          </w:p>
        </w:tc>
      </w:tr>
      <w:tr>
        <w:tc>
          <w:tcPr>
            <w:tcW w:type="dxa" w:w="2160"/>
          </w:tcPr>
          <w:p>
            <w:r>
              <w:t>Capital Commitment</w:t>
            </w:r>
          </w:p>
        </w:tc>
        <w:tc>
          <w:tcPr>
            <w:tcW w:type="dxa" w:w="2160"/>
          </w:tcPr>
          <w:p>
            <w:r>
              <w:t>KES 231,650.44</w:t>
            </w:r>
          </w:p>
        </w:tc>
        <w:tc>
          <w:tcPr>
            <w:tcW w:type="dxa" w:w="2160"/>
          </w:tcPr>
          <w:p>
            <w:r>
              <w:t>Primary Categories</w:t>
            </w:r>
          </w:p>
        </w:tc>
        <w:tc>
          <w:tcPr>
            <w:tcW w:type="dxa" w:w="2160"/>
          </w:tcPr>
          <w:p>
            <w:r>
              <w:t>CONCENTRATE JUICE, ENERGY DRINKS, READY TO DRINK</w:t>
            </w:r>
          </w:p>
        </w:tc>
      </w:tr>
    </w:tbl>
    <w:p>
      <w:pPr>
        <w:pStyle w:val="Heading3"/>
      </w:pPr>
      <w:r>
        <w:t>Neural Network Affinity</w:t>
      </w:r>
    </w:p>
    <w:p>
      <w:r>
        <w:rPr>
          <w:b/>
        </w:rPr>
        <w:t>Discovered high-affinity partners (Neural Network Correlation):</w:t>
      </w:r>
    </w:p>
    <w:p>
      <w:pPr>
        <w:pStyle w:val="ListBullet"/>
      </w:pPr>
      <w:r>
        <w:t>• DELMONTE KENYA LTD (Connectivity Weight: 87)</w:t>
      </w:r>
    </w:p>
    <w:p>
      <w:pPr>
        <w:pStyle w:val="ListBullet"/>
      </w:pPr>
      <w:r>
        <w:t>• KEVIAN KENYA LTD (Connectivity Weight: 66)</w:t>
      </w:r>
    </w:p>
    <w:p>
      <w:pPr>
        <w:pStyle w:val="ListBullet"/>
      </w:pPr>
      <w:r>
        <w:t>• EXCEL CHEMICALS LTD (Connectivity Weight: 66)</w:t>
      </w:r>
    </w:p>
    <w:p>
      <w:pPr>
        <w:pStyle w:val="ListBullet"/>
      </w:pPr>
      <w:r>
        <w:t>• WEETABIX EAST AFRICA LTD HQ (Connectivity Weight: 60)</w:t>
      </w:r>
    </w:p>
    <w:p>
      <w:pPr>
        <w:pStyle w:val="ListBullet"/>
      </w:pPr>
      <w:r>
        <w:t>• PREMIER FOODS  LIMITED (Connectivity Weight: 59)</w:t>
      </w:r>
    </w:p>
    <w:p>
      <w:pPr>
        <w:pStyle w:val="Heading3"/>
      </w:pPr>
      <w:r>
        <w:t>Market Rivalry (Direct Competitors)</w:t>
      </w:r>
    </w:p>
    <w:p>
      <w:r>
        <w:rPr>
          <w:b/>
        </w:rPr>
        <w:t>Primary category competitors sharing shelf-space dominance:</w:t>
      </w:r>
    </w:p>
    <w:p>
      <w:r>
        <w:t>ECOZYM LIMITED SR, PREMIER FOODS  LIMITED, SIERRA PREMIUM BREWERIES LIMITED, AQUAMIST LIMITED, TRESKEN INTERNATIONAL LIMITED, NATURES RECIPES LIMITED SR, BIDCO AFRICA LTD BEVERAGE, ROYAL BREKKERS LIMITED</w:t>
      </w:r>
    </w:p>
    <w:p>
      <w:r>
        <w:t>__________________________________________________</w:t>
      </w:r>
    </w:p>
    <w:p>
      <w:pPr>
        <w:pStyle w:val="Heading2"/>
      </w:pPr>
      <w:r>
        <w:t>BRANDACTIV KENYA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106,539.15</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161,705.52</w:t>
            </w:r>
          </w:p>
        </w:tc>
        <w:tc>
          <w:tcPr>
            <w:tcW w:type="dxa" w:w="2160"/>
          </w:tcPr>
          <w:p>
            <w:r>
              <w:t>Primary Categories</w:t>
            </w:r>
          </w:p>
        </w:tc>
        <w:tc>
          <w:tcPr>
            <w:tcW w:type="dxa" w:w="2160"/>
          </w:tcPr>
          <w:p>
            <w:r>
              <w:t>CANNED MEAT, FROZEN FISH/SEAFOOD</w:t>
            </w:r>
          </w:p>
        </w:tc>
      </w:tr>
    </w:tbl>
    <w:p>
      <w:pPr>
        <w:pStyle w:val="Heading3"/>
      </w:pPr>
      <w:r>
        <w:t>Neural Network Affinity</w:t>
      </w:r>
    </w:p>
    <w:p>
      <w:r>
        <w:rPr>
          <w:b/>
        </w:rPr>
        <w:t>Discovered high-affinity partners (Neural Network Correlation):</w:t>
      </w:r>
    </w:p>
    <w:p>
      <w:pPr>
        <w:pStyle w:val="ListBullet"/>
      </w:pPr>
      <w:r>
        <w:t>• ARYUV AGENCIES LTD (Connectivity Weight: 25)</w:t>
      </w:r>
    </w:p>
    <w:p>
      <w:pPr>
        <w:pStyle w:val="ListBullet"/>
      </w:pPr>
      <w:r>
        <w:t>• MERIT AFRICA LTD (Connectivity Weight: 24)</w:t>
      </w:r>
    </w:p>
    <w:p>
      <w:pPr>
        <w:pStyle w:val="ListBullet"/>
      </w:pPr>
      <w:r>
        <w:t>• Unknown (Connectivity Weight: 22)</w:t>
      </w:r>
    </w:p>
    <w:p>
      <w:pPr>
        <w:pStyle w:val="ListBullet"/>
      </w:pPr>
      <w:r>
        <w:t>• TRESKEN INTERNATIONAL LIMITED (Connectivity Weight: 12)</w:t>
      </w:r>
    </w:p>
    <w:p>
      <w:pPr>
        <w:pStyle w:val="ListBullet"/>
      </w:pPr>
      <w:r>
        <w:t>• DELMONTE KENYA LTD (Connectivity Weight: 2)</w:t>
      </w:r>
    </w:p>
    <w:p>
      <w:pPr>
        <w:pStyle w:val="Heading3"/>
      </w:pPr>
      <w:r>
        <w:t>Market Rivalry (Direct Competitors)</w:t>
      </w:r>
    </w:p>
    <w:p>
      <w:r>
        <w:rPr>
          <w:b/>
        </w:rPr>
        <w:t>Primary category competitors sharing shelf-space dominance:</w:t>
      </w:r>
    </w:p>
    <w:p>
      <w:r>
        <w:t>SEA HARVEST K LIMITED, NUTCRACKER LTD HQ, CRYSTAL FROZEN AND CHILLED FOODS LTD, Unknown, EAST AFRICAN SEA FOOD LTD, ARYUV AGENCIES LTD, EEEZY COOK LTD, TRESKEN INTERNATIONAL LIMITED</w:t>
      </w:r>
    </w:p>
    <w:p>
      <w:r>
        <w:t>__________________________________________________</w:t>
      </w:r>
    </w:p>
    <w:p>
      <w:pPr>
        <w:pStyle w:val="Heading2"/>
      </w:pPr>
      <w:r>
        <w:t>JETLAK FOODS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105,607.53</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190,954.56</w:t>
            </w:r>
          </w:p>
        </w:tc>
        <w:tc>
          <w:tcPr>
            <w:tcW w:type="dxa" w:w="2160"/>
          </w:tcPr>
          <w:p>
            <w:r>
              <w:t>Primary Categories</w:t>
            </w:r>
          </w:p>
        </w:tc>
        <w:tc>
          <w:tcPr>
            <w:tcW w:type="dxa" w:w="2160"/>
          </w:tcPr>
          <w:p>
            <w:r>
              <w:t>MINERAL WATER, PEANUT BUTTER, READY TO DRINK</w:t>
            </w:r>
          </w:p>
        </w:tc>
      </w:tr>
    </w:tbl>
    <w:p>
      <w:pPr>
        <w:pStyle w:val="Heading3"/>
      </w:pPr>
      <w:r>
        <w:t>Neural Network Affinity</w:t>
      </w:r>
    </w:p>
    <w:p>
      <w:r>
        <w:rPr>
          <w:b/>
        </w:rPr>
        <w:t>Discovered high-affinity partners (Neural Network Correlation):</w:t>
      </w:r>
    </w:p>
    <w:p>
      <w:pPr>
        <w:pStyle w:val="ListBullet"/>
      </w:pPr>
      <w:r>
        <w:t>• TRUFOODS LIMITED T F (Connectivity Weight: 40)</w:t>
      </w:r>
    </w:p>
    <w:p>
      <w:pPr>
        <w:pStyle w:val="ListBullet"/>
      </w:pPr>
      <w:r>
        <w:t>• KEVIAN KENYA LTD (Connectivity Weight: 29)</w:t>
      </w:r>
    </w:p>
    <w:p>
      <w:pPr>
        <w:pStyle w:val="ListBullet"/>
      </w:pPr>
      <w:r>
        <w:t>• SUPER SAVERS DISTRIBUTION LTD (Connectivity Weight: 21)</w:t>
      </w:r>
    </w:p>
    <w:p>
      <w:pPr>
        <w:pStyle w:val="ListBullet"/>
      </w:pPr>
      <w:r>
        <w:t>• BIDCO AFRICA LTD SUNTORY (Connectivity Weight: 21)</w:t>
      </w:r>
    </w:p>
    <w:p>
      <w:pPr>
        <w:pStyle w:val="ListBullet"/>
      </w:pPr>
      <w:r>
        <w:t>• HEALTHY U TWO THOUSAND LTD (Connectivity Weight: 17)</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AQUAMIST LIMITED, DEVYANI FOOD INDUSTRIES K LIMITED MILK AND YOGHURT, TRESKEN INTERNATIONAL LIMITED</w:t>
      </w:r>
    </w:p>
    <w:p>
      <w:r>
        <w:t>__________________________________________________</w:t>
      </w:r>
    </w:p>
    <w:p>
      <w:pPr>
        <w:pStyle w:val="Heading2"/>
      </w:pPr>
      <w:r>
        <w:t>ALIMP GROUP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104,783.43</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171,376.29</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UDV KENYA LIMITED (Connectivity Weight: 24)</w:t>
      </w:r>
    </w:p>
    <w:p>
      <w:pPr>
        <w:pStyle w:val="ListBullet"/>
      </w:pPr>
      <w:r>
        <w:t>• MERIDIAN WINES KENYA  LIMITED (Connectivity Weight: 23)</w:t>
      </w:r>
    </w:p>
    <w:p>
      <w:pPr>
        <w:pStyle w:val="ListBullet"/>
      </w:pPr>
      <w:r>
        <w:t>• MIA WINES AND  SPIRITS INTERNATIONAL (Connectivity Weight: 13)</w:t>
      </w:r>
    </w:p>
    <w:p>
      <w:pPr>
        <w:pStyle w:val="ListBullet"/>
      </w:pPr>
      <w:r>
        <w:t>• ENOTECA WINES AGENCIES LIMITED SR (Connectivity Weight: 10)</w:t>
      </w:r>
    </w:p>
    <w:p>
      <w:pPr>
        <w:pStyle w:val="ListBullet"/>
      </w:pPr>
      <w:r>
        <w:t>• SOYS LIMITED (Connectivity Weight: 10)</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BIASHARA MERCHANT COMPANY SEZ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103,564.51</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148,695.94</w:t>
            </w:r>
          </w:p>
        </w:tc>
        <w:tc>
          <w:tcPr>
            <w:tcW w:type="dxa" w:w="2160"/>
          </w:tcPr>
          <w:p>
            <w:r>
              <w:t>Primary Categories</w:t>
            </w:r>
          </w:p>
        </w:tc>
        <w:tc>
          <w:tcPr>
            <w:tcW w:type="dxa" w:w="2160"/>
          </w:tcPr>
          <w:p>
            <w:r>
              <w:t>BEER, CIGARETTES, SPIRITS</w:t>
            </w:r>
          </w:p>
        </w:tc>
      </w:tr>
    </w:tbl>
    <w:p>
      <w:pPr>
        <w:pStyle w:val="Heading3"/>
      </w:pPr>
      <w:r>
        <w:t>Neural Network Affinity</w:t>
      </w:r>
    </w:p>
    <w:p>
      <w:r>
        <w:rPr>
          <w:b/>
        </w:rPr>
        <w:t>Discovered high-affinity partners (Neural Network Correlation):</w:t>
      </w:r>
    </w:p>
    <w:p>
      <w:pPr>
        <w:pStyle w:val="ListBullet"/>
      </w:pPr>
      <w:r>
        <w:t>• UDV KENYA LIMITED (Connectivity Weight: 68)</w:t>
      </w:r>
    </w:p>
    <w:p>
      <w:pPr>
        <w:pStyle w:val="ListBullet"/>
      </w:pPr>
      <w:r>
        <w:t>• KENYA WINE AGENCIES KWAL (Connectivity Weight: 41)</w:t>
      </w:r>
    </w:p>
    <w:p>
      <w:pPr>
        <w:pStyle w:val="ListBullet"/>
      </w:pPr>
      <w:r>
        <w:t>• VIVA GLOBAL LIMITED (Connectivity Weight: 37)</w:t>
      </w:r>
    </w:p>
    <w:p>
      <w:pPr>
        <w:pStyle w:val="ListBullet"/>
      </w:pPr>
      <w:r>
        <w:t>• SOYS LIMITED (Connectivity Weight: 28)</w:t>
      </w:r>
    </w:p>
    <w:p>
      <w:pPr>
        <w:pStyle w:val="ListBullet"/>
      </w:pPr>
      <w:r>
        <w:t>• CRYSTAL FR  AND CHILLED FOODS LTD WINE SR (Connectivity Weight: 22)</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WINE AND MORE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103,329.68</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68,653.75</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CRYSTAL FR  AND CHILLED FOODS LTD WINE SR (Connectivity Weight: 35)</w:t>
      </w:r>
    </w:p>
    <w:p>
      <w:pPr>
        <w:pStyle w:val="ListBullet"/>
      </w:pPr>
      <w:r>
        <w:t>• THE CHOICE OF E A LTD (Connectivity Weight: 26)</w:t>
      </w:r>
    </w:p>
    <w:p>
      <w:pPr>
        <w:pStyle w:val="ListBullet"/>
      </w:pPr>
      <w:r>
        <w:t>• SOYS LIMITED (Connectivity Weight: 26)</w:t>
      </w:r>
    </w:p>
    <w:p>
      <w:pPr>
        <w:pStyle w:val="ListBullet"/>
      </w:pPr>
      <w:r>
        <w:t>• VIVA GLOBAL LIMITED (Connectivity Weight: 25)</w:t>
      </w:r>
    </w:p>
    <w:p>
      <w:pPr>
        <w:pStyle w:val="ListBullet"/>
      </w:pPr>
      <w:r>
        <w:t>• UVA WINES LIMITED SR (Connectivity Weight: 19)</w:t>
      </w:r>
    </w:p>
    <w:p>
      <w:pPr>
        <w:pStyle w:val="Heading3"/>
      </w:pPr>
      <w:r>
        <w:t>Market Rivalry (Direct Competitors)</w:t>
      </w:r>
    </w:p>
    <w:p>
      <w:r>
        <w:rPr>
          <w:b/>
        </w:rPr>
        <w:t>Primary category competitors sharing shelf-space dominance:</w:t>
      </w:r>
    </w:p>
    <w:p>
      <w:r>
        <w:t>ACHAARI ENTERPRISES LTD, KASSIOPEA  AND CO LTD, KENYA NUT WINES, AVANZAR DISTRIBUTORS LIMITED, KENRUSS LIMITED SR, SLATER AND WHITTAKER LTD, ANEEK IMPORTERS AND TRADERS LTD, NEW ITALYCOR LIMITED WINE</w:t>
      </w:r>
    </w:p>
    <w:p>
      <w:r>
        <w:t>__________________________________________________</w:t>
      </w:r>
    </w:p>
    <w:p>
      <w:pPr>
        <w:pStyle w:val="Heading2"/>
      </w:pPr>
      <w:r>
        <w:t>JIAN CEREALS DEPOT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102,689.95</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8.40%</w:t>
            </w:r>
          </w:p>
        </w:tc>
      </w:tr>
      <w:tr>
        <w:tc>
          <w:tcPr>
            <w:tcW w:type="dxa" w:w="2160"/>
          </w:tcPr>
          <w:p>
            <w:r>
              <w:t>Capital Commitment</w:t>
            </w:r>
          </w:p>
        </w:tc>
        <w:tc>
          <w:tcPr>
            <w:tcW w:type="dxa" w:w="2160"/>
          </w:tcPr>
          <w:p>
            <w:r>
              <w:t>KES 10,268.99</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LEADAV POULTRY FARM LTD (Connectivity Weight: 9)</w:t>
      </w:r>
    </w:p>
    <w:p>
      <w:pPr>
        <w:pStyle w:val="ListBullet"/>
      </w:pPr>
      <w:r>
        <w:t>• WETGREEN FARMS LTD (Connectivity Weight: 9)</w:t>
      </w:r>
    </w:p>
    <w:p>
      <w:pPr>
        <w:pStyle w:val="ListBullet"/>
      </w:pPr>
      <w:r>
        <w:t>• ISINYA FEEDS LIMITED (Connectivity Weight: 7)</w:t>
      </w:r>
    </w:p>
    <w:p>
      <w:pPr>
        <w:pStyle w:val="ListBullet"/>
      </w:pPr>
      <w:r>
        <w:t>• PRAZIER POULTRIES (Connectivity Weight: 7)</w:t>
      </w:r>
    </w:p>
    <w:p>
      <w:pPr>
        <w:pStyle w:val="ListBullet"/>
      </w:pPr>
      <w:r>
        <w:t>• MONTILL LIMITED (Connectivity Weight: 5)</w:t>
      </w:r>
    </w:p>
    <w:p>
      <w:pPr>
        <w:pStyle w:val="Heading3"/>
      </w:pPr>
      <w:r>
        <w:t>Market Rivalry (Direct Competitors)</w:t>
      </w:r>
    </w:p>
    <w:p>
      <w:r>
        <w:rPr>
          <w:b/>
        </w:rPr>
        <w:t>Primary category competitors sharing shelf-space dominance:</w:t>
      </w:r>
    </w:p>
    <w:p>
      <w:r>
        <w:t>PRAZIER POULTRIES, LEADAV POULTRY FARM LTD, MONTILL LIMITED, WETGREEN FARMS LTD, ISINYA FEEDS LIMITED, PAMULI POULTRY FARM, WILFAY INVESTMENTS LIMITED, KIENYEJI POULTRY PRODUCTS</w:t>
      </w:r>
    </w:p>
    <w:p>
      <w:r>
        <w:t>__________________________________________________</w:t>
      </w:r>
    </w:p>
    <w:p>
      <w:pPr>
        <w:pStyle w:val="Heading2"/>
      </w:pPr>
      <w:r>
        <w:t>KENYA NUT COMPANY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102,317.72</w:t>
            </w:r>
          </w:p>
        </w:tc>
        <w:tc>
          <w:tcPr>
            <w:tcW w:type="dxa" w:w="2160"/>
          </w:tcPr>
          <w:p>
            <w:r>
              <w:t>Reliability Index</w:t>
            </w:r>
          </w:p>
        </w:tc>
        <w:tc>
          <w:tcPr>
            <w:tcW w:type="dxa" w:w="2160"/>
          </w:tcPr>
          <w:p>
            <w:r>
              <w:t>90.5%</w:t>
            </w:r>
          </w:p>
        </w:tc>
      </w:tr>
      <w:tr>
        <w:tc>
          <w:tcPr>
            <w:tcW w:type="dxa" w:w="2160"/>
          </w:tcPr>
          <w:p>
            <w:r>
              <w:t>SKU Count</w:t>
            </w:r>
          </w:p>
        </w:tc>
        <w:tc>
          <w:tcPr>
            <w:tcW w:type="dxa" w:w="2160"/>
          </w:tcPr>
          <w:p>
            <w:r>
              <w:t>54</w:t>
            </w:r>
          </w:p>
        </w:tc>
        <w:tc>
          <w:tcPr>
            <w:tcW w:type="dxa" w:w="2160"/>
          </w:tcPr>
          <w:p>
            <w:r>
              <w:t>Portfolio Margin</w:t>
            </w:r>
          </w:p>
        </w:tc>
        <w:tc>
          <w:tcPr>
            <w:tcW w:type="dxa" w:w="2160"/>
          </w:tcPr>
          <w:p>
            <w:r>
              <w:t>6.14%</w:t>
            </w:r>
          </w:p>
        </w:tc>
      </w:tr>
      <w:tr>
        <w:tc>
          <w:tcPr>
            <w:tcW w:type="dxa" w:w="2160"/>
          </w:tcPr>
          <w:p>
            <w:r>
              <w:t>Capital Commitment</w:t>
            </w:r>
          </w:p>
        </w:tc>
        <w:tc>
          <w:tcPr>
            <w:tcW w:type="dxa" w:w="2160"/>
          </w:tcPr>
          <w:p>
            <w:r>
              <w:t>KES 121,274.21</w:t>
            </w:r>
          </w:p>
        </w:tc>
        <w:tc>
          <w:tcPr>
            <w:tcW w:type="dxa" w:w="2160"/>
          </w:tcPr>
          <w:p>
            <w:r>
              <w:t>Primary Categories</w:t>
            </w:r>
          </w:p>
        </w:tc>
        <w:tc>
          <w:tcPr>
            <w:tcW w:type="dxa" w:w="2160"/>
          </w:tcPr>
          <w:p>
            <w:r>
              <w:t>CHOCOLATES, COFFEE, COOKING OIL</w:t>
            </w:r>
          </w:p>
        </w:tc>
      </w:tr>
    </w:tbl>
    <w:p>
      <w:pPr>
        <w:pStyle w:val="Heading3"/>
      </w:pPr>
      <w:r>
        <w:t>Neural Network Affinity</w:t>
      </w:r>
    </w:p>
    <w:p>
      <w:r>
        <w:rPr>
          <w:b/>
        </w:rPr>
        <w:t>Discovered high-affinity partners (Neural Network Correlation):</w:t>
      </w:r>
    </w:p>
    <w:p>
      <w:pPr>
        <w:pStyle w:val="ListBullet"/>
      </w:pPr>
      <w:r>
        <w:t>• GREENFOREST FOODS (Connectivity Weight: 68)</w:t>
      </w:r>
    </w:p>
    <w:p>
      <w:pPr>
        <w:pStyle w:val="ListBullet"/>
      </w:pPr>
      <w:r>
        <w:t>• TROPICAL HEAT LTD (Connectivity Weight: 54)</w:t>
      </w:r>
    </w:p>
    <w:p>
      <w:pPr>
        <w:pStyle w:val="ListBullet"/>
      </w:pPr>
      <w:r>
        <w:t>• EUREKA NUTS LIMITED MEDIUM INDUSTRIAL (Connectivity Weight: 48)</w:t>
      </w:r>
    </w:p>
    <w:p>
      <w:pPr>
        <w:pStyle w:val="ListBullet"/>
      </w:pPr>
      <w:r>
        <w:t>• SUPA SNACKS LTD (Connectivity Weight: 44)</w:t>
      </w:r>
    </w:p>
    <w:p>
      <w:pPr>
        <w:pStyle w:val="ListBullet"/>
      </w:pPr>
      <w:r>
        <w:t>• MUJI ENTERPRISES (Connectivity Weight: 44)</w:t>
      </w:r>
    </w:p>
    <w:p>
      <w:pPr>
        <w:pStyle w:val="Heading3"/>
      </w:pPr>
      <w:r>
        <w:t>Market Rivalry (Direct Competitors)</w:t>
      </w:r>
    </w:p>
    <w:p>
      <w:r>
        <w:rPr>
          <w:b/>
        </w:rPr>
        <w:t>Primary category competitors sharing shelf-space dominance:</w:t>
      </w:r>
    </w:p>
    <w:p>
      <w:r>
        <w:t>TAIFA  IMPORTS LIMITED 2ND SR, MERAKI FOODS LIMITED, GLACIER PRODUCTS LTD 2ND, TRESKEN INTERNATIONAL LIMITED, RADBONE CLARK  K  LTD, RAA LIMITED, STREAMLINE IMPEX KENYA LTD SR, UNIHOPE STAR BRILLIANCE LIMITED SR</w:t>
      </w:r>
    </w:p>
    <w:p>
      <w:r>
        <w:t>__________________________________________________</w:t>
      </w:r>
    </w:p>
    <w:p>
      <w:pPr>
        <w:pStyle w:val="Heading2"/>
      </w:pPr>
      <w:r>
        <w:t>BRAND ROYALTY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99,443.32</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143,250.77</w:t>
            </w:r>
          </w:p>
        </w:tc>
        <w:tc>
          <w:tcPr>
            <w:tcW w:type="dxa" w:w="2160"/>
          </w:tcPr>
          <w:p>
            <w:r>
              <w:t>Primary Categories</w:t>
            </w:r>
          </w:p>
        </w:tc>
        <w:tc>
          <w:tcPr>
            <w:tcW w:type="dxa" w:w="2160"/>
          </w:tcPr>
          <w:p>
            <w:r>
              <w:t>PET CAT FOOD, PET DOG FOOD</w:t>
            </w:r>
          </w:p>
        </w:tc>
      </w:tr>
    </w:tbl>
    <w:p>
      <w:pPr>
        <w:pStyle w:val="Heading3"/>
      </w:pPr>
      <w:r>
        <w:t>Neural Network Affinity</w:t>
      </w:r>
    </w:p>
    <w:p>
      <w:r>
        <w:rPr>
          <w:b/>
        </w:rPr>
        <w:t>Discovered high-affinity partners (Neural Network Correlation):</w:t>
      </w:r>
    </w:p>
    <w:p>
      <w:pPr>
        <w:pStyle w:val="ListBullet"/>
      </w:pPr>
      <w:r>
        <w:t>• MERIT AFRICA LTD (Connectivity Weight: 138)</w:t>
      </w:r>
    </w:p>
    <w:p>
      <w:pPr>
        <w:pStyle w:val="ListBullet"/>
      </w:pPr>
      <w:r>
        <w:t>• PETZONE ENTERPRISES LTD HQ (Connectivity Weight: 126)</w:t>
      </w:r>
    </w:p>
    <w:p>
      <w:pPr>
        <w:pStyle w:val="ListBullet"/>
      </w:pPr>
      <w:r>
        <w:t>• Unknown (Connectivity Weight: 57)</w:t>
      </w:r>
    </w:p>
    <w:p>
      <w:pPr>
        <w:pStyle w:val="ListBullet"/>
      </w:pPr>
      <w:r>
        <w:t>• LOKI VENTURES LIMITED (Connectivity Weight: 41)</w:t>
      </w:r>
    </w:p>
    <w:p>
      <w:pPr>
        <w:pStyle w:val="ListBullet"/>
      </w:pPr>
      <w:r>
        <w:t>• AQUAPET AND STATIONERS LTD (Connectivity Weight: 40)</w:t>
      </w:r>
    </w:p>
    <w:p>
      <w:pPr>
        <w:pStyle w:val="Heading3"/>
      </w:pPr>
      <w:r>
        <w:t>Market Rivalry (Direct Competitors)</w:t>
      </w:r>
    </w:p>
    <w:p>
      <w:r>
        <w:rPr>
          <w:b/>
        </w:rPr>
        <w:t>Primary category competitors sharing shelf-space dominance:</w:t>
      </w:r>
    </w:p>
    <w:p>
      <w:r>
        <w:t>CANINE BIOSCIENCES LTD, SMART BRANDS LTD HQ, SIGMA FEEDS LTD, GILANI GOURMET LTD, PETZONE ENTERPRISES LTD HQ, TELA  LIMITED, HERITAGE FOODS KENYA LTD, SANGYUG ENTERPRISES LTD SR</w:t>
      </w:r>
    </w:p>
    <w:p>
      <w:r>
        <w:t>__________________________________________________</w:t>
      </w:r>
    </w:p>
    <w:p>
      <w:pPr>
        <w:pStyle w:val="Heading2"/>
      </w:pPr>
      <w:r>
        <w:t>KAMILI PACKERS LIMITED NORMAL</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99,238.70</w:t>
            </w:r>
          </w:p>
        </w:tc>
        <w:tc>
          <w:tcPr>
            <w:tcW w:type="dxa" w:w="2160"/>
          </w:tcPr>
          <w:p>
            <w:r>
              <w:t>Reliability Index</w:t>
            </w:r>
          </w:p>
        </w:tc>
        <w:tc>
          <w:tcPr>
            <w:tcW w:type="dxa" w:w="2160"/>
          </w:tcPr>
          <w:p>
            <w:r>
              <w:t>90.5%</w:t>
            </w:r>
          </w:p>
        </w:tc>
      </w:tr>
      <w:tr>
        <w:tc>
          <w:tcPr>
            <w:tcW w:type="dxa" w:w="2160"/>
          </w:tcPr>
          <w:p>
            <w:r>
              <w:t>SKU Count</w:t>
            </w:r>
          </w:p>
        </w:tc>
        <w:tc>
          <w:tcPr>
            <w:tcW w:type="dxa" w:w="2160"/>
          </w:tcPr>
          <w:p>
            <w:r>
              <w:t>38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141,798.19</w:t>
            </w:r>
          </w:p>
        </w:tc>
        <w:tc>
          <w:tcPr>
            <w:tcW w:type="dxa" w:w="2160"/>
          </w:tcPr>
          <w:p>
            <w:r>
              <w:t>Primary Categories</w:t>
            </w:r>
          </w:p>
        </w:tc>
        <w:tc>
          <w:tcPr>
            <w:tcW w:type="dxa" w:w="2160"/>
          </w:tcPr>
          <w:p>
            <w:r>
              <w:t>ALL CLEANERS, BAKE WARE FOODS, BEANS &amp; LENTILS</w:t>
            </w:r>
          </w:p>
        </w:tc>
      </w:tr>
    </w:tbl>
    <w:p>
      <w:pPr>
        <w:pStyle w:val="Heading3"/>
      </w:pPr>
      <w:r>
        <w:t>Neural Network Affinity</w:t>
      </w:r>
    </w:p>
    <w:p>
      <w:r>
        <w:rPr>
          <w:b/>
        </w:rPr>
        <w:t>Discovered high-affinity partners (Neural Network Correlation):</w:t>
      </w:r>
    </w:p>
    <w:p>
      <w:pPr>
        <w:pStyle w:val="ListBullet"/>
      </w:pPr>
      <w:r>
        <w:t>• SPICE WORLD LTD (Connectivity Weight: 101)</w:t>
      </w:r>
    </w:p>
    <w:p>
      <w:pPr>
        <w:pStyle w:val="ListBullet"/>
      </w:pPr>
      <w:r>
        <w:t>• CAPWELL INDUSTRIES LTD (Connectivity Weight: 31)</w:t>
      </w:r>
    </w:p>
    <w:p>
      <w:pPr>
        <w:pStyle w:val="ListBullet"/>
      </w:pPr>
      <w:r>
        <w:t>• UNGA LTD (Connectivity Weight: 18)</w:t>
      </w:r>
    </w:p>
    <w:p>
      <w:pPr>
        <w:pStyle w:val="ListBullet"/>
      </w:pPr>
      <w:r>
        <w:t>• GO PRO FOODS LTD (Connectivity Weight: 11)</w:t>
      </w:r>
    </w:p>
    <w:p>
      <w:pPr>
        <w:pStyle w:val="ListBullet"/>
      </w:pPr>
      <w:r>
        <w:t>• SUPERSLEEK LIMITED (Connectivity Weight: 9)</w:t>
      </w:r>
    </w:p>
    <w:p>
      <w:pPr>
        <w:pStyle w:val="Heading3"/>
      </w:pPr>
      <w:r>
        <w:t>Market Rivalry (Direct Competitors)</w:t>
      </w:r>
    </w:p>
    <w:p>
      <w:r>
        <w:rPr>
          <w:b/>
        </w:rPr>
        <w:t>Primary category competitors sharing shelf-space dominance:</w:t>
      </w:r>
    </w:p>
    <w:p>
      <w:r>
        <w:t>BLUEMART PRODUCTS E A LTD, GLACIER PRODUCTS LTD 2ND, CHANDARIA INDUSTRIES  LTD KENTASTE, ANEEK IMPORTERS AND TRADERS LTD, TRESKEN INTERNATIONAL LIMITED, RISAGIL AGENCIES, MHOGO FOODS LIMITED, RAJ KAMAL ENTERPRISE LIMITED</w:t>
      </w:r>
    </w:p>
    <w:p>
      <w:r>
        <w:t>__________________________________________________</w:t>
      </w:r>
    </w:p>
    <w:p>
      <w:pPr>
        <w:pStyle w:val="Heading2"/>
      </w:pPr>
      <w:r>
        <w:t>NESTLE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98,770.72</w:t>
            </w:r>
          </w:p>
        </w:tc>
        <w:tc>
          <w:tcPr>
            <w:tcW w:type="dxa" w:w="2160"/>
          </w:tcPr>
          <w:p>
            <w:r>
              <w:t>Reliability Index</w:t>
            </w:r>
          </w:p>
        </w:tc>
        <w:tc>
          <w:tcPr>
            <w:tcW w:type="dxa" w:w="2160"/>
          </w:tcPr>
          <w:p>
            <w:r>
              <w:t>90.5%</w:t>
            </w:r>
          </w:p>
        </w:tc>
      </w:tr>
      <w:tr>
        <w:tc>
          <w:tcPr>
            <w:tcW w:type="dxa" w:w="2160"/>
          </w:tcPr>
          <w:p>
            <w:r>
              <w:t>SKU Count</w:t>
            </w:r>
          </w:p>
        </w:tc>
        <w:tc>
          <w:tcPr>
            <w:tcW w:type="dxa" w:w="2160"/>
          </w:tcPr>
          <w:p>
            <w:r>
              <w:t>48</w:t>
            </w:r>
          </w:p>
        </w:tc>
        <w:tc>
          <w:tcPr>
            <w:tcW w:type="dxa" w:w="2160"/>
          </w:tcPr>
          <w:p>
            <w:r>
              <w:t>Portfolio Margin</w:t>
            </w:r>
          </w:p>
        </w:tc>
        <w:tc>
          <w:tcPr>
            <w:tcW w:type="dxa" w:w="2160"/>
          </w:tcPr>
          <w:p>
            <w:r>
              <w:t>5.57%</w:t>
            </w:r>
          </w:p>
        </w:tc>
      </w:tr>
      <w:tr>
        <w:tc>
          <w:tcPr>
            <w:tcW w:type="dxa" w:w="2160"/>
          </w:tcPr>
          <w:p>
            <w:r>
              <w:t>Capital Commitment</w:t>
            </w:r>
          </w:p>
        </w:tc>
        <w:tc>
          <w:tcPr>
            <w:tcW w:type="dxa" w:w="2160"/>
          </w:tcPr>
          <w:p>
            <w:r>
              <w:t>KES 94,626.39</w:t>
            </w:r>
          </w:p>
        </w:tc>
        <w:tc>
          <w:tcPr>
            <w:tcW w:type="dxa" w:w="2160"/>
          </w:tcPr>
          <w:p>
            <w:r>
              <w:t>Primary Categories</w:t>
            </w:r>
          </w:p>
        </w:tc>
        <w:tc>
          <w:tcPr>
            <w:tcW w:type="dxa" w:w="2160"/>
          </w:tcPr>
          <w:p>
            <w:r>
              <w:t>BABY FOODS, BABY MILK, BEVERAGES</w:t>
            </w:r>
          </w:p>
        </w:tc>
      </w:tr>
    </w:tbl>
    <w:p>
      <w:pPr>
        <w:pStyle w:val="Heading3"/>
      </w:pPr>
      <w:r>
        <w:t>Neural Network Affinity</w:t>
      </w:r>
    </w:p>
    <w:p>
      <w:r>
        <w:rPr>
          <w:b/>
        </w:rPr>
        <w:t>Discovered high-affinity partners (Neural Network Correlation):</w:t>
      </w:r>
    </w:p>
    <w:p>
      <w:pPr>
        <w:pStyle w:val="ListBullet"/>
      </w:pPr>
      <w:r>
        <w:t>• DORMANS COFFEE LIMITED (Connectivity Weight: 174)</w:t>
      </w:r>
    </w:p>
    <w:p>
      <w:pPr>
        <w:pStyle w:val="ListBullet"/>
      </w:pPr>
      <w:r>
        <w:t>• Unknown (Connectivity Weight: 123)</w:t>
      </w:r>
    </w:p>
    <w:p>
      <w:pPr>
        <w:pStyle w:val="ListBullet"/>
      </w:pPr>
      <w:r>
        <w:t>• CHANDARIA INDUSTRIES LTD MACCOFFEE (Connectivity Weight: 112)</w:t>
      </w:r>
    </w:p>
    <w:p>
      <w:pPr>
        <w:pStyle w:val="ListBullet"/>
      </w:pPr>
      <w:r>
        <w:t>• HEALTHY U TWO THOUSAND LTD (Connectivity Weight: 65)</w:t>
      </w:r>
    </w:p>
    <w:p>
      <w:pPr>
        <w:pStyle w:val="ListBullet"/>
      </w:pPr>
      <w:r>
        <w:t>• SPRING VALLEY COFFEE ROASTERS LTD (Connectivity Weight: 57)</w:t>
      </w:r>
    </w:p>
    <w:p>
      <w:pPr>
        <w:pStyle w:val="Heading3"/>
      </w:pPr>
      <w:r>
        <w:t>Market Rivalry (Direct Competitors)</w:t>
      </w:r>
    </w:p>
    <w:p>
      <w:r>
        <w:rPr>
          <w:b/>
        </w:rPr>
        <w:t>Primary category competitors sharing shelf-space dominance:</w:t>
      </w:r>
    </w:p>
    <w:p>
      <w:r>
        <w:t>ANTONIA STOGDALE  LTD, RAVINE DAIRIES LIMITED, CONFINI LIMITED, DEVYANI FOOD INDUSTRIES K LIMITED MILK AND YOGHURT, GLACIER PRODUCTS LTD 2ND, TRESKEN INTERNATIONAL LIMITED, RADBONE CLARK  K  LTD, BOWIP AGENCIES LTD</w:t>
      </w:r>
    </w:p>
    <w:p>
      <w:r>
        <w:t>__________________________________________________</w:t>
      </w:r>
    </w:p>
    <w:p>
      <w:pPr>
        <w:pStyle w:val="Heading2"/>
      </w:pPr>
      <w:r>
        <w:t>QUALITY MEAT PACKERS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95,464.02</w:t>
            </w:r>
          </w:p>
        </w:tc>
        <w:tc>
          <w:tcPr>
            <w:tcW w:type="dxa" w:w="2160"/>
          </w:tcPr>
          <w:p>
            <w:r>
              <w:t>Reliability Index</w:t>
            </w:r>
          </w:p>
        </w:tc>
        <w:tc>
          <w:tcPr>
            <w:tcW w:type="dxa" w:w="2160"/>
          </w:tcPr>
          <w:p>
            <w:r>
              <w:t>90.5%</w:t>
            </w:r>
          </w:p>
        </w:tc>
      </w:tr>
      <w:tr>
        <w:tc>
          <w:tcPr>
            <w:tcW w:type="dxa" w:w="2160"/>
          </w:tcPr>
          <w:p>
            <w:r>
              <w:t>SKU Count</w:t>
            </w:r>
          </w:p>
        </w:tc>
        <w:tc>
          <w:tcPr>
            <w:tcW w:type="dxa" w:w="2160"/>
          </w:tcPr>
          <w:p>
            <w:r>
              <w:t>47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163,939.05</w:t>
            </w:r>
          </w:p>
        </w:tc>
        <w:tc>
          <w:tcPr>
            <w:tcW w:type="dxa" w:w="2160"/>
          </w:tcPr>
          <w:p>
            <w:r>
              <w:t>Primary Categories</w:t>
            </w:r>
          </w:p>
        </w:tc>
        <w:tc>
          <w:tcPr>
            <w:tcW w:type="dxa" w:w="2160"/>
          </w:tcPr>
          <w:p>
            <w:r>
              <w:t>FRESH GOURMET, FROZEN GOURMET</w:t>
            </w:r>
          </w:p>
        </w:tc>
      </w:tr>
    </w:tbl>
    <w:p>
      <w:pPr>
        <w:pStyle w:val="Heading3"/>
      </w:pPr>
      <w:r>
        <w:t>Neural Network Affinity</w:t>
      </w:r>
    </w:p>
    <w:p>
      <w:r>
        <w:rPr>
          <w:b/>
        </w:rPr>
        <w:t>Discovered high-affinity partners (Neural Network Correlation):</w:t>
      </w:r>
    </w:p>
    <w:p>
      <w:pPr>
        <w:pStyle w:val="ListBullet"/>
      </w:pPr>
      <w:r>
        <w:t>• BIGCOLD KENYA SIMPLIFINE FROZEN AND CHILLED (Connectivity Weight: 65)</w:t>
      </w:r>
    </w:p>
    <w:p>
      <w:pPr>
        <w:pStyle w:val="ListBullet"/>
      </w:pPr>
      <w:r>
        <w:t>• KENCHIC FROZEN (Connectivity Weight: 61)</w:t>
      </w:r>
    </w:p>
    <w:p>
      <w:pPr>
        <w:pStyle w:val="ListBullet"/>
      </w:pPr>
      <w:r>
        <w:t>• FARMERS CHOICE LTD (Connectivity Weight: 36)</w:t>
      </w:r>
    </w:p>
    <w:p>
      <w:pPr>
        <w:pStyle w:val="ListBullet"/>
      </w:pPr>
      <w:r>
        <w:t>• CRYSTAL FROZEN AND CHILLED FOODS LTD (Connectivity Weight: 29)</w:t>
      </w:r>
    </w:p>
    <w:p>
      <w:pPr>
        <w:pStyle w:val="ListBullet"/>
      </w:pPr>
      <w:r>
        <w:t>• KENMEAT LIMITED (Connectivity Weight: 23)</w:t>
      </w:r>
    </w:p>
    <w:p>
      <w:pPr>
        <w:pStyle w:val="Heading3"/>
      </w:pPr>
      <w:r>
        <w:t>Market Rivalry (Direct Competitors)</w:t>
      </w:r>
    </w:p>
    <w:p>
      <w:r>
        <w:rPr>
          <w:b/>
        </w:rPr>
        <w:t>Primary category competitors sharing shelf-space dominance:</w:t>
      </w:r>
    </w:p>
    <w:p>
      <w:r>
        <w:t>DUE BAMBINE LIMITED, WETGREEN FARMS LTD, NEW KENYA COOP CREAMERIES  LTD, ANTONIA STOGDALE  LTD, MY FROZEN SUPPLIES LIMITED, CHOICE MEATS BEEF PLANT, BIO FOOD PRODUCTS LTD, SEA HARVEST K LIMITED</w:t>
      </w:r>
    </w:p>
    <w:p>
      <w:r>
        <w:t>__________________________________________________</w:t>
      </w:r>
    </w:p>
    <w:p>
      <w:pPr>
        <w:pStyle w:val="Heading2"/>
      </w:pPr>
      <w:r>
        <w:t>GOLDEN AFRICA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95,088.09</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142,125.03</w:t>
            </w:r>
          </w:p>
        </w:tc>
        <w:tc>
          <w:tcPr>
            <w:tcW w:type="dxa" w:w="2160"/>
          </w:tcPr>
          <w:p>
            <w:r>
              <w:t>Primary Categories</w:t>
            </w:r>
          </w:p>
        </w:tc>
        <w:tc>
          <w:tcPr>
            <w:tcW w:type="dxa" w:w="2160"/>
          </w:tcPr>
          <w:p>
            <w:r>
              <w:t>BAR SOAP, COOKING OIL</w:t>
            </w:r>
          </w:p>
        </w:tc>
      </w:tr>
    </w:tbl>
    <w:p>
      <w:pPr>
        <w:pStyle w:val="Heading3"/>
      </w:pPr>
      <w:r>
        <w:t>Neural Network Affinity</w:t>
      </w:r>
    </w:p>
    <w:p>
      <w:r>
        <w:rPr>
          <w:b/>
        </w:rPr>
        <w:t>Discovered high-affinity partners (Neural Network Correlation):</w:t>
      </w:r>
    </w:p>
    <w:p>
      <w:pPr>
        <w:pStyle w:val="ListBullet"/>
      </w:pPr>
      <w:r>
        <w:t>• KAPA OIL REFINERIES LTD (Connectivity Weight: 48)</w:t>
      </w:r>
    </w:p>
    <w:p>
      <w:pPr>
        <w:pStyle w:val="ListBullet"/>
      </w:pPr>
      <w:r>
        <w:t>• PWANI OIL PRODUCTS LTD. (Connectivity Weight: 30)</w:t>
      </w:r>
    </w:p>
    <w:p>
      <w:pPr>
        <w:pStyle w:val="ListBullet"/>
      </w:pPr>
      <w:r>
        <w:t>• UNILEVER KENYA LIMITED (Connectivity Weight: 12)</w:t>
      </w:r>
    </w:p>
    <w:p>
      <w:pPr>
        <w:pStyle w:val="ListBullet"/>
      </w:pPr>
      <w:r>
        <w:t>• BIDCO AFRICA LTD HQ (Connectivity Weight: 6)</w:t>
      </w:r>
    </w:p>
    <w:p>
      <w:pPr>
        <w:pStyle w:val="ListBullet"/>
      </w:pPr>
      <w:r>
        <w:t>• MENENGAI O REFINERIES LTD (Connectivity Weight: 2)</w:t>
      </w:r>
    </w:p>
    <w:p>
      <w:pPr>
        <w:pStyle w:val="Heading3"/>
      </w:pPr>
      <w:r>
        <w:t>Market Rivalry (Direct Competitors)</w:t>
      </w:r>
    </w:p>
    <w:p>
      <w:r>
        <w:rPr>
          <w:b/>
        </w:rPr>
        <w:t>Primary category competitors sharing shelf-space dominance:</w:t>
      </w:r>
    </w:p>
    <w:p>
      <w:r>
        <w:t>RIVERWEST COMPANY LTD, OZ FOODS AND BEVERAGES LTD, LAKHANI GENERAL SUPPLIERS LTD, COLOMER EAST AFRICA LTD SR, SUPER SAVERS DISTRIBUTION LTD, KAPI LTD, LOREAL E A LIMITED HQ, DEBENHAM AND FEAR LTD</w:t>
      </w:r>
    </w:p>
    <w:p>
      <w:r>
        <w:t>__________________________________________________</w:t>
      </w:r>
    </w:p>
    <w:p>
      <w:pPr>
        <w:pStyle w:val="Heading2"/>
      </w:pPr>
      <w:r>
        <w:t>KENYA TEA PACKERS KETEPA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94,088.07</w:t>
            </w:r>
          </w:p>
        </w:tc>
        <w:tc>
          <w:tcPr>
            <w:tcW w:type="dxa" w:w="2160"/>
          </w:tcPr>
          <w:p>
            <w:r>
              <w:t>Reliability Index</w:t>
            </w:r>
          </w:p>
        </w:tc>
        <w:tc>
          <w:tcPr>
            <w:tcW w:type="dxa" w:w="2160"/>
          </w:tcPr>
          <w:p>
            <w:r>
              <w:t>90.5%</w:t>
            </w:r>
          </w:p>
        </w:tc>
      </w:tr>
      <w:tr>
        <w:tc>
          <w:tcPr>
            <w:tcW w:type="dxa" w:w="2160"/>
          </w:tcPr>
          <w:p>
            <w:r>
              <w:t>SKU Count</w:t>
            </w:r>
          </w:p>
        </w:tc>
        <w:tc>
          <w:tcPr>
            <w:tcW w:type="dxa" w:w="2160"/>
          </w:tcPr>
          <w:p>
            <w:r>
              <w:t>45</w:t>
            </w:r>
          </w:p>
        </w:tc>
        <w:tc>
          <w:tcPr>
            <w:tcW w:type="dxa" w:w="2160"/>
          </w:tcPr>
          <w:p>
            <w:r>
              <w:t>Portfolio Margin</w:t>
            </w:r>
          </w:p>
        </w:tc>
        <w:tc>
          <w:tcPr>
            <w:tcW w:type="dxa" w:w="2160"/>
          </w:tcPr>
          <w:p>
            <w:r>
              <w:t>5.46%</w:t>
            </w:r>
          </w:p>
        </w:tc>
      </w:tr>
      <w:tr>
        <w:tc>
          <w:tcPr>
            <w:tcW w:type="dxa" w:w="2160"/>
          </w:tcPr>
          <w:p>
            <w:r>
              <w:t>Capital Commitment</w:t>
            </w:r>
          </w:p>
        </w:tc>
        <w:tc>
          <w:tcPr>
            <w:tcW w:type="dxa" w:w="2160"/>
          </w:tcPr>
          <w:p>
            <w:r>
              <w:t>KES 156,509.20</w:t>
            </w:r>
          </w:p>
        </w:tc>
        <w:tc>
          <w:tcPr>
            <w:tcW w:type="dxa" w:w="2160"/>
          </w:tcPr>
          <w:p>
            <w:r>
              <w:t>Primary Categories</w:t>
            </w:r>
          </w:p>
        </w:tc>
        <w:tc>
          <w:tcPr>
            <w:tcW w:type="dxa" w:w="2160"/>
          </w:tcPr>
          <w:p>
            <w:r>
              <w:t>HERBAL TEAS, TEA</w:t>
            </w:r>
          </w:p>
        </w:tc>
      </w:tr>
    </w:tbl>
    <w:p>
      <w:pPr>
        <w:pStyle w:val="Heading3"/>
      </w:pPr>
      <w:r>
        <w:t>Neural Network Affinity</w:t>
      </w:r>
    </w:p>
    <w:p>
      <w:r>
        <w:rPr>
          <w:b/>
        </w:rPr>
        <w:t>Discovered high-affinity partners (Neural Network Correlation):</w:t>
      </w:r>
    </w:p>
    <w:p>
      <w:pPr>
        <w:pStyle w:val="ListBullet"/>
      </w:pPr>
      <w:r>
        <w:t>• GOLD CROWN BEVERAGES K LTD (Connectivity Weight: 186)</w:t>
      </w:r>
    </w:p>
    <w:p>
      <w:pPr>
        <w:pStyle w:val="ListBullet"/>
      </w:pPr>
      <w:r>
        <w:t>• MELVIN MARSH INTERNATIONAL LTD (Connectivity Weight: 70)</w:t>
      </w:r>
    </w:p>
    <w:p>
      <w:pPr>
        <w:pStyle w:val="ListBullet"/>
      </w:pPr>
      <w:r>
        <w:t>• Unknown (Connectivity Weight: 23)</w:t>
      </w:r>
    </w:p>
    <w:p>
      <w:pPr>
        <w:pStyle w:val="ListBullet"/>
      </w:pPr>
      <w:r>
        <w:t>• BEST BUY COMMODITY LIMITED (Connectivity Weight: 8)</w:t>
      </w:r>
    </w:p>
    <w:p>
      <w:pPr>
        <w:pStyle w:val="ListBullet"/>
      </w:pPr>
      <w:r>
        <w:t>• TAMARTA INDUSTRIES LTD SR (Connectivity Weight: 7)</w:t>
      </w:r>
    </w:p>
    <w:p>
      <w:pPr>
        <w:pStyle w:val="Heading3"/>
      </w:pPr>
      <w:r>
        <w:t>Market Rivalry (Direct Competitors)</w:t>
      </w:r>
    </w:p>
    <w:p>
      <w:r>
        <w:rPr>
          <w:b/>
        </w:rPr>
        <w:t>Primary category competitors sharing shelf-space dominance:</w:t>
      </w:r>
    </w:p>
    <w:p>
      <w:r>
        <w:t>ACHAARI ENTERPRISES LTD, HYPERMART LTD SR, MELVIN MARSH INTERNATIONAL LTD, MY FROZEN SUPPLIES LTD 2ND, NABICO ENTERPRISES LTD SR, UNIHOPE STAR BRILLIANCE LIMITED SR, CHANDARIA INDUSTRIES LTD MACCOFFEE, TWIRL ENTERPRISES LTD</w:t>
      </w:r>
    </w:p>
    <w:p>
      <w:r>
        <w:t>__________________________________________________</w:t>
      </w:r>
    </w:p>
    <w:p>
      <w:pPr>
        <w:pStyle w:val="Heading2"/>
      </w:pPr>
      <w:r>
        <w:t>TOP FOOD EA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93,091.69</w:t>
            </w:r>
          </w:p>
        </w:tc>
        <w:tc>
          <w:tcPr>
            <w:tcW w:type="dxa" w:w="2160"/>
          </w:tcPr>
          <w:p>
            <w:r>
              <w:t>Reliability Index</w:t>
            </w:r>
          </w:p>
        </w:tc>
        <w:tc>
          <w:tcPr>
            <w:tcW w:type="dxa" w:w="2160"/>
          </w:tcPr>
          <w:p>
            <w:r>
              <w:t>90.5%</w:t>
            </w:r>
          </w:p>
        </w:tc>
      </w:tr>
      <w:tr>
        <w:tc>
          <w:tcPr>
            <w:tcW w:type="dxa" w:w="2160"/>
          </w:tcPr>
          <w:p>
            <w:r>
              <w:t>SKU Count</w:t>
            </w:r>
          </w:p>
        </w:tc>
        <w:tc>
          <w:tcPr>
            <w:tcW w:type="dxa" w:w="2160"/>
          </w:tcPr>
          <w:p>
            <w:r>
              <w:t>165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131,893.34</w:t>
            </w:r>
          </w:p>
        </w:tc>
        <w:tc>
          <w:tcPr>
            <w:tcW w:type="dxa" w:w="2160"/>
          </w:tcPr>
          <w:p>
            <w:r>
              <w:t>Primary Categories</w:t>
            </w:r>
          </w:p>
        </w:tc>
        <w:tc>
          <w:tcPr>
            <w:tcW w:type="dxa" w:w="2160"/>
          </w:tcPr>
          <w:p>
            <w:r>
              <w:t>BEVERAGES, DRIED FRUITS/NUTS&amp;SEEDS, FOOD COLOUR/ESSENCE</w:t>
            </w:r>
          </w:p>
        </w:tc>
      </w:tr>
    </w:tbl>
    <w:p>
      <w:pPr>
        <w:pStyle w:val="Heading3"/>
      </w:pPr>
      <w:r>
        <w:t>Neural Network Affinity</w:t>
      </w:r>
    </w:p>
    <w:p>
      <w:r>
        <w:rPr>
          <w:b/>
        </w:rPr>
        <w:t>Discovered high-affinity partners (Neural Network Correlation):</w:t>
      </w:r>
    </w:p>
    <w:p>
      <w:pPr>
        <w:pStyle w:val="ListBullet"/>
      </w:pPr>
      <w:r>
        <w:t>• TROPICAL HEAT LTD (Connectivity Weight: 560)</w:t>
      </w:r>
    </w:p>
    <w:p>
      <w:pPr>
        <w:pStyle w:val="ListBullet"/>
      </w:pPr>
      <w:r>
        <w:t>• UNILEVER KENYA LIMITED (Connectivity Weight: 85)</w:t>
      </w:r>
    </w:p>
    <w:p>
      <w:pPr>
        <w:pStyle w:val="ListBullet"/>
      </w:pPr>
      <w:r>
        <w:t>• MZURI SWEETS LIMITED (Connectivity Weight: 33)</w:t>
      </w:r>
    </w:p>
    <w:p>
      <w:pPr>
        <w:pStyle w:val="ListBullet"/>
      </w:pPr>
      <w:r>
        <w:t>• NUTCRACKER LTD HQ (Connectivity Weight: 33)</w:t>
      </w:r>
    </w:p>
    <w:p>
      <w:pPr>
        <w:pStyle w:val="ListBullet"/>
      </w:pPr>
      <w:r>
        <w:t>• ALISON PRODUCTS LTD (Connectivity Weight: 20)</w:t>
      </w:r>
    </w:p>
    <w:p>
      <w:pPr>
        <w:pStyle w:val="Heading3"/>
      </w:pPr>
      <w:r>
        <w:t>Market Rivalry (Direct Competitors)</w:t>
      </w:r>
    </w:p>
    <w:p>
      <w:r>
        <w:rPr>
          <w:b/>
        </w:rPr>
        <w:t>Primary category competitors sharing shelf-space dominance:</w:t>
      </w:r>
    </w:p>
    <w:p>
      <w:r>
        <w:t>SHALIMAR SPICES LIMITED, TAIFA  IMPORTS LIMITED 2ND SR, MERAKI FOODS LIMITED, ANTONIA STOGDALE  LTD, CONFINI LIMITED, GLACIER PRODUCTS LTD 2ND, TRESKEN INTERNATIONAL LIMITED, RADBONE CLARK  K  LTD</w:t>
      </w:r>
    </w:p>
    <w:p>
      <w:r>
        <w:t>__________________________________________________</w:t>
      </w:r>
    </w:p>
    <w:p>
      <w:pPr>
        <w:pStyle w:val="Heading2"/>
      </w:pPr>
      <w:r>
        <w:t>DION WINE AND SPIRIT E 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91,127.19</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147,294.93</w:t>
            </w:r>
          </w:p>
        </w:tc>
        <w:tc>
          <w:tcPr>
            <w:tcW w:type="dxa" w:w="2160"/>
          </w:tcPr>
          <w:p>
            <w:r>
              <w:t>Primary Categories</w:t>
            </w:r>
          </w:p>
        </w:tc>
        <w:tc>
          <w:tcPr>
            <w:tcW w:type="dxa" w:w="2160"/>
          </w:tcPr>
          <w:p>
            <w:r>
              <w:t>NON ALC SPARKLING JUICE, SODA, WINES</w:t>
            </w:r>
          </w:p>
        </w:tc>
      </w:tr>
    </w:tbl>
    <w:p>
      <w:pPr>
        <w:pStyle w:val="Heading3"/>
      </w:pPr>
      <w:r>
        <w:t>Neural Network Affinity</w:t>
      </w:r>
    </w:p>
    <w:p>
      <w:r>
        <w:rPr>
          <w:b/>
        </w:rPr>
        <w:t>Discovered high-affinity partners (Neural Network Correlation):</w:t>
      </w:r>
    </w:p>
    <w:p>
      <w:pPr>
        <w:pStyle w:val="ListBullet"/>
      </w:pPr>
      <w:r>
        <w:t>• PERNOD RICARD KENYA (Connectivity Weight: 26)</w:t>
      </w:r>
    </w:p>
    <w:p>
      <w:pPr>
        <w:pStyle w:val="ListBullet"/>
      </w:pPr>
      <w:r>
        <w:t>• SOYS LIMITED (Connectivity Weight: 20)</w:t>
      </w:r>
    </w:p>
    <w:p>
      <w:pPr>
        <w:pStyle w:val="ListBullet"/>
      </w:pPr>
      <w:r>
        <w:t>• WINE AND MORE COMPANY LTD (Connectivity Weight: 17)</w:t>
      </w:r>
    </w:p>
    <w:p>
      <w:pPr>
        <w:pStyle w:val="ListBullet"/>
      </w:pPr>
      <w:r>
        <w:t>• VIVA GLOBAL LIMITED (Connectivity Weight: 17)</w:t>
      </w:r>
    </w:p>
    <w:p>
      <w:pPr>
        <w:pStyle w:val="ListBullet"/>
      </w:pPr>
      <w:r>
        <w:t>• NEW ITALYCOR LIMITED WINE (Connectivity Weight: 17)</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SAVANNAH BRANDS COMPANY LIMITED</w:t>
      </w:r>
    </w:p>
    <w:p>
      <w:r>
        <w:t>__________________________________________________</w:t>
      </w:r>
    </w:p>
    <w:p>
      <w:pPr>
        <w:pStyle w:val="Heading2"/>
      </w:pPr>
      <w:r>
        <w:t>LAKHANI GENERAL SUPPLIERS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88,360.74</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111,316.91</w:t>
            </w:r>
          </w:p>
        </w:tc>
        <w:tc>
          <w:tcPr>
            <w:tcW w:type="dxa" w:w="2160"/>
          </w:tcPr>
          <w:p>
            <w:r>
              <w:t>Primary Categories</w:t>
            </w:r>
          </w:p>
        </w:tc>
        <w:tc>
          <w:tcPr>
            <w:tcW w:type="dxa" w:w="2160"/>
          </w:tcPr>
          <w:p>
            <w:r>
              <w:t>CHINESS &amp; THAI SAUCE, COOKING OIL, HONEY</w:t>
            </w:r>
          </w:p>
        </w:tc>
      </w:tr>
    </w:tbl>
    <w:p>
      <w:pPr>
        <w:pStyle w:val="Heading3"/>
      </w:pPr>
      <w:r>
        <w:t>Neural Network Affinity</w:t>
      </w:r>
    </w:p>
    <w:p>
      <w:r>
        <w:rPr>
          <w:b/>
        </w:rPr>
        <w:t>Discovered high-affinity partners (Neural Network Correlation):</w:t>
      </w:r>
    </w:p>
    <w:p>
      <w:pPr>
        <w:pStyle w:val="ListBullet"/>
      </w:pPr>
      <w:r>
        <w:t>• DEBENHAM AND FEAR LTD (Connectivity Weight: 63)</w:t>
      </w:r>
    </w:p>
    <w:p>
      <w:pPr>
        <w:pStyle w:val="ListBullet"/>
      </w:pPr>
      <w:r>
        <w:t>• ROSHNI DIST LTD  R D (Connectivity Weight: 42)</w:t>
      </w:r>
    </w:p>
    <w:p>
      <w:pPr>
        <w:pStyle w:val="ListBullet"/>
      </w:pPr>
      <w:r>
        <w:t>• SMART BRANDS LTD HQ (Connectivity Weight: 38)</w:t>
      </w:r>
    </w:p>
    <w:p>
      <w:pPr>
        <w:pStyle w:val="ListBullet"/>
      </w:pPr>
      <w:r>
        <w:t>• WESTLANDS TRADING LTD (Connectivity Weight: 10)</w:t>
      </w:r>
    </w:p>
    <w:p>
      <w:pPr>
        <w:pStyle w:val="ListBullet"/>
      </w:pPr>
      <w:r>
        <w:t>• KAPA OIL REFINERIES LTD (Connectivity Weight: 8)</w:t>
      </w:r>
    </w:p>
    <w:p>
      <w:pPr>
        <w:pStyle w:val="Heading3"/>
      </w:pPr>
      <w:r>
        <w:t>Market Rivalry (Direct Competitors)</w:t>
      </w:r>
    </w:p>
    <w:p>
      <w:r>
        <w:rPr>
          <w:b/>
        </w:rPr>
        <w:t>Primary category competitors sharing shelf-space dominance:</w:t>
      </w:r>
    </w:p>
    <w:p>
      <w:r>
        <w:t>TRESKEN INTERNATIONAL LIMITED, ANEEK IMPORTERS AND TRADERS LTD, MIDDLETON COMMUNICATION LTD SR, FELPER SUPPLIES LIMITED, KINGS WEAR LIMITED, UNIHOPE STAR BRILLIANCE LIMITED SR, GOLDEN AFRICA K LTD, RAJ KAMAL ENTERPRISE LIMITED</w:t>
      </w:r>
    </w:p>
    <w:p>
      <w:r>
        <w:t>__________________________________________________</w:t>
      </w:r>
    </w:p>
    <w:p>
      <w:pPr>
        <w:pStyle w:val="Heading2"/>
      </w:pPr>
      <w:r>
        <w:t>GLOBAL SLACKER ENTERPRISES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88,044.38</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138,431.53</w:t>
            </w:r>
          </w:p>
        </w:tc>
        <w:tc>
          <w:tcPr>
            <w:tcW w:type="dxa" w:w="2160"/>
          </w:tcPr>
          <w:p>
            <w:r>
              <w:t>Primary Categories</w:t>
            </w:r>
          </w:p>
        </w:tc>
        <w:tc>
          <w:tcPr>
            <w:tcW w:type="dxa" w:w="2160"/>
          </w:tcPr>
          <w:p>
            <w:r>
              <w:t>AIR FRESHNERS, ALL CLEANERS, BABY COSMETICS</w:t>
            </w:r>
          </w:p>
        </w:tc>
      </w:tr>
    </w:tbl>
    <w:p>
      <w:pPr>
        <w:pStyle w:val="Heading3"/>
      </w:pPr>
      <w:r>
        <w:t>Neural Network Affinity</w:t>
      </w:r>
    </w:p>
    <w:p>
      <w:r>
        <w:rPr>
          <w:b/>
        </w:rPr>
        <w:t>Discovered high-affinity partners (Neural Network Correlation):</w:t>
      </w:r>
    </w:p>
    <w:p>
      <w:pPr>
        <w:pStyle w:val="ListBullet"/>
      </w:pPr>
      <w:r>
        <w:t>• Unknown (Connectivity Weight: 60)</w:t>
      </w:r>
    </w:p>
    <w:p>
      <w:pPr>
        <w:pStyle w:val="ListBullet"/>
      </w:pPr>
      <w:r>
        <w:t>• TOWFIQ  K  LIMITED HQ (Connectivity Weight: 45)</w:t>
      </w:r>
    </w:p>
    <w:p>
      <w:pPr>
        <w:pStyle w:val="ListBullet"/>
      </w:pPr>
      <w:r>
        <w:t>• P Z CUSSONS EAST AFRICA  LTD HQ (Connectivity Weight: 35)</w:t>
      </w:r>
    </w:p>
    <w:p>
      <w:pPr>
        <w:pStyle w:val="ListBullet"/>
      </w:pPr>
      <w:r>
        <w:t>• RINZ PRODUCTS LTD (Connectivity Weight: 22)</w:t>
      </w:r>
    </w:p>
    <w:p>
      <w:pPr>
        <w:pStyle w:val="ListBullet"/>
      </w:pPr>
      <w:r>
        <w:t>• RADBONE CLARK  K  LTD (Connectivity Weight: 18)</w:t>
      </w:r>
    </w:p>
    <w:p>
      <w:pPr>
        <w:pStyle w:val="Heading3"/>
      </w:pPr>
      <w:r>
        <w:t>Market Rivalry (Direct Competitors)</w:t>
      </w:r>
    </w:p>
    <w:p>
      <w:r>
        <w:rPr>
          <w:b/>
        </w:rPr>
        <w:t>Primary category competitors sharing shelf-space dominance:</w:t>
      </w:r>
    </w:p>
    <w:p>
      <w:r>
        <w:t>RIVERWEST COMPANY LTD, HYPERMART LTD SR, ODEX CHEMICALS, RINZ PRODUCTS LTD, BLUEMART PRODUCTS E A LTD, R D ENTERPRISES LIMITED SR, ROSHNI DIST LTD  R D, RISAGIL AGENCIES</w:t>
      </w:r>
    </w:p>
    <w:p>
      <w:r>
        <w:t>__________________________________________________</w:t>
      </w:r>
    </w:p>
    <w:p>
      <w:pPr>
        <w:pStyle w:val="Heading2"/>
      </w:pPr>
      <w:r>
        <w:t>SIGMA FEEDS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87,938.24</w:t>
            </w:r>
          </w:p>
        </w:tc>
        <w:tc>
          <w:tcPr>
            <w:tcW w:type="dxa" w:w="2160"/>
          </w:tcPr>
          <w:p>
            <w:r>
              <w:t>Reliability Index</w:t>
            </w:r>
          </w:p>
        </w:tc>
        <w:tc>
          <w:tcPr>
            <w:tcW w:type="dxa" w:w="2160"/>
          </w:tcPr>
          <w:p>
            <w:r>
              <w:t>90.5%</w:t>
            </w:r>
          </w:p>
        </w:tc>
      </w:tr>
      <w:tr>
        <w:tc>
          <w:tcPr>
            <w:tcW w:type="dxa" w:w="2160"/>
          </w:tcPr>
          <w:p>
            <w:r>
              <w:t>SKU Count</w:t>
            </w:r>
          </w:p>
        </w:tc>
        <w:tc>
          <w:tcPr>
            <w:tcW w:type="dxa" w:w="2160"/>
          </w:tcPr>
          <w:p>
            <w:r>
              <w:t>46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142,024.74</w:t>
            </w:r>
          </w:p>
        </w:tc>
        <w:tc>
          <w:tcPr>
            <w:tcW w:type="dxa" w:w="2160"/>
          </w:tcPr>
          <w:p>
            <w:r>
              <w:t>Primary Categories</w:t>
            </w:r>
          </w:p>
        </w:tc>
        <w:tc>
          <w:tcPr>
            <w:tcW w:type="dxa" w:w="2160"/>
          </w:tcPr>
          <w:p>
            <w:r>
              <w:t>PET CAT FOOD, PET DOG FOOD</w:t>
            </w:r>
          </w:p>
        </w:tc>
      </w:tr>
    </w:tbl>
    <w:p>
      <w:pPr>
        <w:pStyle w:val="Heading3"/>
      </w:pPr>
      <w:r>
        <w:t>Neural Network Affinity</w:t>
      </w:r>
    </w:p>
    <w:p>
      <w:r>
        <w:rPr>
          <w:b/>
        </w:rPr>
        <w:t>Discovered high-affinity partners (Neural Network Correlation):</w:t>
      </w:r>
    </w:p>
    <w:p>
      <w:pPr>
        <w:pStyle w:val="ListBullet"/>
      </w:pPr>
      <w:r>
        <w:t>• MERIT AFRICA LTD (Connectivity Weight: 80)</w:t>
      </w:r>
    </w:p>
    <w:p>
      <w:pPr>
        <w:pStyle w:val="ListBullet"/>
      </w:pPr>
      <w:r>
        <w:t>• LOKI VENTURES LIMITED (Connectivity Weight: 44)</w:t>
      </w:r>
    </w:p>
    <w:p>
      <w:pPr>
        <w:pStyle w:val="ListBullet"/>
      </w:pPr>
      <w:r>
        <w:t>• GOURMET FOODS INT LTD (Connectivity Weight: 33)</w:t>
      </w:r>
    </w:p>
    <w:p>
      <w:pPr>
        <w:pStyle w:val="ListBullet"/>
      </w:pPr>
      <w:r>
        <w:t>• BRAND ROYALTY LTD (Connectivity Weight: 30)</w:t>
      </w:r>
    </w:p>
    <w:p>
      <w:pPr>
        <w:pStyle w:val="ListBullet"/>
      </w:pPr>
      <w:r>
        <w:t>• CANINE BIOSCIENCES LTD (Connectivity Weight: 23)</w:t>
      </w:r>
    </w:p>
    <w:p>
      <w:pPr>
        <w:pStyle w:val="Heading3"/>
      </w:pPr>
      <w:r>
        <w:t>Market Rivalry (Direct Competitors)</w:t>
      </w:r>
    </w:p>
    <w:p>
      <w:r>
        <w:rPr>
          <w:b/>
        </w:rPr>
        <w:t>Primary category competitors sharing shelf-space dominance:</w:t>
      </w:r>
    </w:p>
    <w:p>
      <w:r>
        <w:t>CANINE BIOSCIENCES LTD, SMART BRANDS LTD HQ, GILANI GOURMET LTD, PETZONE ENTERPRISES LTD HQ, TELA  LIMITED, HERITAGE FOODS KENYA LTD, SANGYUG ENTERPRISES LTD SR, Unknown</w:t>
      </w:r>
    </w:p>
    <w:p>
      <w:r>
        <w:t>__________________________________________________</w:t>
      </w:r>
    </w:p>
    <w:p>
      <w:pPr>
        <w:pStyle w:val="Heading2"/>
      </w:pPr>
      <w:r>
        <w:t>UVA WINES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87,599.38</w:t>
            </w:r>
          </w:p>
        </w:tc>
        <w:tc>
          <w:tcPr>
            <w:tcW w:type="dxa" w:w="2160"/>
          </w:tcPr>
          <w:p>
            <w:r>
              <w:t>Reliability Index</w:t>
            </w:r>
          </w:p>
        </w:tc>
        <w:tc>
          <w:tcPr>
            <w:tcW w:type="dxa" w:w="2160"/>
          </w:tcPr>
          <w:p>
            <w:r>
              <w:t>90.5%</w:t>
            </w:r>
          </w:p>
        </w:tc>
      </w:tr>
      <w:tr>
        <w:tc>
          <w:tcPr>
            <w:tcW w:type="dxa" w:w="2160"/>
          </w:tcPr>
          <w:p>
            <w:r>
              <w:t>SKU Count</w:t>
            </w:r>
          </w:p>
        </w:tc>
        <w:tc>
          <w:tcPr>
            <w:tcW w:type="dxa" w:w="2160"/>
          </w:tcPr>
          <w:p>
            <w:r>
              <w:t>21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161,302.71</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WINE AND MORE COMPANY LTD (Connectivity Weight: 19)</w:t>
      </w:r>
    </w:p>
    <w:p>
      <w:pPr>
        <w:pStyle w:val="ListBullet"/>
      </w:pPr>
      <w:r>
        <w:t>• THE CHOICE OF E A LTD (Connectivity Weight: 16)</w:t>
      </w:r>
    </w:p>
    <w:p>
      <w:pPr>
        <w:pStyle w:val="ListBullet"/>
      </w:pPr>
      <w:r>
        <w:t>• PERNOD RICARD KENYA (Connectivity Weight: 15)</w:t>
      </w:r>
    </w:p>
    <w:p>
      <w:pPr>
        <w:pStyle w:val="ListBullet"/>
      </w:pPr>
      <w:r>
        <w:t>• SOYS LIMITED (Connectivity Weight: 13)</w:t>
      </w:r>
    </w:p>
    <w:p>
      <w:pPr>
        <w:pStyle w:val="ListBullet"/>
      </w:pPr>
      <w:r>
        <w:t>• VIVA GLOBAL LIMITED (Connectivity Weight: 12)</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MY FROZEN SUPPLIES LTD 2ND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87,111.20</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8.41%</w:t>
            </w:r>
          </w:p>
        </w:tc>
      </w:tr>
      <w:tr>
        <w:tc>
          <w:tcPr>
            <w:tcW w:type="dxa" w:w="2160"/>
          </w:tcPr>
          <w:p>
            <w:r>
              <w:t>Capital Commitment</w:t>
            </w:r>
          </w:p>
        </w:tc>
        <w:tc>
          <w:tcPr>
            <w:tcW w:type="dxa" w:w="2160"/>
          </w:tcPr>
          <w:p>
            <w:r>
              <w:t>KES 4,316.40</w:t>
            </w:r>
          </w:p>
        </w:tc>
        <w:tc>
          <w:tcPr>
            <w:tcW w:type="dxa" w:w="2160"/>
          </w:tcPr>
          <w:p>
            <w:r>
              <w:t>Primary Categories</w:t>
            </w:r>
          </w:p>
        </w:tc>
        <w:tc>
          <w:tcPr>
            <w:tcW w:type="dxa" w:w="2160"/>
          </w:tcPr>
          <w:p>
            <w:r>
              <w:t>BAKERY FOODPLUS, TEA</w:t>
            </w:r>
          </w:p>
        </w:tc>
      </w:tr>
    </w:tbl>
    <w:p>
      <w:pPr>
        <w:pStyle w:val="Heading3"/>
      </w:pPr>
      <w:r>
        <w:t>Neural Network Affinity</w:t>
      </w:r>
    </w:p>
    <w:p>
      <w:r>
        <w:rPr>
          <w:b/>
        </w:rPr>
        <w:t>Discovered high-affinity partners (Neural Network Correlation):</w:t>
      </w:r>
    </w:p>
    <w:p>
      <w:pPr>
        <w:pStyle w:val="ListBullet"/>
      </w:pPr>
      <w:r>
        <w:t>• Unknown (Connectivity Weight: 241)</w:t>
      </w:r>
    </w:p>
    <w:p>
      <w:pPr>
        <w:pStyle w:val="ListBullet"/>
      </w:pPr>
      <w:r>
        <w:t>• KALON FOODS LIMITED BAKERY (Connectivity Weight: 24)</w:t>
      </w:r>
    </w:p>
    <w:p>
      <w:pPr>
        <w:pStyle w:val="ListBullet"/>
      </w:pPr>
      <w:r>
        <w:t>• GOLD CROWN BEVERAGES K LTD (Connectivity Weight: 3)</w:t>
      </w:r>
    </w:p>
    <w:p>
      <w:pPr>
        <w:pStyle w:val="ListBullet"/>
      </w:pPr>
      <w:r>
        <w:t>• KENYA TEA PACKERS KETEPA (Connectivity Weight: 1)</w:t>
      </w:r>
    </w:p>
    <w:p>
      <w:pPr>
        <w:pStyle w:val="ListBullet"/>
      </w:pPr>
      <w:r>
        <w:t>• MELVIN MARSH INTERNATIONAL LTD (Connectivity Weight: 1)</w:t>
      </w:r>
    </w:p>
    <w:p>
      <w:pPr>
        <w:pStyle w:val="Heading3"/>
      </w:pPr>
      <w:r>
        <w:t>Market Rivalry (Direct Competitors)</w:t>
      </w:r>
    </w:p>
    <w:p>
      <w:r>
        <w:rPr>
          <w:b/>
        </w:rPr>
        <w:t>Primary category competitors sharing shelf-space dominance:</w:t>
      </w:r>
    </w:p>
    <w:p>
      <w:r>
        <w:t>HYPERMART LTD SR, MELVIN MARSH INTERNATIONAL LTD, NABICO ENTERPRISES LTD SR, UNIHOPE STAR BRILLIANCE LIMITED SR, CHANDARIA INDUSTRIES LTD MACCOFFEE, TWIRL ENTERPRISES LTD, NAIROBI JAVA HOUSE LTD, RAJ KAMAL ENTERPRISE LIMITED</w:t>
      </w:r>
    </w:p>
    <w:p>
      <w:r>
        <w:t>__________________________________________________</w:t>
      </w:r>
    </w:p>
    <w:p>
      <w:pPr>
        <w:pStyle w:val="Heading2"/>
      </w:pPr>
      <w:r>
        <w:t>NEW ITALYCOR LIMITED WINE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85,133.18</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114,118.68</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Unknown (Connectivity Weight: 227)</w:t>
      </w:r>
    </w:p>
    <w:p>
      <w:pPr>
        <w:pStyle w:val="ListBullet"/>
      </w:pPr>
      <w:r>
        <w:t>• SOYS LIMITED (Connectivity Weight: 61)</w:t>
      </w:r>
    </w:p>
    <w:p>
      <w:pPr>
        <w:pStyle w:val="ListBullet"/>
      </w:pPr>
      <w:r>
        <w:t>• VIVA GLOBAL LIMITED (Connectivity Weight: 47)</w:t>
      </w:r>
    </w:p>
    <w:p>
      <w:pPr>
        <w:pStyle w:val="ListBullet"/>
      </w:pPr>
      <w:r>
        <w:t>• THE CHOICE OF E A LTD (Connectivity Weight: 36)</w:t>
      </w:r>
    </w:p>
    <w:p>
      <w:pPr>
        <w:pStyle w:val="ListBullet"/>
      </w:pPr>
      <w:r>
        <w:t>• PERNOD RICARD KENYA (Connectivity Weight: 24)</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PEMBE FLOUR MILLS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85,052.28</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3.94%</w:t>
            </w:r>
          </w:p>
        </w:tc>
      </w:tr>
      <w:tr>
        <w:tc>
          <w:tcPr>
            <w:tcW w:type="dxa" w:w="2160"/>
          </w:tcPr>
          <w:p>
            <w:r>
              <w:t>Capital Commitment</w:t>
            </w:r>
          </w:p>
        </w:tc>
        <w:tc>
          <w:tcPr>
            <w:tcW w:type="dxa" w:w="2160"/>
          </w:tcPr>
          <w:p>
            <w:r>
              <w:t>KES 147,072.81</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34)</w:t>
      </w:r>
    </w:p>
    <w:p>
      <w:pPr>
        <w:pStyle w:val="ListBullet"/>
      </w:pPr>
      <w:r>
        <w:t>• HEALTHY U TWO THOUSAND LTD (Connectivity Weight: 27)</w:t>
      </w:r>
    </w:p>
    <w:p>
      <w:pPr>
        <w:pStyle w:val="ListBullet"/>
      </w:pPr>
      <w:r>
        <w:t>• CAPWELL INDUSTRIES LTD (Connectivity Weight: 22)</w:t>
      </w:r>
    </w:p>
    <w:p>
      <w:pPr>
        <w:pStyle w:val="ListBullet"/>
      </w:pPr>
      <w:r>
        <w:t>• Unknown (Connectivity Weight: 21)</w:t>
      </w:r>
    </w:p>
    <w:p>
      <w:pPr>
        <w:pStyle w:val="ListBullet"/>
      </w:pPr>
      <w:r>
        <w:t>• GRAIN INDUSTRIES LIMITED (Connectivity Weight: 18)</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MINI BAKERIES NBI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84,056.44</w:t>
            </w:r>
          </w:p>
        </w:tc>
        <w:tc>
          <w:tcPr>
            <w:tcW w:type="dxa" w:w="2160"/>
          </w:tcPr>
          <w:p>
            <w:r>
              <w:t>Reliability Index</w:t>
            </w:r>
          </w:p>
        </w:tc>
        <w:tc>
          <w:tcPr>
            <w:tcW w:type="dxa" w:w="2160"/>
          </w:tcPr>
          <w:p>
            <w:r>
              <w:t>90.5%</w:t>
            </w:r>
          </w:p>
        </w:tc>
      </w:tr>
      <w:tr>
        <w:tc>
          <w:tcPr>
            <w:tcW w:type="dxa" w:w="2160"/>
          </w:tcPr>
          <w:p>
            <w:r>
              <w:t>SKU Count</w:t>
            </w:r>
          </w:p>
        </w:tc>
        <w:tc>
          <w:tcPr>
            <w:tcW w:type="dxa" w:w="2160"/>
          </w:tcPr>
          <w:p>
            <w:r>
              <w:t>15</w:t>
            </w:r>
          </w:p>
        </w:tc>
        <w:tc>
          <w:tcPr>
            <w:tcW w:type="dxa" w:w="2160"/>
          </w:tcPr>
          <w:p>
            <w:r>
              <w:t>Portfolio Margin</w:t>
            </w:r>
          </w:p>
        </w:tc>
        <w:tc>
          <w:tcPr>
            <w:tcW w:type="dxa" w:w="2160"/>
          </w:tcPr>
          <w:p>
            <w:r>
              <w:t>7.36%</w:t>
            </w:r>
          </w:p>
        </w:tc>
      </w:tr>
      <w:tr>
        <w:tc>
          <w:tcPr>
            <w:tcW w:type="dxa" w:w="2160"/>
          </w:tcPr>
          <w:p>
            <w:r>
              <w:t>Capital Commitment</w:t>
            </w:r>
          </w:p>
        </w:tc>
        <w:tc>
          <w:tcPr>
            <w:tcW w:type="dxa" w:w="2160"/>
          </w:tcPr>
          <w:p>
            <w:r>
              <w:t>KES 8,499.89</w:t>
            </w:r>
          </w:p>
        </w:tc>
        <w:tc>
          <w:tcPr>
            <w:tcW w:type="dxa" w:w="2160"/>
          </w:tcPr>
          <w:p>
            <w:r>
              <w:t>Primary Categories</w:t>
            </w:r>
          </w:p>
        </w:tc>
        <w:tc>
          <w:tcPr>
            <w:tcW w:type="dxa" w:w="2160"/>
          </w:tcPr>
          <w:p>
            <w:r>
              <w:t>BREAD</w:t>
            </w:r>
          </w:p>
        </w:tc>
      </w:tr>
    </w:tbl>
    <w:p>
      <w:pPr>
        <w:pStyle w:val="Heading3"/>
      </w:pPr>
      <w:r>
        <w:t>Neural Network Affinity</w:t>
      </w:r>
    </w:p>
    <w:p>
      <w:r>
        <w:rPr>
          <w:b/>
        </w:rPr>
        <w:t>Discovered high-affinity partners (Neural Network Correlation):</w:t>
      </w:r>
    </w:p>
    <w:p>
      <w:pPr>
        <w:pStyle w:val="ListBullet"/>
      </w:pPr>
      <w:r>
        <w:t>• DPL FESTIVE  LIMITED (Connectivity Weight: 84)</w:t>
      </w:r>
    </w:p>
    <w:p>
      <w:pPr>
        <w:pStyle w:val="ListBullet"/>
      </w:pPr>
      <w:r>
        <w:t>• BROADWAYS BAKERY LTD (Connectivity Weight: 6)</w:t>
      </w:r>
    </w:p>
    <w:p>
      <w:pPr>
        <w:pStyle w:val="ListBullet"/>
      </w:pPr>
      <w:r>
        <w:t>• KENAFRIC BAKERY LTD (Connectivity Weight: 4)</w:t>
      </w:r>
    </w:p>
    <w:p>
      <w:pPr>
        <w:pStyle w:val="Heading3"/>
      </w:pPr>
      <w:r>
        <w:t>Market Rivalry (Direct Competitors)</w:t>
      </w:r>
    </w:p>
    <w:p>
      <w:r>
        <w:rPr>
          <w:b/>
        </w:rPr>
        <w:t>Primary category competitors sharing shelf-space dominance:</w:t>
      </w:r>
    </w:p>
    <w:p>
      <w:r>
        <w:t>SMART BRANDS LTD HQ, BIGCOLD KENYA SIMPLIFINE SHELF BREAD, KENAFRIC BAKERY LTD, MIRAGE INDUSTRIES LTD, NEW WESTLAND STORES, BROADWAYS BAKERY LTD, CAPWELL INDUSTRIES LTD, MIBISCO LTD</w:t>
      </w:r>
    </w:p>
    <w:p>
      <w:r>
        <w:t>__________________________________________________</w:t>
      </w:r>
    </w:p>
    <w:p>
      <w:pPr>
        <w:pStyle w:val="Heading2"/>
      </w:pPr>
      <w:r>
        <w:t>JUBILEE TISSUE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80,578.87</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123,982.64</w:t>
            </w:r>
          </w:p>
        </w:tc>
        <w:tc>
          <w:tcPr>
            <w:tcW w:type="dxa" w:w="2160"/>
          </w:tcPr>
          <w:p>
            <w:r>
              <w:t>Primary Categories</w:t>
            </w:r>
          </w:p>
        </w:tc>
        <w:tc>
          <w:tcPr>
            <w:tcW w:type="dxa" w:w="2160"/>
          </w:tcPr>
          <w:p>
            <w:r>
              <w:t>HOUSEHOLD ITEMS, SERVIETES, TOILET ROLL</w:t>
            </w:r>
          </w:p>
        </w:tc>
      </w:tr>
    </w:tbl>
    <w:p>
      <w:pPr>
        <w:pStyle w:val="Heading3"/>
      </w:pPr>
      <w:r>
        <w:t>Neural Network Affinity</w:t>
      </w:r>
    </w:p>
    <w:p>
      <w:r>
        <w:rPr>
          <w:b/>
        </w:rPr>
        <w:t>Discovered high-affinity partners (Neural Network Correlation):</w:t>
      </w:r>
    </w:p>
    <w:p>
      <w:pPr>
        <w:pStyle w:val="ListBullet"/>
      </w:pPr>
      <w:r>
        <w:t>• Unknown (Connectivity Weight: 1101)</w:t>
      </w:r>
    </w:p>
    <w:p>
      <w:pPr>
        <w:pStyle w:val="ListBullet"/>
      </w:pPr>
      <w:r>
        <w:t>• KHS PRODUCTS LIMITED SR (Connectivity Weight: 47)</w:t>
      </w:r>
    </w:p>
    <w:p>
      <w:pPr>
        <w:pStyle w:val="ListBullet"/>
      </w:pPr>
      <w:r>
        <w:t>• CHANDARIA INDUSTRIES  LTD (Connectivity Weight: 21)</w:t>
      </w:r>
    </w:p>
    <w:p>
      <w:pPr>
        <w:pStyle w:val="ListBullet"/>
      </w:pPr>
      <w:r>
        <w:t>• AFRICAN COTTON INDUSTRIES LTD (Connectivity Weight: 20)</w:t>
      </w:r>
    </w:p>
    <w:p>
      <w:pPr>
        <w:pStyle w:val="ListBullet"/>
      </w:pPr>
      <w:r>
        <w:t>• KIM FAY EAST AFRICA LTD (Connectivity Weight: 15)</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TROPIKAL BRANDS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79,207.08</w:t>
            </w:r>
          </w:p>
        </w:tc>
        <w:tc>
          <w:tcPr>
            <w:tcW w:type="dxa" w:w="2160"/>
          </w:tcPr>
          <w:p>
            <w:r>
              <w:t>Reliability Index</w:t>
            </w:r>
          </w:p>
        </w:tc>
        <w:tc>
          <w:tcPr>
            <w:tcW w:type="dxa" w:w="2160"/>
          </w:tcPr>
          <w:p>
            <w:r>
              <w:t>90.5%</w:t>
            </w:r>
          </w:p>
        </w:tc>
      </w:tr>
      <w:tr>
        <w:tc>
          <w:tcPr>
            <w:tcW w:type="dxa" w:w="2160"/>
          </w:tcPr>
          <w:p>
            <w:r>
              <w:t>SKU Count</w:t>
            </w:r>
          </w:p>
        </w:tc>
        <w:tc>
          <w:tcPr>
            <w:tcW w:type="dxa" w:w="2160"/>
          </w:tcPr>
          <w:p>
            <w:r>
              <w:t>83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96,718.78</w:t>
            </w:r>
          </w:p>
        </w:tc>
        <w:tc>
          <w:tcPr>
            <w:tcW w:type="dxa" w:w="2160"/>
          </w:tcPr>
          <w:p>
            <w:r>
              <w:t>Primary Categories</w:t>
            </w:r>
          </w:p>
        </w:tc>
        <w:tc>
          <w:tcPr>
            <w:tcW w:type="dxa" w:w="2160"/>
          </w:tcPr>
          <w:p>
            <w:r>
              <w:t>AIR FRESHNERS, ALL CLEANERS, BATH SOAP</w:t>
            </w:r>
          </w:p>
        </w:tc>
      </w:tr>
    </w:tbl>
    <w:p>
      <w:pPr>
        <w:pStyle w:val="Heading3"/>
      </w:pPr>
      <w:r>
        <w:t>Neural Network Affinity</w:t>
      </w:r>
    </w:p>
    <w:p>
      <w:r>
        <w:rPr>
          <w:b/>
        </w:rPr>
        <w:t>Discovered high-affinity partners (Neural Network Correlation):</w:t>
      </w:r>
    </w:p>
    <w:p>
      <w:pPr>
        <w:pStyle w:val="ListBullet"/>
      </w:pPr>
      <w:r>
        <w:t>• Unknown (Connectivity Weight: 69)</w:t>
      </w:r>
    </w:p>
    <w:p>
      <w:pPr>
        <w:pStyle w:val="ListBullet"/>
      </w:pPr>
      <w:r>
        <w:t>• TRADE ROOTS LTD (Connectivity Weight: 52)</w:t>
      </w:r>
    </w:p>
    <w:p>
      <w:pPr>
        <w:pStyle w:val="ListBullet"/>
      </w:pPr>
      <w:r>
        <w:t>• CHANDARIA INDUSTRIES  LTD (Connectivity Weight: 49)</w:t>
      </w:r>
    </w:p>
    <w:p>
      <w:pPr>
        <w:pStyle w:val="ListBullet"/>
      </w:pPr>
      <w:r>
        <w:t>• TOWFIQ  K  LIMITED HQ (Connectivity Weight: 31)</w:t>
      </w:r>
    </w:p>
    <w:p>
      <w:pPr>
        <w:pStyle w:val="ListBullet"/>
      </w:pPr>
      <w:r>
        <w:t>• SPARKLE BRANDS LIMITED (Connectivity Weight: 28)</w:t>
      </w:r>
    </w:p>
    <w:p>
      <w:pPr>
        <w:pStyle w:val="Heading3"/>
      </w:pPr>
      <w:r>
        <w:t>Market Rivalry (Direct Competitors)</w:t>
      </w:r>
    </w:p>
    <w:p>
      <w:r>
        <w:rPr>
          <w:b/>
        </w:rPr>
        <w:t>Primary category competitors sharing shelf-space dominance:</w:t>
      </w:r>
    </w:p>
    <w:p>
      <w:r>
        <w:t>BLUEMART PRODUCTS E A LTD, ANTONIA STOGDALE  LTD, CONFINI LIMITED, AQUAMIST LIMITED, GLACIER PRODUCTS LTD 2ND, TRESKEN INTERNATIONAL LIMITED, MIDDLETON COMMUNICATION LTD SR, RISAGIL AGENCIES</w:t>
      </w:r>
    </w:p>
    <w:p>
      <w:r>
        <w:t>__________________________________________________</w:t>
      </w:r>
    </w:p>
    <w:p>
      <w:pPr>
        <w:pStyle w:val="Heading2"/>
      </w:pPr>
      <w:r>
        <w:t>KENAFRIC BAKERY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78,813.95</w:t>
            </w:r>
          </w:p>
        </w:tc>
        <w:tc>
          <w:tcPr>
            <w:tcW w:type="dxa" w:w="2160"/>
          </w:tcPr>
          <w:p>
            <w:r>
              <w:t>Reliability Index</w:t>
            </w:r>
          </w:p>
        </w:tc>
        <w:tc>
          <w:tcPr>
            <w:tcW w:type="dxa" w:w="2160"/>
          </w:tcPr>
          <w:p>
            <w:r>
              <w:t>90.5%</w:t>
            </w:r>
          </w:p>
        </w:tc>
      </w:tr>
      <w:tr>
        <w:tc>
          <w:tcPr>
            <w:tcW w:type="dxa" w:w="2160"/>
          </w:tcPr>
          <w:p>
            <w:r>
              <w:t>SKU Count</w:t>
            </w:r>
          </w:p>
        </w:tc>
        <w:tc>
          <w:tcPr>
            <w:tcW w:type="dxa" w:w="2160"/>
          </w:tcPr>
          <w:p>
            <w:r>
              <w:t>33</w:t>
            </w:r>
          </w:p>
        </w:tc>
        <w:tc>
          <w:tcPr>
            <w:tcW w:type="dxa" w:w="2160"/>
          </w:tcPr>
          <w:p>
            <w:r>
              <w:t>Portfolio Margin</w:t>
            </w:r>
          </w:p>
        </w:tc>
        <w:tc>
          <w:tcPr>
            <w:tcW w:type="dxa" w:w="2160"/>
          </w:tcPr>
          <w:p>
            <w:r>
              <w:t>5.73%</w:t>
            </w:r>
          </w:p>
        </w:tc>
      </w:tr>
      <w:tr>
        <w:tc>
          <w:tcPr>
            <w:tcW w:type="dxa" w:w="2160"/>
          </w:tcPr>
          <w:p>
            <w:r>
              <w:t>Capital Commitment</w:t>
            </w:r>
          </w:p>
        </w:tc>
        <w:tc>
          <w:tcPr>
            <w:tcW w:type="dxa" w:w="2160"/>
          </w:tcPr>
          <w:p>
            <w:r>
              <w:t>KES 10,358.58</w:t>
            </w:r>
          </w:p>
        </w:tc>
        <w:tc>
          <w:tcPr>
            <w:tcW w:type="dxa" w:w="2160"/>
          </w:tcPr>
          <w:p>
            <w:r>
              <w:t>Primary Categories</w:t>
            </w:r>
          </w:p>
        </w:tc>
        <w:tc>
          <w:tcPr>
            <w:tcW w:type="dxa" w:w="2160"/>
          </w:tcPr>
          <w:p>
            <w:r>
              <w:t>BREAD, CAKES, FRESH GOURMET</w:t>
            </w:r>
          </w:p>
        </w:tc>
      </w:tr>
    </w:tbl>
    <w:p>
      <w:pPr>
        <w:pStyle w:val="Heading3"/>
      </w:pPr>
      <w:r>
        <w:t>Neural Network Affinity</w:t>
      </w:r>
    </w:p>
    <w:p>
      <w:r>
        <w:rPr>
          <w:b/>
        </w:rPr>
        <w:t>Discovered high-affinity partners (Neural Network Correlation):</w:t>
      </w:r>
    </w:p>
    <w:p>
      <w:pPr>
        <w:pStyle w:val="ListBullet"/>
      </w:pPr>
      <w:r>
        <w:t>• DPL FESTIVE  LIMITED (Connectivity Weight: 88)</w:t>
      </w:r>
    </w:p>
    <w:p>
      <w:pPr>
        <w:pStyle w:val="ListBullet"/>
      </w:pPr>
      <w:r>
        <w:t>• FARMERS CHOICE LTD (Connectivity Weight: 28)</w:t>
      </w:r>
    </w:p>
    <w:p>
      <w:pPr>
        <w:pStyle w:val="ListBullet"/>
      </w:pPr>
      <w:r>
        <w:t>• MILL BAKERS LIMITED (Connectivity Weight: 18)</w:t>
      </w:r>
    </w:p>
    <w:p>
      <w:pPr>
        <w:pStyle w:val="ListBullet"/>
      </w:pPr>
      <w:r>
        <w:t>• BROOKSIDE DAIRY LIMITED (Connectivity Weight: 12)</w:t>
      </w:r>
    </w:p>
    <w:p>
      <w:pPr>
        <w:pStyle w:val="ListBullet"/>
      </w:pPr>
      <w:r>
        <w:t>• NEW KENYA COOP CREAMERIES  LTD (Connectivity Weight: 7)</w:t>
      </w:r>
    </w:p>
    <w:p>
      <w:pPr>
        <w:pStyle w:val="Heading3"/>
      </w:pPr>
      <w:r>
        <w:t>Market Rivalry (Direct Competitors)</w:t>
      </w:r>
    </w:p>
    <w:p>
      <w:r>
        <w:rPr>
          <w:b/>
        </w:rPr>
        <w:t>Primary category competitors sharing shelf-space dominance:</w:t>
      </w:r>
    </w:p>
    <w:p>
      <w:r>
        <w:t>FOOD AND US LIMITED, DUE BAMBINE LIMITED, GITHUNGURI DAIRY FARMERS, NEW KENYA COOP CREAMERIES  LTD, RAVINE DAIRIES LIMITED, ROSHNI DIST LTD  R D, DEVYANI FOOD INDUSTRIES K LIMITED MILK AND YOGHURT, TRESKEN INTERNATIONAL LIMITED</w:t>
      </w:r>
    </w:p>
    <w:p>
      <w:r>
        <w:t>__________________________________________________</w:t>
      </w:r>
    </w:p>
    <w:p>
      <w:pPr>
        <w:pStyle w:val="Heading2"/>
      </w:pPr>
      <w:r>
        <w:t>NABICO ENTERPRISES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77,442.04</w:t>
            </w:r>
          </w:p>
        </w:tc>
        <w:tc>
          <w:tcPr>
            <w:tcW w:type="dxa" w:w="2160"/>
          </w:tcPr>
          <w:p>
            <w:r>
              <w:t>Reliability Index</w:t>
            </w:r>
          </w:p>
        </w:tc>
        <w:tc>
          <w:tcPr>
            <w:tcW w:type="dxa" w:w="2160"/>
          </w:tcPr>
          <w:p>
            <w:r>
              <w:t>90.5%</w:t>
            </w:r>
          </w:p>
        </w:tc>
      </w:tr>
      <w:tr>
        <w:tc>
          <w:tcPr>
            <w:tcW w:type="dxa" w:w="2160"/>
          </w:tcPr>
          <w:p>
            <w:r>
              <w:t>SKU Count</w:t>
            </w:r>
          </w:p>
        </w:tc>
        <w:tc>
          <w:tcPr>
            <w:tcW w:type="dxa" w:w="2160"/>
          </w:tcPr>
          <w:p>
            <w:r>
              <w:t>85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106,101.37</w:t>
            </w:r>
          </w:p>
        </w:tc>
        <w:tc>
          <w:tcPr>
            <w:tcW w:type="dxa" w:w="2160"/>
          </w:tcPr>
          <w:p>
            <w:r>
              <w:t>Primary Categories</w:t>
            </w:r>
          </w:p>
        </w:tc>
        <w:tc>
          <w:tcPr>
            <w:tcW w:type="dxa" w:w="2160"/>
          </w:tcPr>
          <w:p>
            <w:r>
              <w:t>ELECTRICAL ITEMS, GLASSWARE ITEMS, HOUSEHOLD ITEMS</w:t>
            </w:r>
          </w:p>
        </w:tc>
      </w:tr>
    </w:tbl>
    <w:p>
      <w:pPr>
        <w:pStyle w:val="Heading3"/>
      </w:pPr>
      <w:r>
        <w:t>Neural Network Affinity</w:t>
      </w:r>
    </w:p>
    <w:p>
      <w:r>
        <w:rPr>
          <w:b/>
        </w:rPr>
        <w:t>Discovered high-affinity partners (Neural Network Correlation):</w:t>
      </w:r>
    </w:p>
    <w:p>
      <w:pPr>
        <w:pStyle w:val="ListBullet"/>
      </w:pPr>
      <w:r>
        <w:t>• PRESTIGE DISTRIBUTORS SR (Connectivity Weight: 119)</w:t>
      </w:r>
    </w:p>
    <w:p>
      <w:pPr>
        <w:pStyle w:val="ListBullet"/>
      </w:pPr>
      <w:r>
        <w:t>• CREATIVE INNOVATIONS LTD SR (Connectivity Weight: 106)</w:t>
      </w:r>
    </w:p>
    <w:p>
      <w:pPr>
        <w:pStyle w:val="ListBullet"/>
      </w:pPr>
      <w:r>
        <w:t>• Unknown (Connectivity Weight: 56)</w:t>
      </w:r>
    </w:p>
    <w:p>
      <w:pPr>
        <w:pStyle w:val="ListBullet"/>
      </w:pPr>
      <w:r>
        <w:t>• TERMINATOR ELECTRICAL P T COM LTD (Connectivity Weight: 47)</w:t>
      </w:r>
    </w:p>
    <w:p>
      <w:pPr>
        <w:pStyle w:val="ListBullet"/>
      </w:pPr>
      <w:r>
        <w:t>• SANGYUG ENTERPRISES LTD SR (Connectivity Weight: 43)</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CHANDARIA INDUSTRIES LTD MACCOFFEE, RAJ KAMAL ENTERPRISE LIMITED, TAIFA  IMPORTS LIMITED</w:t>
      </w:r>
    </w:p>
    <w:p>
      <w:r>
        <w:t>__________________________________________________</w:t>
      </w:r>
    </w:p>
    <w:p>
      <w:pPr>
        <w:pStyle w:val="Heading2"/>
      </w:pPr>
      <w:r>
        <w:t>NUTCRACKER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76,365.26</w:t>
            </w:r>
          </w:p>
        </w:tc>
        <w:tc>
          <w:tcPr>
            <w:tcW w:type="dxa" w:w="2160"/>
          </w:tcPr>
          <w:p>
            <w:r>
              <w:t>Reliability Index</w:t>
            </w:r>
          </w:p>
        </w:tc>
        <w:tc>
          <w:tcPr>
            <w:tcW w:type="dxa" w:w="2160"/>
          </w:tcPr>
          <w:p>
            <w:r>
              <w:t>90.5%</w:t>
            </w:r>
          </w:p>
        </w:tc>
      </w:tr>
      <w:tr>
        <w:tc>
          <w:tcPr>
            <w:tcW w:type="dxa" w:w="2160"/>
          </w:tcPr>
          <w:p>
            <w:r>
              <w:t>SKU Count</w:t>
            </w:r>
          </w:p>
        </w:tc>
        <w:tc>
          <w:tcPr>
            <w:tcW w:type="dxa" w:w="2160"/>
          </w:tcPr>
          <w:p>
            <w:r>
              <w:t>126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89,791.74</w:t>
            </w:r>
          </w:p>
        </w:tc>
        <w:tc>
          <w:tcPr>
            <w:tcW w:type="dxa" w:w="2160"/>
          </w:tcPr>
          <w:p>
            <w:r>
              <w:t>Primary Categories</w:t>
            </w:r>
          </w:p>
        </w:tc>
        <w:tc>
          <w:tcPr>
            <w:tcW w:type="dxa" w:w="2160"/>
          </w:tcPr>
          <w:p>
            <w:r>
              <w:t>BABY FOODS, BAKE WARE FOODS, CANNED FOOD</w:t>
            </w:r>
          </w:p>
        </w:tc>
      </w:tr>
    </w:tbl>
    <w:p>
      <w:pPr>
        <w:pStyle w:val="Heading3"/>
      </w:pPr>
      <w:r>
        <w:t>Neural Network Affinity</w:t>
      </w:r>
    </w:p>
    <w:p>
      <w:r>
        <w:rPr>
          <w:b/>
        </w:rPr>
        <w:t>Discovered high-affinity partners (Neural Network Correlation):</w:t>
      </w:r>
    </w:p>
    <w:p>
      <w:pPr>
        <w:pStyle w:val="ListBullet"/>
      </w:pPr>
      <w:r>
        <w:t>• TRUFOODS LIMITED T F (Connectivity Weight: 74)</w:t>
      </w:r>
    </w:p>
    <w:p>
      <w:pPr>
        <w:pStyle w:val="ListBullet"/>
      </w:pPr>
      <w:r>
        <w:t>• DEBENHAM AND FEAR LTD (Connectivity Weight: 46)</w:t>
      </w:r>
    </w:p>
    <w:p>
      <w:pPr>
        <w:pStyle w:val="ListBullet"/>
      </w:pPr>
      <w:r>
        <w:t>• PASAGOT LIMITED SR (Connectivity Weight: 40)</w:t>
      </w:r>
    </w:p>
    <w:p>
      <w:pPr>
        <w:pStyle w:val="ListBullet"/>
      </w:pPr>
      <w:r>
        <w:t>• Unknown (Connectivity Weight: 34)</w:t>
      </w:r>
    </w:p>
    <w:p>
      <w:pPr>
        <w:pStyle w:val="ListBullet"/>
      </w:pPr>
      <w:r>
        <w:t>• TOP FOOD EA LTD (Connectivity Weight: 33)</w:t>
      </w:r>
    </w:p>
    <w:p>
      <w:pPr>
        <w:pStyle w:val="Heading3"/>
      </w:pPr>
      <w:r>
        <w:t>Market Rivalry (Direct Competitors)</w:t>
      </w:r>
    </w:p>
    <w:p>
      <w:r>
        <w:rPr>
          <w:b/>
        </w:rPr>
        <w:t>Primary category competitors sharing shelf-space dominance:</w:t>
      </w:r>
    </w:p>
    <w:p>
      <w:r>
        <w:t>SHALIMAR SPICES LIMITED, SLATER AND WHITTAKER LTD, GRAPES AND TRADITIONS T LTD, GLACIER PRODUCTS LTD 2ND, CHANDARIA INDUSTRIES  LTD KENTASTE, ANEEK IMPORTERS AND TRADERS LTD, TRESKEN INTERNATIONAL LIMITED, MIDDLETON COMMUNICATION LTD SR</w:t>
      </w:r>
    </w:p>
    <w:p>
      <w:r>
        <w:t>__________________________________________________</w:t>
      </w:r>
    </w:p>
    <w:p>
      <w:pPr>
        <w:pStyle w:val="Heading2"/>
      </w:pPr>
      <w:r>
        <w:t>KHS PRODUCTS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75,108.48</w:t>
            </w:r>
          </w:p>
        </w:tc>
        <w:tc>
          <w:tcPr>
            <w:tcW w:type="dxa" w:w="2160"/>
          </w:tcPr>
          <w:p>
            <w:r>
              <w:t>Reliability Index</w:t>
            </w:r>
          </w:p>
        </w:tc>
        <w:tc>
          <w:tcPr>
            <w:tcW w:type="dxa" w:w="2160"/>
          </w:tcPr>
          <w:p>
            <w:r>
              <w:t>90.5%</w:t>
            </w:r>
          </w:p>
        </w:tc>
      </w:tr>
      <w:tr>
        <w:tc>
          <w:tcPr>
            <w:tcW w:type="dxa" w:w="2160"/>
          </w:tcPr>
          <w:p>
            <w:r>
              <w:t>SKU Count</w:t>
            </w:r>
          </w:p>
        </w:tc>
        <w:tc>
          <w:tcPr>
            <w:tcW w:type="dxa" w:w="2160"/>
          </w:tcPr>
          <w:p>
            <w:r>
              <w:t>129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97,465.55</w:t>
            </w:r>
          </w:p>
        </w:tc>
        <w:tc>
          <w:tcPr>
            <w:tcW w:type="dxa" w:w="2160"/>
          </w:tcPr>
          <w:p>
            <w:r>
              <w:t>Primary Categories</w:t>
            </w:r>
          </w:p>
        </w:tc>
        <w:tc>
          <w:tcPr>
            <w:tcW w:type="dxa" w:w="2160"/>
          </w:tcPr>
          <w:p>
            <w:r>
              <w:t>BAKE WARE ITEMS, BISCUITS, HOUSEHOLD ITEMS</w:t>
            </w:r>
          </w:p>
        </w:tc>
      </w:tr>
    </w:tbl>
    <w:p>
      <w:pPr>
        <w:pStyle w:val="Heading3"/>
      </w:pPr>
      <w:r>
        <w:t>Neural Network Affinity</w:t>
      </w:r>
    </w:p>
    <w:p>
      <w:r>
        <w:rPr>
          <w:b/>
        </w:rPr>
        <w:t>Discovered high-affinity partners (Neural Network Correlation):</w:t>
      </w:r>
    </w:p>
    <w:p>
      <w:pPr>
        <w:pStyle w:val="ListBullet"/>
      </w:pPr>
      <w:r>
        <w:t>• Unknown (Connectivity Weight: 65)</w:t>
      </w:r>
    </w:p>
    <w:p>
      <w:pPr>
        <w:pStyle w:val="ListBullet"/>
      </w:pPr>
      <w:r>
        <w:t>• JUBILEE TISSUE INDUSTRIES LTD (Connectivity Weight: 47)</w:t>
      </w:r>
    </w:p>
    <w:p>
      <w:pPr>
        <w:pStyle w:val="ListBullet"/>
      </w:pPr>
      <w:r>
        <w:t>• CHANDARIA INDUSTRIES  LTD (Connectivity Weight: 44)</w:t>
      </w:r>
    </w:p>
    <w:p>
      <w:pPr>
        <w:pStyle w:val="ListBullet"/>
      </w:pPr>
      <w:r>
        <w:t>• STORESOME TRADING CO LTD SR (Connectivity Weight: 35)</w:t>
      </w:r>
    </w:p>
    <w:p>
      <w:pPr>
        <w:pStyle w:val="ListBullet"/>
      </w:pPr>
      <w:r>
        <w:t>• AFRICAN COTTON INDUSTRIES LTD (Connectivity Weight: 35)</w:t>
      </w:r>
    </w:p>
    <w:p>
      <w:pPr>
        <w:pStyle w:val="Heading3"/>
      </w:pPr>
      <w:r>
        <w:t>Market Rivalry (Direct Competitors)</w:t>
      </w:r>
    </w:p>
    <w:p>
      <w:r>
        <w:rPr>
          <w:b/>
        </w:rPr>
        <w:t>Primary category competitors sharing shelf-space dominance:</w:t>
      </w:r>
    </w:p>
    <w:p>
      <w:r>
        <w:t>SHALIMAR SPICES LIMITED, BRAND ROYALTY LTD 2ND ACCOUNT SR, TRESKEN INTERNATIONAL LIMITED, ANEEK IMPORTERS AND TRADERS LTD, MIDDLETON COMMUNICATION LTD SR, FELPER SUPPLIES LIMITED, RADBONE CLARK  K  LTD, BOWIP AGENCIES LTD</w:t>
      </w:r>
    </w:p>
    <w:p>
      <w:r>
        <w:t>__________________________________________________</w:t>
      </w:r>
    </w:p>
    <w:p>
      <w:pPr>
        <w:pStyle w:val="Heading2"/>
      </w:pPr>
      <w:r>
        <w:t>CANINE BIOSCIENCES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71,730.53</w:t>
            </w:r>
          </w:p>
        </w:tc>
        <w:tc>
          <w:tcPr>
            <w:tcW w:type="dxa" w:w="2160"/>
          </w:tcPr>
          <w:p>
            <w:r>
              <w:t>Reliability Index</w:t>
            </w:r>
          </w:p>
        </w:tc>
        <w:tc>
          <w:tcPr>
            <w:tcW w:type="dxa" w:w="2160"/>
          </w:tcPr>
          <w:p>
            <w:r>
              <w:t>90.5%</w:t>
            </w:r>
          </w:p>
        </w:tc>
      </w:tr>
      <w:tr>
        <w:tc>
          <w:tcPr>
            <w:tcW w:type="dxa" w:w="2160"/>
          </w:tcPr>
          <w:p>
            <w:r>
              <w:t>SKU Count</w:t>
            </w:r>
          </w:p>
        </w:tc>
        <w:tc>
          <w:tcPr>
            <w:tcW w:type="dxa" w:w="2160"/>
          </w:tcPr>
          <w:p>
            <w:r>
              <w:t>49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153,475.53</w:t>
            </w:r>
          </w:p>
        </w:tc>
        <w:tc>
          <w:tcPr>
            <w:tcW w:type="dxa" w:w="2160"/>
          </w:tcPr>
          <w:p>
            <w:r>
              <w:t>Primary Categories</w:t>
            </w:r>
          </w:p>
        </w:tc>
        <w:tc>
          <w:tcPr>
            <w:tcW w:type="dxa" w:w="2160"/>
          </w:tcPr>
          <w:p>
            <w:r>
              <w:t>PET CAT FOOD, PET DOG FOOD</w:t>
            </w:r>
          </w:p>
        </w:tc>
      </w:tr>
    </w:tbl>
    <w:p>
      <w:pPr>
        <w:pStyle w:val="Heading3"/>
      </w:pPr>
      <w:r>
        <w:t>Neural Network Affinity</w:t>
      </w:r>
    </w:p>
    <w:p>
      <w:r>
        <w:rPr>
          <w:b/>
        </w:rPr>
        <w:t>Discovered high-affinity partners (Neural Network Correlation):</w:t>
      </w:r>
    </w:p>
    <w:p>
      <w:pPr>
        <w:pStyle w:val="ListBullet"/>
      </w:pPr>
      <w:r>
        <w:t>• MERIT AFRICA LTD (Connectivity Weight: 138)</w:t>
      </w:r>
    </w:p>
    <w:p>
      <w:pPr>
        <w:pStyle w:val="ListBullet"/>
      </w:pPr>
      <w:r>
        <w:t>• LOKI VENTURES LIMITED (Connectivity Weight: 26)</w:t>
      </w:r>
    </w:p>
    <w:p>
      <w:pPr>
        <w:pStyle w:val="ListBullet"/>
      </w:pPr>
      <w:r>
        <w:t>• SIGMA FEEDS LTD (Connectivity Weight: 23)</w:t>
      </w:r>
    </w:p>
    <w:p>
      <w:pPr>
        <w:pStyle w:val="ListBullet"/>
      </w:pPr>
      <w:r>
        <w:t>• BRAND ROYALTY LTD (Connectivity Weight: 12)</w:t>
      </w:r>
    </w:p>
    <w:p>
      <w:pPr>
        <w:pStyle w:val="ListBullet"/>
      </w:pPr>
      <w:r>
        <w:t>• GILANI GOURMET LTD (Connectivity Weight: 10)</w:t>
      </w:r>
    </w:p>
    <w:p>
      <w:pPr>
        <w:pStyle w:val="Heading3"/>
      </w:pPr>
      <w:r>
        <w:t>Market Rivalry (Direct Competitors)</w:t>
      </w:r>
    </w:p>
    <w:p>
      <w:r>
        <w:rPr>
          <w:b/>
        </w:rPr>
        <w:t>Primary category competitors sharing shelf-space dominance:</w:t>
      </w:r>
    </w:p>
    <w:p>
      <w:r>
        <w:t>SMART BRANDS LTD HQ, SIGMA FEEDS LTD, GILANI GOURMET LTD, PETZONE ENTERPRISES LTD HQ, TELA  LIMITED, HERITAGE FOODS KENYA LTD, SANGYUG ENTERPRISES LTD SR, Unknown</w:t>
      </w:r>
    </w:p>
    <w:p>
      <w:r>
        <w:t>__________________________________________________</w:t>
      </w:r>
    </w:p>
    <w:p>
      <w:pPr>
        <w:pStyle w:val="Heading2"/>
      </w:pPr>
      <w:r>
        <w:t>HIGHLANDS DRINKS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71,621.01</w:t>
            </w:r>
          </w:p>
        </w:tc>
        <w:tc>
          <w:tcPr>
            <w:tcW w:type="dxa" w:w="2160"/>
          </w:tcPr>
          <w:p>
            <w:r>
              <w:t>Reliability Index</w:t>
            </w:r>
          </w:p>
        </w:tc>
        <w:tc>
          <w:tcPr>
            <w:tcW w:type="dxa" w:w="2160"/>
          </w:tcPr>
          <w:p>
            <w:r>
              <w:t>90.5%</w:t>
            </w:r>
          </w:p>
        </w:tc>
      </w:tr>
      <w:tr>
        <w:tc>
          <w:tcPr>
            <w:tcW w:type="dxa" w:w="2160"/>
          </w:tcPr>
          <w:p>
            <w:r>
              <w:t>SKU Count</w:t>
            </w:r>
          </w:p>
        </w:tc>
        <w:tc>
          <w:tcPr>
            <w:tcW w:type="dxa" w:w="2160"/>
          </w:tcPr>
          <w:p>
            <w:r>
              <w:t>60</w:t>
            </w:r>
          </w:p>
        </w:tc>
        <w:tc>
          <w:tcPr>
            <w:tcW w:type="dxa" w:w="2160"/>
          </w:tcPr>
          <w:p>
            <w:r>
              <w:t>Portfolio Margin</w:t>
            </w:r>
          </w:p>
        </w:tc>
        <w:tc>
          <w:tcPr>
            <w:tcW w:type="dxa" w:w="2160"/>
          </w:tcPr>
          <w:p>
            <w:r>
              <w:t>5.29%</w:t>
            </w:r>
          </w:p>
        </w:tc>
      </w:tr>
      <w:tr>
        <w:tc>
          <w:tcPr>
            <w:tcW w:type="dxa" w:w="2160"/>
          </w:tcPr>
          <w:p>
            <w:r>
              <w:t>Capital Commitment</w:t>
            </w:r>
          </w:p>
        </w:tc>
        <w:tc>
          <w:tcPr>
            <w:tcW w:type="dxa" w:w="2160"/>
          </w:tcPr>
          <w:p>
            <w:r>
              <w:t>KES 142,935.84</w:t>
            </w:r>
          </w:p>
        </w:tc>
        <w:tc>
          <w:tcPr>
            <w:tcW w:type="dxa" w:w="2160"/>
          </w:tcPr>
          <w:p>
            <w:r>
              <w:t>Primary Categories</w:t>
            </w:r>
          </w:p>
        </w:tc>
        <w:tc>
          <w:tcPr>
            <w:tcW w:type="dxa" w:w="2160"/>
          </w:tcPr>
          <w:p>
            <w:r>
              <w:t>CONCENTRATE JUICE, EMPTY BOTTLE 20LT, ENERGY DRINKS</w:t>
            </w:r>
          </w:p>
        </w:tc>
      </w:tr>
    </w:tbl>
    <w:p>
      <w:pPr>
        <w:pStyle w:val="Heading3"/>
      </w:pPr>
      <w:r>
        <w:t>Neural Network Affinity</w:t>
      </w:r>
    </w:p>
    <w:p>
      <w:r>
        <w:rPr>
          <w:b/>
        </w:rPr>
        <w:t>Discovered high-affinity partners (Neural Network Correlation):</w:t>
      </w:r>
    </w:p>
    <w:p>
      <w:pPr>
        <w:pStyle w:val="ListBullet"/>
      </w:pPr>
      <w:r>
        <w:t>• COCA COLA BEVERAGES KENYA LTD (Connectivity Weight: 145)</w:t>
      </w:r>
    </w:p>
    <w:p>
      <w:pPr>
        <w:pStyle w:val="ListBullet"/>
      </w:pPr>
      <w:r>
        <w:t>• EXCEL CHEMICALS LTD (Connectivity Weight: 55)</w:t>
      </w:r>
    </w:p>
    <w:p>
      <w:pPr>
        <w:pStyle w:val="ListBullet"/>
      </w:pPr>
      <w:r>
        <w:t>• PREMIER FOODS  LIMITED (Connectivity Weight: 35)</w:t>
      </w:r>
    </w:p>
    <w:p>
      <w:pPr>
        <w:pStyle w:val="ListBullet"/>
      </w:pPr>
      <w:r>
        <w:t>• WORLD BRANDS K LTD (Connectivity Weight: 30)</w:t>
      </w:r>
    </w:p>
    <w:p>
      <w:pPr>
        <w:pStyle w:val="ListBullet"/>
      </w:pPr>
      <w:r>
        <w:t>• BIDCO AFRICA LTD SUNTORY (Connectivity Weight: 17)</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AQUAMIST LIMITED, DEVYANI FOOD INDUSTRIES K LIMITED MILK AND YOGHURT, SAVANNAH BRANDS COMPANY LIMITED</w:t>
      </w:r>
    </w:p>
    <w:p>
      <w:r>
        <w:t>__________________________________________________</w:t>
      </w:r>
    </w:p>
    <w:p>
      <w:pPr>
        <w:pStyle w:val="Heading2"/>
      </w:pPr>
      <w:r>
        <w:t>EAST AFRICAN SEA FOOD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70,652.29</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140,988.80</w:t>
            </w:r>
          </w:p>
        </w:tc>
        <w:tc>
          <w:tcPr>
            <w:tcW w:type="dxa" w:w="2160"/>
          </w:tcPr>
          <w:p>
            <w:r>
              <w:t>Primary Categories</w:t>
            </w:r>
          </w:p>
        </w:tc>
        <w:tc>
          <w:tcPr>
            <w:tcW w:type="dxa" w:w="2160"/>
          </w:tcPr>
          <w:p>
            <w:r>
              <w:t>DELI PRODUCT, FRESH GOURMET, FROZEN FISH/SEAFOOD</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34)</w:t>
      </w:r>
    </w:p>
    <w:p>
      <w:pPr>
        <w:pStyle w:val="ListBullet"/>
      </w:pPr>
      <w:r>
        <w:t>• SARAYA KENYA COMPANY LTD SR (Connectivity Weight: 16)</w:t>
      </w:r>
    </w:p>
    <w:p>
      <w:pPr>
        <w:pStyle w:val="ListBullet"/>
      </w:pPr>
      <w:r>
        <w:t>• EEEZY COOK LTD (Connectivity Weight: 14)</w:t>
      </w:r>
    </w:p>
    <w:p>
      <w:pPr>
        <w:pStyle w:val="ListBullet"/>
      </w:pPr>
      <w:r>
        <w:t>• SEA HARVEST K LIMITED (Connectivity Weight: 13)</w:t>
      </w:r>
    </w:p>
    <w:p>
      <w:pPr>
        <w:pStyle w:val="ListBullet"/>
      </w:pPr>
      <w:r>
        <w:t>• LEMOC LIMITED (Connectivity Weight: 12)</w:t>
      </w:r>
    </w:p>
    <w:p>
      <w:pPr>
        <w:pStyle w:val="Heading3"/>
      </w:pPr>
      <w:r>
        <w:t>Market Rivalry (Direct Competitors)</w:t>
      </w:r>
    </w:p>
    <w:p>
      <w:r>
        <w:rPr>
          <w:b/>
        </w:rPr>
        <w:t>Primary category competitors sharing shelf-space dominance:</w:t>
      </w:r>
    </w:p>
    <w:p>
      <w:r>
        <w:t>DUE BAMBINE LIMITED, NEW KENYA COOP CREAMERIES  LTD, CHOICE MEATS BEEF PLANT, BIO FOOD PRODUCTS LTD, CAMINO RUIZ AGENCIES LTD SR, SEA HARVEST K LIMITED, DEBENHAM AND FEAR LTD, KENAFRIC BAKERY LTD</w:t>
      </w:r>
    </w:p>
    <w:p>
      <w:r>
        <w:t>__________________________________________________</w:t>
      </w:r>
    </w:p>
    <w:p>
      <w:pPr>
        <w:pStyle w:val="Heading2"/>
      </w:pPr>
      <w:r>
        <w:t>COLOMER EAST AFRICA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69,539.29</w:t>
            </w:r>
          </w:p>
        </w:tc>
        <w:tc>
          <w:tcPr>
            <w:tcW w:type="dxa" w:w="2160"/>
          </w:tcPr>
          <w:p>
            <w:r>
              <w:t>Reliability Index</w:t>
            </w:r>
          </w:p>
        </w:tc>
        <w:tc>
          <w:tcPr>
            <w:tcW w:type="dxa" w:w="2160"/>
          </w:tcPr>
          <w:p>
            <w:r>
              <w:t>90.5%</w:t>
            </w:r>
          </w:p>
        </w:tc>
      </w:tr>
      <w:tr>
        <w:tc>
          <w:tcPr>
            <w:tcW w:type="dxa" w:w="2160"/>
          </w:tcPr>
          <w:p>
            <w:r>
              <w:t>SKU Count</w:t>
            </w:r>
          </w:p>
        </w:tc>
        <w:tc>
          <w:tcPr>
            <w:tcW w:type="dxa" w:w="2160"/>
          </w:tcPr>
          <w:p>
            <w:r>
              <w:t>85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86,935.61</w:t>
            </w:r>
          </w:p>
        </w:tc>
        <w:tc>
          <w:tcPr>
            <w:tcW w:type="dxa" w:w="2160"/>
          </w:tcPr>
          <w:p>
            <w:r>
              <w:t>Primary Categories</w:t>
            </w:r>
          </w:p>
        </w:tc>
        <w:tc>
          <w:tcPr>
            <w:tcW w:type="dxa" w:w="2160"/>
          </w:tcPr>
          <w:p>
            <w:r>
              <w:t>BUTTER, CHOCOLATES, COOKING OIL</w:t>
            </w:r>
          </w:p>
        </w:tc>
      </w:tr>
    </w:tbl>
    <w:p>
      <w:pPr>
        <w:pStyle w:val="Heading3"/>
      </w:pPr>
      <w:r>
        <w:t>Neural Network Affinity</w:t>
      </w:r>
    </w:p>
    <w:p>
      <w:r>
        <w:rPr>
          <w:b/>
        </w:rPr>
        <w:t>Discovered high-affinity partners (Neural Network Correlation):</w:t>
      </w:r>
    </w:p>
    <w:p>
      <w:pPr>
        <w:pStyle w:val="ListBullet"/>
      </w:pPr>
      <w:r>
        <w:t>• KIM FAY EAST AFRICA LTD DABUR (Connectivity Weight: 51)</w:t>
      </w:r>
    </w:p>
    <w:p>
      <w:pPr>
        <w:pStyle w:val="ListBullet"/>
      </w:pPr>
      <w:r>
        <w:t>• CANON CHEMICALS LTD (Connectivity Weight: 51)</w:t>
      </w:r>
    </w:p>
    <w:p>
      <w:pPr>
        <w:pStyle w:val="ListBullet"/>
      </w:pPr>
      <w:r>
        <w:t>• LOREAL E A LIMITED HQ (Connectivity Weight: 27)</w:t>
      </w:r>
    </w:p>
    <w:p>
      <w:pPr>
        <w:pStyle w:val="ListBullet"/>
      </w:pPr>
      <w:r>
        <w:t>• MISS BEAUTY COMPANY LTD HQ (Connectivity Weight: 23)</w:t>
      </w:r>
    </w:p>
    <w:p>
      <w:pPr>
        <w:pStyle w:val="ListBullet"/>
      </w:pPr>
      <w:r>
        <w:t>• Unknown (Connectivity Weight: 23)</w:t>
      </w:r>
    </w:p>
    <w:p>
      <w:pPr>
        <w:pStyle w:val="Heading3"/>
      </w:pPr>
      <w:r>
        <w:t>Market Rivalry (Direct Competitors)</w:t>
      </w:r>
    </w:p>
    <w:p>
      <w:r>
        <w:rPr>
          <w:b/>
        </w:rPr>
        <w:t>Primary category competitors sharing shelf-space dominance:</w:t>
      </w:r>
    </w:p>
    <w:p>
      <w:r>
        <w:t>MERAKI FOODS LIMITED, RAVINE DAIRIES LIMITED, SLATER AND WHITTAKER LTD, DEVYANI FOOD INDUSTRIES K LIMITED MILK AND YOGHURT, GRAPES AND TRADITIONS T LTD, GLACIER PRODUCTS LTD 2ND, TRESKEN INTERNATIONAL LIMITED, PERNOD RICARD KENYA</w:t>
      </w:r>
    </w:p>
    <w:p>
      <w:r>
        <w:t>__________________________________________________</w:t>
      </w:r>
    </w:p>
    <w:p>
      <w:pPr>
        <w:pStyle w:val="Heading2"/>
      </w:pPr>
      <w:r>
        <w:t>GILANI GOURMET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69,370.20</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101,125.76</w:t>
            </w:r>
          </w:p>
        </w:tc>
        <w:tc>
          <w:tcPr>
            <w:tcW w:type="dxa" w:w="2160"/>
          </w:tcPr>
          <w:p>
            <w:r>
              <w:t>Primary Categories</w:t>
            </w:r>
          </w:p>
        </w:tc>
        <w:tc>
          <w:tcPr>
            <w:tcW w:type="dxa" w:w="2160"/>
          </w:tcPr>
          <w:p>
            <w:r>
              <w:t>ICE CUBE/BLOCK, PET DOG FOOD</w:t>
            </w:r>
          </w:p>
        </w:tc>
      </w:tr>
    </w:tbl>
    <w:p>
      <w:pPr>
        <w:pStyle w:val="Heading3"/>
      </w:pPr>
      <w:r>
        <w:t>Neural Network Affinity</w:t>
      </w:r>
    </w:p>
    <w:p>
      <w:r>
        <w:rPr>
          <w:b/>
        </w:rPr>
        <w:t>Discovered high-affinity partners (Neural Network Correlation):</w:t>
      </w:r>
    </w:p>
    <w:p>
      <w:pPr>
        <w:pStyle w:val="ListBullet"/>
      </w:pPr>
      <w:r>
        <w:t>• PETZONE ENTERPRISES LTD HQ (Connectivity Weight: 66)</w:t>
      </w:r>
    </w:p>
    <w:p>
      <w:pPr>
        <w:pStyle w:val="ListBullet"/>
      </w:pPr>
      <w:r>
        <w:t>• MERIT AFRICA LTD (Connectivity Weight: 48)</w:t>
      </w:r>
    </w:p>
    <w:p>
      <w:pPr>
        <w:pStyle w:val="ListBullet"/>
      </w:pPr>
      <w:r>
        <w:t>• BRAND ROYALTY LTD (Connectivity Weight: 26)</w:t>
      </w:r>
    </w:p>
    <w:p>
      <w:pPr>
        <w:pStyle w:val="ListBullet"/>
      </w:pPr>
      <w:r>
        <w:t>• LOKI VENTURES LIMITED (Connectivity Weight: 20)</w:t>
      </w:r>
    </w:p>
    <w:p>
      <w:pPr>
        <w:pStyle w:val="ListBullet"/>
      </w:pPr>
      <w:r>
        <w:t>• SIGMA FEEDS LTD (Connectivity Weight: 15)</w:t>
      </w:r>
    </w:p>
    <w:p>
      <w:pPr>
        <w:pStyle w:val="Heading3"/>
      </w:pPr>
      <w:r>
        <w:t>Market Rivalry (Direct Competitors)</w:t>
      </w:r>
    </w:p>
    <w:p>
      <w:r>
        <w:rPr>
          <w:b/>
        </w:rPr>
        <w:t>Primary category competitors sharing shelf-space dominance:</w:t>
      </w:r>
    </w:p>
    <w:p>
      <w:r>
        <w:t>CANINE BIOSCIENCES LTD, SMART BRANDS LTD HQ, KIRICHWA WATER LIMITED, SIGMA FEEDS LTD, PETZONE ENTERPRISES LTD HQ, TELA  LIMITED, HERITAGE FOODS KENYA LTD, CRYSTAL FROZEN AND CHILLED FOODS LTD</w:t>
      </w:r>
    </w:p>
    <w:p>
      <w:r>
        <w:t>__________________________________________________</w:t>
      </w:r>
    </w:p>
    <w:p>
      <w:pPr>
        <w:pStyle w:val="Heading2"/>
      </w:pPr>
      <w:r>
        <w:t>TRI CLOVER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68,395.14</w:t>
            </w:r>
          </w:p>
        </w:tc>
        <w:tc>
          <w:tcPr>
            <w:tcW w:type="dxa" w:w="2160"/>
          </w:tcPr>
          <w:p>
            <w:r>
              <w:t>Reliability Index</w:t>
            </w:r>
          </w:p>
        </w:tc>
        <w:tc>
          <w:tcPr>
            <w:tcW w:type="dxa" w:w="2160"/>
          </w:tcPr>
          <w:p>
            <w:r>
              <w:t>90.5%</w:t>
            </w:r>
          </w:p>
        </w:tc>
      </w:tr>
      <w:tr>
        <w:tc>
          <w:tcPr>
            <w:tcW w:type="dxa" w:w="2160"/>
          </w:tcPr>
          <w:p>
            <w:r>
              <w:t>SKU Count</w:t>
            </w:r>
          </w:p>
        </w:tc>
        <w:tc>
          <w:tcPr>
            <w:tcW w:type="dxa" w:w="2160"/>
          </w:tcPr>
          <w:p>
            <w:r>
              <w:t>75</w:t>
            </w:r>
          </w:p>
        </w:tc>
        <w:tc>
          <w:tcPr>
            <w:tcW w:type="dxa" w:w="2160"/>
          </w:tcPr>
          <w:p>
            <w:r>
              <w:t>Portfolio Margin</w:t>
            </w:r>
          </w:p>
        </w:tc>
        <w:tc>
          <w:tcPr>
            <w:tcW w:type="dxa" w:w="2160"/>
          </w:tcPr>
          <w:p>
            <w:r>
              <w:t>5.29%</w:t>
            </w:r>
          </w:p>
        </w:tc>
      </w:tr>
      <w:tr>
        <w:tc>
          <w:tcPr>
            <w:tcW w:type="dxa" w:w="2160"/>
          </w:tcPr>
          <w:p>
            <w:r>
              <w:t>Capital Commitment</w:t>
            </w:r>
          </w:p>
        </w:tc>
        <w:tc>
          <w:tcPr>
            <w:tcW w:type="dxa" w:w="2160"/>
          </w:tcPr>
          <w:p>
            <w:r>
              <w:t>KES 118,225.58</w:t>
            </w:r>
          </w:p>
        </w:tc>
        <w:tc>
          <w:tcPr>
            <w:tcW w:type="dxa" w:w="2160"/>
          </w:tcPr>
          <w:p>
            <w:r>
              <w:t>Primary Categories</w:t>
            </w:r>
          </w:p>
        </w:tc>
        <w:tc>
          <w:tcPr>
            <w:tcW w:type="dxa" w:w="2160"/>
          </w:tcPr>
          <w:p>
            <w:r>
              <w:t>ALL CLEANERS, BAKE WARE FOODS, BEVERAGES</w:t>
            </w:r>
          </w:p>
        </w:tc>
      </w:tr>
    </w:tbl>
    <w:p>
      <w:pPr>
        <w:pStyle w:val="Heading3"/>
      </w:pPr>
      <w:r>
        <w:t>Neural Network Affinity</w:t>
      </w:r>
    </w:p>
    <w:p>
      <w:r>
        <w:rPr>
          <w:b/>
        </w:rPr>
        <w:t>Discovered high-affinity partners (Neural Network Correlation):</w:t>
      </w:r>
    </w:p>
    <w:p>
      <w:pPr>
        <w:pStyle w:val="ListBullet"/>
      </w:pPr>
      <w:r>
        <w:t>• TRUFOODS LIMITED T F (Connectivity Weight: 86)</w:t>
      </w:r>
    </w:p>
    <w:p>
      <w:pPr>
        <w:pStyle w:val="ListBullet"/>
      </w:pPr>
      <w:r>
        <w:t>• PREMIER FOODS  LIMITED (Connectivity Weight: 52)</w:t>
      </w:r>
    </w:p>
    <w:p>
      <w:pPr>
        <w:pStyle w:val="ListBullet"/>
      </w:pPr>
      <w:r>
        <w:t>• Unknown (Connectivity Weight: 35)</w:t>
      </w:r>
    </w:p>
    <w:p>
      <w:pPr>
        <w:pStyle w:val="ListBullet"/>
      </w:pPr>
      <w:r>
        <w:t>• HASBAH KENYA LTD CADBURY (Connectivity Weight: 31)</w:t>
      </w:r>
    </w:p>
    <w:p>
      <w:pPr>
        <w:pStyle w:val="ListBullet"/>
      </w:pPr>
      <w:r>
        <w:t>• NESTLE KENYA LTD (Connectivity Weight: 23)</w:t>
      </w:r>
    </w:p>
    <w:p>
      <w:pPr>
        <w:pStyle w:val="Heading3"/>
      </w:pPr>
      <w:r>
        <w:t>Market Rivalry (Direct Competitors)</w:t>
      </w:r>
    </w:p>
    <w:p>
      <w:r>
        <w:rPr>
          <w:b/>
        </w:rPr>
        <w:t>Primary category competitors sharing shelf-space dominance:</w:t>
      </w:r>
    </w:p>
    <w:p>
      <w:r>
        <w:t>BRAND ROYALTY LTD 2ND ACCOUNT SR, BLUEMART PRODUCTS E A LTD, GLACIER PRODUCTS LTD 2ND, CHANDARIA INDUSTRIES  LTD KENTASTE, TRESKEN INTERNATIONAL LIMITED, ANEEK IMPORTERS AND TRADERS LTD, RISAGIL AGENCIES, MHOGO FOODS LIMITED</w:t>
      </w:r>
    </w:p>
    <w:p>
      <w:r>
        <w:t>__________________________________________________</w:t>
      </w:r>
    </w:p>
    <w:p>
      <w:pPr>
        <w:pStyle w:val="Heading2"/>
      </w:pPr>
      <w:r>
        <w:t>HACO INDUSTRIES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66,329.32</w:t>
            </w:r>
          </w:p>
        </w:tc>
        <w:tc>
          <w:tcPr>
            <w:tcW w:type="dxa" w:w="2160"/>
          </w:tcPr>
          <w:p>
            <w:r>
              <w:t>Reliability Index</w:t>
            </w:r>
          </w:p>
        </w:tc>
        <w:tc>
          <w:tcPr>
            <w:tcW w:type="dxa" w:w="2160"/>
          </w:tcPr>
          <w:p>
            <w:r>
              <w:t>90.5%</w:t>
            </w:r>
          </w:p>
        </w:tc>
      </w:tr>
      <w:tr>
        <w:tc>
          <w:tcPr>
            <w:tcW w:type="dxa" w:w="2160"/>
          </w:tcPr>
          <w:p>
            <w:r>
              <w:t>SKU Count</w:t>
            </w:r>
          </w:p>
        </w:tc>
        <w:tc>
          <w:tcPr>
            <w:tcW w:type="dxa" w:w="2160"/>
          </w:tcPr>
          <w:p>
            <w:r>
              <w:t>46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76,567.62</w:t>
            </w:r>
          </w:p>
        </w:tc>
        <w:tc>
          <w:tcPr>
            <w:tcW w:type="dxa" w:w="2160"/>
          </w:tcPr>
          <w:p>
            <w:r>
              <w:t>Primary Categories</w:t>
            </w:r>
          </w:p>
        </w:tc>
        <w:tc>
          <w:tcPr>
            <w:tcW w:type="dxa" w:w="2160"/>
          </w:tcPr>
          <w:p>
            <w:r>
              <w:t>FABRIC CONDITIONER, MENS LOTION, PLASTIC WARE</w:t>
            </w:r>
          </w:p>
        </w:tc>
      </w:tr>
    </w:tbl>
    <w:p>
      <w:pPr>
        <w:pStyle w:val="Heading3"/>
      </w:pPr>
      <w:r>
        <w:t>Neural Network Affinity</w:t>
      </w:r>
    </w:p>
    <w:p>
      <w:r>
        <w:rPr>
          <w:b/>
        </w:rPr>
        <w:t>Discovered high-affinity partners (Neural Network Correlation):</w:t>
      </w:r>
    </w:p>
    <w:p>
      <w:pPr>
        <w:pStyle w:val="ListBullet"/>
      </w:pPr>
      <w:r>
        <w:t>• LOREAL E A LIMITED HQ (Connectivity Weight: 40)</w:t>
      </w:r>
    </w:p>
    <w:p>
      <w:pPr>
        <w:pStyle w:val="ListBullet"/>
      </w:pPr>
      <w:r>
        <w:t>• HASBAH KENYA LTD P AND G (Connectivity Weight: 37)</w:t>
      </w:r>
    </w:p>
    <w:p>
      <w:pPr>
        <w:pStyle w:val="ListBullet"/>
      </w:pPr>
      <w:r>
        <w:t>• SUPERSLEEK LIMITED (Connectivity Weight: 33)</w:t>
      </w:r>
    </w:p>
    <w:p>
      <w:pPr>
        <w:pStyle w:val="ListBullet"/>
      </w:pPr>
      <w:r>
        <w:t>• TOWFIQ  K  LIMITED HQ (Connectivity Weight: 25)</w:t>
      </w:r>
    </w:p>
    <w:p>
      <w:pPr>
        <w:pStyle w:val="ListBullet"/>
      </w:pPr>
      <w:r>
        <w:t>• ALISON PRODUCTS LTD (Connectivity Weight: 20)</w:t>
      </w:r>
    </w:p>
    <w:p>
      <w:pPr>
        <w:pStyle w:val="Heading3"/>
      </w:pPr>
      <w:r>
        <w:t>Market Rivalry (Direct Competitors)</w:t>
      </w:r>
    </w:p>
    <w:p>
      <w:r>
        <w:rPr>
          <w:b/>
        </w:rPr>
        <w:t>Primary category competitors sharing shelf-space dominance:</w:t>
      </w:r>
    </w:p>
    <w:p>
      <w:r>
        <w:t>PAPER SYSTEMS LTD, TEXT BOOK CENTRE LTD, BLUEMART PRODUCTS E A LTD, CHANDARIA INDUSTRIES  LTD KENTASTE, RADBONE CLARK  K  LTD, RAA LIMITED, RAJ KAMAL ENTERPRISE LIMITED, BAPLIX COMPANY LTD</w:t>
      </w:r>
    </w:p>
    <w:p>
      <w:r>
        <w:t>__________________________________________________</w:t>
      </w:r>
    </w:p>
    <w:p>
      <w:pPr>
        <w:pStyle w:val="Heading2"/>
      </w:pPr>
      <w:r>
        <w:t>KAPUTEI FARM P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66,093.64</w:t>
            </w:r>
          </w:p>
        </w:tc>
        <w:tc>
          <w:tcPr>
            <w:tcW w:type="dxa" w:w="2160"/>
          </w:tcPr>
          <w:p>
            <w:r>
              <w:t>Reliability Index</w:t>
            </w:r>
          </w:p>
        </w:tc>
        <w:tc>
          <w:tcPr>
            <w:tcW w:type="dxa" w:w="2160"/>
          </w:tcPr>
          <w:p>
            <w:r>
              <w:t>90.5%</w:t>
            </w:r>
          </w:p>
        </w:tc>
      </w:tr>
      <w:tr>
        <w:tc>
          <w:tcPr>
            <w:tcW w:type="dxa" w:w="2160"/>
          </w:tcPr>
          <w:p>
            <w:r>
              <w:t>SKU Count</w:t>
            </w:r>
          </w:p>
        </w:tc>
        <w:tc>
          <w:tcPr>
            <w:tcW w:type="dxa" w:w="2160"/>
          </w:tcPr>
          <w:p>
            <w:r>
              <w:t>61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116,205.64</w:t>
            </w:r>
          </w:p>
        </w:tc>
        <w:tc>
          <w:tcPr>
            <w:tcW w:type="dxa" w:w="2160"/>
          </w:tcPr>
          <w:p>
            <w:r>
              <w:t>Primary Categories</w:t>
            </w:r>
          </w:p>
        </w:tc>
        <w:tc>
          <w:tcPr>
            <w:tcW w:type="dxa" w:w="2160"/>
          </w:tcPr>
          <w:p>
            <w:r>
              <w:t>CHEESE, GHERKINS, HONEY</w:t>
            </w:r>
          </w:p>
        </w:tc>
      </w:tr>
    </w:tbl>
    <w:p>
      <w:pPr>
        <w:pStyle w:val="Heading3"/>
      </w:pPr>
      <w:r>
        <w:t>Neural Network Affinity</w:t>
      </w:r>
    </w:p>
    <w:p>
      <w:r>
        <w:rPr>
          <w:b/>
        </w:rPr>
        <w:t>Discovered high-affinity partners (Neural Network Correlation):</w:t>
      </w:r>
    </w:p>
    <w:p>
      <w:pPr>
        <w:pStyle w:val="ListBullet"/>
      </w:pPr>
      <w:r>
        <w:t>• DEBENHAM AND FEAR LTD (Connectivity Weight: 26)</w:t>
      </w:r>
    </w:p>
    <w:p>
      <w:pPr>
        <w:pStyle w:val="ListBullet"/>
      </w:pPr>
      <w:r>
        <w:t>• ROSHNI DIST LTD  R D (Connectivity Weight: 22)</w:t>
      </w:r>
    </w:p>
    <w:p>
      <w:pPr>
        <w:pStyle w:val="ListBullet"/>
      </w:pPr>
      <w:r>
        <w:t>• TRUFOODS LIMITED T F (Connectivity Weight: 19)</w:t>
      </w:r>
    </w:p>
    <w:p>
      <w:pPr>
        <w:pStyle w:val="ListBullet"/>
      </w:pPr>
      <w:r>
        <w:t>• NJORO CANNING FACTORY (Connectivity Weight: 17)</w:t>
      </w:r>
    </w:p>
    <w:p>
      <w:pPr>
        <w:pStyle w:val="ListBullet"/>
      </w:pPr>
      <w:r>
        <w:t>• PREMIER FOODS  LIMITED (Connectivity Weight: 17)</w:t>
      </w:r>
    </w:p>
    <w:p>
      <w:pPr>
        <w:pStyle w:val="Heading3"/>
      </w:pPr>
      <w:r>
        <w:t>Market Rivalry (Direct Competitors)</w:t>
      </w:r>
    </w:p>
    <w:p>
      <w:r>
        <w:rPr>
          <w:b/>
        </w:rPr>
        <w:t>Primary category competitors sharing shelf-space dominance:</w:t>
      </w:r>
    </w:p>
    <w:p>
      <w:r>
        <w:t>TRESKEN INTERNATIONAL LIMITED, ANEEK IMPORTERS AND TRADERS LTD, MIDDLETON COMMUNICATION LTD SR, FELPER SUPPLIES LIMITED, KINGS WEAR LIMITED, UNIHOPE STAR BRILLIANCE LIMITED SR, KEVIAN KENYA LTD, CRYSTAL FROZEN AND CHILLED FOODS LTD</w:t>
      </w:r>
    </w:p>
    <w:p>
      <w:r>
        <w:t>__________________________________________________</w:t>
      </w:r>
    </w:p>
    <w:p>
      <w:pPr>
        <w:pStyle w:val="Heading2"/>
      </w:pPr>
      <w:r>
        <w:t>MAXAM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65,665.84</w:t>
            </w:r>
          </w:p>
        </w:tc>
        <w:tc>
          <w:tcPr>
            <w:tcW w:type="dxa" w:w="2160"/>
          </w:tcPr>
          <w:p>
            <w:r>
              <w:t>Reliability Index</w:t>
            </w:r>
          </w:p>
        </w:tc>
        <w:tc>
          <w:tcPr>
            <w:tcW w:type="dxa" w:w="2160"/>
          </w:tcPr>
          <w:p>
            <w:r>
              <w:t>90.5%</w:t>
            </w:r>
          </w:p>
        </w:tc>
      </w:tr>
      <w:tr>
        <w:tc>
          <w:tcPr>
            <w:tcW w:type="dxa" w:w="2160"/>
          </w:tcPr>
          <w:p>
            <w:r>
              <w:t>SKU Count</w:t>
            </w:r>
          </w:p>
        </w:tc>
        <w:tc>
          <w:tcPr>
            <w:tcW w:type="dxa" w:w="2160"/>
          </w:tcPr>
          <w:p>
            <w:r>
              <w:t>49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98,833.89</w:t>
            </w:r>
          </w:p>
        </w:tc>
        <w:tc>
          <w:tcPr>
            <w:tcW w:type="dxa" w:w="2160"/>
          </w:tcPr>
          <w:p>
            <w:r>
              <w:t>Primary Categories</w:t>
            </w:r>
          </w:p>
        </w:tc>
        <w:tc>
          <w:tcPr>
            <w:tcW w:type="dxa" w:w="2160"/>
          </w:tcPr>
          <w:p>
            <w:r>
              <w:t>BEER, SPIRITS, WINES</w:t>
            </w:r>
          </w:p>
        </w:tc>
      </w:tr>
    </w:tbl>
    <w:p>
      <w:pPr>
        <w:pStyle w:val="Heading3"/>
      </w:pPr>
      <w:r>
        <w:t>Neural Network Affinity</w:t>
      </w:r>
    </w:p>
    <w:p>
      <w:r>
        <w:rPr>
          <w:b/>
        </w:rPr>
        <w:t>Discovered high-affinity partners (Neural Network Correlation):</w:t>
      </w:r>
    </w:p>
    <w:p>
      <w:pPr>
        <w:pStyle w:val="ListBullet"/>
      </w:pPr>
      <w:r>
        <w:t>• UDV KENYA LIMITED (Connectivity Weight: 88)</w:t>
      </w:r>
    </w:p>
    <w:p>
      <w:pPr>
        <w:pStyle w:val="ListBullet"/>
      </w:pPr>
      <w:r>
        <w:t>• KENYA WINE AGENCIES KWAL (Connectivity Weight: 29)</w:t>
      </w:r>
    </w:p>
    <w:p>
      <w:pPr>
        <w:pStyle w:val="ListBullet"/>
      </w:pPr>
      <w:r>
        <w:t>• PERNOD RICARD KENYA (Connectivity Weight: 28)</w:t>
      </w:r>
    </w:p>
    <w:p>
      <w:pPr>
        <w:pStyle w:val="ListBullet"/>
      </w:pPr>
      <w:r>
        <w:t>• SOYS LIMITED (Connectivity Weight: 22)</w:t>
      </w:r>
    </w:p>
    <w:p>
      <w:pPr>
        <w:pStyle w:val="ListBullet"/>
      </w:pPr>
      <w:r>
        <w:t>• NEW ITALYCOR LIMITED WINE (Connectivity Weight: 19)</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PRAZIER POULTRIES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65,324.93</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6,532.49</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LEADAV POULTRY FARM LTD (Connectivity Weight: 9)</w:t>
      </w:r>
    </w:p>
    <w:p>
      <w:pPr>
        <w:pStyle w:val="ListBullet"/>
      </w:pPr>
      <w:r>
        <w:t>• WETGREEN FARMS LTD (Connectivity Weight: 9)</w:t>
      </w:r>
    </w:p>
    <w:p>
      <w:pPr>
        <w:pStyle w:val="ListBullet"/>
      </w:pPr>
      <w:r>
        <w:t>• JIAN CEREALS DEPOT (Connectivity Weight: 7)</w:t>
      </w:r>
    </w:p>
    <w:p>
      <w:pPr>
        <w:pStyle w:val="ListBullet"/>
      </w:pPr>
      <w:r>
        <w:t>• ISINYA FEEDS LIMITED (Connectivity Weight: 5)</w:t>
      </w:r>
    </w:p>
    <w:p>
      <w:pPr>
        <w:pStyle w:val="ListBullet"/>
      </w:pPr>
      <w:r>
        <w:t>• MONTILL LIMITED (Connectivity Weight: 5)</w:t>
      </w:r>
    </w:p>
    <w:p>
      <w:pPr>
        <w:pStyle w:val="Heading3"/>
      </w:pPr>
      <w:r>
        <w:t>Market Rivalry (Direct Competitors)</w:t>
      </w:r>
    </w:p>
    <w:p>
      <w:r>
        <w:rPr>
          <w:b/>
        </w:rPr>
        <w:t>Primary category competitors sharing shelf-space dominance:</w:t>
      </w:r>
    </w:p>
    <w:p>
      <w:r>
        <w:t>LEADAV POULTRY FARM LTD, JIAN CEREALS DEPOT, MONTILL LIMITED, WETGREEN FARMS LTD, ISINYA FEEDS LIMITED, PAMULI POULTRY FARM, WILFAY INVESTMENTS LIMITED, KIENYEJI POULTRY PRODUCTS</w:t>
      </w:r>
    </w:p>
    <w:p>
      <w:r>
        <w:t>__________________________________________________</w:t>
      </w:r>
    </w:p>
    <w:p>
      <w:pPr>
        <w:pStyle w:val="Heading2"/>
      </w:pPr>
      <w:r>
        <w:t>SAVANNAH BRANDS COMPANY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64,629.56</w:t>
            </w:r>
          </w:p>
        </w:tc>
        <w:tc>
          <w:tcPr>
            <w:tcW w:type="dxa" w:w="2160"/>
          </w:tcPr>
          <w:p>
            <w:r>
              <w:t>Reliability Index</w:t>
            </w:r>
          </w:p>
        </w:tc>
        <w:tc>
          <w:tcPr>
            <w:tcW w:type="dxa" w:w="2160"/>
          </w:tcPr>
          <w:p>
            <w:r>
              <w:t>90.5%</w:t>
            </w:r>
          </w:p>
        </w:tc>
      </w:tr>
      <w:tr>
        <w:tc>
          <w:tcPr>
            <w:tcW w:type="dxa" w:w="2160"/>
          </w:tcPr>
          <w:p>
            <w:r>
              <w:t>SKU Count</w:t>
            </w:r>
          </w:p>
        </w:tc>
        <w:tc>
          <w:tcPr>
            <w:tcW w:type="dxa" w:w="2160"/>
          </w:tcPr>
          <w:p>
            <w:r>
              <w:t>33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107,630.57</w:t>
            </w:r>
          </w:p>
        </w:tc>
        <w:tc>
          <w:tcPr>
            <w:tcW w:type="dxa" w:w="2160"/>
          </w:tcPr>
          <w:p>
            <w:r>
              <w:t>Primary Categories</w:t>
            </w:r>
          </w:p>
        </w:tc>
        <w:tc>
          <w:tcPr>
            <w:tcW w:type="dxa" w:w="2160"/>
          </w:tcPr>
          <w:p>
            <w:r>
              <w:t>CANNED DRINKS, CANNED SODA, CIDERS</w:t>
            </w:r>
          </w:p>
        </w:tc>
      </w:tr>
    </w:tbl>
    <w:p>
      <w:pPr>
        <w:pStyle w:val="Heading3"/>
      </w:pPr>
      <w:r>
        <w:t>Neural Network Affinity</w:t>
      </w:r>
    </w:p>
    <w:p>
      <w:r>
        <w:rPr>
          <w:b/>
        </w:rPr>
        <w:t>Discovered high-affinity partners (Neural Network Correlation):</w:t>
      </w:r>
    </w:p>
    <w:p>
      <w:pPr>
        <w:pStyle w:val="ListBullet"/>
      </w:pPr>
      <w:r>
        <w:t>• UDV KENYA LIMITED (Connectivity Weight: 78)</w:t>
      </w:r>
    </w:p>
    <w:p>
      <w:pPr>
        <w:pStyle w:val="ListBullet"/>
      </w:pPr>
      <w:r>
        <w:t>• KENYA BREWERIES LTD (Connectivity Weight: 25)</w:t>
      </w:r>
    </w:p>
    <w:p>
      <w:pPr>
        <w:pStyle w:val="ListBullet"/>
      </w:pPr>
      <w:r>
        <w:t>• COCA COLA BEVERAGES KENYA LTD (Connectivity Weight: 23)</w:t>
      </w:r>
    </w:p>
    <w:p>
      <w:pPr>
        <w:pStyle w:val="ListBullet"/>
      </w:pPr>
      <w:r>
        <w:t>• KENYA WINE AGENCIES KWAL (Connectivity Weight: 17)</w:t>
      </w:r>
    </w:p>
    <w:p>
      <w:pPr>
        <w:pStyle w:val="ListBullet"/>
      </w:pPr>
      <w:r>
        <w:t>• WORLD BRANDS K LTD (Connectivity Weight: 6)</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CORE FOODS LIMITED, CHANDARIA INDUSTRIES LTD MACCOFFEE, KEVIAN KENYA LTD</w:t>
      </w:r>
    </w:p>
    <w:p>
      <w:r>
        <w:t>__________________________________________________</w:t>
      </w:r>
    </w:p>
    <w:p>
      <w:pPr>
        <w:pStyle w:val="Heading2"/>
      </w:pPr>
      <w:r>
        <w:t>KENPOLY MANUFACTURERS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64,473.64</w:t>
            </w:r>
          </w:p>
        </w:tc>
        <w:tc>
          <w:tcPr>
            <w:tcW w:type="dxa" w:w="2160"/>
          </w:tcPr>
          <w:p>
            <w:r>
              <w:t>Reliability Index</w:t>
            </w:r>
          </w:p>
        </w:tc>
        <w:tc>
          <w:tcPr>
            <w:tcW w:type="dxa" w:w="2160"/>
          </w:tcPr>
          <w:p>
            <w:r>
              <w:t>90.5%</w:t>
            </w:r>
          </w:p>
        </w:tc>
      </w:tr>
      <w:tr>
        <w:tc>
          <w:tcPr>
            <w:tcW w:type="dxa" w:w="2160"/>
          </w:tcPr>
          <w:p>
            <w:r>
              <w:t>SKU Count</w:t>
            </w:r>
          </w:p>
        </w:tc>
        <w:tc>
          <w:tcPr>
            <w:tcW w:type="dxa" w:w="2160"/>
          </w:tcPr>
          <w:p>
            <w:r>
              <w:t>59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91,094.95</w:t>
            </w:r>
          </w:p>
        </w:tc>
        <w:tc>
          <w:tcPr>
            <w:tcW w:type="dxa" w:w="2160"/>
          </w:tcPr>
          <w:p>
            <w:r>
              <w:t>Primary Categories</w:t>
            </w:r>
          </w:p>
        </w:tc>
        <w:tc>
          <w:tcPr>
            <w:tcW w:type="dxa" w:w="2160"/>
          </w:tcPr>
          <w:p>
            <w:r>
              <w:t>HOUSEHOLD ITEMS, PARTY ITEMS, PLASTIC WARE</w:t>
            </w:r>
          </w:p>
        </w:tc>
      </w:tr>
    </w:tbl>
    <w:p>
      <w:pPr>
        <w:pStyle w:val="Heading3"/>
      </w:pPr>
      <w:r>
        <w:t>Neural Network Affinity</w:t>
      </w:r>
    </w:p>
    <w:p>
      <w:r>
        <w:rPr>
          <w:b/>
        </w:rPr>
        <w:t>Discovered high-affinity partners (Neural Network Correlation):</w:t>
      </w:r>
    </w:p>
    <w:p>
      <w:pPr>
        <w:pStyle w:val="ListBullet"/>
      </w:pPr>
      <w:r>
        <w:t>• Unknown (Connectivity Weight: 132)</w:t>
      </w:r>
    </w:p>
    <w:p>
      <w:pPr>
        <w:pStyle w:val="ListBullet"/>
      </w:pPr>
      <w:r>
        <w:t>• PANDA BRUSHES LIMITED (Connectivity Weight: 62)</w:t>
      </w:r>
    </w:p>
    <w:p>
      <w:pPr>
        <w:pStyle w:val="ListBullet"/>
      </w:pPr>
      <w:r>
        <w:t>• CREATIVE INNOVATIONS LTD SR (Connectivity Weight: 57)</w:t>
      </w:r>
    </w:p>
    <w:p>
      <w:pPr>
        <w:pStyle w:val="ListBullet"/>
      </w:pPr>
      <w:r>
        <w:t>• BRUSH MANUFACTURERS (Connectivity Weight: 50)</w:t>
      </w:r>
    </w:p>
    <w:p>
      <w:pPr>
        <w:pStyle w:val="ListBullet"/>
      </w:pPr>
      <w:r>
        <w:t>• ROK INDUSTRIES LIMITED (Connectivity Weight: 39)</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RAJ KAMAL ENTERPRISE LIMITED, TAIFA  IMPORTS LIMITED, BAPLIX COMPANY LTD</w:t>
      </w:r>
    </w:p>
    <w:p>
      <w:r>
        <w:t>__________________________________________________</w:t>
      </w:r>
    </w:p>
    <w:p>
      <w:pPr>
        <w:pStyle w:val="Heading2"/>
      </w:pPr>
      <w:r>
        <w:t>DOMAINE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63,287.62</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97,837.29</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PERNOD RICARD KENYA (Connectivity Weight: 24)</w:t>
      </w:r>
    </w:p>
    <w:p>
      <w:pPr>
        <w:pStyle w:val="ListBullet"/>
      </w:pPr>
      <w:r>
        <w:t>• SOYS LIMITED (Connectivity Weight: 23)</w:t>
      </w:r>
    </w:p>
    <w:p>
      <w:pPr>
        <w:pStyle w:val="ListBullet"/>
      </w:pPr>
      <w:r>
        <w:t>• THE CHOICE OF E A LTD (Connectivity Weight: 19)</w:t>
      </w:r>
    </w:p>
    <w:p>
      <w:pPr>
        <w:pStyle w:val="ListBullet"/>
      </w:pPr>
      <w:r>
        <w:t>• NEW ITALYCOR LIMITED WINE (Connectivity Weight: 14)</w:t>
      </w:r>
    </w:p>
    <w:p>
      <w:pPr>
        <w:pStyle w:val="ListBullet"/>
      </w:pPr>
      <w:r>
        <w:t>• MAXAM LIMITED (Connectivity Weight: 6)</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MANJI FOOD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62,057.28</w:t>
            </w:r>
          </w:p>
        </w:tc>
        <w:tc>
          <w:tcPr>
            <w:tcW w:type="dxa" w:w="2160"/>
          </w:tcPr>
          <w:p>
            <w:r>
              <w:t>Reliability Index</w:t>
            </w:r>
          </w:p>
        </w:tc>
        <w:tc>
          <w:tcPr>
            <w:tcW w:type="dxa" w:w="2160"/>
          </w:tcPr>
          <w:p>
            <w:r>
              <w:t>90.5%</w:t>
            </w:r>
          </w:p>
        </w:tc>
      </w:tr>
      <w:tr>
        <w:tc>
          <w:tcPr>
            <w:tcW w:type="dxa" w:w="2160"/>
          </w:tcPr>
          <w:p>
            <w:r>
              <w:t>SKU Count</w:t>
            </w:r>
          </w:p>
        </w:tc>
        <w:tc>
          <w:tcPr>
            <w:tcW w:type="dxa" w:w="2160"/>
          </w:tcPr>
          <w:p>
            <w:r>
              <w:t>70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103,377.84</w:t>
            </w:r>
          </w:p>
        </w:tc>
        <w:tc>
          <w:tcPr>
            <w:tcW w:type="dxa" w:w="2160"/>
          </w:tcPr>
          <w:p>
            <w:r>
              <w:t>Primary Categories</w:t>
            </w:r>
          </w:p>
        </w:tc>
        <w:tc>
          <w:tcPr>
            <w:tcW w:type="dxa" w:w="2160"/>
          </w:tcPr>
          <w:p>
            <w:r>
              <w:t>BISCUITS, CAKES</w:t>
            </w:r>
          </w:p>
        </w:tc>
      </w:tr>
    </w:tbl>
    <w:p>
      <w:pPr>
        <w:pStyle w:val="Heading3"/>
      </w:pPr>
      <w:r>
        <w:t>Neural Network Affinity</w:t>
      </w:r>
    </w:p>
    <w:p>
      <w:r>
        <w:rPr>
          <w:b/>
        </w:rPr>
        <w:t>Discovered high-affinity partners (Neural Network Correlation):</w:t>
      </w:r>
    </w:p>
    <w:p>
      <w:pPr>
        <w:pStyle w:val="ListBullet"/>
      </w:pPr>
      <w:r>
        <w:t>• WORLD BRANDS K LTD (Connectivity Weight: 163)</w:t>
      </w:r>
    </w:p>
    <w:p>
      <w:pPr>
        <w:pStyle w:val="ListBullet"/>
      </w:pPr>
      <w:r>
        <w:t>• HASBAH KENYA LTD CADBURY (Connectivity Weight: 149)</w:t>
      </w:r>
    </w:p>
    <w:p>
      <w:pPr>
        <w:pStyle w:val="ListBullet"/>
      </w:pPr>
      <w:r>
        <w:t>• RAA LIMITED (Connectivity Weight: 59)</w:t>
      </w:r>
    </w:p>
    <w:p>
      <w:pPr>
        <w:pStyle w:val="ListBullet"/>
      </w:pPr>
      <w:r>
        <w:t>• Unknown (Connectivity Weight: 54)</w:t>
      </w:r>
    </w:p>
    <w:p>
      <w:pPr>
        <w:pStyle w:val="ListBullet"/>
      </w:pPr>
      <w:r>
        <w:t>• SUNVEAT FOODS LIMITED (Connectivity Weight: 41)</w:t>
      </w:r>
    </w:p>
    <w:p>
      <w:pPr>
        <w:pStyle w:val="Heading3"/>
      </w:pPr>
      <w:r>
        <w:t>Market Rivalry (Direct Competitors)</w:t>
      </w:r>
    </w:p>
    <w:p>
      <w:r>
        <w:rPr>
          <w:b/>
        </w:rPr>
        <w:t>Primary category competitors sharing shelf-space dominance:</w:t>
      </w:r>
    </w:p>
    <w:p>
      <w:r>
        <w:t>ARTCAFFE COFFEE AND BAKERY LTD SR, NUTRI DELIGHTS LTD SR, TRESKEN INTERNATIONAL LIMITED, RADBONE CLARK  K  LTD, KIRSTEN EVENTS COMPANY LTD, RAA LIMITED, TRUFOODS LIMITED T F, VEGAN WORLD LIMITED</w:t>
      </w:r>
    </w:p>
    <w:p>
      <w:r>
        <w:t>__________________________________________________</w:t>
      </w:r>
    </w:p>
    <w:p>
      <w:pPr>
        <w:pStyle w:val="Heading2"/>
      </w:pPr>
      <w:r>
        <w:t>NORDA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61,710.99</w:t>
            </w:r>
          </w:p>
        </w:tc>
        <w:tc>
          <w:tcPr>
            <w:tcW w:type="dxa" w:w="2160"/>
          </w:tcPr>
          <w:p>
            <w:r>
              <w:t>Reliability Index</w:t>
            </w:r>
          </w:p>
        </w:tc>
        <w:tc>
          <w:tcPr>
            <w:tcW w:type="dxa" w:w="2160"/>
          </w:tcPr>
          <w:p>
            <w:r>
              <w:t>90.5%</w:t>
            </w:r>
          </w:p>
        </w:tc>
      </w:tr>
      <w:tr>
        <w:tc>
          <w:tcPr>
            <w:tcW w:type="dxa" w:w="2160"/>
          </w:tcPr>
          <w:p>
            <w:r>
              <w:t>SKU Count</w:t>
            </w:r>
          </w:p>
        </w:tc>
        <w:tc>
          <w:tcPr>
            <w:tcW w:type="dxa" w:w="2160"/>
          </w:tcPr>
          <w:p>
            <w:r>
              <w:t>34</w:t>
            </w:r>
          </w:p>
        </w:tc>
        <w:tc>
          <w:tcPr>
            <w:tcW w:type="dxa" w:w="2160"/>
          </w:tcPr>
          <w:p>
            <w:r>
              <w:t>Portfolio Margin</w:t>
            </w:r>
          </w:p>
        </w:tc>
        <w:tc>
          <w:tcPr>
            <w:tcW w:type="dxa" w:w="2160"/>
          </w:tcPr>
          <w:p>
            <w:r>
              <w:t>7.35%</w:t>
            </w:r>
          </w:p>
        </w:tc>
      </w:tr>
      <w:tr>
        <w:tc>
          <w:tcPr>
            <w:tcW w:type="dxa" w:w="2160"/>
          </w:tcPr>
          <w:p>
            <w:r>
              <w:t>Capital Commitment</w:t>
            </w:r>
          </w:p>
        </w:tc>
        <w:tc>
          <w:tcPr>
            <w:tcW w:type="dxa" w:w="2160"/>
          </w:tcPr>
          <w:p>
            <w:r>
              <w:t>KES 101,552.75</w:t>
            </w:r>
          </w:p>
        </w:tc>
        <w:tc>
          <w:tcPr>
            <w:tcW w:type="dxa" w:w="2160"/>
          </w:tcPr>
          <w:p>
            <w:r>
              <w:t>Primary Categories</w:t>
            </w:r>
          </w:p>
        </w:tc>
        <w:tc>
          <w:tcPr>
            <w:tcW w:type="dxa" w:w="2160"/>
          </w:tcPr>
          <w:p>
            <w:r>
              <w:t>CRISPS, HOUSEHOLD ITEMS, SALT</w:t>
            </w:r>
          </w:p>
        </w:tc>
      </w:tr>
    </w:tbl>
    <w:p>
      <w:pPr>
        <w:pStyle w:val="Heading3"/>
      </w:pPr>
      <w:r>
        <w:t>Neural Network Affinity</w:t>
      </w:r>
    </w:p>
    <w:p>
      <w:r>
        <w:rPr>
          <w:b/>
        </w:rPr>
        <w:t>Discovered high-affinity partners (Neural Network Correlation):</w:t>
      </w:r>
    </w:p>
    <w:p>
      <w:pPr>
        <w:pStyle w:val="ListBullet"/>
      </w:pPr>
      <w:r>
        <w:t>• PROPACK KENYA LTD (Connectivity Weight: 174)</w:t>
      </w:r>
    </w:p>
    <w:p>
      <w:pPr>
        <w:pStyle w:val="ListBullet"/>
      </w:pPr>
      <w:r>
        <w:t>• Unknown (Connectivity Weight: 98)</w:t>
      </w:r>
    </w:p>
    <w:p>
      <w:pPr>
        <w:pStyle w:val="ListBullet"/>
      </w:pPr>
      <w:r>
        <w:t>• HEALTHY U TWO THOUSAND LTD (Connectivity Weight: 56)</w:t>
      </w:r>
    </w:p>
    <w:p>
      <w:pPr>
        <w:pStyle w:val="ListBullet"/>
      </w:pPr>
      <w:r>
        <w:t>• TWIRL ENTERPRISES LTD (Connectivity Weight: 42)</w:t>
      </w:r>
    </w:p>
    <w:p>
      <w:pPr>
        <w:pStyle w:val="ListBullet"/>
      </w:pPr>
      <w:r>
        <w:t>• NUTCRACKER LTD LOCAL ITEMS (Connectivity Weight: 40)</w:t>
      </w:r>
    </w:p>
    <w:p>
      <w:pPr>
        <w:pStyle w:val="Heading3"/>
      </w:pPr>
      <w:r>
        <w:t>Market Rivalry (Direct Competitors)</w:t>
      </w:r>
    </w:p>
    <w:p>
      <w:r>
        <w:rPr>
          <w:b/>
        </w:rPr>
        <w:t>Primary category competitors sharing shelf-space dominance:</w:t>
      </w:r>
    </w:p>
    <w:p>
      <w:r>
        <w:t>MERAKI FOODS LIMITED, TRESKEN INTERNATIONAL LIMITED, CHANDARIA INDUSTRIES  LTD KENTASTE, MIDDLETON COMMUNICATION LTD SR, FELPER SUPPLIES LIMITED, KINGS WEAR LIMITED, UNIHOPE STAR BRILLIANCE LIMITED SR, CHANDARIA INDUSTRIES LTD MACCOFFEE</w:t>
      </w:r>
    </w:p>
    <w:p>
      <w:r>
        <w:t>__________________________________________________</w:t>
      </w:r>
    </w:p>
    <w:p>
      <w:pPr>
        <w:pStyle w:val="Heading2"/>
      </w:pPr>
      <w:r>
        <w:t>WINNIES PURE HEALTH PRODUCTS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61,091.00</w:t>
            </w:r>
          </w:p>
        </w:tc>
        <w:tc>
          <w:tcPr>
            <w:tcW w:type="dxa" w:w="2160"/>
          </w:tcPr>
          <w:p>
            <w:r>
              <w:t>Reliability Index</w:t>
            </w:r>
          </w:p>
        </w:tc>
        <w:tc>
          <w:tcPr>
            <w:tcW w:type="dxa" w:w="2160"/>
          </w:tcPr>
          <w:p>
            <w:r>
              <w:t>90.5%</w:t>
            </w:r>
          </w:p>
        </w:tc>
      </w:tr>
      <w:tr>
        <w:tc>
          <w:tcPr>
            <w:tcW w:type="dxa" w:w="2160"/>
          </w:tcPr>
          <w:p>
            <w:r>
              <w:t>SKU Count</w:t>
            </w:r>
          </w:p>
        </w:tc>
        <w:tc>
          <w:tcPr>
            <w:tcW w:type="dxa" w:w="2160"/>
          </w:tcPr>
          <w:p>
            <w:r>
              <w:t>30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114,345.17</w:t>
            </w:r>
          </w:p>
        </w:tc>
        <w:tc>
          <w:tcPr>
            <w:tcW w:type="dxa" w:w="2160"/>
          </w:tcPr>
          <w:p>
            <w:r>
              <w:t>Primary Categories</w:t>
            </w:r>
          </w:p>
        </w:tc>
        <w:tc>
          <w:tcPr>
            <w:tcW w:type="dxa" w:w="2160"/>
          </w:tcPr>
          <w:p>
            <w:r>
              <w:t>FLOUR, HERBAL TEAS, HONEY</w:t>
            </w:r>
          </w:p>
        </w:tc>
      </w:tr>
    </w:tbl>
    <w:p>
      <w:pPr>
        <w:pStyle w:val="Heading3"/>
      </w:pPr>
      <w:r>
        <w:t>Neural Network Affinity</w:t>
      </w:r>
    </w:p>
    <w:p>
      <w:r>
        <w:rPr>
          <w:b/>
        </w:rPr>
        <w:t>Discovered high-affinity partners (Neural Network Correlation):</w:t>
      </w:r>
    </w:p>
    <w:p>
      <w:pPr>
        <w:pStyle w:val="ListBullet"/>
      </w:pPr>
      <w:r>
        <w:t>• GOLD CROWN BEVERAGES K LTD (Connectivity Weight: 46)</w:t>
      </w:r>
    </w:p>
    <w:p>
      <w:pPr>
        <w:pStyle w:val="ListBullet"/>
      </w:pPr>
      <w:r>
        <w:t>• Unknown (Connectivity Weight: 22)</w:t>
      </w:r>
    </w:p>
    <w:p>
      <w:pPr>
        <w:pStyle w:val="ListBullet"/>
      </w:pPr>
      <w:r>
        <w:t>• UNGA LTD (Connectivity Weight: 18)</w:t>
      </w:r>
    </w:p>
    <w:p>
      <w:pPr>
        <w:pStyle w:val="ListBullet"/>
      </w:pPr>
      <w:r>
        <w:t>• SESIA LIMITED (Connectivity Weight: 12)</w:t>
      </w:r>
    </w:p>
    <w:p>
      <w:pPr>
        <w:pStyle w:val="ListBullet"/>
      </w:pPr>
      <w:r>
        <w:t>• CAPWELL INDUSTRIES LTD (Connectivity Weight: 12)</w:t>
      </w:r>
    </w:p>
    <w:p>
      <w:pPr>
        <w:pStyle w:val="Heading3"/>
      </w:pPr>
      <w:r>
        <w:t>Market Rivalry (Direct Competitors)</w:t>
      </w:r>
    </w:p>
    <w:p>
      <w:r>
        <w:rPr>
          <w:b/>
        </w:rPr>
        <w:t>Primary category competitors sharing shelf-space dominance:</w:t>
      </w:r>
    </w:p>
    <w:p>
      <w:r>
        <w:t>TRESKEN INTERNATIONAL LIMITED, CHANDARIA INDUSTRIES  LTD KENTASTE, ANEEK IMPORTERS AND TRADERS LTD, MHOGO FOODS LIMITED, RAJ KAMAL ENTERPRISE LIMITED, TAIFA  IMPORTS LIMITED, PEMBE FLOUR MILLS, MERIT AFRICA LTD</w:t>
      </w:r>
    </w:p>
    <w:p>
      <w:r>
        <w:t>__________________________________________________</w:t>
      </w:r>
    </w:p>
    <w:p>
      <w:pPr>
        <w:pStyle w:val="Heading2"/>
      </w:pPr>
      <w:r>
        <w:t>MERIT AFRICA LTD 2ND ACCOUNT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60,790.40</w:t>
            </w:r>
          </w:p>
        </w:tc>
        <w:tc>
          <w:tcPr>
            <w:tcW w:type="dxa" w:w="2160"/>
          </w:tcPr>
          <w:p>
            <w:r>
              <w:t>Reliability Index</w:t>
            </w:r>
          </w:p>
        </w:tc>
        <w:tc>
          <w:tcPr>
            <w:tcW w:type="dxa" w:w="2160"/>
          </w:tcPr>
          <w:p>
            <w:r>
              <w:t>90.5%</w:t>
            </w:r>
          </w:p>
        </w:tc>
      </w:tr>
      <w:tr>
        <w:tc>
          <w:tcPr>
            <w:tcW w:type="dxa" w:w="2160"/>
          </w:tcPr>
          <w:p>
            <w:r>
              <w:t>SKU Count</w:t>
            </w:r>
          </w:p>
        </w:tc>
        <w:tc>
          <w:tcPr>
            <w:tcW w:type="dxa" w:w="2160"/>
          </w:tcPr>
          <w:p>
            <w:r>
              <w:t>88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86,212.36</w:t>
            </w:r>
          </w:p>
        </w:tc>
        <w:tc>
          <w:tcPr>
            <w:tcW w:type="dxa" w:w="2160"/>
          </w:tcPr>
          <w:p>
            <w:r>
              <w:t>Primary Categories</w:t>
            </w:r>
          </w:p>
        </w:tc>
        <w:tc>
          <w:tcPr>
            <w:tcW w:type="dxa" w:w="2160"/>
          </w:tcPr>
          <w:p>
            <w:r>
              <w:t>BABY ITEMS, BRUSHES &amp; BROOMS, COSMETICS</w:t>
            </w:r>
          </w:p>
        </w:tc>
      </w:tr>
    </w:tbl>
    <w:p>
      <w:pPr>
        <w:pStyle w:val="Heading3"/>
      </w:pPr>
      <w:r>
        <w:t>Neural Network Affinity</w:t>
      </w:r>
    </w:p>
    <w:p>
      <w:r>
        <w:rPr>
          <w:b/>
        </w:rPr>
        <w:t>Discovered high-affinity partners (Neural Network Correlation):</w:t>
      </w:r>
    </w:p>
    <w:p>
      <w:pPr>
        <w:pStyle w:val="ListBullet"/>
      </w:pPr>
      <w:r>
        <w:t>• Unknown (Connectivity Weight: 247)</w:t>
      </w:r>
    </w:p>
    <w:p>
      <w:pPr>
        <w:pStyle w:val="ListBullet"/>
      </w:pPr>
      <w:r>
        <w:t>• DEBENHAM AND FEAR LTD (Connectivity Weight: 39)</w:t>
      </w:r>
    </w:p>
    <w:p>
      <w:pPr>
        <w:pStyle w:val="ListBullet"/>
      </w:pPr>
      <w:r>
        <w:t>• TRADE ROOTS LTD (Connectivity Weight: 39)</w:t>
      </w:r>
    </w:p>
    <w:p>
      <w:pPr>
        <w:pStyle w:val="ListBullet"/>
      </w:pPr>
      <w:r>
        <w:t>• MERIT AFRICA LTD (Connectivity Weight: 26)</w:t>
      </w:r>
    </w:p>
    <w:p>
      <w:pPr>
        <w:pStyle w:val="ListBullet"/>
      </w:pPr>
      <w:r>
        <w:t>• HASBAH KENYA LTD (Connectivity Weight: 25)</w:t>
      </w:r>
    </w:p>
    <w:p>
      <w:pPr>
        <w:pStyle w:val="Heading3"/>
      </w:pPr>
      <w:r>
        <w:t>Market Rivalry (Direct Competitors)</w:t>
      </w:r>
    </w:p>
    <w:p>
      <w:r>
        <w:rPr>
          <w:b/>
        </w:rPr>
        <w:t>Primary category competitors sharing shelf-space dominance:</w:t>
      </w:r>
    </w:p>
    <w:p>
      <w:r>
        <w:t>BRAND ROYALTY LTD 2ND ACCOUNT SR, PAPER SYSTEMS LTD, TEXT BOOK CENTRE LTD, TRESKEN INTERNATIONAL LIMITED, MIDDLETON COMMUNICATION LTD SR, FELPER SUPPLIES LIMITED, RADBONE CLARK  K  LTD, KINGS WEAR LIMITED</w:t>
      </w:r>
    </w:p>
    <w:p>
      <w:r>
        <w:t>__________________________________________________</w:t>
      </w:r>
    </w:p>
    <w:p>
      <w:pPr>
        <w:pStyle w:val="Heading2"/>
      </w:pPr>
      <w:r>
        <w:t>RAA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60,277.98</w:t>
            </w:r>
          </w:p>
        </w:tc>
        <w:tc>
          <w:tcPr>
            <w:tcW w:type="dxa" w:w="2160"/>
          </w:tcPr>
          <w:p>
            <w:r>
              <w:t>Reliability Index</w:t>
            </w:r>
          </w:p>
        </w:tc>
        <w:tc>
          <w:tcPr>
            <w:tcW w:type="dxa" w:w="2160"/>
          </w:tcPr>
          <w:p>
            <w:r>
              <w:t>90.5%</w:t>
            </w:r>
          </w:p>
        </w:tc>
      </w:tr>
      <w:tr>
        <w:tc>
          <w:tcPr>
            <w:tcW w:type="dxa" w:w="2160"/>
          </w:tcPr>
          <w:p>
            <w:r>
              <w:t>SKU Count</w:t>
            </w:r>
          </w:p>
        </w:tc>
        <w:tc>
          <w:tcPr>
            <w:tcW w:type="dxa" w:w="2160"/>
          </w:tcPr>
          <w:p>
            <w:r>
              <w:t>85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89,473.57</w:t>
            </w:r>
          </w:p>
        </w:tc>
        <w:tc>
          <w:tcPr>
            <w:tcW w:type="dxa" w:w="2160"/>
          </w:tcPr>
          <w:p>
            <w:r>
              <w:t>Primary Categories</w:t>
            </w:r>
          </w:p>
        </w:tc>
        <w:tc>
          <w:tcPr>
            <w:tcW w:type="dxa" w:w="2160"/>
          </w:tcPr>
          <w:p>
            <w:r>
              <w:t>BISCUITS, CHOCOLATES, INCENSE STICKS</w:t>
            </w:r>
          </w:p>
        </w:tc>
      </w:tr>
    </w:tbl>
    <w:p>
      <w:pPr>
        <w:pStyle w:val="Heading3"/>
      </w:pPr>
      <w:r>
        <w:t>Neural Network Affinity</w:t>
      </w:r>
    </w:p>
    <w:p>
      <w:r>
        <w:rPr>
          <w:b/>
        </w:rPr>
        <w:t>Discovered high-affinity partners (Neural Network Correlation):</w:t>
      </w:r>
    </w:p>
    <w:p>
      <w:pPr>
        <w:pStyle w:val="ListBullet"/>
      </w:pPr>
      <w:r>
        <w:t>• Unknown (Connectivity Weight: 191)</w:t>
      </w:r>
    </w:p>
    <w:p>
      <w:pPr>
        <w:pStyle w:val="ListBullet"/>
      </w:pPr>
      <w:r>
        <w:t>• WORLD BRANDS K LTD (Connectivity Weight: 120)</w:t>
      </w:r>
    </w:p>
    <w:p>
      <w:pPr>
        <w:pStyle w:val="ListBullet"/>
      </w:pPr>
      <w:r>
        <w:t>• HASBAH KENYA LTD CADBURY (Connectivity Weight: 118)</w:t>
      </w:r>
    </w:p>
    <w:p>
      <w:pPr>
        <w:pStyle w:val="ListBullet"/>
      </w:pPr>
      <w:r>
        <w:t>• MANJI FOOD INDUSTRIES LTD (Connectivity Weight: 59)</w:t>
      </w:r>
    </w:p>
    <w:p>
      <w:pPr>
        <w:pStyle w:val="ListBullet"/>
      </w:pPr>
      <w:r>
        <w:t>• HARLEYS LTD (Connectivity Weight: 18)</w:t>
      </w:r>
    </w:p>
    <w:p>
      <w:pPr>
        <w:pStyle w:val="Heading3"/>
      </w:pPr>
      <w:r>
        <w:t>Market Rivalry (Direct Competitors)</w:t>
      </w:r>
    </w:p>
    <w:p>
      <w:r>
        <w:rPr>
          <w:b/>
        </w:rPr>
        <w:t>Primary category competitors sharing shelf-space dominance:</w:t>
      </w:r>
    </w:p>
    <w:p>
      <w:r>
        <w:t>SHALIMAR SPICES LIMITED, TRESKEN INTERNATIONAL LIMITED, GLACIER PRODUCTS LTD 2ND, RADBONE CLARK  K  LTD, BOWIP AGENCIES LTD, MANJI FOOD INDUSTRIES LTD, PURE NATURE PRODUCTS, CRYSTAL FROZEN AND CHILLED FOODS LTD</w:t>
      </w:r>
    </w:p>
    <w:p>
      <w:r>
        <w:t>__________________________________________________</w:t>
      </w:r>
    </w:p>
    <w:p>
      <w:pPr>
        <w:pStyle w:val="Heading2"/>
      </w:pPr>
      <w:r>
        <w:t>TAIFA  IMPORTS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58,818.76</w:t>
            </w:r>
          </w:p>
        </w:tc>
        <w:tc>
          <w:tcPr>
            <w:tcW w:type="dxa" w:w="2160"/>
          </w:tcPr>
          <w:p>
            <w:r>
              <w:t>Reliability Index</w:t>
            </w:r>
          </w:p>
        </w:tc>
        <w:tc>
          <w:tcPr>
            <w:tcW w:type="dxa" w:w="2160"/>
          </w:tcPr>
          <w:p>
            <w:r>
              <w:t>90.5%</w:t>
            </w:r>
          </w:p>
        </w:tc>
      </w:tr>
      <w:tr>
        <w:tc>
          <w:tcPr>
            <w:tcW w:type="dxa" w:w="2160"/>
          </w:tcPr>
          <w:p>
            <w:r>
              <w:t>SKU Count</w:t>
            </w:r>
          </w:p>
        </w:tc>
        <w:tc>
          <w:tcPr>
            <w:tcW w:type="dxa" w:w="2160"/>
          </w:tcPr>
          <w:p>
            <w:r>
              <w:t>30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36,542.54</w:t>
            </w:r>
          </w:p>
        </w:tc>
        <w:tc>
          <w:tcPr>
            <w:tcW w:type="dxa" w:w="2160"/>
          </w:tcPr>
          <w:p>
            <w:r>
              <w:t>Primary Categories</w:t>
            </w:r>
          </w:p>
        </w:tc>
        <w:tc>
          <w:tcPr>
            <w:tcW w:type="dxa" w:w="2160"/>
          </w:tcPr>
          <w:p>
            <w:r>
              <w:t>CHEESE, CHOCOLATES, COOKING OIL</w:t>
            </w:r>
          </w:p>
        </w:tc>
      </w:tr>
    </w:tbl>
    <w:p>
      <w:pPr>
        <w:pStyle w:val="Heading3"/>
      </w:pPr>
      <w:r>
        <w:t>Neural Network Affinity</w:t>
      </w:r>
    </w:p>
    <w:p>
      <w:r>
        <w:rPr>
          <w:b/>
        </w:rPr>
        <w:t>Discovered high-affinity partners (Neural Network Correlation):</w:t>
      </w:r>
    </w:p>
    <w:p>
      <w:pPr>
        <w:pStyle w:val="ListBullet"/>
      </w:pPr>
      <w:r>
        <w:t>• MORANI LIMITED (Connectivity Weight: 36)</w:t>
      </w:r>
    </w:p>
    <w:p>
      <w:pPr>
        <w:pStyle w:val="ListBullet"/>
      </w:pPr>
      <w:r>
        <w:t>• RADBONE CLARK LIMITED MARS (Connectivity Weight: 16)</w:t>
      </w:r>
    </w:p>
    <w:p>
      <w:pPr>
        <w:pStyle w:val="ListBullet"/>
      </w:pPr>
      <w:r>
        <w:t>• SESIA LIMITED (Connectivity Weight: 9)</w:t>
      </w:r>
    </w:p>
    <w:p>
      <w:pPr>
        <w:pStyle w:val="ListBullet"/>
      </w:pPr>
      <w:r>
        <w:t>• HAPPY COW LIMITED (Connectivity Weight: 9)</w:t>
      </w:r>
    </w:p>
    <w:p>
      <w:pPr>
        <w:pStyle w:val="ListBullet"/>
      </w:pPr>
      <w:r>
        <w:t>• BROOKSIDE DAIRY LIMITED (Connectivity Weight: 8)</w:t>
      </w:r>
    </w:p>
    <w:p>
      <w:pPr>
        <w:pStyle w:val="Heading3"/>
      </w:pPr>
      <w:r>
        <w:t>Market Rivalry (Direct Competitors)</w:t>
      </w:r>
    </w:p>
    <w:p>
      <w:r>
        <w:rPr>
          <w:b/>
        </w:rPr>
        <w:t>Primary category competitors sharing shelf-space dominance:</w:t>
      </w:r>
    </w:p>
    <w:p>
      <w:r>
        <w:t>BRAND ROYALTY LTD 2ND ACCOUNT SR, GLACIER PRODUCTS LTD 2ND, TRESKEN INTERNATIONAL LIMITED, MIDDLETON COMMUNICATION LTD SR, FELPER SUPPLIES LIMITED, MABDA GENERAL TRAD COMP LTD, KINGS WEAR LIMITED, RAA LIMITED</w:t>
      </w:r>
    </w:p>
    <w:p>
      <w:r>
        <w:t>__________________________________________________</w:t>
      </w:r>
    </w:p>
    <w:p>
      <w:pPr>
        <w:pStyle w:val="Heading2"/>
      </w:pPr>
      <w:r>
        <w:t>SLEEK KENYA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58,485.18</w:t>
            </w:r>
          </w:p>
        </w:tc>
        <w:tc>
          <w:tcPr>
            <w:tcW w:type="dxa" w:w="2160"/>
          </w:tcPr>
          <w:p>
            <w:r>
              <w:t>Reliability Index</w:t>
            </w:r>
          </w:p>
        </w:tc>
        <w:tc>
          <w:tcPr>
            <w:tcW w:type="dxa" w:w="2160"/>
          </w:tcPr>
          <w:p>
            <w:r>
              <w:t>90.5%</w:t>
            </w:r>
          </w:p>
        </w:tc>
      </w:tr>
      <w:tr>
        <w:tc>
          <w:tcPr>
            <w:tcW w:type="dxa" w:w="2160"/>
          </w:tcPr>
          <w:p>
            <w:r>
              <w:t>SKU Count</w:t>
            </w:r>
          </w:p>
        </w:tc>
        <w:tc>
          <w:tcPr>
            <w:tcW w:type="dxa" w:w="2160"/>
          </w:tcPr>
          <w:p>
            <w:r>
              <w:t>66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121,699.44</w:t>
            </w:r>
          </w:p>
        </w:tc>
        <w:tc>
          <w:tcPr>
            <w:tcW w:type="dxa" w:w="2160"/>
          </w:tcPr>
          <w:p>
            <w:r>
              <w:t>Primary Categories</w:t>
            </w:r>
          </w:p>
        </w:tc>
        <w:tc>
          <w:tcPr>
            <w:tcW w:type="dxa" w:w="2160"/>
          </w:tcPr>
          <w:p>
            <w:r>
              <w:t>BATH SOAP, COSMETICS, COTTON WOOL/BUDS</w:t>
            </w:r>
          </w:p>
        </w:tc>
      </w:tr>
    </w:tbl>
    <w:p>
      <w:pPr>
        <w:pStyle w:val="Heading3"/>
      </w:pPr>
      <w:r>
        <w:t>Neural Network Affinity</w:t>
      </w:r>
    </w:p>
    <w:p>
      <w:r>
        <w:rPr>
          <w:b/>
        </w:rPr>
        <w:t>Discovered high-affinity partners (Neural Network Correlation):</w:t>
      </w:r>
    </w:p>
    <w:p>
      <w:pPr>
        <w:pStyle w:val="ListBullet"/>
      </w:pPr>
      <w:r>
        <w:t>• LOREAL E A LIMITED HQ (Connectivity Weight: 68)</w:t>
      </w:r>
    </w:p>
    <w:p>
      <w:pPr>
        <w:pStyle w:val="ListBullet"/>
      </w:pPr>
      <w:r>
        <w:t>• Unknown (Connectivity Weight: 34)</w:t>
      </w:r>
    </w:p>
    <w:p>
      <w:pPr>
        <w:pStyle w:val="ListBullet"/>
      </w:pPr>
      <w:r>
        <w:t>• HASBAH KENYA LTD P AND G (Connectivity Weight: 26)</w:t>
      </w:r>
    </w:p>
    <w:p>
      <w:pPr>
        <w:pStyle w:val="ListBullet"/>
      </w:pPr>
      <w:r>
        <w:t>• BEIERSDORF EAST AFRICA LTD HQ (Connectivity Weight: 26)</w:t>
      </w:r>
    </w:p>
    <w:p>
      <w:pPr>
        <w:pStyle w:val="ListBullet"/>
      </w:pPr>
      <w:r>
        <w:t>• MERIT AFRICA LTD 2ND ACCOUNT SR (Connectivity Weight: 22)</w:t>
      </w:r>
    </w:p>
    <w:p>
      <w:pPr>
        <w:pStyle w:val="Heading3"/>
      </w:pPr>
      <w:r>
        <w:t>Market Rivalry (Direct Competitors)</w:t>
      </w:r>
    </w:p>
    <w:p>
      <w:r>
        <w:rPr>
          <w:b/>
        </w:rPr>
        <w:t>Primary category competitors sharing shelf-space dominance:</w:t>
      </w:r>
    </w:p>
    <w:p>
      <w:r>
        <w:t>RIVERWEST COMPANY LTD, HYPERMART LTD SR, RINZ PRODUCTS LTD, VALENCIA COSMETICS LIMITED, COLOMER EAST AFRICA LTD SR, RADBONE CLARK  K  LTD, WESTLANDS TRADING LTD, LOREAL E A LIMITED HQ</w:t>
      </w:r>
    </w:p>
    <w:p>
      <w:r>
        <w:t>__________________________________________________</w:t>
      </w:r>
    </w:p>
    <w:p>
      <w:pPr>
        <w:pStyle w:val="Heading2"/>
      </w:pPr>
      <w:r>
        <w:t>ENOTECA WINES AGENCIES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57,712.61</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61,119.21</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WINE AND MORE COMPANY LTD (Connectivity Weight: 18)</w:t>
      </w:r>
    </w:p>
    <w:p>
      <w:pPr>
        <w:pStyle w:val="ListBullet"/>
      </w:pPr>
      <w:r>
        <w:t>• THE CHOICE OF E A LTD (Connectivity Weight: 15)</w:t>
      </w:r>
    </w:p>
    <w:p>
      <w:pPr>
        <w:pStyle w:val="ListBullet"/>
      </w:pPr>
      <w:r>
        <w:t>• VIVA GLOBAL LIMITED (Connectivity Weight: 14)</w:t>
      </w:r>
    </w:p>
    <w:p>
      <w:pPr>
        <w:pStyle w:val="ListBullet"/>
      </w:pPr>
      <w:r>
        <w:t>• UVA WINES LIMITED SR (Connectivity Weight: 12)</w:t>
      </w:r>
    </w:p>
    <w:p>
      <w:pPr>
        <w:pStyle w:val="ListBullet"/>
      </w:pPr>
      <w:r>
        <w:t>• ALIMP GROUP LIMITED SR (Connectivity Weight: 10)</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BROADWAYS BAKERY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57,601.29</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8.84%</w:t>
            </w:r>
          </w:p>
        </w:tc>
      </w:tr>
      <w:tr>
        <w:tc>
          <w:tcPr>
            <w:tcW w:type="dxa" w:w="2160"/>
          </w:tcPr>
          <w:p>
            <w:r>
              <w:t>Capital Commitment</w:t>
            </w:r>
          </w:p>
        </w:tc>
        <w:tc>
          <w:tcPr>
            <w:tcW w:type="dxa" w:w="2160"/>
          </w:tcPr>
          <w:p>
            <w:r>
              <w:t>KES 5,760.13</w:t>
            </w:r>
          </w:p>
        </w:tc>
        <w:tc>
          <w:tcPr>
            <w:tcW w:type="dxa" w:w="2160"/>
          </w:tcPr>
          <w:p>
            <w:r>
              <w:t>Primary Categories</w:t>
            </w:r>
          </w:p>
        </w:tc>
        <w:tc>
          <w:tcPr>
            <w:tcW w:type="dxa" w:w="2160"/>
          </w:tcPr>
          <w:p>
            <w:r>
              <w:t>BREAD</w:t>
            </w:r>
          </w:p>
        </w:tc>
      </w:tr>
    </w:tbl>
    <w:p>
      <w:pPr>
        <w:pStyle w:val="Heading3"/>
      </w:pPr>
      <w:r>
        <w:t>Neural Network Affinity</w:t>
      </w:r>
    </w:p>
    <w:p>
      <w:r>
        <w:rPr>
          <w:b/>
        </w:rPr>
        <w:t>Discovered high-affinity partners (Neural Network Correlation):</w:t>
      </w:r>
    </w:p>
    <w:p>
      <w:pPr>
        <w:pStyle w:val="ListBullet"/>
      </w:pPr>
      <w:r>
        <w:t>• DPL FESTIVE  LIMITED (Connectivity Weight: 44)</w:t>
      </w:r>
    </w:p>
    <w:p>
      <w:pPr>
        <w:pStyle w:val="ListBullet"/>
      </w:pPr>
      <w:r>
        <w:t>• MINI BAKERIES NBI  LTD (Connectivity Weight: 6)</w:t>
      </w:r>
    </w:p>
    <w:p>
      <w:pPr>
        <w:pStyle w:val="Heading3"/>
      </w:pPr>
      <w:r>
        <w:t>Market Rivalry (Direct Competitors)</w:t>
      </w:r>
    </w:p>
    <w:p>
      <w:r>
        <w:rPr>
          <w:b/>
        </w:rPr>
        <w:t>Primary category competitors sharing shelf-space dominance:</w:t>
      </w:r>
    </w:p>
    <w:p>
      <w:r>
        <w:t>SMART BRANDS LTD HQ, BIGCOLD KENYA SIMPLIFINE SHELF BREAD, KENAFRIC BAKERY LTD, MIRAGE INDUSTRIES LTD, NEW WESTLAND STORES, MIBISCO LTD, CAPWELL INDUSTRIES LTD, MINI BAKERIES NBI  LTD</w:t>
      </w:r>
    </w:p>
    <w:p>
      <w:r>
        <w:t>__________________________________________________</w:t>
      </w:r>
    </w:p>
    <w:p>
      <w:pPr>
        <w:pStyle w:val="Heading2"/>
      </w:pPr>
      <w:r>
        <w:t>SALIM WAZARAN KENYA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57,290.83</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6.46%</w:t>
            </w:r>
          </w:p>
        </w:tc>
      </w:tr>
      <w:tr>
        <w:tc>
          <w:tcPr>
            <w:tcW w:type="dxa" w:w="2160"/>
          </w:tcPr>
          <w:p>
            <w:r>
              <w:t>Capital Commitment</w:t>
            </w:r>
          </w:p>
        </w:tc>
        <w:tc>
          <w:tcPr>
            <w:tcW w:type="dxa" w:w="2160"/>
          </w:tcPr>
          <w:p>
            <w:r>
              <w:t>KES 96,701.46</w:t>
            </w:r>
          </w:p>
        </w:tc>
        <w:tc>
          <w:tcPr>
            <w:tcW w:type="dxa" w:w="2160"/>
          </w:tcPr>
          <w:p>
            <w:r>
              <w:t>Primary Categories</w:t>
            </w:r>
          </w:p>
        </w:tc>
        <w:tc>
          <w:tcPr>
            <w:tcW w:type="dxa" w:w="2160"/>
          </w:tcPr>
          <w:p>
            <w:r>
              <w:t>NOODLES</w:t>
            </w:r>
          </w:p>
        </w:tc>
      </w:tr>
    </w:tbl>
    <w:p>
      <w:pPr>
        <w:pStyle w:val="Heading3"/>
      </w:pPr>
      <w:r>
        <w:t>Neural Network Affinity</w:t>
      </w:r>
    </w:p>
    <w:p>
      <w:r>
        <w:rPr>
          <w:b/>
        </w:rPr>
        <w:t>Discovered high-affinity partners (Neural Network Correlation):</w:t>
      </w:r>
    </w:p>
    <w:p>
      <w:pPr>
        <w:pStyle w:val="ListBullet"/>
      </w:pPr>
      <w:r>
        <w:t>• KEVITA INTERNATIONAL CO LTD (Connectivity Weight: 68)</w:t>
      </w:r>
    </w:p>
    <w:p>
      <w:pPr>
        <w:pStyle w:val="ListBullet"/>
      </w:pPr>
      <w:r>
        <w:t>• RAJ KAMAL ENTERPRISE LIMITED (Connectivity Weight: 50)</w:t>
      </w:r>
    </w:p>
    <w:p>
      <w:pPr>
        <w:pStyle w:val="ListBullet"/>
      </w:pPr>
      <w:r>
        <w:t>• TOLSTOY TRADING LIMITED (Connectivity Weight: 45)</w:t>
      </w:r>
    </w:p>
    <w:p>
      <w:pPr>
        <w:pStyle w:val="ListBullet"/>
      </w:pPr>
      <w:r>
        <w:t>• GENERIC BRANDS LIMITED HQ (Connectivity Weight: 33)</w:t>
      </w:r>
    </w:p>
    <w:p>
      <w:pPr>
        <w:pStyle w:val="ListBullet"/>
      </w:pPr>
      <w:r>
        <w:t>• Unknown (Connectivity Weight: 30)</w:t>
      </w:r>
    </w:p>
    <w:p>
      <w:pPr>
        <w:pStyle w:val="Heading3"/>
      </w:pPr>
      <w:r>
        <w:t>Market Rivalry (Direct Competitors)</w:t>
      </w:r>
    </w:p>
    <w:p>
      <w:r>
        <w:rPr>
          <w:b/>
        </w:rPr>
        <w:t>Primary category competitors sharing shelf-space dominance:</w:t>
      </w:r>
    </w:p>
    <w:p>
      <w:r>
        <w:t>BARAKA KENYA LIMITED, DEBENHAM AND FEAR LTD, KIKKOMAN EAST AFRICA LTD, MIRAGE INDUSTRIES LTD, WESTLANDS TRADING LTD, NEW WESTLAND STORES, GENERIC BRANDS LIMITED HQ, KEVITA INTERNATIONAL CO LTD</w:t>
      </w:r>
    </w:p>
    <w:p>
      <w:r>
        <w:t>__________________________________________________</w:t>
      </w:r>
    </w:p>
    <w:p>
      <w:pPr>
        <w:pStyle w:val="Heading2"/>
      </w:pPr>
      <w:r>
        <w:t>BUYLINE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55,968.53</w:t>
            </w:r>
          </w:p>
        </w:tc>
        <w:tc>
          <w:tcPr>
            <w:tcW w:type="dxa" w:w="2160"/>
          </w:tcPr>
          <w:p>
            <w:r>
              <w:t>Reliability Index</w:t>
            </w:r>
          </w:p>
        </w:tc>
        <w:tc>
          <w:tcPr>
            <w:tcW w:type="dxa" w:w="2160"/>
          </w:tcPr>
          <w:p>
            <w:r>
              <w:t>90.5%</w:t>
            </w:r>
          </w:p>
        </w:tc>
      </w:tr>
      <w:tr>
        <w:tc>
          <w:tcPr>
            <w:tcW w:type="dxa" w:w="2160"/>
          </w:tcPr>
          <w:p>
            <w:r>
              <w:t>SKU Count</w:t>
            </w:r>
          </w:p>
        </w:tc>
        <w:tc>
          <w:tcPr>
            <w:tcW w:type="dxa" w:w="2160"/>
          </w:tcPr>
          <w:p>
            <w:r>
              <w:t>95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77,757.77</w:t>
            </w:r>
          </w:p>
        </w:tc>
        <w:tc>
          <w:tcPr>
            <w:tcW w:type="dxa" w:w="2160"/>
          </w:tcPr>
          <w:p>
            <w:r>
              <w:t>Primary Categories</w:t>
            </w:r>
          </w:p>
        </w:tc>
        <w:tc>
          <w:tcPr>
            <w:tcW w:type="dxa" w:w="2160"/>
          </w:tcPr>
          <w:p>
            <w:r>
              <w:t>BABY COSMETICS, COSMETICS, HAIR PRODUCTS</w:t>
            </w:r>
          </w:p>
        </w:tc>
      </w:tr>
    </w:tbl>
    <w:p>
      <w:pPr>
        <w:pStyle w:val="Heading3"/>
      </w:pPr>
      <w:r>
        <w:t>Neural Network Affinity</w:t>
      </w:r>
    </w:p>
    <w:p>
      <w:r>
        <w:rPr>
          <w:b/>
        </w:rPr>
        <w:t>Discovered high-affinity partners (Neural Network Correlation):</w:t>
      </w:r>
    </w:p>
    <w:p>
      <w:pPr>
        <w:pStyle w:val="ListBullet"/>
      </w:pPr>
      <w:r>
        <w:t>• JEVANS ENTERPRISES (Connectivity Weight: 172)</w:t>
      </w:r>
    </w:p>
    <w:p>
      <w:pPr>
        <w:pStyle w:val="ListBullet"/>
      </w:pPr>
      <w:r>
        <w:t>• P Z CUSSONS EAST AFRICA  LTD HQ (Connectivity Weight: 47)</w:t>
      </w:r>
    </w:p>
    <w:p>
      <w:pPr>
        <w:pStyle w:val="ListBullet"/>
      </w:pPr>
      <w:r>
        <w:t>• RADBONE CLARK  K  LTD (Connectivity Weight: 31)</w:t>
      </w:r>
    </w:p>
    <w:p>
      <w:pPr>
        <w:pStyle w:val="ListBullet"/>
      </w:pPr>
      <w:r>
        <w:t>• HARLEYS LTD (Connectivity Weight: 25)</w:t>
      </w:r>
    </w:p>
    <w:p>
      <w:pPr>
        <w:pStyle w:val="ListBullet"/>
      </w:pPr>
      <w:r>
        <w:t>• UNILEVER KENYA LIMITED (Connectivity Weight: 25)</w:t>
      </w:r>
    </w:p>
    <w:p>
      <w:pPr>
        <w:pStyle w:val="Heading3"/>
      </w:pPr>
      <w:r>
        <w:t>Market Rivalry (Direct Competitors)</w:t>
      </w:r>
    </w:p>
    <w:p>
      <w:r>
        <w:rPr>
          <w:b/>
        </w:rPr>
        <w:t>Primary category competitors sharing shelf-space dominance:</w:t>
      </w:r>
    </w:p>
    <w:p>
      <w:r>
        <w:t>RIVERWEST COMPANY LTD, ACHAARI ENTERPRISES LTD, RINZ PRODUCTS LTD, VALENCIA COSMETICS LIMITED, R D ENTERPRISES LIMITED SR, COLOMER EAST AFRICA LTD SR, RADBONE CLARK  K  LTD, COUNTRY MILE COMPANY LTD</w:t>
      </w:r>
    </w:p>
    <w:p>
      <w:r>
        <w:t>__________________________________________________</w:t>
      </w:r>
    </w:p>
    <w:p>
      <w:pPr>
        <w:pStyle w:val="Heading2"/>
      </w:pPr>
      <w:r>
        <w:t>RAZCO LTD 2ND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55,689.76</w:t>
            </w:r>
          </w:p>
        </w:tc>
        <w:tc>
          <w:tcPr>
            <w:tcW w:type="dxa" w:w="2160"/>
          </w:tcPr>
          <w:p>
            <w:r>
              <w:t>Reliability Index</w:t>
            </w:r>
          </w:p>
        </w:tc>
        <w:tc>
          <w:tcPr>
            <w:tcW w:type="dxa" w:w="2160"/>
          </w:tcPr>
          <w:p>
            <w:r>
              <w:t>90.5%</w:t>
            </w:r>
          </w:p>
        </w:tc>
      </w:tr>
      <w:tr>
        <w:tc>
          <w:tcPr>
            <w:tcW w:type="dxa" w:w="2160"/>
          </w:tcPr>
          <w:p>
            <w:r>
              <w:t>SKU Count</w:t>
            </w:r>
          </w:p>
        </w:tc>
        <w:tc>
          <w:tcPr>
            <w:tcW w:type="dxa" w:w="2160"/>
          </w:tcPr>
          <w:p>
            <w:r>
              <w:t>42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95,928.73</w:t>
            </w:r>
          </w:p>
        </w:tc>
        <w:tc>
          <w:tcPr>
            <w:tcW w:type="dxa" w:w="2160"/>
          </w:tcPr>
          <w:p>
            <w:r>
              <w:t>Primary Categories</w:t>
            </w:r>
          </w:p>
        </w:tc>
        <w:tc>
          <w:tcPr>
            <w:tcW w:type="dxa" w:w="2160"/>
          </w:tcPr>
          <w:p>
            <w:r>
              <w:t>CHOCOLATES, HOT SAUCE, JAMS</w:t>
            </w:r>
          </w:p>
        </w:tc>
      </w:tr>
    </w:tbl>
    <w:p>
      <w:pPr>
        <w:pStyle w:val="Heading3"/>
      </w:pPr>
      <w:r>
        <w:t>Neural Network Affinity</w:t>
      </w:r>
    </w:p>
    <w:p>
      <w:r>
        <w:rPr>
          <w:b/>
        </w:rPr>
        <w:t>Discovered high-affinity partners (Neural Network Correlation):</w:t>
      </w:r>
    </w:p>
    <w:p>
      <w:pPr>
        <w:pStyle w:val="ListBullet"/>
      </w:pPr>
      <w:r>
        <w:t>• Unknown (Connectivity Weight: 50)</w:t>
      </w:r>
    </w:p>
    <w:p>
      <w:pPr>
        <w:pStyle w:val="ListBullet"/>
      </w:pPr>
      <w:r>
        <w:t>• TRUFOODS LIMITED T F (Connectivity Weight: 40)</w:t>
      </w:r>
    </w:p>
    <w:p>
      <w:pPr>
        <w:pStyle w:val="ListBullet"/>
      </w:pPr>
      <w:r>
        <w:t>• DEBENHAM AND FEAR LTD (Connectivity Weight: 39)</w:t>
      </w:r>
    </w:p>
    <w:p>
      <w:pPr>
        <w:pStyle w:val="ListBullet"/>
      </w:pPr>
      <w:r>
        <w:t>• BEST BUY COMMODITY LIMITED (Connectivity Weight: 20)</w:t>
      </w:r>
    </w:p>
    <w:p>
      <w:pPr>
        <w:pStyle w:val="ListBullet"/>
      </w:pPr>
      <w:r>
        <w:t>• BIO FOOD PRODUCTS LTD (Connectivity Weight: 17)</w:t>
      </w:r>
    </w:p>
    <w:p>
      <w:pPr>
        <w:pStyle w:val="Heading3"/>
      </w:pPr>
      <w:r>
        <w:t>Market Rivalry (Direct Competitors)</w:t>
      </w:r>
    </w:p>
    <w:p>
      <w:r>
        <w:rPr>
          <w:b/>
        </w:rPr>
        <w:t>Primary category competitors sharing shelf-space dominance:</w:t>
      </w:r>
    </w:p>
    <w:p>
      <w:r>
        <w:t>ACHAARI ENTERPRISES LTD, HYPERMART LTD SR, PREMIER FOODS  LIMITED, CRAZY PLANTS LIMITED SR, OZ FOODS AND BEVERAGES LTD, ROSHNI DIST LTD  R D, GLACIER PRODUCTS LTD 2ND, TRESKEN INTERNATIONAL LIMITED</w:t>
      </w:r>
    </w:p>
    <w:p>
      <w:r>
        <w:t>__________________________________________________</w:t>
      </w:r>
    </w:p>
    <w:p>
      <w:pPr>
        <w:pStyle w:val="Heading2"/>
      </w:pPr>
      <w:r>
        <w:t>GLACIER PRODUCTS LTD G P</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55,135.82</w:t>
            </w:r>
          </w:p>
        </w:tc>
        <w:tc>
          <w:tcPr>
            <w:tcW w:type="dxa" w:w="2160"/>
          </w:tcPr>
          <w:p>
            <w:r>
              <w:t>Reliability Index</w:t>
            </w:r>
          </w:p>
        </w:tc>
        <w:tc>
          <w:tcPr>
            <w:tcW w:type="dxa" w:w="2160"/>
          </w:tcPr>
          <w:p>
            <w:r>
              <w:t>90.5%</w:t>
            </w:r>
          </w:p>
        </w:tc>
      </w:tr>
      <w:tr>
        <w:tc>
          <w:tcPr>
            <w:tcW w:type="dxa" w:w="2160"/>
          </w:tcPr>
          <w:p>
            <w:r>
              <w:t>SKU Count</w:t>
            </w:r>
          </w:p>
        </w:tc>
        <w:tc>
          <w:tcPr>
            <w:tcW w:type="dxa" w:w="2160"/>
          </w:tcPr>
          <w:p>
            <w:r>
              <w:t>71</w:t>
            </w:r>
          </w:p>
        </w:tc>
        <w:tc>
          <w:tcPr>
            <w:tcW w:type="dxa" w:w="2160"/>
          </w:tcPr>
          <w:p>
            <w:r>
              <w:t>Portfolio Margin</w:t>
            </w:r>
          </w:p>
        </w:tc>
        <w:tc>
          <w:tcPr>
            <w:tcW w:type="dxa" w:w="2160"/>
          </w:tcPr>
          <w:p>
            <w:r>
              <w:t>5.53%</w:t>
            </w:r>
          </w:p>
        </w:tc>
      </w:tr>
      <w:tr>
        <w:tc>
          <w:tcPr>
            <w:tcW w:type="dxa" w:w="2160"/>
          </w:tcPr>
          <w:p>
            <w:r>
              <w:t>Capital Commitment</w:t>
            </w:r>
          </w:p>
        </w:tc>
        <w:tc>
          <w:tcPr>
            <w:tcW w:type="dxa" w:w="2160"/>
          </w:tcPr>
          <w:p>
            <w:r>
              <w:t>KES 73,992.66</w:t>
            </w:r>
          </w:p>
        </w:tc>
        <w:tc>
          <w:tcPr>
            <w:tcW w:type="dxa" w:w="2160"/>
          </w:tcPr>
          <w:p>
            <w:r>
              <w:t>Primary Categories</w:t>
            </w:r>
          </w:p>
        </w:tc>
        <w:tc>
          <w:tcPr>
            <w:tcW w:type="dxa" w:w="2160"/>
          </w:tcPr>
          <w:p>
            <w:r>
              <w:t>HOUSEHOLD ITEMS, ICE-CREAM</w:t>
            </w:r>
          </w:p>
        </w:tc>
      </w:tr>
    </w:tbl>
    <w:p>
      <w:pPr>
        <w:pStyle w:val="Heading3"/>
      </w:pPr>
      <w:r>
        <w:t>Neural Network Affinity</w:t>
      </w:r>
    </w:p>
    <w:p>
      <w:r>
        <w:rPr>
          <w:b/>
        </w:rPr>
        <w:t>Discovered high-affinity partners (Neural Network Correlation):</w:t>
      </w:r>
    </w:p>
    <w:p>
      <w:pPr>
        <w:pStyle w:val="ListBullet"/>
      </w:pPr>
      <w:r>
        <w:t>• RAZCO LTD (Connectivity Weight: 347)</w:t>
      </w:r>
    </w:p>
    <w:p>
      <w:pPr>
        <w:pStyle w:val="ListBullet"/>
      </w:pPr>
      <w:r>
        <w:t>• CRYSTAL FROZEN AND CHILLED FOODS LTD (Connectivity Weight: 202)</w:t>
      </w:r>
    </w:p>
    <w:p>
      <w:pPr>
        <w:pStyle w:val="ListBullet"/>
      </w:pPr>
      <w:r>
        <w:t>• KALON FOODS LIMITED (Connectivity Weight: 126)</w:t>
      </w:r>
    </w:p>
    <w:p>
      <w:pPr>
        <w:pStyle w:val="ListBullet"/>
      </w:pPr>
      <w:r>
        <w:t>• DEVYANI FOOD INDUSTRIES K LIMITED (Connectivity Weight: 84)</w:t>
      </w:r>
    </w:p>
    <w:p>
      <w:pPr>
        <w:pStyle w:val="ListBullet"/>
      </w:pPr>
      <w:r>
        <w:t>• SUNPOWER PRODUCTS LTD (Connectivity Weight: 24)</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CHANDARIA INDUSTRIES  LTD KENTASTE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54,990.87</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96,035.56</w:t>
            </w:r>
          </w:p>
        </w:tc>
        <w:tc>
          <w:tcPr>
            <w:tcW w:type="dxa" w:w="2160"/>
          </w:tcPr>
          <w:p>
            <w:r>
              <w:t>Primary Categories</w:t>
            </w:r>
          </w:p>
        </w:tc>
        <w:tc>
          <w:tcPr>
            <w:tcW w:type="dxa" w:w="2160"/>
          </w:tcPr>
          <w:p>
            <w:r>
              <w:t>BAKE WARE FOODS, COCONUT MILK/ POWDER, COCONUT OIL</w:t>
            </w:r>
          </w:p>
        </w:tc>
      </w:tr>
    </w:tbl>
    <w:p>
      <w:pPr>
        <w:pStyle w:val="Heading3"/>
      </w:pPr>
      <w:r>
        <w:t>Neural Network Affinity</w:t>
      </w:r>
    </w:p>
    <w:p>
      <w:r>
        <w:rPr>
          <w:b/>
        </w:rPr>
        <w:t>Discovered high-affinity partners (Neural Network Correlation):</w:t>
      </w:r>
    </w:p>
    <w:p>
      <w:pPr>
        <w:pStyle w:val="ListBullet"/>
      </w:pPr>
      <w:r>
        <w:t>• PORTCROSS LTD  PC. (Connectivity Weight: 25)</w:t>
      </w:r>
    </w:p>
    <w:p>
      <w:pPr>
        <w:pStyle w:val="ListBullet"/>
      </w:pPr>
      <w:r>
        <w:t>• MALINDI INDUSTRIES LIMITED (Connectivity Weight: 15)</w:t>
      </w:r>
    </w:p>
    <w:p>
      <w:pPr>
        <w:pStyle w:val="ListBullet"/>
      </w:pPr>
      <w:r>
        <w:t>• PROPACK KENYA LTD (Connectivity Weight: 15)</w:t>
      </w:r>
    </w:p>
    <w:p>
      <w:pPr>
        <w:pStyle w:val="ListBullet"/>
      </w:pPr>
      <w:r>
        <w:t>• BEIERSDORF EAST AFRICA LTD HQ (Connectivity Weight: 12)</w:t>
      </w:r>
    </w:p>
    <w:p>
      <w:pPr>
        <w:pStyle w:val="ListBullet"/>
      </w:pPr>
      <w:r>
        <w:t>• HEALTHY U TWO THOUSAND LTD (Connectivity Weight: 10)</w:t>
      </w:r>
    </w:p>
    <w:p>
      <w:pPr>
        <w:pStyle w:val="Heading3"/>
      </w:pPr>
      <w:r>
        <w:t>Market Rivalry (Direct Competitors)</w:t>
      </w:r>
    </w:p>
    <w:p>
      <w:r>
        <w:rPr>
          <w:b/>
        </w:rPr>
        <w:t>Primary category competitors sharing shelf-space dominance:</w:t>
      </w:r>
    </w:p>
    <w:p>
      <w:r>
        <w:t>GLACIER PRODUCTS LTD 2ND, MHOGO FOODS LIMITED, RADBONE CLARK  K  LTD, CHANDARIA INDUSTRIES LTD MACCOFFEE, RAJ KAMAL ENTERPRISE LIMITED, PEMBE FLOUR MILLS, MERIT AFRICA LTD, HASBAH KENYA LTD</w:t>
      </w:r>
    </w:p>
    <w:p>
      <w:r>
        <w:t>__________________________________________________</w:t>
      </w:r>
    </w:p>
    <w:p>
      <w:pPr>
        <w:pStyle w:val="Heading2"/>
      </w:pPr>
      <w:r>
        <w:t>MELVIN MARSH INTERNATIONAL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54,706.86</w:t>
            </w:r>
          </w:p>
        </w:tc>
        <w:tc>
          <w:tcPr>
            <w:tcW w:type="dxa" w:w="2160"/>
          </w:tcPr>
          <w:p>
            <w:r>
              <w:t>Reliability Index</w:t>
            </w:r>
          </w:p>
        </w:tc>
        <w:tc>
          <w:tcPr>
            <w:tcW w:type="dxa" w:w="2160"/>
          </w:tcPr>
          <w:p>
            <w:r>
              <w:t>90.5%</w:t>
            </w:r>
          </w:p>
        </w:tc>
      </w:tr>
      <w:tr>
        <w:tc>
          <w:tcPr>
            <w:tcW w:type="dxa" w:w="2160"/>
          </w:tcPr>
          <w:p>
            <w:r>
              <w:t>SKU Count</w:t>
            </w:r>
          </w:p>
        </w:tc>
        <w:tc>
          <w:tcPr>
            <w:tcW w:type="dxa" w:w="2160"/>
          </w:tcPr>
          <w:p>
            <w:r>
              <w:t>47</w:t>
            </w:r>
          </w:p>
        </w:tc>
        <w:tc>
          <w:tcPr>
            <w:tcW w:type="dxa" w:w="2160"/>
          </w:tcPr>
          <w:p>
            <w:r>
              <w:t>Portfolio Margin</w:t>
            </w:r>
          </w:p>
        </w:tc>
        <w:tc>
          <w:tcPr>
            <w:tcW w:type="dxa" w:w="2160"/>
          </w:tcPr>
          <w:p>
            <w:r>
              <w:t>5.37%</w:t>
            </w:r>
          </w:p>
        </w:tc>
      </w:tr>
      <w:tr>
        <w:tc>
          <w:tcPr>
            <w:tcW w:type="dxa" w:w="2160"/>
          </w:tcPr>
          <w:p>
            <w:r>
              <w:t>Capital Commitment</w:t>
            </w:r>
          </w:p>
        </w:tc>
        <w:tc>
          <w:tcPr>
            <w:tcW w:type="dxa" w:w="2160"/>
          </w:tcPr>
          <w:p>
            <w:r>
              <w:t>KES 92,434.92</w:t>
            </w:r>
          </w:p>
        </w:tc>
        <w:tc>
          <w:tcPr>
            <w:tcW w:type="dxa" w:w="2160"/>
          </w:tcPr>
          <w:p>
            <w:r>
              <w:t>Primary Categories</w:t>
            </w:r>
          </w:p>
        </w:tc>
        <w:tc>
          <w:tcPr>
            <w:tcW w:type="dxa" w:w="2160"/>
          </w:tcPr>
          <w:p>
            <w:r>
              <w:t>HERBAL TEAS, SALT, SPICES</w:t>
            </w:r>
          </w:p>
        </w:tc>
      </w:tr>
    </w:tbl>
    <w:p>
      <w:pPr>
        <w:pStyle w:val="Heading3"/>
      </w:pPr>
      <w:r>
        <w:t>Neural Network Affinity</w:t>
      </w:r>
    </w:p>
    <w:p>
      <w:r>
        <w:rPr>
          <w:b/>
        </w:rPr>
        <w:t>Discovered high-affinity partners (Neural Network Correlation):</w:t>
      </w:r>
    </w:p>
    <w:p>
      <w:pPr>
        <w:pStyle w:val="ListBullet"/>
      </w:pPr>
      <w:r>
        <w:t>• GOLD CROWN BEVERAGES K LTD (Connectivity Weight: 199)</w:t>
      </w:r>
    </w:p>
    <w:p>
      <w:pPr>
        <w:pStyle w:val="ListBullet"/>
      </w:pPr>
      <w:r>
        <w:t>• KENYA TEA PACKERS KETEPA (Connectivity Weight: 70)</w:t>
      </w:r>
    </w:p>
    <w:p>
      <w:pPr>
        <w:pStyle w:val="ListBullet"/>
      </w:pPr>
      <w:r>
        <w:t>• Unknown (Connectivity Weight: 23)</w:t>
      </w:r>
    </w:p>
    <w:p>
      <w:pPr>
        <w:pStyle w:val="ListBullet"/>
      </w:pPr>
      <w:r>
        <w:t>• KENSALT LIMITED (Connectivity Weight: 15)</w:t>
      </w:r>
    </w:p>
    <w:p>
      <w:pPr>
        <w:pStyle w:val="ListBullet"/>
      </w:pPr>
      <w:r>
        <w:t>• TROPICAL HEAT LTD (Connectivity Weight: 9)</w:t>
      </w:r>
    </w:p>
    <w:p>
      <w:pPr>
        <w:pStyle w:val="Heading3"/>
      </w:pPr>
      <w:r>
        <w:t>Market Rivalry (Direct Competitors)</w:t>
      </w:r>
    </w:p>
    <w:p>
      <w:r>
        <w:rPr>
          <w:b/>
        </w:rPr>
        <w:t>Primary category competitors sharing shelf-space dominance:</w:t>
      </w:r>
    </w:p>
    <w:p>
      <w:r>
        <w:t>SHIVOM ENTERPRISES LIMITED SR, ACHAARI ENTERPRISES LTD, TROPICAL HEAT LTD, HYPERMART LTD SR, SHALIMAR SPICES LIMITED, PREFERRED CHOICE 53 LTD SR, OZ FOODS AND BEVERAGES LTD, PRADIP ENTERPRISES E A  LTD</w:t>
      </w:r>
    </w:p>
    <w:p>
      <w:r>
        <w:t>__________________________________________________</w:t>
      </w:r>
    </w:p>
    <w:p>
      <w:pPr>
        <w:pStyle w:val="Heading2"/>
      </w:pPr>
      <w:r>
        <w:t>KHETIA DRAPERS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54,117.05</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6.82%</w:t>
            </w:r>
          </w:p>
        </w:tc>
      </w:tr>
      <w:tr>
        <w:tc>
          <w:tcPr>
            <w:tcW w:type="dxa" w:w="2160"/>
          </w:tcPr>
          <w:p>
            <w:r>
              <w:t>Capital Commitment</w:t>
            </w:r>
          </w:p>
        </w:tc>
        <w:tc>
          <w:tcPr>
            <w:tcW w:type="dxa" w:w="2160"/>
          </w:tcPr>
          <w:p>
            <w:r>
              <w:t>KES 88,359.13</w:t>
            </w:r>
          </w:p>
        </w:tc>
        <w:tc>
          <w:tcPr>
            <w:tcW w:type="dxa" w:w="2160"/>
          </w:tcPr>
          <w:p>
            <w:r>
              <w:t>Primary Categories</w:t>
            </w:r>
          </w:p>
        </w:tc>
        <w:tc>
          <w:tcPr>
            <w:tcW w:type="dxa" w:w="2160"/>
          </w:tcPr>
          <w:p>
            <w:r>
              <w:t>ENERGY DRINKS, MINERAL WATER, READY TO DRINK</w:t>
            </w:r>
          </w:p>
        </w:tc>
      </w:tr>
    </w:tbl>
    <w:p>
      <w:pPr>
        <w:pStyle w:val="Heading3"/>
      </w:pPr>
      <w:r>
        <w:t>Neural Network Affinity</w:t>
      </w:r>
    </w:p>
    <w:p>
      <w:r>
        <w:rPr>
          <w:b/>
        </w:rPr>
        <w:t>Discovered high-affinity partners (Neural Network Correlation):</w:t>
      </w:r>
    </w:p>
    <w:p>
      <w:pPr>
        <w:pStyle w:val="ListBullet"/>
      </w:pPr>
      <w:r>
        <w:t>• COCA COLA BEVERAGES KENYA LTD (Connectivity Weight: 86)</w:t>
      </w:r>
    </w:p>
    <w:p>
      <w:pPr>
        <w:pStyle w:val="ListBullet"/>
      </w:pPr>
      <w:r>
        <w:t>• AQUAMIST LIMITED (Connectivity Weight: 26)</w:t>
      </w:r>
    </w:p>
    <w:p>
      <w:pPr>
        <w:pStyle w:val="ListBullet"/>
      </w:pPr>
      <w:r>
        <w:t>• MALACHITE LIMITED (Connectivity Weight: 24)</w:t>
      </w:r>
    </w:p>
    <w:p>
      <w:pPr>
        <w:pStyle w:val="ListBullet"/>
      </w:pPr>
      <w:r>
        <w:t>• HASBAH KENYA LTD (Connectivity Weight: 12)</w:t>
      </w:r>
    </w:p>
    <w:p>
      <w:pPr>
        <w:pStyle w:val="ListBullet"/>
      </w:pPr>
      <w:r>
        <w:t>• KEVIAN KENYA LTD (Connectivity Weight: 10)</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AQUAMIST LIMITED, DEVYANI FOOD INDUSTRIES K LIMITED MILK AND YOGHURT, SAVANNAH BRANDS COMPANY LIMITED</w:t>
      </w:r>
    </w:p>
    <w:p>
      <w:r>
        <w:t>__________________________________________________</w:t>
      </w:r>
    </w:p>
    <w:p>
      <w:pPr>
        <w:pStyle w:val="Heading2"/>
      </w:pPr>
      <w:r>
        <w:t>SLATER AND WHITTAKER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53,548.49</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83,475.29</w:t>
            </w:r>
          </w:p>
        </w:tc>
        <w:tc>
          <w:tcPr>
            <w:tcW w:type="dxa" w:w="2160"/>
          </w:tcPr>
          <w:p>
            <w:r>
              <w:t>Primary Categories</w:t>
            </w:r>
          </w:p>
        </w:tc>
        <w:tc>
          <w:tcPr>
            <w:tcW w:type="dxa" w:w="2160"/>
          </w:tcPr>
          <w:p>
            <w:r>
              <w:t>CANNED DRINKS, SPIRITS, WINES</w:t>
            </w:r>
          </w:p>
        </w:tc>
      </w:tr>
    </w:tbl>
    <w:p>
      <w:pPr>
        <w:pStyle w:val="Heading3"/>
      </w:pPr>
      <w:r>
        <w:t>Neural Network Affinity</w:t>
      </w:r>
    </w:p>
    <w:p>
      <w:r>
        <w:rPr>
          <w:b/>
        </w:rPr>
        <w:t>Discovered high-affinity partners (Neural Network Correlation):</w:t>
      </w:r>
    </w:p>
    <w:p>
      <w:pPr>
        <w:pStyle w:val="ListBullet"/>
      </w:pPr>
      <w:r>
        <w:t>• UDV KENYA LIMITED (Connectivity Weight: 62)</w:t>
      </w:r>
    </w:p>
    <w:p>
      <w:pPr>
        <w:pStyle w:val="ListBullet"/>
      </w:pPr>
      <w:r>
        <w:t>• COCA COLA BEVERAGES KENYA LTD (Connectivity Weight: 24)</w:t>
      </w:r>
    </w:p>
    <w:p>
      <w:pPr>
        <w:pStyle w:val="ListBullet"/>
      </w:pPr>
      <w:r>
        <w:t>• WORLD BRANDS K LTD (Connectivity Weight: 20)</w:t>
      </w:r>
    </w:p>
    <w:p>
      <w:pPr>
        <w:pStyle w:val="ListBullet"/>
      </w:pPr>
      <w:r>
        <w:t>• KENYA WINE AGENCIES KWAL (Connectivity Weight: 12)</w:t>
      </w:r>
    </w:p>
    <w:p>
      <w:pPr>
        <w:pStyle w:val="ListBullet"/>
      </w:pPr>
      <w:r>
        <w:t>• TWIRL ENTERPRISES LTD (Connectivity Weight: 10)</w:t>
      </w:r>
    </w:p>
    <w:p>
      <w:pPr>
        <w:pStyle w:val="Heading3"/>
      </w:pPr>
      <w:r>
        <w:t>Market Rivalry (Direct Competitors)</w:t>
      </w:r>
    </w:p>
    <w:p>
      <w:r>
        <w:rPr>
          <w:b/>
        </w:rPr>
        <w:t>Primary category competitors sharing shelf-space dominance:</w:t>
      </w:r>
    </w:p>
    <w:p>
      <w:r>
        <w:t>GRAPES AND TRADITIONS T LTD, TRESKEN INTERNATIONAL LIMITED, PERNOD RICARD KENYA, VIVA GLOBAL LIMITED, ANEEK IMPORTERS AND TRADERS LTD, CORE FOODS LIMITED, DNO AVANZAR LIQUOR STORE, CHANDARIA INDUSTRIES LTD MACCOFFEE</w:t>
      </w:r>
    </w:p>
    <w:p>
      <w:r>
        <w:t>__________________________________________________</w:t>
      </w:r>
    </w:p>
    <w:p>
      <w:pPr>
        <w:pStyle w:val="Heading2"/>
      </w:pPr>
      <w:r>
        <w:t>PAMULI POULTRY FARM</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53,475.73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5,347.57</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3)</w:t>
      </w:r>
    </w:p>
    <w:p>
      <w:pPr>
        <w:pStyle w:val="ListBullet"/>
      </w:pPr>
      <w:r>
        <w:t>• LEADAV POULTRY FARM LTD (Connectivity Weight: 3)</w:t>
      </w:r>
    </w:p>
    <w:p>
      <w:pPr>
        <w:pStyle w:val="ListBullet"/>
      </w:pPr>
      <w:r>
        <w:t>• ISINYA FEEDS LIMITED (Connectivity Weight: 3)</w:t>
      </w:r>
    </w:p>
    <w:p>
      <w:pPr>
        <w:pStyle w:val="ListBullet"/>
      </w:pPr>
      <w:r>
        <w:t>• PRAZIER POULTRIES (Connectivity Weight: 3)</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WILFAY INVESTMENTS LIMITED, KIENYEJI POULTRY PRODUCTS</w:t>
      </w:r>
    </w:p>
    <w:p>
      <w:r>
        <w:t>__________________________________________________</w:t>
      </w:r>
    </w:p>
    <w:p>
      <w:pPr>
        <w:pStyle w:val="Heading2"/>
      </w:pPr>
      <w:r>
        <w:t>BIGCOLD KENYA SIMPLIFINE FROZEN AND CHILLED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52,610.30</w:t>
            </w:r>
          </w:p>
        </w:tc>
        <w:tc>
          <w:tcPr>
            <w:tcW w:type="dxa" w:w="2160"/>
          </w:tcPr>
          <w:p>
            <w:r>
              <w:t>Reliability Index</w:t>
            </w:r>
          </w:p>
        </w:tc>
        <w:tc>
          <w:tcPr>
            <w:tcW w:type="dxa" w:w="2160"/>
          </w:tcPr>
          <w:p>
            <w:r>
              <w:t>90.5%</w:t>
            </w:r>
          </w:p>
        </w:tc>
      </w:tr>
      <w:tr>
        <w:tc>
          <w:tcPr>
            <w:tcW w:type="dxa" w:w="2160"/>
          </w:tcPr>
          <w:p>
            <w:r>
              <w:t>SKU Count</w:t>
            </w:r>
          </w:p>
        </w:tc>
        <w:tc>
          <w:tcPr>
            <w:tcW w:type="dxa" w:w="2160"/>
          </w:tcPr>
          <w:p>
            <w:r>
              <w:t>23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76,251.88</w:t>
            </w:r>
          </w:p>
        </w:tc>
        <w:tc>
          <w:tcPr>
            <w:tcW w:type="dxa" w:w="2160"/>
          </w:tcPr>
          <w:p>
            <w:r>
              <w:t>Primary Categories</w:t>
            </w:r>
          </w:p>
        </w:tc>
        <w:tc>
          <w:tcPr>
            <w:tcW w:type="dxa" w:w="2160"/>
          </w:tcPr>
          <w:p>
            <w:r>
              <w:t>FRESH GOURMET, FROZEN GOURMET, FROZEN VEGETABLE</w:t>
            </w:r>
          </w:p>
        </w:tc>
      </w:tr>
    </w:tbl>
    <w:p>
      <w:pPr>
        <w:pStyle w:val="Heading3"/>
      </w:pPr>
      <w:r>
        <w:t>Neural Network Affinity</w:t>
      </w:r>
    </w:p>
    <w:p>
      <w:r>
        <w:rPr>
          <w:b/>
        </w:rPr>
        <w:t>Discovered high-affinity partners (Neural Network Correlation):</w:t>
      </w:r>
    </w:p>
    <w:p>
      <w:pPr>
        <w:pStyle w:val="ListBullet"/>
      </w:pPr>
      <w:r>
        <w:t>• QUALITY MEAT PACKERS LTD (Connectivity Weight: 65)</w:t>
      </w:r>
    </w:p>
    <w:p>
      <w:pPr>
        <w:pStyle w:val="ListBullet"/>
      </w:pPr>
      <w:r>
        <w:t>• CRYSTAL FROZEN AND CHILLED FOODS LTD (Connectivity Weight: 39)</w:t>
      </w:r>
    </w:p>
    <w:p>
      <w:pPr>
        <w:pStyle w:val="ListBullet"/>
      </w:pPr>
      <w:r>
        <w:t>• KENMEAT LIMITED (Connectivity Weight: 31)</w:t>
      </w:r>
    </w:p>
    <w:p>
      <w:pPr>
        <w:pStyle w:val="ListBullet"/>
      </w:pPr>
      <w:r>
        <w:t>• MY FROZEN SUPPLIES LIMITED (Connectivity Weight: 31)</w:t>
      </w:r>
    </w:p>
    <w:p>
      <w:pPr>
        <w:pStyle w:val="ListBullet"/>
      </w:pPr>
      <w:r>
        <w:t>• KENCHIC FROZEN (Connectivity Weight: 29)</w:t>
      </w:r>
    </w:p>
    <w:p>
      <w:pPr>
        <w:pStyle w:val="Heading3"/>
      </w:pPr>
      <w:r>
        <w:t>Market Rivalry (Direct Competitors)</w:t>
      </w:r>
    </w:p>
    <w:p>
      <w:r>
        <w:rPr>
          <w:b/>
        </w:rPr>
        <w:t>Primary category competitors sharing shelf-space dominance:</w:t>
      </w:r>
    </w:p>
    <w:p>
      <w:r>
        <w:t>DUE BAMBINE LIMITED, WETGREEN FARMS LTD, NEW KENYA COOP CREAMERIES  LTD, ANTONIA STOGDALE  LTD, MY FROZEN SUPPLIES LIMITED, CHOICE MEATS BEEF PLANT, BIO FOOD PRODUCTS LTD, SEA HARVEST K LIMITED</w:t>
      </w:r>
    </w:p>
    <w:p>
      <w:r>
        <w:t>__________________________________________________</w:t>
      </w:r>
    </w:p>
    <w:p>
      <w:pPr>
        <w:pStyle w:val="Heading2"/>
      </w:pPr>
      <w:r>
        <w:t>SBC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52,562.43</w:t>
            </w:r>
          </w:p>
        </w:tc>
        <w:tc>
          <w:tcPr>
            <w:tcW w:type="dxa" w:w="2160"/>
          </w:tcPr>
          <w:p>
            <w:r>
              <w:t>Reliability Index</w:t>
            </w:r>
          </w:p>
        </w:tc>
        <w:tc>
          <w:tcPr>
            <w:tcW w:type="dxa" w:w="2160"/>
          </w:tcPr>
          <w:p>
            <w:r>
              <w:t>90.5%</w:t>
            </w:r>
          </w:p>
        </w:tc>
      </w:tr>
      <w:tr>
        <w:tc>
          <w:tcPr>
            <w:tcW w:type="dxa" w:w="2160"/>
          </w:tcPr>
          <w:p>
            <w:r>
              <w:t>SKU Count</w:t>
            </w:r>
          </w:p>
        </w:tc>
        <w:tc>
          <w:tcPr>
            <w:tcW w:type="dxa" w:w="2160"/>
          </w:tcPr>
          <w:p>
            <w:r>
              <w:t>47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99,420.61</w:t>
            </w:r>
          </w:p>
        </w:tc>
        <w:tc>
          <w:tcPr>
            <w:tcW w:type="dxa" w:w="2160"/>
          </w:tcPr>
          <w:p>
            <w:r>
              <w:t>Primary Categories</w:t>
            </w:r>
          </w:p>
        </w:tc>
        <w:tc>
          <w:tcPr>
            <w:tcW w:type="dxa" w:w="2160"/>
          </w:tcPr>
          <w:p>
            <w:r>
              <w:t>EMPTIES/CRATES, ENERGY DRINKS, SODA</w:t>
            </w:r>
          </w:p>
        </w:tc>
      </w:tr>
    </w:tbl>
    <w:p>
      <w:pPr>
        <w:pStyle w:val="Heading3"/>
      </w:pPr>
      <w:r>
        <w:t>Neural Network Affinity</w:t>
      </w:r>
    </w:p>
    <w:p>
      <w:r>
        <w:rPr>
          <w:b/>
        </w:rPr>
        <w:t>Discovered high-affinity partners (Neural Network Correlation):</w:t>
      </w:r>
    </w:p>
    <w:p>
      <w:pPr>
        <w:pStyle w:val="ListBullet"/>
      </w:pPr>
      <w:r>
        <w:t>• COCA COLA BEVERAGES KENYA LTD (Connectivity Weight: 232)</w:t>
      </w:r>
    </w:p>
    <w:p>
      <w:pPr>
        <w:pStyle w:val="ListBullet"/>
      </w:pPr>
      <w:r>
        <w:t>• MALACHITE LIMITED (Connectivity Weight: 6)</w:t>
      </w:r>
    </w:p>
    <w:p>
      <w:pPr>
        <w:pStyle w:val="ListBullet"/>
      </w:pPr>
      <w:r>
        <w:t>• AQUAMIST LIMITED (Connectivity Weight: 4)</w:t>
      </w:r>
    </w:p>
    <w:p>
      <w:pPr>
        <w:pStyle w:val="ListBullet"/>
      </w:pPr>
      <w:r>
        <w:t>• 254 BREWING COMPANY LIMITED (Connectivity Weight: 4)</w:t>
      </w:r>
    </w:p>
    <w:p>
      <w:pPr>
        <w:pStyle w:val="ListBullet"/>
      </w:pPr>
      <w:r>
        <w:t>• KENYA BREWERIES LTD (Connectivity Weight: 2)</w:t>
      </w:r>
    </w:p>
    <w:p>
      <w:pPr>
        <w:pStyle w:val="Heading3"/>
      </w:pPr>
      <w:r>
        <w:t>Market Rivalry (Direct Competitors)</w:t>
      </w:r>
    </w:p>
    <w:p>
      <w:r>
        <w:rPr>
          <w:b/>
        </w:rPr>
        <w:t>Primary category competitors sharing shelf-space dominance:</w:t>
      </w:r>
    </w:p>
    <w:p>
      <w:r>
        <w:t>ALPINE COOLERS, AQUAMIST LIMITED, SAVANNAH BRANDS COMPANY LIMITED, TRESKEN INTERNATIONAL LIMITED, BIDCO AFRICA LTD BEVERAGE, COCA COLA BEVERAGES KENYA LTD, TWIRL ENTERPRISES LTD, KEVIAN KENYA LTD</w:t>
      </w:r>
    </w:p>
    <w:p>
      <w:r>
        <w:t>__________________________________________________</w:t>
      </w:r>
    </w:p>
    <w:p>
      <w:pPr>
        <w:pStyle w:val="Heading2"/>
      </w:pPr>
      <w:r>
        <w:t>ABONY DAIRIES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51,557.03</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12,038.07</w:t>
            </w:r>
          </w:p>
        </w:tc>
        <w:tc>
          <w:tcPr>
            <w:tcW w:type="dxa" w:w="2160"/>
          </w:tcPr>
          <w:p>
            <w:r>
              <w:t>Primary Categories</w:t>
            </w:r>
          </w:p>
        </w:tc>
        <w:tc>
          <w:tcPr>
            <w:tcW w:type="dxa" w:w="2160"/>
          </w:tcPr>
          <w:p>
            <w:r>
              <w:t>CHEESE, DELI CHEESE</w:t>
            </w:r>
          </w:p>
        </w:tc>
      </w:tr>
    </w:tbl>
    <w:p>
      <w:pPr>
        <w:pStyle w:val="Heading3"/>
      </w:pPr>
      <w:r>
        <w:t>Neural Network Affinity</w:t>
      </w:r>
    </w:p>
    <w:p>
      <w:r>
        <w:rPr>
          <w:b/>
        </w:rPr>
        <w:t>Discovered high-affinity partners (Neural Network Correlation):</w:t>
      </w:r>
    </w:p>
    <w:p>
      <w:pPr>
        <w:pStyle w:val="ListBullet"/>
      </w:pPr>
      <w:r>
        <w:t>• MORANI LIMITED (Connectivity Weight: 78)</w:t>
      </w:r>
    </w:p>
    <w:p>
      <w:pPr>
        <w:pStyle w:val="ListBullet"/>
      </w:pPr>
      <w:r>
        <w:t>• HAPPY COW LIMITED (Connectivity Weight: 21)</w:t>
      </w:r>
    </w:p>
    <w:p>
      <w:pPr>
        <w:pStyle w:val="ListBullet"/>
      </w:pPr>
      <w:r>
        <w:t>• BIO FOOD PRODUCTS LTD (Connectivity Weight: 1)</w:t>
      </w:r>
    </w:p>
    <w:p>
      <w:pPr>
        <w:pStyle w:val="Heading3"/>
      </w:pPr>
      <w:r>
        <w:t>Market Rivalry (Direct Competitors)</w:t>
      </w:r>
    </w:p>
    <w:p>
      <w:r>
        <w:rPr>
          <w:b/>
        </w:rPr>
        <w:t>Primary category competitors sharing shelf-space dominance:</w:t>
      </w:r>
    </w:p>
    <w:p>
      <w:r>
        <w:t>NEW KENYA COOP CREAMERIES  LTD, BIO FOOD PRODUCTS LTD, CRYSTAL FROZEN AND CHILLED FOODS LTD, TAIFA  IMPORTS LIMITED, KALON FOODS LIMITED, RAZCO LTD, KENSALT LIMITED CHEESE, NEW CRYSTAL DAIRY</w:t>
      </w:r>
    </w:p>
    <w:p>
      <w:r>
        <w:t>__________________________________________________</w:t>
      </w:r>
    </w:p>
    <w:p>
      <w:pPr>
        <w:pStyle w:val="Heading2"/>
      </w:pPr>
      <w:r>
        <w:t>CHANDARIA INDUSTRIES LTD HYGIENE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50,833.87</w:t>
            </w:r>
          </w:p>
        </w:tc>
        <w:tc>
          <w:tcPr>
            <w:tcW w:type="dxa" w:w="2160"/>
          </w:tcPr>
          <w:p>
            <w:r>
              <w:t>Reliability Index</w:t>
            </w:r>
          </w:p>
        </w:tc>
        <w:tc>
          <w:tcPr>
            <w:tcW w:type="dxa" w:w="2160"/>
          </w:tcPr>
          <w:p>
            <w:r>
              <w:t>90.5%</w:t>
            </w:r>
          </w:p>
        </w:tc>
      </w:tr>
      <w:tr>
        <w:tc>
          <w:tcPr>
            <w:tcW w:type="dxa" w:w="2160"/>
          </w:tcPr>
          <w:p>
            <w:r>
              <w:t>SKU Count</w:t>
            </w:r>
          </w:p>
        </w:tc>
        <w:tc>
          <w:tcPr>
            <w:tcW w:type="dxa" w:w="2160"/>
          </w:tcPr>
          <w:p>
            <w:r>
              <w:t>37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77,691.70</w:t>
            </w:r>
          </w:p>
        </w:tc>
        <w:tc>
          <w:tcPr>
            <w:tcW w:type="dxa" w:w="2160"/>
          </w:tcPr>
          <w:p>
            <w:r>
              <w:t>Primary Categories</w:t>
            </w:r>
          </w:p>
        </w:tc>
        <w:tc>
          <w:tcPr>
            <w:tcW w:type="dxa" w:w="2160"/>
          </w:tcPr>
          <w:p>
            <w:r>
              <w:t>BABY COSMETICS, COSMETICS, DIAPERS</w:t>
            </w:r>
          </w:p>
        </w:tc>
      </w:tr>
    </w:tbl>
    <w:p>
      <w:pPr>
        <w:pStyle w:val="Heading3"/>
      </w:pPr>
      <w:r>
        <w:t>Neural Network Affinity</w:t>
      </w:r>
    </w:p>
    <w:p>
      <w:r>
        <w:rPr>
          <w:b/>
        </w:rPr>
        <w:t>Discovered high-affinity partners (Neural Network Correlation):</w:t>
      </w:r>
    </w:p>
    <w:p>
      <w:pPr>
        <w:pStyle w:val="ListBullet"/>
      </w:pPr>
      <w:r>
        <w:t>• KIM FAY EAST AFRICA LTD (Connectivity Weight: 44)</w:t>
      </w:r>
    </w:p>
    <w:p>
      <w:pPr>
        <w:pStyle w:val="ListBullet"/>
      </w:pPr>
      <w:r>
        <w:t>• ZENKO KENYA LIMITED (Connectivity Weight: 31)</w:t>
      </w:r>
    </w:p>
    <w:p>
      <w:pPr>
        <w:pStyle w:val="ListBullet"/>
      </w:pPr>
      <w:r>
        <w:t>• Unknown (Connectivity Weight: 22)</w:t>
      </w:r>
    </w:p>
    <w:p>
      <w:pPr>
        <w:pStyle w:val="ListBullet"/>
      </w:pPr>
      <w:r>
        <w:t>• HASBAH KENYA LTD P AND G (Connectivity Weight: 22)</w:t>
      </w:r>
    </w:p>
    <w:p>
      <w:pPr>
        <w:pStyle w:val="ListBullet"/>
      </w:pPr>
      <w:r>
        <w:t>• HAYAT KIMYA  K  H PRODUCTS LTD (Connectivity Weight: 20)</w:t>
      </w:r>
    </w:p>
    <w:p>
      <w:pPr>
        <w:pStyle w:val="Heading3"/>
      </w:pPr>
      <w:r>
        <w:t>Market Rivalry (Direct Competitors)</w:t>
      </w:r>
    </w:p>
    <w:p>
      <w:r>
        <w:rPr>
          <w:b/>
        </w:rPr>
        <w:t>Primary category competitors sharing shelf-space dominance:</w:t>
      </w:r>
    </w:p>
    <w:p>
      <w:r>
        <w:t>RIVERWEST COMPANY LTD, ACHAARI ENTERPRISES LTD, RINZ PRODUCTS LTD, VALENCIA COSMETICS LIMITED, AQUINTA PHARMA LIMITED SR, COLOMER EAST AFRICA LTD SR, RADBONE CLARK  K  LTD, COUNTRY MILE COMPANY LTD</w:t>
      </w:r>
    </w:p>
    <w:p>
      <w:r>
        <w:t>__________________________________________________</w:t>
      </w:r>
    </w:p>
    <w:p>
      <w:pPr>
        <w:pStyle w:val="Heading2"/>
      </w:pPr>
      <w:r>
        <w:t>CREATIVE INNOVATIONS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50,483.81</w:t>
            </w:r>
          </w:p>
        </w:tc>
        <w:tc>
          <w:tcPr>
            <w:tcW w:type="dxa" w:w="2160"/>
          </w:tcPr>
          <w:p>
            <w:r>
              <w:t>Reliability Index</w:t>
            </w:r>
          </w:p>
        </w:tc>
        <w:tc>
          <w:tcPr>
            <w:tcW w:type="dxa" w:w="2160"/>
          </w:tcPr>
          <w:p>
            <w:r>
              <w:t>90.5%</w:t>
            </w:r>
          </w:p>
        </w:tc>
      </w:tr>
      <w:tr>
        <w:tc>
          <w:tcPr>
            <w:tcW w:type="dxa" w:w="2160"/>
          </w:tcPr>
          <w:p>
            <w:r>
              <w:t>SKU Count</w:t>
            </w:r>
          </w:p>
        </w:tc>
        <w:tc>
          <w:tcPr>
            <w:tcW w:type="dxa" w:w="2160"/>
          </w:tcPr>
          <w:p>
            <w:r>
              <w:t>77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69,003.88</w:t>
            </w:r>
          </w:p>
        </w:tc>
        <w:tc>
          <w:tcPr>
            <w:tcW w:type="dxa" w:w="2160"/>
          </w:tcPr>
          <w:p>
            <w:r>
              <w:t>Primary Categories</w:t>
            </w:r>
          </w:p>
        </w:tc>
        <w:tc>
          <w:tcPr>
            <w:tcW w:type="dxa" w:w="2160"/>
          </w:tcPr>
          <w:p>
            <w:r>
              <w:t>ELECTRICAL ITEMS, HOUSEHOLD ITEMS, PLASTIC WARE</w:t>
            </w:r>
          </w:p>
        </w:tc>
      </w:tr>
    </w:tbl>
    <w:p>
      <w:pPr>
        <w:pStyle w:val="Heading3"/>
      </w:pPr>
      <w:r>
        <w:t>Neural Network Affinity</w:t>
      </w:r>
    </w:p>
    <w:p>
      <w:r>
        <w:rPr>
          <w:b/>
        </w:rPr>
        <w:t>Discovered high-affinity partners (Neural Network Correlation):</w:t>
      </w:r>
    </w:p>
    <w:p>
      <w:pPr>
        <w:pStyle w:val="ListBullet"/>
      </w:pPr>
      <w:r>
        <w:t>• NABICO ENTERPRISES LTD SR (Connectivity Weight: 106)</w:t>
      </w:r>
    </w:p>
    <w:p>
      <w:pPr>
        <w:pStyle w:val="ListBullet"/>
      </w:pPr>
      <w:r>
        <w:t>• KENPOLY MANUFACTURERS (Connectivity Weight: 57)</w:t>
      </w:r>
    </w:p>
    <w:p>
      <w:pPr>
        <w:pStyle w:val="ListBullet"/>
      </w:pPr>
      <w:r>
        <w:t>• KHS PRODUCTS LIMITED SR (Connectivity Weight: 26)</w:t>
      </w:r>
    </w:p>
    <w:p>
      <w:pPr>
        <w:pStyle w:val="ListBullet"/>
      </w:pPr>
      <w:r>
        <w:t>• STORESOME TRADING CO LTD SR (Connectivity Weight: 19)</w:t>
      </w:r>
    </w:p>
    <w:p>
      <w:pPr>
        <w:pStyle w:val="ListBullet"/>
      </w:pPr>
      <w:r>
        <w:t>• Unknown (Connectivity Weight: 18)</w:t>
      </w:r>
    </w:p>
    <w:p>
      <w:pPr>
        <w:pStyle w:val="Heading3"/>
      </w:pPr>
      <w:r>
        <w:t>Market Rivalry (Direct Competitors)</w:t>
      </w:r>
    </w:p>
    <w:p>
      <w:r>
        <w:rPr>
          <w:b/>
        </w:rPr>
        <w:t>Primary category competitors sharing shelf-space dominance:</w:t>
      </w:r>
    </w:p>
    <w:p>
      <w:r>
        <w:t>PAPER SYSTEMS LTD, TEXT BOOK CENTRE LTD, TRESKEN INTERNATIONAL LIMITED, MIDDLETON COMMUNICATION LTD SR, FELPER SUPPLIES LIMITED, KINGS WEAR LIMITED, UNIHOPE STAR BRILLIANCE LIMITED SR, RAJ KAMAL ENTERPRISE LIMITED</w:t>
      </w:r>
    </w:p>
    <w:p>
      <w:r>
        <w:t>__________________________________________________</w:t>
      </w:r>
    </w:p>
    <w:p>
      <w:pPr>
        <w:pStyle w:val="Heading2"/>
      </w:pPr>
      <w:r>
        <w:t>SANGYUG ENTERPRISES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50,409.58</w:t>
            </w:r>
          </w:p>
        </w:tc>
        <w:tc>
          <w:tcPr>
            <w:tcW w:type="dxa" w:w="2160"/>
          </w:tcPr>
          <w:p>
            <w:r>
              <w:t>Reliability Index</w:t>
            </w:r>
          </w:p>
        </w:tc>
        <w:tc>
          <w:tcPr>
            <w:tcW w:type="dxa" w:w="2160"/>
          </w:tcPr>
          <w:p>
            <w:r>
              <w:t>90.5%</w:t>
            </w:r>
          </w:p>
        </w:tc>
      </w:tr>
      <w:tr>
        <w:tc>
          <w:tcPr>
            <w:tcW w:type="dxa" w:w="2160"/>
          </w:tcPr>
          <w:p>
            <w:r>
              <w:t>SKU Count</w:t>
            </w:r>
          </w:p>
        </w:tc>
        <w:tc>
          <w:tcPr>
            <w:tcW w:type="dxa" w:w="2160"/>
          </w:tcPr>
          <w:p>
            <w:r>
              <w:t>104</w:t>
            </w:r>
          </w:p>
        </w:tc>
        <w:tc>
          <w:tcPr>
            <w:tcW w:type="dxa" w:w="2160"/>
          </w:tcPr>
          <w:p>
            <w:r>
              <w:t>Portfolio Margin</w:t>
            </w:r>
          </w:p>
        </w:tc>
        <w:tc>
          <w:tcPr>
            <w:tcW w:type="dxa" w:w="2160"/>
          </w:tcPr>
          <w:p>
            <w:r>
              <w:t>5.28%</w:t>
            </w:r>
          </w:p>
        </w:tc>
      </w:tr>
      <w:tr>
        <w:tc>
          <w:tcPr>
            <w:tcW w:type="dxa" w:w="2160"/>
          </w:tcPr>
          <w:p>
            <w:r>
              <w:t>Capital Commitment</w:t>
            </w:r>
          </w:p>
        </w:tc>
        <w:tc>
          <w:tcPr>
            <w:tcW w:type="dxa" w:w="2160"/>
          </w:tcPr>
          <w:p>
            <w:r>
              <w:t>KES 65,828.19</w:t>
            </w:r>
          </w:p>
        </w:tc>
        <w:tc>
          <w:tcPr>
            <w:tcW w:type="dxa" w:w="2160"/>
          </w:tcPr>
          <w:p>
            <w:r>
              <w:t>Primary Categories</w:t>
            </w:r>
          </w:p>
        </w:tc>
        <w:tc>
          <w:tcPr>
            <w:tcW w:type="dxa" w:w="2160"/>
          </w:tcPr>
          <w:p>
            <w:r>
              <w:t>BATTERIES, DIWALI ITEMS, ELECTRICAL ITEMS</w:t>
            </w:r>
          </w:p>
        </w:tc>
      </w:tr>
    </w:tbl>
    <w:p>
      <w:pPr>
        <w:pStyle w:val="Heading3"/>
      </w:pPr>
      <w:r>
        <w:t>Neural Network Affinity</w:t>
      </w:r>
    </w:p>
    <w:p>
      <w:r>
        <w:rPr>
          <w:b/>
        </w:rPr>
        <w:t>Discovered high-affinity partners (Neural Network Correlation):</w:t>
      </w:r>
    </w:p>
    <w:p>
      <w:pPr>
        <w:pStyle w:val="ListBullet"/>
      </w:pPr>
      <w:r>
        <w:t>• Unknown (Connectivity Weight: 194)</w:t>
      </w:r>
    </w:p>
    <w:p>
      <w:pPr>
        <w:pStyle w:val="ListBullet"/>
      </w:pPr>
      <w:r>
        <w:t>• TEXT BOOK CENTRE LTD (Connectivity Weight: 49)</w:t>
      </w:r>
    </w:p>
    <w:p>
      <w:pPr>
        <w:pStyle w:val="ListBullet"/>
      </w:pPr>
      <w:r>
        <w:t>• NABICO ENTERPRISES LTD SR (Connectivity Weight: 43)</w:t>
      </w:r>
    </w:p>
    <w:p>
      <w:pPr>
        <w:pStyle w:val="ListBullet"/>
      </w:pPr>
      <w:r>
        <w:t>• PAPER SYSTEMS LTD (Connectivity Weight: 37)</w:t>
      </w:r>
    </w:p>
    <w:p>
      <w:pPr>
        <w:pStyle w:val="ListBullet"/>
      </w:pPr>
      <w:r>
        <w:t>• RICKS LTD (Connectivity Weight: 36)</w:t>
      </w:r>
    </w:p>
    <w:p>
      <w:pPr>
        <w:pStyle w:val="Heading3"/>
      </w:pPr>
      <w:r>
        <w:t>Market Rivalry (Direct Competitors)</w:t>
      </w:r>
    </w:p>
    <w:p>
      <w:r>
        <w:rPr>
          <w:b/>
        </w:rPr>
        <w:t>Primary category competitors sharing shelf-space dominance:</w:t>
      </w:r>
    </w:p>
    <w:p>
      <w:r>
        <w:t>PAPER SYSTEMS LTD, TEXT BOOK CENTRE LTD, TRESKEN INTERNATIONAL LIMITED, MIDDLETON COMMUNICATION LTD SR, AQUAPET AND STATIONERS LTD, FELPER SUPPLIES LIMITED, RADBONE CLARK  K  LTD, KINGS WEAR LIMITED</w:t>
      </w:r>
    </w:p>
    <w:p>
      <w:r>
        <w:t>__________________________________________________</w:t>
      </w:r>
    </w:p>
    <w:p>
      <w:pPr>
        <w:pStyle w:val="Heading2"/>
      </w:pPr>
      <w:r>
        <w:t>NAIROBI JAVA HOUSE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49,757.39</w:t>
            </w:r>
          </w:p>
        </w:tc>
        <w:tc>
          <w:tcPr>
            <w:tcW w:type="dxa" w:w="2160"/>
          </w:tcPr>
          <w:p>
            <w:r>
              <w:t>Reliability Index</w:t>
            </w:r>
          </w:p>
        </w:tc>
        <w:tc>
          <w:tcPr>
            <w:tcW w:type="dxa" w:w="2160"/>
          </w:tcPr>
          <w:p>
            <w:r>
              <w:t>90.5%</w:t>
            </w:r>
          </w:p>
        </w:tc>
      </w:tr>
      <w:tr>
        <w:tc>
          <w:tcPr>
            <w:tcW w:type="dxa" w:w="2160"/>
          </w:tcPr>
          <w:p>
            <w:r>
              <w:t>SKU Count</w:t>
            </w:r>
          </w:p>
        </w:tc>
        <w:tc>
          <w:tcPr>
            <w:tcW w:type="dxa" w:w="2160"/>
          </w:tcPr>
          <w:p>
            <w:r>
              <w:t>45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85,019.37</w:t>
            </w:r>
          </w:p>
        </w:tc>
        <w:tc>
          <w:tcPr>
            <w:tcW w:type="dxa" w:w="2160"/>
          </w:tcPr>
          <w:p>
            <w:r>
              <w:t>Primary Categories</w:t>
            </w:r>
          </w:p>
        </w:tc>
        <w:tc>
          <w:tcPr>
            <w:tcW w:type="dxa" w:w="2160"/>
          </w:tcPr>
          <w:p>
            <w:r>
              <w:t>BAKE WARE FOODS, BISCUITS, CEREAL BARS</w:t>
            </w:r>
          </w:p>
        </w:tc>
      </w:tr>
    </w:tbl>
    <w:p>
      <w:pPr>
        <w:pStyle w:val="Heading3"/>
      </w:pPr>
      <w:r>
        <w:t>Neural Network Affinity</w:t>
      </w:r>
    </w:p>
    <w:p>
      <w:r>
        <w:rPr>
          <w:b/>
        </w:rPr>
        <w:t>Discovered high-affinity partners (Neural Network Correlation):</w:t>
      </w:r>
    </w:p>
    <w:p>
      <w:pPr>
        <w:pStyle w:val="ListBullet"/>
      </w:pPr>
      <w:r>
        <w:t>• NESTLE KENYA LTD (Connectivity Weight: 42)</w:t>
      </w:r>
    </w:p>
    <w:p>
      <w:pPr>
        <w:pStyle w:val="ListBullet"/>
      </w:pPr>
      <w:r>
        <w:t>• HASBAH KENYA LTD CADBURY (Connectivity Weight: 28)</w:t>
      </w:r>
    </w:p>
    <w:p>
      <w:pPr>
        <w:pStyle w:val="ListBullet"/>
      </w:pPr>
      <w:r>
        <w:t>• WORLD BRANDS K LTD (Connectivity Weight: 28)</w:t>
      </w:r>
    </w:p>
    <w:p>
      <w:pPr>
        <w:pStyle w:val="ListBullet"/>
      </w:pPr>
      <w:r>
        <w:t>• RAZCO LTD (Connectivity Weight: 24)</w:t>
      </w:r>
    </w:p>
    <w:p>
      <w:pPr>
        <w:pStyle w:val="ListBullet"/>
      </w:pPr>
      <w:r>
        <w:t>• GLACIER PRODUCTS LTD G P (Connectivity Weight: 16)</w:t>
      </w:r>
    </w:p>
    <w:p>
      <w:pPr>
        <w:pStyle w:val="Heading3"/>
      </w:pPr>
      <w:r>
        <w:t>Market Rivalry (Direct Competitors)</w:t>
      </w:r>
    </w:p>
    <w:p>
      <w:r>
        <w:rPr>
          <w:b/>
        </w:rPr>
        <w:t>Primary category competitors sharing shelf-space dominance:</w:t>
      </w:r>
    </w:p>
    <w:p>
      <w:r>
        <w:t>GLACIER PRODUCTS LTD 2ND, CHANDARIA INDUSTRIES  LTD KENTASTE, TRESKEN INTERNATIONAL LIMITED, RADBONE CLARK  K  LTD, RAA LIMITED, STREAMLINE IMPEX KENYA LTD SR, MANJI FOOD INDUSTRIES LTD, UNIHOPE STAR BRILLIANCE LIMITED SR</w:t>
      </w:r>
    </w:p>
    <w:p>
      <w:r>
        <w:t>__________________________________________________</w:t>
      </w:r>
    </w:p>
    <w:p>
      <w:pPr>
        <w:pStyle w:val="Heading2"/>
      </w:pPr>
      <w:r>
        <w:t>STEELWOOL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49,644.30</w:t>
            </w:r>
          </w:p>
        </w:tc>
        <w:tc>
          <w:tcPr>
            <w:tcW w:type="dxa" w:w="2160"/>
          </w:tcPr>
          <w:p>
            <w:r>
              <w:t>Reliability Index</w:t>
            </w:r>
          </w:p>
        </w:tc>
        <w:tc>
          <w:tcPr>
            <w:tcW w:type="dxa" w:w="2160"/>
          </w:tcPr>
          <w:p>
            <w:r>
              <w:t>90.5%</w:t>
            </w:r>
          </w:p>
        </w:tc>
      </w:tr>
      <w:tr>
        <w:tc>
          <w:tcPr>
            <w:tcW w:type="dxa" w:w="2160"/>
          </w:tcPr>
          <w:p>
            <w:r>
              <w:t>SKU Count</w:t>
            </w:r>
          </w:p>
        </w:tc>
        <w:tc>
          <w:tcPr>
            <w:tcW w:type="dxa" w:w="2160"/>
          </w:tcPr>
          <w:p>
            <w:r>
              <w:t>24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70,782.53</w:t>
            </w:r>
          </w:p>
        </w:tc>
        <w:tc>
          <w:tcPr>
            <w:tcW w:type="dxa" w:w="2160"/>
          </w:tcPr>
          <w:p>
            <w:r>
              <w:t>Primary Categories</w:t>
            </w:r>
          </w:p>
        </w:tc>
        <w:tc>
          <w:tcPr>
            <w:tcW w:type="dxa" w:w="2160"/>
          </w:tcPr>
          <w:p>
            <w:r>
              <w:t>BRUSHES &amp; BROOMS, SCOORING PAD</w:t>
            </w:r>
          </w:p>
        </w:tc>
      </w:tr>
    </w:tbl>
    <w:p>
      <w:pPr>
        <w:pStyle w:val="Heading3"/>
      </w:pPr>
      <w:r>
        <w:t>Neural Network Affinity</w:t>
      </w:r>
    </w:p>
    <w:p>
      <w:r>
        <w:rPr>
          <w:b/>
        </w:rPr>
        <w:t>Discovered high-affinity partners (Neural Network Correlation):</w:t>
      </w:r>
    </w:p>
    <w:p>
      <w:pPr>
        <w:pStyle w:val="ListBullet"/>
      </w:pPr>
      <w:r>
        <w:t>• SUNDRIES BARGAIN NAIROBI LTD (Connectivity Weight: 72)</w:t>
      </w:r>
    </w:p>
    <w:p>
      <w:pPr>
        <w:pStyle w:val="ListBullet"/>
      </w:pPr>
      <w:r>
        <w:t>• DEBENHAM AND FEAR LTD (Connectivity Weight: 14)</w:t>
      </w:r>
    </w:p>
    <w:p>
      <w:pPr>
        <w:pStyle w:val="ListBullet"/>
      </w:pPr>
      <w:r>
        <w:t>• Unknown (Connectivity Weight: 12)</w:t>
      </w:r>
    </w:p>
    <w:p>
      <w:pPr>
        <w:pStyle w:val="ListBullet"/>
      </w:pPr>
      <w:r>
        <w:t>• HASBAH KENYA LTD (Connectivity Weight: 12)</w:t>
      </w:r>
    </w:p>
    <w:p>
      <w:pPr>
        <w:pStyle w:val="ListBullet"/>
      </w:pPr>
      <w:r>
        <w:t>• ROSHNI DIST LTD  R D (Connectivity Weight: 7)</w:t>
      </w:r>
    </w:p>
    <w:p>
      <w:pPr>
        <w:pStyle w:val="Heading3"/>
      </w:pPr>
      <w:r>
        <w:t>Market Rivalry (Direct Competitors)</w:t>
      </w:r>
    </w:p>
    <w:p>
      <w:r>
        <w:rPr>
          <w:b/>
        </w:rPr>
        <w:t>Primary category competitors sharing shelf-space dominance:</w:t>
      </w:r>
    </w:p>
    <w:p>
      <w:r>
        <w:t>MERIT AFRICA LTD 2ND ACCOUNT SR, BRAND IMPORT AFRICA 2ND ACCOUNT SR, HYPERMART LTD SR, DEBENHAM AND FEAR LTD, SUNDRIES BARGAIN NAIROBI LTD, PANDA BRUSHES LIMITED, SYNERGY TECHNOLOGIES, BRUSH MANUFACTURERS</w:t>
      </w:r>
    </w:p>
    <w:p>
      <w:r>
        <w:t>__________________________________________________</w:t>
      </w:r>
    </w:p>
    <w:p>
      <w:pPr>
        <w:pStyle w:val="Heading2"/>
      </w:pPr>
      <w:r>
        <w:t>PANDA BRUSHES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49,627.11</w:t>
            </w:r>
          </w:p>
        </w:tc>
        <w:tc>
          <w:tcPr>
            <w:tcW w:type="dxa" w:w="2160"/>
          </w:tcPr>
          <w:p>
            <w:r>
              <w:t>Reliability Index</w:t>
            </w:r>
          </w:p>
        </w:tc>
        <w:tc>
          <w:tcPr>
            <w:tcW w:type="dxa" w:w="2160"/>
          </w:tcPr>
          <w:p>
            <w:r>
              <w:t>90.5%</w:t>
            </w:r>
          </w:p>
        </w:tc>
      </w:tr>
      <w:tr>
        <w:tc>
          <w:tcPr>
            <w:tcW w:type="dxa" w:w="2160"/>
          </w:tcPr>
          <w:p>
            <w:r>
              <w:t>SKU Count</w:t>
            </w:r>
          </w:p>
        </w:tc>
        <w:tc>
          <w:tcPr>
            <w:tcW w:type="dxa" w:w="2160"/>
          </w:tcPr>
          <w:p>
            <w:r>
              <w:t>66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67,054.18</w:t>
            </w:r>
          </w:p>
        </w:tc>
        <w:tc>
          <w:tcPr>
            <w:tcW w:type="dxa" w:w="2160"/>
          </w:tcPr>
          <w:p>
            <w:r>
              <w:t>Primary Categories</w:t>
            </w:r>
          </w:p>
        </w:tc>
        <w:tc>
          <w:tcPr>
            <w:tcW w:type="dxa" w:w="2160"/>
          </w:tcPr>
          <w:p>
            <w:r>
              <w:t>BRUSHES &amp; BROOMS, HOUSEHOLD ITEMS, PLASTIC WARE</w:t>
            </w:r>
          </w:p>
        </w:tc>
      </w:tr>
    </w:tbl>
    <w:p>
      <w:pPr>
        <w:pStyle w:val="Heading3"/>
      </w:pPr>
      <w:r>
        <w:t>Neural Network Affinity</w:t>
      </w:r>
    </w:p>
    <w:p>
      <w:r>
        <w:rPr>
          <w:b/>
        </w:rPr>
        <w:t>Discovered high-affinity partners (Neural Network Correlation):</w:t>
      </w:r>
    </w:p>
    <w:p>
      <w:pPr>
        <w:pStyle w:val="ListBullet"/>
      </w:pPr>
      <w:r>
        <w:t>• BRUSH MANUFACTURERS (Connectivity Weight: 78)</w:t>
      </w:r>
    </w:p>
    <w:p>
      <w:pPr>
        <w:pStyle w:val="ListBullet"/>
      </w:pPr>
      <w:r>
        <w:t>• Unknown (Connectivity Weight: 65)</w:t>
      </w:r>
    </w:p>
    <w:p>
      <w:pPr>
        <w:pStyle w:val="ListBullet"/>
      </w:pPr>
      <w:r>
        <w:t>• KENPOLY MANUFACTURERS (Connectivity Weight: 62)</w:t>
      </w:r>
    </w:p>
    <w:p>
      <w:pPr>
        <w:pStyle w:val="ListBullet"/>
      </w:pPr>
      <w:r>
        <w:t>• STALLION TRADING LIMITED (Connectivity Weight: 46)</w:t>
      </w:r>
    </w:p>
    <w:p>
      <w:pPr>
        <w:pStyle w:val="ListBullet"/>
      </w:pPr>
      <w:r>
        <w:t>• HASBAH KENYA LTD (Connectivity Weight: 22)</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RAJ KAMAL ENTERPRISE LIMITED, TAIFA  IMPORTS LIMITED, BAPLIX COMPANY LTD</w:t>
      </w:r>
    </w:p>
    <w:p>
      <w:r>
        <w:t>__________________________________________________</w:t>
      </w:r>
    </w:p>
    <w:p>
      <w:pPr>
        <w:pStyle w:val="Heading2"/>
      </w:pPr>
      <w:r>
        <w:t>ON DEMAND DISTRIBUTION HOUSE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49,014.08</w:t>
            </w:r>
          </w:p>
        </w:tc>
        <w:tc>
          <w:tcPr>
            <w:tcW w:type="dxa" w:w="2160"/>
          </w:tcPr>
          <w:p>
            <w:r>
              <w:t>Reliability Index</w:t>
            </w:r>
          </w:p>
        </w:tc>
        <w:tc>
          <w:tcPr>
            <w:tcW w:type="dxa" w:w="2160"/>
          </w:tcPr>
          <w:p>
            <w:r>
              <w:t>90.5%</w:t>
            </w:r>
          </w:p>
        </w:tc>
      </w:tr>
      <w:tr>
        <w:tc>
          <w:tcPr>
            <w:tcW w:type="dxa" w:w="2160"/>
          </w:tcPr>
          <w:p>
            <w:r>
              <w:t>SKU Count</w:t>
            </w:r>
          </w:p>
        </w:tc>
        <w:tc>
          <w:tcPr>
            <w:tcW w:type="dxa" w:w="2160"/>
          </w:tcPr>
          <w:p>
            <w:r>
              <w:t>54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50,811.53</w:t>
            </w:r>
          </w:p>
        </w:tc>
        <w:tc>
          <w:tcPr>
            <w:tcW w:type="dxa" w:w="2160"/>
          </w:tcPr>
          <w:p>
            <w:r>
              <w:t>Primary Categories</w:t>
            </w:r>
          </w:p>
        </w:tc>
        <w:tc>
          <w:tcPr>
            <w:tcW w:type="dxa" w:w="2160"/>
          </w:tcPr>
          <w:p>
            <w:r>
              <w:t>BISCUITS, CRISPBREAD, FABRIC CONDITIONER</w:t>
            </w:r>
          </w:p>
        </w:tc>
      </w:tr>
    </w:tbl>
    <w:p>
      <w:pPr>
        <w:pStyle w:val="Heading3"/>
      </w:pPr>
      <w:r>
        <w:t>Neural Network Affinity</w:t>
      </w:r>
    </w:p>
    <w:p>
      <w:r>
        <w:rPr>
          <w:b/>
        </w:rPr>
        <w:t>Discovered high-affinity partners (Neural Network Correlation):</w:t>
      </w:r>
    </w:p>
    <w:p>
      <w:pPr>
        <w:pStyle w:val="ListBullet"/>
      </w:pPr>
      <w:r>
        <w:t>• HASBAH KENYA LTD CADBURY (Connectivity Weight: 40)</w:t>
      </w:r>
    </w:p>
    <w:p>
      <w:pPr>
        <w:pStyle w:val="ListBullet"/>
      </w:pPr>
      <w:r>
        <w:t>• WORLD BRANDS K LTD (Connectivity Weight: 40)</w:t>
      </w:r>
    </w:p>
    <w:p>
      <w:pPr>
        <w:pStyle w:val="ListBullet"/>
      </w:pPr>
      <w:r>
        <w:t>• Unknown (Connectivity Weight: 23)</w:t>
      </w:r>
    </w:p>
    <w:p>
      <w:pPr>
        <w:pStyle w:val="ListBullet"/>
      </w:pPr>
      <w:r>
        <w:t>• TROPICAL HEAT LTD (Connectivity Weight: 21)</w:t>
      </w:r>
    </w:p>
    <w:p>
      <w:pPr>
        <w:pStyle w:val="ListBullet"/>
      </w:pPr>
      <w:r>
        <w:t>• MANJI FOOD INDUSTRIES LTD (Connectivity Weight: 20)</w:t>
      </w:r>
    </w:p>
    <w:p>
      <w:pPr>
        <w:pStyle w:val="Heading3"/>
      </w:pPr>
      <w:r>
        <w:t>Market Rivalry (Direct Competitors)</w:t>
      </w:r>
    </w:p>
    <w:p>
      <w:r>
        <w:rPr>
          <w:b/>
        </w:rPr>
        <w:t>Primary category competitors sharing shelf-space dominance:</w:t>
      </w:r>
    </w:p>
    <w:p>
      <w:r>
        <w:t>SHALIMAR SPICES LIMITED, SLATER AND WHITTAKER LTD, GRAPES AND TRADITIONS T LTD, TRESKEN INTERNATIONAL LIMITED, PERNOD RICARD KENYA, VIVA GLOBAL LIMITED, RADBONE CLARK  K  LTD, BOWIP AGENCIES LTD</w:t>
      </w:r>
    </w:p>
    <w:p>
      <w:r>
        <w:t>__________________________________________________</w:t>
      </w:r>
    </w:p>
    <w:p>
      <w:pPr>
        <w:pStyle w:val="Heading2"/>
      </w:pPr>
      <w:r>
        <w:t>ECSTACY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48,711.19</w:t>
            </w:r>
          </w:p>
        </w:tc>
        <w:tc>
          <w:tcPr>
            <w:tcW w:type="dxa" w:w="2160"/>
          </w:tcPr>
          <w:p>
            <w:r>
              <w:t>Reliability Index</w:t>
            </w:r>
          </w:p>
        </w:tc>
        <w:tc>
          <w:tcPr>
            <w:tcW w:type="dxa" w:w="2160"/>
          </w:tcPr>
          <w:p>
            <w:r>
              <w:t>90.5%</w:t>
            </w:r>
          </w:p>
        </w:tc>
      </w:tr>
      <w:tr>
        <w:tc>
          <w:tcPr>
            <w:tcW w:type="dxa" w:w="2160"/>
          </w:tcPr>
          <w:p>
            <w:r>
              <w:t>SKU Count</w:t>
            </w:r>
          </w:p>
        </w:tc>
        <w:tc>
          <w:tcPr>
            <w:tcW w:type="dxa" w:w="2160"/>
          </w:tcPr>
          <w:p>
            <w:r>
              <w:t>94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76,658.31</w:t>
            </w:r>
          </w:p>
        </w:tc>
        <w:tc>
          <w:tcPr>
            <w:tcW w:type="dxa" w:w="2160"/>
          </w:tcPr>
          <w:p>
            <w:r>
              <w:t>Primary Categories</w:t>
            </w:r>
          </w:p>
        </w:tc>
        <w:tc>
          <w:tcPr>
            <w:tcW w:type="dxa" w:w="2160"/>
          </w:tcPr>
          <w:p>
            <w:r>
              <w:t>BAKE WARE ITEMS, HOUSEHOLD ITEMS, PARTY ITEMS</w:t>
            </w:r>
          </w:p>
        </w:tc>
      </w:tr>
    </w:tbl>
    <w:p>
      <w:pPr>
        <w:pStyle w:val="Heading3"/>
      </w:pPr>
      <w:r>
        <w:t>Neural Network Affinity</w:t>
      </w:r>
    </w:p>
    <w:p>
      <w:r>
        <w:rPr>
          <w:b/>
        </w:rPr>
        <w:t>Discovered high-affinity partners (Neural Network Correlation):</w:t>
      </w:r>
    </w:p>
    <w:p>
      <w:pPr>
        <w:pStyle w:val="ListBullet"/>
      </w:pPr>
      <w:r>
        <w:t>• TECHPAK INDUSTRIES LTD (Connectivity Weight: 175)</w:t>
      </w:r>
    </w:p>
    <w:p>
      <w:pPr>
        <w:pStyle w:val="ListBullet"/>
      </w:pPr>
      <w:r>
        <w:t>• XPRO PACKAGING LIMITED SR (Connectivity Weight: 84)</w:t>
      </w:r>
    </w:p>
    <w:p>
      <w:pPr>
        <w:pStyle w:val="ListBullet"/>
      </w:pPr>
      <w:r>
        <w:t>• Unknown (Connectivity Weight: 74)</w:t>
      </w:r>
    </w:p>
    <w:p>
      <w:pPr>
        <w:pStyle w:val="ListBullet"/>
      </w:pPr>
      <w:r>
        <w:t>• STATPACK INDUSTRIES LTD (Connectivity Weight: 29)</w:t>
      </w:r>
    </w:p>
    <w:p>
      <w:pPr>
        <w:pStyle w:val="ListBullet"/>
      </w:pPr>
      <w:r>
        <w:t>• NUTCRACKER LTD LOCAL ITEMS (Connectivity Weight: 20)</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SIERRA PREMIUM BREWERIES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48,468.02</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32,753.83</w:t>
            </w:r>
          </w:p>
        </w:tc>
        <w:tc>
          <w:tcPr>
            <w:tcW w:type="dxa" w:w="2160"/>
          </w:tcPr>
          <w:p>
            <w:r>
              <w:t>Primary Categories</w:t>
            </w:r>
          </w:p>
        </w:tc>
        <w:tc>
          <w:tcPr>
            <w:tcW w:type="dxa" w:w="2160"/>
          </w:tcPr>
          <w:p>
            <w:r>
              <w:t>BEER, CIDERS, READY TO DRINK</w:t>
            </w:r>
          </w:p>
        </w:tc>
      </w:tr>
    </w:tbl>
    <w:p>
      <w:pPr>
        <w:pStyle w:val="Heading3"/>
      </w:pPr>
      <w:r>
        <w:t>Neural Network Affinity</w:t>
      </w:r>
    </w:p>
    <w:p>
      <w:r>
        <w:rPr>
          <w:b/>
        </w:rPr>
        <w:t>Discovered high-affinity partners (Neural Network Correlation):</w:t>
      </w:r>
    </w:p>
    <w:p>
      <w:pPr>
        <w:pStyle w:val="ListBullet"/>
      </w:pPr>
      <w:r>
        <w:t>• KENYA BREWERIES LTD (Connectivity Weight: 71)</w:t>
      </w:r>
    </w:p>
    <w:p>
      <w:pPr>
        <w:pStyle w:val="ListBullet"/>
      </w:pPr>
      <w:r>
        <w:t>• KEVIAN KENYA LTD (Connectivity Weight: 9)</w:t>
      </w:r>
    </w:p>
    <w:p>
      <w:pPr>
        <w:pStyle w:val="ListBullet"/>
      </w:pPr>
      <w:r>
        <w:t>• COCA COLA BEVERAGES KENYA LTD (Connectivity Weight: 6)</w:t>
      </w:r>
    </w:p>
    <w:p>
      <w:pPr>
        <w:pStyle w:val="ListBullet"/>
      </w:pPr>
      <w:r>
        <w:t>• UDV KENYA LIMITED (Connectivity Weight: 2)</w:t>
      </w:r>
    </w:p>
    <w:p>
      <w:pPr>
        <w:pStyle w:val="ListBullet"/>
      </w:pPr>
      <w:r>
        <w:t>• SAVANNAH BRANDS COMPANY LIMITED (Connectivity Weight: 1)</w:t>
      </w:r>
    </w:p>
    <w:p>
      <w:pPr>
        <w:pStyle w:val="Heading3"/>
      </w:pPr>
      <w:r>
        <w:t>Market Rivalry (Direct Competitors)</w:t>
      </w:r>
    </w:p>
    <w:p>
      <w:r>
        <w:rPr>
          <w:b/>
        </w:rPr>
        <w:t>Primary category competitors sharing shelf-space dominance:</w:t>
      </w:r>
    </w:p>
    <w:p>
      <w:r>
        <w:t>ECOZYM LIMITED SR, MALACHITE LIMITED BEER, PREMIER FOODS  LIMITED, WANANCHI  BREWERIES LIMITED, AQUAMIST LIMITED, SAVANNAH BRANDS COMPANY LIMITED, TRESKEN INTERNATIONAL LIMITED, VIVA GLOBAL LIMITED</w:t>
      </w:r>
    </w:p>
    <w:p>
      <w:r>
        <w:t>__________________________________________________</w:t>
      </w:r>
    </w:p>
    <w:p>
      <w:pPr>
        <w:pStyle w:val="Heading2"/>
      </w:pPr>
      <w:r>
        <w:t>PETZONE ENTERPRISES LTD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47,684.28</w:t>
            </w:r>
          </w:p>
        </w:tc>
        <w:tc>
          <w:tcPr>
            <w:tcW w:type="dxa" w:w="2160"/>
          </w:tcPr>
          <w:p>
            <w:r>
              <w:t>Reliability Index</w:t>
            </w:r>
          </w:p>
        </w:tc>
        <w:tc>
          <w:tcPr>
            <w:tcW w:type="dxa" w:w="2160"/>
          </w:tcPr>
          <w:p>
            <w:r>
              <w:t>90.5%</w:t>
            </w:r>
          </w:p>
        </w:tc>
      </w:tr>
      <w:tr>
        <w:tc>
          <w:tcPr>
            <w:tcW w:type="dxa" w:w="2160"/>
          </w:tcPr>
          <w:p>
            <w:r>
              <w:t>SKU Count</w:t>
            </w:r>
          </w:p>
        </w:tc>
        <w:tc>
          <w:tcPr>
            <w:tcW w:type="dxa" w:w="2160"/>
          </w:tcPr>
          <w:p>
            <w:r>
              <w:t>112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54,163.82</w:t>
            </w:r>
          </w:p>
        </w:tc>
        <w:tc>
          <w:tcPr>
            <w:tcW w:type="dxa" w:w="2160"/>
          </w:tcPr>
          <w:p>
            <w:r>
              <w:t>Primary Categories</w:t>
            </w:r>
          </w:p>
        </w:tc>
        <w:tc>
          <w:tcPr>
            <w:tcW w:type="dxa" w:w="2160"/>
          </w:tcPr>
          <w:p>
            <w:r>
              <w:t>CHOCOLATES, HOUSEHOLD ITEMS, PET CAT FOOD</w:t>
            </w:r>
          </w:p>
        </w:tc>
      </w:tr>
    </w:tbl>
    <w:p>
      <w:pPr>
        <w:pStyle w:val="Heading3"/>
      </w:pPr>
      <w:r>
        <w:t>Neural Network Affinity</w:t>
      </w:r>
    </w:p>
    <w:p>
      <w:r>
        <w:rPr>
          <w:b/>
        </w:rPr>
        <w:t>Discovered high-affinity partners (Neural Network Correlation):</w:t>
      </w:r>
    </w:p>
    <w:p>
      <w:pPr>
        <w:pStyle w:val="ListBullet"/>
      </w:pPr>
      <w:r>
        <w:t>• MERIT AFRICA LTD (Connectivity Weight: 246)</w:t>
      </w:r>
    </w:p>
    <w:p>
      <w:pPr>
        <w:pStyle w:val="ListBullet"/>
      </w:pPr>
      <w:r>
        <w:t>• BRAND ROYALTY LTD (Connectivity Weight: 126)</w:t>
      </w:r>
    </w:p>
    <w:p>
      <w:pPr>
        <w:pStyle w:val="ListBullet"/>
      </w:pPr>
      <w:r>
        <w:t>• GILANI GOURMET LTD (Connectivity Weight: 66)</w:t>
      </w:r>
    </w:p>
    <w:p>
      <w:pPr>
        <w:pStyle w:val="ListBullet"/>
      </w:pPr>
      <w:r>
        <w:t>• FARMERS CHOICE LTD (Connectivity Weight: 44)</w:t>
      </w:r>
    </w:p>
    <w:p>
      <w:pPr>
        <w:pStyle w:val="ListBullet"/>
      </w:pPr>
      <w:r>
        <w:t>• LOKI VENTURES LIMITED (Connectivity Weight: 17)</w:t>
      </w:r>
    </w:p>
    <w:p>
      <w:pPr>
        <w:pStyle w:val="Heading3"/>
      </w:pPr>
      <w:r>
        <w:t>Market Rivalry (Direct Competitors)</w:t>
      </w:r>
    </w:p>
    <w:p>
      <w:r>
        <w:rPr>
          <w:b/>
        </w:rPr>
        <w:t>Primary category competitors sharing shelf-space dominance:</w:t>
      </w:r>
    </w:p>
    <w:p>
      <w:r>
        <w:t>SLATER AND WHITTAKER LTD, GRAPES AND TRADITIONS T LTD, GLACIER PRODUCTS LTD 2ND, TRESKEN INTERNATIONAL LIMITED, ANEEK IMPORTERS AND TRADERS LTD, MIDDLETON COMMUNICATION LTD SR, AQUAPET AND STATIONERS LTD, FELPER SUPPLIES LIMITED</w:t>
      </w:r>
    </w:p>
    <w:p>
      <w:r>
        <w:t>__________________________________________________</w:t>
      </w:r>
    </w:p>
    <w:p>
      <w:pPr>
        <w:pStyle w:val="Heading2"/>
      </w:pPr>
      <w:r>
        <w:t>EEEZY COOK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45,886.73</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77,675.98</w:t>
            </w:r>
          </w:p>
        </w:tc>
        <w:tc>
          <w:tcPr>
            <w:tcW w:type="dxa" w:w="2160"/>
          </w:tcPr>
          <w:p>
            <w:r>
              <w:t>Primary Categories</w:t>
            </w:r>
          </w:p>
        </w:tc>
        <w:tc>
          <w:tcPr>
            <w:tcW w:type="dxa" w:w="2160"/>
          </w:tcPr>
          <w:p>
            <w:r>
              <w:t>CHEESE, FROZEN FISH/SEAFOOD</w:t>
            </w:r>
          </w:p>
        </w:tc>
      </w:tr>
    </w:tbl>
    <w:p>
      <w:pPr>
        <w:pStyle w:val="Heading3"/>
      </w:pPr>
      <w:r>
        <w:t>Neural Network Affinity</w:t>
      </w:r>
    </w:p>
    <w:p>
      <w:r>
        <w:rPr>
          <w:b/>
        </w:rPr>
        <w:t>Discovered high-affinity partners (Neural Network Correlation):</w:t>
      </w:r>
    </w:p>
    <w:p>
      <w:pPr>
        <w:pStyle w:val="ListBullet"/>
      </w:pPr>
      <w:r>
        <w:t>• EAST AFRICAN SEA FOOD LTD (Connectivity Weight: 14)</w:t>
      </w:r>
    </w:p>
    <w:p>
      <w:pPr>
        <w:pStyle w:val="ListBullet"/>
      </w:pPr>
      <w:r>
        <w:t>• CRYSTAL FROZEN AND CHILLED FOODS LTD (Connectivity Weight: 12)</w:t>
      </w:r>
    </w:p>
    <w:p>
      <w:pPr>
        <w:pStyle w:val="ListBullet"/>
      </w:pPr>
      <w:r>
        <w:t>• SEA HARVEST K LIMITED (Connectivity Weight: 4)</w:t>
      </w:r>
    </w:p>
    <w:p>
      <w:pPr>
        <w:pStyle w:val="ListBullet"/>
      </w:pPr>
      <w:r>
        <w:t>• MORANI LIMITED (Connectivity Weight: 4)</w:t>
      </w:r>
    </w:p>
    <w:p>
      <w:pPr>
        <w:pStyle w:val="ListBullet"/>
      </w:pPr>
      <w:r>
        <w:t>• CAMINO RUIZ AGENCIES LTD SR (Connectivity Weight: 1)</w:t>
      </w:r>
    </w:p>
    <w:p>
      <w:pPr>
        <w:pStyle w:val="Heading3"/>
      </w:pPr>
      <w:r>
        <w:t>Market Rivalry (Direct Competitors)</w:t>
      </w:r>
    </w:p>
    <w:p>
      <w:r>
        <w:rPr>
          <w:b/>
        </w:rPr>
        <w:t>Primary category competitors sharing shelf-space dominance:</w:t>
      </w:r>
    </w:p>
    <w:p>
      <w:r>
        <w:t>NEW KENYA COOP CREAMERIES  LTD, CAMINO RUIZ AGENCIES LTD SR, SEA HARVEST K LIMITED, ABONY DAIRIES LIMITED, CRYSTAL FROZEN AND CHILLED FOODS LTD, TAIFA  IMPORTS LIMITED, KALON FOODS LIMITED, RAZCO LTD</w:t>
      </w:r>
    </w:p>
    <w:p>
      <w:r>
        <w:t>__________________________________________________</w:t>
      </w:r>
    </w:p>
    <w:p>
      <w:pPr>
        <w:pStyle w:val="Heading2"/>
      </w:pPr>
      <w:r>
        <w:t>UKWALA TRADING 2022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44,149.88</w:t>
            </w:r>
          </w:p>
        </w:tc>
        <w:tc>
          <w:tcPr>
            <w:tcW w:type="dxa" w:w="2160"/>
          </w:tcPr>
          <w:p>
            <w:r>
              <w:t>Reliability Index</w:t>
            </w:r>
          </w:p>
        </w:tc>
        <w:tc>
          <w:tcPr>
            <w:tcW w:type="dxa" w:w="2160"/>
          </w:tcPr>
          <w:p>
            <w:r>
              <w:t>90.5%</w:t>
            </w:r>
          </w:p>
        </w:tc>
      </w:tr>
      <w:tr>
        <w:tc>
          <w:tcPr>
            <w:tcW w:type="dxa" w:w="2160"/>
          </w:tcPr>
          <w:p>
            <w:r>
              <w:t>SKU Count</w:t>
            </w:r>
          </w:p>
        </w:tc>
        <w:tc>
          <w:tcPr>
            <w:tcW w:type="dxa" w:w="2160"/>
          </w:tcPr>
          <w:p>
            <w:r>
              <w:t>34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62,659.72</w:t>
            </w:r>
          </w:p>
        </w:tc>
        <w:tc>
          <w:tcPr>
            <w:tcW w:type="dxa" w:w="2160"/>
          </w:tcPr>
          <w:p>
            <w:r>
              <w:t>Primary Categories</w:t>
            </w:r>
          </w:p>
        </w:tc>
        <w:tc>
          <w:tcPr>
            <w:tcW w:type="dxa" w:w="2160"/>
          </w:tcPr>
          <w:p>
            <w:r>
              <w:t>HARDWARE, WINES</w:t>
            </w:r>
          </w:p>
        </w:tc>
      </w:tr>
    </w:tbl>
    <w:p>
      <w:pPr>
        <w:pStyle w:val="Heading3"/>
      </w:pPr>
      <w:r>
        <w:t>Neural Network Affinity</w:t>
      </w:r>
    </w:p>
    <w:p>
      <w:r>
        <w:rPr>
          <w:b/>
        </w:rPr>
        <w:t>Discovered high-affinity partners (Neural Network Correlation):</w:t>
      </w:r>
    </w:p>
    <w:p>
      <w:pPr>
        <w:pStyle w:val="ListBullet"/>
      </w:pPr>
      <w:r>
        <w:t>• KENYA WINE AGENCIES KWAL (Connectivity Weight: 14)</w:t>
      </w:r>
    </w:p>
    <w:p>
      <w:pPr>
        <w:pStyle w:val="ListBullet"/>
      </w:pPr>
      <w:r>
        <w:t>• SOYS LIMITED (Connectivity Weight: 13)</w:t>
      </w:r>
    </w:p>
    <w:p>
      <w:pPr>
        <w:pStyle w:val="ListBullet"/>
      </w:pPr>
      <w:r>
        <w:t>• GOLD CROWN BEVERAGES K LTD (Connectivity Weight: 12)</w:t>
      </w:r>
    </w:p>
    <w:p>
      <w:pPr>
        <w:pStyle w:val="ListBullet"/>
      </w:pPr>
      <w:r>
        <w:t>• CRYSTAL FR  AND CHILLED FOODS LTD WINE SR (Connectivity Weight: 11)</w:t>
      </w:r>
    </w:p>
    <w:p>
      <w:pPr>
        <w:pStyle w:val="ListBullet"/>
      </w:pPr>
      <w:r>
        <w:t>• THE CHOICE OF E A LTD (Connectivity Weight: 11)</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SHAMULA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43,803.53</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69,224.94</w:t>
            </w:r>
          </w:p>
        </w:tc>
        <w:tc>
          <w:tcPr>
            <w:tcW w:type="dxa" w:w="2160"/>
          </w:tcPr>
          <w:p>
            <w:r>
              <w:t>Primary Categories</w:t>
            </w:r>
          </w:p>
        </w:tc>
        <w:tc>
          <w:tcPr>
            <w:tcW w:type="dxa" w:w="2160"/>
          </w:tcPr>
          <w:p>
            <w:r>
              <w:t>BRUSHES &amp; BROOMS, UNIFORMS&amp;TOWELS</w:t>
            </w:r>
          </w:p>
        </w:tc>
      </w:tr>
    </w:tbl>
    <w:p>
      <w:pPr>
        <w:pStyle w:val="Heading3"/>
      </w:pPr>
      <w:r>
        <w:t>Neural Network Affinity</w:t>
      </w:r>
    </w:p>
    <w:p>
      <w:r>
        <w:rPr>
          <w:b/>
        </w:rPr>
        <w:t>Discovered high-affinity partners (Neural Network Correlation):</w:t>
      </w:r>
    </w:p>
    <w:p>
      <w:pPr>
        <w:pStyle w:val="ListBullet"/>
      </w:pPr>
      <w:r>
        <w:t>• Unknown (Connectivity Weight: 84)</w:t>
      </w:r>
    </w:p>
    <w:p>
      <w:pPr>
        <w:pStyle w:val="ListBullet"/>
      </w:pPr>
      <w:r>
        <w:t>• BUDGET MEALS COMPANY LTD (Connectivity Weight: 42)</w:t>
      </w:r>
    </w:p>
    <w:p>
      <w:pPr>
        <w:pStyle w:val="ListBullet"/>
      </w:pPr>
      <w:r>
        <w:t>• PANDA BRUSHES LIMITED (Connectivity Weight: 9)</w:t>
      </w:r>
    </w:p>
    <w:p>
      <w:pPr>
        <w:pStyle w:val="ListBullet"/>
      </w:pPr>
      <w:r>
        <w:t>• FELPER SUPPLIES LIMITED (Connectivity Weight: 4)</w:t>
      </w:r>
    </w:p>
    <w:p>
      <w:pPr>
        <w:pStyle w:val="ListBullet"/>
      </w:pPr>
      <w:r>
        <w:t>• BRUSH MANUFACTURERS (Connectivity Weight: 4)</w:t>
      </w:r>
    </w:p>
    <w:p>
      <w:pPr>
        <w:pStyle w:val="Heading3"/>
      </w:pPr>
      <w:r>
        <w:t>Market Rivalry (Direct Competitors)</w:t>
      </w:r>
    </w:p>
    <w:p>
      <w:r>
        <w:rPr>
          <w:b/>
        </w:rPr>
        <w:t>Primary category competitors sharing shelf-space dominance:</w:t>
      </w:r>
    </w:p>
    <w:p>
      <w:r>
        <w:t>MERIT AFRICA LTD 2ND ACCOUNT SR, BUDGET MEALS COMPANY LTD, FELPER SUPPLIES LIMITED, HYPERMART LTD SR, STEELWOOL AFRICA LTD, DHARAMSHI LAKHAMSHI AND CO LTD, PANDA BRUSHES LIMITED, BRUSH MANUFACTURERS</w:t>
      </w:r>
    </w:p>
    <w:p>
      <w:r>
        <w:t>__________________________________________________</w:t>
      </w:r>
    </w:p>
    <w:p>
      <w:pPr>
        <w:pStyle w:val="Heading2"/>
      </w:pPr>
      <w:r>
        <w:t>CHOICE MEATS BEEF PLANT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43,127.27</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47,293.33</w:t>
            </w:r>
          </w:p>
        </w:tc>
        <w:tc>
          <w:tcPr>
            <w:tcW w:type="dxa" w:w="2160"/>
          </w:tcPr>
          <w:p>
            <w:r>
              <w:t>Primary Categories</w:t>
            </w:r>
          </w:p>
        </w:tc>
        <w:tc>
          <w:tcPr>
            <w:tcW w:type="dxa" w:w="2160"/>
          </w:tcPr>
          <w:p>
            <w:r>
              <w:t>FRESH GOURMET, FROZEN GOURMET</w:t>
            </w:r>
          </w:p>
        </w:tc>
      </w:tr>
    </w:tbl>
    <w:p>
      <w:pPr>
        <w:pStyle w:val="Heading3"/>
      </w:pPr>
      <w:r>
        <w:t>Neural Network Affinity</w:t>
      </w:r>
    </w:p>
    <w:p>
      <w:r>
        <w:rPr>
          <w:b/>
        </w:rPr>
        <w:t>Discovered high-affinity partners (Neural Network Correlation):</w:t>
      </w:r>
    </w:p>
    <w:p>
      <w:pPr>
        <w:pStyle w:val="ListBullet"/>
      </w:pPr>
      <w:r>
        <w:t>• FARMERS CHOICE LTD (Connectivity Weight: 20)</w:t>
      </w:r>
    </w:p>
    <w:p>
      <w:pPr>
        <w:pStyle w:val="ListBullet"/>
      </w:pPr>
      <w:r>
        <w:t>• NEW KENYA COOP CREAMERIES  LTD (Connectivity Weight: 5)</w:t>
      </w:r>
    </w:p>
    <w:p>
      <w:pPr>
        <w:pStyle w:val="ListBullet"/>
      </w:pPr>
      <w:r>
        <w:t>• BIGCOLD KENYA SIMPLIFINE FROZEN AND CHILLED (Connectivity Weight: 2)</w:t>
      </w:r>
    </w:p>
    <w:p>
      <w:pPr>
        <w:pStyle w:val="ListBullet"/>
      </w:pPr>
      <w:r>
        <w:t>• MY FROZEN SUPPLIES LIMITED (Connectivity Weight: 1)</w:t>
      </w:r>
    </w:p>
    <w:p>
      <w:pPr>
        <w:pStyle w:val="ListBullet"/>
      </w:pPr>
      <w:r>
        <w:t>• CRYSTAL FROZEN AND CHILLED FOODS LTD (Connectivity Weight: 1)</w:t>
      </w:r>
    </w:p>
    <w:p>
      <w:pPr>
        <w:pStyle w:val="Heading3"/>
      </w:pPr>
      <w:r>
        <w:t>Market Rivalry (Direct Competitors)</w:t>
      </w:r>
    </w:p>
    <w:p>
      <w:r>
        <w:rPr>
          <w:b/>
        </w:rPr>
        <w:t>Primary category competitors sharing shelf-space dominance:</w:t>
      </w:r>
    </w:p>
    <w:p>
      <w:r>
        <w:t>DUE BAMBINE LIMITED, WETGREEN FARMS LTD, NEW KENYA COOP CREAMERIES  LTD, ANTONIA STOGDALE  LTD, MY FROZEN SUPPLIES LIMITED, BIO FOOD PRODUCTS LTD, SEA HARVEST K LIMITED, SPHERETASTE FOODS LIMITED</w:t>
      </w:r>
    </w:p>
    <w:p>
      <w:r>
        <w:t>__________________________________________________</w:t>
      </w:r>
    </w:p>
    <w:p>
      <w:pPr>
        <w:pStyle w:val="Heading2"/>
      </w:pPr>
      <w:r>
        <w:t>TECHPAK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42,949.54</w:t>
            </w:r>
          </w:p>
        </w:tc>
        <w:tc>
          <w:tcPr>
            <w:tcW w:type="dxa" w:w="2160"/>
          </w:tcPr>
          <w:p>
            <w:r>
              <w:t>Reliability Index</w:t>
            </w:r>
          </w:p>
        </w:tc>
        <w:tc>
          <w:tcPr>
            <w:tcW w:type="dxa" w:w="2160"/>
          </w:tcPr>
          <w:p>
            <w:r>
              <w:t>90.5%</w:t>
            </w:r>
          </w:p>
        </w:tc>
      </w:tr>
      <w:tr>
        <w:tc>
          <w:tcPr>
            <w:tcW w:type="dxa" w:w="2160"/>
          </w:tcPr>
          <w:p>
            <w:r>
              <w:t>SKU Count</w:t>
            </w:r>
          </w:p>
        </w:tc>
        <w:tc>
          <w:tcPr>
            <w:tcW w:type="dxa" w:w="2160"/>
          </w:tcPr>
          <w:p>
            <w:r>
              <w:t>38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48,734.96</w:t>
            </w:r>
          </w:p>
        </w:tc>
        <w:tc>
          <w:tcPr>
            <w:tcW w:type="dxa" w:w="2160"/>
          </w:tcPr>
          <w:p>
            <w:r>
              <w:t>Primary Categories</w:t>
            </w:r>
          </w:p>
        </w:tc>
        <w:tc>
          <w:tcPr>
            <w:tcW w:type="dxa" w:w="2160"/>
          </w:tcPr>
          <w:p>
            <w:r>
              <w:t>PARTY ITEMS</w:t>
            </w:r>
          </w:p>
        </w:tc>
      </w:tr>
    </w:tbl>
    <w:p>
      <w:pPr>
        <w:pStyle w:val="Heading3"/>
      </w:pPr>
      <w:r>
        <w:t>Neural Network Affinity</w:t>
      </w:r>
    </w:p>
    <w:p>
      <w:r>
        <w:rPr>
          <w:b/>
        </w:rPr>
        <w:t>Discovered high-affinity partners (Neural Network Correlation):</w:t>
      </w:r>
    </w:p>
    <w:p>
      <w:pPr>
        <w:pStyle w:val="ListBullet"/>
      </w:pPr>
      <w:r>
        <w:t>• ECSTACY LTD (Connectivity Weight: 175)</w:t>
      </w:r>
    </w:p>
    <w:p>
      <w:pPr>
        <w:pStyle w:val="ListBullet"/>
      </w:pPr>
      <w:r>
        <w:t>• Unknown (Connectivity Weight: 127)</w:t>
      </w:r>
    </w:p>
    <w:p>
      <w:pPr>
        <w:pStyle w:val="ListBullet"/>
      </w:pPr>
      <w:r>
        <w:t>• XPRO PACKAGING LIMITED SR (Connectivity Weight: 114)</w:t>
      </w:r>
    </w:p>
    <w:p>
      <w:pPr>
        <w:pStyle w:val="ListBullet"/>
      </w:pPr>
      <w:r>
        <w:t>• MARIESTA TRADING COM LTD SR (Connectivity Weight: 100)</w:t>
      </w:r>
    </w:p>
    <w:p>
      <w:pPr>
        <w:pStyle w:val="ListBullet"/>
      </w:pPr>
      <w:r>
        <w:t>• STATPACK INDUSTRIES LTD (Connectivity Weight: 23)</w:t>
      </w:r>
    </w:p>
    <w:p>
      <w:pPr>
        <w:pStyle w:val="Heading3"/>
      </w:pPr>
      <w:r>
        <w:t>Market Rivalry (Direct Competitors)</w:t>
      </w:r>
    </w:p>
    <w:p>
      <w:r>
        <w:rPr>
          <w:b/>
        </w:rPr>
        <w:t>Primary category competitors sharing shelf-space dominance:</w:t>
      </w:r>
    </w:p>
    <w:p>
      <w:r>
        <w:t>TRUPTI ENTERPRISES SR, KENPOLY MANUFACTURERS, BRUSH MANUFACTURERS, SANGYUG ENTERPRISES LTD SR, STATPACK INDUSTRIES LTD, Unknown, XPRO PACKAGING LIMITED SR, PYAAN LIMITED</w:t>
      </w:r>
    </w:p>
    <w:p>
      <w:r>
        <w:t>__________________________________________________</w:t>
      </w:r>
    </w:p>
    <w:p>
      <w:pPr>
        <w:pStyle w:val="Heading2"/>
      </w:pPr>
      <w:r>
        <w:t>MAJIPONICS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41,691.75</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78,546.06</w:t>
            </w:r>
          </w:p>
        </w:tc>
        <w:tc>
          <w:tcPr>
            <w:tcW w:type="dxa" w:w="2160"/>
          </w:tcPr>
          <w:p>
            <w:r>
              <w:t>Primary Categories</w:t>
            </w:r>
          </w:p>
        </w:tc>
        <w:tc>
          <w:tcPr>
            <w:tcW w:type="dxa" w:w="2160"/>
          </w:tcPr>
          <w:p>
            <w:r>
              <w:t>FROZEN GOURMET</w:t>
            </w:r>
          </w:p>
        </w:tc>
      </w:tr>
    </w:tbl>
    <w:p>
      <w:pPr>
        <w:pStyle w:val="Heading3"/>
      </w:pPr>
      <w:r>
        <w:t>Neural Network Affinity</w:t>
      </w:r>
    </w:p>
    <w:p>
      <w:r>
        <w:rPr>
          <w:b/>
        </w:rPr>
        <w:t>Discovered high-affinity partners (Neural Network Correlation):</w:t>
      </w:r>
    </w:p>
    <w:p>
      <w:pPr>
        <w:pStyle w:val="ListBullet"/>
      </w:pPr>
      <w:r>
        <w:t>• ACROSS AGRICULTURE LIMITED SR (Connectivity Weight: 25)</w:t>
      </w:r>
    </w:p>
    <w:p>
      <w:pPr>
        <w:pStyle w:val="ListBullet"/>
      </w:pPr>
      <w:r>
        <w:t>• ANTONIA STOGDALE  LTD (Connectivity Weight: 18)</w:t>
      </w:r>
    </w:p>
    <w:p>
      <w:pPr>
        <w:pStyle w:val="ListBullet"/>
      </w:pPr>
      <w:r>
        <w:t>• KENCHIC FROZEN (Connectivity Weight: 18)</w:t>
      </w:r>
    </w:p>
    <w:p>
      <w:pPr>
        <w:pStyle w:val="ListBullet"/>
      </w:pPr>
      <w:r>
        <w:t>• QUALITY MEAT PACKERS LTD (Connectivity Weight: 13)</w:t>
      </w:r>
    </w:p>
    <w:p>
      <w:pPr>
        <w:pStyle w:val="ListBullet"/>
      </w:pPr>
      <w:r>
        <w:t>• BIGCOLD KENYA SIMPLIFINE FROZEN AND CHILLED (Connectivity Weight: 6)</w:t>
      </w:r>
    </w:p>
    <w:p>
      <w:pPr>
        <w:pStyle w:val="Heading3"/>
      </w:pPr>
      <w:r>
        <w:t>Market Rivalry (Direct Competitors)</w:t>
      </w:r>
    </w:p>
    <w:p>
      <w:r>
        <w:rPr>
          <w:b/>
        </w:rPr>
        <w:t>Primary category competitors sharing shelf-space dominance:</w:t>
      </w:r>
    </w:p>
    <w:p>
      <w:r>
        <w:t>SPHERETASTE FOODS LIMITED, THE WELL HUNG BUTCHER LTD, WETGREEN FARMS LTD, KENCHIC FROZEN, BIGCOLD KENYA SIMPLIFINE FROZEN AND CHILLED, CRYSTAL FROZEN AND CHILLED FOODS LTD, ANTONIA STOGDALE  LTD, QUALITY MEAT PACKERS LTD</w:t>
      </w:r>
    </w:p>
    <w:p>
      <w:r>
        <w:t>__________________________________________________</w:t>
      </w:r>
    </w:p>
    <w:p>
      <w:pPr>
        <w:pStyle w:val="Heading2"/>
      </w:pPr>
      <w:r>
        <w:t>JEVANS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41,408.70</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66,916.05</w:t>
            </w:r>
          </w:p>
        </w:tc>
        <w:tc>
          <w:tcPr>
            <w:tcW w:type="dxa" w:w="2160"/>
          </w:tcPr>
          <w:p>
            <w:r>
              <w:t>Primary Categories</w:t>
            </w:r>
          </w:p>
        </w:tc>
        <w:tc>
          <w:tcPr>
            <w:tcW w:type="dxa" w:w="2160"/>
          </w:tcPr>
          <w:p>
            <w:r>
              <w:t>COSMETICS, HAIR ACCESSORIES, HARDWARE</w:t>
            </w:r>
          </w:p>
        </w:tc>
      </w:tr>
    </w:tbl>
    <w:p>
      <w:pPr>
        <w:pStyle w:val="Heading3"/>
      </w:pPr>
      <w:r>
        <w:t>Neural Network Affinity</w:t>
      </w:r>
    </w:p>
    <w:p>
      <w:r>
        <w:rPr>
          <w:b/>
        </w:rPr>
        <w:t>Discovered high-affinity partners (Neural Network Correlation):</w:t>
      </w:r>
    </w:p>
    <w:p>
      <w:pPr>
        <w:pStyle w:val="ListBullet"/>
      </w:pPr>
      <w:r>
        <w:t>• BUYLINE INDUSTRIES LTD (Connectivity Weight: 172)</w:t>
      </w:r>
    </w:p>
    <w:p>
      <w:pPr>
        <w:pStyle w:val="ListBullet"/>
      </w:pPr>
      <w:r>
        <w:t>• Unknown (Connectivity Weight: 130)</w:t>
      </w:r>
    </w:p>
    <w:p>
      <w:pPr>
        <w:pStyle w:val="ListBullet"/>
      </w:pPr>
      <w:r>
        <w:t>• TRADE ROOTS LTD (Connectivity Weight: 18)</w:t>
      </w:r>
    </w:p>
    <w:p>
      <w:pPr>
        <w:pStyle w:val="ListBullet"/>
      </w:pPr>
      <w:r>
        <w:t>• PANDA BRUSHES LIMITED (Connectivity Weight: 16)</w:t>
      </w:r>
    </w:p>
    <w:p>
      <w:pPr>
        <w:pStyle w:val="ListBullet"/>
      </w:pPr>
      <w:r>
        <w:t>• PLUM POT INVESTMENTS LTD SR (Connectivity Weight: 14)</w:t>
      </w:r>
    </w:p>
    <w:p>
      <w:pPr>
        <w:pStyle w:val="Heading3"/>
      </w:pPr>
      <w:r>
        <w:t>Market Rivalry (Direct Competitors)</w:t>
      </w:r>
    </w:p>
    <w:p>
      <w:r>
        <w:rPr>
          <w:b/>
        </w:rPr>
        <w:t>Primary category competitors sharing shelf-space dominance:</w:t>
      </w:r>
    </w:p>
    <w:p>
      <w:r>
        <w:t>TRESKEN INTERNATIONAL LIMITED, MIDDLETON COMMUNICATION LTD SR, FELPER SUPPLIES LIMITED, RADBONE CLARK  K  LTD, KINGS WEAR LIMITED, UNIHOPE STAR BRILLIANCE LIMITED SR, CHANDARIA INDUSTRIES LTD MACCOFFEE, RAJ KAMAL ENTERPRISE LIMITED</w:t>
      </w:r>
    </w:p>
    <w:p>
      <w:r>
        <w:t>__________________________________________________</w:t>
      </w:r>
    </w:p>
    <w:p>
      <w:pPr>
        <w:pStyle w:val="Heading2"/>
      </w:pPr>
      <w:r>
        <w:t>WOW BEVERAGES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41,274.09</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51,750.91</w:t>
            </w:r>
          </w:p>
        </w:tc>
        <w:tc>
          <w:tcPr>
            <w:tcW w:type="dxa" w:w="2160"/>
          </w:tcPr>
          <w:p>
            <w:r>
              <w:t>Primary Categories</w:t>
            </w:r>
          </w:p>
        </w:tc>
        <w:tc>
          <w:tcPr>
            <w:tcW w:type="dxa" w:w="2160"/>
          </w:tcPr>
          <w:p>
            <w:r>
              <w:t>MINERAL WATER, WINES</w:t>
            </w:r>
          </w:p>
        </w:tc>
      </w:tr>
    </w:tbl>
    <w:p>
      <w:pPr>
        <w:pStyle w:val="Heading3"/>
      </w:pPr>
      <w:r>
        <w:t>Neural Network Affinity</w:t>
      </w:r>
    </w:p>
    <w:p>
      <w:r>
        <w:rPr>
          <w:b/>
        </w:rPr>
        <w:t>Discovered high-affinity partners (Neural Network Correlation):</w:t>
      </w:r>
    </w:p>
    <w:p>
      <w:pPr>
        <w:pStyle w:val="ListBullet"/>
      </w:pPr>
      <w:r>
        <w:t>• SOYS LIMITED (Connectivity Weight: 24)</w:t>
      </w:r>
    </w:p>
    <w:p>
      <w:pPr>
        <w:pStyle w:val="ListBullet"/>
      </w:pPr>
      <w:r>
        <w:t>• PERNOD RICARD KENYA (Connectivity Weight: 20)</w:t>
      </w:r>
    </w:p>
    <w:p>
      <w:pPr>
        <w:pStyle w:val="ListBullet"/>
      </w:pPr>
      <w:r>
        <w:t>• THE CHOICE OF E A LTD (Connectivity Weight: 18)</w:t>
      </w:r>
    </w:p>
    <w:p>
      <w:pPr>
        <w:pStyle w:val="ListBullet"/>
      </w:pPr>
      <w:r>
        <w:t>• NEW ITALYCOR LIMITED WINE (Connectivity Weight: 17)</w:t>
      </w:r>
    </w:p>
    <w:p>
      <w:pPr>
        <w:pStyle w:val="ListBullet"/>
      </w:pPr>
      <w:r>
        <w:t>• WINE AND MORE COMPANY LTD (Connectivity Weight: 11)</w:t>
      </w:r>
    </w:p>
    <w:p>
      <w:pPr>
        <w:pStyle w:val="Heading3"/>
      </w:pPr>
      <w:r>
        <w:t>Market Rivalry (Direct Competitors)</w:t>
      </w:r>
    </w:p>
    <w:p>
      <w:r>
        <w:rPr>
          <w:b/>
        </w:rPr>
        <w:t>Primary category competitors sharing shelf-space dominance:</w:t>
      </w:r>
    </w:p>
    <w:p>
      <w:r>
        <w:t>ACHAARI ENTERPRISES LTD, WINE AND MORE COMPANY LTD, AFRO IRIS LIMITED SR, ALPINE COOLERS, KASSIOPEA  AND CO LTD, KENYA NUT WINES, AVANZAR DISTRIBUTORS LIMITED, KENRUSS LIMITED SR</w:t>
      </w:r>
    </w:p>
    <w:p>
      <w:r>
        <w:t>__________________________________________________</w:t>
      </w:r>
    </w:p>
    <w:p>
      <w:pPr>
        <w:pStyle w:val="Heading2"/>
      </w:pPr>
      <w:r>
        <w:t>PONDERS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41,208.83</w:t>
            </w:r>
          </w:p>
        </w:tc>
        <w:tc>
          <w:tcPr>
            <w:tcW w:type="dxa" w:w="2160"/>
          </w:tcPr>
          <w:p>
            <w:r>
              <w:t>Reliability Index</w:t>
            </w:r>
          </w:p>
        </w:tc>
        <w:tc>
          <w:tcPr>
            <w:tcW w:type="dxa" w:w="2160"/>
          </w:tcPr>
          <w:p>
            <w:r>
              <w:t>90.5%</w:t>
            </w:r>
          </w:p>
        </w:tc>
      </w:tr>
      <w:tr>
        <w:tc>
          <w:tcPr>
            <w:tcW w:type="dxa" w:w="2160"/>
          </w:tcPr>
          <w:p>
            <w:r>
              <w:t>SKU Count</w:t>
            </w:r>
          </w:p>
        </w:tc>
        <w:tc>
          <w:tcPr>
            <w:tcW w:type="dxa" w:w="2160"/>
          </w:tcPr>
          <w:p>
            <w:r>
              <w:t>51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42,124.97</w:t>
            </w:r>
          </w:p>
        </w:tc>
        <w:tc>
          <w:tcPr>
            <w:tcW w:type="dxa" w:w="2160"/>
          </w:tcPr>
          <w:p>
            <w:r>
              <w:t>Primary Categories</w:t>
            </w:r>
          </w:p>
        </w:tc>
        <w:tc>
          <w:tcPr>
            <w:tcW w:type="dxa" w:w="2160"/>
          </w:tcPr>
          <w:p>
            <w:r>
              <w:t>BISCUITS, CRISPBREAD, OLIVE OIL</w:t>
            </w:r>
          </w:p>
        </w:tc>
      </w:tr>
    </w:tbl>
    <w:p>
      <w:pPr>
        <w:pStyle w:val="Heading3"/>
      </w:pPr>
      <w:r>
        <w:t>Neural Network Affinity</w:t>
      </w:r>
    </w:p>
    <w:p>
      <w:r>
        <w:rPr>
          <w:b/>
        </w:rPr>
        <w:t>Discovered high-affinity partners (Neural Network Correlation):</w:t>
      </w:r>
    </w:p>
    <w:p>
      <w:pPr>
        <w:pStyle w:val="ListBullet"/>
      </w:pPr>
      <w:r>
        <w:t>• HASBAH KENYA LTD CADBURY (Connectivity Weight: 62)</w:t>
      </w:r>
    </w:p>
    <w:p>
      <w:pPr>
        <w:pStyle w:val="ListBullet"/>
      </w:pPr>
      <w:r>
        <w:t>• WORLD BRANDS K LTD (Connectivity Weight: 60)</w:t>
      </w:r>
    </w:p>
    <w:p>
      <w:pPr>
        <w:pStyle w:val="ListBullet"/>
      </w:pPr>
      <w:r>
        <w:t>• SMART BRANDS LTD HQ (Connectivity Weight: 42)</w:t>
      </w:r>
    </w:p>
    <w:p>
      <w:pPr>
        <w:pStyle w:val="ListBullet"/>
      </w:pPr>
      <w:r>
        <w:t>• MANJI FOOD INDUSTRIES LTD (Connectivity Weight: 30)</w:t>
      </w:r>
    </w:p>
    <w:p>
      <w:pPr>
        <w:pStyle w:val="ListBullet"/>
      </w:pPr>
      <w:r>
        <w:t>• DEBENHAM AND FEAR LTD (Connectivity Weight: 29)</w:t>
      </w:r>
    </w:p>
    <w:p>
      <w:pPr>
        <w:pStyle w:val="Heading3"/>
      </w:pPr>
      <w:r>
        <w:t>Market Rivalry (Direct Competitors)</w:t>
      </w:r>
    </w:p>
    <w:p>
      <w:r>
        <w:rPr>
          <w:b/>
        </w:rPr>
        <w:t>Primary category competitors sharing shelf-space dominance:</w:t>
      </w:r>
    </w:p>
    <w:p>
      <w:r>
        <w:t>RIVERWEST COMPANY LTD, ARTCAFFE COFFEE AND BAKERY LTD SR, NEW ITALYCOR LTD, ODEX CHEMICALS, BLUEMART PRODUCTS E A LTD, NUTRI DELIGHTS LTD SR, OZ FOODS AND BEVERAGES LTD, ROSHNI DIST LTD  R D</w:t>
      </w:r>
    </w:p>
    <w:p>
      <w:r>
        <w:t>__________________________________________________</w:t>
      </w:r>
    </w:p>
    <w:p>
      <w:pPr>
        <w:pStyle w:val="Heading2"/>
      </w:pPr>
      <w:r>
        <w:t>POLYTHENE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40,526.72</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24.86%</w:t>
            </w:r>
          </w:p>
        </w:tc>
      </w:tr>
      <w:tr>
        <w:tc>
          <w:tcPr>
            <w:tcW w:type="dxa" w:w="2160"/>
          </w:tcPr>
          <w:p>
            <w:r>
              <w:t>Capital Commitment</w:t>
            </w:r>
          </w:p>
        </w:tc>
        <w:tc>
          <w:tcPr>
            <w:tcW w:type="dxa" w:w="2160"/>
          </w:tcPr>
          <w:p>
            <w:r>
              <w:t>KES 60,790.07</w:t>
            </w:r>
          </w:p>
        </w:tc>
        <w:tc>
          <w:tcPr>
            <w:tcW w:type="dxa" w:w="2160"/>
          </w:tcPr>
          <w:p>
            <w:r>
              <w:t>Primary Categories</w:t>
            </w:r>
          </w:p>
        </w:tc>
        <w:tc>
          <w:tcPr>
            <w:tcW w:type="dxa" w:w="2160"/>
          </w:tcPr>
          <w:p>
            <w:r>
              <w:t>BAGS</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KINGS WEAR LIMITED, FELPER SUPPLIES LIMITED, Unknown</w:t>
      </w:r>
    </w:p>
    <w:p>
      <w:r>
        <w:t>__________________________________________________</w:t>
      </w:r>
    </w:p>
    <w:p>
      <w:pPr>
        <w:pStyle w:val="Heading2"/>
      </w:pPr>
      <w:r>
        <w:t>BEAUTYLAND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39,831.61</w:t>
            </w:r>
          </w:p>
        </w:tc>
        <w:tc>
          <w:tcPr>
            <w:tcW w:type="dxa" w:w="2160"/>
          </w:tcPr>
          <w:p>
            <w:r>
              <w:t>Reliability Index</w:t>
            </w:r>
          </w:p>
        </w:tc>
        <w:tc>
          <w:tcPr>
            <w:tcW w:type="dxa" w:w="2160"/>
          </w:tcPr>
          <w:p>
            <w:r>
              <w:t>90.5%</w:t>
            </w:r>
          </w:p>
        </w:tc>
      </w:tr>
      <w:tr>
        <w:tc>
          <w:tcPr>
            <w:tcW w:type="dxa" w:w="2160"/>
          </w:tcPr>
          <w:p>
            <w:r>
              <w:t>SKU Count</w:t>
            </w:r>
          </w:p>
        </w:tc>
        <w:tc>
          <w:tcPr>
            <w:tcW w:type="dxa" w:w="2160"/>
          </w:tcPr>
          <w:p>
            <w:r>
              <w:t>30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110,707.68</w:t>
            </w:r>
          </w:p>
        </w:tc>
        <w:tc>
          <w:tcPr>
            <w:tcW w:type="dxa" w:w="2160"/>
          </w:tcPr>
          <w:p>
            <w:r>
              <w:t>Primary Categories</w:t>
            </w:r>
          </w:p>
        </w:tc>
        <w:tc>
          <w:tcPr>
            <w:tcW w:type="dxa" w:w="2160"/>
          </w:tcPr>
          <w:p>
            <w:r>
              <w:t>COSMETICS, HAIR PRODUCTS, SALT</w:t>
            </w:r>
          </w:p>
        </w:tc>
      </w:tr>
    </w:tbl>
    <w:p>
      <w:pPr>
        <w:pStyle w:val="Heading3"/>
      </w:pPr>
      <w:r>
        <w:t>Neural Network Affinity</w:t>
      </w:r>
    </w:p>
    <w:p>
      <w:r>
        <w:rPr>
          <w:b/>
        </w:rPr>
        <w:t>Discovered high-affinity partners (Neural Network Correlation):</w:t>
      </w:r>
    </w:p>
    <w:p>
      <w:pPr>
        <w:pStyle w:val="ListBullet"/>
      </w:pPr>
      <w:r>
        <w:t>• KIM FAY EAST AFRICA LTD DOVE (Connectivity Weight: 50)</w:t>
      </w:r>
    </w:p>
    <w:p>
      <w:pPr>
        <w:pStyle w:val="ListBullet"/>
      </w:pPr>
      <w:r>
        <w:t>• MISS BEAUTY COMPANY LTD HQ (Connectivity Weight: 25)</w:t>
      </w:r>
    </w:p>
    <w:p>
      <w:pPr>
        <w:pStyle w:val="ListBullet"/>
      </w:pPr>
      <w:r>
        <w:t>• BEIERSDORF EAST AFRICA LTD HQ (Connectivity Weight: 20)</w:t>
      </w:r>
    </w:p>
    <w:p>
      <w:pPr>
        <w:pStyle w:val="ListBullet"/>
      </w:pPr>
      <w:r>
        <w:t>• TRADE ROOTS LTD (Connectivity Weight: 19)</w:t>
      </w:r>
    </w:p>
    <w:p>
      <w:pPr>
        <w:pStyle w:val="ListBullet"/>
      </w:pPr>
      <w:r>
        <w:t>• SLEEK KENYA  LIMITED SR (Connectivity Weight: 16)</w:t>
      </w:r>
    </w:p>
    <w:p>
      <w:pPr>
        <w:pStyle w:val="Heading3"/>
      </w:pPr>
      <w:r>
        <w:t>Market Rivalry (Direct Competitors)</w:t>
      </w:r>
    </w:p>
    <w:p>
      <w:r>
        <w:rPr>
          <w:b/>
        </w:rPr>
        <w:t>Primary category competitors sharing shelf-space dominance:</w:t>
      </w:r>
    </w:p>
    <w:p>
      <w:r>
        <w:t>SLATER AND WHITTAKER LTD, TRESKEN INTERNATIONAL LIMITED, ANEEK IMPORTERS AND TRADERS LTD, PERNOD RICARD KENYA, VIVA GLOBAL LIMITED, CHANDARIA INDUSTRIES  LTD KENTASTE, RADBONE CLARK  K  LTD, CHANDARIA INDUSTRIES LTD HENKEL C BRANDS</w:t>
      </w:r>
    </w:p>
    <w:p>
      <w:r>
        <w:t>__________________________________________________</w:t>
      </w:r>
    </w:p>
    <w:p>
      <w:pPr>
        <w:pStyle w:val="Heading2"/>
      </w:pPr>
      <w:r>
        <w:t>MERIDIAN WINES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39,402.81</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53,663.33</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THE CHOICE OF E A LTD (Connectivity Weight: 23)</w:t>
      </w:r>
    </w:p>
    <w:p>
      <w:pPr>
        <w:pStyle w:val="ListBullet"/>
      </w:pPr>
      <w:r>
        <w:t>• ALIMP GROUP LIMITED SR (Connectivity Weight: 23)</w:t>
      </w:r>
    </w:p>
    <w:p>
      <w:pPr>
        <w:pStyle w:val="ListBullet"/>
      </w:pPr>
      <w:r>
        <w:t>• SOYS LIMITED (Connectivity Weight: 20)</w:t>
      </w:r>
    </w:p>
    <w:p>
      <w:pPr>
        <w:pStyle w:val="ListBullet"/>
      </w:pPr>
      <w:r>
        <w:t>• UDV KENYA LIMITED (Connectivity Weight: 20)</w:t>
      </w:r>
    </w:p>
    <w:p>
      <w:pPr>
        <w:pStyle w:val="ListBullet"/>
      </w:pPr>
      <w:r>
        <w:t>• PERNOD RICARD KENYA (Connectivity Weight: 12)</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ANDREW MUROKI GATHAGE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38,775.00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51,198.75</w:t>
            </w:r>
          </w:p>
        </w:tc>
        <w:tc>
          <w:tcPr>
            <w:tcW w:type="dxa" w:w="2160"/>
          </w:tcPr>
          <w:p>
            <w:r>
              <w:t>Primary Categories</w:t>
            </w:r>
          </w:p>
        </w:tc>
        <w:tc>
          <w:tcPr>
            <w:tcW w:type="dxa" w:w="2160"/>
          </w:tcPr>
          <w:p>
            <w:r>
              <w:t>FLOWERS  SEEDS</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FLOWER MEETA</w:t>
      </w:r>
    </w:p>
    <w:p>
      <w:r>
        <w:t>__________________________________________________</w:t>
      </w:r>
    </w:p>
    <w:p>
      <w:pPr>
        <w:pStyle w:val="Heading2"/>
      </w:pPr>
      <w:r>
        <w:t>HARLEYS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38,464.50</w:t>
            </w:r>
          </w:p>
        </w:tc>
        <w:tc>
          <w:tcPr>
            <w:tcW w:type="dxa" w:w="2160"/>
          </w:tcPr>
          <w:p>
            <w:r>
              <w:t>Reliability Index</w:t>
            </w:r>
          </w:p>
        </w:tc>
        <w:tc>
          <w:tcPr>
            <w:tcW w:type="dxa" w:w="2160"/>
          </w:tcPr>
          <w:p>
            <w:r>
              <w:t>90.5%</w:t>
            </w:r>
          </w:p>
        </w:tc>
      </w:tr>
      <w:tr>
        <w:tc>
          <w:tcPr>
            <w:tcW w:type="dxa" w:w="2160"/>
          </w:tcPr>
          <w:p>
            <w:r>
              <w:t>SKU Count</w:t>
            </w:r>
          </w:p>
        </w:tc>
        <w:tc>
          <w:tcPr>
            <w:tcW w:type="dxa" w:w="2160"/>
          </w:tcPr>
          <w:p>
            <w:r>
              <w:t>45</w:t>
            </w:r>
          </w:p>
        </w:tc>
        <w:tc>
          <w:tcPr>
            <w:tcW w:type="dxa" w:w="2160"/>
          </w:tcPr>
          <w:p>
            <w:r>
              <w:t>Portfolio Margin</w:t>
            </w:r>
          </w:p>
        </w:tc>
        <w:tc>
          <w:tcPr>
            <w:tcW w:type="dxa" w:w="2160"/>
          </w:tcPr>
          <w:p>
            <w:r>
              <w:t>5.44%</w:t>
            </w:r>
          </w:p>
        </w:tc>
      </w:tr>
      <w:tr>
        <w:tc>
          <w:tcPr>
            <w:tcW w:type="dxa" w:w="2160"/>
          </w:tcPr>
          <w:p>
            <w:r>
              <w:t>Capital Commitment</w:t>
            </w:r>
          </w:p>
        </w:tc>
        <w:tc>
          <w:tcPr>
            <w:tcW w:type="dxa" w:w="2160"/>
          </w:tcPr>
          <w:p>
            <w:r>
              <w:t>KES 57,910.50</w:t>
            </w:r>
          </w:p>
        </w:tc>
        <w:tc>
          <w:tcPr>
            <w:tcW w:type="dxa" w:w="2160"/>
          </w:tcPr>
          <w:p>
            <w:r>
              <w:t>Primary Categories</w:t>
            </w:r>
          </w:p>
        </w:tc>
        <w:tc>
          <w:tcPr>
            <w:tcW w:type="dxa" w:w="2160"/>
          </w:tcPr>
          <w:p>
            <w:r>
              <w:t>BATH SOAP, CONDOMS, COSMETICS</w:t>
            </w:r>
          </w:p>
        </w:tc>
      </w:tr>
    </w:tbl>
    <w:p>
      <w:pPr>
        <w:pStyle w:val="Heading3"/>
      </w:pPr>
      <w:r>
        <w:t>Neural Network Affinity</w:t>
      </w:r>
    </w:p>
    <w:p>
      <w:r>
        <w:rPr>
          <w:b/>
        </w:rPr>
        <w:t>Discovered high-affinity partners (Neural Network Correlation):</w:t>
      </w:r>
    </w:p>
    <w:p>
      <w:pPr>
        <w:pStyle w:val="ListBullet"/>
      </w:pPr>
      <w:r>
        <w:t>• Unknown (Connectivity Weight: 266)</w:t>
      </w:r>
    </w:p>
    <w:p>
      <w:pPr>
        <w:pStyle w:val="ListBullet"/>
      </w:pPr>
      <w:r>
        <w:t>• METRO PHARMACEUTICALS LTD (Connectivity Weight: 72)</w:t>
      </w:r>
    </w:p>
    <w:p>
      <w:pPr>
        <w:pStyle w:val="ListBullet"/>
      </w:pPr>
      <w:r>
        <w:t>• HALEON KENYA LTD (Connectivity Weight: 62)</w:t>
      </w:r>
    </w:p>
    <w:p>
      <w:pPr>
        <w:pStyle w:val="ListBullet"/>
      </w:pPr>
      <w:r>
        <w:t>• SHALINA HEALTHCARE K LTD (Connectivity Weight: 57)</w:t>
      </w:r>
    </w:p>
    <w:p>
      <w:pPr>
        <w:pStyle w:val="ListBullet"/>
      </w:pPr>
      <w:r>
        <w:t>• WESSEX PHARMACEUTICAL LTD SR (Connectivity Weight: 30)</w:t>
      </w:r>
    </w:p>
    <w:p>
      <w:pPr>
        <w:pStyle w:val="Heading3"/>
      </w:pPr>
      <w:r>
        <w:t>Market Rivalry (Direct Competitors)</w:t>
      </w:r>
    </w:p>
    <w:p>
      <w:r>
        <w:rPr>
          <w:b/>
        </w:rPr>
        <w:t>Primary category competitors sharing shelf-space dominance:</w:t>
      </w:r>
    </w:p>
    <w:p>
      <w:r>
        <w:t>RIVERWEST COMPANY LTD, ACHAARI ENTERPRISES LTD, HYPERMART LTD SR, RINZ PRODUCTS LTD, VALENCIA COSMETICS LIMITED, PORTCROSS LTD  PC., COLOMER EAST AFRICA LTD SR, RADBONE CLARK  K  LTD</w:t>
      </w:r>
    </w:p>
    <w:p>
      <w:r>
        <w:t>__________________________________________________</w:t>
      </w:r>
    </w:p>
    <w:p>
      <w:pPr>
        <w:pStyle w:val="Heading2"/>
      </w:pPr>
      <w:r>
        <w:t>CASKS &amp; BARRELS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38,339.51</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36,832.80</w:t>
            </w:r>
          </w:p>
        </w:tc>
        <w:tc>
          <w:tcPr>
            <w:tcW w:type="dxa" w:w="2160"/>
          </w:tcPr>
          <w:p>
            <w:r>
              <w:t>Primary Categories</w:t>
            </w:r>
          </w:p>
        </w:tc>
        <w:tc>
          <w:tcPr>
            <w:tcW w:type="dxa" w:w="2160"/>
          </w:tcPr>
          <w:p>
            <w:r>
              <w:t>NON ALC SPARKLING JUICE, SPIRITS, WINES</w:t>
            </w:r>
          </w:p>
        </w:tc>
      </w:tr>
    </w:tbl>
    <w:p>
      <w:pPr>
        <w:pStyle w:val="Heading3"/>
      </w:pPr>
      <w:r>
        <w:t>Neural Network Affinity</w:t>
      </w:r>
    </w:p>
    <w:p>
      <w:r>
        <w:rPr>
          <w:b/>
        </w:rPr>
        <w:t>Discovered high-affinity partners (Neural Network Correlation):</w:t>
      </w:r>
    </w:p>
    <w:p>
      <w:pPr>
        <w:pStyle w:val="ListBullet"/>
      </w:pPr>
      <w:r>
        <w:t>• PERNOD RICARD KENYA (Connectivity Weight: 19)</w:t>
      </w:r>
    </w:p>
    <w:p>
      <w:pPr>
        <w:pStyle w:val="ListBullet"/>
      </w:pPr>
      <w:r>
        <w:t>• SOYS LIMITED (Connectivity Weight: 11)</w:t>
      </w:r>
    </w:p>
    <w:p>
      <w:pPr>
        <w:pStyle w:val="ListBullet"/>
      </w:pPr>
      <w:r>
        <w:t>• NEW ITALYCOR LIMITED WINE (Connectivity Weight: 10)</w:t>
      </w:r>
    </w:p>
    <w:p>
      <w:pPr>
        <w:pStyle w:val="ListBullet"/>
      </w:pPr>
      <w:r>
        <w:t>• VIVA GLOBAL LIMITED (Connectivity Weight: 8)</w:t>
      </w:r>
    </w:p>
    <w:p>
      <w:pPr>
        <w:pStyle w:val="ListBullet"/>
      </w:pPr>
      <w:r>
        <w:t>• UDV KENYA LIMITED (Connectivity Weight: 8)</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HASBAH KENYA LIMITED NESTLE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36,968.55</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8,825.85</w:t>
            </w:r>
          </w:p>
        </w:tc>
        <w:tc>
          <w:tcPr>
            <w:tcW w:type="dxa" w:w="2160"/>
          </w:tcPr>
          <w:p>
            <w:r>
              <w:t>Primary Categories</w:t>
            </w:r>
          </w:p>
        </w:tc>
        <w:tc>
          <w:tcPr>
            <w:tcW w:type="dxa" w:w="2160"/>
          </w:tcPr>
          <w:p>
            <w:r>
              <w:t>BABY FOODS, BABY MILK, CHOCOLATES</w:t>
            </w:r>
          </w:p>
        </w:tc>
      </w:tr>
    </w:tbl>
    <w:p>
      <w:pPr>
        <w:pStyle w:val="Heading3"/>
      </w:pPr>
      <w:r>
        <w:t>Neural Network Affinity</w:t>
      </w:r>
    </w:p>
    <w:p>
      <w:r>
        <w:rPr>
          <w:b/>
        </w:rPr>
        <w:t>Discovered high-affinity partners (Neural Network Correlation):</w:t>
      </w:r>
    </w:p>
    <w:p>
      <w:pPr>
        <w:pStyle w:val="ListBullet"/>
      </w:pPr>
      <w:r>
        <w:t>• Unknown (Connectivity Weight: 108)</w:t>
      </w:r>
    </w:p>
    <w:p>
      <w:pPr>
        <w:pStyle w:val="ListBullet"/>
      </w:pPr>
      <w:r>
        <w:t>• HEALTHY U TWO THOUSAND LTD (Connectivity Weight: 63)</w:t>
      </w:r>
    </w:p>
    <w:p>
      <w:pPr>
        <w:pStyle w:val="ListBullet"/>
      </w:pPr>
      <w:r>
        <w:t>• DORMANS COFFEE LIMITED (Connectivity Weight: 58)</w:t>
      </w:r>
    </w:p>
    <w:p>
      <w:pPr>
        <w:pStyle w:val="ListBullet"/>
      </w:pPr>
      <w:r>
        <w:t>• NESTLE KENYA LTD (Connectivity Weight: 45)</w:t>
      </w:r>
    </w:p>
    <w:p>
      <w:pPr>
        <w:pStyle w:val="ListBullet"/>
      </w:pPr>
      <w:r>
        <w:t>• CHANDARIA INDUSTRIES LTD MACCOFFEE (Connectivity Weight: 34)</w:t>
      </w:r>
    </w:p>
    <w:p>
      <w:pPr>
        <w:pStyle w:val="Heading3"/>
      </w:pPr>
      <w:r>
        <w:t>Market Rivalry (Direct Competitors)</w:t>
      </w:r>
    </w:p>
    <w:p>
      <w:r>
        <w:rPr>
          <w:b/>
        </w:rPr>
        <w:t>Primary category competitors sharing shelf-space dominance:</w:t>
      </w:r>
    </w:p>
    <w:p>
      <w:r>
        <w:t>RAVINE DAIRIES LIMITED, DEVYANI FOOD INDUSTRIES K LIMITED MILK AND YOGHURT, GLACIER PRODUCTS LTD 2ND, TRESKEN INTERNATIONAL LIMITED, CHANDARIA INDUSTRIES  LTD KENTASTE, MHOGO FOODS LIMITED, RADBONE CLARK  K  LTD, RAA LIMITED</w:t>
      </w:r>
    </w:p>
    <w:p>
      <w:r>
        <w:t>__________________________________________________</w:t>
      </w:r>
    </w:p>
    <w:p>
      <w:pPr>
        <w:pStyle w:val="Heading2"/>
      </w:pPr>
      <w:r>
        <w:t>MIG TRADING COM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36,854.32</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54,577.61</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PERNOD RICARD KENYA (Connectivity Weight: 20)</w:t>
      </w:r>
    </w:p>
    <w:p>
      <w:pPr>
        <w:pStyle w:val="ListBullet"/>
      </w:pPr>
      <w:r>
        <w:t>• SOYS LIMITED (Connectivity Weight: 18)</w:t>
      </w:r>
    </w:p>
    <w:p>
      <w:pPr>
        <w:pStyle w:val="ListBullet"/>
      </w:pPr>
      <w:r>
        <w:t>• NEW ITALYCOR LIMITED WINE (Connectivity Weight: 13)</w:t>
      </w:r>
    </w:p>
    <w:p>
      <w:pPr>
        <w:pStyle w:val="ListBullet"/>
      </w:pPr>
      <w:r>
        <w:t>• THE CHOICE OF E A LTD (Connectivity Weight: 13)</w:t>
      </w:r>
    </w:p>
    <w:p>
      <w:pPr>
        <w:pStyle w:val="ListBullet"/>
      </w:pPr>
      <w:r>
        <w:t>• VIVA GLOBAL LIMITED (Connectivity Weight: 7)</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SESIA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36,163.50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62,008.31</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WINNIES PURE HEALTH PRODUCTS LIMITED (Connectivity Weight: 12)</w:t>
      </w:r>
    </w:p>
    <w:p>
      <w:pPr>
        <w:pStyle w:val="ListBullet"/>
      </w:pPr>
      <w:r>
        <w:t>• TAIFA  IMPORTS LIMITED (Connectivity Weight: 9)</w:t>
      </w:r>
    </w:p>
    <w:p>
      <w:pPr>
        <w:pStyle w:val="ListBullet"/>
      </w:pPr>
      <w:r>
        <w:t>• WOODLANDS COMPANY LTD (Connectivity Weight: 9)</w:t>
      </w:r>
    </w:p>
    <w:p>
      <w:pPr>
        <w:pStyle w:val="ListBullet"/>
      </w:pPr>
      <w:r>
        <w:t>• PROLEX VENTURES LIMITED (Connectivity Weight: 7)</w:t>
      </w:r>
    </w:p>
    <w:p>
      <w:pPr>
        <w:pStyle w:val="ListBullet"/>
      </w:pPr>
      <w:r>
        <w:t>• KAPUTEI FARM P LIMITED (Connectivity Weight: 6)</w:t>
      </w:r>
    </w:p>
    <w:p>
      <w:pPr>
        <w:pStyle w:val="Heading3"/>
      </w:pPr>
      <w:r>
        <w:t>Market Rivalry (Direct Competitors)</w:t>
      </w:r>
    </w:p>
    <w:p>
      <w:r>
        <w:rPr>
          <w:b/>
        </w:rPr>
        <w:t>Primary category competitors sharing shelf-space dominance:</w:t>
      </w:r>
    </w:p>
    <w:p>
      <w:r>
        <w:t>WOODLANDS COMPANY LTD, SMARTBRIDGE DISTRIBUTORS LTD SR, ROSHNI DIST LTD  R D, AFRICAN BEEKEEPERS LIMITED, BIO FOOD PRODUCTS LTD, LAKHANI GENERAL SUPPLIERS LTD, TRUFOODS LIMITED T F, ALPHAJIRI LIMITED SR</w:t>
      </w:r>
    </w:p>
    <w:p>
      <w:r>
        <w:t>__________________________________________________</w:t>
      </w:r>
    </w:p>
    <w:p>
      <w:pPr>
        <w:pStyle w:val="Heading2"/>
      </w:pPr>
      <w:r>
        <w:t>BIC EAST AFRICA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36,116.94</w:t>
            </w:r>
          </w:p>
        </w:tc>
        <w:tc>
          <w:tcPr>
            <w:tcW w:type="dxa" w:w="2160"/>
          </w:tcPr>
          <w:p>
            <w:r>
              <w:t>Reliability Index</w:t>
            </w:r>
          </w:p>
        </w:tc>
        <w:tc>
          <w:tcPr>
            <w:tcW w:type="dxa" w:w="2160"/>
          </w:tcPr>
          <w:p>
            <w:r>
              <w:t>90.5%</w:t>
            </w:r>
          </w:p>
        </w:tc>
      </w:tr>
      <w:tr>
        <w:tc>
          <w:tcPr>
            <w:tcW w:type="dxa" w:w="2160"/>
          </w:tcPr>
          <w:p>
            <w:r>
              <w:t>SKU Count</w:t>
            </w:r>
          </w:p>
        </w:tc>
        <w:tc>
          <w:tcPr>
            <w:tcW w:type="dxa" w:w="2160"/>
          </w:tcPr>
          <w:p>
            <w:r>
              <w:t>39</w:t>
            </w:r>
          </w:p>
        </w:tc>
        <w:tc>
          <w:tcPr>
            <w:tcW w:type="dxa" w:w="2160"/>
          </w:tcPr>
          <w:p>
            <w:r>
              <w:t>Portfolio Margin</w:t>
            </w:r>
          </w:p>
        </w:tc>
        <w:tc>
          <w:tcPr>
            <w:tcW w:type="dxa" w:w="2160"/>
          </w:tcPr>
          <w:p>
            <w:r>
              <w:t>5.65%</w:t>
            </w:r>
          </w:p>
        </w:tc>
      </w:tr>
      <w:tr>
        <w:tc>
          <w:tcPr>
            <w:tcW w:type="dxa" w:w="2160"/>
          </w:tcPr>
          <w:p>
            <w:r>
              <w:t>Capital Commitment</w:t>
            </w:r>
          </w:p>
        </w:tc>
        <w:tc>
          <w:tcPr>
            <w:tcW w:type="dxa" w:w="2160"/>
          </w:tcPr>
          <w:p>
            <w:r>
              <w:t>KES 49,048.19</w:t>
            </w:r>
          </w:p>
        </w:tc>
        <w:tc>
          <w:tcPr>
            <w:tcW w:type="dxa" w:w="2160"/>
          </w:tcPr>
          <w:p>
            <w:r>
              <w:t>Primary Categories</w:t>
            </w:r>
          </w:p>
        </w:tc>
        <w:tc>
          <w:tcPr>
            <w:tcW w:type="dxa" w:w="2160"/>
          </w:tcPr>
          <w:p>
            <w:r>
              <w:t>PENS/PENCILS/MARKERS, SHAVING PRODUCT</w:t>
            </w:r>
          </w:p>
        </w:tc>
      </w:tr>
    </w:tbl>
    <w:p>
      <w:pPr>
        <w:pStyle w:val="Heading3"/>
      </w:pPr>
      <w:r>
        <w:t>Neural Network Affinity</w:t>
      </w:r>
    </w:p>
    <w:p>
      <w:r>
        <w:rPr>
          <w:b/>
        </w:rPr>
        <w:t>Discovered high-affinity partners (Neural Network Correlation):</w:t>
      </w:r>
    </w:p>
    <w:p>
      <w:pPr>
        <w:pStyle w:val="ListBullet"/>
      </w:pPr>
      <w:r>
        <w:t>• Unknown (Connectivity Weight: 80)</w:t>
      </w:r>
    </w:p>
    <w:p>
      <w:pPr>
        <w:pStyle w:val="ListBullet"/>
      </w:pPr>
      <w:r>
        <w:t>• RICKS LTD (Connectivity Weight: 76)</w:t>
      </w:r>
    </w:p>
    <w:p>
      <w:pPr>
        <w:pStyle w:val="ListBullet"/>
      </w:pPr>
      <w:r>
        <w:t>• ARGUS TRADING  CO LIMITED (Connectivity Weight: 62)</w:t>
      </w:r>
    </w:p>
    <w:p>
      <w:pPr>
        <w:pStyle w:val="ListBullet"/>
      </w:pPr>
      <w:r>
        <w:t>• CLIPS LIMITED (Connectivity Weight: 44)</w:t>
      </w:r>
    </w:p>
    <w:p>
      <w:pPr>
        <w:pStyle w:val="ListBullet"/>
      </w:pPr>
      <w:r>
        <w:t>• HASBAH KENYA LTD P AND G (Connectivity Weight: 35)</w:t>
      </w:r>
    </w:p>
    <w:p>
      <w:pPr>
        <w:pStyle w:val="Heading3"/>
      </w:pPr>
      <w:r>
        <w:t>Market Rivalry (Direct Competitors)</w:t>
      </w:r>
    </w:p>
    <w:p>
      <w:r>
        <w:rPr>
          <w:b/>
        </w:rPr>
        <w:t>Primary category competitors sharing shelf-space dominance:</w:t>
      </w:r>
    </w:p>
    <w:p>
      <w:r>
        <w:t>TEXT BOOK CENTRE LTD, TECHNOMATIC LIMITED SR, KARTASI PRODUCTS LIMITED, CLIPS LIMITED, SLEEK KENYA  LIMITED SR, ALISON PRODUCTS LTD, RAJ KAMAL ENTERPRISE LIMITED, BAPLIX COMPANY LTD</w:t>
      </w:r>
    </w:p>
    <w:p>
      <w:r>
        <w:t>__________________________________________________</w:t>
      </w:r>
    </w:p>
    <w:p>
      <w:pPr>
        <w:pStyle w:val="Heading2"/>
      </w:pPr>
      <w:r>
        <w:t>MERU CENTRAL DAIRY COOPERATIVE UNION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35,862.03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10.00%</w:t>
            </w:r>
          </w:p>
        </w:tc>
      </w:tr>
      <w:tr>
        <w:tc>
          <w:tcPr>
            <w:tcW w:type="dxa" w:w="2160"/>
          </w:tcPr>
          <w:p>
            <w:r>
              <w:t>Capital Commitment</w:t>
            </w:r>
          </w:p>
        </w:tc>
        <w:tc>
          <w:tcPr>
            <w:tcW w:type="dxa" w:w="2160"/>
          </w:tcPr>
          <w:p>
            <w:r>
              <w:t>KES 5,067.28</w:t>
            </w:r>
          </w:p>
        </w:tc>
        <w:tc>
          <w:tcPr>
            <w:tcW w:type="dxa" w:w="2160"/>
          </w:tcPr>
          <w:p>
            <w:r>
              <w:t>Primary Categories</w:t>
            </w:r>
          </w:p>
        </w:tc>
        <w:tc>
          <w:tcPr>
            <w:tcW w:type="dxa" w:w="2160"/>
          </w:tcPr>
          <w:p>
            <w:r>
              <w:t>FRESH MILK</w:t>
            </w:r>
          </w:p>
        </w:tc>
      </w:tr>
    </w:tbl>
    <w:p>
      <w:pPr>
        <w:pStyle w:val="Heading3"/>
      </w:pPr>
      <w:r>
        <w:t>Neural Network Affinity</w:t>
      </w:r>
    </w:p>
    <w:p>
      <w:r>
        <w:rPr>
          <w:b/>
        </w:rPr>
        <w:t>Discovered high-affinity partners (Neural Network Correlation):</w:t>
      </w:r>
    </w:p>
    <w:p>
      <w:pPr>
        <w:pStyle w:val="ListBullet"/>
      </w:pPr>
      <w:r>
        <w:t>• BROOKSIDE DAIRY LIMITED (Connectivity Weight: 12)</w:t>
      </w:r>
    </w:p>
    <w:p>
      <w:pPr>
        <w:pStyle w:val="ListBullet"/>
      </w:pPr>
      <w:r>
        <w:t>• GITHUNGURI DAIRY FARMERS (Connectivity Weight: 3)</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DEVYANI FOOD INDUSTRIES K LIMITED MILK AND YOGHURT, GLACIER PRODUCTS LTD 2ND, BIO FOOD PRODUCTS LTD, MIGLIORE FOODS E A LIMITED SR</w:t>
      </w:r>
    </w:p>
    <w:p>
      <w:r>
        <w:t>__________________________________________________</w:t>
      </w:r>
    </w:p>
    <w:p>
      <w:pPr>
        <w:pStyle w:val="Heading2"/>
      </w:pPr>
      <w:r>
        <w:t>AGVENTURE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35,795.17</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59,600.83</w:t>
            </w:r>
          </w:p>
        </w:tc>
        <w:tc>
          <w:tcPr>
            <w:tcW w:type="dxa" w:w="2160"/>
          </w:tcPr>
          <w:p>
            <w:r>
              <w:t>Primary Categories</w:t>
            </w:r>
          </w:p>
        </w:tc>
        <w:tc>
          <w:tcPr>
            <w:tcW w:type="dxa" w:w="2160"/>
          </w:tcPr>
          <w:p>
            <w:r>
              <w:t>COOKING OIL</w:t>
            </w:r>
          </w:p>
        </w:tc>
      </w:tr>
    </w:tbl>
    <w:p>
      <w:pPr>
        <w:pStyle w:val="Heading3"/>
      </w:pPr>
      <w:r>
        <w:t>Neural Network Affinity</w:t>
      </w:r>
    </w:p>
    <w:p>
      <w:r>
        <w:rPr>
          <w:b/>
        </w:rPr>
        <w:t>Discovered high-affinity partners (Neural Network Correlation):</w:t>
      </w:r>
    </w:p>
    <w:p>
      <w:pPr>
        <w:pStyle w:val="ListBullet"/>
      </w:pPr>
      <w:r>
        <w:t>• KAPA OIL REFINERIES LTD (Connectivity Weight: 32)</w:t>
      </w:r>
    </w:p>
    <w:p>
      <w:pPr>
        <w:pStyle w:val="ListBullet"/>
      </w:pPr>
      <w:r>
        <w:t>• PWANI OIL PRODUCTS LTD. (Connectivity Weight: 8)</w:t>
      </w:r>
    </w:p>
    <w:p>
      <w:pPr>
        <w:pStyle w:val="Heading3"/>
      </w:pPr>
      <w:r>
        <w:t>Market Rivalry (Direct Competitors)</w:t>
      </w:r>
    </w:p>
    <w:p>
      <w:r>
        <w:rPr>
          <w:b/>
        </w:rPr>
        <w:t>Primary category competitors sharing shelf-space dominance:</w:t>
      </w:r>
    </w:p>
    <w:p>
      <w:r>
        <w:t>RIVERWEST COMPANY LTD, OZ FOODS AND BEVERAGES LTD, LAKHANI GENERAL SUPPLIERS LTD, COLOMER EAST AFRICA LTD SR, SUPER SAVERS DISTRIBUTION LTD, KAPI LTD, LOREAL E A LIMITED HQ, DEBENHAM AND FEAR LTD</w:t>
      </w:r>
    </w:p>
    <w:p>
      <w:r>
        <w:t>__________________________________________________</w:t>
      </w:r>
    </w:p>
    <w:p>
      <w:pPr>
        <w:pStyle w:val="Heading2"/>
      </w:pPr>
      <w:r>
        <w:t>MONTILL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35,671.06</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3,374.76</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5)</w:t>
      </w:r>
    </w:p>
    <w:p>
      <w:pPr>
        <w:pStyle w:val="ListBullet"/>
      </w:pPr>
      <w:r>
        <w:t>• LEADAV POULTRY FARM LTD (Connectivity Weight: 5)</w:t>
      </w:r>
    </w:p>
    <w:p>
      <w:pPr>
        <w:pStyle w:val="ListBullet"/>
      </w:pPr>
      <w:r>
        <w:t>• ISINYA FEEDS LIMITED (Connectivity Weight: 5)</w:t>
      </w:r>
    </w:p>
    <w:p>
      <w:pPr>
        <w:pStyle w:val="ListBullet"/>
      </w:pPr>
      <w:r>
        <w:t>• PRAZIER POULTRIES (Connectivity Weight: 5)</w:t>
      </w:r>
    </w:p>
    <w:p>
      <w:pPr>
        <w:pStyle w:val="Heading3"/>
      </w:pPr>
      <w:r>
        <w:t>Market Rivalry (Direct Competitors)</w:t>
      </w:r>
    </w:p>
    <w:p>
      <w:r>
        <w:rPr>
          <w:b/>
        </w:rPr>
        <w:t>Primary category competitors sharing shelf-space dominance:</w:t>
      </w:r>
    </w:p>
    <w:p>
      <w:r>
        <w:t>PRAZIER POULTRIES, LEADAV POULTRY FARM LTD, JIAN CEREALS DEPOT, WETGREEN FARMS LTD, ISINYA FEEDS LIMITED, PAMULI POULTRY FARM, WILFAY INVESTMENTS LIMITED, KIENYEJI POULTRY PRODUCTS</w:t>
      </w:r>
    </w:p>
    <w:p>
      <w:r>
        <w:t>__________________________________________________</w:t>
      </w:r>
    </w:p>
    <w:p>
      <w:pPr>
        <w:pStyle w:val="Heading2"/>
      </w:pPr>
      <w:r>
        <w:t>SAI PHARMACEUTICALS K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35,208.22</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64,330.84</w:t>
            </w:r>
          </w:p>
        </w:tc>
        <w:tc>
          <w:tcPr>
            <w:tcW w:type="dxa" w:w="2160"/>
          </w:tcPr>
          <w:p>
            <w:r>
              <w:t>Primary Categories</w:t>
            </w:r>
          </w:p>
        </w:tc>
        <w:tc>
          <w:tcPr>
            <w:tcW w:type="dxa" w:w="2160"/>
          </w:tcPr>
          <w:p>
            <w:r>
              <w:t>DIAPERS, HOUSEHOLD ITEMS, SANITARY TOWELS</w:t>
            </w:r>
          </w:p>
        </w:tc>
      </w:tr>
    </w:tbl>
    <w:p>
      <w:pPr>
        <w:pStyle w:val="Heading3"/>
      </w:pPr>
      <w:r>
        <w:t>Neural Network Affinity</w:t>
      </w:r>
    </w:p>
    <w:p>
      <w:r>
        <w:rPr>
          <w:b/>
        </w:rPr>
        <w:t>Discovered high-affinity partners (Neural Network Correlation):</w:t>
      </w:r>
    </w:p>
    <w:p>
      <w:pPr>
        <w:pStyle w:val="ListBullet"/>
      </w:pPr>
      <w:r>
        <w:t>• KIM FAY EAST AFRICA LTD (Connectivity Weight: 33)</w:t>
      </w:r>
    </w:p>
    <w:p>
      <w:pPr>
        <w:pStyle w:val="ListBullet"/>
      </w:pPr>
      <w:r>
        <w:t>• ZENKO KENYA LIMITED (Connectivity Weight: 18)</w:t>
      </w:r>
    </w:p>
    <w:p>
      <w:pPr>
        <w:pStyle w:val="ListBullet"/>
      </w:pPr>
      <w:r>
        <w:t>• Unknown (Connectivity Weight: 18)</w:t>
      </w:r>
    </w:p>
    <w:p>
      <w:pPr>
        <w:pStyle w:val="ListBullet"/>
      </w:pPr>
      <w:r>
        <w:t>• CHANDARIA INDUSTRIES LTD HYGIENE (Connectivity Weight: 12)</w:t>
      </w:r>
    </w:p>
    <w:p>
      <w:pPr>
        <w:pStyle w:val="ListBullet"/>
      </w:pPr>
      <w:r>
        <w:t>• HAYAT KIMYA  K  H PRODUCTS LTD (Connectivity Weight: 10)</w:t>
      </w:r>
    </w:p>
    <w:p>
      <w:pPr>
        <w:pStyle w:val="Heading3"/>
      </w:pPr>
      <w:r>
        <w:t>Market Rivalry (Direct Competitors)</w:t>
      </w:r>
    </w:p>
    <w:p>
      <w:r>
        <w:rPr>
          <w:b/>
        </w:rPr>
        <w:t>Primary category competitors sharing shelf-space dominance:</w:t>
      </w:r>
    </w:p>
    <w:p>
      <w:r>
        <w:t>TRESKEN INTERNATIONAL LIMITED, MIDDLETON COMMUNICATION LTD SR, FELPER SUPPLIES LIMITED, RADBONE CLARK  K  LTD, KINGS WEAR LIMITED, UNIHOPE STAR BRILLIANCE LIMITED SR, KULAL INTERNATIONAL LTD, RAJ KAMAL ENTERPRISE LIMITED</w:t>
      </w:r>
    </w:p>
    <w:p>
      <w:r>
        <w:t>__________________________________________________</w:t>
      </w:r>
    </w:p>
    <w:p>
      <w:pPr>
        <w:pStyle w:val="Heading2"/>
      </w:pPr>
      <w:r>
        <w:t>MALACHITE LIMITED BEER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34,886.86</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56,070.82</w:t>
            </w:r>
          </w:p>
        </w:tc>
        <w:tc>
          <w:tcPr>
            <w:tcW w:type="dxa" w:w="2160"/>
          </w:tcPr>
          <w:p>
            <w:r>
              <w:t>Primary Categories</w:t>
            </w:r>
          </w:p>
        </w:tc>
        <w:tc>
          <w:tcPr>
            <w:tcW w:type="dxa" w:w="2160"/>
          </w:tcPr>
          <w:p>
            <w:r>
              <w:t>BEER</w:t>
            </w:r>
          </w:p>
        </w:tc>
      </w:tr>
    </w:tbl>
    <w:p>
      <w:pPr>
        <w:pStyle w:val="Heading3"/>
      </w:pPr>
      <w:r>
        <w:t>Neural Network Affinity</w:t>
      </w:r>
    </w:p>
    <w:p>
      <w:r>
        <w:rPr>
          <w:b/>
        </w:rPr>
        <w:t>Discovered high-affinity partners (Neural Network Correlation):</w:t>
      </w:r>
    </w:p>
    <w:p>
      <w:pPr>
        <w:pStyle w:val="ListBullet"/>
      </w:pPr>
      <w:r>
        <w:t>• KENYA BREWERIES LTD (Connectivity Weight: 45)</w:t>
      </w:r>
    </w:p>
    <w:p>
      <w:pPr>
        <w:pStyle w:val="Heading3"/>
      </w:pPr>
      <w:r>
        <w:t>Market Rivalry (Direct Competitors)</w:t>
      </w:r>
    </w:p>
    <w:p>
      <w:r>
        <w:rPr>
          <w:b/>
        </w:rPr>
        <w:t>Primary category competitors sharing shelf-space dominance:</w:t>
      </w:r>
    </w:p>
    <w:p>
      <w:r>
        <w:t>MAXAM LIMITED, CRYSTAL FR  AND CHILLED FOODS LTD WINE SR, DEBENHAM AND FEAR LTD, MAGNUM VENTURES LIMITED, SIERRA PREMIUM BREWERIES LIMITED, WESTLANDS TRADING LTD, BIASHARA MERCHANT COMPANY SEZ LTD, RIVERROSE DISTRIBUTORS LTD</w:t>
      </w:r>
    </w:p>
    <w:p>
      <w:r>
        <w:t>__________________________________________________</w:t>
      </w:r>
    </w:p>
    <w:p>
      <w:pPr>
        <w:pStyle w:val="Heading2"/>
      </w:pPr>
      <w:r>
        <w:t>OZ FOODS AND BEVERAGES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34,816.26</w:t>
            </w:r>
          </w:p>
        </w:tc>
        <w:tc>
          <w:tcPr>
            <w:tcW w:type="dxa" w:w="2160"/>
          </w:tcPr>
          <w:p>
            <w:r>
              <w:t>Reliability Index</w:t>
            </w:r>
          </w:p>
        </w:tc>
        <w:tc>
          <w:tcPr>
            <w:tcW w:type="dxa" w:w="2160"/>
          </w:tcPr>
          <w:p>
            <w:r>
              <w:t>90.5%</w:t>
            </w:r>
          </w:p>
        </w:tc>
      </w:tr>
      <w:tr>
        <w:tc>
          <w:tcPr>
            <w:tcW w:type="dxa" w:w="2160"/>
          </w:tcPr>
          <w:p>
            <w:r>
              <w:t>SKU Count</w:t>
            </w:r>
          </w:p>
        </w:tc>
        <w:tc>
          <w:tcPr>
            <w:tcW w:type="dxa" w:w="2160"/>
          </w:tcPr>
          <w:p>
            <w:r>
              <w:t>76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28,850.21</w:t>
            </w:r>
          </w:p>
        </w:tc>
        <w:tc>
          <w:tcPr>
            <w:tcW w:type="dxa" w:w="2160"/>
          </w:tcPr>
          <w:p>
            <w:r>
              <w:t>Primary Categories</w:t>
            </w:r>
          </w:p>
        </w:tc>
        <w:tc>
          <w:tcPr>
            <w:tcW w:type="dxa" w:w="2160"/>
          </w:tcPr>
          <w:p>
            <w:r>
              <w:t>CHOCOLATES, COOKING OIL, MEXICAN FOOD</w:t>
            </w:r>
          </w:p>
        </w:tc>
      </w:tr>
    </w:tbl>
    <w:p>
      <w:pPr>
        <w:pStyle w:val="Heading3"/>
      </w:pPr>
      <w:r>
        <w:t>Neural Network Affinity</w:t>
      </w:r>
    </w:p>
    <w:p>
      <w:r>
        <w:rPr>
          <w:b/>
        </w:rPr>
        <w:t>Discovered high-affinity partners (Neural Network Correlation):</w:t>
      </w:r>
    </w:p>
    <w:p>
      <w:pPr>
        <w:pStyle w:val="ListBullet"/>
      </w:pPr>
      <w:r>
        <w:t>• RADBONE CLARK LIMITED MARS (Connectivity Weight: 188)</w:t>
      </w:r>
    </w:p>
    <w:p>
      <w:pPr>
        <w:pStyle w:val="ListBullet"/>
      </w:pPr>
      <w:r>
        <w:t>• PROPACK KENYA LTD (Connectivity Weight: 101)</w:t>
      </w:r>
    </w:p>
    <w:p>
      <w:pPr>
        <w:pStyle w:val="ListBullet"/>
      </w:pPr>
      <w:r>
        <w:t>• GLACIER PRODUCTS LTD 2ND (Connectivity Weight: 47)</w:t>
      </w:r>
    </w:p>
    <w:p>
      <w:pPr>
        <w:pStyle w:val="ListBullet"/>
      </w:pPr>
      <w:r>
        <w:t>• DEBENHAM AND FEAR LTD (Connectivity Weight: 14)</w:t>
      </w:r>
    </w:p>
    <w:p>
      <w:pPr>
        <w:pStyle w:val="ListBullet"/>
      </w:pPr>
      <w:r>
        <w:t>• KAPA OIL REFINERIES LTD (Connectivity Weight: 10)</w:t>
      </w:r>
    </w:p>
    <w:p>
      <w:pPr>
        <w:pStyle w:val="Heading3"/>
      </w:pPr>
      <w:r>
        <w:t>Market Rivalry (Direct Competitors)</w:t>
      </w:r>
    </w:p>
    <w:p>
      <w:r>
        <w:rPr>
          <w:b/>
        </w:rPr>
        <w:t>Primary category competitors sharing shelf-space dominance:</w:t>
      </w:r>
    </w:p>
    <w:p>
      <w:r>
        <w:t>GLACIER PRODUCTS LTD 2ND, TRESKEN INTERNATIONAL LIMITED, RAA LIMITED, CRYSTAL FROZEN AND CHILLED FOODS LTD, GOLDEN AFRICA K LTD, TAIFA  IMPORTS LIMITED, ALTIN FOOD LIMITED SR, OSHO CHEMICAL INDUSTRIES LTD</w:t>
      </w:r>
    </w:p>
    <w:p>
      <w:r>
        <w:t>__________________________________________________</w:t>
      </w:r>
    </w:p>
    <w:p>
      <w:pPr>
        <w:pStyle w:val="Heading2"/>
      </w:pPr>
      <w:r>
        <w:t>ACROSS AGRICULTURE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34,638.00</w:t>
            </w:r>
          </w:p>
        </w:tc>
        <w:tc>
          <w:tcPr>
            <w:tcW w:type="dxa" w:w="2160"/>
          </w:tcPr>
          <w:p>
            <w:r>
              <w:t>Reliability Index</w:t>
            </w:r>
          </w:p>
        </w:tc>
        <w:tc>
          <w:tcPr>
            <w:tcW w:type="dxa" w:w="2160"/>
          </w:tcPr>
          <w:p>
            <w:r>
              <w:t>90.5%</w:t>
            </w:r>
          </w:p>
        </w:tc>
      </w:tr>
      <w:tr>
        <w:tc>
          <w:tcPr>
            <w:tcW w:type="dxa" w:w="2160"/>
          </w:tcPr>
          <w:p>
            <w:r>
              <w:t>SKU Count</w:t>
            </w:r>
          </w:p>
        </w:tc>
        <w:tc>
          <w:tcPr>
            <w:tcW w:type="dxa" w:w="2160"/>
          </w:tcPr>
          <w:p>
            <w:r>
              <w:t>28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60,220.56</w:t>
            </w:r>
          </w:p>
        </w:tc>
        <w:tc>
          <w:tcPr>
            <w:tcW w:type="dxa" w:w="2160"/>
          </w:tcPr>
          <w:p>
            <w:r>
              <w:t>Primary Categories</w:t>
            </w:r>
          </w:p>
        </w:tc>
        <w:tc>
          <w:tcPr>
            <w:tcW w:type="dxa" w:w="2160"/>
          </w:tcPr>
          <w:p>
            <w:r>
              <w:t>DRIED MEAT, FROZEN GOURMET</w:t>
            </w:r>
          </w:p>
        </w:tc>
      </w:tr>
    </w:tbl>
    <w:p>
      <w:pPr>
        <w:pStyle w:val="Heading3"/>
      </w:pPr>
      <w:r>
        <w:t>Neural Network Affinity</w:t>
      </w:r>
    </w:p>
    <w:p>
      <w:r>
        <w:rPr>
          <w:b/>
        </w:rPr>
        <w:t>Discovered high-affinity partners (Neural Network Correlation):</w:t>
      </w:r>
    </w:p>
    <w:p>
      <w:pPr>
        <w:pStyle w:val="ListBullet"/>
      </w:pPr>
      <w:r>
        <w:t>• ANTONIA STOGDALE  LTD (Connectivity Weight: 53)</w:t>
      </w:r>
    </w:p>
    <w:p>
      <w:pPr>
        <w:pStyle w:val="ListBullet"/>
      </w:pPr>
      <w:r>
        <w:t>• MAJIPONICS LIMITED (Connectivity Weight: 25)</w:t>
      </w:r>
    </w:p>
    <w:p>
      <w:pPr>
        <w:pStyle w:val="ListBullet"/>
      </w:pPr>
      <w:r>
        <w:t>• KENCHIC FROZEN (Connectivity Weight: 24)</w:t>
      </w:r>
    </w:p>
    <w:p>
      <w:pPr>
        <w:pStyle w:val="ListBullet"/>
      </w:pPr>
      <w:r>
        <w:t>• QUALITY MEAT PACKERS LTD (Connectivity Weight: 14)</w:t>
      </w:r>
    </w:p>
    <w:p>
      <w:pPr>
        <w:pStyle w:val="ListBullet"/>
      </w:pPr>
      <w:r>
        <w:t>• THE WELL HUNG BUTCHER LTD (Connectivity Weight: 11)</w:t>
      </w:r>
    </w:p>
    <w:p>
      <w:pPr>
        <w:pStyle w:val="Heading3"/>
      </w:pPr>
      <w:r>
        <w:t>Market Rivalry (Direct Competitors)</w:t>
      </w:r>
    </w:p>
    <w:p>
      <w:r>
        <w:rPr>
          <w:b/>
        </w:rPr>
        <w:t>Primary category competitors sharing shelf-space dominance:</w:t>
      </w:r>
    </w:p>
    <w:p>
      <w:r>
        <w:t>MAJIPONICS LIMITED, SPHERETASTE FOODS LIMITED, THE WELL HUNG BUTCHER LTD, WETGREEN FARMS LTD, BIGCOLD KENYA SIMPLIFINE FROZEN AND CHILLED, ANTONIA STOGDALE  LTD, CRYSTAL FROZEN AND CHILLED FOODS LTD, Unknown</w:t>
      </w:r>
    </w:p>
    <w:p>
      <w:r>
        <w:t>__________________________________________________</w:t>
      </w:r>
    </w:p>
    <w:p>
      <w:pPr>
        <w:pStyle w:val="Heading2"/>
      </w:pPr>
      <w:r>
        <w:t>MIA WINES AND  SPIRITS INTERNATIONAL</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34,269.79</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36,055.37</w:t>
            </w:r>
          </w:p>
        </w:tc>
        <w:tc>
          <w:tcPr>
            <w:tcW w:type="dxa" w:w="2160"/>
          </w:tcPr>
          <w:p>
            <w:r>
              <w:t>Primary Categories</w:t>
            </w:r>
          </w:p>
        </w:tc>
        <w:tc>
          <w:tcPr>
            <w:tcW w:type="dxa" w:w="2160"/>
          </w:tcPr>
          <w:p>
            <w:r>
              <w:t>BEER, WINES</w:t>
            </w:r>
          </w:p>
        </w:tc>
      </w:tr>
    </w:tbl>
    <w:p>
      <w:pPr>
        <w:pStyle w:val="Heading3"/>
      </w:pPr>
      <w:r>
        <w:t>Neural Network Affinity</w:t>
      </w:r>
    </w:p>
    <w:p>
      <w:r>
        <w:rPr>
          <w:b/>
        </w:rPr>
        <w:t>Discovered high-affinity partners (Neural Network Correlation):</w:t>
      </w:r>
    </w:p>
    <w:p>
      <w:pPr>
        <w:pStyle w:val="ListBullet"/>
      </w:pPr>
      <w:r>
        <w:t>• SOYS LIMITED (Connectivity Weight: 19)</w:t>
      </w:r>
    </w:p>
    <w:p>
      <w:pPr>
        <w:pStyle w:val="ListBullet"/>
      </w:pPr>
      <w:r>
        <w:t>• PERNOD RICARD KENYA (Connectivity Weight: 14)</w:t>
      </w:r>
    </w:p>
    <w:p>
      <w:pPr>
        <w:pStyle w:val="ListBullet"/>
      </w:pPr>
      <w:r>
        <w:t>• THE CHOICE OF E A LTD (Connectivity Weight: 14)</w:t>
      </w:r>
    </w:p>
    <w:p>
      <w:pPr>
        <w:pStyle w:val="ListBullet"/>
      </w:pPr>
      <w:r>
        <w:t>• ALIMP GROUP LIMITED SR (Connectivity Weight: 13)</w:t>
      </w:r>
    </w:p>
    <w:p>
      <w:pPr>
        <w:pStyle w:val="ListBullet"/>
      </w:pPr>
      <w:r>
        <w:t>• NEW ITALYCOR LIMITED WINE (Connectivity Weight: 10)</w:t>
      </w:r>
    </w:p>
    <w:p>
      <w:pPr>
        <w:pStyle w:val="Heading3"/>
      </w:pPr>
      <w:r>
        <w:t>Market Rivalry (Direct Competitors)</w:t>
      </w:r>
    </w:p>
    <w:p>
      <w:r>
        <w:rPr>
          <w:b/>
        </w:rPr>
        <w:t>Primary category competitors sharing shelf-space dominance:</w:t>
      </w:r>
    </w:p>
    <w:p>
      <w:r>
        <w:t>MALACHITE LIMITED BEER, ACHAARI ENTERPRISES LTD, WINE AND MORE COMPANY LTD, SIERRA PREMIUM BREWERIES LIMITED, KASSIOPEA  AND CO LTD, KENYA NUT WINES, WANANCHI  BREWERIES LIMITED, AVANZAR DISTRIBUTORS LIMITED</w:t>
      </w:r>
    </w:p>
    <w:p>
      <w:r>
        <w:t>__________________________________________________</w:t>
      </w:r>
    </w:p>
    <w:p>
      <w:pPr>
        <w:pStyle w:val="Heading2"/>
      </w:pPr>
      <w:r>
        <w:t>KAPI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34,111.05</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12,052.11</w:t>
            </w:r>
          </w:p>
        </w:tc>
        <w:tc>
          <w:tcPr>
            <w:tcW w:type="dxa" w:w="2160"/>
          </w:tcPr>
          <w:p>
            <w:r>
              <w:t>Primary Categories</w:t>
            </w:r>
          </w:p>
        </w:tc>
        <w:tc>
          <w:tcPr>
            <w:tcW w:type="dxa" w:w="2160"/>
          </w:tcPr>
          <w:p>
            <w:r>
              <w:t>COOKING OIL, DETERGENTS, MEDICARE</w:t>
            </w:r>
          </w:p>
        </w:tc>
      </w:tr>
    </w:tbl>
    <w:p>
      <w:pPr>
        <w:pStyle w:val="Heading3"/>
      </w:pPr>
      <w:r>
        <w:t>Neural Network Affinity</w:t>
      </w:r>
    </w:p>
    <w:p>
      <w:r>
        <w:rPr>
          <w:b/>
        </w:rPr>
        <w:t>Discovered high-affinity partners (Neural Network Correlation):</w:t>
      </w:r>
    </w:p>
    <w:p>
      <w:pPr>
        <w:pStyle w:val="ListBullet"/>
      </w:pPr>
      <w:r>
        <w:t>• Unknown (Connectivity Weight: 69)</w:t>
      </w:r>
    </w:p>
    <w:p>
      <w:pPr>
        <w:pStyle w:val="ListBullet"/>
      </w:pPr>
      <w:r>
        <w:t>• MERIT AFRICA LTD (Connectivity Weight: 19)</w:t>
      </w:r>
    </w:p>
    <w:p>
      <w:pPr>
        <w:pStyle w:val="ListBullet"/>
      </w:pPr>
      <w:r>
        <w:t>• TRUFOODS LIMITED T F (Connectivity Weight: 15)</w:t>
      </w:r>
    </w:p>
    <w:p>
      <w:pPr>
        <w:pStyle w:val="ListBullet"/>
      </w:pPr>
      <w:r>
        <w:t>• KENPOLY MANUFACTURERS (Connectivity Weight: 10)</w:t>
      </w:r>
    </w:p>
    <w:p>
      <w:pPr>
        <w:pStyle w:val="ListBullet"/>
      </w:pPr>
      <w:r>
        <w:t>• BRAND ROYALTY LTD 2ND ACCOUNT SR (Connectivity Weight: 9)</w:t>
      </w:r>
    </w:p>
    <w:p>
      <w:pPr>
        <w:pStyle w:val="Heading3"/>
      </w:pPr>
      <w:r>
        <w:t>Market Rivalry (Direct Competitors)</w:t>
      </w:r>
    </w:p>
    <w:p>
      <w:r>
        <w:rPr>
          <w:b/>
        </w:rPr>
        <w:t>Primary category competitors sharing shelf-space dominance:</w:t>
      </w:r>
    </w:p>
    <w:p>
      <w:r>
        <w:t>BRAND ROYALTY LTD 2ND ACCOUNT SR, SLATER AND WHITTAKER LTD, ANEEK IMPORTERS AND TRADERS LTD, PERNOD RICARD KENYA, VIVA GLOBAL LIMITED, RAA LIMITED, CHANDARIA INDUSTRIES LTD HENKEL C BRANDS, PURE NATURE PRODUCTS</w:t>
      </w:r>
    </w:p>
    <w:p>
      <w:r>
        <w:t>__________________________________________________</w:t>
      </w:r>
    </w:p>
    <w:p>
      <w:pPr>
        <w:pStyle w:val="Heading2"/>
      </w:pPr>
      <w:r>
        <w:t>OSHO CHEMICAL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33,898.74</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38,302.56</w:t>
            </w:r>
          </w:p>
        </w:tc>
        <w:tc>
          <w:tcPr>
            <w:tcW w:type="dxa" w:w="2160"/>
          </w:tcPr>
          <w:p>
            <w:r>
              <w:t>Primary Categories</w:t>
            </w:r>
          </w:p>
        </w:tc>
        <w:tc>
          <w:tcPr>
            <w:tcW w:type="dxa" w:w="2160"/>
          </w:tcPr>
          <w:p>
            <w:r>
              <w:t>COOKING OIL, SPIRITS</w:t>
            </w:r>
          </w:p>
        </w:tc>
      </w:tr>
    </w:tbl>
    <w:p>
      <w:pPr>
        <w:pStyle w:val="Heading3"/>
      </w:pPr>
      <w:r>
        <w:t>Neural Network Affinity</w:t>
      </w:r>
    </w:p>
    <w:p>
      <w:r>
        <w:rPr>
          <w:b/>
        </w:rPr>
        <w:t>Discovered high-affinity partners (Neural Network Correlation):</w:t>
      </w:r>
    </w:p>
    <w:p>
      <w:pPr>
        <w:pStyle w:val="ListBullet"/>
      </w:pPr>
      <w:r>
        <w:t>• KAPA OIL REFINERIES LTD (Connectivity Weight: 8)</w:t>
      </w:r>
    </w:p>
    <w:p>
      <w:pPr>
        <w:pStyle w:val="ListBullet"/>
      </w:pPr>
      <w:r>
        <w:t>• UDV KENYA LIMITED (Connectivity Weight: 4)</w:t>
      </w:r>
    </w:p>
    <w:p>
      <w:pPr>
        <w:pStyle w:val="ListBullet"/>
      </w:pPr>
      <w:r>
        <w:t>• KENYA WINE AGENCIES KWAL (Connectivity Weight: 1)</w:t>
      </w:r>
    </w:p>
    <w:p>
      <w:pPr>
        <w:pStyle w:val="ListBullet"/>
      </w:pPr>
      <w:r>
        <w:t>• PWANI OIL PRODUCTS LTD. (Connectivity Weight: 1)</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CORE FOODS LIMITED, CHANDARIA INDUSTRIES LTD MACCOFFEE, RIVERROSE DISTRIBUTORS LTD</w:t>
      </w:r>
    </w:p>
    <w:p>
      <w:r>
        <w:t>__________________________________________________</w:t>
      </w:r>
    </w:p>
    <w:p>
      <w:pPr>
        <w:pStyle w:val="Heading2"/>
      </w:pPr>
      <w:r>
        <w:t>KINANGOP DAIRY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33,429.95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11.52%</w:t>
            </w:r>
          </w:p>
        </w:tc>
      </w:tr>
      <w:tr>
        <w:tc>
          <w:tcPr>
            <w:tcW w:type="dxa" w:w="2160"/>
          </w:tcPr>
          <w:p>
            <w:r>
              <w:t>Capital Commitment</w:t>
            </w:r>
          </w:p>
        </w:tc>
        <w:tc>
          <w:tcPr>
            <w:tcW w:type="dxa" w:w="2160"/>
          </w:tcPr>
          <w:p>
            <w:r>
              <w:t>KES 3,343.00</w:t>
            </w:r>
          </w:p>
        </w:tc>
        <w:tc>
          <w:tcPr>
            <w:tcW w:type="dxa" w:w="2160"/>
          </w:tcPr>
          <w:p>
            <w:r>
              <w:t>Primary Categories</w:t>
            </w:r>
          </w:p>
        </w:tc>
        <w:tc>
          <w:tcPr>
            <w:tcW w:type="dxa" w:w="2160"/>
          </w:tcPr>
          <w:p>
            <w:r>
              <w:t>FRESH MILK</w:t>
            </w:r>
          </w:p>
        </w:tc>
      </w:tr>
    </w:tbl>
    <w:p>
      <w:pPr>
        <w:pStyle w:val="Heading3"/>
      </w:pPr>
      <w:r>
        <w:t>Neural Network Affinity</w:t>
      </w:r>
    </w:p>
    <w:p>
      <w:r>
        <w:rPr>
          <w:b/>
        </w:rPr>
        <w:t>Discovered high-affinity partners (Neural Network Correlation):</w:t>
      </w:r>
    </w:p>
    <w:p>
      <w:pPr>
        <w:pStyle w:val="ListBullet"/>
      </w:pPr>
      <w:r>
        <w:t>• BROOKSIDE DAIRY LIMITED (Connectivity Weight: 12)</w:t>
      </w:r>
    </w:p>
    <w:p>
      <w:pPr>
        <w:pStyle w:val="ListBullet"/>
      </w:pPr>
      <w:r>
        <w:t>• GITHUNGURI DAIRY FARMERS (Connectivity Weight: 3)</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DEVYANI FOOD INDUSTRIES K LIMITED MILK AND YOGHURT, GLACIER PRODUCTS LTD 2ND, BIO FOOD PRODUCTS LTD, MIGLIORE FOODS E A LIMITED SR</w:t>
      </w:r>
    </w:p>
    <w:p>
      <w:r>
        <w:t>__________________________________________________</w:t>
      </w:r>
    </w:p>
    <w:p>
      <w:pPr>
        <w:pStyle w:val="Heading2"/>
      </w:pPr>
      <w:r>
        <w:t>KIRICHWA WATER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32,700.00</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30.50%</w:t>
            </w:r>
          </w:p>
        </w:tc>
      </w:tr>
      <w:tr>
        <w:tc>
          <w:tcPr>
            <w:tcW w:type="dxa" w:w="2160"/>
          </w:tcPr>
          <w:p>
            <w:r>
              <w:t>Capital Commitment</w:t>
            </w:r>
          </w:p>
        </w:tc>
        <w:tc>
          <w:tcPr>
            <w:tcW w:type="dxa" w:w="2160"/>
          </w:tcPr>
          <w:p>
            <w:r>
              <w:t>KES 34,335.00</w:t>
            </w:r>
          </w:p>
        </w:tc>
        <w:tc>
          <w:tcPr>
            <w:tcW w:type="dxa" w:w="2160"/>
          </w:tcPr>
          <w:p>
            <w:r>
              <w:t>Primary Categories</w:t>
            </w:r>
          </w:p>
        </w:tc>
        <w:tc>
          <w:tcPr>
            <w:tcW w:type="dxa" w:w="2160"/>
          </w:tcPr>
          <w:p>
            <w:r>
              <w:t>ICE CUBE/BLOCK</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4)</w:t>
      </w:r>
    </w:p>
    <w:p>
      <w:pPr>
        <w:pStyle w:val="ListBullet"/>
      </w:pPr>
      <w:r>
        <w:t>• GILANI GOURMET LTD (Connectivity Weight: 4)</w:t>
      </w:r>
    </w:p>
    <w:p>
      <w:pPr>
        <w:pStyle w:val="Heading3"/>
      </w:pPr>
      <w:r>
        <w:t>Market Rivalry (Direct Competitors)</w:t>
      </w:r>
    </w:p>
    <w:p>
      <w:r>
        <w:rPr>
          <w:b/>
        </w:rPr>
        <w:t>Primary category competitors sharing shelf-space dominance:</w:t>
      </w:r>
    </w:p>
    <w:p>
      <w:r>
        <w:t>GILANI GOURMET LTD, CRYSTAL FROZEN AND CHILLED FOODS LTD</w:t>
      </w:r>
    </w:p>
    <w:p>
      <w:r>
        <w:t>__________________________________________________</w:t>
      </w:r>
    </w:p>
    <w:p>
      <w:pPr>
        <w:pStyle w:val="Heading2"/>
      </w:pPr>
      <w:r>
        <w:t>FINSBURY TRADING LIMITED MSA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32,630.77</w:t>
            </w:r>
          </w:p>
        </w:tc>
        <w:tc>
          <w:tcPr>
            <w:tcW w:type="dxa" w:w="2160"/>
          </w:tcPr>
          <w:p>
            <w:r>
              <w:t>Reliability Index</w:t>
            </w:r>
          </w:p>
        </w:tc>
        <w:tc>
          <w:tcPr>
            <w:tcW w:type="dxa" w:w="2160"/>
          </w:tcPr>
          <w:p>
            <w:r>
              <w:t>90.5%</w:t>
            </w:r>
          </w:p>
        </w:tc>
      </w:tr>
      <w:tr>
        <w:tc>
          <w:tcPr>
            <w:tcW w:type="dxa" w:w="2160"/>
          </w:tcPr>
          <w:p>
            <w:r>
              <w:t>SKU Count</w:t>
            </w:r>
          </w:p>
        </w:tc>
        <w:tc>
          <w:tcPr>
            <w:tcW w:type="dxa" w:w="2160"/>
          </w:tcPr>
          <w:p>
            <w:r>
              <w:t>32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34,291.90</w:t>
            </w:r>
          </w:p>
        </w:tc>
        <w:tc>
          <w:tcPr>
            <w:tcW w:type="dxa" w:w="2160"/>
          </w:tcPr>
          <w:p>
            <w:r>
              <w:t>Primary Categories</w:t>
            </w:r>
          </w:p>
        </w:tc>
        <w:tc>
          <w:tcPr>
            <w:tcW w:type="dxa" w:w="2160"/>
          </w:tcPr>
          <w:p>
            <w:r>
              <w:t>BABY MILK, COOKING OIL, COSMETICS</w:t>
            </w:r>
          </w:p>
        </w:tc>
      </w:tr>
    </w:tbl>
    <w:p>
      <w:pPr>
        <w:pStyle w:val="Heading3"/>
      </w:pPr>
      <w:r>
        <w:t>Neural Network Affinity</w:t>
      </w:r>
    </w:p>
    <w:p>
      <w:r>
        <w:rPr>
          <w:b/>
        </w:rPr>
        <w:t>Discovered high-affinity partners (Neural Network Correlation):</w:t>
      </w:r>
    </w:p>
    <w:p>
      <w:pPr>
        <w:pStyle w:val="ListBullet"/>
      </w:pPr>
      <w:r>
        <w:t>• HEALTHY U TWO THOUSAND LTD (Connectivity Weight: 23)</w:t>
      </w:r>
    </w:p>
    <w:p>
      <w:pPr>
        <w:pStyle w:val="ListBullet"/>
      </w:pPr>
      <w:r>
        <w:t>• TOP FOOD EA LTD (Connectivity Weight: 16)</w:t>
      </w:r>
    </w:p>
    <w:p>
      <w:pPr>
        <w:pStyle w:val="ListBullet"/>
      </w:pPr>
      <w:r>
        <w:t>• TROPICAL HEAT LTD (Connectivity Weight: 12)</w:t>
      </w:r>
    </w:p>
    <w:p>
      <w:pPr>
        <w:pStyle w:val="ListBullet"/>
      </w:pPr>
      <w:r>
        <w:t>• KAPA OIL REFINERIES LTD (Connectivity Weight: 12)</w:t>
      </w:r>
    </w:p>
    <w:p>
      <w:pPr>
        <w:pStyle w:val="ListBullet"/>
      </w:pPr>
      <w:r>
        <w:t>• KIM FAY EAST AFRICA LTD DABUR (Connectivity Weight: 11)</w:t>
      </w:r>
    </w:p>
    <w:p>
      <w:pPr>
        <w:pStyle w:val="Heading3"/>
      </w:pPr>
      <w:r>
        <w:t>Market Rivalry (Direct Competitors)</w:t>
      </w:r>
    </w:p>
    <w:p>
      <w:r>
        <w:rPr>
          <w:b/>
        </w:rPr>
        <w:t>Primary category competitors sharing shelf-space dominance:</w:t>
      </w:r>
    </w:p>
    <w:p>
      <w:r>
        <w:t>SHALIMAR SPICES LIMITED, TAIFA  IMPORTS LIMITED 2ND SR, TRESKEN INTERNATIONAL LIMITED, RADBONE CLARK  K  LTD, BOWIP AGENCIES LTD, RAA LIMITED, CHANDARIA INDUSTRIES LTD HENKEL C BRANDS, PURE NATURE PRODUCTS</w:t>
      </w:r>
    </w:p>
    <w:p>
      <w:r>
        <w:t>__________________________________________________</w:t>
      </w:r>
    </w:p>
    <w:p>
      <w:pPr>
        <w:pStyle w:val="Heading2"/>
      </w:pPr>
      <w:r>
        <w:t>SUPA BRITE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32,407.88</w:t>
            </w:r>
          </w:p>
        </w:tc>
        <w:tc>
          <w:tcPr>
            <w:tcW w:type="dxa" w:w="2160"/>
          </w:tcPr>
          <w:p>
            <w:r>
              <w:t>Reliability Index</w:t>
            </w:r>
          </w:p>
        </w:tc>
        <w:tc>
          <w:tcPr>
            <w:tcW w:type="dxa" w:w="2160"/>
          </w:tcPr>
          <w:p>
            <w:r>
              <w:t>90.5%</w:t>
            </w:r>
          </w:p>
        </w:tc>
      </w:tr>
      <w:tr>
        <w:tc>
          <w:tcPr>
            <w:tcW w:type="dxa" w:w="2160"/>
          </w:tcPr>
          <w:p>
            <w:r>
              <w:t>SKU Count</w:t>
            </w:r>
          </w:p>
        </w:tc>
        <w:tc>
          <w:tcPr>
            <w:tcW w:type="dxa" w:w="2160"/>
          </w:tcPr>
          <w:p>
            <w:r>
              <w:t>21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52,845.38</w:t>
            </w:r>
          </w:p>
        </w:tc>
        <w:tc>
          <w:tcPr>
            <w:tcW w:type="dxa" w:w="2160"/>
          </w:tcPr>
          <w:p>
            <w:r>
              <w:t>Primary Categories</w:t>
            </w:r>
          </w:p>
        </w:tc>
        <w:tc>
          <w:tcPr>
            <w:tcW w:type="dxa" w:w="2160"/>
          </w:tcPr>
          <w:p>
            <w:r>
              <w:t>SCOORING PAD</w:t>
            </w:r>
          </w:p>
        </w:tc>
      </w:tr>
    </w:tbl>
    <w:p>
      <w:pPr>
        <w:pStyle w:val="Heading3"/>
      </w:pPr>
      <w:r>
        <w:t>Neural Network Affinity</w:t>
      </w:r>
    </w:p>
    <w:p>
      <w:r>
        <w:rPr>
          <w:b/>
        </w:rPr>
        <w:t>Discovered high-affinity partners (Neural Network Correlation):</w:t>
      </w:r>
    </w:p>
    <w:p>
      <w:pPr>
        <w:pStyle w:val="ListBullet"/>
      </w:pPr>
      <w:r>
        <w:t>• SUNDRIES BARGAIN NAIROBI LTD (Connectivity Weight: 3)</w:t>
      </w:r>
    </w:p>
    <w:p>
      <w:pPr>
        <w:pStyle w:val="ListBullet"/>
      </w:pPr>
      <w:r>
        <w:t>• STEELWOOL AFRICA LTD (Connectivity Weight: 2)</w:t>
      </w:r>
    </w:p>
    <w:p>
      <w:pPr>
        <w:pStyle w:val="Heading3"/>
      </w:pPr>
      <w:r>
        <w:t>Market Rivalry (Direct Competitors)</w:t>
      </w:r>
    </w:p>
    <w:p>
      <w:r>
        <w:rPr>
          <w:b/>
        </w:rPr>
        <w:t>Primary category competitors sharing shelf-space dominance:</w:t>
      </w:r>
    </w:p>
    <w:p>
      <w:r>
        <w:t>MERIT AFRICA LTD 2ND ACCOUNT SR, BRAND IMPORT AFRICA 2ND ACCOUNT SR, DEBENHAM AND FEAR LTD, STEELWOOL AFRICA LTD, SUNDRIES BARGAIN NAIROBI LTD, SYNERGY TECHNOLOGIES, Unknown, ROSHNI DISTRIBUTORS LTD CROCKERY SR</w:t>
      </w:r>
    </w:p>
    <w:p>
      <w:r>
        <w:t>__________________________________________________</w:t>
      </w:r>
    </w:p>
    <w:p>
      <w:pPr>
        <w:pStyle w:val="Heading2"/>
      </w:pPr>
      <w:r>
        <w:t>BIDCO AFRICA LTD BEVERAGE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32,185.80</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44,791.72</w:t>
            </w:r>
          </w:p>
        </w:tc>
        <w:tc>
          <w:tcPr>
            <w:tcW w:type="dxa" w:w="2160"/>
          </w:tcPr>
          <w:p>
            <w:r>
              <w:t>Primary Categories</w:t>
            </w:r>
          </w:p>
        </w:tc>
        <w:tc>
          <w:tcPr>
            <w:tcW w:type="dxa" w:w="2160"/>
          </w:tcPr>
          <w:p>
            <w:r>
              <w:t>CHOCOLATES, CRISPS, ENERGY DRINKS</w:t>
            </w:r>
          </w:p>
        </w:tc>
      </w:tr>
    </w:tbl>
    <w:p>
      <w:pPr>
        <w:pStyle w:val="Heading3"/>
      </w:pPr>
      <w:r>
        <w:t>Neural Network Affinity</w:t>
      </w:r>
    </w:p>
    <w:p>
      <w:r>
        <w:rPr>
          <w:b/>
        </w:rPr>
        <w:t>Discovered high-affinity partners (Neural Network Correlation):</w:t>
      </w:r>
    </w:p>
    <w:p>
      <w:pPr>
        <w:pStyle w:val="ListBullet"/>
      </w:pPr>
      <w:r>
        <w:t>• PROPACK KENYA LTD (Connectivity Weight: 24)</w:t>
      </w:r>
    </w:p>
    <w:p>
      <w:pPr>
        <w:pStyle w:val="ListBullet"/>
      </w:pPr>
      <w:r>
        <w:t>• SALIM WAZARAN KENYA CO. LTD (Connectivity Weight: 24)</w:t>
      </w:r>
    </w:p>
    <w:p>
      <w:pPr>
        <w:pStyle w:val="ListBullet"/>
      </w:pPr>
      <w:r>
        <w:t>• BIDCO AFRICA LTD SUNTORY (Connectivity Weight: 24)</w:t>
      </w:r>
    </w:p>
    <w:p>
      <w:pPr>
        <w:pStyle w:val="ListBullet"/>
      </w:pPr>
      <w:r>
        <w:t>• KEVIAN KENYA LTD (Connectivity Weight: 16)</w:t>
      </w:r>
    </w:p>
    <w:p>
      <w:pPr>
        <w:pStyle w:val="ListBullet"/>
      </w:pPr>
      <w:r>
        <w:t>• COCA COLA BEVERAGES KENYA LTD (Connectivity Weight: 12)</w:t>
      </w:r>
    </w:p>
    <w:p>
      <w:pPr>
        <w:pStyle w:val="Heading3"/>
      </w:pPr>
      <w:r>
        <w:t>Market Rivalry (Direct Competitors)</w:t>
      </w:r>
    </w:p>
    <w:p>
      <w:r>
        <w:rPr>
          <w:b/>
        </w:rPr>
        <w:t>Primary category competitors sharing shelf-space dominance:</w:t>
      </w:r>
    </w:p>
    <w:p>
      <w:r>
        <w:t>MERAKI FOODS LIMITED, GLACIER PRODUCTS LTD 2ND, TRESKEN INTERNATIONAL LIMITED, CHANDARIA INDUSTRIES  LTD KENTASTE, MABDA GENERAL TRAD COMP LTD, RAA LIMITED, WEETABIX EAST AFRICA LTD HQ, CHANDARIA INDUSTRIES LTD MACCOFFEE</w:t>
      </w:r>
    </w:p>
    <w:p>
      <w:r>
        <w:t>__________________________________________________</w:t>
      </w:r>
    </w:p>
    <w:p>
      <w:pPr>
        <w:pStyle w:val="Heading2"/>
      </w:pPr>
      <w:r>
        <w:t>MIRAGE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32,043.13</w:t>
            </w:r>
          </w:p>
        </w:tc>
        <w:tc>
          <w:tcPr>
            <w:tcW w:type="dxa" w:w="2160"/>
          </w:tcPr>
          <w:p>
            <w:r>
              <w:t>Reliability Index</w:t>
            </w:r>
          </w:p>
        </w:tc>
        <w:tc>
          <w:tcPr>
            <w:tcW w:type="dxa" w:w="2160"/>
          </w:tcPr>
          <w:p>
            <w:r>
              <w:t>90.5%</w:t>
            </w:r>
          </w:p>
        </w:tc>
      </w:tr>
      <w:tr>
        <w:tc>
          <w:tcPr>
            <w:tcW w:type="dxa" w:w="2160"/>
          </w:tcPr>
          <w:p>
            <w:r>
              <w:t>SKU Count</w:t>
            </w:r>
          </w:p>
        </w:tc>
        <w:tc>
          <w:tcPr>
            <w:tcW w:type="dxa" w:w="2160"/>
          </w:tcPr>
          <w:p>
            <w:r>
              <w:t>62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43,722.88</w:t>
            </w:r>
          </w:p>
        </w:tc>
        <w:tc>
          <w:tcPr>
            <w:tcW w:type="dxa" w:w="2160"/>
          </w:tcPr>
          <w:p>
            <w:r>
              <w:t>Primary Categories</w:t>
            </w:r>
          </w:p>
        </w:tc>
        <w:tc>
          <w:tcPr>
            <w:tcW w:type="dxa" w:w="2160"/>
          </w:tcPr>
          <w:p>
            <w:r>
              <w:t>BREAD, CHINESS &amp; THAI SAUCE, COCONUT MILK/ POWDER</w:t>
            </w:r>
          </w:p>
        </w:tc>
      </w:tr>
    </w:tbl>
    <w:p>
      <w:pPr>
        <w:pStyle w:val="Heading3"/>
      </w:pPr>
      <w:r>
        <w:t>Neural Network Affinity</w:t>
      </w:r>
    </w:p>
    <w:p>
      <w:r>
        <w:rPr>
          <w:b/>
        </w:rPr>
        <w:t>Discovered high-affinity partners (Neural Network Correlation):</w:t>
      </w:r>
    </w:p>
    <w:p>
      <w:pPr>
        <w:pStyle w:val="ListBullet"/>
      </w:pPr>
      <w:r>
        <w:t>• WESTLANDS TRADING LTD (Connectivity Weight: 67)</w:t>
      </w:r>
    </w:p>
    <w:p>
      <w:pPr>
        <w:pStyle w:val="ListBullet"/>
      </w:pPr>
      <w:r>
        <w:t>• PROPACK KENYA LTD (Connectivity Weight: 65)</w:t>
      </w:r>
    </w:p>
    <w:p>
      <w:pPr>
        <w:pStyle w:val="ListBullet"/>
      </w:pPr>
      <w:r>
        <w:t>• DEBENHAM AND FEAR LTD (Connectivity Weight: 49)</w:t>
      </w:r>
    </w:p>
    <w:p>
      <w:pPr>
        <w:pStyle w:val="ListBullet"/>
      </w:pPr>
      <w:r>
        <w:t>• ROSHNI DIST LTD  R D (Connectivity Weight: 37)</w:t>
      </w:r>
    </w:p>
    <w:p>
      <w:pPr>
        <w:pStyle w:val="ListBullet"/>
      </w:pPr>
      <w:r>
        <w:t>• JADE CONCEPTS LIMITED (Connectivity Weight: 26)</w:t>
      </w:r>
    </w:p>
    <w:p>
      <w:pPr>
        <w:pStyle w:val="Heading3"/>
      </w:pPr>
      <w:r>
        <w:t>Market Rivalry (Direct Competitors)</w:t>
      </w:r>
    </w:p>
    <w:p>
      <w:r>
        <w:rPr>
          <w:b/>
        </w:rPr>
        <w:t>Primary category competitors sharing shelf-space dominance:</w:t>
      </w:r>
    </w:p>
    <w:p>
      <w:r>
        <w:t>TAIFA  IMPORTS LIMITED 2ND SR, MERAKI FOODS LIMITED, TRESKEN INTERNATIONAL LIMITED, CHANDARIA INDUSTRIES  LTD KENTASTE, CRYSTAL FROZEN AND CHILLED FOODS LTD, RAJ KAMAL ENTERPRISE LIMITED, HASBAH KENYA LTD, SALIM WAZARAN KENYA CO. LTD</w:t>
      </w:r>
    </w:p>
    <w:p>
      <w:r>
        <w:t>__________________________________________________</w:t>
      </w:r>
    </w:p>
    <w:p>
      <w:pPr>
        <w:pStyle w:val="Heading2"/>
      </w:pPr>
      <w:r>
        <w:t>CLOROX SUB SAHARA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31,663.50</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29,026.44</w:t>
            </w:r>
          </w:p>
        </w:tc>
        <w:tc>
          <w:tcPr>
            <w:tcW w:type="dxa" w:w="2160"/>
          </w:tcPr>
          <w:p>
            <w:r>
              <w:t>Primary Categories</w:t>
            </w:r>
          </w:p>
        </w:tc>
        <w:tc>
          <w:tcPr>
            <w:tcW w:type="dxa" w:w="2160"/>
          </w:tcPr>
          <w:p>
            <w:r>
              <w:t>BLEACHES, TOILET CLEANER</w:t>
            </w:r>
          </w:p>
        </w:tc>
      </w:tr>
    </w:tbl>
    <w:p>
      <w:pPr>
        <w:pStyle w:val="Heading3"/>
      </w:pPr>
      <w:r>
        <w:t>Neural Network Affinity</w:t>
      </w:r>
    </w:p>
    <w:p>
      <w:r>
        <w:rPr>
          <w:b/>
        </w:rPr>
        <w:t>Discovered high-affinity partners (Neural Network Correlation):</w:t>
      </w:r>
    </w:p>
    <w:p>
      <w:pPr>
        <w:pStyle w:val="ListBullet"/>
      </w:pPr>
      <w:r>
        <w:t>• TOWFIQ  K  LIMITED HQ (Connectivity Weight: 70)</w:t>
      </w:r>
    </w:p>
    <w:p>
      <w:pPr>
        <w:pStyle w:val="ListBullet"/>
      </w:pPr>
      <w:r>
        <w:t>• SUPERSLEEK LIMITED (Connectivity Weight: 24)</w:t>
      </w:r>
    </w:p>
    <w:p>
      <w:pPr>
        <w:pStyle w:val="ListBullet"/>
      </w:pPr>
      <w:r>
        <w:t>• RINZ PRODUCTS LTD (Connectivity Weight: 8)</w:t>
      </w:r>
    </w:p>
    <w:p>
      <w:pPr>
        <w:pStyle w:val="ListBullet"/>
      </w:pPr>
      <w:r>
        <w:t>• CHANDARIA INDUSTRIES  LTD (Connectivity Weight: 4)</w:t>
      </w:r>
    </w:p>
    <w:p>
      <w:pPr>
        <w:pStyle w:val="ListBullet"/>
      </w:pPr>
      <w:r>
        <w:t>• SUNDRIES BARGAIN NAIROBI LTD (Connectivity Weight: 3)</w:t>
      </w:r>
    </w:p>
    <w:p>
      <w:pPr>
        <w:pStyle w:val="Heading3"/>
      </w:pPr>
      <w:r>
        <w:t>Market Rivalry (Direct Competitors)</w:t>
      </w:r>
    </w:p>
    <w:p>
      <w:r>
        <w:rPr>
          <w:b/>
        </w:rPr>
        <w:t>Primary category competitors sharing shelf-space dominance:</w:t>
      </w:r>
    </w:p>
    <w:p>
      <w:r>
        <w:t>RIVERWEST COMPANY LTD, ODEX CHEMICALS, RINZ PRODUCTS LTD, BLUEMART PRODUCTS E A LTD, ROSHNI DIST LTD  R D, TROPIKAL BRANDS  AFRICA LTD, TWIRL ENTERPRISES LTD, ZENKO KENYA LIMITED</w:t>
      </w:r>
    </w:p>
    <w:p>
      <w:r>
        <w:t>__________________________________________________</w:t>
      </w:r>
    </w:p>
    <w:p>
      <w:pPr>
        <w:pStyle w:val="Heading2"/>
      </w:pPr>
      <w:r>
        <w:t>NDUMUNYA INVESTMENT SOLUTION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30,362.20</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13,884.58</w:t>
            </w:r>
          </w:p>
        </w:tc>
        <w:tc>
          <w:tcPr>
            <w:tcW w:type="dxa" w:w="2160"/>
          </w:tcPr>
          <w:p>
            <w:r>
              <w:t>Primary Categories</w:t>
            </w:r>
          </w:p>
        </w:tc>
        <w:tc>
          <w:tcPr>
            <w:tcW w:type="dxa" w:w="2160"/>
          </w:tcPr>
          <w:p>
            <w:r>
              <w:t>EGGS, HONEY</w:t>
            </w:r>
          </w:p>
        </w:tc>
      </w:tr>
    </w:tbl>
    <w:p>
      <w:pPr>
        <w:pStyle w:val="Heading3"/>
      </w:pPr>
      <w:r>
        <w:t>Neural Network Affinity</w:t>
      </w:r>
    </w:p>
    <w:p>
      <w:r>
        <w:rPr>
          <w:b/>
        </w:rPr>
        <w:t>Discovered high-affinity partners (Neural Network Correlation):</w:t>
      </w:r>
    </w:p>
    <w:p>
      <w:pPr>
        <w:pStyle w:val="ListBullet"/>
      </w:pPr>
      <w:r>
        <w:t>• JIAN CEREALS DEPOT (Connectivity Weight: 4)</w:t>
      </w:r>
    </w:p>
    <w:p>
      <w:pPr>
        <w:pStyle w:val="ListBullet"/>
      </w:pPr>
      <w:r>
        <w:t>• LEADAV POULTRY FARM LTD (Connectivity Weight: 4)</w:t>
      </w:r>
    </w:p>
    <w:p>
      <w:pPr>
        <w:pStyle w:val="ListBullet"/>
      </w:pPr>
      <w:r>
        <w:t>• ISINYA FEEDS LIMITED (Connectivity Weight: 4)</w:t>
      </w:r>
    </w:p>
    <w:p>
      <w:pPr>
        <w:pStyle w:val="ListBullet"/>
      </w:pPr>
      <w:r>
        <w:t>• PRAZIER POULTRIES (Connectivity Weight: 4)</w:t>
      </w:r>
    </w:p>
    <w:p>
      <w:pPr>
        <w:pStyle w:val="ListBullet"/>
      </w:pPr>
      <w:r>
        <w:t>• WINNIES PURE HEALTH PRODUCTS LIMITED (Connectivity Weight: 3)</w:t>
      </w:r>
    </w:p>
    <w:p>
      <w:pPr>
        <w:pStyle w:val="Heading3"/>
      </w:pPr>
      <w:r>
        <w:t>Market Rivalry (Direct Competitors)</w:t>
      </w:r>
    </w:p>
    <w:p>
      <w:r>
        <w:rPr>
          <w:b/>
        </w:rPr>
        <w:t>Primary category competitors sharing shelf-space dominance:</w:t>
      </w:r>
    </w:p>
    <w:p>
      <w:r>
        <w:t>WOODLANDS COMPANY LTD, SMARTBRIDGE DISTRIBUTORS LTD SR, MONTILL LIMITED, WETGREEN FARMS LTD, ISINYA FEEDS LIMITED, ROSHNI DIST LTD  R D, AFRICAN BEEKEEPERS LIMITED, GREEN FARM POULTRY</w:t>
      </w:r>
    </w:p>
    <w:p>
      <w:r>
        <w:t>__________________________________________________</w:t>
      </w:r>
    </w:p>
    <w:p>
      <w:pPr>
        <w:pStyle w:val="Heading2"/>
      </w:pPr>
      <w:r>
        <w:t>ALISON PRODUCTS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30,186.66</w:t>
            </w:r>
          </w:p>
        </w:tc>
        <w:tc>
          <w:tcPr>
            <w:tcW w:type="dxa" w:w="2160"/>
          </w:tcPr>
          <w:p>
            <w:r>
              <w:t>Reliability Index</w:t>
            </w:r>
          </w:p>
        </w:tc>
        <w:tc>
          <w:tcPr>
            <w:tcW w:type="dxa" w:w="2160"/>
          </w:tcPr>
          <w:p>
            <w:r>
              <w:t>90.5%</w:t>
            </w:r>
          </w:p>
        </w:tc>
      </w:tr>
      <w:tr>
        <w:tc>
          <w:tcPr>
            <w:tcW w:type="dxa" w:w="2160"/>
          </w:tcPr>
          <w:p>
            <w:r>
              <w:t>SKU Count</w:t>
            </w:r>
          </w:p>
        </w:tc>
        <w:tc>
          <w:tcPr>
            <w:tcW w:type="dxa" w:w="2160"/>
          </w:tcPr>
          <w:p>
            <w:r>
              <w:t>55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53,700.14</w:t>
            </w:r>
          </w:p>
        </w:tc>
        <w:tc>
          <w:tcPr>
            <w:tcW w:type="dxa" w:w="2160"/>
          </w:tcPr>
          <w:p>
            <w:r>
              <w:t>Primary Categories</w:t>
            </w:r>
          </w:p>
        </w:tc>
        <w:tc>
          <w:tcPr>
            <w:tcW w:type="dxa" w:w="2160"/>
          </w:tcPr>
          <w:p>
            <w:r>
              <w:t>BAKE WARE FOODS, COCONUT OIL, COSMETICS</w:t>
            </w:r>
          </w:p>
        </w:tc>
      </w:tr>
    </w:tbl>
    <w:p>
      <w:pPr>
        <w:pStyle w:val="Heading3"/>
      </w:pPr>
      <w:r>
        <w:t>Neural Network Affinity</w:t>
      </w:r>
    </w:p>
    <w:p>
      <w:r>
        <w:rPr>
          <w:b/>
        </w:rPr>
        <w:t>Discovered high-affinity partners (Neural Network Correlation):</w:t>
      </w:r>
    </w:p>
    <w:p>
      <w:pPr>
        <w:pStyle w:val="ListBullet"/>
      </w:pPr>
      <w:r>
        <w:t>• LOREAL E A LIMITED HQ (Connectivity Weight: 46)</w:t>
      </w:r>
    </w:p>
    <w:p>
      <w:pPr>
        <w:pStyle w:val="ListBullet"/>
      </w:pPr>
      <w:r>
        <w:t>• CANON CHEMICALS LTD (Connectivity Weight: 25)</w:t>
      </w:r>
    </w:p>
    <w:p>
      <w:pPr>
        <w:pStyle w:val="ListBullet"/>
      </w:pPr>
      <w:r>
        <w:t>• KIM FAY EAST AFRICA LTD DABUR (Connectivity Weight: 25)</w:t>
      </w:r>
    </w:p>
    <w:p>
      <w:pPr>
        <w:pStyle w:val="ListBullet"/>
      </w:pPr>
      <w:r>
        <w:t>• HACO INDUSTRIES KENYA  LTD (Connectivity Weight: 20)</w:t>
      </w:r>
    </w:p>
    <w:p>
      <w:pPr>
        <w:pStyle w:val="ListBullet"/>
      </w:pPr>
      <w:r>
        <w:t>• TOP FOOD EA LTD (Connectivity Weight: 20)</w:t>
      </w:r>
    </w:p>
    <w:p>
      <w:pPr>
        <w:pStyle w:val="Heading3"/>
      </w:pPr>
      <w:r>
        <w:t>Market Rivalry (Direct Competitors)</w:t>
      </w:r>
    </w:p>
    <w:p>
      <w:r>
        <w:rPr>
          <w:b/>
        </w:rPr>
        <w:t>Primary category competitors sharing shelf-space dominance:</w:t>
      </w:r>
    </w:p>
    <w:p>
      <w:r>
        <w:t>GLACIER PRODUCTS LTD 2ND, CHANDARIA INDUSTRIES  LTD KENTASTE, RADBONE CLARK  K  LTD, RAA LIMITED, CHANDARIA INDUSTRIES LTD HENKEL C BRANDS, PURE NATURE PRODUCTS, RAJ KAMAL ENTERPRISE LIMITED, BIC EAST AFRICA LIMITED</w:t>
      </w:r>
    </w:p>
    <w:p>
      <w:r>
        <w:t>__________________________________________________</w:t>
      </w:r>
    </w:p>
    <w:p>
      <w:pPr>
        <w:pStyle w:val="Heading2"/>
      </w:pPr>
      <w:r>
        <w:t>BOUNTY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30,051.62</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7.87%</w:t>
            </w:r>
          </w:p>
        </w:tc>
      </w:tr>
      <w:tr>
        <w:tc>
          <w:tcPr>
            <w:tcW w:type="dxa" w:w="2160"/>
          </w:tcPr>
          <w:p>
            <w:r>
              <w:t>Capital Commitment</w:t>
            </w:r>
          </w:p>
        </w:tc>
        <w:tc>
          <w:tcPr>
            <w:tcW w:type="dxa" w:w="2160"/>
          </w:tcPr>
          <w:p>
            <w:r>
              <w:t>KES 47,127.65</w:t>
            </w:r>
          </w:p>
        </w:tc>
        <w:tc>
          <w:tcPr>
            <w:tcW w:type="dxa" w:w="2160"/>
          </w:tcPr>
          <w:p>
            <w:r>
              <w:t>Primary Categories</w:t>
            </w:r>
          </w:p>
        </w:tc>
        <w:tc>
          <w:tcPr>
            <w:tcW w:type="dxa" w:w="2160"/>
          </w:tcPr>
          <w:p>
            <w:r>
              <w:t>ENERGY DRINKS, MINERAL WATER, NON ALC SPARKLING JUICE</w:t>
            </w:r>
          </w:p>
        </w:tc>
      </w:tr>
    </w:tbl>
    <w:p>
      <w:pPr>
        <w:pStyle w:val="Heading3"/>
      </w:pPr>
      <w:r>
        <w:t>Neural Network Affinity</w:t>
      </w:r>
    </w:p>
    <w:p>
      <w:r>
        <w:rPr>
          <w:b/>
        </w:rPr>
        <w:t>Discovered high-affinity partners (Neural Network Correlation):</w:t>
      </w:r>
    </w:p>
    <w:p>
      <w:pPr>
        <w:pStyle w:val="ListBullet"/>
      </w:pPr>
      <w:r>
        <w:t>• AQUAMIST LIMITED (Connectivity Weight: 14)</w:t>
      </w:r>
    </w:p>
    <w:p>
      <w:pPr>
        <w:pStyle w:val="ListBullet"/>
      </w:pPr>
      <w:r>
        <w:t>• COCA COLA BEVERAGES KENYA LTD (Connectivity Weight: 13)</w:t>
      </w:r>
    </w:p>
    <w:p>
      <w:pPr>
        <w:pStyle w:val="ListBullet"/>
      </w:pPr>
      <w:r>
        <w:t>• MALACHITE LIMITED (Connectivity Weight: 12)</w:t>
      </w:r>
    </w:p>
    <w:p>
      <w:pPr>
        <w:pStyle w:val="ListBullet"/>
      </w:pPr>
      <w:r>
        <w:t>• KEVIAN KENYA LTD (Connectivity Weight: 10)</w:t>
      </w:r>
    </w:p>
    <w:p>
      <w:pPr>
        <w:pStyle w:val="ListBullet"/>
      </w:pPr>
      <w:r>
        <w:t>• KHETIA DRAPERS LTD (Connectivity Weight: 3)</w:t>
      </w:r>
    </w:p>
    <w:p>
      <w:pPr>
        <w:pStyle w:val="Heading3"/>
      </w:pPr>
      <w:r>
        <w:t>Market Rivalry (Direct Competitors)</w:t>
      </w:r>
    </w:p>
    <w:p>
      <w:r>
        <w:rPr>
          <w:b/>
        </w:rPr>
        <w:t>Primary category competitors sharing shelf-space dominance:</w:t>
      </w:r>
    </w:p>
    <w:p>
      <w:r>
        <w:t>ECOZYM LIMITED SR, PREMIER FOODS  LIMITED, SIERRA PREMIUM BREWERIES LIMITED, AFRO IRIS LIMITED SR, ALPINE COOLERS, AQUAMIST LIMITED, DEVYANI FOOD INDUSTRIES K LIMITED MILK AND YOGHURT, TRESKEN INTERNATIONAL LIMITED</w:t>
      </w:r>
    </w:p>
    <w:p>
      <w:r>
        <w:t>__________________________________________________</w:t>
      </w:r>
    </w:p>
    <w:p>
      <w:pPr>
        <w:pStyle w:val="Heading2"/>
      </w:pPr>
      <w:r>
        <w:t>VERUM DIMENSIONS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29,957.62</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46,027.96</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PERNOD RICARD KENYA (Connectivity Weight: 18)</w:t>
      </w:r>
    </w:p>
    <w:p>
      <w:pPr>
        <w:pStyle w:val="ListBullet"/>
      </w:pPr>
      <w:r>
        <w:t>• NEW ITALYCOR LIMITED WINE (Connectivity Weight: 9)</w:t>
      </w:r>
    </w:p>
    <w:p>
      <w:pPr>
        <w:pStyle w:val="ListBullet"/>
      </w:pPr>
      <w:r>
        <w:t>• VIVA GLOBAL LIMITED (Connectivity Weight: 9)</w:t>
      </w:r>
    </w:p>
    <w:p>
      <w:pPr>
        <w:pStyle w:val="ListBullet"/>
      </w:pPr>
      <w:r>
        <w:t>• SOYS LIMITED (Connectivity Weight: 8)</w:t>
      </w:r>
    </w:p>
    <w:p>
      <w:pPr>
        <w:pStyle w:val="ListBullet"/>
      </w:pPr>
      <w:r>
        <w:t>• BIASHARA MERCHANT COMPANY SEZ LTD (Connectivity Weight: 3)</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NAIROBI SPORTS HOUSE LTD FIREWORKS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29,610.00</w:t>
            </w:r>
          </w:p>
        </w:tc>
        <w:tc>
          <w:tcPr>
            <w:tcW w:type="dxa" w:w="2160"/>
          </w:tcPr>
          <w:p>
            <w:r>
              <w:t>Reliability Index</w:t>
            </w:r>
          </w:p>
        </w:tc>
        <w:tc>
          <w:tcPr>
            <w:tcW w:type="dxa" w:w="2160"/>
          </w:tcPr>
          <w:p>
            <w:r>
              <w:t>90.5%</w:t>
            </w:r>
          </w:p>
        </w:tc>
      </w:tr>
      <w:tr>
        <w:tc>
          <w:tcPr>
            <w:tcW w:type="dxa" w:w="2160"/>
          </w:tcPr>
          <w:p>
            <w:r>
              <w:t>SKU Count</w:t>
            </w:r>
          </w:p>
        </w:tc>
        <w:tc>
          <w:tcPr>
            <w:tcW w:type="dxa" w:w="2160"/>
          </w:tcPr>
          <w:p>
            <w:r>
              <w:t>36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27,350.00</w:t>
            </w:r>
          </w:p>
        </w:tc>
        <w:tc>
          <w:tcPr>
            <w:tcW w:type="dxa" w:w="2160"/>
          </w:tcPr>
          <w:p>
            <w:r>
              <w:t>Primary Categories</w:t>
            </w:r>
          </w:p>
        </w:tc>
        <w:tc>
          <w:tcPr>
            <w:tcW w:type="dxa" w:w="2160"/>
          </w:tcPr>
          <w:p>
            <w:r>
              <w:t>DIWALI ITEMS</w:t>
            </w:r>
          </w:p>
        </w:tc>
      </w:tr>
    </w:tbl>
    <w:p>
      <w:pPr>
        <w:pStyle w:val="Heading3"/>
      </w:pPr>
      <w:r>
        <w:t>Neural Network Affinity</w:t>
      </w:r>
    </w:p>
    <w:p>
      <w:r>
        <w:rPr>
          <w:b/>
        </w:rPr>
        <w:t>Discovered high-affinity partners (Neural Network Correlation):</w:t>
      </w:r>
    </w:p>
    <w:p>
      <w:pPr>
        <w:pStyle w:val="ListBullet"/>
      </w:pPr>
      <w:r>
        <w:t>• SANGYUG ENTERPRISES LTD SR (Connectivity Weight: 27)</w:t>
      </w:r>
    </w:p>
    <w:p>
      <w:pPr>
        <w:pStyle w:val="ListBullet"/>
      </w:pPr>
      <w:r>
        <w:t>• Unknown (Connectivity Weight: 24)</w:t>
      </w:r>
    </w:p>
    <w:p>
      <w:pPr>
        <w:pStyle w:val="Heading3"/>
      </w:pPr>
      <w:r>
        <w:t>Market Rivalry (Direct Competitors)</w:t>
      </w:r>
    </w:p>
    <w:p>
      <w:r>
        <w:rPr>
          <w:b/>
        </w:rPr>
        <w:t>Primary category competitors sharing shelf-space dominance:</w:t>
      </w:r>
    </w:p>
    <w:p>
      <w:r>
        <w:t>SANGYUG ENTERPRISES LTD SR, Unknown</w:t>
      </w:r>
    </w:p>
    <w:p>
      <w:r>
        <w:t>__________________________________________________</w:t>
      </w:r>
    </w:p>
    <w:p>
      <w:pPr>
        <w:pStyle w:val="Heading2"/>
      </w:pPr>
      <w:r>
        <w:t>MALINDI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29,461.02</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48,322.34</w:t>
            </w:r>
          </w:p>
        </w:tc>
        <w:tc>
          <w:tcPr>
            <w:tcW w:type="dxa" w:w="2160"/>
          </w:tcPr>
          <w:p>
            <w:r>
              <w:t>Primary Categories</w:t>
            </w:r>
          </w:p>
        </w:tc>
        <w:tc>
          <w:tcPr>
            <w:tcW w:type="dxa" w:w="2160"/>
          </w:tcPr>
          <w:p>
            <w:r>
              <w:t>COCONUT OIL, COSMETICS, MEDICARE</w:t>
            </w:r>
          </w:p>
        </w:tc>
      </w:tr>
    </w:tbl>
    <w:p>
      <w:pPr>
        <w:pStyle w:val="Heading3"/>
      </w:pPr>
      <w:r>
        <w:t>Neural Network Affinity</w:t>
      </w:r>
    </w:p>
    <w:p>
      <w:r>
        <w:rPr>
          <w:b/>
        </w:rPr>
        <w:t>Discovered high-affinity partners (Neural Network Correlation):</w:t>
      </w:r>
    </w:p>
    <w:p>
      <w:pPr>
        <w:pStyle w:val="ListBullet"/>
      </w:pPr>
      <w:r>
        <w:t>• LOREAL E A LIMITED HQ (Connectivity Weight: 27)</w:t>
      </w:r>
    </w:p>
    <w:p>
      <w:pPr>
        <w:pStyle w:val="ListBullet"/>
      </w:pPr>
      <w:r>
        <w:t>• HARLEYS LTD (Connectivity Weight: 22)</w:t>
      </w:r>
    </w:p>
    <w:p>
      <w:pPr>
        <w:pStyle w:val="ListBullet"/>
      </w:pPr>
      <w:r>
        <w:t>• CHANDARIA INDUSTRIES  LTD KENTASTE (Connectivity Weight: 15)</w:t>
      </w:r>
    </w:p>
    <w:p>
      <w:pPr>
        <w:pStyle w:val="ListBullet"/>
      </w:pPr>
      <w:r>
        <w:t>• HALEON KENYA LTD (Connectivity Weight: 14)</w:t>
      </w:r>
    </w:p>
    <w:p>
      <w:pPr>
        <w:pStyle w:val="ListBullet"/>
      </w:pPr>
      <w:r>
        <w:t>• HEALTHY U TWO THOUSAND LTD (Connectivity Weight: 9)</w:t>
      </w:r>
    </w:p>
    <w:p>
      <w:pPr>
        <w:pStyle w:val="Heading3"/>
      </w:pPr>
      <w:r>
        <w:t>Market Rivalry (Direct Competitors)</w:t>
      </w:r>
    </w:p>
    <w:p>
      <w:r>
        <w:rPr>
          <w:b/>
        </w:rPr>
        <w:t>Primary category competitors sharing shelf-space dominance:</w:t>
      </w:r>
    </w:p>
    <w:p>
      <w:r>
        <w:t>SLATER AND WHITTAKER LTD, GRAPES AND TRADITIONS T LTD, TRESKEN INTERNATIONAL LIMITED, CHANDARIA INDUSTRIES  LTD KENTASTE, PERNOD RICARD KENYA, VIVA GLOBAL LIMITED, RADBONE CLARK  K  LTD, RAA LIMITED</w:t>
      </w:r>
    </w:p>
    <w:p>
      <w:r>
        <w:t>__________________________________________________</w:t>
      </w:r>
    </w:p>
    <w:p>
      <w:pPr>
        <w:pStyle w:val="Heading2"/>
      </w:pPr>
      <w:r>
        <w:t>BIMUS PERFUMES LLP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29,163.75</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55,945.31</w:t>
            </w:r>
          </w:p>
        </w:tc>
        <w:tc>
          <w:tcPr>
            <w:tcW w:type="dxa" w:w="2160"/>
          </w:tcPr>
          <w:p>
            <w:r>
              <w:t>Primary Categories</w:t>
            </w:r>
          </w:p>
        </w:tc>
        <w:tc>
          <w:tcPr>
            <w:tcW w:type="dxa" w:w="2160"/>
          </w:tcPr>
          <w:p>
            <w:r>
              <w:t>MEN DEO/COLOGNE, UNISEX DEO SPRAY, WOMEN DEO/PERFUME</w:t>
            </w:r>
          </w:p>
        </w:tc>
      </w:tr>
    </w:tbl>
    <w:p>
      <w:pPr>
        <w:pStyle w:val="Heading3"/>
      </w:pPr>
      <w:r>
        <w:t>Neural Network Affinity</w:t>
      </w:r>
    </w:p>
    <w:p>
      <w:r>
        <w:rPr>
          <w:b/>
        </w:rPr>
        <w:t>Discovered high-affinity partners (Neural Network Correlation):</w:t>
      </w:r>
    </w:p>
    <w:p>
      <w:pPr>
        <w:pStyle w:val="ListBullet"/>
      </w:pPr>
      <w:r>
        <w:t>• CADCO EAST AFRICA LIMITED  HQ (Connectivity Weight: 10)</w:t>
      </w:r>
    </w:p>
    <w:p>
      <w:pPr>
        <w:pStyle w:val="Heading3"/>
      </w:pPr>
      <w:r>
        <w:t>Market Rivalry (Direct Competitors)</w:t>
      </w:r>
    </w:p>
    <w:p>
      <w:r>
        <w:rPr>
          <w:b/>
        </w:rPr>
        <w:t>Primary category competitors sharing shelf-space dominance:</w:t>
      </w:r>
    </w:p>
    <w:p>
      <w:r>
        <w:t>CHANDARIA INDUSTRIES LTD HENKEL C BRANDS, BUYLINE INDUSTRIES LTD, SLEEK KENYA  LIMITED SR, Unknown, KIM FAY EAST AFRICA LTD DOVE, MISS BEAUTY COMPANY LTD HQ, UNILEVER KENYA LIMITED, TRADE ROOTS LTD</w:t>
      </w:r>
    </w:p>
    <w:p>
      <w:r>
        <w:t>__________________________________________________</w:t>
      </w:r>
    </w:p>
    <w:p>
      <w:pPr>
        <w:pStyle w:val="Heading2"/>
      </w:pPr>
      <w:r>
        <w:t>VEGAN WORLD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28,891.36</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30,924.89</w:t>
            </w:r>
          </w:p>
        </w:tc>
        <w:tc>
          <w:tcPr>
            <w:tcW w:type="dxa" w:w="2160"/>
          </w:tcPr>
          <w:p>
            <w:r>
              <w:t>Primary Categories</w:t>
            </w:r>
          </w:p>
        </w:tc>
        <w:tc>
          <w:tcPr>
            <w:tcW w:type="dxa" w:w="2160"/>
          </w:tcPr>
          <w:p>
            <w:r>
              <w:t>BISCUITS, PLANT BASED</w:t>
            </w:r>
          </w:p>
        </w:tc>
      </w:tr>
    </w:tbl>
    <w:p>
      <w:pPr>
        <w:pStyle w:val="Heading3"/>
      </w:pPr>
      <w:r>
        <w:t>Neural Network Affinity</w:t>
      </w:r>
    </w:p>
    <w:p>
      <w:r>
        <w:rPr>
          <w:b/>
        </w:rPr>
        <w:t>Discovered high-affinity partners (Neural Network Correlation):</w:t>
      </w:r>
    </w:p>
    <w:p>
      <w:pPr>
        <w:pStyle w:val="ListBullet"/>
      </w:pPr>
      <w:r>
        <w:t>• SUNPOWER PRODUCTS LTD (Connectivity Weight: 21)</w:t>
      </w:r>
    </w:p>
    <w:p>
      <w:pPr>
        <w:pStyle w:val="ListBullet"/>
      </w:pPr>
      <w:r>
        <w:t>• MANKA FOOD PRODUCTION SR (Connectivity Weight: 12)</w:t>
      </w:r>
    </w:p>
    <w:p>
      <w:pPr>
        <w:pStyle w:val="ListBullet"/>
      </w:pPr>
      <w:r>
        <w:t>• HASBAH KENYA LTD CADBURY (Connectivity Weight: 10)</w:t>
      </w:r>
    </w:p>
    <w:p>
      <w:pPr>
        <w:pStyle w:val="ListBullet"/>
      </w:pPr>
      <w:r>
        <w:t>• WORLD BRANDS K LTD (Connectivity Weight: 10)</w:t>
      </w:r>
    </w:p>
    <w:p>
      <w:pPr>
        <w:pStyle w:val="ListBullet"/>
      </w:pPr>
      <w:r>
        <w:t>• MANJI FOOD INDUSTRIES LTD (Connectivity Weight: 5)</w:t>
      </w:r>
    </w:p>
    <w:p>
      <w:pPr>
        <w:pStyle w:val="Heading3"/>
      </w:pPr>
      <w:r>
        <w:t>Market Rivalry (Direct Competitors)</w:t>
      </w:r>
    </w:p>
    <w:p>
      <w:r>
        <w:rPr>
          <w:b/>
        </w:rPr>
        <w:t>Primary category competitors sharing shelf-space dominance:</w:t>
      </w:r>
    </w:p>
    <w:p>
      <w:r>
        <w:t>ARTCAFFE COFFEE AND BAKERY LTD SR, PLANTA FOOD FACTORY LTD, NUTRI DELIGHTS LTD SR, TRESKEN INTERNATIONAL LIMITED, JULIETA M CHIBUTSA, RADBONE CLARK  K  LTD, KIRSTEN EVENTS COMPANY LTD, RAA LIMITED</w:t>
      </w:r>
    </w:p>
    <w:p>
      <w:r>
        <w:t>__________________________________________________</w:t>
      </w:r>
    </w:p>
    <w:p>
      <w:pPr>
        <w:pStyle w:val="Heading2"/>
      </w:pPr>
      <w:r>
        <w:t>DHARAMSHI LAKHAMSHI AND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28,871.70</w:t>
            </w:r>
          </w:p>
        </w:tc>
        <w:tc>
          <w:tcPr>
            <w:tcW w:type="dxa" w:w="2160"/>
          </w:tcPr>
          <w:p>
            <w:r>
              <w:t>Reliability Index</w:t>
            </w:r>
          </w:p>
        </w:tc>
        <w:tc>
          <w:tcPr>
            <w:tcW w:type="dxa" w:w="2160"/>
          </w:tcPr>
          <w:p>
            <w:r>
              <w:t>90.5%</w:t>
            </w:r>
          </w:p>
        </w:tc>
      </w:tr>
      <w:tr>
        <w:tc>
          <w:tcPr>
            <w:tcW w:type="dxa" w:w="2160"/>
          </w:tcPr>
          <w:p>
            <w:r>
              <w:t>SKU Count</w:t>
            </w:r>
          </w:p>
        </w:tc>
        <w:tc>
          <w:tcPr>
            <w:tcW w:type="dxa" w:w="2160"/>
          </w:tcPr>
          <w:p>
            <w:r>
              <w:t>37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69,069.75</w:t>
            </w:r>
          </w:p>
        </w:tc>
        <w:tc>
          <w:tcPr>
            <w:tcW w:type="dxa" w:w="2160"/>
          </w:tcPr>
          <w:p>
            <w:r>
              <w:t>Primary Categories</w:t>
            </w:r>
          </w:p>
        </w:tc>
        <w:tc>
          <w:tcPr>
            <w:tcW w:type="dxa" w:w="2160"/>
          </w:tcPr>
          <w:p>
            <w:r>
              <w:t>BABY ITEMS, COSMETICS, HARDWARE</w:t>
            </w:r>
          </w:p>
        </w:tc>
      </w:tr>
    </w:tbl>
    <w:p>
      <w:pPr>
        <w:pStyle w:val="Heading3"/>
      </w:pPr>
      <w:r>
        <w:t>Neural Network Affinity</w:t>
      </w:r>
    </w:p>
    <w:p>
      <w:r>
        <w:rPr>
          <w:b/>
        </w:rPr>
        <w:t>Discovered high-affinity partners (Neural Network Correlation):</w:t>
      </w:r>
    </w:p>
    <w:p>
      <w:pPr>
        <w:pStyle w:val="ListBullet"/>
      </w:pPr>
      <w:r>
        <w:t>• KHS PRODUCTS LIMITED SR (Connectivity Weight: 17)</w:t>
      </w:r>
    </w:p>
    <w:p>
      <w:pPr>
        <w:pStyle w:val="ListBullet"/>
      </w:pPr>
      <w:r>
        <w:t>• LABOREX KENYA LTD (Connectivity Weight: 12)</w:t>
      </w:r>
    </w:p>
    <w:p>
      <w:pPr>
        <w:pStyle w:val="ListBullet"/>
      </w:pPr>
      <w:r>
        <w:t>• HARLEYS LTD (Connectivity Weight: 9)</w:t>
      </w:r>
    </w:p>
    <w:p>
      <w:pPr>
        <w:pStyle w:val="ListBullet"/>
      </w:pPr>
      <w:r>
        <w:t>• MERIT AFRICA LTD 2ND ACCOUNT SR (Connectivity Weight: 9)</w:t>
      </w:r>
    </w:p>
    <w:p>
      <w:pPr>
        <w:pStyle w:val="ListBullet"/>
      </w:pPr>
      <w:r>
        <w:t>• BUDGET MEALS COMPANY LTD (Connectivity Weight: 8)</w:t>
      </w:r>
    </w:p>
    <w:p>
      <w:pPr>
        <w:pStyle w:val="Heading3"/>
      </w:pPr>
      <w:r>
        <w:t>Market Rivalry (Direct Competitors)</w:t>
      </w:r>
    </w:p>
    <w:p>
      <w:r>
        <w:rPr>
          <w:b/>
        </w:rPr>
        <w:t>Primary category competitors sharing shelf-space dominance:</w:t>
      </w:r>
    </w:p>
    <w:p>
      <w:r>
        <w:t>PAPER SYSTEMS LTD, TEXT BOOK CENTRE LTD, TRESKEN INTERNATIONAL LIMITED, MIDDLETON COMMUNICATION LTD SR, FELPER SUPPLIES LIMITED, RADBONE CLARK  K  LTD, KINGS WEAR LIMITED, RAA LIMITED</w:t>
      </w:r>
    </w:p>
    <w:p>
      <w:r>
        <w:t>__________________________________________________</w:t>
      </w:r>
    </w:p>
    <w:p>
      <w:pPr>
        <w:pStyle w:val="Heading2"/>
      </w:pPr>
      <w:r>
        <w:t>MIBISCO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28,626.31</w:t>
            </w:r>
          </w:p>
        </w:tc>
        <w:tc>
          <w:tcPr>
            <w:tcW w:type="dxa" w:w="2160"/>
          </w:tcPr>
          <w:p>
            <w:r>
              <w:t>Reliability Index</w:t>
            </w:r>
          </w:p>
        </w:tc>
        <w:tc>
          <w:tcPr>
            <w:tcW w:type="dxa" w:w="2160"/>
          </w:tcPr>
          <w:p>
            <w:r>
              <w:t>90.5%</w:t>
            </w:r>
          </w:p>
        </w:tc>
      </w:tr>
      <w:tr>
        <w:tc>
          <w:tcPr>
            <w:tcW w:type="dxa" w:w="2160"/>
          </w:tcPr>
          <w:p>
            <w:r>
              <w:t>SKU Count</w:t>
            </w:r>
          </w:p>
        </w:tc>
        <w:tc>
          <w:tcPr>
            <w:tcW w:type="dxa" w:w="2160"/>
          </w:tcPr>
          <w:p>
            <w:r>
              <w:t>29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9,598.05</w:t>
            </w:r>
          </w:p>
        </w:tc>
        <w:tc>
          <w:tcPr>
            <w:tcW w:type="dxa" w:w="2160"/>
          </w:tcPr>
          <w:p>
            <w:r>
              <w:t>Primary Categories</w:t>
            </w:r>
          </w:p>
        </w:tc>
        <w:tc>
          <w:tcPr>
            <w:tcW w:type="dxa" w:w="2160"/>
          </w:tcPr>
          <w:p>
            <w:r>
              <w:t>BISCUITS, BREAD, CAKES</w:t>
            </w:r>
          </w:p>
        </w:tc>
      </w:tr>
    </w:tbl>
    <w:p>
      <w:pPr>
        <w:pStyle w:val="Heading3"/>
      </w:pPr>
      <w:r>
        <w:t>Neural Network Affinity</w:t>
      </w:r>
    </w:p>
    <w:p>
      <w:r>
        <w:rPr>
          <w:b/>
        </w:rPr>
        <w:t>Discovered high-affinity partners (Neural Network Correlation):</w:t>
      </w:r>
    </w:p>
    <w:p>
      <w:pPr>
        <w:pStyle w:val="ListBullet"/>
      </w:pPr>
      <w:r>
        <w:t>• DPL FESTIVE  LIMITED (Connectivity Weight: 97)</w:t>
      </w:r>
    </w:p>
    <w:p>
      <w:pPr>
        <w:pStyle w:val="ListBullet"/>
      </w:pPr>
      <w:r>
        <w:t>• MILL BAKERS LIMITED (Connectivity Weight: 33)</w:t>
      </w:r>
    </w:p>
    <w:p>
      <w:pPr>
        <w:pStyle w:val="ListBullet"/>
      </w:pPr>
      <w:r>
        <w:t>• HASBAH KENYA LTD CADBURY (Connectivity Weight: 6)</w:t>
      </w:r>
    </w:p>
    <w:p>
      <w:pPr>
        <w:pStyle w:val="ListBullet"/>
      </w:pPr>
      <w:r>
        <w:t>• WORLD BRANDS K LTD (Connectivity Weight: 6)</w:t>
      </w:r>
    </w:p>
    <w:p>
      <w:pPr>
        <w:pStyle w:val="ListBullet"/>
      </w:pPr>
      <w:r>
        <w:t>• MANJI FOOD INDUSTRIES LTD (Connectivity Weight: 3)</w:t>
      </w:r>
    </w:p>
    <w:p>
      <w:pPr>
        <w:pStyle w:val="Heading3"/>
      </w:pPr>
      <w:r>
        <w:t>Market Rivalry (Direct Competitors)</w:t>
      </w:r>
    </w:p>
    <w:p>
      <w:r>
        <w:rPr>
          <w:b/>
        </w:rPr>
        <w:t>Primary category competitors sharing shelf-space dominance:</w:t>
      </w:r>
    </w:p>
    <w:p>
      <w:r>
        <w:t>ARTCAFFE COFFEE AND BAKERY LTD SR, NUTRI DELIGHTS LTD SR, ROSHNI DIST LTD  R D, TRESKEN INTERNATIONAL LIMITED, RADBONE CLARK  K  LTD, KIRSTEN EVENTS COMPANY LTD, RAA LIMITED, SMART BRANDS LTD HQ</w:t>
      </w:r>
    </w:p>
    <w:p>
      <w:r>
        <w:t>__________________________________________________</w:t>
      </w:r>
    </w:p>
    <w:p>
      <w:pPr>
        <w:pStyle w:val="Heading2"/>
      </w:pPr>
      <w:r>
        <w:t>SHALINA HEALTHCARE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27,888.88</w:t>
            </w:r>
          </w:p>
        </w:tc>
        <w:tc>
          <w:tcPr>
            <w:tcW w:type="dxa" w:w="2160"/>
          </w:tcPr>
          <w:p>
            <w:r>
              <w:t>Reliability Index</w:t>
            </w:r>
          </w:p>
        </w:tc>
        <w:tc>
          <w:tcPr>
            <w:tcW w:type="dxa" w:w="2160"/>
          </w:tcPr>
          <w:p>
            <w:r>
              <w:t>90.5%</w:t>
            </w:r>
          </w:p>
        </w:tc>
      </w:tr>
      <w:tr>
        <w:tc>
          <w:tcPr>
            <w:tcW w:type="dxa" w:w="2160"/>
          </w:tcPr>
          <w:p>
            <w:r>
              <w:t>SKU Count</w:t>
            </w:r>
          </w:p>
        </w:tc>
        <w:tc>
          <w:tcPr>
            <w:tcW w:type="dxa" w:w="2160"/>
          </w:tcPr>
          <w:p>
            <w:r>
              <w:t>45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29,831.93</w:t>
            </w:r>
          </w:p>
        </w:tc>
        <w:tc>
          <w:tcPr>
            <w:tcW w:type="dxa" w:w="2160"/>
          </w:tcPr>
          <w:p>
            <w:r>
              <w:t>Primary Categories</w:t>
            </w:r>
          </w:p>
        </w:tc>
        <w:tc>
          <w:tcPr>
            <w:tcW w:type="dxa" w:w="2160"/>
          </w:tcPr>
          <w:p>
            <w:r>
              <w:t>ALL CLEANERS, ANTISEPTIC, BABY MILK</w:t>
            </w:r>
          </w:p>
        </w:tc>
      </w:tr>
    </w:tbl>
    <w:p>
      <w:pPr>
        <w:pStyle w:val="Heading3"/>
      </w:pPr>
      <w:r>
        <w:t>Neural Network Affinity</w:t>
      </w:r>
    </w:p>
    <w:p>
      <w:r>
        <w:rPr>
          <w:b/>
        </w:rPr>
        <w:t>Discovered high-affinity partners (Neural Network Correlation):</w:t>
      </w:r>
    </w:p>
    <w:p>
      <w:pPr>
        <w:pStyle w:val="ListBullet"/>
      </w:pPr>
      <w:r>
        <w:t>• HARLEYS LTD (Connectivity Weight: 57)</w:t>
      </w:r>
    </w:p>
    <w:p>
      <w:pPr>
        <w:pStyle w:val="ListBullet"/>
      </w:pPr>
      <w:r>
        <w:t>• HALEON KENYA LTD (Connectivity Weight: 38)</w:t>
      </w:r>
    </w:p>
    <w:p>
      <w:pPr>
        <w:pStyle w:val="ListBullet"/>
      </w:pPr>
      <w:r>
        <w:t>• UNILEVER KENYA LIMITED (Connectivity Weight: 17)</w:t>
      </w:r>
    </w:p>
    <w:p>
      <w:pPr>
        <w:pStyle w:val="ListBullet"/>
      </w:pPr>
      <w:r>
        <w:t>• SPARKLE BRANDS LIMITED (Connectivity Weight: 16)</w:t>
      </w:r>
    </w:p>
    <w:p>
      <w:pPr>
        <w:pStyle w:val="ListBullet"/>
      </w:pPr>
      <w:r>
        <w:t>• NESTLE KENYA LTD (Connectivity Weight: 12)</w:t>
      </w:r>
    </w:p>
    <w:p>
      <w:pPr>
        <w:pStyle w:val="Heading3"/>
      </w:pPr>
      <w:r>
        <w:t>Market Rivalry (Direct Competitors)</w:t>
      </w:r>
    </w:p>
    <w:p>
      <w:r>
        <w:rPr>
          <w:b/>
        </w:rPr>
        <w:t>Primary category competitors sharing shelf-space dominance:</w:t>
      </w:r>
    </w:p>
    <w:p>
      <w:r>
        <w:t>BLUEMART PRODUCTS E A LTD, CHANDARIA INDUSTRIES  LTD KENTASTE, RISAGIL AGENCIES, RADBONE CLARK  K  LTD, RAA LIMITED, PURE NATURE PRODUCTS, CRYSTAL FROZEN AND CHILLED FOODS LTD, RAJ KAMAL ENTERPRISE LIMITED</w:t>
      </w:r>
    </w:p>
    <w:p>
      <w:r>
        <w:t>__________________________________________________</w:t>
      </w:r>
    </w:p>
    <w:p>
      <w:pPr>
        <w:pStyle w:val="Heading2"/>
      </w:pPr>
      <w:r>
        <w:t>AFRO IRIS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27,756.17</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41,107.88</w:t>
            </w:r>
          </w:p>
        </w:tc>
        <w:tc>
          <w:tcPr>
            <w:tcW w:type="dxa" w:w="2160"/>
          </w:tcPr>
          <w:p>
            <w:r>
              <w:t>Primary Categories</w:t>
            </w:r>
          </w:p>
        </w:tc>
        <w:tc>
          <w:tcPr>
            <w:tcW w:type="dxa" w:w="2160"/>
          </w:tcPr>
          <w:p>
            <w:r>
              <w:t>CIGARETTES, HOUSEHOLD ITEMS, MINERAL WATER</w:t>
            </w:r>
          </w:p>
        </w:tc>
      </w:tr>
    </w:tbl>
    <w:p>
      <w:pPr>
        <w:pStyle w:val="Heading3"/>
      </w:pPr>
      <w:r>
        <w:t>Neural Network Affinity</w:t>
      </w:r>
    </w:p>
    <w:p>
      <w:r>
        <w:rPr>
          <w:b/>
        </w:rPr>
        <w:t>Discovered high-affinity partners (Neural Network Correlation):</w:t>
      </w:r>
    </w:p>
    <w:p>
      <w:pPr>
        <w:pStyle w:val="ListBullet"/>
      </w:pPr>
      <w:r>
        <w:t>• NOBLE OUTLOOK LIMITED (Connectivity Weight: 50)</w:t>
      </w:r>
    </w:p>
    <w:p>
      <w:pPr>
        <w:pStyle w:val="ListBullet"/>
      </w:pPr>
      <w:r>
        <w:t>• STORESOME TRADING CO LTD SR (Connectivity Weight: 28)</w:t>
      </w:r>
    </w:p>
    <w:p>
      <w:pPr>
        <w:pStyle w:val="ListBullet"/>
      </w:pPr>
      <w:r>
        <w:t>• AQUAMIST LIMITED (Connectivity Weight: 6)</w:t>
      </w:r>
    </w:p>
    <w:p>
      <w:pPr>
        <w:pStyle w:val="ListBullet"/>
      </w:pPr>
      <w:r>
        <w:t>• MALACHITE LIMITED (Connectivity Weight: 6)</w:t>
      </w:r>
    </w:p>
    <w:p>
      <w:pPr>
        <w:pStyle w:val="ListBullet"/>
      </w:pPr>
      <w:r>
        <w:t>• COCA COLA BEVERAGES KENYA LTD (Connectivity Weight: 3)</w:t>
      </w:r>
    </w:p>
    <w:p>
      <w:pPr>
        <w:pStyle w:val="Heading3"/>
      </w:pPr>
      <w:r>
        <w:t>Market Rivalry (Direct Competitors)</w:t>
      </w:r>
    </w:p>
    <w:p>
      <w:r>
        <w:rPr>
          <w:b/>
        </w:rPr>
        <w:t>Primary category competitors sharing shelf-space dominance:</w:t>
      </w:r>
    </w:p>
    <w:p>
      <w:r>
        <w:t>ALPINE COOLERS, AQUAMIST LIMITED, DEVYANI FOOD INDUSTRIES K LIMITED MILK AND YOGHURT, TRESKEN INTERNATIONAL LIMITED, MIDDLETON COMMUNICATION LTD SR, FELPER SUPPLIES LIMITED, KINGS WEAR LIMITED, UNIHOPE STAR BRILLIANCE LIMITED SR</w:t>
      </w:r>
    </w:p>
    <w:p>
      <w:r>
        <w:t>__________________________________________________</w:t>
      </w:r>
    </w:p>
    <w:p>
      <w:pPr>
        <w:pStyle w:val="Heading2"/>
      </w:pPr>
      <w:r>
        <w:t>BRUSH MANUFACTURERS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27,375.75</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30,589.00</w:t>
            </w:r>
          </w:p>
        </w:tc>
        <w:tc>
          <w:tcPr>
            <w:tcW w:type="dxa" w:w="2160"/>
          </w:tcPr>
          <w:p>
            <w:r>
              <w:t>Primary Categories</w:t>
            </w:r>
          </w:p>
        </w:tc>
        <w:tc>
          <w:tcPr>
            <w:tcW w:type="dxa" w:w="2160"/>
          </w:tcPr>
          <w:p>
            <w:r>
              <w:t>BRUSHES &amp; BROOMS, HARDWARE, HOUSEHOLD ITEMS</w:t>
            </w:r>
          </w:p>
        </w:tc>
      </w:tr>
    </w:tbl>
    <w:p>
      <w:pPr>
        <w:pStyle w:val="Heading3"/>
      </w:pPr>
      <w:r>
        <w:t>Neural Network Affinity</w:t>
      </w:r>
    </w:p>
    <w:p>
      <w:r>
        <w:rPr>
          <w:b/>
        </w:rPr>
        <w:t>Discovered high-affinity partners (Neural Network Correlation):</w:t>
      </w:r>
    </w:p>
    <w:p>
      <w:pPr>
        <w:pStyle w:val="ListBullet"/>
      </w:pPr>
      <w:r>
        <w:t>• Unknown (Connectivity Weight: 108)</w:t>
      </w:r>
    </w:p>
    <w:p>
      <w:pPr>
        <w:pStyle w:val="ListBullet"/>
      </w:pPr>
      <w:r>
        <w:t>• PANDA BRUSHES LIMITED (Connectivity Weight: 78)</w:t>
      </w:r>
    </w:p>
    <w:p>
      <w:pPr>
        <w:pStyle w:val="ListBullet"/>
      </w:pPr>
      <w:r>
        <w:t>• KENPOLY MANUFACTURERS (Connectivity Weight: 50)</w:t>
      </w:r>
    </w:p>
    <w:p>
      <w:pPr>
        <w:pStyle w:val="ListBullet"/>
      </w:pPr>
      <w:r>
        <w:t>• ROK INDUSTRIES LIMITED (Connectivity Weight: 15)</w:t>
      </w:r>
    </w:p>
    <w:p>
      <w:pPr>
        <w:pStyle w:val="ListBullet"/>
      </w:pPr>
      <w:r>
        <w:t>• SEVI ENTERPRISES (Connectivity Weight: 13)</w:t>
      </w:r>
    </w:p>
    <w:p>
      <w:pPr>
        <w:pStyle w:val="Heading3"/>
      </w:pPr>
      <w:r>
        <w:t>Market Rivalry (Direct Competitors)</w:t>
      </w:r>
    </w:p>
    <w:p>
      <w:r>
        <w:rPr>
          <w:b/>
        </w:rPr>
        <w:t>Primary category competitors sharing shelf-space dominance:</w:t>
      </w:r>
    </w:p>
    <w:p>
      <w:r>
        <w:t>PAPER SYSTEMS LTD, TEXT BOOK CENTRE LTD, TRESKEN INTERNATIONAL LIMITED, MIDDLETON COMMUNICATION LTD SR, FELPER SUPPLIES LIMITED, KINGS WEAR LIMITED, UNIHOPE STAR BRILLIANCE LIMITED SR, RAJ KAMAL ENTERPRISE LIMITED</w:t>
      </w:r>
    </w:p>
    <w:p>
      <w:r>
        <w:t>__________________________________________________</w:t>
      </w:r>
    </w:p>
    <w:p>
      <w:pPr>
        <w:pStyle w:val="Heading2"/>
      </w:pPr>
      <w:r>
        <w:t>NEW WESTLAND STORES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27,330.67</w:t>
            </w:r>
          </w:p>
        </w:tc>
        <w:tc>
          <w:tcPr>
            <w:tcW w:type="dxa" w:w="2160"/>
          </w:tcPr>
          <w:p>
            <w:r>
              <w:t>Reliability Index</w:t>
            </w:r>
          </w:p>
        </w:tc>
        <w:tc>
          <w:tcPr>
            <w:tcW w:type="dxa" w:w="2160"/>
          </w:tcPr>
          <w:p>
            <w:r>
              <w:t>90.5%</w:t>
            </w:r>
          </w:p>
        </w:tc>
      </w:tr>
      <w:tr>
        <w:tc>
          <w:tcPr>
            <w:tcW w:type="dxa" w:w="2160"/>
          </w:tcPr>
          <w:p>
            <w:r>
              <w:t>SKU Count</w:t>
            </w:r>
          </w:p>
        </w:tc>
        <w:tc>
          <w:tcPr>
            <w:tcW w:type="dxa" w:w="2160"/>
          </w:tcPr>
          <w:p>
            <w:r>
              <w:t>47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50,489.07</w:t>
            </w:r>
          </w:p>
        </w:tc>
        <w:tc>
          <w:tcPr>
            <w:tcW w:type="dxa" w:w="2160"/>
          </w:tcPr>
          <w:p>
            <w:r>
              <w:t>Primary Categories</w:t>
            </w:r>
          </w:p>
        </w:tc>
        <w:tc>
          <w:tcPr>
            <w:tcW w:type="dxa" w:w="2160"/>
          </w:tcPr>
          <w:p>
            <w:r>
              <w:t>BREAD, CHEWING GUM, CHINESS &amp; THAI SAUCE</w:t>
            </w:r>
          </w:p>
        </w:tc>
      </w:tr>
    </w:tbl>
    <w:p>
      <w:pPr>
        <w:pStyle w:val="Heading3"/>
      </w:pPr>
      <w:r>
        <w:t>Neural Network Affinity</w:t>
      </w:r>
    </w:p>
    <w:p>
      <w:r>
        <w:rPr>
          <w:b/>
        </w:rPr>
        <w:t>Discovered high-affinity partners (Neural Network Correlation):</w:t>
      </w:r>
    </w:p>
    <w:p>
      <w:pPr>
        <w:pStyle w:val="ListBullet"/>
      </w:pPr>
      <w:r>
        <w:t>• MZURI SWEETS LIMITED (Connectivity Weight: 54)</w:t>
      </w:r>
    </w:p>
    <w:p>
      <w:pPr>
        <w:pStyle w:val="ListBullet"/>
      </w:pPr>
      <w:r>
        <w:t>• DEBENHAM AND FEAR LTD (Connectivity Weight: 32)</w:t>
      </w:r>
    </w:p>
    <w:p>
      <w:pPr>
        <w:pStyle w:val="ListBullet"/>
      </w:pPr>
      <w:r>
        <w:t>• RADBONE CLARK LIMITED MARS (Connectivity Weight: 30)</w:t>
      </w:r>
    </w:p>
    <w:p>
      <w:pPr>
        <w:pStyle w:val="ListBullet"/>
      </w:pPr>
      <w:r>
        <w:t>• KENYA SWEETS LTD (Connectivity Weight: 26)</w:t>
      </w:r>
    </w:p>
    <w:p>
      <w:pPr>
        <w:pStyle w:val="ListBullet"/>
      </w:pPr>
      <w:r>
        <w:t>• ROSHNI DIST LTD  R D (Connectivity Weight: 22)</w:t>
      </w:r>
    </w:p>
    <w:p>
      <w:pPr>
        <w:pStyle w:val="Heading3"/>
      </w:pPr>
      <w:r>
        <w:t>Market Rivalry (Direct Competitors)</w:t>
      </w:r>
    </w:p>
    <w:p>
      <w:r>
        <w:rPr>
          <w:b/>
        </w:rPr>
        <w:t>Primary category competitors sharing shelf-space dominance:</w:t>
      </w:r>
    </w:p>
    <w:p>
      <w:r>
        <w:t>ANTONIA STOGDALE  LTD, CONFINI LIMITED, TRESKEN INTERNATIONAL LIMITED, RADBONE CLARK  K  LTD, BOWIP AGENCIES LTD, CORE FOODS LIMITED, RAJ KAMAL ENTERPRISE LIMITED, HASBAH KENYA LTD</w:t>
      </w:r>
    </w:p>
    <w:p>
      <w:r>
        <w:t>__________________________________________________</w:t>
      </w:r>
    </w:p>
    <w:p>
      <w:pPr>
        <w:pStyle w:val="Heading2"/>
      </w:pPr>
      <w:r>
        <w:t>KEVITA INTERNATIONAL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27,322.84</w:t>
            </w:r>
          </w:p>
        </w:tc>
        <w:tc>
          <w:tcPr>
            <w:tcW w:type="dxa" w:w="2160"/>
          </w:tcPr>
          <w:p>
            <w:r>
              <w:t>Reliability Index</w:t>
            </w:r>
          </w:p>
        </w:tc>
        <w:tc>
          <w:tcPr>
            <w:tcW w:type="dxa" w:w="2160"/>
          </w:tcPr>
          <w:p>
            <w:r>
              <w:t>90.5%</w:t>
            </w:r>
          </w:p>
        </w:tc>
      </w:tr>
      <w:tr>
        <w:tc>
          <w:tcPr>
            <w:tcW w:type="dxa" w:w="2160"/>
          </w:tcPr>
          <w:p>
            <w:r>
              <w:t>SKU Count</w:t>
            </w:r>
          </w:p>
        </w:tc>
        <w:tc>
          <w:tcPr>
            <w:tcW w:type="dxa" w:w="2160"/>
          </w:tcPr>
          <w:p>
            <w:r>
              <w:t>32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36,726.25</w:t>
            </w:r>
          </w:p>
        </w:tc>
        <w:tc>
          <w:tcPr>
            <w:tcW w:type="dxa" w:w="2160"/>
          </w:tcPr>
          <w:p>
            <w:r>
              <w:t>Primary Categories</w:t>
            </w:r>
          </w:p>
        </w:tc>
        <w:tc>
          <w:tcPr>
            <w:tcW w:type="dxa" w:w="2160"/>
          </w:tcPr>
          <w:p>
            <w:r>
              <w:t>BREAKFAST CEREALS, CANNED DRINKS, CHOCOLATES</w:t>
            </w:r>
          </w:p>
        </w:tc>
      </w:tr>
    </w:tbl>
    <w:p>
      <w:pPr>
        <w:pStyle w:val="Heading3"/>
      </w:pPr>
      <w:r>
        <w:t>Neural Network Affinity</w:t>
      </w:r>
    </w:p>
    <w:p>
      <w:r>
        <w:rPr>
          <w:b/>
        </w:rPr>
        <w:t>Discovered high-affinity partners (Neural Network Correlation):</w:t>
      </w:r>
    </w:p>
    <w:p>
      <w:pPr>
        <w:pStyle w:val="ListBullet"/>
      </w:pPr>
      <w:r>
        <w:t>• SALIM WAZARAN KENYA CO. LTD (Connectivity Weight: 68)</w:t>
      </w:r>
    </w:p>
    <w:p>
      <w:pPr>
        <w:pStyle w:val="ListBullet"/>
      </w:pPr>
      <w:r>
        <w:t>• RAJ KAMAL ENTERPRISE LIMITED (Connectivity Weight: 30)</w:t>
      </w:r>
    </w:p>
    <w:p>
      <w:pPr>
        <w:pStyle w:val="ListBullet"/>
      </w:pPr>
      <w:r>
        <w:t>• RADBONE CLARK LIMITED MARS (Connectivity Weight: 16)</w:t>
      </w:r>
    </w:p>
    <w:p>
      <w:pPr>
        <w:pStyle w:val="ListBullet"/>
      </w:pPr>
      <w:r>
        <w:t>• TOLSTOY TRADING LIMITED (Connectivity Weight: 15)</w:t>
      </w:r>
    </w:p>
    <w:p>
      <w:pPr>
        <w:pStyle w:val="ListBullet"/>
      </w:pPr>
      <w:r>
        <w:t>• KEVIAN KENYA LTD (Connectivity Weight: 12)</w:t>
      </w:r>
    </w:p>
    <w:p>
      <w:pPr>
        <w:pStyle w:val="Heading3"/>
      </w:pPr>
      <w:r>
        <w:t>Market Rivalry (Direct Competitors)</w:t>
      </w:r>
    </w:p>
    <w:p>
      <w:r>
        <w:rPr>
          <w:b/>
        </w:rPr>
        <w:t>Primary category competitors sharing shelf-space dominance:</w:t>
      </w:r>
    </w:p>
    <w:p>
      <w:r>
        <w:t>SLATER AND WHITTAKER LTD, AQUAMIST LIMITED, TRESKEN INTERNATIONAL LIMITED, GLACIER PRODUCTS LTD 2ND, ANEEK IMPORTERS AND TRADERS LTD, MIDDLETON COMMUNICATION LTD SR, PERNOD RICARD KENYA, FELPER SUPPLIES LIMITED</w:t>
      </w:r>
    </w:p>
    <w:p>
      <w:r>
        <w:t>__________________________________________________</w:t>
      </w:r>
    </w:p>
    <w:p>
      <w:pPr>
        <w:pStyle w:val="Heading2"/>
      </w:pPr>
      <w:r>
        <w:t>CROWN BRANDS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27,283.63</w:t>
            </w:r>
          </w:p>
        </w:tc>
        <w:tc>
          <w:tcPr>
            <w:tcW w:type="dxa" w:w="2160"/>
          </w:tcPr>
          <w:p>
            <w:r>
              <w:t>Reliability Index</w:t>
            </w:r>
          </w:p>
        </w:tc>
        <w:tc>
          <w:tcPr>
            <w:tcW w:type="dxa" w:w="2160"/>
          </w:tcPr>
          <w:p>
            <w:r>
              <w:t>90.5%</w:t>
            </w:r>
          </w:p>
        </w:tc>
      </w:tr>
      <w:tr>
        <w:tc>
          <w:tcPr>
            <w:tcW w:type="dxa" w:w="2160"/>
          </w:tcPr>
          <w:p>
            <w:r>
              <w:t>SKU Count</w:t>
            </w:r>
          </w:p>
        </w:tc>
        <w:tc>
          <w:tcPr>
            <w:tcW w:type="dxa" w:w="2160"/>
          </w:tcPr>
          <w:p>
            <w:r>
              <w:t>35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8,109.12</w:t>
            </w:r>
          </w:p>
        </w:tc>
        <w:tc>
          <w:tcPr>
            <w:tcW w:type="dxa" w:w="2160"/>
          </w:tcPr>
          <w:p>
            <w:r>
              <w:t>Primary Categories</w:t>
            </w:r>
          </w:p>
        </w:tc>
        <w:tc>
          <w:tcPr>
            <w:tcW w:type="dxa" w:w="2160"/>
          </w:tcPr>
          <w:p>
            <w:r>
              <w:t>COCONUT MILK/ POWDER, PUDDINGS, RICE</w:t>
            </w:r>
          </w:p>
        </w:tc>
      </w:tr>
    </w:tbl>
    <w:p>
      <w:pPr>
        <w:pStyle w:val="Heading3"/>
      </w:pPr>
      <w:r>
        <w:t>Neural Network Affinity</w:t>
      </w:r>
    </w:p>
    <w:p>
      <w:r>
        <w:rPr>
          <w:b/>
        </w:rPr>
        <w:t>Discovered high-affinity partners (Neural Network Correlation):</w:t>
      </w:r>
    </w:p>
    <w:p>
      <w:pPr>
        <w:pStyle w:val="ListBullet"/>
      </w:pPr>
      <w:r>
        <w:t>• MZURI SWEETS LIMITED (Connectivity Weight: 45)</w:t>
      </w:r>
    </w:p>
    <w:p>
      <w:pPr>
        <w:pStyle w:val="ListBullet"/>
      </w:pPr>
      <w:r>
        <w:t>• BEST BUY COMMODITY LIMITED (Connectivity Weight: 39)</w:t>
      </w:r>
    </w:p>
    <w:p>
      <w:pPr>
        <w:pStyle w:val="ListBullet"/>
      </w:pPr>
      <w:r>
        <w:t>• Unknown (Connectivity Weight: 18)</w:t>
      </w:r>
    </w:p>
    <w:p>
      <w:pPr>
        <w:pStyle w:val="ListBullet"/>
      </w:pPr>
      <w:r>
        <w:t>• KENYA SWEETS LTD (Connectivity Weight: 15)</w:t>
      </w:r>
    </w:p>
    <w:p>
      <w:pPr>
        <w:pStyle w:val="ListBullet"/>
      </w:pPr>
      <w:r>
        <w:t>• WORLD BRANDS K LTD (Connectivity Weight: 15)</w:t>
      </w:r>
    </w:p>
    <w:p>
      <w:pPr>
        <w:pStyle w:val="Heading3"/>
      </w:pPr>
      <w:r>
        <w:t>Market Rivalry (Direct Competitors)</w:t>
      </w:r>
    </w:p>
    <w:p>
      <w:r>
        <w:rPr>
          <w:b/>
        </w:rPr>
        <w:t>Primary category competitors sharing shelf-space dominance:</w:t>
      </w:r>
    </w:p>
    <w:p>
      <w:r>
        <w:t>ACHAARI ENTERPRISES LTD, NEW ITALYCOR LTD, TROPICAL HEAT LTD, KINGS COMMODITIES LTD, ANTONIA STOGDALE  LTD, CONFINI LIMITED, ROSHNI DIST LTD  R D, TRESKEN INTERNATIONAL LIMITED</w:t>
      </w:r>
    </w:p>
    <w:p>
      <w:r>
        <w:t>__________________________________________________</w:t>
      </w:r>
    </w:p>
    <w:p>
      <w:pPr>
        <w:pStyle w:val="Heading2"/>
      </w:pPr>
      <w:r>
        <w:t>CHANDARIA INDUSTRIES LIMITED TONI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27,088.89</w:t>
            </w:r>
          </w:p>
        </w:tc>
        <w:tc>
          <w:tcPr>
            <w:tcW w:type="dxa" w:w="2160"/>
          </w:tcPr>
          <w:p>
            <w:r>
              <w:t>Reliability Index</w:t>
            </w:r>
          </w:p>
        </w:tc>
        <w:tc>
          <w:tcPr>
            <w:tcW w:type="dxa" w:w="2160"/>
          </w:tcPr>
          <w:p>
            <w:r>
              <w:t>90.5%</w:t>
            </w:r>
          </w:p>
        </w:tc>
      </w:tr>
      <w:tr>
        <w:tc>
          <w:tcPr>
            <w:tcW w:type="dxa" w:w="2160"/>
          </w:tcPr>
          <w:p>
            <w:r>
              <w:t>SKU Count</w:t>
            </w:r>
          </w:p>
        </w:tc>
        <w:tc>
          <w:tcPr>
            <w:tcW w:type="dxa" w:w="2160"/>
          </w:tcPr>
          <w:p>
            <w:r>
              <w:t>43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39,507.41</w:t>
            </w:r>
          </w:p>
        </w:tc>
        <w:tc>
          <w:tcPr>
            <w:tcW w:type="dxa" w:w="2160"/>
          </w:tcPr>
          <w:p>
            <w:r>
              <w:t>Primary Categories</w:t>
            </w:r>
          </w:p>
        </w:tc>
        <w:tc>
          <w:tcPr>
            <w:tcW w:type="dxa" w:w="2160"/>
          </w:tcPr>
          <w:p>
            <w:r>
              <w:t>BISCUITS, CANNED DRINKS, CANNED SODA</w:t>
            </w:r>
          </w:p>
        </w:tc>
      </w:tr>
    </w:tbl>
    <w:p>
      <w:pPr>
        <w:pStyle w:val="Heading3"/>
      </w:pPr>
      <w:r>
        <w:t>Neural Network Affinity</w:t>
      </w:r>
    </w:p>
    <w:p>
      <w:r>
        <w:rPr>
          <w:b/>
        </w:rPr>
        <w:t>Discovered high-affinity partners (Neural Network Correlation):</w:t>
      </w:r>
    </w:p>
    <w:p>
      <w:pPr>
        <w:pStyle w:val="ListBullet"/>
      </w:pPr>
      <w:r>
        <w:t>• WORLD BRANDS K LTD (Connectivity Weight: 41)</w:t>
      </w:r>
    </w:p>
    <w:p>
      <w:pPr>
        <w:pStyle w:val="ListBullet"/>
      </w:pPr>
      <w:r>
        <w:t>• HASBAH KENYA LTD CADBURY (Connectivity Weight: 32)</w:t>
      </w:r>
    </w:p>
    <w:p>
      <w:pPr>
        <w:pStyle w:val="ListBullet"/>
      </w:pPr>
      <w:r>
        <w:t>• COCA COLA BEVERAGES KENYA LTD (Connectivity Weight: 28)</w:t>
      </w:r>
    </w:p>
    <w:p>
      <w:pPr>
        <w:pStyle w:val="ListBullet"/>
      </w:pPr>
      <w:r>
        <w:t>• RAJ KAMAL ENTERPRISE LIMITED (Connectivity Weight: 25)</w:t>
      </w:r>
    </w:p>
    <w:p>
      <w:pPr>
        <w:pStyle w:val="ListBullet"/>
      </w:pPr>
      <w:r>
        <w:t>• MANJI FOOD INDUSTRIES LTD (Connectivity Weight: 16)</w:t>
      </w:r>
    </w:p>
    <w:p>
      <w:pPr>
        <w:pStyle w:val="Heading3"/>
      </w:pPr>
      <w:r>
        <w:t>Market Rivalry (Direct Competitors)</w:t>
      </w:r>
    </w:p>
    <w:p>
      <w:r>
        <w:rPr>
          <w:b/>
        </w:rPr>
        <w:t>Primary category competitors sharing shelf-space dominance:</w:t>
      </w:r>
    </w:p>
    <w:p>
      <w:r>
        <w:t>SHALIMAR SPICES LIMITED, SLATER AND WHITTAKER LTD, TRESKEN INTERNATIONAL LIMITED, GLACIER PRODUCTS LTD 2ND, CHANDARIA INDUSTRIES  LTD KENTASTE, MIDDLETON COMMUNICATION LTD SR, MHOGO FOODS LIMITED, RADBONE CLARK  K  LTD</w:t>
      </w:r>
    </w:p>
    <w:p>
      <w:r>
        <w:t>__________________________________________________</w:t>
      </w:r>
    </w:p>
    <w:p>
      <w:pPr>
        <w:pStyle w:val="Heading2"/>
      </w:pPr>
      <w:r>
        <w:t>VIVEK INVESTMENT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26,791.50</w:t>
            </w:r>
          </w:p>
        </w:tc>
        <w:tc>
          <w:tcPr>
            <w:tcW w:type="dxa" w:w="2160"/>
          </w:tcPr>
          <w:p>
            <w:r>
              <w:t>Reliability Index</w:t>
            </w:r>
          </w:p>
        </w:tc>
        <w:tc>
          <w:tcPr>
            <w:tcW w:type="dxa" w:w="2160"/>
          </w:tcPr>
          <w:p>
            <w:r>
              <w:t>90.5%</w:t>
            </w:r>
          </w:p>
        </w:tc>
      </w:tr>
      <w:tr>
        <w:tc>
          <w:tcPr>
            <w:tcW w:type="dxa" w:w="2160"/>
          </w:tcPr>
          <w:p>
            <w:r>
              <w:t>SKU Count</w:t>
            </w:r>
          </w:p>
        </w:tc>
        <w:tc>
          <w:tcPr>
            <w:tcW w:type="dxa" w:w="2160"/>
          </w:tcPr>
          <w:p>
            <w:r>
              <w:t>40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17,431.00</w:t>
            </w:r>
          </w:p>
        </w:tc>
        <w:tc>
          <w:tcPr>
            <w:tcW w:type="dxa" w:w="2160"/>
          </w:tcPr>
          <w:p>
            <w:r>
              <w:t>Primary Categories</w:t>
            </w:r>
          </w:p>
        </w:tc>
        <w:tc>
          <w:tcPr>
            <w:tcW w:type="dxa" w:w="2160"/>
          </w:tcPr>
          <w:p>
            <w:r>
              <w:t>AIR FRESHNERS, ALL CLEANERS, ANTISEPTIC</w:t>
            </w:r>
          </w:p>
        </w:tc>
      </w:tr>
    </w:tbl>
    <w:p>
      <w:pPr>
        <w:pStyle w:val="Heading3"/>
      </w:pPr>
      <w:r>
        <w:t>Neural Network Affinity</w:t>
      </w:r>
    </w:p>
    <w:p>
      <w:r>
        <w:rPr>
          <w:b/>
        </w:rPr>
        <w:t>Discovered high-affinity partners (Neural Network Correlation):</w:t>
      </w:r>
    </w:p>
    <w:p>
      <w:pPr>
        <w:pStyle w:val="ListBullet"/>
      </w:pPr>
      <w:r>
        <w:t>• P Z CUSSONS EAST AFRICA  LTD HQ (Connectivity Weight: 34)</w:t>
      </w:r>
    </w:p>
    <w:p>
      <w:pPr>
        <w:pStyle w:val="ListBullet"/>
      </w:pPr>
      <w:r>
        <w:t>• TOWFIQ  K  LIMITED HQ (Connectivity Weight: 29)</w:t>
      </w:r>
    </w:p>
    <w:p>
      <w:pPr>
        <w:pStyle w:val="ListBullet"/>
      </w:pPr>
      <w:r>
        <w:t>• CHANDARIA INDUSTRIES  LTD (Connectivity Weight: 21)</w:t>
      </w:r>
    </w:p>
    <w:p>
      <w:pPr>
        <w:pStyle w:val="ListBullet"/>
      </w:pPr>
      <w:r>
        <w:t>• RINZ PRODUCTS LTD (Connectivity Weight: 19)</w:t>
      </w:r>
    </w:p>
    <w:p>
      <w:pPr>
        <w:pStyle w:val="ListBullet"/>
      </w:pPr>
      <w:r>
        <w:t>• SPARKLE BRANDS LIMITED (Connectivity Weight: 17)</w:t>
      </w:r>
    </w:p>
    <w:p>
      <w:pPr>
        <w:pStyle w:val="Heading3"/>
      </w:pPr>
      <w:r>
        <w:t>Market Rivalry (Direct Competitors)</w:t>
      </w:r>
    </w:p>
    <w:p>
      <w:r>
        <w:rPr>
          <w:b/>
        </w:rPr>
        <w:t>Primary category competitors sharing shelf-space dominance:</w:t>
      </w:r>
    </w:p>
    <w:p>
      <w:r>
        <w:t>RIVERWEST COMPANY LTD, ODEX CHEMICALS, RINZ PRODUCTS LTD, BLUEMART PRODUCTS E A LTD, R D ENTERPRISES LIMITED SR, ROSHNI DIST LTD  R D, RISAGIL AGENCIES, RADBONE CLARK  K  LTD</w:t>
      </w:r>
    </w:p>
    <w:p>
      <w:r>
        <w:t>__________________________________________________</w:t>
      </w:r>
    </w:p>
    <w:p>
      <w:pPr>
        <w:pStyle w:val="Heading2"/>
      </w:pPr>
      <w:r>
        <w:t>TWIGA STATIONERS AND PRINTERS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26,328.39</w:t>
            </w:r>
          </w:p>
        </w:tc>
        <w:tc>
          <w:tcPr>
            <w:tcW w:type="dxa" w:w="2160"/>
          </w:tcPr>
          <w:p>
            <w:r>
              <w:t>Reliability Index</w:t>
            </w:r>
          </w:p>
        </w:tc>
        <w:tc>
          <w:tcPr>
            <w:tcW w:type="dxa" w:w="2160"/>
          </w:tcPr>
          <w:p>
            <w:r>
              <w:t>90.5%</w:t>
            </w:r>
          </w:p>
        </w:tc>
      </w:tr>
      <w:tr>
        <w:tc>
          <w:tcPr>
            <w:tcW w:type="dxa" w:w="2160"/>
          </w:tcPr>
          <w:p>
            <w:r>
              <w:t>SKU Count</w:t>
            </w:r>
          </w:p>
        </w:tc>
        <w:tc>
          <w:tcPr>
            <w:tcW w:type="dxa" w:w="2160"/>
          </w:tcPr>
          <w:p>
            <w:r>
              <w:t>50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22,155.78</w:t>
            </w:r>
          </w:p>
        </w:tc>
        <w:tc>
          <w:tcPr>
            <w:tcW w:type="dxa" w:w="2160"/>
          </w:tcPr>
          <w:p>
            <w:r>
              <w:t>Primary Categories</w:t>
            </w:r>
          </w:p>
        </w:tc>
        <w:tc>
          <w:tcPr>
            <w:tcW w:type="dxa" w:w="2160"/>
          </w:tcPr>
          <w:p>
            <w:r>
              <w:t>BOOKS, COOKING FAT, PENS/PENCILS/MARKERS</w:t>
            </w:r>
          </w:p>
        </w:tc>
      </w:tr>
    </w:tbl>
    <w:p>
      <w:pPr>
        <w:pStyle w:val="Heading3"/>
      </w:pPr>
      <w:r>
        <w:t>Neural Network Affinity</w:t>
      </w:r>
    </w:p>
    <w:p>
      <w:r>
        <w:rPr>
          <w:b/>
        </w:rPr>
        <w:t>Discovered high-affinity partners (Neural Network Correlation):</w:t>
      </w:r>
    </w:p>
    <w:p>
      <w:pPr>
        <w:pStyle w:val="ListBullet"/>
      </w:pPr>
      <w:r>
        <w:t>• Unknown (Connectivity Weight: 29)</w:t>
      </w:r>
    </w:p>
    <w:p>
      <w:pPr>
        <w:pStyle w:val="ListBullet"/>
      </w:pPr>
      <w:r>
        <w:t>• KAPA OIL REFINERIES LTD (Connectivity Weight: 22)</w:t>
      </w:r>
    </w:p>
    <w:p>
      <w:pPr>
        <w:pStyle w:val="ListBullet"/>
      </w:pPr>
      <w:r>
        <w:t>• BIC EAST AFRICA LIMITED (Connectivity Weight: 20)</w:t>
      </w:r>
    </w:p>
    <w:p>
      <w:pPr>
        <w:pStyle w:val="ListBullet"/>
      </w:pPr>
      <w:r>
        <w:t>• SANGYUG ENTERPRISES LTD SR (Connectivity Weight: 12)</w:t>
      </w:r>
    </w:p>
    <w:p>
      <w:pPr>
        <w:pStyle w:val="ListBullet"/>
      </w:pPr>
      <w:r>
        <w:t>• PAPER SYSTEMS LTD (Connectivity Weight: 12)</w:t>
      </w:r>
    </w:p>
    <w:p>
      <w:pPr>
        <w:pStyle w:val="Heading3"/>
      </w:pPr>
      <w:r>
        <w:t>Market Rivalry (Direct Competitors)</w:t>
      </w:r>
    </w:p>
    <w:p>
      <w:r>
        <w:rPr>
          <w:b/>
        </w:rPr>
        <w:t>Primary category competitors sharing shelf-space dominance:</w:t>
      </w:r>
    </w:p>
    <w:p>
      <w:r>
        <w:t>DWC AFRO FUSION KENYA  LTD, TEXT BOOK CENTRE LTD, PAPER SYSTEMS LTD, CREATIVE INNOVATIONS LTD SR, TECHNOMATIC LIMITED SR, KARTASI PRODUCTS LIMITED, CLIPS LIMITED, MERIT AFRICA LTD 2ND ACCOUNT SR</w:t>
      </w:r>
    </w:p>
    <w:p>
      <w:r>
        <w:t>__________________________________________________</w:t>
      </w:r>
    </w:p>
    <w:p>
      <w:pPr>
        <w:pStyle w:val="Heading2"/>
      </w:pPr>
      <w:r>
        <w:t>NJORO CANNING FACTORY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25,612.15</w:t>
            </w:r>
          </w:p>
        </w:tc>
        <w:tc>
          <w:tcPr>
            <w:tcW w:type="dxa" w:w="2160"/>
          </w:tcPr>
          <w:p>
            <w:r>
              <w:t>Reliability Index</w:t>
            </w:r>
          </w:p>
        </w:tc>
        <w:tc>
          <w:tcPr>
            <w:tcW w:type="dxa" w:w="2160"/>
          </w:tcPr>
          <w:p>
            <w:r>
              <w:t>90.5%</w:t>
            </w:r>
          </w:p>
        </w:tc>
      </w:tr>
      <w:tr>
        <w:tc>
          <w:tcPr>
            <w:tcW w:type="dxa" w:w="2160"/>
          </w:tcPr>
          <w:p>
            <w:r>
              <w:t>SKU Count</w:t>
            </w:r>
          </w:p>
        </w:tc>
        <w:tc>
          <w:tcPr>
            <w:tcW w:type="dxa" w:w="2160"/>
          </w:tcPr>
          <w:p>
            <w:r>
              <w:t>58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24,263.06</w:t>
            </w:r>
          </w:p>
        </w:tc>
        <w:tc>
          <w:tcPr>
            <w:tcW w:type="dxa" w:w="2160"/>
          </w:tcPr>
          <w:p>
            <w:r>
              <w:t>Primary Categories</w:t>
            </w:r>
          </w:p>
        </w:tc>
        <w:tc>
          <w:tcPr>
            <w:tcW w:type="dxa" w:w="2160"/>
          </w:tcPr>
          <w:p>
            <w:r>
              <w:t>BAKE WARE FOODS, CANNED FOOD, COOKING SAUCE/PASTE</w:t>
            </w:r>
          </w:p>
        </w:tc>
      </w:tr>
    </w:tbl>
    <w:p>
      <w:pPr>
        <w:pStyle w:val="Heading3"/>
      </w:pPr>
      <w:r>
        <w:t>Neural Network Affinity</w:t>
      </w:r>
    </w:p>
    <w:p>
      <w:r>
        <w:rPr>
          <w:b/>
        </w:rPr>
        <w:t>Discovered high-affinity partners (Neural Network Correlation):</w:t>
      </w:r>
    </w:p>
    <w:p>
      <w:pPr>
        <w:pStyle w:val="ListBullet"/>
      </w:pPr>
      <w:r>
        <w:t>• TRUFOODS LIMITED T F (Connectivity Weight: 68)</w:t>
      </w:r>
    </w:p>
    <w:p>
      <w:pPr>
        <w:pStyle w:val="ListBullet"/>
      </w:pPr>
      <w:r>
        <w:t>• PREMIER FOODS  LIMITED (Connectivity Weight: 34)</w:t>
      </w:r>
    </w:p>
    <w:p>
      <w:pPr>
        <w:pStyle w:val="ListBullet"/>
      </w:pPr>
      <w:r>
        <w:t>• HASBAH KENYA LTD (Connectivity Weight: 17)</w:t>
      </w:r>
    </w:p>
    <w:p>
      <w:pPr>
        <w:pStyle w:val="ListBullet"/>
      </w:pPr>
      <w:r>
        <w:t>• KAPUTEI FARM P LIMITED (Connectivity Weight: 17)</w:t>
      </w:r>
    </w:p>
    <w:p>
      <w:pPr>
        <w:pStyle w:val="ListBullet"/>
      </w:pPr>
      <w:r>
        <w:t>• DEBENHAM AND FEAR LTD (Connectivity Weight: 15)</w:t>
      </w:r>
    </w:p>
    <w:p>
      <w:pPr>
        <w:pStyle w:val="Heading3"/>
      </w:pPr>
      <w:r>
        <w:t>Market Rivalry (Direct Competitors)</w:t>
      </w:r>
    </w:p>
    <w:p>
      <w:r>
        <w:rPr>
          <w:b/>
        </w:rPr>
        <w:t>Primary category competitors sharing shelf-space dominance:</w:t>
      </w:r>
    </w:p>
    <w:p>
      <w:r>
        <w:t>SHALIMAR SPICES LIMITED, BRAND ROYALTY LTD 2ND ACCOUNT SR, GLACIER PRODUCTS LTD 2ND, CHANDARIA INDUSTRIES  LTD KENTASTE, ANEEK IMPORTERS AND TRADERS LTD, TRESKEN INTERNATIONAL LIMITED, MIDDLETON COMMUNICATION LTD SR, FELPER SUPPLIES LIMITED</w:t>
      </w:r>
    </w:p>
    <w:p>
      <w:r>
        <w:t>__________________________________________________</w:t>
      </w:r>
    </w:p>
    <w:p>
      <w:pPr>
        <w:pStyle w:val="Heading2"/>
      </w:pPr>
      <w:r>
        <w:t>OSHO GRAIN MILLERS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25,366.55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3.29%</w:t>
            </w:r>
          </w:p>
        </w:tc>
      </w:tr>
      <w:tr>
        <w:tc>
          <w:tcPr>
            <w:tcW w:type="dxa" w:w="2160"/>
          </w:tcPr>
          <w:p>
            <w:r>
              <w:t>Capital Commitment</w:t>
            </w:r>
          </w:p>
        </w:tc>
        <w:tc>
          <w:tcPr>
            <w:tcW w:type="dxa" w:w="2160"/>
          </w:tcPr>
          <w:p>
            <w:r>
              <w:t>KES 54,362.90</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4)</w:t>
      </w:r>
    </w:p>
    <w:p>
      <w:pPr>
        <w:pStyle w:val="ListBullet"/>
      </w:pPr>
      <w:r>
        <w:t>• CAPWELL INDUSTRIES LTD (Connectivity Weight: 2)</w:t>
      </w:r>
    </w:p>
    <w:p>
      <w:pPr>
        <w:pStyle w:val="ListBullet"/>
      </w:pPr>
      <w:r>
        <w:t>• GRAIN INDUSTRIES LIMITED (Connectivity Weight: 2)</w:t>
      </w:r>
    </w:p>
    <w:p>
      <w:pPr>
        <w:pStyle w:val="ListBullet"/>
      </w:pPr>
      <w:r>
        <w:t>• PEMBE FLOUR MILLS (Connectivity Weight: 2)</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SUNVEAT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25,183.31</w:t>
            </w:r>
          </w:p>
        </w:tc>
        <w:tc>
          <w:tcPr>
            <w:tcW w:type="dxa" w:w="2160"/>
          </w:tcPr>
          <w:p>
            <w:r>
              <w:t>Reliability Index</w:t>
            </w:r>
          </w:p>
        </w:tc>
        <w:tc>
          <w:tcPr>
            <w:tcW w:type="dxa" w:w="2160"/>
          </w:tcPr>
          <w:p>
            <w:r>
              <w:t>90.5%</w:t>
            </w:r>
          </w:p>
        </w:tc>
      </w:tr>
      <w:tr>
        <w:tc>
          <w:tcPr>
            <w:tcW w:type="dxa" w:w="2160"/>
          </w:tcPr>
          <w:p>
            <w:r>
              <w:t>SKU Count</w:t>
            </w:r>
          </w:p>
        </w:tc>
        <w:tc>
          <w:tcPr>
            <w:tcW w:type="dxa" w:w="2160"/>
          </w:tcPr>
          <w:p>
            <w:r>
              <w:t>42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32,843.16</w:t>
            </w:r>
          </w:p>
        </w:tc>
        <w:tc>
          <w:tcPr>
            <w:tcW w:type="dxa" w:w="2160"/>
          </w:tcPr>
          <w:p>
            <w:r>
              <w:t>Primary Categories</w:t>
            </w:r>
          </w:p>
        </w:tc>
        <w:tc>
          <w:tcPr>
            <w:tcW w:type="dxa" w:w="2160"/>
          </w:tcPr>
          <w:p>
            <w:r>
              <w:t>BISCUITS, INDIAN FOOD/SNACKS/SWEETS</w:t>
            </w:r>
          </w:p>
        </w:tc>
      </w:tr>
    </w:tbl>
    <w:p>
      <w:pPr>
        <w:pStyle w:val="Heading3"/>
      </w:pPr>
      <w:r>
        <w:t>Neural Network Affinity</w:t>
      </w:r>
    </w:p>
    <w:p>
      <w:r>
        <w:rPr>
          <w:b/>
        </w:rPr>
        <w:t>Discovered high-affinity partners (Neural Network Correlation):</w:t>
      </w:r>
    </w:p>
    <w:p>
      <w:pPr>
        <w:pStyle w:val="ListBullet"/>
      </w:pPr>
      <w:r>
        <w:t>• HASBAH KENYA LTD CADBURY (Connectivity Weight: 82)</w:t>
      </w:r>
    </w:p>
    <w:p>
      <w:pPr>
        <w:pStyle w:val="ListBullet"/>
      </w:pPr>
      <w:r>
        <w:t>• WORLD BRANDS K LTD (Connectivity Weight: 82)</w:t>
      </w:r>
    </w:p>
    <w:p>
      <w:pPr>
        <w:pStyle w:val="ListBullet"/>
      </w:pPr>
      <w:r>
        <w:t>• MANJI FOOD INDUSTRIES LTD (Connectivity Weight: 41)</w:t>
      </w:r>
    </w:p>
    <w:p>
      <w:pPr>
        <w:pStyle w:val="ListBullet"/>
      </w:pPr>
      <w:r>
        <w:t>• RAJ KAMAL ENTERPRISE LIMITED (Connectivity Weight: 5)</w:t>
      </w:r>
    </w:p>
    <w:p>
      <w:pPr>
        <w:pStyle w:val="Heading3"/>
      </w:pPr>
      <w:r>
        <w:t>Market Rivalry (Direct Competitors)</w:t>
      </w:r>
    </w:p>
    <w:p>
      <w:r>
        <w:rPr>
          <w:b/>
        </w:rPr>
        <w:t>Primary category competitors sharing shelf-space dominance:</w:t>
      </w:r>
    </w:p>
    <w:p>
      <w:r>
        <w:t>ARTCAFFE COFFEE AND BAKERY LTD SR, SHALIMAR SPICES LIMITED, PREMIER FOODS  LIMITED, NUTRI DELIGHTS LTD SR, TRESKEN INTERNATIONAL LIMITED, RADBONE CLARK  K  LTD, KIRSTEN EVENTS COMPANY LTD, RAA LIMITED</w:t>
      </w:r>
    </w:p>
    <w:p>
      <w:r>
        <w:t>__________________________________________________</w:t>
      </w:r>
    </w:p>
    <w:p>
      <w:pPr>
        <w:pStyle w:val="Heading2"/>
      </w:pPr>
      <w:r>
        <w:t>NEW CRYSTAL DAIRY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25,028.20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10,327.09</w:t>
            </w:r>
          </w:p>
        </w:tc>
        <w:tc>
          <w:tcPr>
            <w:tcW w:type="dxa" w:w="2160"/>
          </w:tcPr>
          <w:p>
            <w:r>
              <w:t>Primary Categories</w:t>
            </w:r>
          </w:p>
        </w:tc>
        <w:tc>
          <w:tcPr>
            <w:tcW w:type="dxa" w:w="2160"/>
          </w:tcPr>
          <w:p>
            <w:r>
              <w:t>CHEESE, FRESH CREAM</w:t>
            </w:r>
          </w:p>
        </w:tc>
      </w:tr>
    </w:tbl>
    <w:p>
      <w:pPr>
        <w:pStyle w:val="Heading3"/>
      </w:pPr>
      <w:r>
        <w:t>Neural Network Affinity</w:t>
      </w:r>
    </w:p>
    <w:p>
      <w:r>
        <w:rPr>
          <w:b/>
        </w:rPr>
        <w:t>Discovered high-affinity partners (Neural Network Correlation):</w:t>
      </w:r>
    </w:p>
    <w:p>
      <w:pPr>
        <w:pStyle w:val="ListBullet"/>
      </w:pPr>
      <w:r>
        <w:t>• MORANI LIMITED (Connectivity Weight: 16)</w:t>
      </w:r>
    </w:p>
    <w:p>
      <w:pPr>
        <w:pStyle w:val="ListBullet"/>
      </w:pPr>
      <w:r>
        <w:t>• BROOKSIDE DAIRY LIMITED (Connectivity Weight: 4)</w:t>
      </w:r>
    </w:p>
    <w:p>
      <w:pPr>
        <w:pStyle w:val="ListBullet"/>
      </w:pPr>
      <w:r>
        <w:t>• HAPPY COW LIMITED (Connectivity Weight: 4)</w:t>
      </w:r>
    </w:p>
    <w:p>
      <w:pPr>
        <w:pStyle w:val="ListBullet"/>
      </w:pPr>
      <w:r>
        <w:t>• BIO FOOD PRODUCTS LTD (Connectivity Weight: 1)</w:t>
      </w:r>
    </w:p>
    <w:p>
      <w:pPr>
        <w:pStyle w:val="Heading3"/>
      </w:pPr>
      <w:r>
        <w:t>Market Rivalry (Direct Competitors)</w:t>
      </w:r>
    </w:p>
    <w:p>
      <w:r>
        <w:rPr>
          <w:b/>
        </w:rPr>
        <w:t>Primary category competitors sharing shelf-space dominance:</w:t>
      </w:r>
    </w:p>
    <w:p>
      <w:r>
        <w:t>DUE BAMBINE LIMITED, NEW KENYA COOP CREAMERIES  LTD, BIO FOOD PRODUCTS LTD, MABDA GENERAL TRAD COMP LTD, ABONY DAIRIES LIMITED, CRYSTAL FROZEN AND CHILLED FOODS LTD, TAIFA  IMPORTS LIMITED, KALON FOODS LIMITED</w:t>
      </w:r>
    </w:p>
    <w:p>
      <w:r>
        <w:t>__________________________________________________</w:t>
      </w:r>
    </w:p>
    <w:p>
      <w:pPr>
        <w:pStyle w:val="Heading2"/>
      </w:pPr>
      <w:r>
        <w:t>YASTECH BRANDS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24,984.98</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43,225.01</w:t>
            </w:r>
          </w:p>
        </w:tc>
        <w:tc>
          <w:tcPr>
            <w:tcW w:type="dxa" w:w="2160"/>
          </w:tcPr>
          <w:p>
            <w:r>
              <w:t>Primary Categories</w:t>
            </w:r>
          </w:p>
        </w:tc>
        <w:tc>
          <w:tcPr>
            <w:tcW w:type="dxa" w:w="2160"/>
          </w:tcPr>
          <w:p>
            <w:r>
              <w:t>ALL CLEANERS, DETERGENTS, DISH WASHING PASTE</w:t>
            </w:r>
          </w:p>
        </w:tc>
      </w:tr>
    </w:tbl>
    <w:p>
      <w:pPr>
        <w:pStyle w:val="Heading3"/>
      </w:pPr>
      <w:r>
        <w:t>Neural Network Affinity</w:t>
      </w:r>
    </w:p>
    <w:p>
      <w:r>
        <w:rPr>
          <w:b/>
        </w:rPr>
        <w:t>Discovered high-affinity partners (Neural Network Correlation):</w:t>
      </w:r>
    </w:p>
    <w:p>
      <w:pPr>
        <w:pStyle w:val="ListBullet"/>
      </w:pPr>
      <w:r>
        <w:t>• SPARKLE BRANDS LIMITED (Connectivity Weight: 66)</w:t>
      </w:r>
    </w:p>
    <w:p>
      <w:pPr>
        <w:pStyle w:val="ListBullet"/>
      </w:pPr>
      <w:r>
        <w:t>• TOWFIQ  K  LIMITED HQ (Connectivity Weight: 15)</w:t>
      </w:r>
    </w:p>
    <w:p>
      <w:pPr>
        <w:pStyle w:val="ListBullet"/>
      </w:pPr>
      <w:r>
        <w:t>• TRADE ROOTS LTD (Connectivity Weight: 12)</w:t>
      </w:r>
    </w:p>
    <w:p>
      <w:pPr>
        <w:pStyle w:val="ListBullet"/>
      </w:pPr>
      <w:r>
        <w:t>• Unknown (Connectivity Weight: 12)</w:t>
      </w:r>
    </w:p>
    <w:p>
      <w:pPr>
        <w:pStyle w:val="ListBullet"/>
      </w:pPr>
      <w:r>
        <w:t>• UNILEVER KENYA LIMITED (Connectivity Weight: 10)</w:t>
      </w:r>
    </w:p>
    <w:p>
      <w:pPr>
        <w:pStyle w:val="Heading3"/>
      </w:pPr>
      <w:r>
        <w:t>Market Rivalry (Direct Competitors)</w:t>
      </w:r>
    </w:p>
    <w:p>
      <w:r>
        <w:rPr>
          <w:b/>
        </w:rPr>
        <w:t>Primary category competitors sharing shelf-space dominance:</w:t>
      </w:r>
    </w:p>
    <w:p>
      <w:r>
        <w:t>ODEX CHEMICALS, RINZ PRODUCTS LTD, VALENCIA COSMETICS LIMITED, BLUEMART PRODUCTS E A LTD, ROSHNI DIST LTD  R D, RISAGIL AGENCIES, COLOMER EAST AFRICA LTD SR, KAPI LTD</w:t>
      </w:r>
    </w:p>
    <w:p>
      <w:r>
        <w:t>__________________________________________________</w:t>
      </w:r>
    </w:p>
    <w:p>
      <w:pPr>
        <w:pStyle w:val="Heading2"/>
      </w:pPr>
      <w:r>
        <w:t>KENMEAT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24,668.81</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39,947.20</w:t>
            </w:r>
          </w:p>
        </w:tc>
        <w:tc>
          <w:tcPr>
            <w:tcW w:type="dxa" w:w="2160"/>
          </w:tcPr>
          <w:p>
            <w:r>
              <w:t>Primary Categories</w:t>
            </w:r>
          </w:p>
        </w:tc>
        <w:tc>
          <w:tcPr>
            <w:tcW w:type="dxa" w:w="2160"/>
          </w:tcPr>
          <w:p>
            <w:r>
              <w:t>FRESH GOURMET, FROZEN GOURMET</w:t>
            </w:r>
          </w:p>
        </w:tc>
      </w:tr>
    </w:tbl>
    <w:p>
      <w:pPr>
        <w:pStyle w:val="Heading3"/>
      </w:pPr>
      <w:r>
        <w:t>Neural Network Affinity</w:t>
      </w:r>
    </w:p>
    <w:p>
      <w:r>
        <w:rPr>
          <w:b/>
        </w:rPr>
        <w:t>Discovered high-affinity partners (Neural Network Correlation):</w:t>
      </w:r>
    </w:p>
    <w:p>
      <w:pPr>
        <w:pStyle w:val="ListBullet"/>
      </w:pPr>
      <w:r>
        <w:t>• FARMERS CHOICE LTD (Connectivity Weight: 36)</w:t>
      </w:r>
    </w:p>
    <w:p>
      <w:pPr>
        <w:pStyle w:val="ListBullet"/>
      </w:pPr>
      <w:r>
        <w:t>• BIGCOLD KENYA SIMPLIFINE FROZEN AND CHILLED (Connectivity Weight: 31)</w:t>
      </w:r>
    </w:p>
    <w:p>
      <w:pPr>
        <w:pStyle w:val="ListBullet"/>
      </w:pPr>
      <w:r>
        <w:t>• QUALITY MEAT PACKERS LTD (Connectivity Weight: 23)</w:t>
      </w:r>
    </w:p>
    <w:p>
      <w:pPr>
        <w:pStyle w:val="ListBullet"/>
      </w:pPr>
      <w:r>
        <w:t>• KENCHIC FROZEN (Connectivity Weight: 22)</w:t>
      </w:r>
    </w:p>
    <w:p>
      <w:pPr>
        <w:pStyle w:val="ListBullet"/>
      </w:pPr>
      <w:r>
        <w:t>• CRYSTAL FROZEN AND CHILLED FOODS LTD (Connectivity Weight: 13)</w:t>
      </w:r>
    </w:p>
    <w:p>
      <w:pPr>
        <w:pStyle w:val="Heading3"/>
      </w:pPr>
      <w:r>
        <w:t>Market Rivalry (Direct Competitors)</w:t>
      </w:r>
    </w:p>
    <w:p>
      <w:r>
        <w:rPr>
          <w:b/>
        </w:rPr>
        <w:t>Primary category competitors sharing shelf-space dominance:</w:t>
      </w:r>
    </w:p>
    <w:p>
      <w:r>
        <w:t>DUE BAMBINE LIMITED, WETGREEN FARMS LTD, NEW KENYA COOP CREAMERIES  LTD, ANTONIA STOGDALE  LTD, MY FROZEN SUPPLIES LIMITED, CHOICE MEATS BEEF PLANT, BIO FOOD PRODUCTS LTD, SEA HARVEST K LIMITED</w:t>
      </w:r>
    </w:p>
    <w:p>
      <w:r>
        <w:t>__________________________________________________</w:t>
      </w:r>
    </w:p>
    <w:p>
      <w:pPr>
        <w:pStyle w:val="Heading2"/>
      </w:pPr>
      <w:r>
        <w:t>HERITAGE FOODS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24,666.75</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43,120.38</w:t>
            </w:r>
          </w:p>
        </w:tc>
        <w:tc>
          <w:tcPr>
            <w:tcW w:type="dxa" w:w="2160"/>
          </w:tcPr>
          <w:p>
            <w:r>
              <w:t>Primary Categories</w:t>
            </w:r>
          </w:p>
        </w:tc>
        <w:tc>
          <w:tcPr>
            <w:tcW w:type="dxa" w:w="2160"/>
          </w:tcPr>
          <w:p>
            <w:r>
              <w:t>PET DOG FOOD</w:t>
            </w:r>
          </w:p>
        </w:tc>
      </w:tr>
    </w:tbl>
    <w:p>
      <w:pPr>
        <w:pStyle w:val="Heading3"/>
      </w:pPr>
      <w:r>
        <w:t>Neural Network Affinity</w:t>
      </w:r>
    </w:p>
    <w:p>
      <w:r>
        <w:rPr>
          <w:b/>
        </w:rPr>
        <w:t>Discovered high-affinity partners (Neural Network Correlation):</w:t>
      </w:r>
    </w:p>
    <w:p>
      <w:pPr>
        <w:pStyle w:val="ListBullet"/>
      </w:pPr>
      <w:r>
        <w:t>• SIGMA FEEDS LTD (Connectivity Weight: 20)</w:t>
      </w:r>
    </w:p>
    <w:p>
      <w:pPr>
        <w:pStyle w:val="ListBullet"/>
      </w:pPr>
      <w:r>
        <w:t>• LOKI VENTURES LIMITED (Connectivity Weight: 19)</w:t>
      </w:r>
    </w:p>
    <w:p>
      <w:pPr>
        <w:pStyle w:val="ListBullet"/>
      </w:pPr>
      <w:r>
        <w:t>• GOURMET FOODS INT LTD (Connectivity Weight: 9)</w:t>
      </w:r>
    </w:p>
    <w:p>
      <w:pPr>
        <w:pStyle w:val="ListBullet"/>
      </w:pPr>
      <w:r>
        <w:t>• GILANI GOURMET LTD (Connectivity Weight: 8)</w:t>
      </w:r>
    </w:p>
    <w:p>
      <w:pPr>
        <w:pStyle w:val="ListBullet"/>
      </w:pPr>
      <w:r>
        <w:t>• CANINE BIOSCIENCES LTD (Connectivity Weight: 7)</w:t>
      </w:r>
    </w:p>
    <w:p>
      <w:pPr>
        <w:pStyle w:val="Heading3"/>
      </w:pPr>
      <w:r>
        <w:t>Market Rivalry (Direct Competitors)</w:t>
      </w:r>
    </w:p>
    <w:p>
      <w:r>
        <w:rPr>
          <w:b/>
        </w:rPr>
        <w:t>Primary category competitors sharing shelf-space dominance:</w:t>
      </w:r>
    </w:p>
    <w:p>
      <w:r>
        <w:t>CANINE BIOSCIENCES LTD, SMART BRANDS LTD HQ, SIGMA FEEDS LTD, GILANI GOURMET LTD, PETZONE ENTERPRISES LTD HQ, TELA  LIMITED, SANGYUG ENTERPRISES LTD SR, Unknown</w:t>
      </w:r>
    </w:p>
    <w:p>
      <w:r>
        <w:t>__________________________________________________</w:t>
      </w:r>
    </w:p>
    <w:p>
      <w:pPr>
        <w:pStyle w:val="Heading2"/>
      </w:pPr>
      <w:r>
        <w:t>BURTON AND BAMBER C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24,523.40</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44,632.71</w:t>
            </w:r>
          </w:p>
        </w:tc>
        <w:tc>
          <w:tcPr>
            <w:tcW w:type="dxa" w:w="2160"/>
          </w:tcPr>
          <w:p>
            <w:r>
              <w:t>Primary Categories</w:t>
            </w:r>
          </w:p>
        </w:tc>
        <w:tc>
          <w:tcPr>
            <w:tcW w:type="dxa" w:w="2160"/>
          </w:tcPr>
          <w:p>
            <w:r>
              <w:t>CRISPS, DRIED FRUITS/NUTS&amp;SEEDS</w:t>
            </w:r>
          </w:p>
        </w:tc>
      </w:tr>
    </w:tbl>
    <w:p>
      <w:pPr>
        <w:pStyle w:val="Heading3"/>
      </w:pPr>
      <w:r>
        <w:t>Neural Network Affinity</w:t>
      </w:r>
    </w:p>
    <w:p>
      <w:r>
        <w:rPr>
          <w:b/>
        </w:rPr>
        <w:t>Discovered high-affinity partners (Neural Network Correlation):</w:t>
      </w:r>
    </w:p>
    <w:p>
      <w:pPr>
        <w:pStyle w:val="ListBullet"/>
      </w:pPr>
      <w:r>
        <w:t>• HEALTHY U TWO THOUSAND LTD (Connectivity Weight: 59)</w:t>
      </w:r>
    </w:p>
    <w:p>
      <w:pPr>
        <w:pStyle w:val="ListBullet"/>
      </w:pPr>
      <w:r>
        <w:t>• PROPACK KENYA LTD (Connectivity Weight: 40)</w:t>
      </w:r>
    </w:p>
    <w:p>
      <w:pPr>
        <w:pStyle w:val="ListBullet"/>
      </w:pPr>
      <w:r>
        <w:t>• GODSON ORGANICS LIMITED (Connectivity Weight: 9)</w:t>
      </w:r>
    </w:p>
    <w:p>
      <w:pPr>
        <w:pStyle w:val="ListBullet"/>
      </w:pPr>
      <w:r>
        <w:t>• FINSBURY TRADING LIMITED MSA (Connectivity Weight: 7)</w:t>
      </w:r>
    </w:p>
    <w:p>
      <w:pPr>
        <w:pStyle w:val="ListBullet"/>
      </w:pPr>
      <w:r>
        <w:t>• TAIFA  IMPORTS LIMITED 2ND SR (Connectivity Weight: 2)</w:t>
      </w:r>
    </w:p>
    <w:p>
      <w:pPr>
        <w:pStyle w:val="Heading3"/>
      </w:pPr>
      <w:r>
        <w:t>Market Rivalry (Direct Competitors)</w:t>
      </w:r>
    </w:p>
    <w:p>
      <w:r>
        <w:rPr>
          <w:b/>
        </w:rPr>
        <w:t>Primary category competitors sharing shelf-space dominance:</w:t>
      </w:r>
    </w:p>
    <w:p>
      <w:r>
        <w:t>TROPICAL HEAT LTD, TAIFA  IMPORTS LIMITED 2ND SR, CHANDARIA INDUSTRIES  LTD KENTASTE, BIDCO AFRICA LTD BEVERAGE, ONE STOP ENTERPRISE, DEBENHAM AND FEAR LTD, DNO HALANFAL HOLDINGS LIMITED SR, CHANDARIA INDUSTRIES LTD MACCOFFEE</w:t>
      </w:r>
    </w:p>
    <w:p>
      <w:r>
        <w:t>__________________________________________________</w:t>
      </w:r>
    </w:p>
    <w:p>
      <w:pPr>
        <w:pStyle w:val="Heading2"/>
      </w:pPr>
      <w:r>
        <w:t>KENSALT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23,744.16</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10.06%</w:t>
            </w:r>
          </w:p>
        </w:tc>
      </w:tr>
      <w:tr>
        <w:tc>
          <w:tcPr>
            <w:tcW w:type="dxa" w:w="2160"/>
          </w:tcPr>
          <w:p>
            <w:r>
              <w:t>Capital Commitment</w:t>
            </w:r>
          </w:p>
        </w:tc>
        <w:tc>
          <w:tcPr>
            <w:tcW w:type="dxa" w:w="2160"/>
          </w:tcPr>
          <w:p>
            <w:r>
              <w:t>KES 46,968.70</w:t>
            </w:r>
          </w:p>
        </w:tc>
        <w:tc>
          <w:tcPr>
            <w:tcW w:type="dxa" w:w="2160"/>
          </w:tcPr>
          <w:p>
            <w:r>
              <w:t>Primary Categories</w:t>
            </w:r>
          </w:p>
        </w:tc>
        <w:tc>
          <w:tcPr>
            <w:tcW w:type="dxa" w:w="2160"/>
          </w:tcPr>
          <w:p>
            <w:r>
              <w:t>SALT</w:t>
            </w:r>
          </w:p>
        </w:tc>
      </w:tr>
    </w:tbl>
    <w:p>
      <w:pPr>
        <w:pStyle w:val="Heading3"/>
      </w:pPr>
      <w:r>
        <w:t>Neural Network Affinity</w:t>
      </w:r>
    </w:p>
    <w:p>
      <w:r>
        <w:rPr>
          <w:b/>
        </w:rPr>
        <w:t>Discovered high-affinity partners (Neural Network Correlation):</w:t>
      </w:r>
    </w:p>
    <w:p>
      <w:pPr>
        <w:pStyle w:val="ListBullet"/>
      </w:pPr>
      <w:r>
        <w:t>• Unknown (Connectivity Weight: 105)</w:t>
      </w:r>
    </w:p>
    <w:p>
      <w:pPr>
        <w:pStyle w:val="ListBullet"/>
      </w:pPr>
      <w:r>
        <w:t>• HEALTHY U TWO THOUSAND LTD (Connectivity Weight: 51)</w:t>
      </w:r>
    </w:p>
    <w:p>
      <w:pPr>
        <w:pStyle w:val="ListBullet"/>
      </w:pPr>
      <w:r>
        <w:t>• JADE CONCEPTS LIMITED (Connectivity Weight: 24)</w:t>
      </w:r>
    </w:p>
    <w:p>
      <w:pPr>
        <w:pStyle w:val="ListBullet"/>
      </w:pPr>
      <w:r>
        <w:t>• TOP FOOD EA LTD (Connectivity Weight: 18)</w:t>
      </w:r>
    </w:p>
    <w:p>
      <w:pPr>
        <w:pStyle w:val="ListBullet"/>
      </w:pPr>
      <w:r>
        <w:t>• MELVIN MARSH INTERNATIONAL LTD (Connectivity Weight: 15)</w:t>
      </w:r>
    </w:p>
    <w:p>
      <w:pPr>
        <w:pStyle w:val="Heading3"/>
      </w:pPr>
      <w:r>
        <w:t>Market Rivalry (Direct Competitors)</w:t>
      </w:r>
    </w:p>
    <w:p>
      <w:r>
        <w:rPr>
          <w:b/>
        </w:rPr>
        <w:t>Primary category competitors sharing shelf-space dominance:</w:t>
      </w:r>
    </w:p>
    <w:p>
      <w:r>
        <w:t>TROPICAL HEAT LTD, PREFERRED CHOICE 53 LTD SR, OZ FOODS AND BEVERAGES LTD, TRESKEN INTERNATIONAL LIMITED, MELVIN MARSH INTERNATIONAL LTD, PORTCROSS LTD  PC., KAMILI PACKERS LIMITED NORMAL, JADE CONCEPTS LIMITED</w:t>
      </w:r>
    </w:p>
    <w:p>
      <w:r>
        <w:t>__________________________________________________</w:t>
      </w:r>
    </w:p>
    <w:p>
      <w:pPr>
        <w:pStyle w:val="Heading2"/>
      </w:pPr>
      <w:r>
        <w:t>MAGNUM VENTURES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23,589.55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10,533.24</w:t>
            </w:r>
          </w:p>
        </w:tc>
        <w:tc>
          <w:tcPr>
            <w:tcW w:type="dxa" w:w="2160"/>
          </w:tcPr>
          <w:p>
            <w:r>
              <w:t>Primary Categories</w:t>
            </w:r>
          </w:p>
        </w:tc>
        <w:tc>
          <w:tcPr>
            <w:tcW w:type="dxa" w:w="2160"/>
          </w:tcPr>
          <w:p>
            <w:r>
              <w:t>BEER, SPIRITS, WINES</w:t>
            </w:r>
          </w:p>
        </w:tc>
      </w:tr>
    </w:tbl>
    <w:p>
      <w:pPr>
        <w:pStyle w:val="Heading3"/>
      </w:pPr>
      <w:r>
        <w:t>Neural Network Affinity</w:t>
      </w:r>
    </w:p>
    <w:p>
      <w:r>
        <w:rPr>
          <w:b/>
        </w:rPr>
        <w:t>Discovered high-affinity partners (Neural Network Correlation):</w:t>
      </w:r>
    </w:p>
    <w:p>
      <w:pPr>
        <w:pStyle w:val="ListBullet"/>
      </w:pPr>
      <w:r>
        <w:t>• PERNOD RICARD KENYA (Connectivity Weight: 9)</w:t>
      </w:r>
    </w:p>
    <w:p>
      <w:pPr>
        <w:pStyle w:val="ListBullet"/>
      </w:pPr>
      <w:r>
        <w:t>• NEW ITALYCOR LIMITED WINE (Connectivity Weight: 5)</w:t>
      </w:r>
    </w:p>
    <w:p>
      <w:pPr>
        <w:pStyle w:val="ListBullet"/>
      </w:pPr>
      <w:r>
        <w:t>• KENYA BREWERIES LTD (Connectivity Weight: 5)</w:t>
      </w:r>
    </w:p>
    <w:p>
      <w:pPr>
        <w:pStyle w:val="ListBullet"/>
      </w:pPr>
      <w:r>
        <w:t>• VIVA GLOBAL LIMITED (Connectivity Weight: 4)</w:t>
      </w:r>
    </w:p>
    <w:p>
      <w:pPr>
        <w:pStyle w:val="ListBullet"/>
      </w:pPr>
      <w:r>
        <w:t>• BIASHARA MERCHANT COMPANY SEZ LTD (Connectivity Weight: 4)</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PYAAN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23,216.21</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32,793.07</w:t>
            </w:r>
          </w:p>
        </w:tc>
        <w:tc>
          <w:tcPr>
            <w:tcW w:type="dxa" w:w="2160"/>
          </w:tcPr>
          <w:p>
            <w:r>
              <w:t>Primary Categories</w:t>
            </w:r>
          </w:p>
        </w:tc>
        <w:tc>
          <w:tcPr>
            <w:tcW w:type="dxa" w:w="2160"/>
          </w:tcPr>
          <w:p>
            <w:r>
              <w:t>PARTY ITEMS, PLASTIC/REFUSE BAGS</w:t>
            </w:r>
          </w:p>
        </w:tc>
      </w:tr>
    </w:tbl>
    <w:p>
      <w:pPr>
        <w:pStyle w:val="Heading3"/>
      </w:pPr>
      <w:r>
        <w:t>Neural Network Affinity</w:t>
      </w:r>
    </w:p>
    <w:p>
      <w:r>
        <w:rPr>
          <w:b/>
        </w:rPr>
        <w:t>Discovered high-affinity partners (Neural Network Correlation):</w:t>
      </w:r>
    </w:p>
    <w:p>
      <w:pPr>
        <w:pStyle w:val="ListBullet"/>
      </w:pPr>
      <w:r>
        <w:t>• ECO ESSENTIALS LIMITED (Connectivity Weight: 33)</w:t>
      </w:r>
    </w:p>
    <w:p>
      <w:pPr>
        <w:pStyle w:val="ListBullet"/>
      </w:pPr>
      <w:r>
        <w:t>• TECHPAK INDUSTRIES LTD (Connectivity Weight: 11)</w:t>
      </w:r>
    </w:p>
    <w:p>
      <w:pPr>
        <w:pStyle w:val="ListBullet"/>
      </w:pPr>
      <w:r>
        <w:t>• DYNALINK TRADING LIMITED SR (Connectivity Weight: 9)</w:t>
      </w:r>
    </w:p>
    <w:p>
      <w:pPr>
        <w:pStyle w:val="ListBullet"/>
      </w:pPr>
      <w:r>
        <w:t>• Unknown (Connectivity Weight: 6)</w:t>
      </w:r>
    </w:p>
    <w:p>
      <w:pPr>
        <w:pStyle w:val="ListBullet"/>
      </w:pPr>
      <w:r>
        <w:t>• ECSTACY LTD (Connectivity Weight: 4)</w:t>
      </w:r>
    </w:p>
    <w:p>
      <w:pPr>
        <w:pStyle w:val="Heading3"/>
      </w:pPr>
      <w:r>
        <w:t>Market Rivalry (Direct Competitors)</w:t>
      </w:r>
    </w:p>
    <w:p>
      <w:r>
        <w:rPr>
          <w:b/>
        </w:rPr>
        <w:t>Primary category competitors sharing shelf-space dominance:</w:t>
      </w:r>
    </w:p>
    <w:p>
      <w:r>
        <w:t>TRUPTI ENTERPRISES SR, KENPOLY MANUFACTURERS, ECO ESSENTIALS LIMITED, BRUSH MANUFACTURERS, SANGYUG ENTERPRISES LTD SR, STATPACK INDUSTRIES LTD, Unknown, XPRO PACKAGING LIMITED SR</w:t>
      </w:r>
    </w:p>
    <w:p>
      <w:r>
        <w:t>__________________________________________________</w:t>
      </w:r>
    </w:p>
    <w:p>
      <w:pPr>
        <w:pStyle w:val="Heading2"/>
      </w:pPr>
      <w:r>
        <w:t>CHIRAG AFRICA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23,051.80</w:t>
            </w:r>
          </w:p>
        </w:tc>
        <w:tc>
          <w:tcPr>
            <w:tcW w:type="dxa" w:w="2160"/>
          </w:tcPr>
          <w:p>
            <w:r>
              <w:t>Reliability Index</w:t>
            </w:r>
          </w:p>
        </w:tc>
        <w:tc>
          <w:tcPr>
            <w:tcW w:type="dxa" w:w="2160"/>
          </w:tcPr>
          <w:p>
            <w:r>
              <w:t>90.5%</w:t>
            </w:r>
          </w:p>
        </w:tc>
      </w:tr>
      <w:tr>
        <w:tc>
          <w:tcPr>
            <w:tcW w:type="dxa" w:w="2160"/>
          </w:tcPr>
          <w:p>
            <w:r>
              <w:t>SKU Count</w:t>
            </w:r>
          </w:p>
        </w:tc>
        <w:tc>
          <w:tcPr>
            <w:tcW w:type="dxa" w:w="2160"/>
          </w:tcPr>
          <w:p>
            <w:r>
              <w:t>36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40,533.24</w:t>
            </w:r>
          </w:p>
        </w:tc>
        <w:tc>
          <w:tcPr>
            <w:tcW w:type="dxa" w:w="2160"/>
          </w:tcPr>
          <w:p>
            <w:r>
              <w:t>Primary Categories</w:t>
            </w:r>
          </w:p>
        </w:tc>
        <w:tc>
          <w:tcPr>
            <w:tcW w:type="dxa" w:w="2160"/>
          </w:tcPr>
          <w:p>
            <w:r>
              <w:t>BISCUITS, CHEVDA, CRISPS</w:t>
            </w:r>
          </w:p>
        </w:tc>
      </w:tr>
    </w:tbl>
    <w:p>
      <w:pPr>
        <w:pStyle w:val="Heading3"/>
      </w:pPr>
      <w:r>
        <w:t>Neural Network Affinity</w:t>
      </w:r>
    </w:p>
    <w:p>
      <w:r>
        <w:rPr>
          <w:b/>
        </w:rPr>
        <w:t>Discovered high-affinity partners (Neural Network Correlation):</w:t>
      </w:r>
    </w:p>
    <w:p>
      <w:pPr>
        <w:pStyle w:val="ListBullet"/>
      </w:pPr>
      <w:r>
        <w:t>• TROPICAL HEAT LTD (Connectivity Weight: 60)</w:t>
      </w:r>
    </w:p>
    <w:p>
      <w:pPr>
        <w:pStyle w:val="ListBullet"/>
      </w:pPr>
      <w:r>
        <w:t>• PROPACK KENYA LTD (Connectivity Weight: 12)</w:t>
      </w:r>
    </w:p>
    <w:p>
      <w:pPr>
        <w:pStyle w:val="ListBullet"/>
      </w:pPr>
      <w:r>
        <w:t>• NORDA INDUSTRIES LTD. (Connectivity Weight: 3)</w:t>
      </w:r>
    </w:p>
    <w:p>
      <w:pPr>
        <w:pStyle w:val="ListBullet"/>
      </w:pPr>
      <w:r>
        <w:t>• HASBAH KENYA LTD CADBURY (Connectivity Weight: 2)</w:t>
      </w:r>
    </w:p>
    <w:p>
      <w:pPr>
        <w:pStyle w:val="ListBullet"/>
      </w:pPr>
      <w:r>
        <w:t>• WORLD BRANDS K LTD (Connectivity Weight: 2)</w:t>
      </w:r>
    </w:p>
    <w:p>
      <w:pPr>
        <w:pStyle w:val="Heading3"/>
      </w:pPr>
      <w:r>
        <w:t>Market Rivalry (Direct Competitors)</w:t>
      </w:r>
    </w:p>
    <w:p>
      <w:r>
        <w:rPr>
          <w:b/>
        </w:rPr>
        <w:t>Primary category competitors sharing shelf-space dominance:</w:t>
      </w:r>
    </w:p>
    <w:p>
      <w:r>
        <w:t>SHALIMAR SPICES LIMITED, MERAKI FOODS LIMITED, TRESKEN INTERNATIONAL LIMITED, CHANDARIA INDUSTRIES  LTD KENTASTE, RADBONE CLARK  K  LTD, BOWIP AGENCIES LTD, RAA LIMITED, MANJI FOOD INDUSTRIES LTD</w:t>
      </w:r>
    </w:p>
    <w:p>
      <w:r>
        <w:t>__________________________________________________</w:t>
      </w:r>
    </w:p>
    <w:p>
      <w:pPr>
        <w:pStyle w:val="Heading2"/>
      </w:pPr>
      <w:r>
        <w:t>254 BREWING COMPANY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23,011.29</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41,152.73</w:t>
            </w:r>
          </w:p>
        </w:tc>
        <w:tc>
          <w:tcPr>
            <w:tcW w:type="dxa" w:w="2160"/>
          </w:tcPr>
          <w:p>
            <w:r>
              <w:t>Primary Categories</w:t>
            </w:r>
          </w:p>
        </w:tc>
        <w:tc>
          <w:tcPr>
            <w:tcW w:type="dxa" w:w="2160"/>
          </w:tcPr>
          <w:p>
            <w:r>
              <w:t>BEER, EMPTIES/CRATES</w:t>
            </w:r>
          </w:p>
        </w:tc>
      </w:tr>
    </w:tbl>
    <w:p>
      <w:pPr>
        <w:pStyle w:val="Heading3"/>
      </w:pPr>
      <w:r>
        <w:t>Neural Network Affinity</w:t>
      </w:r>
    </w:p>
    <w:p>
      <w:r>
        <w:rPr>
          <w:b/>
        </w:rPr>
        <w:t>Discovered high-affinity partners (Neural Network Correlation):</w:t>
      </w:r>
    </w:p>
    <w:p>
      <w:pPr>
        <w:pStyle w:val="ListBullet"/>
      </w:pPr>
      <w:r>
        <w:t>• KENYA BREWERIES LTD (Connectivity Weight: 20)</w:t>
      </w:r>
    </w:p>
    <w:p>
      <w:pPr>
        <w:pStyle w:val="ListBullet"/>
      </w:pPr>
      <w:r>
        <w:t>• COCA COLA BEVERAGES KENYA LTD (Connectivity Weight: 16)</w:t>
      </w:r>
    </w:p>
    <w:p>
      <w:pPr>
        <w:pStyle w:val="ListBullet"/>
      </w:pPr>
      <w:r>
        <w:t>• SBC KENYA LIMITED (Connectivity Weight: 4)</w:t>
      </w:r>
    </w:p>
    <w:p>
      <w:pPr>
        <w:pStyle w:val="Heading3"/>
      </w:pPr>
      <w:r>
        <w:t>Market Rivalry (Direct Competitors)</w:t>
      </w:r>
    </w:p>
    <w:p>
      <w:r>
        <w:rPr>
          <w:b/>
        </w:rPr>
        <w:t>Primary category competitors sharing shelf-space dominance:</w:t>
      </w:r>
    </w:p>
    <w:p>
      <w:r>
        <w:t>MALACHITE LIMITED BEER, SIERRA PREMIUM BREWERIES LIMITED, ALPINE COOLERS, WANANCHI  BREWERIES LIMITED, AQUAMIST LIMITED, TRESKEN INTERNATIONAL LIMITED, VIVA GLOBAL LIMITED, SBC KENYA LIMITED</w:t>
      </w:r>
    </w:p>
    <w:p>
      <w:r>
        <w:t>__________________________________________________</w:t>
      </w:r>
    </w:p>
    <w:p>
      <w:pPr>
        <w:pStyle w:val="Heading2"/>
      </w:pPr>
      <w:r>
        <w:t>PRESTIGE DISTRIBUTORS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22,891.88</w:t>
            </w:r>
          </w:p>
        </w:tc>
        <w:tc>
          <w:tcPr>
            <w:tcW w:type="dxa" w:w="2160"/>
          </w:tcPr>
          <w:p>
            <w:r>
              <w:t>Reliability Index</w:t>
            </w:r>
          </w:p>
        </w:tc>
        <w:tc>
          <w:tcPr>
            <w:tcW w:type="dxa" w:w="2160"/>
          </w:tcPr>
          <w:p>
            <w:r>
              <w:t>90.5%</w:t>
            </w:r>
          </w:p>
        </w:tc>
      </w:tr>
      <w:tr>
        <w:tc>
          <w:tcPr>
            <w:tcW w:type="dxa" w:w="2160"/>
          </w:tcPr>
          <w:p>
            <w:r>
              <w:t>SKU Count</w:t>
            </w:r>
          </w:p>
        </w:tc>
        <w:tc>
          <w:tcPr>
            <w:tcW w:type="dxa" w:w="2160"/>
          </w:tcPr>
          <w:p>
            <w:r>
              <w:t>32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28,370.38</w:t>
            </w:r>
          </w:p>
        </w:tc>
        <w:tc>
          <w:tcPr>
            <w:tcW w:type="dxa" w:w="2160"/>
          </w:tcPr>
          <w:p>
            <w:r>
              <w:t>Primary Categories</w:t>
            </w:r>
          </w:p>
        </w:tc>
        <w:tc>
          <w:tcPr>
            <w:tcW w:type="dxa" w:w="2160"/>
          </w:tcPr>
          <w:p>
            <w:r>
              <w:t>ELECTRICAL ITEMS</w:t>
            </w:r>
          </w:p>
        </w:tc>
      </w:tr>
    </w:tbl>
    <w:p>
      <w:pPr>
        <w:pStyle w:val="Heading3"/>
      </w:pPr>
      <w:r>
        <w:t>Neural Network Affinity</w:t>
      </w:r>
    </w:p>
    <w:p>
      <w:r>
        <w:rPr>
          <w:b/>
        </w:rPr>
        <w:t>Discovered high-affinity partners (Neural Network Correlation):</w:t>
      </w:r>
    </w:p>
    <w:p>
      <w:pPr>
        <w:pStyle w:val="ListBullet"/>
      </w:pPr>
      <w:r>
        <w:t>• NABICO ENTERPRISES LTD SR (Connectivity Weight: 119)</w:t>
      </w:r>
    </w:p>
    <w:p>
      <w:pPr>
        <w:pStyle w:val="ListBullet"/>
      </w:pPr>
      <w:r>
        <w:t>• IDEAL APPLIANCES LIMITED SR (Connectivity Weight: 23)</w:t>
      </w:r>
    </w:p>
    <w:p>
      <w:pPr>
        <w:pStyle w:val="ListBullet"/>
      </w:pPr>
      <w:r>
        <w:t>• SANGYUG ENTERPRISES LTD SR (Connectivity Weight: 10)</w:t>
      </w:r>
    </w:p>
    <w:p>
      <w:pPr>
        <w:pStyle w:val="ListBullet"/>
      </w:pPr>
      <w:r>
        <w:t>• Unknown (Connectivity Weight: 10)</w:t>
      </w:r>
    </w:p>
    <w:p>
      <w:pPr>
        <w:pStyle w:val="ListBullet"/>
      </w:pPr>
      <w:r>
        <w:t>• CREATIVE INNOVATIONS LTD SR (Connectivity Weight: 5)</w:t>
      </w:r>
    </w:p>
    <w:p>
      <w:pPr>
        <w:pStyle w:val="Heading3"/>
      </w:pPr>
      <w:r>
        <w:t>Market Rivalry (Direct Competitors)</w:t>
      </w:r>
    </w:p>
    <w:p>
      <w:r>
        <w:rPr>
          <w:b/>
        </w:rPr>
        <w:t>Primary category competitors sharing shelf-space dominance:</w:t>
      </w:r>
    </w:p>
    <w:p>
      <w:r>
        <w:t>NABICO ENTERPRISES LTD SR, TERMINATOR ELECTRICAL P T COM LTD, SANGYUG ENTERPRISES LTD SR, Unknown, CREATIVE INNOVATIONS LTD SR, IDEAL APPLIANCES LIMITED SR</w:t>
      </w:r>
    </w:p>
    <w:p>
      <w:r>
        <w:t>__________________________________________________</w:t>
      </w:r>
    </w:p>
    <w:p>
      <w:pPr>
        <w:pStyle w:val="Heading2"/>
      </w:pPr>
      <w:r>
        <w:t>BLUEMART PRODUCTS E 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22,383.75</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37,656.16</w:t>
            </w:r>
          </w:p>
        </w:tc>
        <w:tc>
          <w:tcPr>
            <w:tcW w:type="dxa" w:w="2160"/>
          </w:tcPr>
          <w:p>
            <w:r>
              <w:t>Primary Categories</w:t>
            </w:r>
          </w:p>
        </w:tc>
        <w:tc>
          <w:tcPr>
            <w:tcW w:type="dxa" w:w="2160"/>
          </w:tcPr>
          <w:p>
            <w:r>
              <w:t>AIR FRESHNERS, ALL CLEANERS, TOILET CLEANER</w:t>
            </w:r>
          </w:p>
        </w:tc>
      </w:tr>
    </w:tbl>
    <w:p>
      <w:pPr>
        <w:pStyle w:val="Heading3"/>
      </w:pPr>
      <w:r>
        <w:t>Neural Network Affinity</w:t>
      </w:r>
    </w:p>
    <w:p>
      <w:r>
        <w:rPr>
          <w:b/>
        </w:rPr>
        <w:t>Discovered high-affinity partners (Neural Network Correlation):</w:t>
      </w:r>
    </w:p>
    <w:p>
      <w:pPr>
        <w:pStyle w:val="ListBullet"/>
      </w:pPr>
      <w:r>
        <w:t>• SUNDRIES BARGAIN NAIROBI LTD (Connectivity Weight: 29)</w:t>
      </w:r>
    </w:p>
    <w:p>
      <w:pPr>
        <w:pStyle w:val="ListBullet"/>
      </w:pPr>
      <w:r>
        <w:t>• Unknown (Connectivity Weight: 27)</w:t>
      </w:r>
    </w:p>
    <w:p>
      <w:pPr>
        <w:pStyle w:val="ListBullet"/>
      </w:pPr>
      <w:r>
        <w:t>• SUPERSLEEK LIMITED (Connectivity Weight: 20)</w:t>
      </w:r>
    </w:p>
    <w:p>
      <w:pPr>
        <w:pStyle w:val="ListBullet"/>
      </w:pPr>
      <w:r>
        <w:t>• TRADE ROOTS LTD (Connectivity Weight: 12)</w:t>
      </w:r>
    </w:p>
    <w:p>
      <w:pPr>
        <w:pStyle w:val="ListBullet"/>
      </w:pPr>
      <w:r>
        <w:t>• UNILEVER KENYA LIMITED (Connectivity Weight: 9)</w:t>
      </w:r>
    </w:p>
    <w:p>
      <w:pPr>
        <w:pStyle w:val="Heading3"/>
      </w:pPr>
      <w:r>
        <w:t>Market Rivalry (Direct Competitors)</w:t>
      </w:r>
    </w:p>
    <w:p>
      <w:r>
        <w:rPr>
          <w:b/>
        </w:rPr>
        <w:t>Primary category competitors sharing shelf-space dominance:</w:t>
      </w:r>
    </w:p>
    <w:p>
      <w:r>
        <w:t>RIVERWEST COMPANY LTD, ODEX CHEMICALS, RINZ PRODUCTS LTD, R D ENTERPRISES LIMITED SR, ROSHNI DIST LTD  R D, RISAGIL AGENCIES, TROPIKAL BRANDS  AFRICA LTD, ROSAKIND EA LIMITED</w:t>
      </w:r>
    </w:p>
    <w:p>
      <w:r>
        <w:t>__________________________________________________</w:t>
      </w:r>
    </w:p>
    <w:p>
      <w:pPr>
        <w:pStyle w:val="Heading2"/>
      </w:pPr>
      <w:r>
        <w:t>XPRO PACKAGING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22,104.30</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22,445.25</w:t>
            </w:r>
          </w:p>
        </w:tc>
        <w:tc>
          <w:tcPr>
            <w:tcW w:type="dxa" w:w="2160"/>
          </w:tcPr>
          <w:p>
            <w:r>
              <w:t>Primary Categories</w:t>
            </w:r>
          </w:p>
        </w:tc>
        <w:tc>
          <w:tcPr>
            <w:tcW w:type="dxa" w:w="2160"/>
          </w:tcPr>
          <w:p>
            <w:r>
              <w:t>PARTY ITEMS</w:t>
            </w:r>
          </w:p>
        </w:tc>
      </w:tr>
    </w:tbl>
    <w:p>
      <w:pPr>
        <w:pStyle w:val="Heading3"/>
      </w:pPr>
      <w:r>
        <w:t>Neural Network Affinity</w:t>
      </w:r>
    </w:p>
    <w:p>
      <w:r>
        <w:rPr>
          <w:b/>
        </w:rPr>
        <w:t>Discovered high-affinity partners (Neural Network Correlation):</w:t>
      </w:r>
    </w:p>
    <w:p>
      <w:pPr>
        <w:pStyle w:val="ListBullet"/>
      </w:pPr>
      <w:r>
        <w:t>• TECHPAK INDUSTRIES LTD (Connectivity Weight: 114)</w:t>
      </w:r>
    </w:p>
    <w:p>
      <w:pPr>
        <w:pStyle w:val="ListBullet"/>
      </w:pPr>
      <w:r>
        <w:t>• ECSTACY LTD (Connectivity Weight: 84)</w:t>
      </w:r>
    </w:p>
    <w:p>
      <w:pPr>
        <w:pStyle w:val="ListBullet"/>
      </w:pPr>
      <w:r>
        <w:t>• Unknown (Connectivity Weight: 42)</w:t>
      </w:r>
    </w:p>
    <w:p>
      <w:pPr>
        <w:pStyle w:val="ListBullet"/>
      </w:pPr>
      <w:r>
        <w:t>• MARIESTA TRADING COM LTD SR (Connectivity Weight: 39)</w:t>
      </w:r>
    </w:p>
    <w:p>
      <w:pPr>
        <w:pStyle w:val="ListBullet"/>
      </w:pPr>
      <w:r>
        <w:t>• KENPOLY MANUFACTURERS (Connectivity Weight: 16)</w:t>
      </w:r>
    </w:p>
    <w:p>
      <w:pPr>
        <w:pStyle w:val="Heading3"/>
      </w:pPr>
      <w:r>
        <w:t>Market Rivalry (Direct Competitors)</w:t>
      </w:r>
    </w:p>
    <w:p>
      <w:r>
        <w:rPr>
          <w:b/>
        </w:rPr>
        <w:t>Primary category competitors sharing shelf-space dominance:</w:t>
      </w:r>
    </w:p>
    <w:p>
      <w:r>
        <w:t>TRUPTI ENTERPRISES SR, KENPOLY MANUFACTURERS, BRUSH MANUFACTURERS, SANGYUG ENTERPRISES LTD SR, STATPACK INDUSTRIES LTD, Unknown, TRI CLOVER INDUSTRIES LTD, PYAAN LIMITED</w:t>
      </w:r>
    </w:p>
    <w:p>
      <w:r>
        <w:t>__________________________________________________</w:t>
      </w:r>
    </w:p>
    <w:p>
      <w:pPr>
        <w:pStyle w:val="Heading2"/>
      </w:pPr>
      <w:r>
        <w:t>LABOREX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21,852.17</w:t>
            </w:r>
          </w:p>
        </w:tc>
        <w:tc>
          <w:tcPr>
            <w:tcW w:type="dxa" w:w="2160"/>
          </w:tcPr>
          <w:p>
            <w:r>
              <w:t>Reliability Index</w:t>
            </w:r>
          </w:p>
        </w:tc>
        <w:tc>
          <w:tcPr>
            <w:tcW w:type="dxa" w:w="2160"/>
          </w:tcPr>
          <w:p>
            <w:r>
              <w:t>90.5%</w:t>
            </w:r>
          </w:p>
        </w:tc>
      </w:tr>
      <w:tr>
        <w:tc>
          <w:tcPr>
            <w:tcW w:type="dxa" w:w="2160"/>
          </w:tcPr>
          <w:p>
            <w:r>
              <w:t>SKU Count</w:t>
            </w:r>
          </w:p>
        </w:tc>
        <w:tc>
          <w:tcPr>
            <w:tcW w:type="dxa" w:w="2160"/>
          </w:tcPr>
          <w:p>
            <w:r>
              <w:t>40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32,338.83</w:t>
            </w:r>
          </w:p>
        </w:tc>
        <w:tc>
          <w:tcPr>
            <w:tcW w:type="dxa" w:w="2160"/>
          </w:tcPr>
          <w:p>
            <w:r>
              <w:t>Primary Categories</w:t>
            </w:r>
          </w:p>
        </w:tc>
        <w:tc>
          <w:tcPr>
            <w:tcW w:type="dxa" w:w="2160"/>
          </w:tcPr>
          <w:p>
            <w:r>
              <w:t>BABY ITEMS, BUTTER, HOUSEHOLD ITEMS</w:t>
            </w:r>
          </w:p>
        </w:tc>
      </w:tr>
    </w:tbl>
    <w:p>
      <w:pPr>
        <w:pStyle w:val="Heading3"/>
      </w:pPr>
      <w:r>
        <w:t>Neural Network Affinity</w:t>
      </w:r>
    </w:p>
    <w:p>
      <w:r>
        <w:rPr>
          <w:b/>
        </w:rPr>
        <w:t>Discovered high-affinity partners (Neural Network Correlation):</w:t>
      </w:r>
    </w:p>
    <w:p>
      <w:pPr>
        <w:pStyle w:val="ListBullet"/>
      </w:pPr>
      <w:r>
        <w:t>• Unknown (Connectivity Weight: 25)</w:t>
      </w:r>
    </w:p>
    <w:p>
      <w:pPr>
        <w:pStyle w:val="ListBullet"/>
      </w:pPr>
      <w:r>
        <w:t>• HARLEYS LTD (Connectivity Weight: 16)</w:t>
      </w:r>
    </w:p>
    <w:p>
      <w:pPr>
        <w:pStyle w:val="ListBullet"/>
      </w:pPr>
      <w:r>
        <w:t>• PORTCROSS LTD  PC. (Connectivity Weight: 15)</w:t>
      </w:r>
    </w:p>
    <w:p>
      <w:pPr>
        <w:pStyle w:val="ListBullet"/>
      </w:pPr>
      <w:r>
        <w:t>• MERIT AFRICA LTD 2ND ACCOUNT SR (Connectivity Weight: 15)</w:t>
      </w:r>
    </w:p>
    <w:p>
      <w:pPr>
        <w:pStyle w:val="ListBullet"/>
      </w:pPr>
      <w:r>
        <w:t>• MERIT AFRICA LTD (Connectivity Weight: 12)</w:t>
      </w:r>
    </w:p>
    <w:p>
      <w:pPr>
        <w:pStyle w:val="Heading3"/>
      </w:pPr>
      <w:r>
        <w:t>Market Rivalry (Direct Competitors)</w:t>
      </w:r>
    </w:p>
    <w:p>
      <w:r>
        <w:rPr>
          <w:b/>
        </w:rPr>
        <w:t>Primary category competitors sharing shelf-space dominance:</w:t>
      </w:r>
    </w:p>
    <w:p>
      <w:r>
        <w:t>MERAKI FOODS LIMITED, DEVYANI FOOD INDUSTRIES K LIMITED MILK AND YOGHURT, TRESKEN INTERNATIONAL LIMITED, MIDDLETON COMMUNICATION LTD SR, FELPER SUPPLIES LIMITED, MABDA GENERAL TRAD COMP LTD, KINGS WEAR LIMITED, RAA LIMITED</w:t>
      </w:r>
    </w:p>
    <w:p>
      <w:r>
        <w:t>__________________________________________________</w:t>
      </w:r>
    </w:p>
    <w:p>
      <w:pPr>
        <w:pStyle w:val="Heading2"/>
      </w:pPr>
      <w:r>
        <w:t>RIVERWEST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21,850.72</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25,482.96</w:t>
            </w:r>
          </w:p>
        </w:tc>
        <w:tc>
          <w:tcPr>
            <w:tcW w:type="dxa" w:w="2160"/>
          </w:tcPr>
          <w:p>
            <w:r>
              <w:t>Primary Categories</w:t>
            </w:r>
          </w:p>
        </w:tc>
        <w:tc>
          <w:tcPr>
            <w:tcW w:type="dxa" w:w="2160"/>
          </w:tcPr>
          <w:p>
            <w:r>
              <w:t>DISINFECTANT, SHAMPOOS/CONDITIONER, TOILET CLEANER</w:t>
            </w:r>
          </w:p>
        </w:tc>
      </w:tr>
    </w:tbl>
    <w:p>
      <w:pPr>
        <w:pStyle w:val="Heading3"/>
      </w:pPr>
      <w:r>
        <w:t>Neural Network Affinity</w:t>
      </w:r>
    </w:p>
    <w:p>
      <w:r>
        <w:rPr>
          <w:b/>
        </w:rPr>
        <w:t>Discovered high-affinity partners (Neural Network Correlation):</w:t>
      </w:r>
    </w:p>
    <w:p>
      <w:pPr>
        <w:pStyle w:val="ListBullet"/>
      </w:pPr>
      <w:r>
        <w:t>• Unknown (Connectivity Weight: 44)</w:t>
      </w:r>
    </w:p>
    <w:p>
      <w:pPr>
        <w:pStyle w:val="ListBullet"/>
      </w:pPr>
      <w:r>
        <w:t>• KIM FAY EAST AFRICA LTD DABUR (Connectivity Weight: 39)</w:t>
      </w:r>
    </w:p>
    <w:p>
      <w:pPr>
        <w:pStyle w:val="ListBullet"/>
      </w:pPr>
      <w:r>
        <w:t>• TRADE ROOTS LTD (Connectivity Weight: 33)</w:t>
      </w:r>
    </w:p>
    <w:p>
      <w:pPr>
        <w:pStyle w:val="ListBullet"/>
      </w:pPr>
      <w:r>
        <w:t>• BEIERSDORF EAST AFRICA LTD HQ (Connectivity Weight: 20)</w:t>
      </w:r>
    </w:p>
    <w:p>
      <w:pPr>
        <w:pStyle w:val="ListBullet"/>
      </w:pPr>
      <w:r>
        <w:t>• RINZ PRODUCTS LTD (Connectivity Weight: 12)</w:t>
      </w:r>
    </w:p>
    <w:p>
      <w:pPr>
        <w:pStyle w:val="Heading3"/>
      </w:pPr>
      <w:r>
        <w:t>Market Rivalry (Direct Competitors)</w:t>
      </w:r>
    </w:p>
    <w:p>
      <w:r>
        <w:rPr>
          <w:b/>
        </w:rPr>
        <w:t>Primary category competitors sharing shelf-space dominance:</w:t>
      </w:r>
    </w:p>
    <w:p>
      <w:r>
        <w:t>ODEX CHEMICALS, RINZ PRODUCTS LTD, VALENCIA COSMETICS LIMITED, BLUEMART PRODUCTS E A LTD, OZ FOODS AND BEVERAGES LTD, ROSHNI DIST LTD  R D, LAKHANI GENERAL SUPPLIERS LTD, COLOMER EAST AFRICA LTD SR</w:t>
      </w:r>
    </w:p>
    <w:p>
      <w:r>
        <w:t>__________________________________________________</w:t>
      </w:r>
    </w:p>
    <w:p>
      <w:pPr>
        <w:pStyle w:val="Heading2"/>
      </w:pPr>
      <w:r>
        <w:t>MOMBASA MAIZE MILLERS NAIROBI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21,810.84</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4.80%</w:t>
            </w:r>
          </w:p>
        </w:tc>
      </w:tr>
      <w:tr>
        <w:tc>
          <w:tcPr>
            <w:tcW w:type="dxa" w:w="2160"/>
          </w:tcPr>
          <w:p>
            <w:r>
              <w:t>Capital Commitment</w:t>
            </w:r>
          </w:p>
        </w:tc>
        <w:tc>
          <w:tcPr>
            <w:tcW w:type="dxa" w:w="2160"/>
          </w:tcPr>
          <w:p>
            <w:r>
              <w:t>KES 44,109.87</w:t>
            </w:r>
          </w:p>
        </w:tc>
        <w:tc>
          <w:tcPr>
            <w:tcW w:type="dxa" w:w="2160"/>
          </w:tcPr>
          <w:p>
            <w:r>
              <w:t>Primary Categories</w:t>
            </w:r>
          </w:p>
        </w:tc>
        <w:tc>
          <w:tcPr>
            <w:tcW w:type="dxa" w:w="2160"/>
          </w:tcPr>
          <w:p>
            <w:r>
              <w:t>BAR SOAP, FLOUR</w:t>
            </w:r>
          </w:p>
        </w:tc>
      </w:tr>
    </w:tbl>
    <w:p>
      <w:pPr>
        <w:pStyle w:val="Heading3"/>
      </w:pPr>
      <w:r>
        <w:t>Neural Network Affinity</w:t>
      </w:r>
    </w:p>
    <w:p>
      <w:r>
        <w:rPr>
          <w:b/>
        </w:rPr>
        <w:t>Discovered high-affinity partners (Neural Network Correlation):</w:t>
      </w:r>
    </w:p>
    <w:p>
      <w:pPr>
        <w:pStyle w:val="ListBullet"/>
      </w:pPr>
      <w:r>
        <w:t>• UNGA LTD (Connectivity Weight: 6)</w:t>
      </w:r>
    </w:p>
    <w:p>
      <w:pPr>
        <w:pStyle w:val="ListBullet"/>
      </w:pPr>
      <w:r>
        <w:t>• UNILEVER KENYA LIMITED (Connectivity Weight: 4)</w:t>
      </w:r>
    </w:p>
    <w:p>
      <w:pPr>
        <w:pStyle w:val="ListBullet"/>
      </w:pPr>
      <w:r>
        <w:t>• CAPWELL INDUSTRIES LTD (Connectivity Weight: 3)</w:t>
      </w:r>
    </w:p>
    <w:p>
      <w:pPr>
        <w:pStyle w:val="ListBullet"/>
      </w:pPr>
      <w:r>
        <w:t>• GRAIN INDUSTRIES LIMITED (Connectivity Weight: 3)</w:t>
      </w:r>
    </w:p>
    <w:p>
      <w:pPr>
        <w:pStyle w:val="ListBullet"/>
      </w:pPr>
      <w:r>
        <w:t>• PEMBE FLOUR MILLS (Connectivity Weight: 3)</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GOLDEN AFRICA K LTD, RAJ KAMAL ENTERPRISE LIMITED</w:t>
      </w:r>
    </w:p>
    <w:p>
      <w:r>
        <w:t>__________________________________________________</w:t>
      </w:r>
    </w:p>
    <w:p>
      <w:pPr>
        <w:pStyle w:val="Heading2"/>
      </w:pPr>
      <w:r>
        <w:t>NYOTA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21,593.40</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34,028.45</w:t>
            </w:r>
          </w:p>
        </w:tc>
        <w:tc>
          <w:tcPr>
            <w:tcW w:type="dxa" w:w="2160"/>
          </w:tcPr>
          <w:p>
            <w:r>
              <w:t>Primary Categories</w:t>
            </w:r>
          </w:p>
        </w:tc>
        <w:tc>
          <w:tcPr>
            <w:tcW w:type="dxa" w:w="2160"/>
          </w:tcPr>
          <w:p>
            <w:r>
              <w:t>FROZEN VEGETABLE</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49)</w:t>
      </w:r>
    </w:p>
    <w:p>
      <w:pPr>
        <w:pStyle w:val="ListBullet"/>
      </w:pPr>
      <w:r>
        <w:t>• CHERUBET COMPANY LIMITED (Connectivity Weight: 45)</w:t>
      </w:r>
    </w:p>
    <w:p>
      <w:pPr>
        <w:pStyle w:val="ListBullet"/>
      </w:pPr>
      <w:r>
        <w:t>• FARMERS CHOICE LTD (Connectivity Weight: 12)</w:t>
      </w:r>
    </w:p>
    <w:p>
      <w:pPr>
        <w:pStyle w:val="ListBullet"/>
      </w:pPr>
      <w:r>
        <w:t>• RAZCO LTD (Connectivity Weight: 10)</w:t>
      </w:r>
    </w:p>
    <w:p>
      <w:pPr>
        <w:pStyle w:val="ListBullet"/>
      </w:pPr>
      <w:r>
        <w:t>• BIGCOLD KENYA SIMPLIFINE FROZEN AND CHILLED (Connectivity Weight: 10)</w:t>
      </w:r>
    </w:p>
    <w:p>
      <w:pPr>
        <w:pStyle w:val="Heading3"/>
      </w:pPr>
      <w:r>
        <w:t>Market Rivalry (Direct Competitors)</w:t>
      </w:r>
    </w:p>
    <w:p>
      <w:r>
        <w:rPr>
          <w:b/>
        </w:rPr>
        <w:t>Primary category competitors sharing shelf-space dominance:</w:t>
      </w:r>
    </w:p>
    <w:p>
      <w:r>
        <w:t>BIGCOLD KENYA SIMPLIFINE FROZEN AND CHILLED, CRYSTAL FROZEN AND CHILLED FOODS LTD, Unknown, FARMERS CHOICE LTD, KALON FOODS LIMITED, RAZCO LTD, CHERUBET COMPANY LIMITED</w:t>
      </w:r>
    </w:p>
    <w:p>
      <w:r>
        <w:t>__________________________________________________</w:t>
      </w:r>
    </w:p>
    <w:p>
      <w:pPr>
        <w:pStyle w:val="Heading2"/>
      </w:pPr>
      <w:r>
        <w:t>PURE NATURE PRODUCTS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20,951.51</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36,676.75</w:t>
            </w:r>
          </w:p>
        </w:tc>
        <w:tc>
          <w:tcPr>
            <w:tcW w:type="dxa" w:w="2160"/>
          </w:tcPr>
          <w:p>
            <w:r>
              <w:t>Primary Categories</w:t>
            </w:r>
          </w:p>
        </w:tc>
        <w:tc>
          <w:tcPr>
            <w:tcW w:type="dxa" w:w="2160"/>
          </w:tcPr>
          <w:p>
            <w:r>
              <w:t>MEDICARE, SEED OIL</w:t>
            </w:r>
          </w:p>
        </w:tc>
      </w:tr>
    </w:tbl>
    <w:p>
      <w:pPr>
        <w:pStyle w:val="Heading3"/>
      </w:pPr>
      <w:r>
        <w:t>Neural Network Affinity</w:t>
      </w:r>
    </w:p>
    <w:p>
      <w:r>
        <w:rPr>
          <w:b/>
        </w:rPr>
        <w:t>Discovered high-affinity partners (Neural Network Correlation):</w:t>
      </w:r>
    </w:p>
    <w:p>
      <w:pPr>
        <w:pStyle w:val="ListBullet"/>
      </w:pPr>
      <w:r>
        <w:t>• RAJ KAMAL ENTERPRISE LIMITED (Connectivity Weight: 17)</w:t>
      </w:r>
    </w:p>
    <w:p>
      <w:pPr>
        <w:pStyle w:val="ListBullet"/>
      </w:pPr>
      <w:r>
        <w:t>• KENYA NUT COMPANY (Connectivity Weight: 8)</w:t>
      </w:r>
    </w:p>
    <w:p>
      <w:pPr>
        <w:pStyle w:val="ListBullet"/>
      </w:pPr>
      <w:r>
        <w:t>• WISH KENYA LIMITED SR (Connectivity Weight: 7)</w:t>
      </w:r>
    </w:p>
    <w:p>
      <w:pPr>
        <w:pStyle w:val="ListBullet"/>
      </w:pPr>
      <w:r>
        <w:t>• HEALTHY U TWO THOUSAND LTD (Connectivity Weight: 4)</w:t>
      </w:r>
    </w:p>
    <w:p>
      <w:pPr>
        <w:pStyle w:val="ListBullet"/>
      </w:pPr>
      <w:r>
        <w:t>• HARLEYS LTD (Connectivity Weight: 3)</w:t>
      </w:r>
    </w:p>
    <w:p>
      <w:pPr>
        <w:pStyle w:val="Heading3"/>
      </w:pPr>
      <w:r>
        <w:t>Market Rivalry (Direct Competitors)</w:t>
      </w:r>
    </w:p>
    <w:p>
      <w:r>
        <w:rPr>
          <w:b/>
        </w:rPr>
        <w:t>Primary category competitors sharing shelf-space dominance:</w:t>
      </w:r>
    </w:p>
    <w:p>
      <w:r>
        <w:t>ACHAARI ENTERPRISES LTD, KAPI LTD, COUNTRY MILE COMPANY LTD, GLOBE PHARMACY LTD, RAA LIMITED, HEALTHCARE DIRECT K LTD, EROS VENTURES LIMITED, HARLEYS LTD</w:t>
      </w:r>
    </w:p>
    <w:p>
      <w:r>
        <w:t>__________________________________________________</w:t>
      </w:r>
    </w:p>
    <w:p>
      <w:pPr>
        <w:pStyle w:val="Heading2"/>
      </w:pPr>
      <w:r>
        <w:t>ANTONIA STOGDALE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20,858.69</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42,948.51</w:t>
            </w:r>
          </w:p>
        </w:tc>
        <w:tc>
          <w:tcPr>
            <w:tcW w:type="dxa" w:w="2160"/>
          </w:tcPr>
          <w:p>
            <w:r>
              <w:t>Primary Categories</w:t>
            </w:r>
          </w:p>
        </w:tc>
        <w:tc>
          <w:tcPr>
            <w:tcW w:type="dxa" w:w="2160"/>
          </w:tcPr>
          <w:p>
            <w:r>
              <w:t>FROZEN GOURMET, SWEETS</w:t>
            </w:r>
          </w:p>
        </w:tc>
      </w:tr>
    </w:tbl>
    <w:p>
      <w:pPr>
        <w:pStyle w:val="Heading3"/>
      </w:pPr>
      <w:r>
        <w:t>Neural Network Affinity</w:t>
      </w:r>
    </w:p>
    <w:p>
      <w:r>
        <w:rPr>
          <w:b/>
        </w:rPr>
        <w:t>Discovered high-affinity partners (Neural Network Correlation):</w:t>
      </w:r>
    </w:p>
    <w:p>
      <w:pPr>
        <w:pStyle w:val="ListBullet"/>
      </w:pPr>
      <w:r>
        <w:t>• ACROSS AGRICULTURE LIMITED SR (Connectivity Weight: 53)</w:t>
      </w:r>
    </w:p>
    <w:p>
      <w:pPr>
        <w:pStyle w:val="ListBullet"/>
      </w:pPr>
      <w:r>
        <w:t>• KENCHIC FROZEN (Connectivity Weight: 22)</w:t>
      </w:r>
    </w:p>
    <w:p>
      <w:pPr>
        <w:pStyle w:val="ListBullet"/>
      </w:pPr>
      <w:r>
        <w:t>• MAJIPONICS LIMITED (Connectivity Weight: 18)</w:t>
      </w:r>
    </w:p>
    <w:p>
      <w:pPr>
        <w:pStyle w:val="ListBullet"/>
      </w:pPr>
      <w:r>
        <w:t>• BIGCOLD KENYA SIMPLIFINE FROZEN AND CHILLED (Connectivity Weight: 15)</w:t>
      </w:r>
    </w:p>
    <w:p>
      <w:pPr>
        <w:pStyle w:val="ListBullet"/>
      </w:pPr>
      <w:r>
        <w:t>• CRYSTAL FROZEN AND CHILLED FOODS LTD (Connectivity Weight: 6)</w:t>
      </w:r>
    </w:p>
    <w:p>
      <w:pPr>
        <w:pStyle w:val="Heading3"/>
      </w:pPr>
      <w:r>
        <w:t>Market Rivalry (Direct Competitors)</w:t>
      </w:r>
    </w:p>
    <w:p>
      <w:r>
        <w:rPr>
          <w:b/>
        </w:rPr>
        <w:t>Primary category competitors sharing shelf-space dominance:</w:t>
      </w:r>
    </w:p>
    <w:p>
      <w:r>
        <w:t>ACHAARI ENTERPRISES LTD, WETGREEN FARMS LTD, HEALTHY U TWO THOUSAND LTD, CONFINI LIMITED, ROSHNI DIST LTD  R D, MY FROZEN SUPPLIES LIMITED, TRESKEN INTERNATIONAL LIMITED, CHOICE MEATS BEEF PLANT</w:t>
      </w:r>
    </w:p>
    <w:p>
      <w:r>
        <w:t>__________________________________________________</w:t>
      </w:r>
    </w:p>
    <w:p>
      <w:pPr>
        <w:pStyle w:val="Heading2"/>
      </w:pPr>
      <w:r>
        <w:t>FOOD AND US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20,729.67</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2,379.22</w:t>
            </w:r>
          </w:p>
        </w:tc>
        <w:tc>
          <w:tcPr>
            <w:tcW w:type="dxa" w:w="2160"/>
          </w:tcPr>
          <w:p>
            <w:r>
              <w:t>Primary Categories</w:t>
            </w:r>
          </w:p>
        </w:tc>
        <w:tc>
          <w:tcPr>
            <w:tcW w:type="dxa" w:w="2160"/>
          </w:tcPr>
          <w:p>
            <w:r>
              <w:t>FRESH MILK, YOGHURT</w:t>
            </w:r>
          </w:p>
        </w:tc>
      </w:tr>
    </w:tbl>
    <w:p>
      <w:pPr>
        <w:pStyle w:val="Heading3"/>
      </w:pPr>
      <w:r>
        <w:t>Neural Network Affinity</w:t>
      </w:r>
    </w:p>
    <w:p>
      <w:r>
        <w:rPr>
          <w:b/>
        </w:rPr>
        <w:t>Discovered high-affinity partners (Neural Network Correlation):</w:t>
      </w:r>
    </w:p>
    <w:p>
      <w:pPr>
        <w:pStyle w:val="ListBullet"/>
      </w:pPr>
      <w:r>
        <w:t>• BIO FOOD PRODUCTS LTD (Connectivity Weight: 48)</w:t>
      </w:r>
    </w:p>
    <w:p>
      <w:pPr>
        <w:pStyle w:val="ListBullet"/>
      </w:pPr>
      <w:r>
        <w:t>• BROOKSIDE DAIRY LIMITED (Connectivity Weight: 20)</w:t>
      </w:r>
    </w:p>
    <w:p>
      <w:pPr>
        <w:pStyle w:val="ListBullet"/>
      </w:pPr>
      <w:r>
        <w:t>• GITHUNGURI DAIRY FARMERS (Connectivity Weight: 2)</w:t>
      </w:r>
    </w:p>
    <w:p>
      <w:pPr>
        <w:pStyle w:val="Heading3"/>
      </w:pPr>
      <w:r>
        <w:t>Market Rivalry (Direct Competitors)</w:t>
      </w:r>
    </w:p>
    <w:p>
      <w:r>
        <w:rPr>
          <w:b/>
        </w:rPr>
        <w:t>Primary category competitors sharing shelf-space dominance:</w:t>
      </w:r>
    </w:p>
    <w:p>
      <w:r>
        <w:t>SOPHIA BLENE ABDI, GITHUNGURI DAIRY FARMERS, NEW KENYA COOP CREAMERIES  LTD, RAVINE DAIRIES LIMITED, STATPACK INDUSTRIES LTD, DEVYANI FOOD INDUSTRIES K LIMITED MILK AND YOGHURT, GLACIER PRODUCTS LTD 2ND, BIO FOOD PRODUCTS LTD</w:t>
      </w:r>
    </w:p>
    <w:p>
      <w:r>
        <w:t>__________________________________________________</w:t>
      </w:r>
    </w:p>
    <w:p>
      <w:pPr>
        <w:pStyle w:val="Heading2"/>
      </w:pPr>
      <w:r>
        <w:t>GO PRO FOODS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20,554.42</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24,540.57</w:t>
            </w:r>
          </w:p>
        </w:tc>
        <w:tc>
          <w:tcPr>
            <w:tcW w:type="dxa" w:w="2160"/>
          </w:tcPr>
          <w:p>
            <w:r>
              <w:t>Primary Categories</w:t>
            </w:r>
          </w:p>
        </w:tc>
        <w:tc>
          <w:tcPr>
            <w:tcW w:type="dxa" w:w="2160"/>
          </w:tcPr>
          <w:p>
            <w:r>
              <w:t>BEANS &amp; LENTILS, FLOUR</w:t>
            </w:r>
          </w:p>
        </w:tc>
      </w:tr>
    </w:tbl>
    <w:p>
      <w:pPr>
        <w:pStyle w:val="Heading3"/>
      </w:pPr>
      <w:r>
        <w:t>Neural Network Affinity</w:t>
      </w:r>
    </w:p>
    <w:p>
      <w:r>
        <w:rPr>
          <w:b/>
        </w:rPr>
        <w:t>Discovered high-affinity partners (Neural Network Correlation):</w:t>
      </w:r>
    </w:p>
    <w:p>
      <w:pPr>
        <w:pStyle w:val="ListBullet"/>
      </w:pPr>
      <w:r>
        <w:t>• SPICE WORLD LTD (Connectivity Weight: 28)</w:t>
      </w:r>
    </w:p>
    <w:p>
      <w:pPr>
        <w:pStyle w:val="ListBullet"/>
      </w:pPr>
      <w:r>
        <w:t>• KAMILI PACKERS LIMITED NORMAL (Connectivity Weight: 11)</w:t>
      </w:r>
    </w:p>
    <w:p>
      <w:pPr>
        <w:pStyle w:val="ListBullet"/>
      </w:pPr>
      <w:r>
        <w:t>• CAPWELL INDUSTRIES LTD (Connectivity Weight: 5)</w:t>
      </w:r>
    </w:p>
    <w:p>
      <w:pPr>
        <w:pStyle w:val="ListBullet"/>
      </w:pPr>
      <w:r>
        <w:t>• UNGA LTD (Connectivity Weight: 4)</w:t>
      </w:r>
    </w:p>
    <w:p>
      <w:pPr>
        <w:pStyle w:val="ListBullet"/>
      </w:pPr>
      <w:r>
        <w:t>• GRAIN INDUSTRIES LIMITED (Connectivity Weight: 1)</w:t>
      </w:r>
    </w:p>
    <w:p>
      <w:pPr>
        <w:pStyle w:val="Heading3"/>
      </w:pPr>
      <w:r>
        <w:t>Market Rivalry (Direct Competitors)</w:t>
      </w:r>
    </w:p>
    <w:p>
      <w:r>
        <w:rPr>
          <w:b/>
        </w:rPr>
        <w:t>Primary category competitors sharing shelf-space dominance:</w:t>
      </w:r>
    </w:p>
    <w:p>
      <w:r>
        <w:t>KITUI FLOUR MILLS LTD NBI MBSA, CHANDARIA INDUSTRIES  LTD KENTASTE, MHOGO FOODS LIMITED, DNO LE SAUCIER ENT LIMITED SR, UNGA LTD, DEBENHAM AND FEAR LTD, TRUFOODS LIMITED T F, TWIRL ENTERPRISES LTD</w:t>
      </w:r>
    </w:p>
    <w:p>
      <w:r>
        <w:t>__________________________________________________</w:t>
      </w:r>
    </w:p>
    <w:p>
      <w:pPr>
        <w:pStyle w:val="Heading2"/>
      </w:pPr>
      <w:r>
        <w:t>HEXA KIMYA S VE TICARET ANONIM 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19,652.78</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7,254.50</w:t>
            </w:r>
          </w:p>
        </w:tc>
        <w:tc>
          <w:tcPr>
            <w:tcW w:type="dxa" w:w="2160"/>
          </w:tcPr>
          <w:p>
            <w:r>
              <w:t>Primary Categories</w:t>
            </w:r>
          </w:p>
        </w:tc>
        <w:tc>
          <w:tcPr>
            <w:tcW w:type="dxa" w:w="2160"/>
          </w:tcPr>
          <w:p>
            <w:r>
              <w:t>DETERGENTS</w:t>
            </w:r>
          </w:p>
        </w:tc>
      </w:tr>
    </w:tbl>
    <w:p>
      <w:pPr>
        <w:pStyle w:val="Heading3"/>
      </w:pPr>
      <w:r>
        <w:t>Neural Network Affinity</w:t>
      </w:r>
    </w:p>
    <w:p>
      <w:r>
        <w:rPr>
          <w:b/>
        </w:rPr>
        <w:t>Discovered high-affinity partners (Neural Network Correlation):</w:t>
      </w:r>
    </w:p>
    <w:p>
      <w:pPr>
        <w:pStyle w:val="ListBullet"/>
      </w:pPr>
      <w:r>
        <w:t>• UNILEVER KENYA LIMITED (Connectivity Weight: 35)</w:t>
      </w:r>
    </w:p>
    <w:p>
      <w:pPr>
        <w:pStyle w:val="ListBullet"/>
      </w:pPr>
      <w:r>
        <w:t>• HASBAH KENYA LTD P AND G (Connectivity Weight: 7)</w:t>
      </w:r>
    </w:p>
    <w:p>
      <w:pPr>
        <w:pStyle w:val="ListBullet"/>
      </w:pPr>
      <w:r>
        <w:t>• BIDCO AFRICA LTD HQ (Connectivity Weight: 6)</w:t>
      </w:r>
    </w:p>
    <w:p>
      <w:pPr>
        <w:pStyle w:val="ListBullet"/>
      </w:pPr>
      <w:r>
        <w:t>• KAPA OIL REFINERIES LTD (Connectivity Weight: 2)</w:t>
      </w:r>
    </w:p>
    <w:p>
      <w:pPr>
        <w:pStyle w:val="ListBullet"/>
      </w:pPr>
      <w:r>
        <w:t>• TANIA EAST AFRICA LTD (Connectivity Weight: 1)</w:t>
      </w:r>
    </w:p>
    <w:p>
      <w:pPr>
        <w:pStyle w:val="Heading3"/>
      </w:pPr>
      <w:r>
        <w:t>Market Rivalry (Direct Competitors)</w:t>
      </w:r>
    </w:p>
    <w:p>
      <w:r>
        <w:rPr>
          <w:b/>
        </w:rPr>
        <w:t>Primary category competitors sharing shelf-space dominance:</w:t>
      </w:r>
    </w:p>
    <w:p>
      <w:r>
        <w:t>CHANDARIA INDUSTRIES LTD HENKEL C BRANDS, HASBAH KENYA LTD P AND G, TANIA EAST AFRICA LTD, RINZ PRODUCTS LTD, GENERIC BRANDS LIMITED HQ, GLOBAL SLACKER ENTERPRISES LTD, TOWFIQ  K  LIMITED HQ, TWIRL ENTERPRISES LTD</w:t>
      </w:r>
    </w:p>
    <w:p>
      <w:r>
        <w:t>__________________________________________________</w:t>
      </w:r>
    </w:p>
    <w:p>
      <w:pPr>
        <w:pStyle w:val="Heading2"/>
      </w:pPr>
      <w:r>
        <w:t>GOURMET FOODS INT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19,646.55</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34,006.97</w:t>
            </w:r>
          </w:p>
        </w:tc>
        <w:tc>
          <w:tcPr>
            <w:tcW w:type="dxa" w:w="2160"/>
          </w:tcPr>
          <w:p>
            <w:r>
              <w:t>Primary Categories</w:t>
            </w:r>
          </w:p>
        </w:tc>
        <w:tc>
          <w:tcPr>
            <w:tcW w:type="dxa" w:w="2160"/>
          </w:tcPr>
          <w:p>
            <w:r>
              <w:t>PET ASSESORIES, PET DOG FOOD</w:t>
            </w:r>
          </w:p>
        </w:tc>
      </w:tr>
    </w:tbl>
    <w:p>
      <w:pPr>
        <w:pStyle w:val="Heading3"/>
      </w:pPr>
      <w:r>
        <w:t>Neural Network Affinity</w:t>
      </w:r>
    </w:p>
    <w:p>
      <w:r>
        <w:rPr>
          <w:b/>
        </w:rPr>
        <w:t>Discovered high-affinity partners (Neural Network Correlation):</w:t>
      </w:r>
    </w:p>
    <w:p>
      <w:pPr>
        <w:pStyle w:val="ListBullet"/>
      </w:pPr>
      <w:r>
        <w:t>• SIGMA FEEDS LTD (Connectivity Weight: 33)</w:t>
      </w:r>
    </w:p>
    <w:p>
      <w:pPr>
        <w:pStyle w:val="ListBullet"/>
      </w:pPr>
      <w:r>
        <w:t>• BRAND ROYALTY LTD (Connectivity Weight: 30)</w:t>
      </w:r>
    </w:p>
    <w:p>
      <w:pPr>
        <w:pStyle w:val="ListBullet"/>
      </w:pPr>
      <w:r>
        <w:t>• GILANI GOURMET LTD (Connectivity Weight: 13)</w:t>
      </w:r>
    </w:p>
    <w:p>
      <w:pPr>
        <w:pStyle w:val="ListBullet"/>
      </w:pPr>
      <w:r>
        <w:t>• FARMERS CHOICE LTD (Connectivity Weight: 12)</w:t>
      </w:r>
    </w:p>
    <w:p>
      <w:pPr>
        <w:pStyle w:val="ListBullet"/>
      </w:pPr>
      <w:r>
        <w:t>• PETZONE ENTERPRISES LTD HQ (Connectivity Weight: 11)</w:t>
      </w:r>
    </w:p>
    <w:p>
      <w:pPr>
        <w:pStyle w:val="Heading3"/>
      </w:pPr>
      <w:r>
        <w:t>Market Rivalry (Direct Competitors)</w:t>
      </w:r>
    </w:p>
    <w:p>
      <w:r>
        <w:rPr>
          <w:b/>
        </w:rPr>
        <w:t>Primary category competitors sharing shelf-space dominance:</w:t>
      </w:r>
    </w:p>
    <w:p>
      <w:r>
        <w:t>CANINE BIOSCIENCES LTD, PREMIER FOODS  LIMITED, RINZ PRODUCTS LTD, BRAND ROYALTY LTD 2ND ACCOUNT SR, TELA  LIMITED, AQUAPET AND STATIONERS LTD, RADBONE CLARK  K  LTD, SMOKES AND GIFTS</w:t>
      </w:r>
    </w:p>
    <w:p>
      <w:r>
        <w:t>__________________________________________________</w:t>
      </w:r>
    </w:p>
    <w:p>
      <w:pPr>
        <w:pStyle w:val="Heading2"/>
      </w:pPr>
      <w:r>
        <w:t>ARMAAN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19,596.00</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31,626.72</w:t>
            </w:r>
          </w:p>
        </w:tc>
        <w:tc>
          <w:tcPr>
            <w:tcW w:type="dxa" w:w="2160"/>
          </w:tcPr>
          <w:p>
            <w:r>
              <w:t>Primary Categories</w:t>
            </w:r>
          </w:p>
        </w:tc>
        <w:tc>
          <w:tcPr>
            <w:tcW w:type="dxa" w:w="2160"/>
          </w:tcPr>
          <w:p>
            <w:r>
              <w:t>COSMETICS, MEDICARE, TOOTHPASTES</w:t>
            </w:r>
          </w:p>
        </w:tc>
      </w:tr>
    </w:tbl>
    <w:p>
      <w:pPr>
        <w:pStyle w:val="Heading3"/>
      </w:pPr>
      <w:r>
        <w:t>Neural Network Affinity</w:t>
      </w:r>
    </w:p>
    <w:p>
      <w:r>
        <w:rPr>
          <w:b/>
        </w:rPr>
        <w:t>Discovered high-affinity partners (Neural Network Correlation):</w:t>
      </w:r>
    </w:p>
    <w:p>
      <w:pPr>
        <w:pStyle w:val="ListBullet"/>
      </w:pPr>
      <w:r>
        <w:t>• HASBAH KENYA LTD P AND G (Connectivity Weight: 14)</w:t>
      </w:r>
    </w:p>
    <w:p>
      <w:pPr>
        <w:pStyle w:val="ListBullet"/>
      </w:pPr>
      <w:r>
        <w:t>• BEIERSDORF EAST AFRICA LTD HQ (Connectivity Weight: 12)</w:t>
      </w:r>
    </w:p>
    <w:p>
      <w:pPr>
        <w:pStyle w:val="ListBullet"/>
      </w:pPr>
      <w:r>
        <w:t>• HARLEYS LTD (Connectivity Weight: 12)</w:t>
      </w:r>
    </w:p>
    <w:p>
      <w:pPr>
        <w:pStyle w:val="ListBullet"/>
      </w:pPr>
      <w:r>
        <w:t>• TRADE ROOTS LTD (Connectivity Weight: 8)</w:t>
      </w:r>
    </w:p>
    <w:p>
      <w:pPr>
        <w:pStyle w:val="ListBullet"/>
      </w:pPr>
      <w:r>
        <w:t>• HALEON KENYA LTD (Connectivity Weight: 8)</w:t>
      </w:r>
    </w:p>
    <w:p>
      <w:pPr>
        <w:pStyle w:val="Heading3"/>
      </w:pPr>
      <w:r>
        <w:t>Market Rivalry (Direct Competitors)</w:t>
      </w:r>
    </w:p>
    <w:p>
      <w:r>
        <w:rPr>
          <w:b/>
        </w:rPr>
        <w:t>Primary category competitors sharing shelf-space dominance:</w:t>
      </w:r>
    </w:p>
    <w:p>
      <w:r>
        <w:t>ACHAARI ENTERPRISES LTD, RINZ PRODUCTS LTD, VALENCIA COSMETICS LIMITED, CHANDARIA INDUSTRIES  LTD KENTASTE, COLOMER EAST AFRICA LTD SR, RADBONE CLARK  K  LTD, COUNTRY MILE COMPANY LTD, LOREAL E A LIMITED HQ</w:t>
      </w:r>
    </w:p>
    <w:p>
      <w:r>
        <w:t>__________________________________________________</w:t>
      </w:r>
    </w:p>
    <w:p>
      <w:pPr>
        <w:pStyle w:val="Heading2"/>
      </w:pPr>
      <w:r>
        <w:t>KALON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19,558.66</w:t>
            </w:r>
          </w:p>
        </w:tc>
        <w:tc>
          <w:tcPr>
            <w:tcW w:type="dxa" w:w="2160"/>
          </w:tcPr>
          <w:p>
            <w:r>
              <w:t>Reliability Index</w:t>
            </w:r>
          </w:p>
        </w:tc>
        <w:tc>
          <w:tcPr>
            <w:tcW w:type="dxa" w:w="2160"/>
          </w:tcPr>
          <w:p>
            <w:r>
              <w:t>90.5%</w:t>
            </w:r>
          </w:p>
        </w:tc>
      </w:tr>
      <w:tr>
        <w:tc>
          <w:tcPr>
            <w:tcW w:type="dxa" w:w="2160"/>
          </w:tcPr>
          <w:p>
            <w:r>
              <w:t>SKU Count</w:t>
            </w:r>
          </w:p>
        </w:tc>
        <w:tc>
          <w:tcPr>
            <w:tcW w:type="dxa" w:w="2160"/>
          </w:tcPr>
          <w:p>
            <w:r>
              <w:t>86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16,662.18</w:t>
            </w:r>
          </w:p>
        </w:tc>
        <w:tc>
          <w:tcPr>
            <w:tcW w:type="dxa" w:w="2160"/>
          </w:tcPr>
          <w:p>
            <w:r>
              <w:t>Primary Categories</w:t>
            </w:r>
          </w:p>
        </w:tc>
        <w:tc>
          <w:tcPr>
            <w:tcW w:type="dxa" w:w="2160"/>
          </w:tcPr>
          <w:p>
            <w:r>
              <w:t>BAKE WARE FOODS, BISCUITS, BUTTER</w:t>
            </w:r>
          </w:p>
        </w:tc>
      </w:tr>
    </w:tbl>
    <w:p>
      <w:pPr>
        <w:pStyle w:val="Heading3"/>
      </w:pPr>
      <w:r>
        <w:t>Neural Network Affinity</w:t>
      </w:r>
    </w:p>
    <w:p>
      <w:r>
        <w:rPr>
          <w:b/>
        </w:rPr>
        <w:t>Discovered high-affinity partners (Neural Network Correlation):</w:t>
      </w:r>
    </w:p>
    <w:p>
      <w:pPr>
        <w:pStyle w:val="ListBullet"/>
      </w:pPr>
      <w:r>
        <w:t>• RAZCO LTD (Connectivity Weight: 189)</w:t>
      </w:r>
    </w:p>
    <w:p>
      <w:pPr>
        <w:pStyle w:val="ListBullet"/>
      </w:pPr>
      <w:r>
        <w:t>• GLACIER PRODUCTS LTD G P (Connectivity Weight: 126)</w:t>
      </w:r>
    </w:p>
    <w:p>
      <w:pPr>
        <w:pStyle w:val="ListBullet"/>
      </w:pPr>
      <w:r>
        <w:t>• CRYSTAL FROZEN AND CHILLED FOODS LTD (Connectivity Weight: 21)</w:t>
      </w:r>
    </w:p>
    <w:p>
      <w:pPr>
        <w:pStyle w:val="ListBullet"/>
      </w:pPr>
      <w:r>
        <w:t>• ROSHNI DIST LTD  R D (Connectivity Weight: 12)</w:t>
      </w:r>
    </w:p>
    <w:p>
      <w:pPr>
        <w:pStyle w:val="ListBullet"/>
      </w:pPr>
      <w:r>
        <w:t>• TRUFOODS LIMITED T F (Connectivity Weight: 12)</w:t>
      </w:r>
    </w:p>
    <w:p>
      <w:pPr>
        <w:pStyle w:val="Heading3"/>
      </w:pPr>
      <w:r>
        <w:t>Market Rivalry (Direct Competitors)</w:t>
      </w:r>
    </w:p>
    <w:p>
      <w:r>
        <w:rPr>
          <w:b/>
        </w:rPr>
        <w:t>Primary category competitors sharing shelf-space dominance:</w:t>
      </w:r>
    </w:p>
    <w:p>
      <w:r>
        <w:t>MERAKI FOODS LIMITED, RAVINE DAIRIES LIMITED, DEVYANI FOOD INDUSTRIES K LIMITED MILK AND YOGHURT, GLACIER PRODUCTS LTD 2ND, CHANDARIA INDUSTRIES  LTD KENTASTE, TRESKEN INTERNATIONAL LIMITED, RADBONE CLARK  K  LTD, HAPPY COW LIMITED</w:t>
      </w:r>
    </w:p>
    <w:p>
      <w:r>
        <w:t>__________________________________________________</w:t>
      </w:r>
    </w:p>
    <w:p>
      <w:pPr>
        <w:pStyle w:val="Heading2"/>
      </w:pPr>
      <w:r>
        <w:t>E.A.G.M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19,476.22</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12,606.50</w:t>
            </w:r>
          </w:p>
        </w:tc>
        <w:tc>
          <w:tcPr>
            <w:tcW w:type="dxa" w:w="2160"/>
          </w:tcPr>
          <w:p>
            <w:r>
              <w:t>Primary Categories</w:t>
            </w:r>
          </w:p>
        </w:tc>
        <w:tc>
          <w:tcPr>
            <w:tcW w:type="dxa" w:w="2160"/>
          </w:tcPr>
          <w:p>
            <w:r>
              <w:t>GLASSWARE ITEMS</w:t>
            </w:r>
          </w:p>
        </w:tc>
      </w:tr>
    </w:tbl>
    <w:p>
      <w:pPr>
        <w:pStyle w:val="Heading3"/>
      </w:pPr>
      <w:r>
        <w:t>Neural Network Affinity</w:t>
      </w:r>
    </w:p>
    <w:p>
      <w:r>
        <w:rPr>
          <w:b/>
        </w:rPr>
        <w:t>Discovered high-affinity partners (Neural Network Correlation):</w:t>
      </w:r>
    </w:p>
    <w:p>
      <w:pPr>
        <w:pStyle w:val="ListBullet"/>
      </w:pPr>
      <w:r>
        <w:t>• ROSHNI DISTRIBUTORS LTD CROCKERY SR (Connectivity Weight: 21)</w:t>
      </w:r>
    </w:p>
    <w:p>
      <w:pPr>
        <w:pStyle w:val="ListBullet"/>
      </w:pPr>
      <w:r>
        <w:t>• Unknown (Connectivity Weight: 20)</w:t>
      </w:r>
    </w:p>
    <w:p>
      <w:pPr>
        <w:pStyle w:val="ListBullet"/>
      </w:pPr>
      <w:r>
        <w:t>• GROCER BOX LIMITED SR (Connectivity Weight: 17)</w:t>
      </w:r>
    </w:p>
    <w:p>
      <w:pPr>
        <w:pStyle w:val="ListBullet"/>
      </w:pPr>
      <w:r>
        <w:t>• NABICO ENTERPRISES LTD SR (Connectivity Weight: 3)</w:t>
      </w:r>
    </w:p>
    <w:p>
      <w:pPr>
        <w:pStyle w:val="Heading3"/>
      </w:pPr>
      <w:r>
        <w:t>Market Rivalry (Direct Competitors)</w:t>
      </w:r>
    </w:p>
    <w:p>
      <w:r>
        <w:rPr>
          <w:b/>
        </w:rPr>
        <w:t>Primary category competitors sharing shelf-space dominance:</w:t>
      </w:r>
    </w:p>
    <w:p>
      <w:r>
        <w:t>NABICO ENTERPRISES LTD SR, GROCER BOX LIMITED SR, STORESOME TRADING CO LTD SR, Unknown, ROSHNI DISTRIBUTORS LTD CROCKERY SR</w:t>
      </w:r>
    </w:p>
    <w:p>
      <w:r>
        <w:t>__________________________________________________</w:t>
      </w:r>
    </w:p>
    <w:p>
      <w:pPr>
        <w:pStyle w:val="Heading2"/>
      </w:pPr>
      <w:r>
        <w:t>DNO AVANZAR LIQUOR STORE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19,451.25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28,466.16</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WINE AND MORE COMPANY LTD (Connectivity Weight: 7)</w:t>
      </w:r>
    </w:p>
    <w:p>
      <w:pPr>
        <w:pStyle w:val="ListBullet"/>
      </w:pPr>
      <w:r>
        <w:t>• PERNOD RICARD KENYA (Connectivity Weight: 7)</w:t>
      </w:r>
    </w:p>
    <w:p>
      <w:pPr>
        <w:pStyle w:val="ListBullet"/>
      </w:pPr>
      <w:r>
        <w:t>• NEW ITALYCOR LIMITED WINE (Connectivity Weight: 7)</w:t>
      </w:r>
    </w:p>
    <w:p>
      <w:pPr>
        <w:pStyle w:val="ListBullet"/>
      </w:pPr>
      <w:r>
        <w:t>• THE CHOICE OF E A LTD (Connectivity Weight: 7)</w:t>
      </w:r>
    </w:p>
    <w:p>
      <w:pPr>
        <w:pStyle w:val="ListBullet"/>
      </w:pPr>
      <w:r>
        <w:t>• SOYS LIMITED (Connectivity Weight: 7)</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KULAL INTERNATIONAL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19,335.55</w:t>
            </w:r>
          </w:p>
        </w:tc>
        <w:tc>
          <w:tcPr>
            <w:tcW w:type="dxa" w:w="2160"/>
          </w:tcPr>
          <w:p>
            <w:r>
              <w:t>Reliability Index</w:t>
            </w:r>
          </w:p>
        </w:tc>
        <w:tc>
          <w:tcPr>
            <w:tcW w:type="dxa" w:w="2160"/>
          </w:tcPr>
          <w:p>
            <w:r>
              <w:t>90.5%</w:t>
            </w:r>
          </w:p>
        </w:tc>
      </w:tr>
      <w:tr>
        <w:tc>
          <w:tcPr>
            <w:tcW w:type="dxa" w:w="2160"/>
          </w:tcPr>
          <w:p>
            <w:r>
              <w:t>SKU Count</w:t>
            </w:r>
          </w:p>
        </w:tc>
        <w:tc>
          <w:tcPr>
            <w:tcW w:type="dxa" w:w="2160"/>
          </w:tcPr>
          <w:p>
            <w:r>
              <w:t>23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15,489.71</w:t>
            </w:r>
          </w:p>
        </w:tc>
        <w:tc>
          <w:tcPr>
            <w:tcW w:type="dxa" w:w="2160"/>
          </w:tcPr>
          <w:p>
            <w:r>
              <w:t>Primary Categories</w:t>
            </w:r>
          </w:p>
        </w:tc>
        <w:tc>
          <w:tcPr>
            <w:tcW w:type="dxa" w:w="2160"/>
          </w:tcPr>
          <w:p>
            <w:r>
              <w:t>CONDOMS, MOUTH WASH, SANITARY TOWELS</w:t>
            </w:r>
          </w:p>
        </w:tc>
      </w:tr>
    </w:tbl>
    <w:p>
      <w:pPr>
        <w:pStyle w:val="Heading3"/>
      </w:pPr>
      <w:r>
        <w:t>Neural Network Affinity</w:t>
      </w:r>
    </w:p>
    <w:p>
      <w:r>
        <w:rPr>
          <w:b/>
        </w:rPr>
        <w:t>Discovered high-affinity partners (Neural Network Correlation):</w:t>
      </w:r>
    </w:p>
    <w:p>
      <w:pPr>
        <w:pStyle w:val="ListBullet"/>
      </w:pPr>
      <w:r>
        <w:t>• HALEON KENYA LTD (Connectivity Weight: 30)</w:t>
      </w:r>
    </w:p>
    <w:p>
      <w:pPr>
        <w:pStyle w:val="ListBullet"/>
      </w:pPr>
      <w:r>
        <w:t>• PLUM POT INVESTMENTS LTD SR (Connectivity Weight: 18)</w:t>
      </w:r>
    </w:p>
    <w:p>
      <w:pPr>
        <w:pStyle w:val="ListBullet"/>
      </w:pPr>
      <w:r>
        <w:t>• KIM FAY EAST AFRICA LTD (Connectivity Weight: 15)</w:t>
      </w:r>
    </w:p>
    <w:p>
      <w:pPr>
        <w:pStyle w:val="ListBullet"/>
      </w:pPr>
      <w:r>
        <w:t>• COUNTRY MILE COMPANY LTD (Connectivity Weight: 10)</w:t>
      </w:r>
    </w:p>
    <w:p>
      <w:pPr>
        <w:pStyle w:val="ListBullet"/>
      </w:pPr>
      <w:r>
        <w:t>• Unknown (Connectivity Weight: 10)</w:t>
      </w:r>
    </w:p>
    <w:p>
      <w:pPr>
        <w:pStyle w:val="Heading3"/>
      </w:pPr>
      <w:r>
        <w:t>Market Rivalry (Direct Competitors)</w:t>
      </w:r>
    </w:p>
    <w:p>
      <w:r>
        <w:rPr>
          <w:b/>
        </w:rPr>
        <w:t>Primary category competitors sharing shelf-space dominance:</w:t>
      </w:r>
    </w:p>
    <w:p>
      <w:r>
        <w:t>AQUINTA PHARMA LIMITED SR, RADBONE CLARK  K  LTD, COUNTRY MILE COMPANY LTD, TROPIKAL BRANDS  AFRICA LTD, HARLEYS LTD, ZENKO KENYA LIMITED, RAJ KAMAL ENTERPRISE LIMITED, SAI PHARMACEUTICALS K LIMITED SR</w:t>
      </w:r>
    </w:p>
    <w:p>
      <w:r>
        <w:t>__________________________________________________</w:t>
      </w:r>
    </w:p>
    <w:p>
      <w:pPr>
        <w:pStyle w:val="Heading2"/>
      </w:pPr>
      <w:r>
        <w:t>SARAYA KENYA COMPANY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19,251.24</w:t>
            </w:r>
          </w:p>
        </w:tc>
        <w:tc>
          <w:tcPr>
            <w:tcW w:type="dxa" w:w="2160"/>
          </w:tcPr>
          <w:p>
            <w:r>
              <w:t>Reliability Index</w:t>
            </w:r>
          </w:p>
        </w:tc>
        <w:tc>
          <w:tcPr>
            <w:tcW w:type="dxa" w:w="2160"/>
          </w:tcPr>
          <w:p>
            <w:r>
              <w:t>90.5%</w:t>
            </w:r>
          </w:p>
        </w:tc>
      </w:tr>
      <w:tr>
        <w:tc>
          <w:tcPr>
            <w:tcW w:type="dxa" w:w="2160"/>
          </w:tcPr>
          <w:p>
            <w:r>
              <w:t>SKU Count</w:t>
            </w:r>
          </w:p>
        </w:tc>
        <w:tc>
          <w:tcPr>
            <w:tcW w:type="dxa" w:w="2160"/>
          </w:tcPr>
          <w:p>
            <w:r>
              <w:t>23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29,549.84</w:t>
            </w:r>
          </w:p>
        </w:tc>
        <w:tc>
          <w:tcPr>
            <w:tcW w:type="dxa" w:w="2160"/>
          </w:tcPr>
          <w:p>
            <w:r>
              <w:t>Primary Categories</w:t>
            </w:r>
          </w:p>
        </w:tc>
        <w:tc>
          <w:tcPr>
            <w:tcW w:type="dxa" w:w="2160"/>
          </w:tcPr>
          <w:p>
            <w:r>
              <w:t>CHOCOLATES, FROZEN FISH/SEAFOOD, SWEETENER</w:t>
            </w:r>
          </w:p>
        </w:tc>
      </w:tr>
    </w:tbl>
    <w:p>
      <w:pPr>
        <w:pStyle w:val="Heading3"/>
      </w:pPr>
      <w:r>
        <w:t>Neural Network Affinity</w:t>
      </w:r>
    </w:p>
    <w:p>
      <w:r>
        <w:rPr>
          <w:b/>
        </w:rPr>
        <w:t>Discovered high-affinity partners (Neural Network Correlation):</w:t>
      </w:r>
    </w:p>
    <w:p>
      <w:pPr>
        <w:pStyle w:val="ListBullet"/>
      </w:pPr>
      <w:r>
        <w:t>• RADBONE CLARK LIMITED MARS (Connectivity Weight: 40)</w:t>
      </w:r>
    </w:p>
    <w:p>
      <w:pPr>
        <w:pStyle w:val="ListBullet"/>
      </w:pPr>
      <w:r>
        <w:t>• EAST AFRICAN SEA FOOD LTD (Connectivity Weight: 16)</w:t>
      </w:r>
    </w:p>
    <w:p>
      <w:pPr>
        <w:pStyle w:val="ListBullet"/>
      </w:pPr>
      <w:r>
        <w:t>• PORTCROSS LTD  PC. (Connectivity Weight: 13)</w:t>
      </w:r>
    </w:p>
    <w:p>
      <w:pPr>
        <w:pStyle w:val="ListBullet"/>
      </w:pPr>
      <w:r>
        <w:t>• GLACIER PRODUCTS LTD 2ND (Connectivity Weight: 10)</w:t>
      </w:r>
    </w:p>
    <w:p>
      <w:pPr>
        <w:pStyle w:val="ListBullet"/>
      </w:pPr>
      <w:r>
        <w:t>• MZURI SWEETS LIMITED (Connectivity Weight: 9)</w:t>
      </w:r>
    </w:p>
    <w:p>
      <w:pPr>
        <w:pStyle w:val="Heading3"/>
      </w:pPr>
      <w:r>
        <w:t>Market Rivalry (Direct Competitors)</w:t>
      </w:r>
    </w:p>
    <w:p>
      <w:r>
        <w:rPr>
          <w:b/>
        </w:rPr>
        <w:t>Primary category competitors sharing shelf-space dominance:</w:t>
      </w:r>
    </w:p>
    <w:p>
      <w:r>
        <w:t>ACHAARI ENTERPRISES LTD, HYPERMART LTD SR, ANTONIA STOGDALE  LTD, OZ FOODS AND BEVERAGES LTD, CONFINI LIMITED, ROSHNI DIST LTD  R D, GLACIER PRODUCTS LTD 2ND, TRESKEN INTERNATIONAL LIMITED</w:t>
      </w:r>
    </w:p>
    <w:p>
      <w:r>
        <w:t>__________________________________________________</w:t>
      </w:r>
    </w:p>
    <w:p>
      <w:pPr>
        <w:pStyle w:val="Heading2"/>
      </w:pPr>
      <w:r>
        <w:t>LONDON DISTILLERS EA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18,763.76</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17,207.39</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UDV KENYA LIMITED (Connectivity Weight: 36)</w:t>
      </w:r>
    </w:p>
    <w:p>
      <w:pPr>
        <w:pStyle w:val="ListBullet"/>
      </w:pPr>
      <w:r>
        <w:t>• KENYA WINE AGENCIES KWAL (Connectivity Weight: 17)</w:t>
      </w:r>
    </w:p>
    <w:p>
      <w:pPr>
        <w:pStyle w:val="ListBullet"/>
      </w:pPr>
      <w:r>
        <w:t>• PERNOD RICARD KENYA (Connectivity Weight: 6)</w:t>
      </w:r>
    </w:p>
    <w:p>
      <w:pPr>
        <w:pStyle w:val="ListBullet"/>
      </w:pPr>
      <w:r>
        <w:t>• SOYS LIMITED (Connectivity Weight: 5)</w:t>
      </w:r>
    </w:p>
    <w:p>
      <w:pPr>
        <w:pStyle w:val="ListBullet"/>
      </w:pPr>
      <w:r>
        <w:t>• VIVA GLOBAL LIMITED (Connectivity Weight: 4)</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HOUSE OF BOOCH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18,439.73</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23,058.87</w:t>
            </w:r>
          </w:p>
        </w:tc>
        <w:tc>
          <w:tcPr>
            <w:tcW w:type="dxa" w:w="2160"/>
          </w:tcPr>
          <w:p>
            <w:r>
              <w:t>Primary Categories</w:t>
            </w:r>
          </w:p>
        </w:tc>
        <w:tc>
          <w:tcPr>
            <w:tcW w:type="dxa" w:w="2160"/>
          </w:tcPr>
          <w:p>
            <w:r>
              <w:t>READY TO DRINK</w:t>
            </w:r>
          </w:p>
        </w:tc>
      </w:tr>
    </w:tbl>
    <w:p>
      <w:pPr>
        <w:pStyle w:val="Heading3"/>
      </w:pPr>
      <w:r>
        <w:t>Neural Network Affinity</w:t>
      </w:r>
    </w:p>
    <w:p>
      <w:r>
        <w:rPr>
          <w:b/>
        </w:rPr>
        <w:t>Discovered high-affinity partners (Neural Network Correlation):</w:t>
      </w:r>
    </w:p>
    <w:p>
      <w:pPr>
        <w:pStyle w:val="ListBullet"/>
      </w:pPr>
      <w:r>
        <w:t>• KEVIAN KENYA LTD (Connectivity Weight: 24)</w:t>
      </w:r>
    </w:p>
    <w:p>
      <w:pPr>
        <w:pStyle w:val="ListBullet"/>
      </w:pPr>
      <w:r>
        <w:t>• COCA COLA BEVERAGES KENYA LTD (Connectivity Weight: 16)</w:t>
      </w:r>
    </w:p>
    <w:p>
      <w:pPr>
        <w:pStyle w:val="Heading3"/>
      </w:pPr>
      <w:r>
        <w:t>Market Rivalry (Direct Competitors)</w:t>
      </w:r>
    </w:p>
    <w:p>
      <w:r>
        <w:rPr>
          <w:b/>
        </w:rPr>
        <w:t>Primary category competitors sharing shelf-space dominance:</w:t>
      </w:r>
    </w:p>
    <w:p>
      <w:r>
        <w:t>ECOZYM LIMITED SR, PREMIER FOODS  LIMITED, SIERRA PREMIUM BREWERIES LIMITED, AQUAMIST LIMITED, TRESKEN INTERNATIONAL LIMITED, NATURES RECIPES LIMITED SR, ROYAL BREKKERS LIMITED, JETLAK FOODS LTD</w:t>
      </w:r>
    </w:p>
    <w:p>
      <w:r>
        <w:t>__________________________________________________</w:t>
      </w:r>
    </w:p>
    <w:p>
      <w:pPr>
        <w:pStyle w:val="Heading2"/>
      </w:pPr>
      <w:r>
        <w:t>NATURES HEALTH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18,406.03</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31,905.60</w:t>
            </w:r>
          </w:p>
        </w:tc>
        <w:tc>
          <w:tcPr>
            <w:tcW w:type="dxa" w:w="2160"/>
          </w:tcPr>
          <w:p>
            <w:r>
              <w:t>Primary Categories</w:t>
            </w:r>
          </w:p>
        </w:tc>
        <w:tc>
          <w:tcPr>
            <w:tcW w:type="dxa" w:w="2160"/>
          </w:tcPr>
          <w:p>
            <w:r>
              <w:t>COOKING OIL, FLOUR, HERBAL TEAS</w:t>
            </w:r>
          </w:p>
        </w:tc>
      </w:tr>
    </w:tbl>
    <w:p>
      <w:pPr>
        <w:pStyle w:val="Heading3"/>
      </w:pPr>
      <w:r>
        <w:t>Neural Network Affinity</w:t>
      </w:r>
    </w:p>
    <w:p>
      <w:r>
        <w:rPr>
          <w:b/>
        </w:rPr>
        <w:t>Discovered high-affinity partners (Neural Network Correlation):</w:t>
      </w:r>
    </w:p>
    <w:p>
      <w:pPr>
        <w:pStyle w:val="ListBullet"/>
      </w:pPr>
      <w:r>
        <w:t>• WINNIES PURE HEALTH PRODUCTS LIMITED (Connectivity Weight: 6)</w:t>
      </w:r>
    </w:p>
    <w:p>
      <w:pPr>
        <w:pStyle w:val="ListBullet"/>
      </w:pPr>
      <w:r>
        <w:t>• TAIFA  IMPORTS LIMITED (Connectivity Weight: 5)</w:t>
      </w:r>
    </w:p>
    <w:p>
      <w:pPr>
        <w:pStyle w:val="ListBullet"/>
      </w:pPr>
      <w:r>
        <w:t>• GOLD CROWN BEVERAGES K LTD (Connectivity Weight: 5)</w:t>
      </w:r>
    </w:p>
    <w:p>
      <w:pPr>
        <w:pStyle w:val="ListBullet"/>
      </w:pPr>
      <w:r>
        <w:t>• JAK INDUSTRIES LTD (Connectivity Weight: 4)</w:t>
      </w:r>
    </w:p>
    <w:p>
      <w:pPr>
        <w:pStyle w:val="ListBullet"/>
      </w:pPr>
      <w:r>
        <w:t>• KAPA OIL REFINERIES LTD (Connectivity Weight: 4)</w:t>
      </w:r>
    </w:p>
    <w:p>
      <w:pPr>
        <w:pStyle w:val="Heading3"/>
      </w:pPr>
      <w:r>
        <w:t>Market Rivalry (Direct Competitors)</w:t>
      </w:r>
    </w:p>
    <w:p>
      <w:r>
        <w:rPr>
          <w:b/>
        </w:rPr>
        <w:t>Primary category competitors sharing shelf-space dominance:</w:t>
      </w:r>
    </w:p>
    <w:p>
      <w:r>
        <w:t>CHANDARIA INDUSTRIES  LTD KENTASTE, MHOGO FOODS LIMITED, UNIHOPE STAR BRILLIANCE LIMITED SR, CHANDARIA INDUSTRIES LTD MACCOFFEE, GOLDEN AFRICA K LTD, RAJ KAMAL ENTERPRISE LIMITED, TAIFA  IMPORTS LIMITED, OSHO CHEMICAL INDUSTRIES LTD</w:t>
      </w:r>
    </w:p>
    <w:p>
      <w:r>
        <w:t>__________________________________________________</w:t>
      </w:r>
    </w:p>
    <w:p>
      <w:pPr>
        <w:pStyle w:val="Heading2"/>
      </w:pPr>
      <w:r>
        <w:t>DELISH AND NUTRI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18,229.20</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14,112.36</w:t>
            </w:r>
          </w:p>
        </w:tc>
        <w:tc>
          <w:tcPr>
            <w:tcW w:type="dxa" w:w="2160"/>
          </w:tcPr>
          <w:p>
            <w:r>
              <w:t>Primary Categories</w:t>
            </w:r>
          </w:p>
        </w:tc>
        <w:tc>
          <w:tcPr>
            <w:tcW w:type="dxa" w:w="2160"/>
          </w:tcPr>
          <w:p>
            <w:r>
              <w:t>BEANS &amp; LENTILS, BUTTER, SPICES</w:t>
            </w:r>
          </w:p>
        </w:tc>
      </w:tr>
    </w:tbl>
    <w:p>
      <w:pPr>
        <w:pStyle w:val="Heading3"/>
      </w:pPr>
      <w:r>
        <w:t>Neural Network Affinity</w:t>
      </w:r>
    </w:p>
    <w:p>
      <w:r>
        <w:rPr>
          <w:b/>
        </w:rPr>
        <w:t>Discovered high-affinity partners (Neural Network Correlation):</w:t>
      </w:r>
    </w:p>
    <w:p>
      <w:pPr>
        <w:pStyle w:val="ListBullet"/>
      </w:pPr>
      <w:r>
        <w:t>• TROPICAL HEAT LTD (Connectivity Weight: 9)</w:t>
      </w:r>
    </w:p>
    <w:p>
      <w:pPr>
        <w:pStyle w:val="ListBullet"/>
      </w:pPr>
      <w:r>
        <w:t>• DEVYANI FOOD INDUSTRIES K LIMITED MILK AND YOGHURT (Connectivity Weight: 8)</w:t>
      </w:r>
    </w:p>
    <w:p>
      <w:pPr>
        <w:pStyle w:val="ListBullet"/>
      </w:pPr>
      <w:r>
        <w:t>• BROOKSIDE DAIRY LIMITED (Connectivity Weight: 8)</w:t>
      </w:r>
    </w:p>
    <w:p>
      <w:pPr>
        <w:pStyle w:val="ListBullet"/>
      </w:pPr>
      <w:r>
        <w:t>• NEW KENYA COOP CREAMERIES  LTD (Connectivity Weight: 4)</w:t>
      </w:r>
    </w:p>
    <w:p>
      <w:pPr>
        <w:pStyle w:val="ListBullet"/>
      </w:pPr>
      <w:r>
        <w:t>• SPICE WORLD LTD (Connectivity Weight: 3)</w:t>
      </w:r>
    </w:p>
    <w:p>
      <w:pPr>
        <w:pStyle w:val="Heading3"/>
      </w:pPr>
      <w:r>
        <w:t>Market Rivalry (Direct Competitors)</w:t>
      </w:r>
    </w:p>
    <w:p>
      <w:r>
        <w:rPr>
          <w:b/>
        </w:rPr>
        <w:t>Primary category competitors sharing shelf-space dominance:</w:t>
      </w:r>
    </w:p>
    <w:p>
      <w:r>
        <w:t>SHIVOM ENTERPRISES LIMITED SR, TROPICAL HEAT LTD, SHALIMAR SPICES LIMITED, MERAKI FOODS LIMITED, NEW KENYA COOP CREAMERIES  LTD, DEVYANI FOOD INDUSTRIES K LIMITED MILK AND YOGHURT, MELVIN MARSH INTERNATIONAL LTD, BIO FOOD PRODUCTS LTD</w:t>
      </w:r>
    </w:p>
    <w:p>
      <w:r>
        <w:t>__________________________________________________</w:t>
      </w:r>
    </w:p>
    <w:p>
      <w:pPr>
        <w:pStyle w:val="Heading2"/>
      </w:pPr>
      <w:r>
        <w:t>MY FROZEN SUPPLIES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18,223.69</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30,687.16</w:t>
            </w:r>
          </w:p>
        </w:tc>
        <w:tc>
          <w:tcPr>
            <w:tcW w:type="dxa" w:w="2160"/>
          </w:tcPr>
          <w:p>
            <w:r>
              <w:t>Primary Categories</w:t>
            </w:r>
          </w:p>
        </w:tc>
        <w:tc>
          <w:tcPr>
            <w:tcW w:type="dxa" w:w="2160"/>
          </w:tcPr>
          <w:p>
            <w:r>
              <w:t>FROZEN GOURMET</w:t>
            </w:r>
          </w:p>
        </w:tc>
      </w:tr>
    </w:tbl>
    <w:p>
      <w:pPr>
        <w:pStyle w:val="Heading3"/>
      </w:pPr>
      <w:r>
        <w:t>Neural Network Affinity</w:t>
      </w:r>
    </w:p>
    <w:p>
      <w:r>
        <w:rPr>
          <w:b/>
        </w:rPr>
        <w:t>Discovered high-affinity partners (Neural Network Correlation):</w:t>
      </w:r>
    </w:p>
    <w:p>
      <w:pPr>
        <w:pStyle w:val="ListBullet"/>
      </w:pPr>
      <w:r>
        <w:t>• BIGCOLD KENYA SIMPLIFINE FROZEN AND CHILLED (Connectivity Weight: 31)</w:t>
      </w:r>
    </w:p>
    <w:p>
      <w:pPr>
        <w:pStyle w:val="ListBullet"/>
      </w:pPr>
      <w:r>
        <w:t>• QUALITY MEAT PACKERS LTD (Connectivity Weight: 22)</w:t>
      </w:r>
    </w:p>
    <w:p>
      <w:pPr>
        <w:pStyle w:val="ListBullet"/>
      </w:pPr>
      <w:r>
        <w:t>• CRYSTAL FROZEN AND CHILLED FOODS LTD (Connectivity Weight: 14)</w:t>
      </w:r>
    </w:p>
    <w:p>
      <w:pPr>
        <w:pStyle w:val="ListBullet"/>
      </w:pPr>
      <w:r>
        <w:t>• KENCHIC FROZEN (Connectivity Weight: 11)</w:t>
      </w:r>
    </w:p>
    <w:p>
      <w:pPr>
        <w:pStyle w:val="ListBullet"/>
      </w:pPr>
      <w:r>
        <w:t>• ACROSS AGRICULTURE LIMITED SR (Connectivity Weight: 3)</w:t>
      </w:r>
    </w:p>
    <w:p>
      <w:pPr>
        <w:pStyle w:val="Heading3"/>
      </w:pPr>
      <w:r>
        <w:t>Market Rivalry (Direct Competitors)</w:t>
      </w:r>
    </w:p>
    <w:p>
      <w:r>
        <w:rPr>
          <w:b/>
        </w:rPr>
        <w:t>Primary category competitors sharing shelf-space dominance:</w:t>
      </w:r>
    </w:p>
    <w:p>
      <w:r>
        <w:t>MAJIPONICS LIMITED, SPHERETASTE FOODS LIMITED, THE WELL HUNG BUTCHER LTD, WETGREEN FARMS LTD, KENCHIC FROZEN, BIGCOLD KENYA SIMPLIFINE FROZEN AND CHILLED, CRYSTAL FROZEN AND CHILLED FOODS LTD, ANTONIA STOGDALE  LTD</w:t>
      </w:r>
    </w:p>
    <w:p>
      <w:r>
        <w:t>__________________________________________________</w:t>
      </w:r>
    </w:p>
    <w:p>
      <w:pPr>
        <w:pStyle w:val="Heading2"/>
      </w:pPr>
      <w:r>
        <w:t>DYNALINK TRADING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17,918.25</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13,805.47</w:t>
            </w:r>
          </w:p>
        </w:tc>
        <w:tc>
          <w:tcPr>
            <w:tcW w:type="dxa" w:w="2160"/>
          </w:tcPr>
          <w:p>
            <w:r>
              <w:t>Primary Categories</w:t>
            </w:r>
          </w:p>
        </w:tc>
        <w:tc>
          <w:tcPr>
            <w:tcW w:type="dxa" w:w="2160"/>
          </w:tcPr>
          <w:p>
            <w:r>
              <w:t>BRUSHES &amp; BROOMS, CLING FILMS &amp; FOIL, HOUSEHOLD ITEMS</w:t>
            </w:r>
          </w:p>
        </w:tc>
      </w:tr>
    </w:tbl>
    <w:p>
      <w:pPr>
        <w:pStyle w:val="Heading3"/>
      </w:pPr>
      <w:r>
        <w:t>Neural Network Affinity</w:t>
      </w:r>
    </w:p>
    <w:p>
      <w:r>
        <w:rPr>
          <w:b/>
        </w:rPr>
        <w:t>Discovered high-affinity partners (Neural Network Correlation):</w:t>
      </w:r>
    </w:p>
    <w:p>
      <w:pPr>
        <w:pStyle w:val="ListBullet"/>
      </w:pPr>
      <w:r>
        <w:t>• ECO ESSENTIALS LIMITED (Connectivity Weight: 18)</w:t>
      </w:r>
    </w:p>
    <w:p>
      <w:pPr>
        <w:pStyle w:val="ListBullet"/>
      </w:pPr>
      <w:r>
        <w:t>• PYAAN LIMITED (Connectivity Weight: 9)</w:t>
      </w:r>
    </w:p>
    <w:p>
      <w:pPr>
        <w:pStyle w:val="ListBullet"/>
      </w:pPr>
      <w:r>
        <w:t>• CHANDARIA INDUSTRIES  LTD (Connectivity Weight: 6)</w:t>
      </w:r>
    </w:p>
    <w:p>
      <w:pPr>
        <w:pStyle w:val="ListBullet"/>
      </w:pPr>
      <w:r>
        <w:t>• AFRICAN COTTON INDUSTRIES LTD (Connectivity Weight: 6)</w:t>
      </w:r>
    </w:p>
    <w:p>
      <w:pPr>
        <w:pStyle w:val="ListBullet"/>
      </w:pPr>
      <w:r>
        <w:t>• JUBILEE TISSUE INDUSTRIES LTD (Connectivity Weight: 3)</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RAJ KAMAL ENTERPRISE LIMITED, TAIFA  IMPORTS LIMITED, BAPLIX COMPANY LTD</w:t>
      </w:r>
    </w:p>
    <w:p>
      <w:r>
        <w:t>__________________________________________________</w:t>
      </w:r>
    </w:p>
    <w:p>
      <w:pPr>
        <w:pStyle w:val="Heading2"/>
      </w:pPr>
      <w:r>
        <w:t>NELI PRODUCTS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17,606.42</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15,108.46</w:t>
            </w:r>
          </w:p>
        </w:tc>
        <w:tc>
          <w:tcPr>
            <w:tcW w:type="dxa" w:w="2160"/>
          </w:tcPr>
          <w:p>
            <w:r>
              <w:t>Primary Categories</w:t>
            </w:r>
          </w:p>
        </w:tc>
        <w:tc>
          <w:tcPr>
            <w:tcW w:type="dxa" w:w="2160"/>
          </w:tcPr>
          <w:p>
            <w:r>
              <w:t>DIAPERS, SANITARY TOWELS, WIPES</w:t>
            </w:r>
          </w:p>
        </w:tc>
      </w:tr>
    </w:tbl>
    <w:p>
      <w:pPr>
        <w:pStyle w:val="Heading3"/>
      </w:pPr>
      <w:r>
        <w:t>Neural Network Affinity</w:t>
      </w:r>
    </w:p>
    <w:p>
      <w:r>
        <w:rPr>
          <w:b/>
        </w:rPr>
        <w:t>Discovered high-affinity partners (Neural Network Correlation):</w:t>
      </w:r>
    </w:p>
    <w:p>
      <w:pPr>
        <w:pStyle w:val="ListBullet"/>
      </w:pPr>
      <w:r>
        <w:t>• HASBAH KENYA LTD P AND G (Connectivity Weight: 13)</w:t>
      </w:r>
    </w:p>
    <w:p>
      <w:pPr>
        <w:pStyle w:val="ListBullet"/>
      </w:pPr>
      <w:r>
        <w:t>• KIM FAY EAST AFRICA LTD (Connectivity Weight: 9)</w:t>
      </w:r>
    </w:p>
    <w:p>
      <w:pPr>
        <w:pStyle w:val="ListBullet"/>
      </w:pPr>
      <w:r>
        <w:t>• BABY BRANDS DIRECTS LTD (Connectivity Weight: 8)</w:t>
      </w:r>
    </w:p>
    <w:p>
      <w:pPr>
        <w:pStyle w:val="ListBullet"/>
      </w:pPr>
      <w:r>
        <w:t>• HAYAT KIMYA  K  H PRODUCTS LTD (Connectivity Weight: 3)</w:t>
      </w:r>
    </w:p>
    <w:p>
      <w:pPr>
        <w:pStyle w:val="ListBullet"/>
      </w:pPr>
      <w:r>
        <w:t>• ZENKO KENYA LIMITED (Connectivity Weight: 3)</w:t>
      </w:r>
    </w:p>
    <w:p>
      <w:pPr>
        <w:pStyle w:val="Heading3"/>
      </w:pPr>
      <w:r>
        <w:t>Market Rivalry (Direct Competitors)</w:t>
      </w:r>
    </w:p>
    <w:p>
      <w:r>
        <w:rPr>
          <w:b/>
        </w:rPr>
        <w:t>Primary category competitors sharing shelf-space dominance:</w:t>
      </w:r>
    </w:p>
    <w:p>
      <w:r>
        <w:t>AQUINTA PHARMA LIMITED SR, RADBONE CLARK  K  LTD, HEALTHCARE DIRECT K LTD, KULAL INTERNATIONAL LTD, SLEEK KENYA  LIMITED SR, ZENKO KENYA LIMITED, SAI PHARMACEUTICALS K LIMITED SR, AFRICAN COTTON INDUSTRIES LTD</w:t>
      </w:r>
    </w:p>
    <w:p>
      <w:r>
        <w:t>__________________________________________________</w:t>
      </w:r>
    </w:p>
    <w:p>
      <w:pPr>
        <w:pStyle w:val="Heading2"/>
      </w:pPr>
      <w:r>
        <w:t>STATPACK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17,602.50</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24,037.53</w:t>
            </w:r>
          </w:p>
        </w:tc>
        <w:tc>
          <w:tcPr>
            <w:tcW w:type="dxa" w:w="2160"/>
          </w:tcPr>
          <w:p>
            <w:r>
              <w:t>Primary Categories</w:t>
            </w:r>
          </w:p>
        </w:tc>
        <w:tc>
          <w:tcPr>
            <w:tcW w:type="dxa" w:w="2160"/>
          </w:tcPr>
          <w:p>
            <w:r>
              <w:t>CLING FILMS &amp; FOIL, HOUSEHOLD ITEMS, PARTY ITEMS</w:t>
            </w:r>
          </w:p>
        </w:tc>
      </w:tr>
    </w:tbl>
    <w:p>
      <w:pPr>
        <w:pStyle w:val="Heading3"/>
      </w:pPr>
      <w:r>
        <w:t>Neural Network Affinity</w:t>
      </w:r>
    </w:p>
    <w:p>
      <w:r>
        <w:rPr>
          <w:b/>
        </w:rPr>
        <w:t>Discovered high-affinity partners (Neural Network Correlation):</w:t>
      </w:r>
    </w:p>
    <w:p>
      <w:pPr>
        <w:pStyle w:val="ListBullet"/>
      </w:pPr>
      <w:r>
        <w:t>• ECSTACY LTD (Connectivity Weight: 29)</w:t>
      </w:r>
    </w:p>
    <w:p>
      <w:pPr>
        <w:pStyle w:val="ListBullet"/>
      </w:pPr>
      <w:r>
        <w:t>• KIM FAY EAST AFRICA LTD (Connectivity Weight: 26)</w:t>
      </w:r>
    </w:p>
    <w:p>
      <w:pPr>
        <w:pStyle w:val="ListBullet"/>
      </w:pPr>
      <w:r>
        <w:t>• TECHPAK INDUSTRIES LTD (Connectivity Weight: 23)</w:t>
      </w:r>
    </w:p>
    <w:p>
      <w:pPr>
        <w:pStyle w:val="ListBullet"/>
      </w:pPr>
      <w:r>
        <w:t>• CHANDARIA INDUSTRIES  LTD (Connectivity Weight: 16)</w:t>
      </w:r>
    </w:p>
    <w:p>
      <w:pPr>
        <w:pStyle w:val="ListBullet"/>
      </w:pPr>
      <w:r>
        <w:t>• Unknown (Connectivity Weight: 10)</w:t>
      </w:r>
    </w:p>
    <w:p>
      <w:pPr>
        <w:pStyle w:val="Heading3"/>
      </w:pPr>
      <w:r>
        <w:t>Market Rivalry (Direct Competitors)</w:t>
      </w:r>
    </w:p>
    <w:p>
      <w:r>
        <w:rPr>
          <w:b/>
        </w:rPr>
        <w:t>Primary category competitors sharing shelf-space dominance:</w:t>
      </w:r>
    </w:p>
    <w:p>
      <w:r>
        <w:t>RAVINE DAIRIES LIMITED, DEVYANI FOOD INDUSTRIES K LIMITED MILK AND YOGHURT, TRESKEN INTERNATIONAL LIMITED, GLACIER PRODUCTS LTD 2ND, MIDDLETON COMMUNICATION LTD SR, FELPER SUPPLIES LIMITED, KINGS WEAR LIMITED, UNIHOPE STAR BRILLIANCE LIMITED SR</w:t>
      </w:r>
    </w:p>
    <w:p>
      <w:r>
        <w:t>__________________________________________________</w:t>
      </w:r>
    </w:p>
    <w:p>
      <w:pPr>
        <w:pStyle w:val="Heading2"/>
      </w:pPr>
      <w:r>
        <w:t>SUPA SNACKS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17,165.26</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34,082.69</w:t>
            </w:r>
          </w:p>
        </w:tc>
        <w:tc>
          <w:tcPr>
            <w:tcW w:type="dxa" w:w="2160"/>
          </w:tcPr>
          <w:p>
            <w:r>
              <w:t>Primary Categories</w:t>
            </w:r>
          </w:p>
        </w:tc>
        <w:tc>
          <w:tcPr>
            <w:tcW w:type="dxa" w:w="2160"/>
          </w:tcPr>
          <w:p>
            <w:r>
              <w:t>CHEVDA, CRISPS, INDIAN FOOD/SNACKS/SWEETS</w:t>
            </w:r>
          </w:p>
        </w:tc>
      </w:tr>
    </w:tbl>
    <w:p>
      <w:pPr>
        <w:pStyle w:val="Heading3"/>
      </w:pPr>
      <w:r>
        <w:t>Neural Network Affinity</w:t>
      </w:r>
    </w:p>
    <w:p>
      <w:r>
        <w:rPr>
          <w:b/>
        </w:rPr>
        <w:t>Discovered high-affinity partners (Neural Network Correlation):</w:t>
      </w:r>
    </w:p>
    <w:p>
      <w:pPr>
        <w:pStyle w:val="ListBullet"/>
      </w:pPr>
      <w:r>
        <w:t>• KENYA NUT COMPANY (Connectivity Weight: 44)</w:t>
      </w:r>
    </w:p>
    <w:p>
      <w:pPr>
        <w:pStyle w:val="ListBullet"/>
      </w:pPr>
      <w:r>
        <w:t>• PROPACK KENYA LTD (Connectivity Weight: 32)</w:t>
      </w:r>
    </w:p>
    <w:p>
      <w:pPr>
        <w:pStyle w:val="ListBullet"/>
      </w:pPr>
      <w:r>
        <w:t>• GREENFOREST FOODS (Connectivity Weight: 11)</w:t>
      </w:r>
    </w:p>
    <w:p>
      <w:pPr>
        <w:pStyle w:val="ListBullet"/>
      </w:pPr>
      <w:r>
        <w:t>• TROPICAL HEAT LTD (Connectivity Weight: 10)</w:t>
      </w:r>
    </w:p>
    <w:p>
      <w:pPr>
        <w:pStyle w:val="ListBullet"/>
      </w:pPr>
      <w:r>
        <w:t>• NORDA INDUSTRIES LTD. (Connectivity Weight: 3)</w:t>
      </w:r>
    </w:p>
    <w:p>
      <w:pPr>
        <w:pStyle w:val="Heading3"/>
      </w:pPr>
      <w:r>
        <w:t>Market Rivalry (Direct Competitors)</w:t>
      </w:r>
    </w:p>
    <w:p>
      <w:r>
        <w:rPr>
          <w:b/>
        </w:rPr>
        <w:t>Primary category competitors sharing shelf-space dominance:</w:t>
      </w:r>
    </w:p>
    <w:p>
      <w:r>
        <w:t>TROPICAL HEAT LTD, SHALIMAR SPICES LIMITED, PREMIER FOODS  LIMITED, MERAKI FOODS LIMITED, BURTON AND BAMBER C LIMITED, TRESKEN INTERNATIONAL LIMITED, CHANDARIA INDUSTRIES  LTD KENTASTE, MIGLIORE FOODS E A LIMITED SR</w:t>
      </w:r>
    </w:p>
    <w:p>
      <w:r>
        <w:t>__________________________________________________</w:t>
      </w:r>
    </w:p>
    <w:p>
      <w:pPr>
        <w:pStyle w:val="Heading2"/>
      </w:pPr>
      <w:r>
        <w:t>STALLION TRADING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16,676.02</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26,657.52</w:t>
            </w:r>
          </w:p>
        </w:tc>
        <w:tc>
          <w:tcPr>
            <w:tcW w:type="dxa" w:w="2160"/>
          </w:tcPr>
          <w:p>
            <w:r>
              <w:t>Primary Categories</w:t>
            </w:r>
          </w:p>
        </w:tc>
        <w:tc>
          <w:tcPr>
            <w:tcW w:type="dxa" w:w="2160"/>
          </w:tcPr>
          <w:p>
            <w:r>
              <w:t>BRUSHES &amp; BROOMS, HARDWARE</w:t>
            </w:r>
          </w:p>
        </w:tc>
      </w:tr>
    </w:tbl>
    <w:p>
      <w:pPr>
        <w:pStyle w:val="Heading3"/>
      </w:pPr>
      <w:r>
        <w:t>Neural Network Affinity</w:t>
      </w:r>
    </w:p>
    <w:p>
      <w:r>
        <w:rPr>
          <w:b/>
        </w:rPr>
        <w:t>Discovered high-affinity partners (Neural Network Correlation):</w:t>
      </w:r>
    </w:p>
    <w:p>
      <w:pPr>
        <w:pStyle w:val="ListBullet"/>
      </w:pPr>
      <w:r>
        <w:t>• PANDA BRUSHES LIMITED (Connectivity Weight: 46)</w:t>
      </w:r>
    </w:p>
    <w:p>
      <w:pPr>
        <w:pStyle w:val="ListBullet"/>
      </w:pPr>
      <w:r>
        <w:t>• Unknown (Connectivity Weight: 35)</w:t>
      </w:r>
    </w:p>
    <w:p>
      <w:pPr>
        <w:pStyle w:val="ListBullet"/>
      </w:pPr>
      <w:r>
        <w:t>• OXYPLUS INTERNATIONAL COM LTD SR (Connectivity Weight: 13)</w:t>
      </w:r>
    </w:p>
    <w:p>
      <w:pPr>
        <w:pStyle w:val="ListBullet"/>
      </w:pPr>
      <w:r>
        <w:t>• BRUSH MANUFACTURERS (Connectivity Weight: 12)</w:t>
      </w:r>
    </w:p>
    <w:p>
      <w:pPr>
        <w:pStyle w:val="ListBullet"/>
      </w:pPr>
      <w:r>
        <w:t>• SEVI ENTERPRISES (Connectivity Weight: 6)</w:t>
      </w:r>
    </w:p>
    <w:p>
      <w:pPr>
        <w:pStyle w:val="Heading3"/>
      </w:pPr>
      <w:r>
        <w:t>Market Rivalry (Direct Competitors)</w:t>
      </w:r>
    </w:p>
    <w:p>
      <w:r>
        <w:rPr>
          <w:b/>
        </w:rPr>
        <w:t>Primary category competitors sharing shelf-space dominance:</w:t>
      </w:r>
    </w:p>
    <w:p>
      <w:r>
        <w:t>HYPERMART LTD SR, SEVI ENTERPRISES, ROSHNI DIST LTD  R D, MERIT AFRICA LTD 2ND ACCOUNT SR, PANDA BRUSHES LIMITED, RAJ KAMAL ENTERPRISE LIMITED, RAMJI HARIBHAI DEVANI LTD, HASBAH KENYA LTD</w:t>
      </w:r>
    </w:p>
    <w:p>
      <w:r>
        <w:t>__________________________________________________</w:t>
      </w:r>
    </w:p>
    <w:p>
      <w:pPr>
        <w:pStyle w:val="Heading2"/>
      </w:pPr>
      <w:r>
        <w:t>QUALIPAS INDUSTRIES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16,611.75</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17,966.09</w:t>
            </w:r>
          </w:p>
        </w:tc>
        <w:tc>
          <w:tcPr>
            <w:tcW w:type="dxa" w:w="2160"/>
          </w:tcPr>
          <w:p>
            <w:r>
              <w:t>Primary Categories</w:t>
            </w:r>
          </w:p>
        </w:tc>
        <w:tc>
          <w:tcPr>
            <w:tcW w:type="dxa" w:w="2160"/>
          </w:tcPr>
          <w:p>
            <w:r>
              <w:t>DRIED MEAT, PLANT BASED</w:t>
            </w:r>
          </w:p>
        </w:tc>
      </w:tr>
    </w:tbl>
    <w:p>
      <w:pPr>
        <w:pStyle w:val="Heading3"/>
      </w:pPr>
      <w:r>
        <w:t>Neural Network Affinity</w:t>
      </w:r>
    </w:p>
    <w:p>
      <w:r>
        <w:rPr>
          <w:b/>
        </w:rPr>
        <w:t>Discovered high-affinity partners (Neural Network Correlation):</w:t>
      </w:r>
    </w:p>
    <w:p>
      <w:pPr>
        <w:pStyle w:val="ListBullet"/>
      </w:pPr>
      <w:r>
        <w:t>• THE WELL HUNG BUTCHER LTD (Connectivity Weight: 18)</w:t>
      </w:r>
    </w:p>
    <w:p>
      <w:pPr>
        <w:pStyle w:val="ListBullet"/>
      </w:pPr>
      <w:r>
        <w:t>• JAPALA AND SONS LIMITED (Connectivity Weight: 10)</w:t>
      </w:r>
    </w:p>
    <w:p>
      <w:pPr>
        <w:pStyle w:val="ListBullet"/>
      </w:pPr>
      <w:r>
        <w:t>• CRYSTAL FROZEN AND CHILLED FOODS LTD (Connectivity Weight: 10)</w:t>
      </w:r>
    </w:p>
    <w:p>
      <w:pPr>
        <w:pStyle w:val="ListBullet"/>
      </w:pPr>
      <w:r>
        <w:t>• SUNPOWER PRODUCTS LTD (Connectivity Weight: 8)</w:t>
      </w:r>
    </w:p>
    <w:p>
      <w:pPr>
        <w:pStyle w:val="ListBullet"/>
      </w:pPr>
      <w:r>
        <w:t>• MANKA FOOD PRODUCTION SR (Connectivity Weight: 7)</w:t>
      </w:r>
    </w:p>
    <w:p>
      <w:pPr>
        <w:pStyle w:val="Heading3"/>
      </w:pPr>
      <w:r>
        <w:t>Market Rivalry (Direct Competitors)</w:t>
      </w:r>
    </w:p>
    <w:p>
      <w:r>
        <w:rPr>
          <w:b/>
        </w:rPr>
        <w:t>Primary category competitors sharing shelf-space dominance:</w:t>
      </w:r>
    </w:p>
    <w:p>
      <w:r>
        <w:t>THE WELL HUNG BUTCHER LTD, JULIETA M CHIBUTSA, PLANTA FOOD FACTORY LTD, MANKA FOOD PRODUCTION SR, VEGAN WORLD LIMITED, CRYSTAL FROZEN AND CHILLED FOODS LTD, Unknown, JAPALA AND SONS LIMITED</w:t>
      </w:r>
    </w:p>
    <w:p>
      <w:r>
        <w:t>__________________________________________________</w:t>
      </w:r>
    </w:p>
    <w:p>
      <w:pPr>
        <w:pStyle w:val="Heading2"/>
      </w:pPr>
      <w:r>
        <w:t>KENYA SWEETS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16,430.34</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5.97%</w:t>
            </w:r>
          </w:p>
        </w:tc>
      </w:tr>
      <w:tr>
        <w:tc>
          <w:tcPr>
            <w:tcW w:type="dxa" w:w="2160"/>
          </w:tcPr>
          <w:p>
            <w:r>
              <w:t>Capital Commitment</w:t>
            </w:r>
          </w:p>
        </w:tc>
        <w:tc>
          <w:tcPr>
            <w:tcW w:type="dxa" w:w="2160"/>
          </w:tcPr>
          <w:p>
            <w:r>
              <w:t>KES 23,106.00</w:t>
            </w:r>
          </w:p>
        </w:tc>
        <w:tc>
          <w:tcPr>
            <w:tcW w:type="dxa" w:w="2160"/>
          </w:tcPr>
          <w:p>
            <w:r>
              <w:t>Primary Categories</w:t>
            </w:r>
          </w:p>
        </w:tc>
        <w:tc>
          <w:tcPr>
            <w:tcW w:type="dxa" w:w="2160"/>
          </w:tcPr>
          <w:p>
            <w:r>
              <w:t>SUGAR, SWEETS</w:t>
            </w:r>
          </w:p>
        </w:tc>
      </w:tr>
    </w:tbl>
    <w:p>
      <w:pPr>
        <w:pStyle w:val="Heading3"/>
      </w:pPr>
      <w:r>
        <w:t>Neural Network Affinity</w:t>
      </w:r>
    </w:p>
    <w:p>
      <w:r>
        <w:rPr>
          <w:b/>
        </w:rPr>
        <w:t>Discovered high-affinity partners (Neural Network Correlation):</w:t>
      </w:r>
    </w:p>
    <w:p>
      <w:pPr>
        <w:pStyle w:val="ListBullet"/>
      </w:pPr>
      <w:r>
        <w:t>• TWIRL ENTERPRISES LTD (Connectivity Weight: 171)</w:t>
      </w:r>
    </w:p>
    <w:p>
      <w:pPr>
        <w:pStyle w:val="ListBullet"/>
      </w:pPr>
      <w:r>
        <w:t>• Unknown (Connectivity Weight: 101)</w:t>
      </w:r>
    </w:p>
    <w:p>
      <w:pPr>
        <w:pStyle w:val="ListBullet"/>
      </w:pPr>
      <w:r>
        <w:t>• MZURI SWEETS LIMITED (Connectivity Weight: 85)</w:t>
      </w:r>
    </w:p>
    <w:p>
      <w:pPr>
        <w:pStyle w:val="ListBullet"/>
      </w:pPr>
      <w:r>
        <w:t>• TRESKEN INTERNATIONAL LIMITED (Connectivity Weight: 57)</w:t>
      </w:r>
    </w:p>
    <w:p>
      <w:pPr>
        <w:pStyle w:val="ListBullet"/>
      </w:pPr>
      <w:r>
        <w:t>• WORLD BRANDS K LTD (Connectivity Weight: 38)</w:t>
      </w:r>
    </w:p>
    <w:p>
      <w:pPr>
        <w:pStyle w:val="Heading3"/>
      </w:pPr>
      <w:r>
        <w:t>Market Rivalry (Direct Competitors)</w:t>
      </w:r>
    </w:p>
    <w:p>
      <w:r>
        <w:rPr>
          <w:b/>
        </w:rPr>
        <w:t>Primary category competitors sharing shelf-space dominance:</w:t>
      </w:r>
    </w:p>
    <w:p>
      <w:r>
        <w:t>ACHAARI ENTERPRISES LTD, WEST KENYA SUGAR COMPANY LTD, ANTONIA STOGDALE  LTD, CONFINI LIMITED, ROSHNI DIST LTD  R D, TRESKEN INTERNATIONAL LIMITED, SPAHK LIMITED, RADBONE CLARK  K  LTD</w:t>
      </w:r>
    </w:p>
    <w:p>
      <w:r>
        <w:t>__________________________________________________</w:t>
      </w:r>
    </w:p>
    <w:p>
      <w:pPr>
        <w:pStyle w:val="Heading2"/>
      </w:pPr>
      <w:r>
        <w:t>BOGO BEVERAGES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16,411.63</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25,255.45</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PERNOD RICARD KENYA (Connectivity Weight: 5)</w:t>
      </w:r>
    </w:p>
    <w:p>
      <w:pPr>
        <w:pStyle w:val="ListBullet"/>
      </w:pPr>
      <w:r>
        <w:t>• SOYS LIMITED (Connectivity Weight: 5)</w:t>
      </w:r>
    </w:p>
    <w:p>
      <w:pPr>
        <w:pStyle w:val="ListBullet"/>
      </w:pPr>
      <w:r>
        <w:t>• UVA WINES LIMITED SR (Connectivity Weight: 4)</w:t>
      </w:r>
    </w:p>
    <w:p>
      <w:pPr>
        <w:pStyle w:val="ListBullet"/>
      </w:pPr>
      <w:r>
        <w:t>• UDV KENYA LIMITED (Connectivity Weight: 4)</w:t>
      </w:r>
    </w:p>
    <w:p>
      <w:pPr>
        <w:pStyle w:val="ListBullet"/>
      </w:pPr>
      <w:r>
        <w:t>• BIASHARA MERCHANT COMPANY SEZ LTD (Connectivity Weight: 4)</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ROSHNI DISTRIBUTORS LTD CROCKERY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16,187.44</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36,927.88</w:t>
            </w:r>
          </w:p>
        </w:tc>
        <w:tc>
          <w:tcPr>
            <w:tcW w:type="dxa" w:w="2160"/>
          </w:tcPr>
          <w:p>
            <w:r>
              <w:t>Primary Categories</w:t>
            </w:r>
          </w:p>
        </w:tc>
        <w:tc>
          <w:tcPr>
            <w:tcW w:type="dxa" w:w="2160"/>
          </w:tcPr>
          <w:p>
            <w:r>
              <w:t>BRUSHES &amp; BROOMS, COSMETICS, GLASSWARE ITEMS</w:t>
            </w:r>
          </w:p>
        </w:tc>
      </w:tr>
    </w:tbl>
    <w:p>
      <w:pPr>
        <w:pStyle w:val="Heading3"/>
      </w:pPr>
      <w:r>
        <w:t>Neural Network Affinity</w:t>
      </w:r>
    </w:p>
    <w:p>
      <w:r>
        <w:rPr>
          <w:b/>
        </w:rPr>
        <w:t>Discovered high-affinity partners (Neural Network Correlation):</w:t>
      </w:r>
    </w:p>
    <w:p>
      <w:pPr>
        <w:pStyle w:val="ListBullet"/>
      </w:pPr>
      <w:r>
        <w:t>• E.A.G.M HQ (Connectivity Weight: 21)</w:t>
      </w:r>
    </w:p>
    <w:p>
      <w:pPr>
        <w:pStyle w:val="ListBullet"/>
      </w:pPr>
      <w:r>
        <w:t>• GROCER BOX LIMITED SR (Connectivity Weight: 15)</w:t>
      </w:r>
    </w:p>
    <w:p>
      <w:pPr>
        <w:pStyle w:val="ListBullet"/>
      </w:pPr>
      <w:r>
        <w:t>• Unknown (Connectivity Weight: 7)</w:t>
      </w:r>
    </w:p>
    <w:p>
      <w:pPr>
        <w:pStyle w:val="ListBullet"/>
      </w:pPr>
      <w:r>
        <w:t>• ALISON PRODUCTS LTD (Connectivity Weight: 6)</w:t>
      </w:r>
    </w:p>
    <w:p>
      <w:pPr>
        <w:pStyle w:val="ListBullet"/>
      </w:pPr>
      <w:r>
        <w:t>• NABICO ENTERPRISES LTD SR (Connectivity Weight: 5)</w:t>
      </w:r>
    </w:p>
    <w:p>
      <w:pPr>
        <w:pStyle w:val="Heading3"/>
      </w:pPr>
      <w:r>
        <w:t>Market Rivalry (Direct Competitors)</w:t>
      </w:r>
    </w:p>
    <w:p>
      <w:r>
        <w:rPr>
          <w:b/>
        </w:rPr>
        <w:t>Primary category competitors sharing shelf-space dominance:</w:t>
      </w:r>
    </w:p>
    <w:p>
      <w:r>
        <w:t>TRESKEN INTERNATIONAL LIMITED, MIDDLETON COMMUNICATION LTD SR, FELPER SUPPLIES LIMITED, RADBONE CLARK  K  LTD, KINGS WEAR LIMITED, UNIHOPE STAR BRILLIANCE LIMITED SR, CHANDARIA INDUSTRIES LTD MACCOFFEE, RAJ KAMAL ENTERPRISE LIMITED</w:t>
      </w:r>
    </w:p>
    <w:p>
      <w:r>
        <w:t>__________________________________________________</w:t>
      </w:r>
    </w:p>
    <w:p>
      <w:pPr>
        <w:pStyle w:val="Heading2"/>
      </w:pPr>
      <w:r>
        <w:t>LACOROMBE SUPPLIES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16,120.11</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18,566.88</w:t>
            </w:r>
          </w:p>
        </w:tc>
        <w:tc>
          <w:tcPr>
            <w:tcW w:type="dxa" w:w="2160"/>
          </w:tcPr>
          <w:p>
            <w:r>
              <w:t>Primary Categories</w:t>
            </w:r>
          </w:p>
        </w:tc>
        <w:tc>
          <w:tcPr>
            <w:tcW w:type="dxa" w:w="2160"/>
          </w:tcPr>
          <w:p>
            <w:r>
              <w:t>HOT SAUCE, OLIVE OIL, TOMATO/KETCHUP SAUCE</w:t>
            </w:r>
          </w:p>
        </w:tc>
      </w:tr>
    </w:tbl>
    <w:p>
      <w:pPr>
        <w:pStyle w:val="Heading3"/>
      </w:pPr>
      <w:r>
        <w:t>Neural Network Affinity</w:t>
      </w:r>
    </w:p>
    <w:p>
      <w:r>
        <w:rPr>
          <w:b/>
        </w:rPr>
        <w:t>Discovered high-affinity partners (Neural Network Correlation):</w:t>
      </w:r>
    </w:p>
    <w:p>
      <w:pPr>
        <w:pStyle w:val="ListBullet"/>
      </w:pPr>
      <w:r>
        <w:t>• TRUFOODS LIMITED T F (Connectivity Weight: 28)</w:t>
      </w:r>
    </w:p>
    <w:p>
      <w:pPr>
        <w:pStyle w:val="ListBullet"/>
      </w:pPr>
      <w:r>
        <w:t>• RAZCO LTD 2ND (Connectivity Weight: 9)</w:t>
      </w:r>
    </w:p>
    <w:p>
      <w:pPr>
        <w:pStyle w:val="ListBullet"/>
      </w:pPr>
      <w:r>
        <w:t>• SPAHK LIMITED (Connectivity Weight: 8)</w:t>
      </w:r>
    </w:p>
    <w:p>
      <w:pPr>
        <w:pStyle w:val="ListBullet"/>
      </w:pPr>
      <w:r>
        <w:t>• PREMIER FOODS  LIMITED (Connectivity Weight: 7)</w:t>
      </w:r>
    </w:p>
    <w:p>
      <w:pPr>
        <w:pStyle w:val="ListBullet"/>
      </w:pPr>
      <w:r>
        <w:t>• HASBAH KENYA LTD (Connectivity Weight: 5)</w:t>
      </w:r>
    </w:p>
    <w:p>
      <w:pPr>
        <w:pStyle w:val="Heading3"/>
      </w:pPr>
      <w:r>
        <w:t>Market Rivalry (Direct Competitors)</w:t>
      </w:r>
    </w:p>
    <w:p>
      <w:r>
        <w:rPr>
          <w:b/>
        </w:rPr>
        <w:t>Primary category competitors sharing shelf-space dominance:</w:t>
      </w:r>
    </w:p>
    <w:p>
      <w:r>
        <w:t>ACHAARI ENTERPRISES LTD, PREMIER FOODS  LIMITED, OZ FOODS AND BEVERAGES LTD, ROSHNI DIST LTD  R D, TRESKEN INTERNATIONAL LIMITED, KWE AND COLE LIMITED SR, LAKHANI GENERAL SUPPLIERS LTD, BIO FOOD PRODUCTS LTD</w:t>
      </w:r>
    </w:p>
    <w:p>
      <w:r>
        <w:t>__________________________________________________</w:t>
      </w:r>
    </w:p>
    <w:p>
      <w:pPr>
        <w:pStyle w:val="Heading2"/>
      </w:pPr>
      <w:r>
        <w:t>GODSON ORGANICS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15,692.93</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32,074.20</w:t>
            </w:r>
          </w:p>
        </w:tc>
        <w:tc>
          <w:tcPr>
            <w:tcW w:type="dxa" w:w="2160"/>
          </w:tcPr>
          <w:p>
            <w:r>
              <w:t>Primary Categories</w:t>
            </w:r>
          </w:p>
        </w:tc>
        <w:tc>
          <w:tcPr>
            <w:tcW w:type="dxa" w:w="2160"/>
          </w:tcPr>
          <w:p>
            <w:r>
              <w:t>DRIED FRUITS/NUTS&amp;SEEDS, HERBAL TEAS, SNACKS</w:t>
            </w:r>
          </w:p>
        </w:tc>
      </w:tr>
    </w:tbl>
    <w:p>
      <w:pPr>
        <w:pStyle w:val="Heading3"/>
      </w:pPr>
      <w:r>
        <w:t>Neural Network Affinity</w:t>
      </w:r>
    </w:p>
    <w:p>
      <w:r>
        <w:rPr>
          <w:b/>
        </w:rPr>
        <w:t>Discovered high-affinity partners (Neural Network Correlation):</w:t>
      </w:r>
    </w:p>
    <w:p>
      <w:pPr>
        <w:pStyle w:val="ListBullet"/>
      </w:pPr>
      <w:r>
        <w:t>• HEALTHY U TWO THOUSAND LTD (Connectivity Weight: 43)</w:t>
      </w:r>
    </w:p>
    <w:p>
      <w:pPr>
        <w:pStyle w:val="ListBullet"/>
      </w:pPr>
      <w:r>
        <w:t>• Unknown (Connectivity Weight: 15)</w:t>
      </w:r>
    </w:p>
    <w:p>
      <w:pPr>
        <w:pStyle w:val="ListBullet"/>
      </w:pPr>
      <w:r>
        <w:t>• GOLD CROWN BEVERAGES K LTD (Connectivity Weight: 13)</w:t>
      </w:r>
    </w:p>
    <w:p>
      <w:pPr>
        <w:pStyle w:val="ListBullet"/>
      </w:pPr>
      <w:r>
        <w:t>• BURTON AND BAMBER C LIMITED (Connectivity Weight: 9)</w:t>
      </w:r>
    </w:p>
    <w:p>
      <w:pPr>
        <w:pStyle w:val="ListBullet"/>
      </w:pPr>
      <w:r>
        <w:t>• MIRAGE INDUSTRIES LTD (Connectivity Weight: 6)</w:t>
      </w:r>
    </w:p>
    <w:p>
      <w:pPr>
        <w:pStyle w:val="Heading3"/>
      </w:pPr>
      <w:r>
        <w:t>Market Rivalry (Direct Competitors)</w:t>
      </w:r>
    </w:p>
    <w:p>
      <w:r>
        <w:rPr>
          <w:b/>
        </w:rPr>
        <w:t>Primary category competitors sharing shelf-space dominance:</w:t>
      </w:r>
    </w:p>
    <w:p>
      <w:r>
        <w:t>ACHAARI ENTERPRISES LTD, TROPICAL HEAT LTD, TAIFA  IMPORTS LIMITED 2ND SR, MERAKI FOODS LIMITED, BURTON AND BAMBER C LIMITED, TRESKEN INTERNATIONAL LIMITED, MELVIN MARSH INTERNATIONAL LTD, MIGLIORE FOODS E A LIMITED SR</w:t>
      </w:r>
    </w:p>
    <w:p>
      <w:r>
        <w:t>__________________________________________________</w:t>
      </w:r>
    </w:p>
    <w:p>
      <w:pPr>
        <w:pStyle w:val="Heading2"/>
      </w:pPr>
      <w:r>
        <w:t>BUDGET MEALS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15,556.65</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20,439.54</w:t>
            </w:r>
          </w:p>
        </w:tc>
        <w:tc>
          <w:tcPr>
            <w:tcW w:type="dxa" w:w="2160"/>
          </w:tcPr>
          <w:p>
            <w:r>
              <w:t>Primary Categories</w:t>
            </w:r>
          </w:p>
        </w:tc>
        <w:tc>
          <w:tcPr>
            <w:tcW w:type="dxa" w:w="2160"/>
          </w:tcPr>
          <w:p>
            <w:r>
              <w:t>GLOVES, HOUSEHOLD ITEMS, UNIFORMS&amp;TOWELS</w:t>
            </w:r>
          </w:p>
        </w:tc>
      </w:tr>
    </w:tbl>
    <w:p>
      <w:pPr>
        <w:pStyle w:val="Heading3"/>
      </w:pPr>
      <w:r>
        <w:t>Neural Network Affinity</w:t>
      </w:r>
    </w:p>
    <w:p>
      <w:r>
        <w:rPr>
          <w:b/>
        </w:rPr>
        <w:t>Discovered high-affinity partners (Neural Network Correlation):</w:t>
      </w:r>
    </w:p>
    <w:p>
      <w:pPr>
        <w:pStyle w:val="ListBullet"/>
      </w:pPr>
      <w:r>
        <w:t>• SHAMULA LIMITED (Connectivity Weight: 42)</w:t>
      </w:r>
    </w:p>
    <w:p>
      <w:pPr>
        <w:pStyle w:val="ListBullet"/>
      </w:pPr>
      <w:r>
        <w:t>• Unknown (Connectivity Weight: 18)</w:t>
      </w:r>
    </w:p>
    <w:p>
      <w:pPr>
        <w:pStyle w:val="ListBullet"/>
      </w:pPr>
      <w:r>
        <w:t>• DHARAMSHI LAKHAMSHI AND CO LTD (Connectivity Weight: 8)</w:t>
      </w:r>
    </w:p>
    <w:p>
      <w:pPr>
        <w:pStyle w:val="ListBullet"/>
      </w:pPr>
      <w:r>
        <w:t>• HEALTHCARE DIRECT K LTD (Connectivity Weight: 4)</w:t>
      </w:r>
    </w:p>
    <w:p>
      <w:pPr>
        <w:pStyle w:val="ListBullet"/>
      </w:pPr>
      <w:r>
        <w:t>• FELPER SUPPLIES LIMITED (Connectivity Weight: 3)</w:t>
      </w:r>
    </w:p>
    <w:p>
      <w:pPr>
        <w:pStyle w:val="Heading3"/>
      </w:pPr>
      <w:r>
        <w:t>Market Rivalry (Direct Competitors)</w:t>
      </w:r>
    </w:p>
    <w:p>
      <w:r>
        <w:rPr>
          <w:b/>
        </w:rPr>
        <w:t>Primary category competitors sharing shelf-space dominance:</w:t>
      </w:r>
    </w:p>
    <w:p>
      <w:r>
        <w:t>SHIVOM ENTERPRISES LIMITED SR, HYPERMART LTD SR, AFRO IRIS LIMITED SR, STORESOME TRADING CO LTD SR, STATPACK INDUSTRIES LTD, CREATIVE INNOVATIONS LTD SR, ROSHNI DIST LTD  R D, TRESKEN INTERNATIONAL LIMITED</w:t>
      </w:r>
    </w:p>
    <w:p>
      <w:r>
        <w:t>__________________________________________________</w:t>
      </w:r>
    </w:p>
    <w:p>
      <w:pPr>
        <w:pStyle w:val="Heading2"/>
      </w:pPr>
      <w:r>
        <w:t>KANYANGOLD ABERDARE PARMESSAN CHEESE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15,344.96</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998.05</w:t>
            </w:r>
          </w:p>
        </w:tc>
        <w:tc>
          <w:tcPr>
            <w:tcW w:type="dxa" w:w="2160"/>
          </w:tcPr>
          <w:p>
            <w:r>
              <w:t>Primary Categories</w:t>
            </w:r>
          </w:p>
        </w:tc>
        <w:tc>
          <w:tcPr>
            <w:tcW w:type="dxa" w:w="2160"/>
          </w:tcPr>
          <w:p>
            <w:r>
              <w:t>CHEESE</w:t>
            </w:r>
          </w:p>
        </w:tc>
      </w:tr>
    </w:tbl>
    <w:p>
      <w:pPr>
        <w:pStyle w:val="Heading3"/>
      </w:pPr>
      <w:r>
        <w:t>Neural Network Affinity</w:t>
      </w:r>
    </w:p>
    <w:p>
      <w:r>
        <w:rPr>
          <w:b/>
        </w:rPr>
        <w:t>Discovered high-affinity partners (Neural Network Correlation):</w:t>
      </w:r>
    </w:p>
    <w:p>
      <w:pPr>
        <w:pStyle w:val="ListBullet"/>
      </w:pPr>
      <w:r>
        <w:t>• MORANI LIMITED (Connectivity Weight: 8)</w:t>
      </w:r>
    </w:p>
    <w:p>
      <w:pPr>
        <w:pStyle w:val="ListBullet"/>
      </w:pPr>
      <w:r>
        <w:t>• HAPPY COW LIMITED (Connectivity Weight: 2)</w:t>
      </w:r>
    </w:p>
    <w:p>
      <w:pPr>
        <w:pStyle w:val="Heading3"/>
      </w:pPr>
      <w:r>
        <w:t>Market Rivalry (Direct Competitors)</w:t>
      </w:r>
    </w:p>
    <w:p>
      <w:r>
        <w:rPr>
          <w:b/>
        </w:rPr>
        <w:t>Primary category competitors sharing shelf-space dominance:</w:t>
      </w:r>
    </w:p>
    <w:p>
      <w:r>
        <w:t>ABONY DAIRIES LIMITED, MORANI LIMITED, RAZCO LTD, CRYSTAL FROZEN AND CHILLED FOODS LTD, KAPUTEI FARM P LIMITED, NEW KENYA COOP CREAMERIES  LTD, SUNPOWER PRODUCTS LTD, TAIFA  IMPORTS LIMITED</w:t>
      </w:r>
    </w:p>
    <w:p>
      <w:r>
        <w:t>__________________________________________________</w:t>
      </w:r>
    </w:p>
    <w:p>
      <w:pPr>
        <w:pStyle w:val="Heading2"/>
      </w:pPr>
      <w:r>
        <w:t>JADE CONCEPTS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15,172.46</w:t>
            </w:r>
          </w:p>
        </w:tc>
        <w:tc>
          <w:tcPr>
            <w:tcW w:type="dxa" w:w="2160"/>
          </w:tcPr>
          <w:p>
            <w:r>
              <w:t>Reliability Index</w:t>
            </w:r>
          </w:p>
        </w:tc>
        <w:tc>
          <w:tcPr>
            <w:tcW w:type="dxa" w:w="2160"/>
          </w:tcPr>
          <w:p>
            <w:r>
              <w:t>90.5%</w:t>
            </w:r>
          </w:p>
        </w:tc>
      </w:tr>
      <w:tr>
        <w:tc>
          <w:tcPr>
            <w:tcW w:type="dxa" w:w="2160"/>
          </w:tcPr>
          <w:p>
            <w:r>
              <w:t>SKU Count</w:t>
            </w:r>
          </w:p>
        </w:tc>
        <w:tc>
          <w:tcPr>
            <w:tcW w:type="dxa" w:w="2160"/>
          </w:tcPr>
          <w:p>
            <w:r>
              <w:t>54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18,041.47</w:t>
            </w:r>
          </w:p>
        </w:tc>
        <w:tc>
          <w:tcPr>
            <w:tcW w:type="dxa" w:w="2160"/>
          </w:tcPr>
          <w:p>
            <w:r>
              <w:t>Primary Categories</w:t>
            </w:r>
          </w:p>
        </w:tc>
        <w:tc>
          <w:tcPr>
            <w:tcW w:type="dxa" w:w="2160"/>
          </w:tcPr>
          <w:p>
            <w:r>
              <w:t>CHINESS &amp; THAI SAUCE, COCONUT MILK/ POWDER, COFFEE</w:t>
            </w:r>
          </w:p>
        </w:tc>
      </w:tr>
    </w:tbl>
    <w:p>
      <w:pPr>
        <w:pStyle w:val="Heading3"/>
      </w:pPr>
      <w:r>
        <w:t>Neural Network Affinity</w:t>
      </w:r>
    </w:p>
    <w:p>
      <w:r>
        <w:rPr>
          <w:b/>
        </w:rPr>
        <w:t>Discovered high-affinity partners (Neural Network Correlation):</w:t>
      </w:r>
    </w:p>
    <w:p>
      <w:pPr>
        <w:pStyle w:val="ListBullet"/>
      </w:pPr>
      <w:r>
        <w:t>• RAJ KAMAL ENTERPRISE LIMITED (Connectivity Weight: 66)</w:t>
      </w:r>
    </w:p>
    <w:p>
      <w:pPr>
        <w:pStyle w:val="ListBullet"/>
      </w:pPr>
      <w:r>
        <w:t>• WESTLANDS TRADING LTD (Connectivity Weight: 29)</w:t>
      </w:r>
    </w:p>
    <w:p>
      <w:pPr>
        <w:pStyle w:val="ListBullet"/>
      </w:pPr>
      <w:r>
        <w:t>• MIRAGE INDUSTRIES LTD (Connectivity Weight: 26)</w:t>
      </w:r>
    </w:p>
    <w:p>
      <w:pPr>
        <w:pStyle w:val="ListBullet"/>
      </w:pPr>
      <w:r>
        <w:t>• DEBENHAM AND FEAR LTD (Connectivity Weight: 25)</w:t>
      </w:r>
    </w:p>
    <w:p>
      <w:pPr>
        <w:pStyle w:val="ListBullet"/>
      </w:pPr>
      <w:r>
        <w:t>• KENSALT LIMITED (Connectivity Weight: 24)</w:t>
      </w:r>
    </w:p>
    <w:p>
      <w:pPr>
        <w:pStyle w:val="Heading3"/>
      </w:pPr>
      <w:r>
        <w:t>Market Rivalry (Direct Competitors)</w:t>
      </w:r>
    </w:p>
    <w:p>
      <w:r>
        <w:rPr>
          <w:b/>
        </w:rPr>
        <w:t>Primary category competitors sharing shelf-space dominance:</w:t>
      </w:r>
    </w:p>
    <w:p>
      <w:r>
        <w:t>SHALIMAR SPICES LIMITED, MERAKI FOODS LIMITED, ANTONIA STOGDALE  LTD, CONFINI LIMITED, TRESKEN INTERNATIONAL LIMITED, CHANDARIA INDUSTRIES  LTD KENTASTE, AQUAPET AND STATIONERS LTD, RADBONE CLARK  K  LTD</w:t>
      </w:r>
    </w:p>
    <w:p>
      <w:r>
        <w:t>__________________________________________________</w:t>
      </w:r>
    </w:p>
    <w:p>
      <w:pPr>
        <w:pStyle w:val="Heading2"/>
      </w:pPr>
      <w:r>
        <w:t>MZURI SWEETS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15,162.92</w:t>
            </w:r>
          </w:p>
        </w:tc>
        <w:tc>
          <w:tcPr>
            <w:tcW w:type="dxa" w:w="2160"/>
          </w:tcPr>
          <w:p>
            <w:r>
              <w:t>Reliability Index</w:t>
            </w:r>
          </w:p>
        </w:tc>
        <w:tc>
          <w:tcPr>
            <w:tcW w:type="dxa" w:w="2160"/>
          </w:tcPr>
          <w:p>
            <w:r>
              <w:t>90.5%</w:t>
            </w:r>
          </w:p>
        </w:tc>
      </w:tr>
      <w:tr>
        <w:tc>
          <w:tcPr>
            <w:tcW w:type="dxa" w:w="2160"/>
          </w:tcPr>
          <w:p>
            <w:r>
              <w:t>SKU Count</w:t>
            </w:r>
          </w:p>
        </w:tc>
        <w:tc>
          <w:tcPr>
            <w:tcW w:type="dxa" w:w="2160"/>
          </w:tcPr>
          <w:p>
            <w:r>
              <w:t>36</w:t>
            </w:r>
          </w:p>
        </w:tc>
        <w:tc>
          <w:tcPr>
            <w:tcW w:type="dxa" w:w="2160"/>
          </w:tcPr>
          <w:p>
            <w:r>
              <w:t>Portfolio Margin</w:t>
            </w:r>
          </w:p>
        </w:tc>
        <w:tc>
          <w:tcPr>
            <w:tcW w:type="dxa" w:w="2160"/>
          </w:tcPr>
          <w:p>
            <w:r>
              <w:t>8.50%</w:t>
            </w:r>
          </w:p>
        </w:tc>
      </w:tr>
      <w:tr>
        <w:tc>
          <w:tcPr>
            <w:tcW w:type="dxa" w:w="2160"/>
          </w:tcPr>
          <w:p>
            <w:r>
              <w:t>Capital Commitment</w:t>
            </w:r>
          </w:p>
        </w:tc>
        <w:tc>
          <w:tcPr>
            <w:tcW w:type="dxa" w:w="2160"/>
          </w:tcPr>
          <w:p>
            <w:r>
              <w:t>KES 16,549.65</w:t>
            </w:r>
          </w:p>
        </w:tc>
        <w:tc>
          <w:tcPr>
            <w:tcW w:type="dxa" w:w="2160"/>
          </w:tcPr>
          <w:p>
            <w:r>
              <w:t>Primary Categories</w:t>
            </w:r>
          </w:p>
        </w:tc>
        <w:tc>
          <w:tcPr>
            <w:tcW w:type="dxa" w:w="2160"/>
          </w:tcPr>
          <w:p>
            <w:r>
              <w:t>CAKES, CHEWING GUM, SWEETS</w:t>
            </w:r>
          </w:p>
        </w:tc>
      </w:tr>
    </w:tbl>
    <w:p>
      <w:pPr>
        <w:pStyle w:val="Heading3"/>
      </w:pPr>
      <w:r>
        <w:t>Neural Network Affinity</w:t>
      </w:r>
    </w:p>
    <w:p>
      <w:r>
        <w:rPr>
          <w:b/>
        </w:rPr>
        <w:t>Discovered high-affinity partners (Neural Network Correlation):</w:t>
      </w:r>
    </w:p>
    <w:p>
      <w:pPr>
        <w:pStyle w:val="ListBullet"/>
      </w:pPr>
      <w:r>
        <w:t>• TWIRL ENTERPRISES LTD (Connectivity Weight: 501)</w:t>
      </w:r>
    </w:p>
    <w:p>
      <w:pPr>
        <w:pStyle w:val="ListBullet"/>
      </w:pPr>
      <w:r>
        <w:t>• Unknown (Connectivity Weight: 303)</w:t>
      </w:r>
    </w:p>
    <w:p>
      <w:pPr>
        <w:pStyle w:val="ListBullet"/>
      </w:pPr>
      <w:r>
        <w:t>• TRESKEN INTERNATIONAL LIMITED (Connectivity Weight: 159)</w:t>
      </w:r>
    </w:p>
    <w:p>
      <w:pPr>
        <w:pStyle w:val="ListBullet"/>
      </w:pPr>
      <w:r>
        <w:t>• BEST BUY COMMODITY LIMITED (Connectivity Weight: 105)</w:t>
      </w:r>
    </w:p>
    <w:p>
      <w:pPr>
        <w:pStyle w:val="ListBullet"/>
      </w:pPr>
      <w:r>
        <w:t>• KENYA SWEETS LTD (Connectivity Weight: 85)</w:t>
      </w:r>
    </w:p>
    <w:p>
      <w:pPr>
        <w:pStyle w:val="Heading3"/>
      </w:pPr>
      <w:r>
        <w:t>Market Rivalry (Direct Competitors)</w:t>
      </w:r>
    </w:p>
    <w:p>
      <w:r>
        <w:rPr>
          <w:b/>
        </w:rPr>
        <w:t>Primary category competitors sharing shelf-space dominance:</w:t>
      </w:r>
    </w:p>
    <w:p>
      <w:r>
        <w:t>ACHAARI ENTERPRISES LTD, ANTONIA STOGDALE  LTD, CONFINI LIMITED, ROSHNI DIST LTD  R D, TRESKEN INTERNATIONAL LIMITED, SPAHK LIMITED, RADBONE CLARK  K  LTD, BOWIP AGENCIES LTD</w:t>
      </w:r>
    </w:p>
    <w:p>
      <w:r>
        <w:t>__________________________________________________</w:t>
      </w:r>
    </w:p>
    <w:p>
      <w:pPr>
        <w:pStyle w:val="Heading2"/>
      </w:pPr>
      <w:r>
        <w:t>SMARTBRIDGE DISTRIBUTORS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15,036.57</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16,550.23</w:t>
            </w:r>
          </w:p>
        </w:tc>
        <w:tc>
          <w:tcPr>
            <w:tcW w:type="dxa" w:w="2160"/>
          </w:tcPr>
          <w:p>
            <w:r>
              <w:t>Primary Categories</w:t>
            </w:r>
          </w:p>
        </w:tc>
        <w:tc>
          <w:tcPr>
            <w:tcW w:type="dxa" w:w="2160"/>
          </w:tcPr>
          <w:p>
            <w:r>
              <w:t>CEREAL BARS, CHOCOLATES, SNACKS</w:t>
            </w:r>
          </w:p>
        </w:tc>
      </w:tr>
    </w:tbl>
    <w:p>
      <w:pPr>
        <w:pStyle w:val="Heading3"/>
      </w:pPr>
      <w:r>
        <w:t>Neural Network Affinity</w:t>
      </w:r>
    </w:p>
    <w:p>
      <w:r>
        <w:rPr>
          <w:b/>
        </w:rPr>
        <w:t>Discovered high-affinity partners (Neural Network Correlation):</w:t>
      </w:r>
    </w:p>
    <w:p>
      <w:pPr>
        <w:pStyle w:val="ListBullet"/>
      </w:pPr>
      <w:r>
        <w:t>• NORDA INDUSTRIES LTD. (Connectivity Weight: 24)</w:t>
      </w:r>
    </w:p>
    <w:p>
      <w:pPr>
        <w:pStyle w:val="ListBullet"/>
      </w:pPr>
      <w:r>
        <w:t>• PROPACK KENYA LTD (Connectivity Weight: 16)</w:t>
      </w:r>
    </w:p>
    <w:p>
      <w:pPr>
        <w:pStyle w:val="ListBullet"/>
      </w:pPr>
      <w:r>
        <w:t>• MZURI SWEETS LIMITED (Connectivity Weight: 12)</w:t>
      </w:r>
    </w:p>
    <w:p>
      <w:pPr>
        <w:pStyle w:val="ListBullet"/>
      </w:pPr>
      <w:r>
        <w:t>• BIDCO AFRICA LTD SUNTORY (Connectivity Weight: 12)</w:t>
      </w:r>
    </w:p>
    <w:p>
      <w:pPr>
        <w:pStyle w:val="ListBullet"/>
      </w:pPr>
      <w:r>
        <w:t>• Unknown (Connectivity Weight: 10)</w:t>
      </w:r>
    </w:p>
    <w:p>
      <w:pPr>
        <w:pStyle w:val="Heading3"/>
      </w:pPr>
      <w:r>
        <w:t>Market Rivalry (Direct Competitors)</w:t>
      </w:r>
    </w:p>
    <w:p>
      <w:r>
        <w:rPr>
          <w:b/>
        </w:rPr>
        <w:t>Primary category competitors sharing shelf-space dominance:</w:t>
      </w:r>
    </w:p>
    <w:p>
      <w:r>
        <w:t>MERAKI FOODS LIMITED, ANTONIA STOGDALE  LTD, CONFINI LIMITED, TRESKEN INTERNATIONAL LIMITED, GLACIER PRODUCTS LTD 2ND, RADBONE CLARK  K  LTD, BOWIP AGENCIES LTD, MABDA GENERAL TRAD COMP LTD</w:t>
      </w:r>
    </w:p>
    <w:p>
      <w:r>
        <w:t>__________________________________________________</w:t>
      </w:r>
    </w:p>
    <w:p>
      <w:pPr>
        <w:pStyle w:val="Heading2"/>
      </w:pPr>
      <w:r>
        <w:t>ANEEK IMPORTERS AND TRADERS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14,940.19</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8,976.87</w:t>
            </w:r>
          </w:p>
        </w:tc>
        <w:tc>
          <w:tcPr>
            <w:tcW w:type="dxa" w:w="2160"/>
          </w:tcPr>
          <w:p>
            <w:r>
              <w:t>Primary Categories</w:t>
            </w:r>
          </w:p>
        </w:tc>
        <w:tc>
          <w:tcPr>
            <w:tcW w:type="dxa" w:w="2160"/>
          </w:tcPr>
          <w:p>
            <w:r>
              <w:t>CANNED FOOD, PASTA, PASTA /PIZZA SAUCE</w:t>
            </w:r>
          </w:p>
        </w:tc>
      </w:tr>
    </w:tbl>
    <w:p>
      <w:pPr>
        <w:pStyle w:val="Heading3"/>
      </w:pPr>
      <w:r>
        <w:t>Neural Network Affinity</w:t>
      </w:r>
    </w:p>
    <w:p>
      <w:r>
        <w:rPr>
          <w:b/>
        </w:rPr>
        <w:t>Discovered high-affinity partners (Neural Network Correlation):</w:t>
      </w:r>
    </w:p>
    <w:p>
      <w:pPr>
        <w:pStyle w:val="ListBullet"/>
      </w:pPr>
      <w:r>
        <w:t>• TRUFOODS LIMITED T F (Connectivity Weight: 24)</w:t>
      </w:r>
    </w:p>
    <w:p>
      <w:pPr>
        <w:pStyle w:val="ListBullet"/>
      </w:pPr>
      <w:r>
        <w:t>• DEBENHAM AND FEAR LTD (Connectivity Weight: 23)</w:t>
      </w:r>
    </w:p>
    <w:p>
      <w:pPr>
        <w:pStyle w:val="ListBullet"/>
      </w:pPr>
      <w:r>
        <w:t>• SMART BRANDS LTD HQ (Connectivity Weight: 21)</w:t>
      </w:r>
    </w:p>
    <w:p>
      <w:pPr>
        <w:pStyle w:val="ListBullet"/>
      </w:pPr>
      <w:r>
        <w:t>• HASBAH KENYA LTD (Connectivity Weight: 8)</w:t>
      </w:r>
    </w:p>
    <w:p>
      <w:pPr>
        <w:pStyle w:val="ListBullet"/>
      </w:pPr>
      <w:r>
        <w:t>• CAPWELL INDUSTRIES LTD (Connectivity Weight: 3)</w:t>
      </w:r>
    </w:p>
    <w:p>
      <w:pPr>
        <w:pStyle w:val="Heading3"/>
      </w:pPr>
      <w:r>
        <w:t>Market Rivalry (Direct Competitors)</w:t>
      </w:r>
    </w:p>
    <w:p>
      <w:r>
        <w:rPr>
          <w:b/>
        </w:rPr>
        <w:t>Primary category competitors sharing shelf-space dominance:</w:t>
      </w:r>
    </w:p>
    <w:p>
      <w:r>
        <w:t>SLATER AND WHITTAKER LTD, TRESKEN INTERNATIONAL LIMITED, PERNOD RICARD KENYA, VIVA GLOBAL LIMITED, DNO AVANZAR LIQUOR STORE, CRYSTAL FROZEN AND CHILLED FOODS LTD, RAJ KAMAL ENTERPRISE LIMITED, DOMAINE KENYA LTD</w:t>
      </w:r>
    </w:p>
    <w:p>
      <w:r>
        <w:t>__________________________________________________</w:t>
      </w:r>
    </w:p>
    <w:p>
      <w:pPr>
        <w:pStyle w:val="Heading2"/>
      </w:pPr>
      <w:r>
        <w:t>BIGCOLD KENYA SIMPLIFINE SHELF BREAD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14,880.00</w:t>
            </w:r>
          </w:p>
        </w:tc>
        <w:tc>
          <w:tcPr>
            <w:tcW w:type="dxa" w:w="2160"/>
          </w:tcPr>
          <w:p>
            <w:r>
              <w:t>Reliability Index</w:t>
            </w:r>
          </w:p>
        </w:tc>
        <w:tc>
          <w:tcPr>
            <w:tcW w:type="dxa" w:w="2160"/>
          </w:tcPr>
          <w:p>
            <w:r>
              <w:t>90.5%</w:t>
            </w:r>
          </w:p>
        </w:tc>
      </w:tr>
      <w:tr>
        <w:tc>
          <w:tcPr>
            <w:tcW w:type="dxa" w:w="2160"/>
          </w:tcPr>
          <w:p>
            <w:r>
              <w:t>SKU Count</w:t>
            </w:r>
          </w:p>
        </w:tc>
        <w:tc>
          <w:tcPr>
            <w:tcW w:type="dxa" w:w="2160"/>
          </w:tcPr>
          <w:p>
            <w:r>
              <w:t>21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2,270.25</w:t>
            </w:r>
          </w:p>
        </w:tc>
        <w:tc>
          <w:tcPr>
            <w:tcW w:type="dxa" w:w="2160"/>
          </w:tcPr>
          <w:p>
            <w:r>
              <w:t>Primary Categories</w:t>
            </w:r>
          </w:p>
        </w:tc>
        <w:tc>
          <w:tcPr>
            <w:tcW w:type="dxa" w:w="2160"/>
          </w:tcPr>
          <w:p>
            <w:r>
              <w:t>BREAD</w:t>
            </w:r>
          </w:p>
        </w:tc>
      </w:tr>
    </w:tbl>
    <w:p>
      <w:pPr>
        <w:pStyle w:val="Heading3"/>
      </w:pPr>
      <w:r>
        <w:t>Neural Network Affinity</w:t>
      </w:r>
    </w:p>
    <w:p>
      <w:r>
        <w:rPr>
          <w:b/>
        </w:rPr>
        <w:t>Discovered high-affinity partners (Neural Network Correlation):</w:t>
      </w:r>
    </w:p>
    <w:p>
      <w:pPr>
        <w:pStyle w:val="ListBullet"/>
      </w:pPr>
      <w:r>
        <w:t>• DPL FESTIVE  LIMITED (Connectivity Weight: 105)</w:t>
      </w:r>
    </w:p>
    <w:p>
      <w:pPr>
        <w:pStyle w:val="Heading3"/>
      </w:pPr>
      <w:r>
        <w:t>Market Rivalry (Direct Competitors)</w:t>
      </w:r>
    </w:p>
    <w:p>
      <w:r>
        <w:rPr>
          <w:b/>
        </w:rPr>
        <w:t>Primary category competitors sharing shelf-space dominance:</w:t>
      </w:r>
    </w:p>
    <w:p>
      <w:r>
        <w:t>SMART BRANDS LTD HQ, MIRAGE INDUSTRIES LTD, KENAFRIC BAKERY LTD, NEW WESTLAND STORES, BROADWAYS BAKERY LTD, CAPWELL INDUSTRIES LTD, MIBISCO LTD, MINI BAKERIES NBI  LTD</w:t>
      </w:r>
    </w:p>
    <w:p>
      <w:r>
        <w:t>__________________________________________________</w:t>
      </w:r>
    </w:p>
    <w:p>
      <w:pPr>
        <w:pStyle w:val="Heading2"/>
      </w:pPr>
      <w:r>
        <w:t>KITUI FLOUR MILLS LTD NBI MBSA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14,515.63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4.55%</w:t>
            </w:r>
          </w:p>
        </w:tc>
      </w:tr>
      <w:tr>
        <w:tc>
          <w:tcPr>
            <w:tcW w:type="dxa" w:w="2160"/>
          </w:tcPr>
          <w:p>
            <w:r>
              <w:t>Capital Commitment</w:t>
            </w:r>
          </w:p>
        </w:tc>
        <w:tc>
          <w:tcPr>
            <w:tcW w:type="dxa" w:w="2160"/>
          </w:tcPr>
          <w:p>
            <w:r>
              <w:t>KES 31,480.37</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6)</w:t>
      </w:r>
    </w:p>
    <w:p>
      <w:pPr>
        <w:pStyle w:val="ListBullet"/>
      </w:pPr>
      <w:r>
        <w:t>• CAPWELL INDUSTRIES LTD (Connectivity Weight: 3)</w:t>
      </w:r>
    </w:p>
    <w:p>
      <w:pPr>
        <w:pStyle w:val="ListBullet"/>
      </w:pPr>
      <w:r>
        <w:t>• GRAIN INDUSTRIES LIMITED (Connectivity Weight: 3)</w:t>
      </w:r>
    </w:p>
    <w:p>
      <w:pPr>
        <w:pStyle w:val="ListBullet"/>
      </w:pPr>
      <w:r>
        <w:t>• PEMBE FLOUR MILLS (Connectivity Weight: 3)</w:t>
      </w:r>
    </w:p>
    <w:p>
      <w:pPr>
        <w:pStyle w:val="Heading3"/>
      </w:pPr>
      <w:r>
        <w:t>Market Rivalry (Direct Competitors)</w:t>
      </w:r>
    </w:p>
    <w:p>
      <w:r>
        <w:rPr>
          <w:b/>
        </w:rPr>
        <w:t>Primary category competitors sharing shelf-space dominance:</w:t>
      </w:r>
    </w:p>
    <w:p>
      <w:r>
        <w:t>CHANDARIA INDUSTRIES  LTD KENTASTE, MHOGO FOODS LIMITED, UNGA LTD, TRUFOODS LIMITED T F, HASBAH KENYA LIMITED NESTLE, MOMBASA MAIZE MILLERS NAIROBI LIMITED, RAJ KAMAL ENTERPRISE LIMITED, ANNAPURNA ENTERPRISES LTD</w:t>
      </w:r>
    </w:p>
    <w:p>
      <w:r>
        <w:t>__________________________________________________</w:t>
      </w:r>
    </w:p>
    <w:p>
      <w:pPr>
        <w:pStyle w:val="Heading2"/>
      </w:pPr>
      <w:r>
        <w:t>ROSAKIND EA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14,276.33</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30,900.70</w:t>
            </w:r>
          </w:p>
        </w:tc>
        <w:tc>
          <w:tcPr>
            <w:tcW w:type="dxa" w:w="2160"/>
          </w:tcPr>
          <w:p>
            <w:r>
              <w:t>Primary Categories</w:t>
            </w:r>
          </w:p>
        </w:tc>
        <w:tc>
          <w:tcPr>
            <w:tcW w:type="dxa" w:w="2160"/>
          </w:tcPr>
          <w:p>
            <w:r>
              <w:t>ALL CLEANERS, COOKING GAS, MEDICARE</w:t>
            </w:r>
          </w:p>
        </w:tc>
      </w:tr>
    </w:tbl>
    <w:p>
      <w:pPr>
        <w:pStyle w:val="Heading3"/>
      </w:pPr>
      <w:r>
        <w:t>Neural Network Affinity</w:t>
      </w:r>
    </w:p>
    <w:p>
      <w:r>
        <w:rPr>
          <w:b/>
        </w:rPr>
        <w:t>Discovered high-affinity partners (Neural Network Correlation):</w:t>
      </w:r>
    </w:p>
    <w:p>
      <w:pPr>
        <w:pStyle w:val="ListBullet"/>
      </w:pPr>
      <w:r>
        <w:t>• HARLEYS LTD (Connectivity Weight: 9)</w:t>
      </w:r>
    </w:p>
    <w:p>
      <w:pPr>
        <w:pStyle w:val="ListBullet"/>
      </w:pPr>
      <w:r>
        <w:t>• SUPERSLEEK LIMITED (Connectivity Weight: 6)</w:t>
      </w:r>
    </w:p>
    <w:p>
      <w:pPr>
        <w:pStyle w:val="ListBullet"/>
      </w:pPr>
      <w:r>
        <w:t>• HALEON KENYA LTD (Connectivity Weight: 6)</w:t>
      </w:r>
    </w:p>
    <w:p>
      <w:pPr>
        <w:pStyle w:val="ListBullet"/>
      </w:pPr>
      <w:r>
        <w:t>• CHANDARIA INDUSTRIES  LTD (Connectivity Weight: 4)</w:t>
      </w:r>
    </w:p>
    <w:p>
      <w:pPr>
        <w:pStyle w:val="Heading3"/>
      </w:pPr>
      <w:r>
        <w:t>Market Rivalry (Direct Competitors)</w:t>
      </w:r>
    </w:p>
    <w:p>
      <w:r>
        <w:rPr>
          <w:b/>
        </w:rPr>
        <w:t>Primary category competitors sharing shelf-space dominance:</w:t>
      </w:r>
    </w:p>
    <w:p>
      <w:r>
        <w:t>ACHAARI ENTERPRISES LTD, ODEX CHEMICALS, RINZ PRODUCTS LTD, BLUEMART PRODUCTS E A LTD, ROSHNI DIST LTD  R D, RISAGIL AGENCIES, COUNTRY MILE COMPANY LTD, GLOBE PHARMACY LTD</w:t>
      </w:r>
    </w:p>
    <w:p>
      <w:r>
        <w:t>__________________________________________________</w:t>
      </w:r>
    </w:p>
    <w:p>
      <w:pPr>
        <w:pStyle w:val="Heading2"/>
      </w:pPr>
      <w:r>
        <w:t>FLOWER MEETA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14,160.00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3,600.00</w:t>
            </w:r>
          </w:p>
        </w:tc>
        <w:tc>
          <w:tcPr>
            <w:tcW w:type="dxa" w:w="2160"/>
          </w:tcPr>
          <w:p>
            <w:r>
              <w:t>Primary Categories</w:t>
            </w:r>
          </w:p>
        </w:tc>
        <w:tc>
          <w:tcPr>
            <w:tcW w:type="dxa" w:w="2160"/>
          </w:tcPr>
          <w:p>
            <w:r>
              <w:t>FLOWERS  SEEDS</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ANDREW MUROKI GATHAGE</w:t>
      </w:r>
    </w:p>
    <w:p>
      <w:r>
        <w:t>__________________________________________________</w:t>
      </w:r>
    </w:p>
    <w:p>
      <w:pPr>
        <w:pStyle w:val="Heading2"/>
      </w:pPr>
      <w:r>
        <w:t>PROMASIDOR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14,147.06</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13,725.14</w:t>
            </w:r>
          </w:p>
        </w:tc>
        <w:tc>
          <w:tcPr>
            <w:tcW w:type="dxa" w:w="2160"/>
          </w:tcPr>
          <w:p>
            <w:r>
              <w:t>Primary Categories</w:t>
            </w:r>
          </w:p>
        </w:tc>
        <w:tc>
          <w:tcPr>
            <w:tcW w:type="dxa" w:w="2160"/>
          </w:tcPr>
          <w:p>
            <w:r>
              <w:t>BEANS &amp; LENTILS, BEVERAGES, MILK POWDER</w:t>
            </w:r>
          </w:p>
        </w:tc>
      </w:tr>
    </w:tbl>
    <w:p>
      <w:pPr>
        <w:pStyle w:val="Heading3"/>
      </w:pPr>
      <w:r>
        <w:t>Neural Network Affinity</w:t>
      </w:r>
    </w:p>
    <w:p>
      <w:r>
        <w:rPr>
          <w:b/>
        </w:rPr>
        <w:t>Discovered high-affinity partners (Neural Network Correlation):</w:t>
      </w:r>
    </w:p>
    <w:p>
      <w:pPr>
        <w:pStyle w:val="ListBullet"/>
      </w:pPr>
      <w:r>
        <w:t>• NORDA INDUSTRIES LTD. (Connectivity Weight: 27)</w:t>
      </w:r>
    </w:p>
    <w:p>
      <w:pPr>
        <w:pStyle w:val="ListBullet"/>
      </w:pPr>
      <w:r>
        <w:t>• PROPACK KENYA LTD (Connectivity Weight: 18)</w:t>
      </w:r>
    </w:p>
    <w:p>
      <w:pPr>
        <w:pStyle w:val="ListBullet"/>
      </w:pPr>
      <w:r>
        <w:t>• BROOKSIDE DAIRY LIMITED (Connectivity Weight: 15)</w:t>
      </w:r>
    </w:p>
    <w:p>
      <w:pPr>
        <w:pStyle w:val="ListBullet"/>
      </w:pPr>
      <w:r>
        <w:t>• HASBAH KENYA LTD CADBURY (Connectivity Weight: 12)</w:t>
      </w:r>
    </w:p>
    <w:p>
      <w:pPr>
        <w:pStyle w:val="ListBullet"/>
      </w:pPr>
      <w:r>
        <w:t>• TROPICAL HEAT LTD (Connectivity Weight: 8)</w:t>
      </w:r>
    </w:p>
    <w:p>
      <w:pPr>
        <w:pStyle w:val="Heading3"/>
      </w:pPr>
      <w:r>
        <w:t>Market Rivalry (Direct Competitors)</w:t>
      </w:r>
    </w:p>
    <w:p>
      <w:r>
        <w:rPr>
          <w:b/>
        </w:rPr>
        <w:t>Primary category competitors sharing shelf-space dominance:</w:t>
      </w:r>
    </w:p>
    <w:p>
      <w:r>
        <w:t>SHIVOM ENTERPRISES LIMITED SR, TROPICAL HEAT LTD, SHALIMAR SPICES LIMITED, MERAKI FOODS LIMITED, GLACIER PRODUCTS LTD 2ND, TRESKEN INTERNATIONAL LIMITED, MELVIN MARSH INTERNATIONAL LTD, MIGLIORE FOODS E A LIMITED SR</w:t>
      </w:r>
    </w:p>
    <w:p>
      <w:r>
        <w:t>__________________________________________________</w:t>
      </w:r>
    </w:p>
    <w:p>
      <w:pPr>
        <w:pStyle w:val="Heading2"/>
      </w:pPr>
      <w:r>
        <w:t>HERITAGE SUPERSTORE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13,956.23</w:t>
            </w:r>
          </w:p>
        </w:tc>
        <w:tc>
          <w:tcPr>
            <w:tcW w:type="dxa" w:w="2160"/>
          </w:tcPr>
          <w:p>
            <w:r>
              <w:t>Reliability Index</w:t>
            </w:r>
          </w:p>
        </w:tc>
        <w:tc>
          <w:tcPr>
            <w:tcW w:type="dxa" w:w="2160"/>
          </w:tcPr>
          <w:p>
            <w:r>
              <w:t>90.5%</w:t>
            </w:r>
          </w:p>
        </w:tc>
      </w:tr>
      <w:tr>
        <w:tc>
          <w:tcPr>
            <w:tcW w:type="dxa" w:w="2160"/>
          </w:tcPr>
          <w:p>
            <w:r>
              <w:t>SKU Count</w:t>
            </w:r>
          </w:p>
        </w:tc>
        <w:tc>
          <w:tcPr>
            <w:tcW w:type="dxa" w:w="2160"/>
          </w:tcPr>
          <w:p>
            <w:r>
              <w:t>23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14,530.84</w:t>
            </w:r>
          </w:p>
        </w:tc>
        <w:tc>
          <w:tcPr>
            <w:tcW w:type="dxa" w:w="2160"/>
          </w:tcPr>
          <w:p>
            <w:r>
              <w:t>Primary Categories</w:t>
            </w:r>
          </w:p>
        </w:tc>
        <w:tc>
          <w:tcPr>
            <w:tcW w:type="dxa" w:w="2160"/>
          </w:tcPr>
          <w:p>
            <w:r>
              <w:t>BAKE WARE FOODS, BAKE WARE ITEMS, CANNED FOOD</w:t>
            </w:r>
          </w:p>
        </w:tc>
      </w:tr>
    </w:tbl>
    <w:p>
      <w:pPr>
        <w:pStyle w:val="Heading3"/>
      </w:pPr>
      <w:r>
        <w:t>Neural Network Affinity</w:t>
      </w:r>
    </w:p>
    <w:p>
      <w:r>
        <w:rPr>
          <w:b/>
        </w:rPr>
        <w:t>Discovered high-affinity partners (Neural Network Correlation):</w:t>
      </w:r>
    </w:p>
    <w:p>
      <w:pPr>
        <w:pStyle w:val="ListBullet"/>
      </w:pPr>
      <w:r>
        <w:t>• Unknown (Connectivity Weight: 20)</w:t>
      </w:r>
    </w:p>
    <w:p>
      <w:pPr>
        <w:pStyle w:val="ListBullet"/>
      </w:pPr>
      <w:r>
        <w:t>• NUTCRACKER LTD HQ (Connectivity Weight: 17)</w:t>
      </w:r>
    </w:p>
    <w:p>
      <w:pPr>
        <w:pStyle w:val="ListBullet"/>
      </w:pPr>
      <w:r>
        <w:t>• TRUFOODS LIMITED T F (Connectivity Weight: 15)</w:t>
      </w:r>
    </w:p>
    <w:p>
      <w:pPr>
        <w:pStyle w:val="ListBullet"/>
      </w:pPr>
      <w:r>
        <w:t>• BEST BUY COMMODITY LIMITED (Connectivity Weight: 13)</w:t>
      </w:r>
    </w:p>
    <w:p>
      <w:pPr>
        <w:pStyle w:val="ListBullet"/>
      </w:pPr>
      <w:r>
        <w:t>• RAZCO LTD 2ND (Connectivity Weight: 12)</w:t>
      </w:r>
    </w:p>
    <w:p>
      <w:pPr>
        <w:pStyle w:val="Heading3"/>
      </w:pPr>
      <w:r>
        <w:t>Market Rivalry (Direct Competitors)</w:t>
      </w:r>
    </w:p>
    <w:p>
      <w:r>
        <w:rPr>
          <w:b/>
        </w:rPr>
        <w:t>Primary category competitors sharing shelf-space dominance:</w:t>
      </w:r>
    </w:p>
    <w:p>
      <w:r>
        <w:t>WOODLANDS COMPANY LTD, ARTCAFFE COFFEE AND BAKERY LTD SR, SMARTBRIDGE DISTRIBUTORS LTD SR, PREMIER FOODS  LIMITED, CRAZY PLANTS LIMITED SR, ROSHNI DIST LTD  R D, GLACIER PRODUCTS LTD 2ND, CHANDARIA INDUSTRIES  LTD KENTASTE</w:t>
      </w:r>
    </w:p>
    <w:p>
      <w:r>
        <w:t>__________________________________________________</w:t>
      </w:r>
    </w:p>
    <w:p>
      <w:pPr>
        <w:pStyle w:val="Heading2"/>
      </w:pPr>
      <w:r>
        <w:t>HEALTHY KAJUJU</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13,882.34</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28,784.13</w:t>
            </w:r>
          </w:p>
        </w:tc>
        <w:tc>
          <w:tcPr>
            <w:tcW w:type="dxa" w:w="2160"/>
          </w:tcPr>
          <w:p>
            <w:r>
              <w:t>Primary Categories</w:t>
            </w:r>
          </w:p>
        </w:tc>
        <w:tc>
          <w:tcPr>
            <w:tcW w:type="dxa" w:w="2160"/>
          </w:tcPr>
          <w:p>
            <w:r>
              <w:t>CEREAL BARS, SNACKS, SPIRITS</w:t>
            </w:r>
          </w:p>
        </w:tc>
      </w:tr>
    </w:tbl>
    <w:p>
      <w:pPr>
        <w:pStyle w:val="Heading3"/>
      </w:pPr>
      <w:r>
        <w:t>Neural Network Affinity</w:t>
      </w:r>
    </w:p>
    <w:p>
      <w:r>
        <w:rPr>
          <w:b/>
        </w:rPr>
        <w:t>Discovered high-affinity partners (Neural Network Correlation):</w:t>
      </w:r>
    </w:p>
    <w:p>
      <w:pPr>
        <w:pStyle w:val="ListBullet"/>
      </w:pPr>
      <w:r>
        <w:t>• Unknown (Connectivity Weight: 17)</w:t>
      </w:r>
    </w:p>
    <w:p>
      <w:pPr>
        <w:pStyle w:val="ListBullet"/>
      </w:pPr>
      <w:r>
        <w:t>• SUNPOWER PRODUCTS LTD (Connectivity Weight: 17)</w:t>
      </w:r>
    </w:p>
    <w:p>
      <w:pPr>
        <w:pStyle w:val="ListBullet"/>
      </w:pPr>
      <w:r>
        <w:t>• PORTCROSS LTD  PC. (Connectivity Weight: 11)</w:t>
      </w:r>
    </w:p>
    <w:p>
      <w:pPr>
        <w:pStyle w:val="ListBullet"/>
      </w:pPr>
      <w:r>
        <w:t>• SMARTBRIDGE DISTRIBUTORS LTD (Connectivity Weight: 10)</w:t>
      </w:r>
    </w:p>
    <w:p>
      <w:pPr>
        <w:pStyle w:val="ListBullet"/>
      </w:pPr>
      <w:r>
        <w:t>• HEALTHY U TWO THOUSAND LTD (Connectivity Weight: 9)</w:t>
      </w:r>
    </w:p>
    <w:p>
      <w:pPr>
        <w:pStyle w:val="Heading3"/>
      </w:pPr>
      <w:r>
        <w:t>Market Rivalry (Direct Competitors)</w:t>
      </w:r>
    </w:p>
    <w:p>
      <w:r>
        <w:rPr>
          <w:b/>
        </w:rPr>
        <w:t>Primary category competitors sharing shelf-space dominance:</w:t>
      </w:r>
    </w:p>
    <w:p>
      <w:r>
        <w:t>MERAKI FOODS LIMITED, SLATER AND WHITTAKER LTD, GRAPES AND TRADITIONS T LTD, TRESKEN INTERNATIONAL LIMITED, PERNOD RICARD KENYA, VIVA GLOBAL LIMITED, CORE FOODS LIMITED, WEETABIX EAST AFRICA LTD HQ</w:t>
      </w:r>
    </w:p>
    <w:p>
      <w:r>
        <w:t>__________________________________________________</w:t>
      </w:r>
    </w:p>
    <w:p>
      <w:pPr>
        <w:pStyle w:val="Heading2"/>
      </w:pPr>
      <w:r>
        <w:t>RAVINE DAIRIES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13,794.39</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10.33%</w:t>
            </w:r>
          </w:p>
        </w:tc>
      </w:tr>
      <w:tr>
        <w:tc>
          <w:tcPr>
            <w:tcW w:type="dxa" w:w="2160"/>
          </w:tcPr>
          <w:p>
            <w:r>
              <w:t>Capital Commitment</w:t>
            </w:r>
          </w:p>
        </w:tc>
        <w:tc>
          <w:tcPr>
            <w:tcW w:type="dxa" w:w="2160"/>
          </w:tcPr>
          <w:p>
            <w:r>
              <w:t>KES 1,379.44</w:t>
            </w:r>
          </w:p>
        </w:tc>
        <w:tc>
          <w:tcPr>
            <w:tcW w:type="dxa" w:w="2160"/>
          </w:tcPr>
          <w:p>
            <w:r>
              <w:t>Primary Categories</w:t>
            </w:r>
          </w:p>
        </w:tc>
        <w:tc>
          <w:tcPr>
            <w:tcW w:type="dxa" w:w="2160"/>
          </w:tcPr>
          <w:p>
            <w:r>
              <w:t>FRESH MILK, YOGHURT</w:t>
            </w:r>
          </w:p>
        </w:tc>
      </w:tr>
    </w:tbl>
    <w:p>
      <w:pPr>
        <w:pStyle w:val="Heading3"/>
      </w:pPr>
      <w:r>
        <w:t>Neural Network Affinity</w:t>
      </w:r>
    </w:p>
    <w:p>
      <w:r>
        <w:rPr>
          <w:b/>
        </w:rPr>
        <w:t>Discovered high-affinity partners (Neural Network Correlation):</w:t>
      </w:r>
    </w:p>
    <w:p>
      <w:pPr>
        <w:pStyle w:val="ListBullet"/>
      </w:pPr>
      <w:r>
        <w:t>• BROOKSIDE DAIRY LIMITED (Connectivity Weight: 6)</w:t>
      </w:r>
    </w:p>
    <w:p>
      <w:pPr>
        <w:pStyle w:val="ListBullet"/>
      </w:pPr>
      <w:r>
        <w:t>• DEVYANI FOOD INDUSTRIES K LIMITED MILK AND YOGHURT (Connectivity Weight: 5)</w:t>
      </w:r>
    </w:p>
    <w:p>
      <w:pPr>
        <w:pStyle w:val="ListBullet"/>
      </w:pPr>
      <w:r>
        <w:t>• BIO FOOD PRODUCTS LTD (Connectivity Weight: 4)</w:t>
      </w:r>
    </w:p>
    <w:p>
      <w:pPr>
        <w:pStyle w:val="Heading3"/>
      </w:pPr>
      <w:r>
        <w:t>Market Rivalry (Direct Competitors)</w:t>
      </w:r>
    </w:p>
    <w:p>
      <w:r>
        <w:rPr>
          <w:b/>
        </w:rPr>
        <w:t>Primary category competitors sharing shelf-space dominance:</w:t>
      </w:r>
    </w:p>
    <w:p>
      <w:r>
        <w:t>FOOD AND US LIMITED, SOPHIA BLENE ABDI, GITHUNGURI DAIRY FARMERS, NEW KENYA COOP CREAMERIES  LTD, STATPACK INDUSTRIES LTD, DEVYANI FOOD INDUSTRIES K LIMITED MILK AND YOGHURT, GLACIER PRODUCTS LTD 2ND, BIO FOOD PRODUCTS LTD</w:t>
      </w:r>
    </w:p>
    <w:p>
      <w:r>
        <w:t>__________________________________________________</w:t>
      </w:r>
    </w:p>
    <w:p>
      <w:pPr>
        <w:pStyle w:val="Heading2"/>
      </w:pPr>
      <w:r>
        <w:t>THE DREAM FACTORY KENYA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13,518.75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17,990.00</w:t>
            </w:r>
          </w:p>
        </w:tc>
        <w:tc>
          <w:tcPr>
            <w:tcW w:type="dxa" w:w="2160"/>
          </w:tcPr>
          <w:p>
            <w:r>
              <w:t>Primary Categories</w:t>
            </w:r>
          </w:p>
        </w:tc>
        <w:tc>
          <w:tcPr>
            <w:tcW w:type="dxa" w:w="2160"/>
          </w:tcPr>
          <w:p>
            <w:r>
              <w:t>TOYS</w:t>
            </w:r>
          </w:p>
        </w:tc>
      </w:tr>
    </w:tbl>
    <w:p>
      <w:pPr>
        <w:pStyle w:val="Heading3"/>
      </w:pPr>
      <w:r>
        <w:t>Neural Network Affinity</w:t>
      </w:r>
    </w:p>
    <w:p>
      <w:r>
        <w:rPr>
          <w:b/>
        </w:rPr>
        <w:t>Discovered high-affinity partners (Neural Network Correlation):</w:t>
      </w:r>
    </w:p>
    <w:p>
      <w:pPr>
        <w:pStyle w:val="ListBullet"/>
      </w:pPr>
      <w:r>
        <w:t>• Unknown (Connectivity Weight: 20)</w:t>
      </w:r>
    </w:p>
    <w:p>
      <w:pPr>
        <w:pStyle w:val="Heading3"/>
      </w:pPr>
      <w:r>
        <w:t>Market Rivalry (Direct Competitors)</w:t>
      </w:r>
    </w:p>
    <w:p>
      <w:r>
        <w:rPr>
          <w:b/>
        </w:rPr>
        <w:t>Primary category competitors sharing shelf-space dominance:</w:t>
      </w:r>
    </w:p>
    <w:p>
      <w:r>
        <w:t>TRESKEN INTERNATIONAL LIMITED, SANGYUG ENTERPRISES LTD SR, Unknown</w:t>
      </w:r>
    </w:p>
    <w:p>
      <w:r>
        <w:t>__________________________________________________</w:t>
      </w:r>
    </w:p>
    <w:p>
      <w:pPr>
        <w:pStyle w:val="Heading2"/>
      </w:pPr>
      <w:r>
        <w:t>UNDER THE INFLUENCE E 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13,401.30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10,437.00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PERNOD RICARD KENYA (Connectivity Weight: 6)</w:t>
      </w:r>
    </w:p>
    <w:p>
      <w:pPr>
        <w:pStyle w:val="ListBullet"/>
      </w:pPr>
      <w:r>
        <w:t>• NEW ITALYCOR LIMITED WINE (Connectivity Weight: 4)</w:t>
      </w:r>
    </w:p>
    <w:p>
      <w:pPr>
        <w:pStyle w:val="ListBullet"/>
      </w:pPr>
      <w:r>
        <w:t>• SOYS LIMITED (Connectivity Weight: 4)</w:t>
      </w:r>
    </w:p>
    <w:p>
      <w:pPr>
        <w:pStyle w:val="ListBullet"/>
      </w:pPr>
      <w:r>
        <w:t>• THE CHOICE OF E A LTD (Connectivity Weight: 3)</w:t>
      </w:r>
    </w:p>
    <w:p>
      <w:pPr>
        <w:pStyle w:val="ListBullet"/>
      </w:pPr>
      <w:r>
        <w:t>• ALIMP GROUP LIMITED SR (Connectivity Weight: 3)</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EXPORT TRADING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13,383.58</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5,981.49</w:t>
            </w:r>
          </w:p>
        </w:tc>
        <w:tc>
          <w:tcPr>
            <w:tcW w:type="dxa" w:w="2160"/>
          </w:tcPr>
          <w:p>
            <w:r>
              <w:t>Primary Categories</w:t>
            </w:r>
          </w:p>
        </w:tc>
        <w:tc>
          <w:tcPr>
            <w:tcW w:type="dxa" w:w="2160"/>
          </w:tcPr>
          <w:p>
            <w:r>
              <w:t>RICE</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NEW ITALYCOR LTD, TROPICAL HEAT LTD, KINGS COMMODITIES LTD, ROSHNI DIST LTD  R D, ANEEK IMPORTERS AND TRADERS LTD, SMART BRANDS LTD HQ, UNGA LTD, PETZONE ENTERPRISES LTD HQ</w:t>
      </w:r>
    </w:p>
    <w:p>
      <w:r>
        <w:t>__________________________________________________</w:t>
      </w:r>
    </w:p>
    <w:p>
      <w:pPr>
        <w:pStyle w:val="Heading2"/>
      </w:pPr>
      <w:r>
        <w:t>SUDI CHEMICAL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13,378.42</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25,662.74</w:t>
            </w:r>
          </w:p>
        </w:tc>
        <w:tc>
          <w:tcPr>
            <w:tcW w:type="dxa" w:w="2160"/>
          </w:tcPr>
          <w:p>
            <w:r>
              <w:t>Primary Categories</w:t>
            </w:r>
          </w:p>
        </w:tc>
        <w:tc>
          <w:tcPr>
            <w:tcW w:type="dxa" w:w="2160"/>
          </w:tcPr>
          <w:p>
            <w:r>
              <w:t>WASHING UP LIQUID</w:t>
            </w:r>
          </w:p>
        </w:tc>
      </w:tr>
    </w:tbl>
    <w:p>
      <w:pPr>
        <w:pStyle w:val="Heading3"/>
      </w:pPr>
      <w:r>
        <w:t>Neural Network Affinity</w:t>
      </w:r>
    </w:p>
    <w:p>
      <w:r>
        <w:rPr>
          <w:b/>
        </w:rPr>
        <w:t>Discovered high-affinity partners (Neural Network Correlation):</w:t>
      </w:r>
    </w:p>
    <w:p>
      <w:pPr>
        <w:pStyle w:val="ListBullet"/>
      </w:pPr>
      <w:r>
        <w:t>• RINZ PRODUCTS LTD (Connectivity Weight: 7)</w:t>
      </w:r>
    </w:p>
    <w:p>
      <w:pPr>
        <w:pStyle w:val="ListBullet"/>
      </w:pPr>
      <w:r>
        <w:t>• CHANDARIA INDUSTRIES  LTD (Connectivity Weight: 7)</w:t>
      </w:r>
    </w:p>
    <w:p>
      <w:pPr>
        <w:pStyle w:val="ListBullet"/>
      </w:pPr>
      <w:r>
        <w:t>• SUNDRIES BARGAIN NAIROBI LTD (Connectivity Weight: 3)</w:t>
      </w:r>
    </w:p>
    <w:p>
      <w:pPr>
        <w:pStyle w:val="ListBullet"/>
      </w:pPr>
      <w:r>
        <w:t>• CANON CHEMICALS LTD (Connectivity Weight: 2)</w:t>
      </w:r>
    </w:p>
    <w:p>
      <w:pPr>
        <w:pStyle w:val="ListBullet"/>
      </w:pPr>
      <w:r>
        <w:t>• SUPERSLEEK LIMITED (Connectivity Weight: 2)</w:t>
      </w:r>
    </w:p>
    <w:p>
      <w:pPr>
        <w:pStyle w:val="Heading3"/>
      </w:pPr>
      <w:r>
        <w:t>Market Rivalry (Direct Competitors)</w:t>
      </w:r>
    </w:p>
    <w:p>
      <w:r>
        <w:rPr>
          <w:b/>
        </w:rPr>
        <w:t>Primary category competitors sharing shelf-space dominance:</w:t>
      </w:r>
    </w:p>
    <w:p>
      <w:r>
        <w:t>CHANDARIA INDUSTRIES  LTD, P Z CUSSONS EAST AFRICA  LTD HQ, SUNDRIES BARGAIN NAIROBI LTD, HACO INDUSTRIES KENYA  LTD, RINZ PRODUCTS LTD, GLOBAL SLACKER ENTERPRISES LTD, Unknown, CANON CHEMICALS LTD</w:t>
      </w:r>
    </w:p>
    <w:p>
      <w:r>
        <w:t>__________________________________________________</w:t>
      </w:r>
    </w:p>
    <w:p>
      <w:pPr>
        <w:pStyle w:val="Heading2"/>
      </w:pPr>
      <w:r>
        <w:t>JAPALA AND SONS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13,314.75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29,958.19</w:t>
            </w:r>
          </w:p>
        </w:tc>
        <w:tc>
          <w:tcPr>
            <w:tcW w:type="dxa" w:w="2160"/>
          </w:tcPr>
          <w:p>
            <w:r>
              <w:t>Primary Categories</w:t>
            </w:r>
          </w:p>
        </w:tc>
        <w:tc>
          <w:tcPr>
            <w:tcW w:type="dxa" w:w="2160"/>
          </w:tcPr>
          <w:p>
            <w:r>
              <w:t>DRIED MEAT</w:t>
            </w:r>
          </w:p>
        </w:tc>
      </w:tr>
    </w:tbl>
    <w:p>
      <w:pPr>
        <w:pStyle w:val="Heading3"/>
      </w:pPr>
      <w:r>
        <w:t>Neural Network Affinity</w:t>
      </w:r>
    </w:p>
    <w:p>
      <w:r>
        <w:rPr>
          <w:b/>
        </w:rPr>
        <w:t>Discovered high-affinity partners (Neural Network Correlation):</w:t>
      </w:r>
    </w:p>
    <w:p>
      <w:pPr>
        <w:pStyle w:val="ListBullet"/>
      </w:pPr>
      <w:r>
        <w:t>• QUALIPAS INDUSTRIES LTD SR (Connectivity Weight: 10)</w:t>
      </w:r>
    </w:p>
    <w:p>
      <w:pPr>
        <w:pStyle w:val="ListBullet"/>
      </w:pPr>
      <w:r>
        <w:t>• THE WELL HUNG BUTCHER LTD (Connectivity Weight: 4)</w:t>
      </w:r>
    </w:p>
    <w:p>
      <w:pPr>
        <w:pStyle w:val="Heading3"/>
      </w:pPr>
      <w:r>
        <w:t>Market Rivalry (Direct Competitors)</w:t>
      </w:r>
    </w:p>
    <w:p>
      <w:r>
        <w:rPr>
          <w:b/>
        </w:rPr>
        <w:t>Primary category competitors sharing shelf-space dominance:</w:t>
      </w:r>
    </w:p>
    <w:p>
      <w:r>
        <w:t>THE WELL HUNG BUTCHER LTD, Unknown, QUALIPAS INDUSTRIES LTD SR, ACROSS AGRICULTURE LIMITED SR, FENUEGREEK K LIMITED</w:t>
      </w:r>
    </w:p>
    <w:p>
      <w:r>
        <w:t>__________________________________________________</w:t>
      </w:r>
    </w:p>
    <w:p>
      <w:pPr>
        <w:pStyle w:val="Heading2"/>
      </w:pPr>
      <w:r>
        <w:t>MERAKI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13,171.01</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12,114.13</w:t>
            </w:r>
          </w:p>
        </w:tc>
        <w:tc>
          <w:tcPr>
            <w:tcW w:type="dxa" w:w="2160"/>
          </w:tcPr>
          <w:p>
            <w:r>
              <w:t>Primary Categories</w:t>
            </w:r>
          </w:p>
        </w:tc>
        <w:tc>
          <w:tcPr>
            <w:tcW w:type="dxa" w:w="2160"/>
          </w:tcPr>
          <w:p>
            <w:r>
              <w:t>BUTTER, READY TO EAT NUTS, SNACKS</w:t>
            </w:r>
          </w:p>
        </w:tc>
      </w:tr>
    </w:tbl>
    <w:p>
      <w:pPr>
        <w:pStyle w:val="Heading3"/>
      </w:pPr>
      <w:r>
        <w:t>Neural Network Affinity</w:t>
      </w:r>
    </w:p>
    <w:p>
      <w:r>
        <w:rPr>
          <w:b/>
        </w:rPr>
        <w:t>Discovered high-affinity partners (Neural Network Correlation):</w:t>
      </w:r>
    </w:p>
    <w:p>
      <w:pPr>
        <w:pStyle w:val="ListBullet"/>
      </w:pPr>
      <w:r>
        <w:t>• NORDA INDUSTRIES LTD. (Connectivity Weight: 36)</w:t>
      </w:r>
    </w:p>
    <w:p>
      <w:pPr>
        <w:pStyle w:val="ListBullet"/>
      </w:pPr>
      <w:r>
        <w:t>• PROPACK KENYA LTD (Connectivity Weight: 24)</w:t>
      </w:r>
    </w:p>
    <w:p>
      <w:pPr>
        <w:pStyle w:val="ListBullet"/>
      </w:pPr>
      <w:r>
        <w:t>• KENYA NUT COMPANY (Connectivity Weight: 16)</w:t>
      </w:r>
    </w:p>
    <w:p>
      <w:pPr>
        <w:pStyle w:val="ListBullet"/>
      </w:pPr>
      <w:r>
        <w:t>• GREENFOREST FOODS (Connectivity Weight: 4)</w:t>
      </w:r>
    </w:p>
    <w:p>
      <w:pPr>
        <w:pStyle w:val="ListBullet"/>
      </w:pPr>
      <w:r>
        <w:t>• DEVYANI FOOD INDUSTRIES K LIMITED MILK AND YOGHURT (Connectivity Weight: 2)</w:t>
      </w:r>
    </w:p>
    <w:p>
      <w:pPr>
        <w:pStyle w:val="Heading3"/>
      </w:pPr>
      <w:r>
        <w:t>Market Rivalry (Direct Competitors)</w:t>
      </w:r>
    </w:p>
    <w:p>
      <w:r>
        <w:rPr>
          <w:b/>
        </w:rPr>
        <w:t>Primary category competitors sharing shelf-space dominance:</w:t>
      </w:r>
    </w:p>
    <w:p>
      <w:r>
        <w:t>TROPICAL HEAT LTD, NEW KENYA COOP CREAMERIES  LTD, DEVYANI FOOD INDUSTRIES K LIMITED MILK AND YOGHURT, TRESKEN INTERNATIONAL LIMITED, BIO FOOD PRODUCTS LTD, MIGLIORE FOODS E A LIMITED SR, BIDCO AFRICA LTD BEVERAGE, COLOMER EAST AFRICA LTD SR</w:t>
      </w:r>
    </w:p>
    <w:p>
      <w:r>
        <w:t>__________________________________________________</w:t>
      </w:r>
    </w:p>
    <w:p>
      <w:pPr>
        <w:pStyle w:val="Heading2"/>
      </w:pPr>
      <w:r>
        <w:t>CALIBER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13,128.75</w:t>
            </w:r>
          </w:p>
        </w:tc>
        <w:tc>
          <w:tcPr>
            <w:tcW w:type="dxa" w:w="2160"/>
          </w:tcPr>
          <w:p>
            <w:r>
              <w:t>Reliability Index</w:t>
            </w:r>
          </w:p>
        </w:tc>
        <w:tc>
          <w:tcPr>
            <w:tcW w:type="dxa" w:w="2160"/>
          </w:tcPr>
          <w:p>
            <w:r>
              <w:t>90.5%</w:t>
            </w:r>
          </w:p>
        </w:tc>
      </w:tr>
      <w:tr>
        <w:tc>
          <w:tcPr>
            <w:tcW w:type="dxa" w:w="2160"/>
          </w:tcPr>
          <w:p>
            <w:r>
              <w:t>SKU Count</w:t>
            </w:r>
          </w:p>
        </w:tc>
        <w:tc>
          <w:tcPr>
            <w:tcW w:type="dxa" w:w="2160"/>
          </w:tcPr>
          <w:p>
            <w:r>
              <w:t>25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14,801.42</w:t>
            </w:r>
          </w:p>
        </w:tc>
        <w:tc>
          <w:tcPr>
            <w:tcW w:type="dxa" w:w="2160"/>
          </w:tcPr>
          <w:p>
            <w:r>
              <w:t>Primary Categories</w:t>
            </w:r>
          </w:p>
        </w:tc>
        <w:tc>
          <w:tcPr>
            <w:tcW w:type="dxa" w:w="2160"/>
          </w:tcPr>
          <w:p>
            <w:r>
              <w:t>CAKES</w:t>
            </w:r>
          </w:p>
        </w:tc>
      </w:tr>
    </w:tbl>
    <w:p>
      <w:pPr>
        <w:pStyle w:val="Heading3"/>
      </w:pPr>
      <w:r>
        <w:t>Neural Network Affinity</w:t>
      </w:r>
    </w:p>
    <w:p>
      <w:r>
        <w:rPr>
          <w:b/>
        </w:rPr>
        <w:t>Discovered high-affinity partners (Neural Network Correlation):</w:t>
      </w:r>
    </w:p>
    <w:p>
      <w:pPr>
        <w:pStyle w:val="ListBullet"/>
      </w:pPr>
      <w:r>
        <w:t>• MILL BAKERS LIMITED (Connectivity Weight: 72)</w:t>
      </w:r>
    </w:p>
    <w:p>
      <w:pPr>
        <w:pStyle w:val="ListBullet"/>
      </w:pPr>
      <w:r>
        <w:t>• DPL FESTIVE  LIMITED (Connectivity Weight: 48)</w:t>
      </w:r>
    </w:p>
    <w:p>
      <w:pPr>
        <w:pStyle w:val="Heading3"/>
      </w:pPr>
      <w:r>
        <w:t>Market Rivalry (Direct Competitors)</w:t>
      </w:r>
    </w:p>
    <w:p>
      <w:r>
        <w:rPr>
          <w:b/>
        </w:rPr>
        <w:t>Primary category competitors sharing shelf-space dominance:</w:t>
      </w:r>
    </w:p>
    <w:p>
      <w:r>
        <w:t>MANJI FOOD INDUSTRIES LTD, ANJU HOME BAKERS, KENAFRIC BAKERY LTD, MIBISCO LTD, WORLD BRANDS K LTD, ZENKO KENYA LIMITED, PASAGOT LIMITED SR, DPL FESTIVE  LIMITED</w:t>
      </w:r>
    </w:p>
    <w:p>
      <w:r>
        <w:t>__________________________________________________</w:t>
      </w:r>
    </w:p>
    <w:p>
      <w:pPr>
        <w:pStyle w:val="Heading2"/>
      </w:pPr>
      <w:r>
        <w:t>KENRUSS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13,020.90</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13,712.00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SOYS LIMITED (Connectivity Weight: 9)</w:t>
      </w:r>
    </w:p>
    <w:p>
      <w:pPr>
        <w:pStyle w:val="ListBullet"/>
      </w:pPr>
      <w:r>
        <w:t>• THE CHOICE OF E A LTD (Connectivity Weight: 8)</w:t>
      </w:r>
    </w:p>
    <w:p>
      <w:pPr>
        <w:pStyle w:val="ListBullet"/>
      </w:pPr>
      <w:r>
        <w:t>• PERNOD RICARD KENYA (Connectivity Weight: 7)</w:t>
      </w:r>
    </w:p>
    <w:p>
      <w:pPr>
        <w:pStyle w:val="ListBullet"/>
      </w:pPr>
      <w:r>
        <w:t>• NEW ITALYCOR LIMITED WINE (Connectivity Weight: 6)</w:t>
      </w:r>
    </w:p>
    <w:p>
      <w:pPr>
        <w:pStyle w:val="ListBullet"/>
      </w:pPr>
      <w:r>
        <w:t>• WINE AND MORE COMPANY LTD (Connectivity Weight: 4)</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SLATER AND WHITTAKER LTD, ANEEK IMPORTERS AND TRADERS LTD, NEW ITALYCOR LIMITED WINE</w:t>
      </w:r>
    </w:p>
    <w:p>
      <w:r>
        <w:t>__________________________________________________</w:t>
      </w:r>
    </w:p>
    <w:p>
      <w:pPr>
        <w:pStyle w:val="Heading2"/>
      </w:pPr>
      <w:r>
        <w:t>SAI OFFICE SUPPLIES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12,918.89</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13,250.93</w:t>
            </w:r>
          </w:p>
        </w:tc>
        <w:tc>
          <w:tcPr>
            <w:tcW w:type="dxa" w:w="2160"/>
          </w:tcPr>
          <w:p>
            <w:r>
              <w:t>Primary Categories</w:t>
            </w:r>
          </w:p>
        </w:tc>
        <w:tc>
          <w:tcPr>
            <w:tcW w:type="dxa" w:w="2160"/>
          </w:tcPr>
          <w:p>
            <w:r>
              <w:t>BOOKS, 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38)</w:t>
      </w:r>
    </w:p>
    <w:p>
      <w:pPr>
        <w:pStyle w:val="ListBullet"/>
      </w:pPr>
      <w:r>
        <w:t>• SANGYUG ENTERPRISES LTD SR (Connectivity Weight: 11)</w:t>
      </w:r>
    </w:p>
    <w:p>
      <w:pPr>
        <w:pStyle w:val="ListBullet"/>
      </w:pPr>
      <w:r>
        <w:t>• TEXT BOOK CENTRE LTD (Connectivity Weight: 7)</w:t>
      </w:r>
    </w:p>
    <w:p>
      <w:pPr>
        <w:pStyle w:val="ListBullet"/>
      </w:pPr>
      <w:r>
        <w:t>• PAPER SYSTEMS LTD (Connectivity Weight: 7)</w:t>
      </w:r>
    </w:p>
    <w:p>
      <w:pPr>
        <w:pStyle w:val="ListBullet"/>
      </w:pPr>
      <w:r>
        <w:t>• HADIAH SUPPLIES LIMITED (Connectivity Weight: 6)</w:t>
      </w:r>
    </w:p>
    <w:p>
      <w:pPr>
        <w:pStyle w:val="Heading3"/>
      </w:pPr>
      <w:r>
        <w:t>Market Rivalry (Direct Competitors)</w:t>
      </w:r>
    </w:p>
    <w:p>
      <w:r>
        <w:rPr>
          <w:b/>
        </w:rPr>
        <w:t>Primary category competitors sharing shelf-space dominance:</w:t>
      </w:r>
    </w:p>
    <w:p>
      <w:r>
        <w:t>DWC AFRO FUSION KENYA  LTD, TEXT BOOK CENTRE LTD, PAPER SYSTEMS LTD, CREATIVE INNOVATIONS LTD SR, TECHNOMATIC LIMITED SR, KARTASI PRODUCTS LIMITED, CLIPS LIMITED, MERIT AFRICA LTD 2ND ACCOUNT SR</w:t>
      </w:r>
    </w:p>
    <w:p>
      <w:r>
        <w:t>__________________________________________________</w:t>
      </w:r>
    </w:p>
    <w:p>
      <w:pPr>
        <w:pStyle w:val="Heading2"/>
      </w:pPr>
      <w:r>
        <w:t>SMART GLOBAL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12,912.24</w:t>
            </w:r>
          </w:p>
        </w:tc>
        <w:tc>
          <w:tcPr>
            <w:tcW w:type="dxa" w:w="2160"/>
          </w:tcPr>
          <w:p>
            <w:r>
              <w:t>Reliability Index</w:t>
            </w:r>
          </w:p>
        </w:tc>
        <w:tc>
          <w:tcPr>
            <w:tcW w:type="dxa" w:w="2160"/>
          </w:tcPr>
          <w:p>
            <w:r>
              <w:t>90.5%</w:t>
            </w:r>
          </w:p>
        </w:tc>
      </w:tr>
      <w:tr>
        <w:tc>
          <w:tcPr>
            <w:tcW w:type="dxa" w:w="2160"/>
          </w:tcPr>
          <w:p>
            <w:r>
              <w:t>SKU Count</w:t>
            </w:r>
          </w:p>
        </w:tc>
        <w:tc>
          <w:tcPr>
            <w:tcW w:type="dxa" w:w="2160"/>
          </w:tcPr>
          <w:p>
            <w:r>
              <w:t>36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21,286.77</w:t>
            </w:r>
          </w:p>
        </w:tc>
        <w:tc>
          <w:tcPr>
            <w:tcW w:type="dxa" w:w="2160"/>
          </w:tcPr>
          <w:p>
            <w:r>
              <w:t>Primary Categories</w:t>
            </w:r>
          </w:p>
        </w:tc>
        <w:tc>
          <w:tcPr>
            <w:tcW w:type="dxa" w:w="2160"/>
          </w:tcPr>
          <w:p>
            <w:r>
              <w:t>BAKE WARE FOODS, CRISPS, FRESH MILK</w:t>
            </w:r>
          </w:p>
        </w:tc>
      </w:tr>
    </w:tbl>
    <w:p>
      <w:pPr>
        <w:pStyle w:val="Heading3"/>
      </w:pPr>
      <w:r>
        <w:t>Neural Network Affinity</w:t>
      </w:r>
    </w:p>
    <w:p>
      <w:r>
        <w:rPr>
          <w:b/>
        </w:rPr>
        <w:t>Discovered high-affinity partners (Neural Network Correlation):</w:t>
      </w:r>
    </w:p>
    <w:p>
      <w:pPr>
        <w:pStyle w:val="ListBullet"/>
      </w:pPr>
      <w:r>
        <w:t>• PROPACK KENYA LTD (Connectivity Weight: 80)</w:t>
      </w:r>
    </w:p>
    <w:p>
      <w:pPr>
        <w:pStyle w:val="ListBullet"/>
      </w:pPr>
      <w:r>
        <w:t>• Unknown (Connectivity Weight: 35)</w:t>
      </w:r>
    </w:p>
    <w:p>
      <w:pPr>
        <w:pStyle w:val="ListBullet"/>
      </w:pPr>
      <w:r>
        <w:t>• TROPICAL HEAT LTD (Connectivity Weight: 17)</w:t>
      </w:r>
    </w:p>
    <w:p>
      <w:pPr>
        <w:pStyle w:val="ListBullet"/>
      </w:pPr>
      <w:r>
        <w:t>• UNILEVER KENYA LIMITED (Connectivity Weight: 16)</w:t>
      </w:r>
    </w:p>
    <w:p>
      <w:pPr>
        <w:pStyle w:val="ListBullet"/>
      </w:pPr>
      <w:r>
        <w:t>• ON DEMAND DISTRIBUTION HOUSE (Connectivity Weight: 8)</w:t>
      </w:r>
    </w:p>
    <w:p>
      <w:pPr>
        <w:pStyle w:val="Heading3"/>
      </w:pPr>
      <w:r>
        <w:t>Market Rivalry (Direct Competitors)</w:t>
      </w:r>
    </w:p>
    <w:p>
      <w:r>
        <w:rPr>
          <w:b/>
        </w:rPr>
        <w:t>Primary category competitors sharing shelf-space dominance:</w:t>
      </w:r>
    </w:p>
    <w:p>
      <w:r>
        <w:t>SHALIMAR SPICES LIMITED, RAVINE DAIRIES LIMITED, DEVYANI FOOD INDUSTRIES K LIMITED MILK AND YOGHURT, GLACIER PRODUCTS LTD 2ND, CHANDARIA INDUSTRIES  LTD KENTASTE, TRESKEN INTERNATIONAL LIMITED, BOWIP AGENCIES LTD, RAA LIMITED</w:t>
      </w:r>
    </w:p>
    <w:p>
      <w:r>
        <w:t>__________________________________________________</w:t>
      </w:r>
    </w:p>
    <w:p>
      <w:pPr>
        <w:pStyle w:val="Heading2"/>
      </w:pPr>
      <w:r>
        <w:t>KALON FOODS LIMITED BAKERY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12,889.09</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1,559.41</w:t>
            </w:r>
          </w:p>
        </w:tc>
        <w:tc>
          <w:tcPr>
            <w:tcW w:type="dxa" w:w="2160"/>
          </w:tcPr>
          <w:p>
            <w:r>
              <w:t>Primary Categories</w:t>
            </w:r>
          </w:p>
        </w:tc>
        <w:tc>
          <w:tcPr>
            <w:tcW w:type="dxa" w:w="2160"/>
          </w:tcPr>
          <w:p>
            <w:r>
              <w:t>BAKERY FOODPLUS, BUTTER, CHOCOLATES</w:t>
            </w:r>
          </w:p>
        </w:tc>
      </w:tr>
    </w:tbl>
    <w:p>
      <w:pPr>
        <w:pStyle w:val="Heading3"/>
      </w:pPr>
      <w:r>
        <w:t>Neural Network Affinity</w:t>
      </w:r>
    </w:p>
    <w:p>
      <w:r>
        <w:rPr>
          <w:b/>
        </w:rPr>
        <w:t>Discovered high-affinity partners (Neural Network Correlation):</w:t>
      </w:r>
    </w:p>
    <w:p>
      <w:pPr>
        <w:pStyle w:val="ListBullet"/>
      </w:pPr>
      <w:r>
        <w:t>• Unknown (Connectivity Weight: 24)</w:t>
      </w:r>
    </w:p>
    <w:p>
      <w:pPr>
        <w:pStyle w:val="ListBullet"/>
      </w:pPr>
      <w:r>
        <w:t>• MY FROZEN SUPPLIES LTD 2ND (Connectivity Weight: 24)</w:t>
      </w:r>
    </w:p>
    <w:p>
      <w:pPr>
        <w:pStyle w:val="ListBullet"/>
      </w:pPr>
      <w:r>
        <w:t>• RADBONE CLARK LIMITED MARS (Connectivity Weight: 8)</w:t>
      </w:r>
    </w:p>
    <w:p>
      <w:pPr>
        <w:pStyle w:val="ListBullet"/>
      </w:pPr>
      <w:r>
        <w:t>• DEVYANI FOOD INDUSTRIES K LIMITED MILK AND YOGHURT (Connectivity Weight: 2)</w:t>
      </w:r>
    </w:p>
    <w:p>
      <w:pPr>
        <w:pStyle w:val="ListBullet"/>
      </w:pPr>
      <w:r>
        <w:t>• BROOKSIDE DAIRY LIMITED (Connectivity Weight: 2)</w:t>
      </w:r>
    </w:p>
    <w:p>
      <w:pPr>
        <w:pStyle w:val="Heading3"/>
      </w:pPr>
      <w:r>
        <w:t>Market Rivalry (Direct Competitors)</w:t>
      </w:r>
    </w:p>
    <w:p>
      <w:r>
        <w:rPr>
          <w:b/>
        </w:rPr>
        <w:t>Primary category competitors sharing shelf-space dominance:</w:t>
      </w:r>
    </w:p>
    <w:p>
      <w:r>
        <w:t>HYPERMART LTD SR, MERAKI FOODS LIMITED, NEW KENYA COOP CREAMERIES  LTD, OZ FOODS AND BEVERAGES LTD, DEVYANI FOOD INDUSTRIES K LIMITED MILK AND YOGHURT, GLACIER PRODUCTS LTD 2ND, TRESKEN INTERNATIONAL LIMITED, BIO FOOD PRODUCTS LTD</w:t>
      </w:r>
    </w:p>
    <w:p>
      <w:r>
        <w:t>__________________________________________________</w:t>
      </w:r>
    </w:p>
    <w:p>
      <w:pPr>
        <w:pStyle w:val="Heading2"/>
      </w:pPr>
      <w:r>
        <w:t>READY BELLY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12,681.91</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19,819.65</w:t>
            </w:r>
          </w:p>
        </w:tc>
        <w:tc>
          <w:tcPr>
            <w:tcW w:type="dxa" w:w="2160"/>
          </w:tcPr>
          <w:p>
            <w:r>
              <w:t>Primary Categories</w:t>
            </w:r>
          </w:p>
        </w:tc>
        <w:tc>
          <w:tcPr>
            <w:tcW w:type="dxa" w:w="2160"/>
          </w:tcPr>
          <w:p>
            <w:r>
              <w:t>CANNED FOOD</w:t>
            </w:r>
          </w:p>
        </w:tc>
      </w:tr>
    </w:tbl>
    <w:p>
      <w:pPr>
        <w:pStyle w:val="Heading3"/>
      </w:pPr>
      <w:r>
        <w:t>Neural Network Affinity</w:t>
      </w:r>
    </w:p>
    <w:p>
      <w:r>
        <w:rPr>
          <w:b/>
        </w:rPr>
        <w:t>Discovered high-affinity partners (Neural Network Correlation):</w:t>
      </w:r>
    </w:p>
    <w:p>
      <w:pPr>
        <w:pStyle w:val="ListBullet"/>
      </w:pPr>
      <w:r>
        <w:t>• TRUFOODS LIMITED T F (Connectivity Weight: 20)</w:t>
      </w:r>
    </w:p>
    <w:p>
      <w:pPr>
        <w:pStyle w:val="ListBullet"/>
      </w:pPr>
      <w:r>
        <w:t>• HASBAH KENYA LTD (Connectivity Weight: 7)</w:t>
      </w:r>
    </w:p>
    <w:p>
      <w:pPr>
        <w:pStyle w:val="ListBullet"/>
      </w:pPr>
      <w:r>
        <w:t>• DEBENHAM AND FEAR LTD (Connectivity Weight: 7)</w:t>
      </w:r>
    </w:p>
    <w:p>
      <w:pPr>
        <w:pStyle w:val="Heading3"/>
      </w:pPr>
      <w:r>
        <w:t>Market Rivalry (Direct Competitors)</w:t>
      </w:r>
    </w:p>
    <w:p>
      <w:r>
        <w:rPr>
          <w:b/>
        </w:rPr>
        <w:t>Primary category competitors sharing shelf-space dominance:</w:t>
      </w:r>
    </w:p>
    <w:p>
      <w:r>
        <w:t>BEST BUY COMMODITY LIMITED, DEBENHAM AND FEAR LTD, NUTCRACKER LTD HQ, TRUFOODS LIMITED T F, WESTLANDS TRADING LTD, INTELLIGENT MODERN STORES LTD SR, CRYSTAL FROZEN AND CHILLED FOODS LTD, Unknown</w:t>
      </w:r>
    </w:p>
    <w:p>
      <w:r>
        <w:t>__________________________________________________</w:t>
      </w:r>
    </w:p>
    <w:p>
      <w:pPr>
        <w:pStyle w:val="Heading2"/>
      </w:pPr>
      <w:r>
        <w:t>GREENFOREST FOODS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12,657.60</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24,556.80</w:t>
            </w:r>
          </w:p>
        </w:tc>
        <w:tc>
          <w:tcPr>
            <w:tcW w:type="dxa" w:w="2160"/>
          </w:tcPr>
          <w:p>
            <w:r>
              <w:t>Primary Categories</w:t>
            </w:r>
          </w:p>
        </w:tc>
        <w:tc>
          <w:tcPr>
            <w:tcW w:type="dxa" w:w="2160"/>
          </w:tcPr>
          <w:p>
            <w:r>
              <w:t>READY TO EAT NUTS</w:t>
            </w:r>
          </w:p>
        </w:tc>
      </w:tr>
    </w:tbl>
    <w:p>
      <w:pPr>
        <w:pStyle w:val="Heading3"/>
      </w:pPr>
      <w:r>
        <w:t>Neural Network Affinity</w:t>
      </w:r>
    </w:p>
    <w:p>
      <w:r>
        <w:rPr>
          <w:b/>
        </w:rPr>
        <w:t>Discovered high-affinity partners (Neural Network Correlation):</w:t>
      </w:r>
    </w:p>
    <w:p>
      <w:pPr>
        <w:pStyle w:val="ListBullet"/>
      </w:pPr>
      <w:r>
        <w:t>• KENYA NUT COMPANY (Connectivity Weight: 68)</w:t>
      </w:r>
    </w:p>
    <w:p>
      <w:pPr>
        <w:pStyle w:val="ListBullet"/>
      </w:pPr>
      <w:r>
        <w:t>• TROPICAL HEAT LTD (Connectivity Weight: 13)</w:t>
      </w:r>
    </w:p>
    <w:p>
      <w:pPr>
        <w:pStyle w:val="ListBullet"/>
      </w:pPr>
      <w:r>
        <w:t>• EUREKA NUTS LIMITED MEDIUM INDUSTRIAL (Connectivity Weight: 12)</w:t>
      </w:r>
    </w:p>
    <w:p>
      <w:pPr>
        <w:pStyle w:val="ListBullet"/>
      </w:pPr>
      <w:r>
        <w:t>• SUPA SNACKS LTD (Connectivity Weight: 11)</w:t>
      </w:r>
    </w:p>
    <w:p>
      <w:pPr>
        <w:pStyle w:val="ListBullet"/>
      </w:pPr>
      <w:r>
        <w:t>• MUJI ENTERPRISES (Connectivity Weight: 11)</w:t>
      </w:r>
    </w:p>
    <w:p>
      <w:pPr>
        <w:pStyle w:val="Heading3"/>
      </w:pPr>
      <w:r>
        <w:t>Market Rivalry (Direct Competitors)</w:t>
      </w:r>
    </w:p>
    <w:p>
      <w:r>
        <w:rPr>
          <w:b/>
        </w:rPr>
        <w:t>Primary category competitors sharing shelf-space dominance:</w:t>
      </w:r>
    </w:p>
    <w:p>
      <w:r>
        <w:t>WISH KENYA LIMITED SR, KENSALT LIMITED MACADAMIA, TROPICAL HEAT LTD, KENYA NUT COMPANY, AL FATAIRE FASARI LTD SR, MIRAGE INDUSTRIES LTD, MERAKI FOODS LIMITED, MUJI ENTERPRISES</w:t>
      </w:r>
    </w:p>
    <w:p>
      <w:r>
        <w:t>__________________________________________________</w:t>
      </w:r>
    </w:p>
    <w:p>
      <w:pPr>
        <w:pStyle w:val="Heading2"/>
      </w:pPr>
      <w:r>
        <w:t>MORGANKIBE ENTERPRISES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12,620.64</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5,594.43</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2)</w:t>
      </w:r>
    </w:p>
    <w:p>
      <w:pPr>
        <w:pStyle w:val="ListBullet"/>
      </w:pPr>
      <w:r>
        <w:t>• LEADAV POULTRY FARM LTD (Connectivity Weight: 2)</w:t>
      </w:r>
    </w:p>
    <w:p>
      <w:pPr>
        <w:pStyle w:val="ListBullet"/>
      </w:pPr>
      <w:r>
        <w:t>• ISINYA FEEDS LIMITED (Connectivity Weight: 2)</w:t>
      </w:r>
    </w:p>
    <w:p>
      <w:pPr>
        <w:pStyle w:val="ListBullet"/>
      </w:pPr>
      <w:r>
        <w:t>• PRAZIER POULTRIES (Connectivity Weight: 2)</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PAMULI POULTRY FARM, WILFAY INVESTMENTS LIMITED</w:t>
      </w:r>
    </w:p>
    <w:p>
      <w:r>
        <w:t>__________________________________________________</w:t>
      </w:r>
    </w:p>
    <w:p>
      <w:pPr>
        <w:pStyle w:val="Heading2"/>
      </w:pPr>
      <w:r>
        <w:t>ROYAL BREKKERS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12,474.43</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13,098.15</w:t>
            </w:r>
          </w:p>
        </w:tc>
        <w:tc>
          <w:tcPr>
            <w:tcW w:type="dxa" w:w="2160"/>
          </w:tcPr>
          <w:p>
            <w:r>
              <w:t>Primary Categories</w:t>
            </w:r>
          </w:p>
        </w:tc>
        <w:tc>
          <w:tcPr>
            <w:tcW w:type="dxa" w:w="2160"/>
          </w:tcPr>
          <w:p>
            <w:r>
              <w:t>READY TO DRINK</w:t>
            </w:r>
          </w:p>
        </w:tc>
      </w:tr>
    </w:tbl>
    <w:p>
      <w:pPr>
        <w:pStyle w:val="Heading3"/>
      </w:pPr>
      <w:r>
        <w:t>Neural Network Affinity</w:t>
      </w:r>
    </w:p>
    <w:p>
      <w:r>
        <w:rPr>
          <w:b/>
        </w:rPr>
        <w:t>Discovered high-affinity partners (Neural Network Correlation):</w:t>
      </w:r>
    </w:p>
    <w:p>
      <w:pPr>
        <w:pStyle w:val="ListBullet"/>
      </w:pPr>
      <w:r>
        <w:t>• KEVIAN KENYA LTD (Connectivity Weight: 15)</w:t>
      </w:r>
    </w:p>
    <w:p>
      <w:pPr>
        <w:pStyle w:val="ListBullet"/>
      </w:pPr>
      <w:r>
        <w:t>• COCA COLA BEVERAGES KENYA LTD (Connectivity Weight: 10)</w:t>
      </w:r>
    </w:p>
    <w:p>
      <w:pPr>
        <w:pStyle w:val="Heading3"/>
      </w:pPr>
      <w:r>
        <w:t>Market Rivalry (Direct Competitors)</w:t>
      </w:r>
    </w:p>
    <w:p>
      <w:r>
        <w:rPr>
          <w:b/>
        </w:rPr>
        <w:t>Primary category competitors sharing shelf-space dominance:</w:t>
      </w:r>
    </w:p>
    <w:p>
      <w:r>
        <w:t>ECOZYM LIMITED SR, PREMIER FOODS  LIMITED, SIERRA PREMIUM BREWERIES LIMITED, AQUAMIST LIMITED, TRESKEN INTERNATIONAL LIMITED, NATURES RECIPES LIMITED SR, JETLAK FOODS LTD, COCA COLA BEVERAGES KENYA LTD</w:t>
      </w:r>
    </w:p>
    <w:p>
      <w:r>
        <w:t>__________________________________________________</w:t>
      </w:r>
    </w:p>
    <w:p>
      <w:pPr>
        <w:pStyle w:val="Heading2"/>
      </w:pPr>
      <w:r>
        <w:t>RAMJI HARIBHAI DEVANI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12,353.20</w:t>
            </w:r>
          </w:p>
        </w:tc>
        <w:tc>
          <w:tcPr>
            <w:tcW w:type="dxa" w:w="2160"/>
          </w:tcPr>
          <w:p>
            <w:r>
              <w:t>Reliability Index</w:t>
            </w:r>
          </w:p>
        </w:tc>
        <w:tc>
          <w:tcPr>
            <w:tcW w:type="dxa" w:w="2160"/>
          </w:tcPr>
          <w:p>
            <w:r>
              <w:t>90.5%</w:t>
            </w:r>
          </w:p>
        </w:tc>
      </w:tr>
      <w:tr>
        <w:tc>
          <w:tcPr>
            <w:tcW w:type="dxa" w:w="2160"/>
          </w:tcPr>
          <w:p>
            <w:r>
              <w:t>SKU Count</w:t>
            </w:r>
          </w:p>
        </w:tc>
        <w:tc>
          <w:tcPr>
            <w:tcW w:type="dxa" w:w="2160"/>
          </w:tcPr>
          <w:p>
            <w:r>
              <w:t>31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9,975.72</w:t>
            </w:r>
          </w:p>
        </w:tc>
        <w:tc>
          <w:tcPr>
            <w:tcW w:type="dxa" w:w="2160"/>
          </w:tcPr>
          <w:p>
            <w:r>
              <w:t>Primary Categories</w:t>
            </w:r>
          </w:p>
        </w:tc>
        <w:tc>
          <w:tcPr>
            <w:tcW w:type="dxa" w:w="2160"/>
          </w:tcPr>
          <w:p>
            <w:r>
              <w:t>ALL CLEANERS, BAKE WARE FOODS, BLEACHES</w:t>
            </w:r>
          </w:p>
        </w:tc>
      </w:tr>
    </w:tbl>
    <w:p>
      <w:pPr>
        <w:pStyle w:val="Heading3"/>
      </w:pPr>
      <w:r>
        <w:t>Neural Network Affinity</w:t>
      </w:r>
    </w:p>
    <w:p>
      <w:r>
        <w:rPr>
          <w:b/>
        </w:rPr>
        <w:t>Discovered high-affinity partners (Neural Network Correlation):</w:t>
      </w:r>
    </w:p>
    <w:p>
      <w:pPr>
        <w:pStyle w:val="ListBullet"/>
      </w:pPr>
      <w:r>
        <w:t>• HARLEYS LTD (Connectivity Weight: 27)</w:t>
      </w:r>
    </w:p>
    <w:p>
      <w:pPr>
        <w:pStyle w:val="ListBullet"/>
      </w:pPr>
      <w:r>
        <w:t>• HALEON KENYA LTD (Connectivity Weight: 18)</w:t>
      </w:r>
    </w:p>
    <w:p>
      <w:pPr>
        <w:pStyle w:val="ListBullet"/>
      </w:pPr>
      <w:r>
        <w:t>• SUPERSLEEK LIMITED (Connectivity Weight: 11)</w:t>
      </w:r>
    </w:p>
    <w:p>
      <w:pPr>
        <w:pStyle w:val="ListBullet"/>
      </w:pPr>
      <w:r>
        <w:t>• NESTLE KENYA LTD (Connectivity Weight: 9)</w:t>
      </w:r>
    </w:p>
    <w:p>
      <w:pPr>
        <w:pStyle w:val="ListBullet"/>
      </w:pPr>
      <w:r>
        <w:t>• TROPIKAL BRANDS  AFRICA LTD (Connectivity Weight: 7)</w:t>
      </w:r>
    </w:p>
    <w:p>
      <w:pPr>
        <w:pStyle w:val="Heading3"/>
      </w:pPr>
      <w:r>
        <w:t>Market Rivalry (Direct Competitors)</w:t>
      </w:r>
    </w:p>
    <w:p>
      <w:r>
        <w:rPr>
          <w:b/>
        </w:rPr>
        <w:t>Primary category competitors sharing shelf-space dominance:</w:t>
      </w:r>
    </w:p>
    <w:p>
      <w:r>
        <w:t>BLUEMART PRODUCTS E A LTD, GLACIER PRODUCTS LTD 2ND, CHANDARIA INDUSTRIES  LTD KENTASTE, RISAGIL AGENCIES, RADBONE CLARK  K  LTD, RAA LIMITED, STREAMLINE IMPEX KENYA LTD SR, UNIHOPE STAR BRILLIANCE LIMITED SR</w:t>
      </w:r>
    </w:p>
    <w:p>
      <w:r>
        <w:t>__________________________________________________</w:t>
      </w:r>
    </w:p>
    <w:p>
      <w:pPr>
        <w:pStyle w:val="Heading2"/>
      </w:pPr>
      <w:r>
        <w:t>ALPHAJIRI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12,321.69</w:t>
            </w:r>
          </w:p>
        </w:tc>
        <w:tc>
          <w:tcPr>
            <w:tcW w:type="dxa" w:w="2160"/>
          </w:tcPr>
          <w:p>
            <w:r>
              <w:t>Reliability Index</w:t>
            </w:r>
          </w:p>
        </w:tc>
        <w:tc>
          <w:tcPr>
            <w:tcW w:type="dxa" w:w="2160"/>
          </w:tcPr>
          <w:p>
            <w:r>
              <w:t>90.5%</w:t>
            </w:r>
          </w:p>
        </w:tc>
      </w:tr>
      <w:tr>
        <w:tc>
          <w:tcPr>
            <w:tcW w:type="dxa" w:w="2160"/>
          </w:tcPr>
          <w:p>
            <w:r>
              <w:t>SKU Count</w:t>
            </w:r>
          </w:p>
        </w:tc>
        <w:tc>
          <w:tcPr>
            <w:tcW w:type="dxa" w:w="2160"/>
          </w:tcPr>
          <w:p>
            <w:r>
              <w:t>15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27,268.63</w:t>
            </w:r>
          </w:p>
        </w:tc>
        <w:tc>
          <w:tcPr>
            <w:tcW w:type="dxa" w:w="2160"/>
          </w:tcPr>
          <w:p>
            <w:r>
              <w:t>Primary Categories</w:t>
            </w:r>
          </w:p>
        </w:tc>
        <w:tc>
          <w:tcPr>
            <w:tcW w:type="dxa" w:w="2160"/>
          </w:tcPr>
          <w:p>
            <w:r>
              <w:t>COOKING SAUCE/PASTE, HONEY, PEANUT BUTTER</w:t>
            </w:r>
          </w:p>
        </w:tc>
      </w:tr>
    </w:tbl>
    <w:p>
      <w:pPr>
        <w:pStyle w:val="Heading3"/>
      </w:pPr>
      <w:r>
        <w:t>Neural Network Affinity</w:t>
      </w:r>
    </w:p>
    <w:p>
      <w:r>
        <w:rPr>
          <w:b/>
        </w:rPr>
        <w:t>Discovered high-affinity partners (Neural Network Correlation):</w:t>
      </w:r>
    </w:p>
    <w:p>
      <w:pPr>
        <w:pStyle w:val="ListBullet"/>
      </w:pPr>
      <w:r>
        <w:t>• TRUFOODS LIMITED T F (Connectivity Weight: 31)</w:t>
      </w:r>
    </w:p>
    <w:p>
      <w:pPr>
        <w:pStyle w:val="ListBullet"/>
      </w:pPr>
      <w:r>
        <w:t>• DEBENHAM AND FEAR LTD (Connectivity Weight: 18)</w:t>
      </w:r>
    </w:p>
    <w:p>
      <w:pPr>
        <w:pStyle w:val="ListBullet"/>
      </w:pPr>
      <w:r>
        <w:t>• JETLAK FOODS LTD (Connectivity Weight: 10)</w:t>
      </w:r>
    </w:p>
    <w:p>
      <w:pPr>
        <w:pStyle w:val="ListBullet"/>
      </w:pPr>
      <w:r>
        <w:t>• PREMIER FOODS  LIMITED (Connectivity Weight: 9)</w:t>
      </w:r>
    </w:p>
    <w:p>
      <w:pPr>
        <w:pStyle w:val="ListBullet"/>
      </w:pPr>
      <w:r>
        <w:t>• SUPER SAVERS DISTRIBUTION LTD (Connectivity Weight: 4)</w:t>
      </w:r>
    </w:p>
    <w:p>
      <w:pPr>
        <w:pStyle w:val="Heading3"/>
      </w:pPr>
      <w:r>
        <w:t>Market Rivalry (Direct Competitors)</w:t>
      </w:r>
    </w:p>
    <w:p>
      <w:r>
        <w:rPr>
          <w:b/>
        </w:rPr>
        <w:t>Primary category competitors sharing shelf-space dominance:</w:t>
      </w:r>
    </w:p>
    <w:p>
      <w:r>
        <w:t>WOODLANDS COMPANY LTD, SMARTBRIDGE DISTRIBUTORS LTD SR, PREMIER FOODS  LIMITED, HEALTHY U TWO THOUSAND LTD, BEBALYSA ENTERPRISES LIMITED, ROSHNI DIST LTD  R D, TRESKEN INTERNATIONAL LIMITED, AFRICAN BEEKEEPERS LIMITED</w:t>
      </w:r>
    </w:p>
    <w:p>
      <w:r>
        <w:t>__________________________________________________</w:t>
      </w:r>
    </w:p>
    <w:p>
      <w:pPr>
        <w:pStyle w:val="Heading2"/>
      </w:pPr>
      <w:r>
        <w:t>NG WINDSONG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12,107.48</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18,144.38</w:t>
            </w:r>
          </w:p>
        </w:tc>
        <w:tc>
          <w:tcPr>
            <w:tcW w:type="dxa" w:w="2160"/>
          </w:tcPr>
          <w:p>
            <w:r>
              <w:t>Primary Categories</w:t>
            </w:r>
          </w:p>
        </w:tc>
        <w:tc>
          <w:tcPr>
            <w:tcW w:type="dxa" w:w="2160"/>
          </w:tcPr>
          <w:p>
            <w:r>
              <w:t>BABY ITEMS, OATS</w:t>
            </w:r>
          </w:p>
        </w:tc>
      </w:tr>
    </w:tbl>
    <w:p>
      <w:pPr>
        <w:pStyle w:val="Heading3"/>
      </w:pPr>
      <w:r>
        <w:t>Neural Network Affinity</w:t>
      </w:r>
    </w:p>
    <w:p>
      <w:r>
        <w:rPr>
          <w:b/>
        </w:rPr>
        <w:t>Discovered high-affinity partners (Neural Network Correlation):</w:t>
      </w:r>
    </w:p>
    <w:p>
      <w:pPr>
        <w:pStyle w:val="ListBullet"/>
      </w:pPr>
      <w:r>
        <w:t>• HEALTHY U TWO THOUSAND LTD (Connectivity Weight: 34)</w:t>
      </w:r>
    </w:p>
    <w:p>
      <w:pPr>
        <w:pStyle w:val="ListBullet"/>
      </w:pPr>
      <w:r>
        <w:t>• WEETABIX EAST AFRICA LTD HQ (Connectivity Weight: 13)</w:t>
      </w:r>
    </w:p>
    <w:p>
      <w:pPr>
        <w:pStyle w:val="ListBullet"/>
      </w:pPr>
      <w:r>
        <w:t>• Unknown (Connectivity Weight: 12)</w:t>
      </w:r>
    </w:p>
    <w:p>
      <w:pPr>
        <w:pStyle w:val="ListBullet"/>
      </w:pPr>
      <w:r>
        <w:t>• LABOREX KENYA LTD (Connectivity Weight: 10)</w:t>
      </w:r>
    </w:p>
    <w:p>
      <w:pPr>
        <w:pStyle w:val="ListBullet"/>
      </w:pPr>
      <w:r>
        <w:t>• MERIT AFRICA LTD 2ND ACCOUNT SR (Connectivity Weight: 2)</w:t>
      </w:r>
    </w:p>
    <w:p>
      <w:pPr>
        <w:pStyle w:val="Heading3"/>
      </w:pPr>
      <w:r>
        <w:t>Market Rivalry (Direct Competitors)</w:t>
      </w:r>
    </w:p>
    <w:p>
      <w:r>
        <w:rPr>
          <w:b/>
        </w:rPr>
        <w:t>Primary category competitors sharing shelf-space dominance:</w:t>
      </w:r>
    </w:p>
    <w:p>
      <w:r>
        <w:t>MERIT AFRICA LTD 2ND ACCOUNT SR, NUTCRACKER LTD HQ, LABOREX KENYA LTD, DHARAMSHI LAKHAMSHI AND CO LTD, WEETABIX EAST AFRICA LTD HQ, Unknown, HEALTHY U TWO THOUSAND LTD, NUTCRACKER LTD LOCAL ITEMS</w:t>
      </w:r>
    </w:p>
    <w:p>
      <w:r>
        <w:t>__________________________________________________</w:t>
      </w:r>
    </w:p>
    <w:p>
      <w:pPr>
        <w:pStyle w:val="Heading2"/>
      </w:pPr>
      <w:r>
        <w:t>SINE IMPORT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11,990.77</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16,742.00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SOYS LIMITED (Connectivity Weight: 11)</w:t>
      </w:r>
    </w:p>
    <w:p>
      <w:pPr>
        <w:pStyle w:val="ListBullet"/>
      </w:pPr>
      <w:r>
        <w:t>• THE CHOICE OF E A LTD (Connectivity Weight: 7)</w:t>
      </w:r>
    </w:p>
    <w:p>
      <w:pPr>
        <w:pStyle w:val="ListBullet"/>
      </w:pPr>
      <w:r>
        <w:t>• WINE AND MORE COMPANY LTD (Connectivity Weight: 5)</w:t>
      </w:r>
    </w:p>
    <w:p>
      <w:pPr>
        <w:pStyle w:val="ListBullet"/>
      </w:pPr>
      <w:r>
        <w:t>• PERNOD RICARD KENYA (Connectivity Weight: 4)</w:t>
      </w:r>
    </w:p>
    <w:p>
      <w:pPr>
        <w:pStyle w:val="ListBullet"/>
      </w:pPr>
      <w:r>
        <w:t>• NEW ITALYCOR LIMITED WINE (Connectivity Weight: 4)</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KARTASI PRODUCTS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11,845.26</w:t>
            </w:r>
          </w:p>
        </w:tc>
        <w:tc>
          <w:tcPr>
            <w:tcW w:type="dxa" w:w="2160"/>
          </w:tcPr>
          <w:p>
            <w:r>
              <w:t>Reliability Index</w:t>
            </w:r>
          </w:p>
        </w:tc>
        <w:tc>
          <w:tcPr>
            <w:tcW w:type="dxa" w:w="2160"/>
          </w:tcPr>
          <w:p>
            <w:r>
              <w:t>90.5%</w:t>
            </w:r>
          </w:p>
        </w:tc>
      </w:tr>
      <w:tr>
        <w:tc>
          <w:tcPr>
            <w:tcW w:type="dxa" w:w="2160"/>
          </w:tcPr>
          <w:p>
            <w:r>
              <w:t>SKU Count</w:t>
            </w:r>
          </w:p>
        </w:tc>
        <w:tc>
          <w:tcPr>
            <w:tcW w:type="dxa" w:w="2160"/>
          </w:tcPr>
          <w:p>
            <w:r>
              <w:t>48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5,638.58</w:t>
            </w:r>
          </w:p>
        </w:tc>
        <w:tc>
          <w:tcPr>
            <w:tcW w:type="dxa" w:w="2160"/>
          </w:tcPr>
          <w:p>
            <w:r>
              <w:t>Primary Categories</w:t>
            </w:r>
          </w:p>
        </w:tc>
        <w:tc>
          <w:tcPr>
            <w:tcW w:type="dxa" w:w="2160"/>
          </w:tcPr>
          <w:p>
            <w:r>
              <w:t>BOOKS, 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69)</w:t>
      </w:r>
    </w:p>
    <w:p>
      <w:pPr>
        <w:pStyle w:val="ListBullet"/>
      </w:pPr>
      <w:r>
        <w:t>• TEXT BOOK CENTRE LTD (Connectivity Weight: 18)</w:t>
      </w:r>
    </w:p>
    <w:p>
      <w:pPr>
        <w:pStyle w:val="ListBullet"/>
      </w:pPr>
      <w:r>
        <w:t>• SANGYUG ENTERPRISES LTD SR (Connectivity Weight: 17)</w:t>
      </w:r>
    </w:p>
    <w:p>
      <w:pPr>
        <w:pStyle w:val="ListBullet"/>
      </w:pPr>
      <w:r>
        <w:t>• PAPER SYSTEMS LTD (Connectivity Weight: 17)</w:t>
      </w:r>
    </w:p>
    <w:p>
      <w:pPr>
        <w:pStyle w:val="ListBullet"/>
      </w:pPr>
      <w:r>
        <w:t>• BIC EAST AFRICA LIMITED (Connectivity Weight: 12)</w:t>
      </w:r>
    </w:p>
    <w:p>
      <w:pPr>
        <w:pStyle w:val="Heading3"/>
      </w:pPr>
      <w:r>
        <w:t>Market Rivalry (Direct Competitors)</w:t>
      </w:r>
    </w:p>
    <w:p>
      <w:r>
        <w:rPr>
          <w:b/>
        </w:rPr>
        <w:t>Primary category competitors sharing shelf-space dominance:</w:t>
      </w:r>
    </w:p>
    <w:p>
      <w:r>
        <w:t>DWC AFRO FUSION KENYA  LTD, TEXT BOOK CENTRE LTD, PAPER SYSTEMS LTD, CREATIVE INNOVATIONS LTD SR, TECHNOMATIC LIMITED SR, CLIPS LIMITED, MERIT AFRICA LTD 2ND ACCOUNT SR, KENISA ENTERPRISES SR</w:t>
      </w:r>
    </w:p>
    <w:p>
      <w:r>
        <w:t>__________________________________________________</w:t>
      </w:r>
    </w:p>
    <w:p>
      <w:pPr>
        <w:pStyle w:val="Heading2"/>
      </w:pPr>
      <w:r>
        <w:t>JAK INDUSTRIES LTD 2ND ACC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11,679.79</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7,389.50</w:t>
            </w:r>
          </w:p>
        </w:tc>
        <w:tc>
          <w:tcPr>
            <w:tcW w:type="dxa" w:w="2160"/>
          </w:tcPr>
          <w:p>
            <w:r>
              <w:t>Primary Categories</w:t>
            </w:r>
          </w:p>
        </w:tc>
        <w:tc>
          <w:tcPr>
            <w:tcW w:type="dxa" w:w="2160"/>
          </w:tcPr>
          <w:p>
            <w:r>
              <w:t>CANDLES, HAIR ACCESSORIES, HOUSEHOLD ITEMS</w:t>
            </w:r>
          </w:p>
        </w:tc>
      </w:tr>
    </w:tbl>
    <w:p>
      <w:pPr>
        <w:pStyle w:val="Heading3"/>
      </w:pPr>
      <w:r>
        <w:t>Neural Network Affinity</w:t>
      </w:r>
    </w:p>
    <w:p>
      <w:r>
        <w:rPr>
          <w:b/>
        </w:rPr>
        <w:t>Discovered high-affinity partners (Neural Network Correlation):</w:t>
      </w:r>
    </w:p>
    <w:p>
      <w:pPr>
        <w:pStyle w:val="ListBullet"/>
      </w:pPr>
      <w:r>
        <w:t>• Unknown (Connectivity Weight: 23)</w:t>
      </w:r>
    </w:p>
    <w:p>
      <w:pPr>
        <w:pStyle w:val="ListBullet"/>
      </w:pPr>
      <w:r>
        <w:t>• ECSTACY LTD (Connectivity Weight: 9)</w:t>
      </w:r>
    </w:p>
    <w:p>
      <w:pPr>
        <w:pStyle w:val="ListBullet"/>
      </w:pPr>
      <w:r>
        <w:t>• SANGYUG ENTERPRISES LTD SR (Connectivity Weight: 5)</w:t>
      </w:r>
    </w:p>
    <w:p>
      <w:pPr>
        <w:pStyle w:val="ListBullet"/>
      </w:pPr>
      <w:r>
        <w:t>• TECHPAK INDUSTRIES LTD (Connectivity Weight: 4)</w:t>
      </w:r>
    </w:p>
    <w:p>
      <w:pPr>
        <w:pStyle w:val="ListBullet"/>
      </w:pPr>
      <w:r>
        <w:t>• XPRO PACKAGING LIMITED SR (Connectivity Weight: 4)</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RAJ KAMAL ENTERPRISE LIMITED, TAIFA  IMPORTS LIMITED, BAPLIX COMPANY LTD</w:t>
      </w:r>
    </w:p>
    <w:p>
      <w:r>
        <w:t>__________________________________________________</w:t>
      </w:r>
    </w:p>
    <w:p>
      <w:pPr>
        <w:pStyle w:val="Heading2"/>
      </w:pPr>
      <w:r>
        <w:t>RICKS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11,629.95</w:t>
            </w:r>
          </w:p>
        </w:tc>
        <w:tc>
          <w:tcPr>
            <w:tcW w:type="dxa" w:w="2160"/>
          </w:tcPr>
          <w:p>
            <w:r>
              <w:t>Reliability Index</w:t>
            </w:r>
          </w:p>
        </w:tc>
        <w:tc>
          <w:tcPr>
            <w:tcW w:type="dxa" w:w="2160"/>
          </w:tcPr>
          <w:p>
            <w:r>
              <w:t>90.5%</w:t>
            </w:r>
          </w:p>
        </w:tc>
      </w:tr>
      <w:tr>
        <w:tc>
          <w:tcPr>
            <w:tcW w:type="dxa" w:w="2160"/>
          </w:tcPr>
          <w:p>
            <w:r>
              <w:t>SKU Count</w:t>
            </w:r>
          </w:p>
        </w:tc>
        <w:tc>
          <w:tcPr>
            <w:tcW w:type="dxa" w:w="2160"/>
          </w:tcPr>
          <w:p>
            <w:r>
              <w:t>89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11,452.82</w:t>
            </w:r>
          </w:p>
        </w:tc>
        <w:tc>
          <w:tcPr>
            <w:tcW w:type="dxa" w:w="2160"/>
          </w:tcPr>
          <w:p>
            <w:r>
              <w:t>Primary Categories</w:t>
            </w:r>
          </w:p>
        </w:tc>
        <w:tc>
          <w:tcPr>
            <w:tcW w:type="dxa" w:w="2160"/>
          </w:tcPr>
          <w:p>
            <w:r>
              <w:t>BATH SOAP, BOOKS, HOUSEHOLD ITEMS</w:t>
            </w:r>
          </w:p>
        </w:tc>
      </w:tr>
    </w:tbl>
    <w:p>
      <w:pPr>
        <w:pStyle w:val="Heading3"/>
      </w:pPr>
      <w:r>
        <w:t>Neural Network Affinity</w:t>
      </w:r>
    </w:p>
    <w:p>
      <w:r>
        <w:rPr>
          <w:b/>
        </w:rPr>
        <w:t>Discovered high-affinity partners (Neural Network Correlation):</w:t>
      </w:r>
    </w:p>
    <w:p>
      <w:pPr>
        <w:pStyle w:val="ListBullet"/>
      </w:pPr>
      <w:r>
        <w:t>• Unknown (Connectivity Weight: 81)</w:t>
      </w:r>
    </w:p>
    <w:p>
      <w:pPr>
        <w:pStyle w:val="ListBullet"/>
      </w:pPr>
      <w:r>
        <w:t>• BIC EAST AFRICA LIMITED (Connectivity Weight: 76)</w:t>
      </w:r>
    </w:p>
    <w:p>
      <w:pPr>
        <w:pStyle w:val="ListBullet"/>
      </w:pPr>
      <w:r>
        <w:t>• ARGUS TRADING  CO LIMITED (Connectivity Weight: 38)</w:t>
      </w:r>
    </w:p>
    <w:p>
      <w:pPr>
        <w:pStyle w:val="ListBullet"/>
      </w:pPr>
      <w:r>
        <w:t>• CLIPS LIMITED (Connectivity Weight: 38)</w:t>
      </w:r>
    </w:p>
    <w:p>
      <w:pPr>
        <w:pStyle w:val="ListBullet"/>
      </w:pPr>
      <w:r>
        <w:t>• WORLD BRANDS K LTD (Connectivity Weight: 38)</w:t>
      </w:r>
    </w:p>
    <w:p>
      <w:pPr>
        <w:pStyle w:val="Heading3"/>
      </w:pPr>
      <w:r>
        <w:t>Market Rivalry (Direct Competitors)</w:t>
      </w:r>
    </w:p>
    <w:p>
      <w:r>
        <w:rPr>
          <w:b/>
        </w:rPr>
        <w:t>Primary category competitors sharing shelf-space dominance:</w:t>
      </w:r>
    </w:p>
    <w:p>
      <w:r>
        <w:t>TEXT BOOK CENTRE LTD, PAPER SYSTEMS LTD, TRESKEN INTERNATIONAL LIMITED, MIDDLETON COMMUNICATION LTD SR, FELPER SUPPLIES LIMITED, KINGS WEAR LIMITED, UNIHOPE STAR BRILLIANCE LIMITED SR, RAJ KAMAL ENTERPRISE LIMITED</w:t>
      </w:r>
    </w:p>
    <w:p>
      <w:r>
        <w:t>__________________________________________________</w:t>
      </w:r>
    </w:p>
    <w:p>
      <w:pPr>
        <w:pStyle w:val="Heading2"/>
      </w:pPr>
      <w:r>
        <w:t>TRUPTI ENTERPRISES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11,511.00</w:t>
            </w:r>
          </w:p>
        </w:tc>
        <w:tc>
          <w:tcPr>
            <w:tcW w:type="dxa" w:w="2160"/>
          </w:tcPr>
          <w:p>
            <w:r>
              <w:t>Reliability Index</w:t>
            </w:r>
          </w:p>
        </w:tc>
        <w:tc>
          <w:tcPr>
            <w:tcW w:type="dxa" w:w="2160"/>
          </w:tcPr>
          <w:p>
            <w:r>
              <w:t>90.5%</w:t>
            </w:r>
          </w:p>
        </w:tc>
      </w:tr>
      <w:tr>
        <w:tc>
          <w:tcPr>
            <w:tcW w:type="dxa" w:w="2160"/>
          </w:tcPr>
          <w:p>
            <w:r>
              <w:t>SKU Count</w:t>
            </w:r>
          </w:p>
        </w:tc>
        <w:tc>
          <w:tcPr>
            <w:tcW w:type="dxa" w:w="2160"/>
          </w:tcPr>
          <w:p>
            <w:r>
              <w:t>18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16,100.00</w:t>
            </w:r>
          </w:p>
        </w:tc>
        <w:tc>
          <w:tcPr>
            <w:tcW w:type="dxa" w:w="2160"/>
          </w:tcPr>
          <w:p>
            <w:r>
              <w:t>Primary Categories</w:t>
            </w:r>
          </w:p>
        </w:tc>
        <w:tc>
          <w:tcPr>
            <w:tcW w:type="dxa" w:w="2160"/>
          </w:tcPr>
          <w:p>
            <w:r>
              <w:t>HOUSEHOLD ITEMS, PARTY ITEMS</w:t>
            </w:r>
          </w:p>
        </w:tc>
      </w:tr>
    </w:tbl>
    <w:p>
      <w:pPr>
        <w:pStyle w:val="Heading3"/>
      </w:pPr>
      <w:r>
        <w:t>Neural Network Affinity</w:t>
      </w:r>
    </w:p>
    <w:p>
      <w:r>
        <w:rPr>
          <w:b/>
        </w:rPr>
        <w:t>Discovered high-affinity partners (Neural Network Correlation):</w:t>
      </w:r>
    </w:p>
    <w:p>
      <w:pPr>
        <w:pStyle w:val="ListBullet"/>
      </w:pPr>
      <w:r>
        <w:t>• DHARAMSHI LAKHAMSHI AND CO LTD (Connectivity Weight: 8)</w:t>
      </w:r>
    </w:p>
    <w:p>
      <w:pPr>
        <w:pStyle w:val="ListBullet"/>
      </w:pPr>
      <w:r>
        <w:t>• STORESOME TRADING CO LTD SR (Connectivity Weight: 6)</w:t>
      </w:r>
    </w:p>
    <w:p>
      <w:pPr>
        <w:pStyle w:val="ListBullet"/>
      </w:pPr>
      <w:r>
        <w:t>• TOWFIQ  K  LIMITED HQ (Connectivity Weight: 5)</w:t>
      </w:r>
    </w:p>
    <w:p>
      <w:pPr>
        <w:pStyle w:val="ListBullet"/>
      </w:pPr>
      <w:r>
        <w:t>• KINGS WEAR LIMITED (Connectivity Weight: 5)</w:t>
      </w:r>
    </w:p>
    <w:p>
      <w:pPr>
        <w:pStyle w:val="ListBullet"/>
      </w:pPr>
      <w:r>
        <w:t>• KHS PRODUCTS LIMITED SR (Connectivity Weight: 4)</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PASAGOT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11,335.01</w:t>
            </w:r>
          </w:p>
        </w:tc>
        <w:tc>
          <w:tcPr>
            <w:tcW w:type="dxa" w:w="2160"/>
          </w:tcPr>
          <w:p>
            <w:r>
              <w:t>Reliability Index</w:t>
            </w:r>
          </w:p>
        </w:tc>
        <w:tc>
          <w:tcPr>
            <w:tcW w:type="dxa" w:w="2160"/>
          </w:tcPr>
          <w:p>
            <w:r>
              <w:t>90.5%</w:t>
            </w:r>
          </w:p>
        </w:tc>
      </w:tr>
      <w:tr>
        <w:tc>
          <w:tcPr>
            <w:tcW w:type="dxa" w:w="2160"/>
          </w:tcPr>
          <w:p>
            <w:r>
              <w:t>SKU Count</w:t>
            </w:r>
          </w:p>
        </w:tc>
        <w:tc>
          <w:tcPr>
            <w:tcW w:type="dxa" w:w="2160"/>
          </w:tcPr>
          <w:p>
            <w:r>
              <w:t>24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16,241.22</w:t>
            </w:r>
          </w:p>
        </w:tc>
        <w:tc>
          <w:tcPr>
            <w:tcW w:type="dxa" w:w="2160"/>
          </w:tcPr>
          <w:p>
            <w:r>
              <w:t>Primary Categories</w:t>
            </w:r>
          </w:p>
        </w:tc>
        <w:tc>
          <w:tcPr>
            <w:tcW w:type="dxa" w:w="2160"/>
          </w:tcPr>
          <w:p>
            <w:r>
              <w:t>BAKE WARE FOODS, CAKES, CHOCOLATES</w:t>
            </w:r>
          </w:p>
        </w:tc>
      </w:tr>
    </w:tbl>
    <w:p>
      <w:pPr>
        <w:pStyle w:val="Heading3"/>
      </w:pPr>
      <w:r>
        <w:t>Neural Network Affinity</w:t>
      </w:r>
    </w:p>
    <w:p>
      <w:r>
        <w:rPr>
          <w:b/>
        </w:rPr>
        <w:t>Discovered high-affinity partners (Neural Network Correlation):</w:t>
      </w:r>
    </w:p>
    <w:p>
      <w:pPr>
        <w:pStyle w:val="ListBullet"/>
      </w:pPr>
      <w:r>
        <w:t>• NUTCRACKER LTD HQ (Connectivity Weight: 40)</w:t>
      </w:r>
    </w:p>
    <w:p>
      <w:pPr>
        <w:pStyle w:val="ListBullet"/>
      </w:pPr>
      <w:r>
        <w:t>• TRUFOODS LIMITED T F (Connectivity Weight: 14)</w:t>
      </w:r>
    </w:p>
    <w:p>
      <w:pPr>
        <w:pStyle w:val="ListBullet"/>
      </w:pPr>
      <w:r>
        <w:t>• HARLEYS LTD (Connectivity Weight: 9)</w:t>
      </w:r>
    </w:p>
    <w:p>
      <w:pPr>
        <w:pStyle w:val="ListBullet"/>
      </w:pPr>
      <w:r>
        <w:t>• MILL BAKERS LIMITED (Connectivity Weight: 6)</w:t>
      </w:r>
    </w:p>
    <w:p>
      <w:pPr>
        <w:pStyle w:val="ListBullet"/>
      </w:pPr>
      <w:r>
        <w:t>• KAPA OIL REFINERIES LTD (Connectivity Weight: 6)</w:t>
      </w:r>
    </w:p>
    <w:p>
      <w:pPr>
        <w:pStyle w:val="Heading3"/>
      </w:pPr>
      <w:r>
        <w:t>Market Rivalry (Direct Competitors)</w:t>
      </w:r>
    </w:p>
    <w:p>
      <w:r>
        <w:rPr>
          <w:b/>
        </w:rPr>
        <w:t>Primary category competitors sharing shelf-space dominance:</w:t>
      </w:r>
    </w:p>
    <w:p>
      <w:r>
        <w:t>SHALIMAR SPICES LIMITED, GLACIER PRODUCTS LTD 2ND, CHANDARIA INDUSTRIES  LTD KENTASTE, TRESKEN INTERNATIONAL LIMITED, BOWIP AGENCIES LTD, RAA LIMITED, MANJI FOOD INDUSTRIES LTD, CORE FOODS LIMITED</w:t>
      </w:r>
    </w:p>
    <w:p>
      <w:r>
        <w:t>__________________________________________________</w:t>
      </w:r>
    </w:p>
    <w:p>
      <w:pPr>
        <w:pStyle w:val="Heading2"/>
      </w:pPr>
      <w:r>
        <w:t>SMARTBRIDGE DISTRIBUTORS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11,233.50</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30,638.38</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JAK INDUSTRIES LTD (Connectivity Weight: 3)</w:t>
      </w:r>
    </w:p>
    <w:p>
      <w:pPr>
        <w:pStyle w:val="ListBullet"/>
      </w:pPr>
      <w:r>
        <w:t>• RAJ KAMAL ENTERPRISE LIMITED (Connectivity Weight: 2)</w:t>
      </w:r>
    </w:p>
    <w:p>
      <w:pPr>
        <w:pStyle w:val="ListBullet"/>
      </w:pPr>
      <w:r>
        <w:t>• TAIFA  IMPORTS LIMITED (Connectivity Weight: 2)</w:t>
      </w:r>
    </w:p>
    <w:p>
      <w:pPr>
        <w:pStyle w:val="ListBullet"/>
      </w:pPr>
      <w:r>
        <w:t>• GREEN BUSH  E.A CO (Connectivity Weight: 2)</w:t>
      </w:r>
    </w:p>
    <w:p>
      <w:pPr>
        <w:pStyle w:val="ListBullet"/>
      </w:pPr>
      <w:r>
        <w:t>• ROSHNI DIST LTD  R D (Connectivity Weight: 2)</w:t>
      </w:r>
    </w:p>
    <w:p>
      <w:pPr>
        <w:pStyle w:val="Heading3"/>
      </w:pPr>
      <w:r>
        <w:t>Market Rivalry (Direct Competitors)</w:t>
      </w:r>
    </w:p>
    <w:p>
      <w:r>
        <w:rPr>
          <w:b/>
        </w:rPr>
        <w:t>Primary category competitors sharing shelf-space dominance:</w:t>
      </w:r>
    </w:p>
    <w:p>
      <w:r>
        <w:t>WOODLANDS COMPANY LTD, ROSHNI DIST LTD  R D, AFRICAN BEEKEEPERS LIMITED, BIO FOOD PRODUCTS LTD, LAKHANI GENERAL SUPPLIERS LTD, SESIA LIMITED, TRUFOODS LIMITED T F, ALPHAJIRI LIMITED SR</w:t>
      </w:r>
    </w:p>
    <w:p>
      <w:r>
        <w:t>__________________________________________________</w:t>
      </w:r>
    </w:p>
    <w:p>
      <w:pPr>
        <w:pStyle w:val="Heading2"/>
      </w:pPr>
      <w:r>
        <w:t>KIENYEJI POULTRY PRODUCTS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11,108.63</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5,474.09</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2)</w:t>
      </w:r>
    </w:p>
    <w:p>
      <w:pPr>
        <w:pStyle w:val="ListBullet"/>
      </w:pPr>
      <w:r>
        <w:t>• LEADAV POULTRY FARM LTD (Connectivity Weight: 2)</w:t>
      </w:r>
    </w:p>
    <w:p>
      <w:pPr>
        <w:pStyle w:val="ListBullet"/>
      </w:pPr>
      <w:r>
        <w:t>• ISINYA FEEDS LIMITED (Connectivity Weight: 2)</w:t>
      </w:r>
    </w:p>
    <w:p>
      <w:pPr>
        <w:pStyle w:val="ListBullet"/>
      </w:pPr>
      <w:r>
        <w:t>• PRAZIER POULTRIES (Connectivity Weight: 2)</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PAMULI POULTRY FARM, WILFAY INVESTMENTS LIMITED</w:t>
      </w:r>
    </w:p>
    <w:p>
      <w:r>
        <w:t>__________________________________________________</w:t>
      </w:r>
    </w:p>
    <w:p>
      <w:pPr>
        <w:pStyle w:val="Heading2"/>
      </w:pPr>
      <w:r>
        <w:t>NUTCRACKER LTD LOCAL ITEMS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11,101.58</w:t>
            </w:r>
          </w:p>
        </w:tc>
        <w:tc>
          <w:tcPr>
            <w:tcW w:type="dxa" w:w="2160"/>
          </w:tcPr>
          <w:p>
            <w:r>
              <w:t>Reliability Index</w:t>
            </w:r>
          </w:p>
        </w:tc>
        <w:tc>
          <w:tcPr>
            <w:tcW w:type="dxa" w:w="2160"/>
          </w:tcPr>
          <w:p>
            <w:r>
              <w:t>90.5%</w:t>
            </w:r>
          </w:p>
        </w:tc>
      </w:tr>
      <w:tr>
        <w:tc>
          <w:tcPr>
            <w:tcW w:type="dxa" w:w="2160"/>
          </w:tcPr>
          <w:p>
            <w:r>
              <w:t>SKU Count</w:t>
            </w:r>
          </w:p>
        </w:tc>
        <w:tc>
          <w:tcPr>
            <w:tcW w:type="dxa" w:w="2160"/>
          </w:tcPr>
          <w:p>
            <w:r>
              <w:t>44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14,287.97</w:t>
            </w:r>
          </w:p>
        </w:tc>
        <w:tc>
          <w:tcPr>
            <w:tcW w:type="dxa" w:w="2160"/>
          </w:tcPr>
          <w:p>
            <w:r>
              <w:t>Primary Categories</w:t>
            </w:r>
          </w:p>
        </w:tc>
        <w:tc>
          <w:tcPr>
            <w:tcW w:type="dxa" w:w="2160"/>
          </w:tcPr>
          <w:p>
            <w:r>
              <w:t>BAKE WARE FOODS, BAKE WARE ITEMS, CHOCOLATES</w:t>
            </w:r>
          </w:p>
        </w:tc>
      </w:tr>
    </w:tbl>
    <w:p>
      <w:pPr>
        <w:pStyle w:val="Heading3"/>
      </w:pPr>
      <w:r>
        <w:t>Neural Network Affinity</w:t>
      </w:r>
    </w:p>
    <w:p>
      <w:r>
        <w:rPr>
          <w:b/>
        </w:rPr>
        <w:t>Discovered high-affinity partners (Neural Network Correlation):</w:t>
      </w:r>
    </w:p>
    <w:p>
      <w:pPr>
        <w:pStyle w:val="ListBullet"/>
      </w:pPr>
      <w:r>
        <w:t>• NORDA INDUSTRIES LTD. (Connectivity Weight: 40)</w:t>
      </w:r>
    </w:p>
    <w:p>
      <w:pPr>
        <w:pStyle w:val="ListBullet"/>
      </w:pPr>
      <w:r>
        <w:t>• KENYA NUT COMPANY (Connectivity Weight: 30)</w:t>
      </w:r>
    </w:p>
    <w:p>
      <w:pPr>
        <w:pStyle w:val="ListBullet"/>
      </w:pPr>
      <w:r>
        <w:t>• PROPACK KENYA LTD (Connectivity Weight: 27)</w:t>
      </w:r>
    </w:p>
    <w:p>
      <w:pPr>
        <w:pStyle w:val="ListBullet"/>
      </w:pPr>
      <w:r>
        <w:t>• ECSTACY LTD (Connectivity Weight: 20)</w:t>
      </w:r>
    </w:p>
    <w:p>
      <w:pPr>
        <w:pStyle w:val="ListBullet"/>
      </w:pPr>
      <w:r>
        <w:t>• MERIT AFRICA LTD (Connectivity Weight: 16)</w:t>
      </w:r>
    </w:p>
    <w:p>
      <w:pPr>
        <w:pStyle w:val="Heading3"/>
      </w:pPr>
      <w:r>
        <w:t>Market Rivalry (Direct Competitors)</w:t>
      </w:r>
    </w:p>
    <w:p>
      <w:r>
        <w:rPr>
          <w:b/>
        </w:rPr>
        <w:t>Primary category competitors sharing shelf-space dominance:</w:t>
      </w:r>
    </w:p>
    <w:p>
      <w:r>
        <w:t>SHALIMAR SPICES LIMITED, TAIFA  IMPORTS LIMITED 2ND SR, MERAKI FOODS LIMITED, GLACIER PRODUCTS LTD 2ND, CHANDARIA INDUSTRIES  LTD KENTASTE, TRESKEN INTERNATIONAL LIMITED, ANEEK IMPORTERS AND TRADERS LTD, RADBONE CLARK  K  LTD</w:t>
      </w:r>
    </w:p>
    <w:p>
      <w:r>
        <w:t>__________________________________________________</w:t>
      </w:r>
    </w:p>
    <w:p>
      <w:pPr>
        <w:pStyle w:val="Heading2"/>
      </w:pPr>
      <w:r>
        <w:t>TAIFA  IMPORTS LIMITED 2ND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11,082.15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10,585.29</w:t>
            </w:r>
          </w:p>
        </w:tc>
        <w:tc>
          <w:tcPr>
            <w:tcW w:type="dxa" w:w="2160"/>
          </w:tcPr>
          <w:p>
            <w:r>
              <w:t>Primary Categories</w:t>
            </w:r>
          </w:p>
        </w:tc>
        <w:tc>
          <w:tcPr>
            <w:tcW w:type="dxa" w:w="2160"/>
          </w:tcPr>
          <w:p>
            <w:r>
              <w:t>DRIED FRUITS/NUTS&amp;SEEDS</w:t>
            </w:r>
          </w:p>
        </w:tc>
      </w:tr>
    </w:tbl>
    <w:p>
      <w:pPr>
        <w:pStyle w:val="Heading3"/>
      </w:pPr>
      <w:r>
        <w:t>Neural Network Affinity</w:t>
      </w:r>
    </w:p>
    <w:p>
      <w:r>
        <w:rPr>
          <w:b/>
        </w:rPr>
        <w:t>Discovered high-affinity partners (Neural Network Correlation):</w:t>
      </w:r>
    </w:p>
    <w:p>
      <w:pPr>
        <w:pStyle w:val="ListBullet"/>
      </w:pPr>
      <w:r>
        <w:t>• HEALTHY U TWO THOUSAND LTD (Connectivity Weight: 20)</w:t>
      </w:r>
    </w:p>
    <w:p>
      <w:pPr>
        <w:pStyle w:val="ListBullet"/>
      </w:pPr>
      <w:r>
        <w:t>• BEST BUY COMMODITY LIMITED (Connectivity Weight: 3)</w:t>
      </w:r>
    </w:p>
    <w:p>
      <w:pPr>
        <w:pStyle w:val="ListBullet"/>
      </w:pPr>
      <w:r>
        <w:t>• MIRAGE INDUSTRIES LTD (Connectivity Weight: 3)</w:t>
      </w:r>
    </w:p>
    <w:p>
      <w:pPr>
        <w:pStyle w:val="ListBullet"/>
      </w:pPr>
      <w:r>
        <w:t>• AFREXO TRADING GLOBAL LTD SR (Connectivity Weight: 2)</w:t>
      </w:r>
    </w:p>
    <w:p>
      <w:pPr>
        <w:pStyle w:val="ListBullet"/>
      </w:pPr>
      <w:r>
        <w:t>• BURTON AND BAMBER C LIMITED (Connectivity Weight: 2)</w:t>
      </w:r>
    </w:p>
    <w:p>
      <w:pPr>
        <w:pStyle w:val="Heading3"/>
      </w:pPr>
      <w:r>
        <w:t>Market Rivalry (Direct Competitors)</w:t>
      </w:r>
    </w:p>
    <w:p>
      <w:r>
        <w:rPr>
          <w:b/>
        </w:rPr>
        <w:t>Primary category competitors sharing shelf-space dominance:</w:t>
      </w:r>
    </w:p>
    <w:p>
      <w:r>
        <w:t>GOSHEN FARM EXPORTERS LTD SR, BEST BUY COMMODITY LIMITED, DEBENHAM AND FEAR LTD, KENYA NUT COMPANY, MIRAGE INDUSTRIES LTD, GOOSEBERRY DELIGHT LTD SR, TOP FOOD EA LTD, GODSON ORGANICS LIMITED</w:t>
      </w:r>
    </w:p>
    <w:p>
      <w:r>
        <w:t>__________________________________________________</w:t>
      </w:r>
    </w:p>
    <w:p>
      <w:pPr>
        <w:pStyle w:val="Heading2"/>
      </w:pPr>
      <w:r>
        <w:t>OLOLO FARMING CO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11,017.50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24,789.38</w:t>
            </w:r>
          </w:p>
        </w:tc>
        <w:tc>
          <w:tcPr>
            <w:tcW w:type="dxa" w:w="2160"/>
          </w:tcPr>
          <w:p>
            <w:r>
              <w:t>Primary Categories</w:t>
            </w:r>
          </w:p>
        </w:tc>
        <w:tc>
          <w:tcPr>
            <w:tcW w:type="dxa" w:w="2160"/>
          </w:tcPr>
          <w:p>
            <w:r>
              <w:t>SOUPS</w:t>
            </w:r>
          </w:p>
        </w:tc>
      </w:tr>
    </w:tbl>
    <w:p>
      <w:pPr>
        <w:pStyle w:val="Heading3"/>
      </w:pPr>
      <w:r>
        <w:t>Neural Network Affinity</w:t>
      </w:r>
    </w:p>
    <w:p>
      <w:r>
        <w:rPr>
          <w:b/>
        </w:rPr>
        <w:t>Discovered high-affinity partners (Neural Network Correlation):</w:t>
      </w:r>
    </w:p>
    <w:p>
      <w:pPr>
        <w:pStyle w:val="ListBullet"/>
      </w:pPr>
      <w:r>
        <w:t>• TRESKEN INTERNATIONAL LIMITED (Connectivity Weight: 27)</w:t>
      </w:r>
    </w:p>
    <w:p>
      <w:pPr>
        <w:pStyle w:val="ListBullet"/>
      </w:pPr>
      <w:r>
        <w:t>• KIKKOMAN EAST AFRICA LTD (Connectivity Weight: 9)</w:t>
      </w:r>
    </w:p>
    <w:p>
      <w:pPr>
        <w:pStyle w:val="ListBullet"/>
      </w:pPr>
      <w:r>
        <w:t>• HASBAH KENYA LTD (Connectivity Weight: 6)</w:t>
      </w:r>
    </w:p>
    <w:p>
      <w:pPr>
        <w:pStyle w:val="Heading3"/>
      </w:pPr>
      <w:r>
        <w:t>Market Rivalry (Direct Competitors)</w:t>
      </w:r>
    </w:p>
    <w:p>
      <w:r>
        <w:rPr>
          <w:b/>
        </w:rPr>
        <w:t>Primary category competitors sharing shelf-space dominance:</w:t>
      </w:r>
    </w:p>
    <w:p>
      <w:r>
        <w:t>KIKKOMAN EAST AFRICA LTD, ON DEMAND DISTRIBUTION HOUSE, RAJ KAMAL ENTERPRISE LIMITED, Unknown, SMART GLOBAL LIMITED, TRESKEN INTERNATIONAL LIMITED, HASBAH KENYA LTD</w:t>
      </w:r>
    </w:p>
    <w:p>
      <w:r>
        <w:t>__________________________________________________</w:t>
      </w:r>
    </w:p>
    <w:p>
      <w:pPr>
        <w:pStyle w:val="Heading2"/>
      </w:pPr>
      <w:r>
        <w:t>SEA HARVEST 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10,988.74</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22,455.98</w:t>
            </w:r>
          </w:p>
        </w:tc>
        <w:tc>
          <w:tcPr>
            <w:tcW w:type="dxa" w:w="2160"/>
          </w:tcPr>
          <w:p>
            <w:r>
              <w:t>Primary Categories</w:t>
            </w:r>
          </w:p>
        </w:tc>
        <w:tc>
          <w:tcPr>
            <w:tcW w:type="dxa" w:w="2160"/>
          </w:tcPr>
          <w:p>
            <w:r>
              <w:t>FRESH GOURMET, FROZEN FISH/SEAFOOD</w:t>
            </w:r>
          </w:p>
        </w:tc>
      </w:tr>
    </w:tbl>
    <w:p>
      <w:pPr>
        <w:pStyle w:val="Heading3"/>
      </w:pPr>
      <w:r>
        <w:t>Neural Network Affinity</w:t>
      </w:r>
    </w:p>
    <w:p>
      <w:r>
        <w:rPr>
          <w:b/>
        </w:rPr>
        <w:t>Discovered high-affinity partners (Neural Network Correlation):</w:t>
      </w:r>
    </w:p>
    <w:p>
      <w:pPr>
        <w:pStyle w:val="ListBullet"/>
      </w:pPr>
      <w:r>
        <w:t>• EAST AFRICAN SEA FOOD LTD (Connectivity Weight: 13)</w:t>
      </w:r>
    </w:p>
    <w:p>
      <w:pPr>
        <w:pStyle w:val="ListBullet"/>
      </w:pPr>
      <w:r>
        <w:t>• CRYSTAL FROZEN AND CHILLED FOODS LTD (Connectivity Weight: 6)</w:t>
      </w:r>
    </w:p>
    <w:p>
      <w:pPr>
        <w:pStyle w:val="ListBullet"/>
      </w:pPr>
      <w:r>
        <w:t>• SARAYA KENYA COMPANY LTD SR (Connectivity Weight: 5)</w:t>
      </w:r>
    </w:p>
    <w:p>
      <w:pPr>
        <w:pStyle w:val="ListBullet"/>
      </w:pPr>
      <w:r>
        <w:t>• EEEZY COOK LTD (Connectivity Weight: 4)</w:t>
      </w:r>
    </w:p>
    <w:p>
      <w:pPr>
        <w:pStyle w:val="ListBullet"/>
      </w:pPr>
      <w:r>
        <w:t>• FARMERS CHOICE LTD (Connectivity Weight: 4)</w:t>
      </w:r>
    </w:p>
    <w:p>
      <w:pPr>
        <w:pStyle w:val="Heading3"/>
      </w:pPr>
      <w:r>
        <w:t>Market Rivalry (Direct Competitors)</w:t>
      </w:r>
    </w:p>
    <w:p>
      <w:r>
        <w:rPr>
          <w:b/>
        </w:rPr>
        <w:t>Primary category competitors sharing shelf-space dominance:</w:t>
      </w:r>
    </w:p>
    <w:p>
      <w:r>
        <w:t>DUE BAMBINE LIMITED, NEW KENYA COOP CREAMERIES  LTD, CHOICE MEATS BEEF PLANT, BIO FOOD PRODUCTS LTD, CAMINO RUIZ AGENCIES LTD SR, DEBENHAM AND FEAR LTD, KENAFRIC BAKERY LTD, CRYSTAL FROZEN AND CHILLED FOODS LTD</w:t>
      </w:r>
    </w:p>
    <w:p>
      <w:r>
        <w:t>__________________________________________________</w:t>
      </w:r>
    </w:p>
    <w:p>
      <w:pPr>
        <w:pStyle w:val="Heading2"/>
      </w:pPr>
      <w:r>
        <w:t>CHANDARIA INDUSTRIES LTD MACCOFFEE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10,897.37</w:t>
            </w:r>
          </w:p>
        </w:tc>
        <w:tc>
          <w:tcPr>
            <w:tcW w:type="dxa" w:w="2160"/>
          </w:tcPr>
          <w:p>
            <w:r>
              <w:t>Reliability Index</w:t>
            </w:r>
          </w:p>
        </w:tc>
        <w:tc>
          <w:tcPr>
            <w:tcW w:type="dxa" w:w="2160"/>
          </w:tcPr>
          <w:p>
            <w:r>
              <w:t>90.5%</w:t>
            </w:r>
          </w:p>
        </w:tc>
      </w:tr>
      <w:tr>
        <w:tc>
          <w:tcPr>
            <w:tcW w:type="dxa" w:w="2160"/>
          </w:tcPr>
          <w:p>
            <w:r>
              <w:t>SKU Count</w:t>
            </w:r>
          </w:p>
        </w:tc>
        <w:tc>
          <w:tcPr>
            <w:tcW w:type="dxa" w:w="2160"/>
          </w:tcPr>
          <w:p>
            <w:r>
              <w:t>46</w:t>
            </w:r>
          </w:p>
        </w:tc>
        <w:tc>
          <w:tcPr>
            <w:tcW w:type="dxa" w:w="2160"/>
          </w:tcPr>
          <w:p>
            <w:r>
              <w:t>Portfolio Margin</w:t>
            </w:r>
          </w:p>
        </w:tc>
        <w:tc>
          <w:tcPr>
            <w:tcW w:type="dxa" w:w="2160"/>
          </w:tcPr>
          <w:p>
            <w:r>
              <w:t>5.06%</w:t>
            </w:r>
          </w:p>
        </w:tc>
      </w:tr>
      <w:tr>
        <w:tc>
          <w:tcPr>
            <w:tcW w:type="dxa" w:w="2160"/>
          </w:tcPr>
          <w:p>
            <w:r>
              <w:t>Capital Commitment</w:t>
            </w:r>
          </w:p>
        </w:tc>
        <w:tc>
          <w:tcPr>
            <w:tcW w:type="dxa" w:w="2160"/>
          </w:tcPr>
          <w:p>
            <w:r>
              <w:t>KES 8,742.64</w:t>
            </w:r>
          </w:p>
        </w:tc>
        <w:tc>
          <w:tcPr>
            <w:tcW w:type="dxa" w:w="2160"/>
          </w:tcPr>
          <w:p>
            <w:r>
              <w:t>Primary Categories</w:t>
            </w:r>
          </w:p>
        </w:tc>
        <w:tc>
          <w:tcPr>
            <w:tcW w:type="dxa" w:w="2160"/>
          </w:tcPr>
          <w:p>
            <w:r>
              <w:t>COFFEE, CRISPS, SPIRITS</w:t>
            </w:r>
          </w:p>
        </w:tc>
      </w:tr>
    </w:tbl>
    <w:p>
      <w:pPr>
        <w:pStyle w:val="Heading3"/>
      </w:pPr>
      <w:r>
        <w:t>Neural Network Affinity</w:t>
      </w:r>
    </w:p>
    <w:p>
      <w:r>
        <w:rPr>
          <w:b/>
        </w:rPr>
        <w:t>Discovered high-affinity partners (Neural Network Correlation):</w:t>
      </w:r>
    </w:p>
    <w:p>
      <w:pPr>
        <w:pStyle w:val="ListBullet"/>
      </w:pPr>
      <w:r>
        <w:t>• NESTLE KENYA LTD (Connectivity Weight: 112)</w:t>
      </w:r>
    </w:p>
    <w:p>
      <w:pPr>
        <w:pStyle w:val="ListBullet"/>
      </w:pPr>
      <w:r>
        <w:t>• DORMANS COFFEE LIMITED (Connectivity Weight: 58)</w:t>
      </w:r>
    </w:p>
    <w:p>
      <w:pPr>
        <w:pStyle w:val="ListBullet"/>
      </w:pPr>
      <w:r>
        <w:t>• PROPACK KENYA LTD (Connectivity Weight: 55)</w:t>
      </w:r>
    </w:p>
    <w:p>
      <w:pPr>
        <w:pStyle w:val="ListBullet"/>
      </w:pPr>
      <w:r>
        <w:t>• HASBAH KENYA LIMITED NESTLE (Connectivity Weight: 34)</w:t>
      </w:r>
    </w:p>
    <w:p>
      <w:pPr>
        <w:pStyle w:val="ListBullet"/>
      </w:pPr>
      <w:r>
        <w:t>• SPRING VALLEY COFFEE ROASTERS LTD (Connectivity Weight: 19)</w:t>
      </w:r>
    </w:p>
    <w:p>
      <w:pPr>
        <w:pStyle w:val="Heading3"/>
      </w:pPr>
      <w:r>
        <w:t>Market Rivalry (Direct Competitors)</w:t>
      </w:r>
    </w:p>
    <w:p>
      <w:r>
        <w:rPr>
          <w:b/>
        </w:rPr>
        <w:t>Primary category competitors sharing shelf-space dominance:</w:t>
      </w:r>
    </w:p>
    <w:p>
      <w:r>
        <w:t>SLATER AND WHITTAKER LTD, GRAPES AND TRADITIONS T LTD, TRESKEN INTERNATIONAL LIMITED, CHANDARIA INDUSTRIES  LTD KENTASTE, PERNOD RICARD KENYA, VIVA GLOBAL LIMITED, RADBONE CLARK  K  LTD, STREAMLINE IMPEX KENYA LTD SR</w:t>
      </w:r>
    </w:p>
    <w:p>
      <w:r>
        <w:t>__________________________________________________</w:t>
      </w:r>
    </w:p>
    <w:p>
      <w:pPr>
        <w:pStyle w:val="Heading2"/>
      </w:pPr>
      <w:r>
        <w:t>MAISHA BEVERAGES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10,772.79</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17,752.99</w:t>
            </w:r>
          </w:p>
        </w:tc>
        <w:tc>
          <w:tcPr>
            <w:tcW w:type="dxa" w:w="2160"/>
          </w:tcPr>
          <w:p>
            <w:r>
              <w:t>Primary Categories</w:t>
            </w:r>
          </w:p>
        </w:tc>
        <w:tc>
          <w:tcPr>
            <w:tcW w:type="dxa" w:w="2160"/>
          </w:tcPr>
          <w:p>
            <w:r>
              <w:t>ENERGY DRINKS, SODA</w:t>
            </w:r>
          </w:p>
        </w:tc>
      </w:tr>
    </w:tbl>
    <w:p>
      <w:pPr>
        <w:pStyle w:val="Heading3"/>
      </w:pPr>
      <w:r>
        <w:t>Neural Network Affinity</w:t>
      </w:r>
    </w:p>
    <w:p>
      <w:r>
        <w:rPr>
          <w:b/>
        </w:rPr>
        <w:t>Discovered high-affinity partners (Neural Network Correlation):</w:t>
      </w:r>
    </w:p>
    <w:p>
      <w:pPr>
        <w:pStyle w:val="ListBullet"/>
      </w:pPr>
      <w:r>
        <w:t>• COCA COLA BEVERAGES KENYA LTD (Connectivity Weight: 41)</w:t>
      </w:r>
    </w:p>
    <w:p>
      <w:pPr>
        <w:pStyle w:val="ListBullet"/>
      </w:pPr>
      <w:r>
        <w:t>• HASBAH KENYA LTD (Connectivity Weight: 6)</w:t>
      </w:r>
    </w:p>
    <w:p>
      <w:pPr>
        <w:pStyle w:val="ListBullet"/>
      </w:pPr>
      <w:r>
        <w:t>• KHETIA DRAPERS LTD (Connectivity Weight: 3)</w:t>
      </w:r>
    </w:p>
    <w:p>
      <w:pPr>
        <w:pStyle w:val="Heading3"/>
      </w:pPr>
      <w:r>
        <w:t>Market Rivalry (Direct Competitors)</w:t>
      </w:r>
    </w:p>
    <w:p>
      <w:r>
        <w:rPr>
          <w:b/>
        </w:rPr>
        <w:t>Primary category competitors sharing shelf-space dominance:</w:t>
      </w:r>
    </w:p>
    <w:p>
      <w:r>
        <w:t>BOUNTY LIMITED, COCA COLA BEVERAGES KENYA LTD, SBC KENYA LIMITED, TWIRL ENTERPRISES LTD, KEVIAN KENYA LTD, DION WINE AND SPIRIT E A LIMITED, Unknown, KHETIA DRAPERS LTD</w:t>
      </w:r>
    </w:p>
    <w:p>
      <w:r>
        <w:t>__________________________________________________</w:t>
      </w:r>
    </w:p>
    <w:p>
      <w:pPr>
        <w:pStyle w:val="Heading2"/>
      </w:pPr>
      <w:r>
        <w:t>ECO FRIENDLY CONVERTERS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10,675.50</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22,357.88</w:t>
            </w:r>
          </w:p>
        </w:tc>
        <w:tc>
          <w:tcPr>
            <w:tcW w:type="dxa" w:w="2160"/>
          </w:tcPr>
          <w:p>
            <w:r>
              <w:t>Primary Categories</w:t>
            </w:r>
          </w:p>
        </w:tc>
        <w:tc>
          <w:tcPr>
            <w:tcW w:type="dxa" w:w="2160"/>
          </w:tcPr>
          <w:p>
            <w:r>
              <w:t>GIFT WRAP&amp;RIBBON</w:t>
            </w:r>
          </w:p>
        </w:tc>
      </w:tr>
    </w:tbl>
    <w:p>
      <w:pPr>
        <w:pStyle w:val="Heading3"/>
      </w:pPr>
      <w:r>
        <w:t>Neural Network Affinity</w:t>
      </w:r>
    </w:p>
    <w:p>
      <w:r>
        <w:rPr>
          <w:b/>
        </w:rPr>
        <w:t>Discovered high-affinity partners (Neural Network Correlation):</w:t>
      </w:r>
    </w:p>
    <w:p>
      <w:pPr>
        <w:pStyle w:val="ListBullet"/>
      </w:pPr>
      <w:r>
        <w:t>• Unknown (Connectivity Weight: 60)</w:t>
      </w:r>
    </w:p>
    <w:p>
      <w:pPr>
        <w:pStyle w:val="Heading3"/>
      </w:pPr>
      <w:r>
        <w:t>Market Rivalry (Direct Competitors)</w:t>
      </w:r>
    </w:p>
    <w:p>
      <w:r>
        <w:rPr>
          <w:b/>
        </w:rPr>
        <w:t>Primary category competitors sharing shelf-space dominance:</w:t>
      </w:r>
    </w:p>
    <w:p>
      <w:r>
        <w:t>Unknown, MARIESTA TRADING COM LTD SR</w:t>
      </w:r>
    </w:p>
    <w:p>
      <w:r>
        <w:t>__________________________________________________</w:t>
      </w:r>
    </w:p>
    <w:p>
      <w:pPr>
        <w:pStyle w:val="Heading2"/>
      </w:pPr>
      <w:r>
        <w:t>GENERIC BRANDS LIMITED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10,647.58</w:t>
            </w:r>
          </w:p>
        </w:tc>
        <w:tc>
          <w:tcPr>
            <w:tcW w:type="dxa" w:w="2160"/>
          </w:tcPr>
          <w:p>
            <w:r>
              <w:t>Reliability Index</w:t>
            </w:r>
          </w:p>
        </w:tc>
        <w:tc>
          <w:tcPr>
            <w:tcW w:type="dxa" w:w="2160"/>
          </w:tcPr>
          <w:p>
            <w:r>
              <w:t>90.5%</w:t>
            </w:r>
          </w:p>
        </w:tc>
      </w:tr>
      <w:tr>
        <w:tc>
          <w:tcPr>
            <w:tcW w:type="dxa" w:w="2160"/>
          </w:tcPr>
          <w:p>
            <w:r>
              <w:t>SKU Count</w:t>
            </w:r>
          </w:p>
        </w:tc>
        <w:tc>
          <w:tcPr>
            <w:tcW w:type="dxa" w:w="2160"/>
          </w:tcPr>
          <w:p>
            <w:r>
              <w:t>40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8,602.11</w:t>
            </w:r>
          </w:p>
        </w:tc>
        <w:tc>
          <w:tcPr>
            <w:tcW w:type="dxa" w:w="2160"/>
          </w:tcPr>
          <w:p>
            <w:r>
              <w:t>Primary Categories</w:t>
            </w:r>
          </w:p>
        </w:tc>
        <w:tc>
          <w:tcPr>
            <w:tcW w:type="dxa" w:w="2160"/>
          </w:tcPr>
          <w:p>
            <w:r>
              <w:t>ALL CLEANERS, DETERGENTS, NOODLES</w:t>
            </w:r>
          </w:p>
        </w:tc>
      </w:tr>
    </w:tbl>
    <w:p>
      <w:pPr>
        <w:pStyle w:val="Heading3"/>
      </w:pPr>
      <w:r>
        <w:t>Neural Network Affinity</w:t>
      </w:r>
    </w:p>
    <w:p>
      <w:r>
        <w:rPr>
          <w:b/>
        </w:rPr>
        <w:t>Discovered high-affinity partners (Neural Network Correlation):</w:t>
      </w:r>
    </w:p>
    <w:p>
      <w:pPr>
        <w:pStyle w:val="ListBullet"/>
      </w:pPr>
      <w:r>
        <w:t>• MZURI SWEETS LIMITED (Connectivity Weight: 57)</w:t>
      </w:r>
    </w:p>
    <w:p>
      <w:pPr>
        <w:pStyle w:val="ListBullet"/>
      </w:pPr>
      <w:r>
        <w:t>• SALIM WAZARAN KENYA CO. LTD (Connectivity Weight: 33)</w:t>
      </w:r>
    </w:p>
    <w:p>
      <w:pPr>
        <w:pStyle w:val="ListBullet"/>
      </w:pPr>
      <w:r>
        <w:t>• KENYA SWEETS LTD (Connectivity Weight: 19)</w:t>
      </w:r>
    </w:p>
    <w:p>
      <w:pPr>
        <w:pStyle w:val="ListBullet"/>
      </w:pPr>
      <w:r>
        <w:t>• WORLD BRANDS K LTD (Connectivity Weight: 19)</w:t>
      </w:r>
    </w:p>
    <w:p>
      <w:pPr>
        <w:pStyle w:val="ListBullet"/>
      </w:pPr>
      <w:r>
        <w:t>• UNILEVER KENYA LIMITED (Connectivity Weight: 15)</w:t>
      </w:r>
    </w:p>
    <w:p>
      <w:pPr>
        <w:pStyle w:val="Heading3"/>
      </w:pPr>
      <w:r>
        <w:t>Market Rivalry (Direct Competitors)</w:t>
      </w:r>
    </w:p>
    <w:p>
      <w:r>
        <w:rPr>
          <w:b/>
        </w:rPr>
        <w:t>Primary category competitors sharing shelf-space dominance:</w:t>
      </w:r>
    </w:p>
    <w:p>
      <w:r>
        <w:t>BLUEMART PRODUCTS E A LTD, ANTONIA STOGDALE  LTD, SLATER AND WHITTAKER LTD, CONFINI LIMITED, GRAPES AND TRADITIONS T LTD, TRESKEN INTERNATIONAL LIMITED, PERNOD RICARD KENYA, VIVA GLOBAL LIMITED</w:t>
      </w:r>
    </w:p>
    <w:p>
      <w:r>
        <w:t>__________________________________________________</w:t>
      </w:r>
    </w:p>
    <w:p>
      <w:pPr>
        <w:pStyle w:val="Heading2"/>
      </w:pPr>
      <w:r>
        <w:t>NAJI SUPERSTORES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10,562.87</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14,020.19</w:t>
            </w:r>
          </w:p>
        </w:tc>
        <w:tc>
          <w:tcPr>
            <w:tcW w:type="dxa" w:w="2160"/>
          </w:tcPr>
          <w:p>
            <w:r>
              <w:t>Primary Categories</w:t>
            </w:r>
          </w:p>
        </w:tc>
        <w:tc>
          <w:tcPr>
            <w:tcW w:type="dxa" w:w="2160"/>
          </w:tcPr>
          <w:p>
            <w:r>
              <w:t>CANNED DRINKS, CANNED SODA</w:t>
            </w:r>
          </w:p>
        </w:tc>
      </w:tr>
    </w:tbl>
    <w:p>
      <w:pPr>
        <w:pStyle w:val="Heading3"/>
      </w:pPr>
      <w:r>
        <w:t>Neural Network Affinity</w:t>
      </w:r>
    </w:p>
    <w:p>
      <w:r>
        <w:rPr>
          <w:b/>
        </w:rPr>
        <w:t>Discovered high-affinity partners (Neural Network Correlation):</w:t>
      </w:r>
    </w:p>
    <w:p>
      <w:pPr>
        <w:pStyle w:val="ListBullet"/>
      </w:pPr>
      <w:r>
        <w:t>• COCA COLA BEVERAGES KENYA LTD (Connectivity Weight: 36)</w:t>
      </w:r>
    </w:p>
    <w:p>
      <w:pPr>
        <w:pStyle w:val="ListBullet"/>
      </w:pPr>
      <w:r>
        <w:t>• WORLD BRANDS K LTD (Connectivity Weight: 10)</w:t>
      </w:r>
    </w:p>
    <w:p>
      <w:pPr>
        <w:pStyle w:val="ListBullet"/>
      </w:pPr>
      <w:r>
        <w:t>• UDV KENYA LIMITED (Connectivity Weight: 2)</w:t>
      </w:r>
    </w:p>
    <w:p>
      <w:pPr>
        <w:pStyle w:val="ListBullet"/>
      </w:pPr>
      <w:r>
        <w:t>• SLATER AND WHITTAKER LTD (Connectivity Weight: 2)</w:t>
      </w:r>
    </w:p>
    <w:p>
      <w:pPr>
        <w:pStyle w:val="Heading3"/>
      </w:pPr>
      <w:r>
        <w:t>Market Rivalry (Direct Competitors)</w:t>
      </w:r>
    </w:p>
    <w:p>
      <w:r>
        <w:rPr>
          <w:b/>
        </w:rPr>
        <w:t>Primary category competitors sharing shelf-space dominance:</w:t>
      </w:r>
    </w:p>
    <w:p>
      <w:r>
        <w:t>ECOZYM LIMITED SR, SLATER AND WHITTAKER LTD, SAVANNAH BRANDS COMPANY LIMITED, TRESKEN INTERNATIONAL LIMITED, COCA COLA BEVERAGES KENYA LTD, TWIRL ENTERPRISES LTD, KEVIAN KENYA LTD, PORTCROSS LTD  PC.</w:t>
      </w:r>
    </w:p>
    <w:p>
      <w:r>
        <w:t>__________________________________________________</w:t>
      </w:r>
    </w:p>
    <w:p>
      <w:pPr>
        <w:pStyle w:val="Heading2"/>
      </w:pPr>
      <w:r>
        <w:t>HEALTHCARE DIRECT K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10,529.47</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12,382.44</w:t>
            </w:r>
          </w:p>
        </w:tc>
        <w:tc>
          <w:tcPr>
            <w:tcW w:type="dxa" w:w="2160"/>
          </w:tcPr>
          <w:p>
            <w:r>
              <w:t>Primary Categories</w:t>
            </w:r>
          </w:p>
        </w:tc>
        <w:tc>
          <w:tcPr>
            <w:tcW w:type="dxa" w:w="2160"/>
          </w:tcPr>
          <w:p>
            <w:r>
              <w:t>DIAPERS, GLOVES, MEDICARE</w:t>
            </w:r>
          </w:p>
        </w:tc>
      </w:tr>
    </w:tbl>
    <w:p>
      <w:pPr>
        <w:pStyle w:val="Heading3"/>
      </w:pPr>
      <w:r>
        <w:t>Neural Network Affinity</w:t>
      </w:r>
    </w:p>
    <w:p>
      <w:r>
        <w:rPr>
          <w:b/>
        </w:rPr>
        <w:t>Discovered high-affinity partners (Neural Network Correlation):</w:t>
      </w:r>
    </w:p>
    <w:p>
      <w:pPr>
        <w:pStyle w:val="ListBullet"/>
      </w:pPr>
      <w:r>
        <w:t>• HARLEYS LTD (Connectivity Weight: 9)</w:t>
      </w:r>
    </w:p>
    <w:p>
      <w:pPr>
        <w:pStyle w:val="ListBullet"/>
      </w:pPr>
      <w:r>
        <w:t>• HALEON KENYA LTD (Connectivity Weight: 6)</w:t>
      </w:r>
    </w:p>
    <w:p>
      <w:pPr>
        <w:pStyle w:val="ListBullet"/>
      </w:pPr>
      <w:r>
        <w:t>• CHANDARIA INDUSTRIES LTD HYGIENE (Connectivity Weight: 6)</w:t>
      </w:r>
    </w:p>
    <w:p>
      <w:pPr>
        <w:pStyle w:val="ListBullet"/>
      </w:pPr>
      <w:r>
        <w:t>• BUDGET MEALS COMPANY LTD (Connectivity Weight: 4)</w:t>
      </w:r>
    </w:p>
    <w:p>
      <w:pPr>
        <w:pStyle w:val="ListBullet"/>
      </w:pPr>
      <w:r>
        <w:t>• ARYUV AGENCIES LTD (Connectivity Weight: 3)</w:t>
      </w:r>
    </w:p>
    <w:p>
      <w:pPr>
        <w:pStyle w:val="Heading3"/>
      </w:pPr>
      <w:r>
        <w:t>Market Rivalry (Direct Competitors)</w:t>
      </w:r>
    </w:p>
    <w:p>
      <w:r>
        <w:rPr>
          <w:b/>
        </w:rPr>
        <w:t>Primary category competitors sharing shelf-space dominance:</w:t>
      </w:r>
    </w:p>
    <w:p>
      <w:r>
        <w:t>BUDGET MEALS COMPANY LTD, ACHAARI ENTERPRISES LTD, COUNTRY MILE COMPANY LTD, GLOBE PHARMACY LTD, KAPI LTD, MERIT AFRICA LTD 2ND ACCOUNT SR, RAA LIMITED, BRAND IMPORT AFRICA 2ND ACCOUNT SR</w:t>
      </w:r>
    </w:p>
    <w:p>
      <w:r>
        <w:t>__________________________________________________</w:t>
      </w:r>
    </w:p>
    <w:p>
      <w:pPr>
        <w:pStyle w:val="Heading2"/>
      </w:pPr>
      <w:r>
        <w:t>AVANZAR DISTRIBUTORS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10,483.80</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18,224.00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THE CHOICE OF E A LTD (Connectivity Weight: 11)</w:t>
      </w:r>
    </w:p>
    <w:p>
      <w:pPr>
        <w:pStyle w:val="ListBullet"/>
      </w:pPr>
      <w:r>
        <w:t>• SOYS LIMITED (Connectivity Weight: 8)</w:t>
      </w:r>
    </w:p>
    <w:p>
      <w:pPr>
        <w:pStyle w:val="ListBullet"/>
      </w:pPr>
      <w:r>
        <w:t>• PERNOD RICARD KENYA (Connectivity Weight: 7)</w:t>
      </w:r>
    </w:p>
    <w:p>
      <w:pPr>
        <w:pStyle w:val="ListBullet"/>
      </w:pPr>
      <w:r>
        <w:t>• WINE AND MORE COMPANY LTD (Connectivity Weight: 6)</w:t>
      </w:r>
    </w:p>
    <w:p>
      <w:pPr>
        <w:pStyle w:val="ListBullet"/>
      </w:pPr>
      <w:r>
        <w:t>• ALIMP GROUP LIMITED SR (Connectivity Weight: 4)</w:t>
      </w:r>
    </w:p>
    <w:p>
      <w:pPr>
        <w:pStyle w:val="Heading3"/>
      </w:pPr>
      <w:r>
        <w:t>Market Rivalry (Direct Competitors)</w:t>
      </w:r>
    </w:p>
    <w:p>
      <w:r>
        <w:rPr>
          <w:b/>
        </w:rPr>
        <w:t>Primary category competitors sharing shelf-space dominance:</w:t>
      </w:r>
    </w:p>
    <w:p>
      <w:r>
        <w:t>ACHAARI ENTERPRISES LTD, WINE AND MORE COMPANY LTD, KASSIOPEA  AND CO LTD, KENYA NUT WINES, KENRUSS LIMITED SR, SLATER AND WHITTAKER LTD, ANEEK IMPORTERS AND TRADERS LTD, NEW ITALYCOR LIMITED WINE</w:t>
      </w:r>
    </w:p>
    <w:p>
      <w:r>
        <w:t>__________________________________________________</w:t>
      </w:r>
    </w:p>
    <w:p>
      <w:pPr>
        <w:pStyle w:val="Heading2"/>
      </w:pPr>
      <w:r>
        <w:t>MIGLIORE FOODS E 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10,311.22</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5,705.00</w:t>
            </w:r>
          </w:p>
        </w:tc>
        <w:tc>
          <w:tcPr>
            <w:tcW w:type="dxa" w:w="2160"/>
          </w:tcPr>
          <w:p>
            <w:r>
              <w:t>Primary Categories</w:t>
            </w:r>
          </w:p>
        </w:tc>
        <w:tc>
          <w:tcPr>
            <w:tcW w:type="dxa" w:w="2160"/>
          </w:tcPr>
          <w:p>
            <w:r>
              <w:t>BREAKFAST CEREALS, FRESH MILK, SNACKS</w:t>
            </w:r>
          </w:p>
        </w:tc>
      </w:tr>
    </w:tbl>
    <w:p>
      <w:pPr>
        <w:pStyle w:val="Heading3"/>
      </w:pPr>
      <w:r>
        <w:t>Neural Network Affinity</w:t>
      </w:r>
    </w:p>
    <w:p>
      <w:r>
        <w:rPr>
          <w:b/>
        </w:rPr>
        <w:t>Discovered high-affinity partners (Neural Network Correlation):</w:t>
      </w:r>
    </w:p>
    <w:p>
      <w:pPr>
        <w:pStyle w:val="ListBullet"/>
      </w:pPr>
      <w:r>
        <w:t>• HEALTHY U TWO THOUSAND LTD (Connectivity Weight: 35)</w:t>
      </w:r>
    </w:p>
    <w:p>
      <w:pPr>
        <w:pStyle w:val="ListBullet"/>
      </w:pPr>
      <w:r>
        <w:t>• NORDA INDUSTRIES LTD. (Connectivity Weight: 18)</w:t>
      </w:r>
    </w:p>
    <w:p>
      <w:pPr>
        <w:pStyle w:val="ListBullet"/>
      </w:pPr>
      <w:r>
        <w:t>• PROPACK KENYA LTD (Connectivity Weight: 12)</w:t>
      </w:r>
    </w:p>
    <w:p>
      <w:pPr>
        <w:pStyle w:val="ListBullet"/>
      </w:pPr>
      <w:r>
        <w:t>• BROOKSIDE DAIRY LIMITED (Connectivity Weight: 8)</w:t>
      </w:r>
    </w:p>
    <w:p>
      <w:pPr>
        <w:pStyle w:val="ListBullet"/>
      </w:pPr>
      <w:r>
        <w:t>• WEETABIX EAST AFRICA LTD HQ (Connectivity Weight: 4)</w:t>
      </w:r>
    </w:p>
    <w:p>
      <w:pPr>
        <w:pStyle w:val="Heading3"/>
      </w:pPr>
      <w:r>
        <w:t>Market Rivalry (Direct Competitors)</w:t>
      </w:r>
    </w:p>
    <w:p>
      <w:r>
        <w:rPr>
          <w:b/>
        </w:rPr>
        <w:t>Primary category competitors sharing shelf-space dominance:</w:t>
      </w:r>
    </w:p>
    <w:p>
      <w:r>
        <w:t>FOOD AND US LIMITED, TROPICAL HEAT LTD, GITHUNGURI DAIRY FARMERS, HEALTHY U TWO THOUSAND LTD, MERAKI FOODS LIMITED, NEW KENYA COOP CREAMERIES  LTD, RAVINE DAIRIES LIMITED, DEVYANI FOOD INDUSTRIES K LIMITED MILK AND YOGHURT</w:t>
      </w:r>
    </w:p>
    <w:p>
      <w:r>
        <w:t>__________________________________________________</w:t>
      </w:r>
    </w:p>
    <w:p>
      <w:pPr>
        <w:pStyle w:val="Heading2"/>
      </w:pPr>
      <w:r>
        <w:t>KIRAB TRADING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10,183.45</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4,628.03</w:t>
            </w:r>
          </w:p>
        </w:tc>
        <w:tc>
          <w:tcPr>
            <w:tcW w:type="dxa" w:w="2160"/>
          </w:tcPr>
          <w:p>
            <w:r>
              <w:t>Primary Categories</w:t>
            </w:r>
          </w:p>
        </w:tc>
        <w:tc>
          <w:tcPr>
            <w:tcW w:type="dxa" w:w="2160"/>
          </w:tcPr>
          <w:p>
            <w:r>
              <w:t>CONCENTRATE JUICE, INDIAN FOOD/SNACKS/SWEETS, SPICES</w:t>
            </w:r>
          </w:p>
        </w:tc>
      </w:tr>
    </w:tbl>
    <w:p>
      <w:pPr>
        <w:pStyle w:val="Heading3"/>
      </w:pPr>
      <w:r>
        <w:t>Neural Network Affinity</w:t>
      </w:r>
    </w:p>
    <w:p>
      <w:r>
        <w:rPr>
          <w:b/>
        </w:rPr>
        <w:t>Discovered high-affinity partners (Neural Network Correlation):</w:t>
      </w:r>
    </w:p>
    <w:p>
      <w:pPr>
        <w:pStyle w:val="ListBullet"/>
      </w:pPr>
      <w:r>
        <w:t>• TROPICAL HEAT LTD (Connectivity Weight: 70)</w:t>
      </w:r>
    </w:p>
    <w:p>
      <w:pPr>
        <w:pStyle w:val="ListBullet"/>
      </w:pPr>
      <w:r>
        <w:t>• RAJ KAMAL ENTERPRISE LIMITED (Connectivity Weight: 20)</w:t>
      </w:r>
    </w:p>
    <w:p>
      <w:pPr>
        <w:pStyle w:val="ListBullet"/>
      </w:pPr>
      <w:r>
        <w:t>• TRESKEN INTERNATIONAL LIMITED (Connectivity Weight: 6)</w:t>
      </w:r>
    </w:p>
    <w:p>
      <w:pPr>
        <w:pStyle w:val="ListBullet"/>
      </w:pPr>
      <w:r>
        <w:t>• WORLD BRANDS K LTD (Connectivity Weight: 6)</w:t>
      </w:r>
    </w:p>
    <w:p>
      <w:pPr>
        <w:pStyle w:val="ListBullet"/>
      </w:pPr>
      <w:r>
        <w:t>• BIDCO AFRICA LTD SUNTORY (Connectivity Weight: 2)</w:t>
      </w:r>
    </w:p>
    <w:p>
      <w:pPr>
        <w:pStyle w:val="Heading3"/>
      </w:pPr>
      <w:r>
        <w:t>Market Rivalry (Direct Competitors)</w:t>
      </w:r>
    </w:p>
    <w:p>
      <w:r>
        <w:rPr>
          <w:b/>
        </w:rPr>
        <w:t>Primary category competitors sharing shelf-space dominance:</w:t>
      </w:r>
    </w:p>
    <w:p>
      <w:r>
        <w:t>SHIVOM ENTERPRISES LIMITED SR, TROPICAL HEAT LTD, SHALIMAR SPICES LIMITED, PREMIER FOODS  LIMITED, TRESKEN INTERNATIONAL LIMITED, MELVIN MARSH INTERNATIONAL LTD, BOWIP AGENCIES LTD, RAA LIMITED</w:t>
      </w:r>
    </w:p>
    <w:p>
      <w:r>
        <w:t>__________________________________________________</w:t>
      </w:r>
    </w:p>
    <w:p>
      <w:pPr>
        <w:pStyle w:val="Heading2"/>
      </w:pPr>
      <w:r>
        <w:t>KENSALT LIMITED CHEESE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10,142.65</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2,994.14</w:t>
            </w:r>
          </w:p>
        </w:tc>
        <w:tc>
          <w:tcPr>
            <w:tcW w:type="dxa" w:w="2160"/>
          </w:tcPr>
          <w:p>
            <w:r>
              <w:t>Primary Categories</w:t>
            </w:r>
          </w:p>
        </w:tc>
        <w:tc>
          <w:tcPr>
            <w:tcW w:type="dxa" w:w="2160"/>
          </w:tcPr>
          <w:p>
            <w:r>
              <w:t>CHEESE</w:t>
            </w:r>
          </w:p>
        </w:tc>
      </w:tr>
    </w:tbl>
    <w:p>
      <w:pPr>
        <w:pStyle w:val="Heading3"/>
      </w:pPr>
      <w:r>
        <w:t>Neural Network Affinity</w:t>
      </w:r>
    </w:p>
    <w:p>
      <w:r>
        <w:rPr>
          <w:b/>
        </w:rPr>
        <w:t>Discovered high-affinity partners (Neural Network Correlation):</w:t>
      </w:r>
    </w:p>
    <w:p>
      <w:pPr>
        <w:pStyle w:val="ListBullet"/>
      </w:pPr>
      <w:r>
        <w:t>• MORANI LIMITED (Connectivity Weight: 24)</w:t>
      </w:r>
    </w:p>
    <w:p>
      <w:pPr>
        <w:pStyle w:val="ListBullet"/>
      </w:pPr>
      <w:r>
        <w:t>• HAPPY COW LIMITED (Connectivity Weight: 6)</w:t>
      </w:r>
    </w:p>
    <w:p>
      <w:pPr>
        <w:pStyle w:val="Heading3"/>
      </w:pPr>
      <w:r>
        <w:t>Market Rivalry (Direct Competitors)</w:t>
      </w:r>
    </w:p>
    <w:p>
      <w:r>
        <w:rPr>
          <w:b/>
        </w:rPr>
        <w:t>Primary category competitors sharing shelf-space dominance:</w:t>
      </w:r>
    </w:p>
    <w:p>
      <w:r>
        <w:t>ABONY DAIRIES LIMITED, KANYANGOLD ABERDARE PARMESSAN CHEESE, MORANI LIMITED, CRYSTAL FROZEN AND CHILLED FOODS LTD, KAPUTEI FARM P LIMITED, NEW KENYA COOP CREAMERIES  LTD, SUNPOWER PRODUCTS LTD, TAIFA  IMPORTS LIMITED</w:t>
      </w:r>
    </w:p>
    <w:p>
      <w:r>
        <w:t>__________________________________________________</w:t>
      </w:r>
    </w:p>
    <w:p>
      <w:pPr>
        <w:pStyle w:val="Heading2"/>
      </w:pPr>
      <w:r>
        <w:t>WETGREEN FARMS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9,785.40</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18,565.10</w:t>
            </w:r>
          </w:p>
        </w:tc>
        <w:tc>
          <w:tcPr>
            <w:tcW w:type="dxa" w:w="2160"/>
          </w:tcPr>
          <w:p>
            <w:r>
              <w:t>Primary Categories</w:t>
            </w:r>
          </w:p>
        </w:tc>
        <w:tc>
          <w:tcPr>
            <w:tcW w:type="dxa" w:w="2160"/>
          </w:tcPr>
          <w:p>
            <w:r>
              <w:t>EGGS, FROZEN GOURMET</w:t>
            </w:r>
          </w:p>
        </w:tc>
      </w:tr>
    </w:tbl>
    <w:p>
      <w:pPr>
        <w:pStyle w:val="Heading3"/>
      </w:pPr>
      <w:r>
        <w:t>Neural Network Affinity</w:t>
      </w:r>
    </w:p>
    <w:p>
      <w:r>
        <w:rPr>
          <w:b/>
        </w:rPr>
        <w:t>Discovered high-affinity partners (Neural Network Correlation):</w:t>
      </w:r>
    </w:p>
    <w:p>
      <w:pPr>
        <w:pStyle w:val="ListBullet"/>
      </w:pPr>
      <w:r>
        <w:t>• JIAN CEREALS DEPOT (Connectivity Weight: 9)</w:t>
      </w:r>
    </w:p>
    <w:p>
      <w:pPr>
        <w:pStyle w:val="ListBullet"/>
      </w:pPr>
      <w:r>
        <w:t>• LEADAV POULTRY FARM LTD (Connectivity Weight: 9)</w:t>
      </w:r>
    </w:p>
    <w:p>
      <w:pPr>
        <w:pStyle w:val="ListBullet"/>
      </w:pPr>
      <w:r>
        <w:t>• ISINYA FEEDS LIMITED (Connectivity Weight: 9)</w:t>
      </w:r>
    </w:p>
    <w:p>
      <w:pPr>
        <w:pStyle w:val="ListBullet"/>
      </w:pPr>
      <w:r>
        <w:t>• PRAZIER POULTRIES (Connectivity Weight: 9)</w:t>
      </w:r>
    </w:p>
    <w:p>
      <w:pPr>
        <w:pStyle w:val="ListBullet"/>
      </w:pPr>
      <w:r>
        <w:t>• MAJIPONICS LIMITED (Connectivity Weight: 3)</w:t>
      </w:r>
    </w:p>
    <w:p>
      <w:pPr>
        <w:pStyle w:val="Heading3"/>
      </w:pPr>
      <w:r>
        <w:t>Market Rivalry (Direct Competitors)</w:t>
      </w:r>
    </w:p>
    <w:p>
      <w:r>
        <w:rPr>
          <w:b/>
        </w:rPr>
        <w:t>Primary category competitors sharing shelf-space dominance:</w:t>
      </w:r>
    </w:p>
    <w:p>
      <w:r>
        <w:t>MONTILL LIMITED, ISINYA FEEDS LIMITED, ANTONIA STOGDALE  LTD, MY FROZEN SUPPLIES LIMITED, CHOICE MEATS BEEF PLANT, GREEN FARM POULTRY, PRIME DUCKS KENYA LIMITED, SPHERETASTE FOODS LIMITED</w:t>
      </w:r>
    </w:p>
    <w:p>
      <w:r>
        <w:t>__________________________________________________</w:t>
      </w:r>
    </w:p>
    <w:p>
      <w:pPr>
        <w:pStyle w:val="Heading2"/>
      </w:pPr>
      <w:r>
        <w:t>DELICTABLE FOODS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9,642.13</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20,874.38</w:t>
            </w:r>
          </w:p>
        </w:tc>
        <w:tc>
          <w:tcPr>
            <w:tcW w:type="dxa" w:w="2160"/>
          </w:tcPr>
          <w:p>
            <w:r>
              <w:t>Primary Categories</w:t>
            </w:r>
          </w:p>
        </w:tc>
        <w:tc>
          <w:tcPr>
            <w:tcW w:type="dxa" w:w="2160"/>
          </w:tcPr>
          <w:p>
            <w:r>
              <w:t>BISCUITS, MUESLI, MUESLI/GRANOLA</w:t>
            </w:r>
          </w:p>
        </w:tc>
      </w:tr>
    </w:tbl>
    <w:p>
      <w:pPr>
        <w:pStyle w:val="Heading3"/>
      </w:pPr>
      <w:r>
        <w:t>Neural Network Affinity</w:t>
      </w:r>
    </w:p>
    <w:p>
      <w:r>
        <w:rPr>
          <w:b/>
        </w:rPr>
        <w:t>Discovered high-affinity partners (Neural Network Correlation):</w:t>
      </w:r>
    </w:p>
    <w:p>
      <w:pPr>
        <w:pStyle w:val="ListBullet"/>
      </w:pPr>
      <w:r>
        <w:t>• HASBAH KENYA LTD CADBURY (Connectivity Weight: 10)</w:t>
      </w:r>
    </w:p>
    <w:p>
      <w:pPr>
        <w:pStyle w:val="ListBullet"/>
      </w:pPr>
      <w:r>
        <w:t>• WORLD BRANDS K LTD (Connectivity Weight: 10)</w:t>
      </w:r>
    </w:p>
    <w:p>
      <w:pPr>
        <w:pStyle w:val="ListBullet"/>
      </w:pPr>
      <w:r>
        <w:t>• MERIT AFRICA LTD (Connectivity Weight: 9)</w:t>
      </w:r>
    </w:p>
    <w:p>
      <w:pPr>
        <w:pStyle w:val="ListBullet"/>
      </w:pPr>
      <w:r>
        <w:t>• HEALTHY U TWO THOUSAND LTD (Connectivity Weight: 8)</w:t>
      </w:r>
    </w:p>
    <w:p>
      <w:pPr>
        <w:pStyle w:val="ListBullet"/>
      </w:pPr>
      <w:r>
        <w:t>• MANJI FOOD INDUSTRIES LTD (Connectivity Weight: 5)</w:t>
      </w:r>
    </w:p>
    <w:p>
      <w:pPr>
        <w:pStyle w:val="Heading3"/>
      </w:pPr>
      <w:r>
        <w:t>Market Rivalry (Direct Competitors)</w:t>
      </w:r>
    </w:p>
    <w:p>
      <w:r>
        <w:rPr>
          <w:b/>
        </w:rPr>
        <w:t>Primary category competitors sharing shelf-space dominance:</w:t>
      </w:r>
    </w:p>
    <w:p>
      <w:r>
        <w:t>SHIVOM ENTERPRISES LIMITED SR, ACHAARI ENTERPRISES LTD, ARTCAFFE COFFEE AND BAKERY LTD SR, TROPICAL HEAT LTD, SHALIMAR SPICES LIMITED, NUTRI DELIGHTS LTD SR, TRESKEN INTERNATIONAL LIMITED, MELVIN MARSH INTERNATIONAL LTD</w:t>
      </w:r>
    </w:p>
    <w:p>
      <w:r>
        <w:t>__________________________________________________</w:t>
      </w:r>
    </w:p>
    <w:p>
      <w:pPr>
        <w:pStyle w:val="Heading2"/>
      </w:pPr>
      <w:r>
        <w:t>MEGA IMPORTERS CO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9,571.73</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11,488.00</w:t>
            </w:r>
          </w:p>
        </w:tc>
        <w:tc>
          <w:tcPr>
            <w:tcW w:type="dxa" w:w="2160"/>
          </w:tcPr>
          <w:p>
            <w:r>
              <w:t>Primary Categories</w:t>
            </w:r>
          </w:p>
        </w:tc>
        <w:tc>
          <w:tcPr>
            <w:tcW w:type="dxa" w:w="2160"/>
          </w:tcPr>
          <w:p>
            <w:r>
              <w:t>BEDDINGS, DIAPERS</w:t>
            </w:r>
          </w:p>
        </w:tc>
      </w:tr>
    </w:tbl>
    <w:p>
      <w:pPr>
        <w:pStyle w:val="Heading3"/>
      </w:pPr>
      <w:r>
        <w:t>Neural Network Affinity</w:t>
      </w:r>
    </w:p>
    <w:p>
      <w:r>
        <w:rPr>
          <w:b/>
        </w:rPr>
        <w:t>Discovered high-affinity partners (Neural Network Correlation):</w:t>
      </w:r>
    </w:p>
    <w:p>
      <w:pPr>
        <w:pStyle w:val="ListBullet"/>
      </w:pPr>
      <w:r>
        <w:t>• KIM FAY EAST AFRICA LTD (Connectivity Weight: 6)</w:t>
      </w:r>
    </w:p>
    <w:p>
      <w:pPr>
        <w:pStyle w:val="ListBullet"/>
      </w:pPr>
      <w:r>
        <w:t>• Unknown (Connectivity Weight: 4)</w:t>
      </w:r>
    </w:p>
    <w:p>
      <w:pPr>
        <w:pStyle w:val="ListBullet"/>
      </w:pPr>
      <w:r>
        <w:t>• HAYAT KIMYA  K  H PRODUCTS LTD (Connectivity Weight: 3)</w:t>
      </w:r>
    </w:p>
    <w:p>
      <w:pPr>
        <w:pStyle w:val="ListBullet"/>
      </w:pPr>
      <w:r>
        <w:t>• BABY BRANDS DIRECTS LTD (Connectivity Weight: 3)</w:t>
      </w:r>
    </w:p>
    <w:p>
      <w:pPr>
        <w:pStyle w:val="ListBullet"/>
      </w:pPr>
      <w:r>
        <w:t>• SAI PHARMACEUTICALS K LIMITED SR (Connectivity Weight: 2)</w:t>
      </w:r>
    </w:p>
    <w:p>
      <w:pPr>
        <w:pStyle w:val="Heading3"/>
      </w:pPr>
      <w:r>
        <w:t>Market Rivalry (Direct Competitors)</w:t>
      </w:r>
    </w:p>
    <w:p>
      <w:r>
        <w:rPr>
          <w:b/>
        </w:rPr>
        <w:t>Primary category competitors sharing shelf-space dominance:</w:t>
      </w:r>
    </w:p>
    <w:p>
      <w:r>
        <w:t>DP WORLD L MARKET ACCESS CONSUMER K LTD TENA, CHANDARIA INDUSTRIES LTD HYGIENE, HEALTHCARE DIRECT K LTD, HASBAH KENYA LTD P AND G, HAYAT KIMYA  K  H PRODUCTS LTD, NELI PRODUCTS LIMITED SR, Unknown, BABY BRANDS DIRECTS LTD</w:t>
      </w:r>
    </w:p>
    <w:p>
      <w:r>
        <w:t>__________________________________________________</w:t>
      </w:r>
    </w:p>
    <w:p>
      <w:pPr>
        <w:pStyle w:val="Heading2"/>
      </w:pPr>
      <w:r>
        <w:t>SEVI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9,505.12</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18,923.16</w:t>
            </w:r>
          </w:p>
        </w:tc>
        <w:tc>
          <w:tcPr>
            <w:tcW w:type="dxa" w:w="2160"/>
          </w:tcPr>
          <w:p>
            <w:r>
              <w:t>Primary Categories</w:t>
            </w:r>
          </w:p>
        </w:tc>
        <w:tc>
          <w:tcPr>
            <w:tcW w:type="dxa" w:w="2160"/>
          </w:tcPr>
          <w:p>
            <w:r>
              <w:t>BRUSHES &amp; BROOMS</w:t>
            </w:r>
          </w:p>
        </w:tc>
      </w:tr>
    </w:tbl>
    <w:p>
      <w:pPr>
        <w:pStyle w:val="Heading3"/>
      </w:pPr>
      <w:r>
        <w:t>Neural Network Affinity</w:t>
      </w:r>
    </w:p>
    <w:p>
      <w:r>
        <w:rPr>
          <w:b/>
        </w:rPr>
        <w:t>Discovered high-affinity partners (Neural Network Correlation):</w:t>
      </w:r>
    </w:p>
    <w:p>
      <w:pPr>
        <w:pStyle w:val="ListBullet"/>
      </w:pPr>
      <w:r>
        <w:t>• PANDA BRUSHES LIMITED (Connectivity Weight: 16)</w:t>
      </w:r>
    </w:p>
    <w:p>
      <w:pPr>
        <w:pStyle w:val="ListBullet"/>
      </w:pPr>
      <w:r>
        <w:t>• BRUSH MANUFACTURERS (Connectivity Weight: 13)</w:t>
      </w:r>
    </w:p>
    <w:p>
      <w:pPr>
        <w:pStyle w:val="ListBullet"/>
      </w:pPr>
      <w:r>
        <w:t>• STALLION TRADING LIMITED (Connectivity Weight: 6)</w:t>
      </w:r>
    </w:p>
    <w:p>
      <w:pPr>
        <w:pStyle w:val="ListBullet"/>
      </w:pPr>
      <w:r>
        <w:t>• DYNALINK TRADING LIMITED SR (Connectivity Weight: 2)</w:t>
      </w:r>
    </w:p>
    <w:p>
      <w:pPr>
        <w:pStyle w:val="ListBullet"/>
      </w:pPr>
      <w:r>
        <w:t>• STEELWOOL AFRICA LTD (Connectivity Weight: 1)</w:t>
      </w:r>
    </w:p>
    <w:p>
      <w:pPr>
        <w:pStyle w:val="Heading3"/>
      </w:pPr>
      <w:r>
        <w:t>Market Rivalry (Direct Competitors)</w:t>
      </w:r>
    </w:p>
    <w:p>
      <w:r>
        <w:rPr>
          <w:b/>
        </w:rPr>
        <w:t>Primary category competitors sharing shelf-space dominance:</w:t>
      </w:r>
    </w:p>
    <w:p>
      <w:r>
        <w:t>MERIT AFRICA LTD 2ND ACCOUNT SR, HYPERMART LTD SR, STEELWOOL AFRICA LTD, PANDA BRUSHES LIMITED, BRUSH MANUFACTURERS, SHAMULA LIMITED, Unknown, ROSHNI DISTRIBUTORS LTD CROCKERY SR</w:t>
      </w:r>
    </w:p>
    <w:p>
      <w:r>
        <w:t>__________________________________________________</w:t>
      </w:r>
    </w:p>
    <w:p>
      <w:pPr>
        <w:pStyle w:val="Heading2"/>
      </w:pPr>
      <w:r>
        <w:t>SMOKES AND GIFTS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9,499.69</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5,044.14</w:t>
            </w:r>
          </w:p>
        </w:tc>
        <w:tc>
          <w:tcPr>
            <w:tcW w:type="dxa" w:w="2160"/>
          </w:tcPr>
          <w:p>
            <w:r>
              <w:t>Primary Categories</w:t>
            </w:r>
          </w:p>
        </w:tc>
        <w:tc>
          <w:tcPr>
            <w:tcW w:type="dxa" w:w="2160"/>
          </w:tcPr>
          <w:p>
            <w:r>
              <w:t>PET ASSESORIES, ROLLING PAPERS/SHISHA &amp;ASST</w:t>
            </w:r>
          </w:p>
        </w:tc>
      </w:tr>
    </w:tbl>
    <w:p>
      <w:pPr>
        <w:pStyle w:val="Heading3"/>
      </w:pPr>
      <w:r>
        <w:t>Neural Network Affinity</w:t>
      </w:r>
    </w:p>
    <w:p>
      <w:r>
        <w:rPr>
          <w:b/>
        </w:rPr>
        <w:t>Discovered high-affinity partners (Neural Network Correlation):</w:t>
      </w:r>
    </w:p>
    <w:p>
      <w:pPr>
        <w:pStyle w:val="ListBullet"/>
      </w:pPr>
      <w:r>
        <w:t>• TWIGA  BROTHERS INVEST LIMITED (Connectivity Weight: 4)</w:t>
      </w:r>
    </w:p>
    <w:p>
      <w:pPr>
        <w:pStyle w:val="ListBullet"/>
      </w:pPr>
      <w:r>
        <w:t>• LOKI VENTURES LIMITED (Connectivity Weight: 1)</w:t>
      </w:r>
    </w:p>
    <w:p>
      <w:pPr>
        <w:pStyle w:val="ListBullet"/>
      </w:pPr>
      <w:r>
        <w:t>• MERIT AFRICA LTD (Connectivity Weight: 1)</w:t>
      </w:r>
    </w:p>
    <w:p>
      <w:pPr>
        <w:pStyle w:val="ListBullet"/>
      </w:pPr>
      <w:r>
        <w:t>• TAIFA  IMPORTS LIMITED (Connectivity Weight: 1)</w:t>
      </w:r>
    </w:p>
    <w:p>
      <w:pPr>
        <w:pStyle w:val="Heading3"/>
      </w:pPr>
      <w:r>
        <w:t>Market Rivalry (Direct Competitors)</w:t>
      </w:r>
    </w:p>
    <w:p>
      <w:r>
        <w:rPr>
          <w:b/>
        </w:rPr>
        <w:t>Primary category competitors sharing shelf-space dominance:</w:t>
      </w:r>
    </w:p>
    <w:p>
      <w:r>
        <w:t>MERIT AFRICA LTD 2ND ACCOUNT SR, CARD GROUP EAST AFRICA LTD FINI HQ, PREMIER FOODS  LIMITED, TRUFOODS LIMITED T F, RINZ PRODUCTS LTD, BRAND ROYALTY LTD 2ND ACCOUNT SR, LOKI VENTURES LIMITED, CRYSTAL FROZEN AND CHILLED FOODS LTD</w:t>
      </w:r>
    </w:p>
    <w:p>
      <w:r>
        <w:t>__________________________________________________</w:t>
      </w:r>
    </w:p>
    <w:p>
      <w:pPr>
        <w:pStyle w:val="Heading2"/>
      </w:pPr>
      <w:r>
        <w:t>BATH AND CO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9,475.66</w:t>
            </w:r>
          </w:p>
        </w:tc>
        <w:tc>
          <w:tcPr>
            <w:tcW w:type="dxa" w:w="2160"/>
          </w:tcPr>
          <w:p>
            <w:r>
              <w:t>Reliability Index</w:t>
            </w:r>
          </w:p>
        </w:tc>
        <w:tc>
          <w:tcPr>
            <w:tcW w:type="dxa" w:w="2160"/>
          </w:tcPr>
          <w:p>
            <w:r>
              <w:t>50.0%</w:t>
            </w:r>
          </w:p>
        </w:tc>
      </w:tr>
      <w:tr>
        <w:tc>
          <w:tcPr>
            <w:tcW w:type="dxa" w:w="2160"/>
          </w:tcPr>
          <w:p>
            <w:r>
              <w:t>SKU Count</w:t>
            </w:r>
          </w:p>
        </w:tc>
        <w:tc>
          <w:tcPr>
            <w:tcW w:type="dxa" w:w="2160"/>
          </w:tcPr>
          <w:p>
            <w:r>
              <w:t>30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17,592.85</w:t>
            </w:r>
          </w:p>
        </w:tc>
        <w:tc>
          <w:tcPr>
            <w:tcW w:type="dxa" w:w="2160"/>
          </w:tcPr>
          <w:p>
            <w:r>
              <w:t>Primary Categories</w:t>
            </w:r>
          </w:p>
        </w:tc>
        <w:tc>
          <w:tcPr>
            <w:tcW w:type="dxa" w:w="2160"/>
          </w:tcPr>
          <w:p>
            <w:r>
              <w:t>CHINESS &amp; THAI SAUCE, COCONUT MILK/ POWDER, NOODLES</w:t>
            </w:r>
          </w:p>
        </w:tc>
      </w:tr>
    </w:tbl>
    <w:p>
      <w:pPr>
        <w:pStyle w:val="Heading3"/>
      </w:pPr>
      <w:r>
        <w:t>Neural Network Affinity</w:t>
      </w:r>
    </w:p>
    <w:p>
      <w:r>
        <w:rPr>
          <w:b/>
        </w:rPr>
        <w:t>Discovered high-affinity partners (Neural Network Correlation):</w:t>
      </w:r>
    </w:p>
    <w:p>
      <w:pPr>
        <w:pStyle w:val="ListBullet"/>
      </w:pPr>
      <w:r>
        <w:t>• WESTLANDS TRADING LTD (Connectivity Weight: 34)</w:t>
      </w:r>
    </w:p>
    <w:p>
      <w:pPr>
        <w:pStyle w:val="ListBullet"/>
      </w:pPr>
      <w:r>
        <w:t>• DEBENHAM AND FEAR LTD (Connectivity Weight: 32)</w:t>
      </w:r>
    </w:p>
    <w:p>
      <w:pPr>
        <w:pStyle w:val="ListBullet"/>
      </w:pPr>
      <w:r>
        <w:t>• MIRAGE INDUSTRIES LTD (Connectivity Weight: 21)</w:t>
      </w:r>
    </w:p>
    <w:p>
      <w:pPr>
        <w:pStyle w:val="ListBullet"/>
      </w:pPr>
      <w:r>
        <w:t>• ROSHNI DIST LTD  R D (Connectivity Weight: 20)</w:t>
      </w:r>
    </w:p>
    <w:p>
      <w:pPr>
        <w:pStyle w:val="ListBullet"/>
      </w:pPr>
      <w:r>
        <w:t>• SALIM WAZARAN KENYA CO. LTD (Connectivity Weight: 6)</w:t>
      </w:r>
    </w:p>
    <w:p>
      <w:pPr>
        <w:pStyle w:val="Heading3"/>
      </w:pPr>
      <w:r>
        <w:t>Market Rivalry (Direct Competitors)</w:t>
      </w:r>
    </w:p>
    <w:p>
      <w:r>
        <w:rPr>
          <w:b/>
        </w:rPr>
        <w:t>Primary category competitors sharing shelf-space dominance:</w:t>
      </w:r>
    </w:p>
    <w:p>
      <w:r>
        <w:t>ROSHNI DIST LTD  R D, CHANDARIA INDUSTRIES  LTD KENTASTE, LAKHANI GENERAL SUPPLIERS LTD, BIDCO AFRICA LTD BEVERAGE, SMART BRANDS LTD HQ, DEBENHAM AND FEAR LTD, PORTCROSS LTD  PC., RAJ KAMAL ENTERPRISE LIMITED</w:t>
      </w:r>
    </w:p>
    <w:p>
      <w:r>
        <w:t>__________________________________________________</w:t>
      </w:r>
    </w:p>
    <w:p>
      <w:pPr>
        <w:pStyle w:val="Heading2"/>
      </w:pPr>
      <w:r>
        <w:t>RIVERROSE DISTRIBUTORS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9,387.19</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1,168.21</w:t>
            </w:r>
          </w:p>
        </w:tc>
        <w:tc>
          <w:tcPr>
            <w:tcW w:type="dxa" w:w="2160"/>
          </w:tcPr>
          <w:p>
            <w:r>
              <w:t>Primary Categories</w:t>
            </w:r>
          </w:p>
        </w:tc>
        <w:tc>
          <w:tcPr>
            <w:tcW w:type="dxa" w:w="2160"/>
          </w:tcPr>
          <w:p>
            <w:r>
              <w:t>BEER, SPIRITS</w:t>
            </w:r>
          </w:p>
        </w:tc>
      </w:tr>
    </w:tbl>
    <w:p>
      <w:pPr>
        <w:pStyle w:val="Heading3"/>
      </w:pPr>
      <w:r>
        <w:t>Neural Network Affinity</w:t>
      </w:r>
    </w:p>
    <w:p>
      <w:r>
        <w:rPr>
          <w:b/>
        </w:rPr>
        <w:t>Discovered high-affinity partners (Neural Network Correlation):</w:t>
      </w:r>
    </w:p>
    <w:p>
      <w:pPr>
        <w:pStyle w:val="ListBullet"/>
      </w:pPr>
      <w:r>
        <w:t>• KENYA BREWERIES LTD (Connectivity Weight: 20)</w:t>
      </w:r>
    </w:p>
    <w:p>
      <w:pPr>
        <w:pStyle w:val="ListBullet"/>
      </w:pPr>
      <w:r>
        <w:t>• UDV KENYA LIMITED (Connectivity Weight: 4)</w:t>
      </w:r>
    </w:p>
    <w:p>
      <w:pPr>
        <w:pStyle w:val="ListBullet"/>
      </w:pPr>
      <w:r>
        <w:t>• KENYA WINE AGENCIES KWAL (Connectivity Weight: 1)</w:t>
      </w:r>
    </w:p>
    <w:p>
      <w:pPr>
        <w:pStyle w:val="Heading3"/>
      </w:pPr>
      <w:r>
        <w:t>Market Rivalry (Direct Competitors)</w:t>
      </w:r>
    </w:p>
    <w:p>
      <w:r>
        <w:rPr>
          <w:b/>
        </w:rPr>
        <w:t>Primary category competitors sharing shelf-space dominance:</w:t>
      </w:r>
    </w:p>
    <w:p>
      <w:r>
        <w:t>MALACHITE LIMITED BEER, ACHAARI ENTERPRISES LTD, PREMIER FOODS  LIMITED, SIERRA PREMIUM BREWERIES LIMITED, MOHANS OYSTERBAY DRINKS  KENYA, KENYA NUT WINES, WANANCHI  BREWERIES LIMITED, NUTRI DELIGHTS LTD SR</w:t>
      </w:r>
    </w:p>
    <w:p>
      <w:r>
        <w:t>__________________________________________________</w:t>
      </w:r>
    </w:p>
    <w:p>
      <w:pPr>
        <w:pStyle w:val="Heading2"/>
      </w:pPr>
      <w:r>
        <w:t>MARIESTA TRADING COM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9,309.38</w:t>
            </w:r>
          </w:p>
        </w:tc>
        <w:tc>
          <w:tcPr>
            <w:tcW w:type="dxa" w:w="2160"/>
          </w:tcPr>
          <w:p>
            <w:r>
              <w:t>Reliability Index</w:t>
            </w:r>
          </w:p>
        </w:tc>
        <w:tc>
          <w:tcPr>
            <w:tcW w:type="dxa" w:w="2160"/>
          </w:tcPr>
          <w:p>
            <w:r>
              <w:t>90.5%</w:t>
            </w:r>
          </w:p>
        </w:tc>
      </w:tr>
      <w:tr>
        <w:tc>
          <w:tcPr>
            <w:tcW w:type="dxa" w:w="2160"/>
          </w:tcPr>
          <w:p>
            <w:r>
              <w:t>SKU Count</w:t>
            </w:r>
          </w:p>
        </w:tc>
        <w:tc>
          <w:tcPr>
            <w:tcW w:type="dxa" w:w="2160"/>
          </w:tcPr>
          <w:p>
            <w:r>
              <w:t>42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8,265.00</w:t>
            </w:r>
          </w:p>
        </w:tc>
        <w:tc>
          <w:tcPr>
            <w:tcW w:type="dxa" w:w="2160"/>
          </w:tcPr>
          <w:p>
            <w:r>
              <w:t>Primary Categories</w:t>
            </w:r>
          </w:p>
        </w:tc>
        <w:tc>
          <w:tcPr>
            <w:tcW w:type="dxa" w:w="2160"/>
          </w:tcPr>
          <w:p>
            <w:r>
              <w:t>GIFT WRAP&amp;RIBBON, PARTY ITEMS</w:t>
            </w:r>
          </w:p>
        </w:tc>
      </w:tr>
    </w:tbl>
    <w:p>
      <w:pPr>
        <w:pStyle w:val="Heading3"/>
      </w:pPr>
      <w:r>
        <w:t>Neural Network Affinity</w:t>
      </w:r>
    </w:p>
    <w:p>
      <w:r>
        <w:rPr>
          <w:b/>
        </w:rPr>
        <w:t>Discovered high-affinity partners (Neural Network Correlation):</w:t>
      </w:r>
    </w:p>
    <w:p>
      <w:pPr>
        <w:pStyle w:val="ListBullet"/>
      </w:pPr>
      <w:r>
        <w:t>• TECHPAK INDUSTRIES LTD (Connectivity Weight: 100)</w:t>
      </w:r>
    </w:p>
    <w:p>
      <w:pPr>
        <w:pStyle w:val="ListBullet"/>
      </w:pPr>
      <w:r>
        <w:t>• XPRO PACKAGING LIMITED SR (Connectivity Weight: 39)</w:t>
      </w:r>
    </w:p>
    <w:p>
      <w:pPr>
        <w:pStyle w:val="ListBullet"/>
      </w:pPr>
      <w:r>
        <w:t>• Unknown (Connectivity Weight: 15)</w:t>
      </w:r>
    </w:p>
    <w:p>
      <w:pPr>
        <w:pStyle w:val="ListBullet"/>
      </w:pPr>
      <w:r>
        <w:t>• KENPOLY MANUFACTURERS (Connectivity Weight: 14)</w:t>
      </w:r>
    </w:p>
    <w:p>
      <w:pPr>
        <w:pStyle w:val="ListBullet"/>
      </w:pPr>
      <w:r>
        <w:t>• ECSTACY LTD (Connectivity Weight: 5)</w:t>
      </w:r>
    </w:p>
    <w:p>
      <w:pPr>
        <w:pStyle w:val="Heading3"/>
      </w:pPr>
      <w:r>
        <w:t>Market Rivalry (Direct Competitors)</w:t>
      </w:r>
    </w:p>
    <w:p>
      <w:r>
        <w:rPr>
          <w:b/>
        </w:rPr>
        <w:t>Primary category competitors sharing shelf-space dominance:</w:t>
      </w:r>
    </w:p>
    <w:p>
      <w:r>
        <w:t>TRUPTI ENTERPRISES SR, ECO FRIENDLY CONVERTERS LTD, KENPOLY MANUFACTURERS, BRUSH MANUFACTURERS, SANGYUG ENTERPRISES LTD SR, STATPACK INDUSTRIES LTD, Unknown, XPRO PACKAGING LIMITED SR</w:t>
      </w:r>
    </w:p>
    <w:p>
      <w:r>
        <w:t>__________________________________________________</w:t>
      </w:r>
    </w:p>
    <w:p>
      <w:pPr>
        <w:pStyle w:val="Heading2"/>
      </w:pPr>
      <w:r>
        <w:t>THE WELL HUNG BUTCHER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9,270.66</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16,126.98</w:t>
            </w:r>
          </w:p>
        </w:tc>
        <w:tc>
          <w:tcPr>
            <w:tcW w:type="dxa" w:w="2160"/>
          </w:tcPr>
          <w:p>
            <w:r>
              <w:t>Primary Categories</w:t>
            </w:r>
          </w:p>
        </w:tc>
        <w:tc>
          <w:tcPr>
            <w:tcW w:type="dxa" w:w="2160"/>
          </w:tcPr>
          <w:p>
            <w:r>
              <w:t>DRIED MEAT, FRESH GOURMET, FROZEN GOURMET</w:t>
            </w:r>
          </w:p>
        </w:tc>
      </w:tr>
    </w:tbl>
    <w:p>
      <w:pPr>
        <w:pStyle w:val="Heading3"/>
      </w:pPr>
      <w:r>
        <w:t>Neural Network Affinity</w:t>
      </w:r>
    </w:p>
    <w:p>
      <w:r>
        <w:rPr>
          <w:b/>
        </w:rPr>
        <w:t>Discovered high-affinity partners (Neural Network Correlation):</w:t>
      </w:r>
    </w:p>
    <w:p>
      <w:pPr>
        <w:pStyle w:val="ListBullet"/>
      </w:pPr>
      <w:r>
        <w:t>• QUALIPAS INDUSTRIES LTD SR (Connectivity Weight: 18)</w:t>
      </w:r>
    </w:p>
    <w:p>
      <w:pPr>
        <w:pStyle w:val="ListBullet"/>
      </w:pPr>
      <w:r>
        <w:t>• ACROSS AGRICULTURE LIMITED SR (Connectivity Weight: 11)</w:t>
      </w:r>
    </w:p>
    <w:p>
      <w:pPr>
        <w:pStyle w:val="ListBullet"/>
      </w:pPr>
      <w:r>
        <w:t>• JAPALA AND SONS LIMITED (Connectivity Weight: 4)</w:t>
      </w:r>
    </w:p>
    <w:p>
      <w:pPr>
        <w:pStyle w:val="ListBullet"/>
      </w:pPr>
      <w:r>
        <w:t>• FARMERS CHOICE LTD (Connectivity Weight: 4)</w:t>
      </w:r>
    </w:p>
    <w:p>
      <w:pPr>
        <w:pStyle w:val="ListBullet"/>
      </w:pPr>
      <w:r>
        <w:t>• FENUEGREEK K LIMITED (Connectivity Weight: 3)</w:t>
      </w:r>
    </w:p>
    <w:p>
      <w:pPr>
        <w:pStyle w:val="Heading3"/>
      </w:pPr>
      <w:r>
        <w:t>Market Rivalry (Direct Competitors)</w:t>
      </w:r>
    </w:p>
    <w:p>
      <w:r>
        <w:rPr>
          <w:b/>
        </w:rPr>
        <w:t>Primary category competitors sharing shelf-space dominance:</w:t>
      </w:r>
    </w:p>
    <w:p>
      <w:r>
        <w:t>DUE BAMBINE LIMITED, WETGREEN FARMS LTD, NEW KENYA COOP CREAMERIES  LTD, ANTONIA STOGDALE  LTD, MY FROZEN SUPPLIES LIMITED, CHOICE MEATS BEEF PLANT, BIO FOOD PRODUCTS LTD, SEA HARVEST K LIMITED</w:t>
      </w:r>
    </w:p>
    <w:p>
      <w:r>
        <w:t>__________________________________________________</w:t>
      </w:r>
    </w:p>
    <w:p>
      <w:pPr>
        <w:pStyle w:val="Heading2"/>
      </w:pPr>
      <w:r>
        <w:t>MOONSUN TRADE INTERNATIONAL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9,255.60</w:t>
            </w:r>
          </w:p>
        </w:tc>
        <w:tc>
          <w:tcPr>
            <w:tcW w:type="dxa" w:w="2160"/>
          </w:tcPr>
          <w:p>
            <w:r>
              <w:t>Reliability Index</w:t>
            </w:r>
          </w:p>
        </w:tc>
        <w:tc>
          <w:tcPr>
            <w:tcW w:type="dxa" w:w="2160"/>
          </w:tcPr>
          <w:p>
            <w:r>
              <w:t>90.5%</w:t>
            </w:r>
          </w:p>
        </w:tc>
      </w:tr>
      <w:tr>
        <w:tc>
          <w:tcPr>
            <w:tcW w:type="dxa" w:w="2160"/>
          </w:tcPr>
          <w:p>
            <w:r>
              <w:t>SKU Count</w:t>
            </w:r>
          </w:p>
        </w:tc>
        <w:tc>
          <w:tcPr>
            <w:tcW w:type="dxa" w:w="2160"/>
          </w:tcPr>
          <w:p>
            <w:r>
              <w:t>24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18,916.00</w:t>
            </w:r>
          </w:p>
        </w:tc>
        <w:tc>
          <w:tcPr>
            <w:tcW w:type="dxa" w:w="2160"/>
          </w:tcPr>
          <w:p>
            <w:r>
              <w:t>Primary Categories</w:t>
            </w:r>
          </w:p>
        </w:tc>
        <w:tc>
          <w:tcPr>
            <w:tcW w:type="dxa" w:w="2160"/>
          </w:tcPr>
          <w:p>
            <w:r>
              <w:t>CIGARETTES, MINERAL WATER</w:t>
            </w:r>
          </w:p>
        </w:tc>
      </w:tr>
    </w:tbl>
    <w:p>
      <w:pPr>
        <w:pStyle w:val="Heading3"/>
      </w:pPr>
      <w:r>
        <w:t>Neural Network Affinity</w:t>
      </w:r>
    </w:p>
    <w:p>
      <w:r>
        <w:rPr>
          <w:b/>
        </w:rPr>
        <w:t>Discovered high-affinity partners (Neural Network Correlation):</w:t>
      </w:r>
    </w:p>
    <w:p>
      <w:pPr>
        <w:pStyle w:val="ListBullet"/>
      </w:pPr>
      <w:r>
        <w:t>• NOBLE OUTLOOK LIMITED (Connectivity Weight: 105)</w:t>
      </w:r>
    </w:p>
    <w:p>
      <w:pPr>
        <w:pStyle w:val="ListBullet"/>
      </w:pPr>
      <w:r>
        <w:t>• AQUAMIST LIMITED (Connectivity Weight: 2)</w:t>
      </w:r>
    </w:p>
    <w:p>
      <w:pPr>
        <w:pStyle w:val="ListBullet"/>
      </w:pPr>
      <w:r>
        <w:t>• MALACHITE LIMITED (Connectivity Weight: 2)</w:t>
      </w:r>
    </w:p>
    <w:p>
      <w:pPr>
        <w:pStyle w:val="ListBullet"/>
      </w:pPr>
      <w:r>
        <w:t>• COCA COLA BEVERAGES KENYA LTD (Connectivity Weight: 1)</w:t>
      </w:r>
    </w:p>
    <w:p>
      <w:pPr>
        <w:pStyle w:val="Heading3"/>
      </w:pPr>
      <w:r>
        <w:t>Market Rivalry (Direct Competitors)</w:t>
      </w:r>
    </w:p>
    <w:p>
      <w:r>
        <w:rPr>
          <w:b/>
        </w:rPr>
        <w:t>Primary category competitors sharing shelf-space dominance:</w:t>
      </w:r>
    </w:p>
    <w:p>
      <w:r>
        <w:t>AFRO IRIS LIMITED SR, ALPINE COOLERS, AQUAMIST LIMITED, DEVYANI FOOD INDUSTRIES K LIMITED MILK AND YOGHURT, NOBLE OUTLOOK LIMITED, TRESKEN INTERNATIONAL LIMITED, LOREAL E A LIMITED HQ, JETLAK FOODS LTD</w:t>
      </w:r>
    </w:p>
    <w:p>
      <w:r>
        <w:t>__________________________________________________</w:t>
      </w:r>
    </w:p>
    <w:p>
      <w:pPr>
        <w:pStyle w:val="Heading2"/>
      </w:pPr>
      <w:r>
        <w:t>PLANTA FOOD FACTORY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9,236.48</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19,391.44</w:t>
            </w:r>
          </w:p>
        </w:tc>
        <w:tc>
          <w:tcPr>
            <w:tcW w:type="dxa" w:w="2160"/>
          </w:tcPr>
          <w:p>
            <w:r>
              <w:t>Primary Categories</w:t>
            </w:r>
          </w:p>
        </w:tc>
        <w:tc>
          <w:tcPr>
            <w:tcW w:type="dxa" w:w="2160"/>
          </w:tcPr>
          <w:p>
            <w:r>
              <w:t>PLANT BASED</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25)</w:t>
      </w:r>
    </w:p>
    <w:p>
      <w:pPr>
        <w:pStyle w:val="ListBullet"/>
      </w:pPr>
      <w:r>
        <w:t>• SUNPOWER PRODUCTS LTD (Connectivity Weight: 10)</w:t>
      </w:r>
    </w:p>
    <w:p>
      <w:pPr>
        <w:pStyle w:val="ListBullet"/>
      </w:pPr>
      <w:r>
        <w:t>• QUALIPAS INDUSTRIES LTD SR (Connectivity Weight: 7)</w:t>
      </w:r>
    </w:p>
    <w:p>
      <w:pPr>
        <w:pStyle w:val="ListBullet"/>
      </w:pPr>
      <w:r>
        <w:t>• MANKA FOOD PRODUCTION SR (Connectivity Weight: 5)</w:t>
      </w:r>
    </w:p>
    <w:p>
      <w:pPr>
        <w:pStyle w:val="ListBullet"/>
      </w:pPr>
      <w:r>
        <w:t>• Unknown (Connectivity Weight: 4)</w:t>
      </w:r>
    </w:p>
    <w:p>
      <w:pPr>
        <w:pStyle w:val="Heading3"/>
      </w:pPr>
      <w:r>
        <w:t>Market Rivalry (Direct Competitors)</w:t>
      </w:r>
    </w:p>
    <w:p>
      <w:r>
        <w:rPr>
          <w:b/>
        </w:rPr>
        <w:t>Primary category competitors sharing shelf-space dominance:</w:t>
      </w:r>
    </w:p>
    <w:p>
      <w:r>
        <w:t>JULIETA M CHIBUTSA, VEGAN WORLD LIMITED, CRYSTAL FROZEN AND CHILLED FOODS LTD, Unknown, QUALIPAS INDUSTRIES LTD SR, MANKA FOOD PRODUCTION SR, SUNPOWER PRODUCTS LTD</w:t>
      </w:r>
    </w:p>
    <w:p>
      <w:r>
        <w:t>__________________________________________________</w:t>
      </w:r>
    </w:p>
    <w:p>
      <w:pPr>
        <w:pStyle w:val="Heading2"/>
      </w:pPr>
      <w:r>
        <w:t>PLUM POT INVESTMENTS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9,183.38</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12,854.16</w:t>
            </w:r>
          </w:p>
        </w:tc>
        <w:tc>
          <w:tcPr>
            <w:tcW w:type="dxa" w:w="2160"/>
          </w:tcPr>
          <w:p>
            <w:r>
              <w:t>Primary Categories</w:t>
            </w:r>
          </w:p>
        </w:tc>
        <w:tc>
          <w:tcPr>
            <w:tcW w:type="dxa" w:w="2160"/>
          </w:tcPr>
          <w:p>
            <w:r>
              <w:t>HOUSEHOLD ITEMS, TOOTHBRUSHES</w:t>
            </w:r>
          </w:p>
        </w:tc>
      </w:tr>
    </w:tbl>
    <w:p>
      <w:pPr>
        <w:pStyle w:val="Heading3"/>
      </w:pPr>
      <w:r>
        <w:t>Neural Network Affinity</w:t>
      </w:r>
    </w:p>
    <w:p>
      <w:r>
        <w:rPr>
          <w:b/>
        </w:rPr>
        <w:t>Discovered high-affinity partners (Neural Network Correlation):</w:t>
      </w:r>
    </w:p>
    <w:p>
      <w:pPr>
        <w:pStyle w:val="ListBullet"/>
      </w:pPr>
      <w:r>
        <w:t>• KULAL INTERNATIONAL LTD (Connectivity Weight: 18)</w:t>
      </w:r>
    </w:p>
    <w:p>
      <w:pPr>
        <w:pStyle w:val="ListBullet"/>
      </w:pPr>
      <w:r>
        <w:t>• JEVANS ENTERPRISES (Connectivity Weight: 14)</w:t>
      </w:r>
    </w:p>
    <w:p>
      <w:pPr>
        <w:pStyle w:val="ListBullet"/>
      </w:pPr>
      <w:r>
        <w:t>• HASBAH KENYA LTD P AND G (Connectivity Weight: 9)</w:t>
      </w:r>
    </w:p>
    <w:p>
      <w:pPr>
        <w:pStyle w:val="ListBullet"/>
      </w:pPr>
      <w:r>
        <w:t>• COUNTRY MILE COMPANY LTD (Connectivity Weight: 6)</w:t>
      </w:r>
    </w:p>
    <w:p>
      <w:pPr>
        <w:pStyle w:val="ListBullet"/>
      </w:pPr>
      <w:r>
        <w:t>• KHS PRODUCTS LIMITED SR (Connectivity Weight: 6)</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MANKA FOOD PRODUCTION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8,995.50</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17,421.75</w:t>
            </w:r>
          </w:p>
        </w:tc>
        <w:tc>
          <w:tcPr>
            <w:tcW w:type="dxa" w:w="2160"/>
          </w:tcPr>
          <w:p>
            <w:r>
              <w:t>Primary Categories</w:t>
            </w:r>
          </w:p>
        </w:tc>
        <w:tc>
          <w:tcPr>
            <w:tcW w:type="dxa" w:w="2160"/>
          </w:tcPr>
          <w:p>
            <w:r>
              <w:t>PLANT BASED</w:t>
            </w:r>
          </w:p>
        </w:tc>
      </w:tr>
    </w:tbl>
    <w:p>
      <w:pPr>
        <w:pStyle w:val="Heading3"/>
      </w:pPr>
      <w:r>
        <w:t>Neural Network Affinity</w:t>
      </w:r>
    </w:p>
    <w:p>
      <w:r>
        <w:rPr>
          <w:b/>
        </w:rPr>
        <w:t>Discovered high-affinity partners (Neural Network Correlation):</w:t>
      </w:r>
    </w:p>
    <w:p>
      <w:pPr>
        <w:pStyle w:val="ListBullet"/>
      </w:pPr>
      <w:r>
        <w:t>• SUNPOWER PRODUCTS LTD (Connectivity Weight: 16)</w:t>
      </w:r>
    </w:p>
    <w:p>
      <w:pPr>
        <w:pStyle w:val="ListBullet"/>
      </w:pPr>
      <w:r>
        <w:t>• VEGAN WORLD LIMITED (Connectivity Weight: 12)</w:t>
      </w:r>
    </w:p>
    <w:p>
      <w:pPr>
        <w:pStyle w:val="ListBullet"/>
      </w:pPr>
      <w:r>
        <w:t>• QUALIPAS INDUSTRIES LTD SR (Connectivity Weight: 7)</w:t>
      </w:r>
    </w:p>
    <w:p>
      <w:pPr>
        <w:pStyle w:val="ListBullet"/>
      </w:pPr>
      <w:r>
        <w:t>• JULIETA M CHIBUTSA (Connectivity Weight: 5)</w:t>
      </w:r>
    </w:p>
    <w:p>
      <w:pPr>
        <w:pStyle w:val="ListBullet"/>
      </w:pPr>
      <w:r>
        <w:t>• PLANTA FOOD FACTORY LTD (Connectivity Weight: 5)</w:t>
      </w:r>
    </w:p>
    <w:p>
      <w:pPr>
        <w:pStyle w:val="Heading3"/>
      </w:pPr>
      <w:r>
        <w:t>Market Rivalry (Direct Competitors)</w:t>
      </w:r>
    </w:p>
    <w:p>
      <w:r>
        <w:rPr>
          <w:b/>
        </w:rPr>
        <w:t>Primary category competitors sharing shelf-space dominance:</w:t>
      </w:r>
    </w:p>
    <w:p>
      <w:r>
        <w:t>PLANTA FOOD FACTORY LTD, VEGAN WORLD LIMITED, CRYSTAL FROZEN AND CHILLED FOODS LTD, Unknown, QUALIPAS INDUSTRIES LTD SR, JULIETA M CHIBUTSA, SUNPOWER PRODUCTS LTD</w:t>
      </w:r>
    </w:p>
    <w:p>
      <w:r>
        <w:t>__________________________________________________</w:t>
      </w:r>
    </w:p>
    <w:p>
      <w:pPr>
        <w:pStyle w:val="Heading2"/>
      </w:pPr>
      <w:r>
        <w:t>DNO GROUPACO HOLDINGS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8,958.12</w:t>
            </w:r>
          </w:p>
        </w:tc>
        <w:tc>
          <w:tcPr>
            <w:tcW w:type="dxa" w:w="2160"/>
          </w:tcPr>
          <w:p>
            <w:r>
              <w:t>Reliability Index</w:t>
            </w:r>
          </w:p>
        </w:tc>
        <w:tc>
          <w:tcPr>
            <w:tcW w:type="dxa" w:w="2160"/>
          </w:tcPr>
          <w:p>
            <w:r>
              <w:t>90.5%</w:t>
            </w:r>
          </w:p>
        </w:tc>
      </w:tr>
      <w:tr>
        <w:tc>
          <w:tcPr>
            <w:tcW w:type="dxa" w:w="2160"/>
          </w:tcPr>
          <w:p>
            <w:r>
              <w:t>SKU Count</w:t>
            </w:r>
          </w:p>
        </w:tc>
        <w:tc>
          <w:tcPr>
            <w:tcW w:type="dxa" w:w="2160"/>
          </w:tcPr>
          <w:p>
            <w:r>
              <w:t>24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4,763.60</w:t>
            </w:r>
          </w:p>
        </w:tc>
        <w:tc>
          <w:tcPr>
            <w:tcW w:type="dxa" w:w="2160"/>
          </w:tcPr>
          <w:p>
            <w:r>
              <w:t>Primary Categories</w:t>
            </w:r>
          </w:p>
        </w:tc>
        <w:tc>
          <w:tcPr>
            <w:tcW w:type="dxa" w:w="2160"/>
          </w:tcPr>
          <w:p>
            <w:r>
              <w:t>BREAKFAST CEREALS, CHOCOLATES, CRISPS</w:t>
            </w:r>
          </w:p>
        </w:tc>
      </w:tr>
    </w:tbl>
    <w:p>
      <w:pPr>
        <w:pStyle w:val="Heading3"/>
      </w:pPr>
      <w:r>
        <w:t>Neural Network Affinity</w:t>
      </w:r>
    </w:p>
    <w:p>
      <w:r>
        <w:rPr>
          <w:b/>
        </w:rPr>
        <w:t>Discovered high-affinity partners (Neural Network Correlation):</w:t>
      </w:r>
    </w:p>
    <w:p>
      <w:pPr>
        <w:pStyle w:val="ListBullet"/>
      </w:pPr>
      <w:r>
        <w:t>• HEALTHY U TWO THOUSAND LTD (Connectivity Weight: 31)</w:t>
      </w:r>
    </w:p>
    <w:p>
      <w:pPr>
        <w:pStyle w:val="ListBullet"/>
      </w:pPr>
      <w:r>
        <w:t>• PROPACK KENYA LTD (Connectivity Weight: 30)</w:t>
      </w:r>
    </w:p>
    <w:p>
      <w:pPr>
        <w:pStyle w:val="ListBullet"/>
      </w:pPr>
      <w:r>
        <w:t>• RADBONE CLARK LIMITED MARS (Connectivity Weight: 16)</w:t>
      </w:r>
    </w:p>
    <w:p>
      <w:pPr>
        <w:pStyle w:val="ListBullet"/>
      </w:pPr>
      <w:r>
        <w:t>• WEETABIX EAST AFRICA LTD HQ (Connectivity Weight: 14)</w:t>
      </w:r>
    </w:p>
    <w:p>
      <w:pPr>
        <w:pStyle w:val="ListBullet"/>
      </w:pPr>
      <w:r>
        <w:t>• UNGA LTD (Connectivity Weight: 6)</w:t>
      </w:r>
    </w:p>
    <w:p>
      <w:pPr>
        <w:pStyle w:val="Heading3"/>
      </w:pPr>
      <w:r>
        <w:t>Market Rivalry (Direct Competitors)</w:t>
      </w:r>
    </w:p>
    <w:p>
      <w:r>
        <w:rPr>
          <w:b/>
        </w:rPr>
        <w:t>Primary category competitors sharing shelf-space dominance:</w:t>
      </w:r>
    </w:p>
    <w:p>
      <w:r>
        <w:t>TRESKEN INTERNATIONAL LIMITED, GLACIER PRODUCTS LTD 2ND, CHANDARIA INDUSTRIES  LTD KENTASTE, MHOGO FOODS LIMITED, RAA LIMITED, WEETABIX EAST AFRICA LTD HQ, CHANDARIA INDUSTRIES LTD MACCOFFEE, CRYSTAL FROZEN AND CHILLED FOODS LTD</w:t>
      </w:r>
    </w:p>
    <w:p>
      <w:r>
        <w:t>__________________________________________________</w:t>
      </w:r>
    </w:p>
    <w:p>
      <w:pPr>
        <w:pStyle w:val="Heading2"/>
      </w:pPr>
      <w:r>
        <w:t>KENYA NUT WINES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8,935.89</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11,444.45</w:t>
            </w:r>
          </w:p>
        </w:tc>
        <w:tc>
          <w:tcPr>
            <w:tcW w:type="dxa" w:w="2160"/>
          </w:tcPr>
          <w:p>
            <w:r>
              <w:t>Primary Categories</w:t>
            </w:r>
          </w:p>
        </w:tc>
        <w:tc>
          <w:tcPr>
            <w:tcW w:type="dxa" w:w="2160"/>
          </w:tcPr>
          <w:p>
            <w:r>
              <w:t>SPIRITS, WINES</w:t>
            </w:r>
          </w:p>
        </w:tc>
      </w:tr>
    </w:tbl>
    <w:p>
      <w:pPr>
        <w:pStyle w:val="Heading3"/>
      </w:pPr>
      <w:r>
        <w:t>Neural Network Affinity</w:t>
      </w:r>
    </w:p>
    <w:p>
      <w:r>
        <w:rPr>
          <w:b/>
        </w:rPr>
        <w:t>Discovered high-affinity partners (Neural Network Correlation):</w:t>
      </w:r>
    </w:p>
    <w:p>
      <w:pPr>
        <w:pStyle w:val="ListBullet"/>
      </w:pPr>
      <w:r>
        <w:t>• KENYA WINE AGENCIES KWAL (Connectivity Weight: 8)</w:t>
      </w:r>
    </w:p>
    <w:p>
      <w:pPr>
        <w:pStyle w:val="ListBullet"/>
      </w:pPr>
      <w:r>
        <w:t>• UDV KENYA LIMITED (Connectivity Weight: 4)</w:t>
      </w:r>
    </w:p>
    <w:p>
      <w:pPr>
        <w:pStyle w:val="ListBullet"/>
      </w:pPr>
      <w:r>
        <w:t>• VIVA GLOBAL LIMITED (Connectivity Weight: 3)</w:t>
      </w:r>
    </w:p>
    <w:p>
      <w:pPr>
        <w:pStyle w:val="ListBullet"/>
      </w:pPr>
      <w:r>
        <w:t>• BIASHARA MERCHANT COMPANY SEZ LTD (Connectivity Weight: 3)</w:t>
      </w:r>
    </w:p>
    <w:p>
      <w:pPr>
        <w:pStyle w:val="ListBullet"/>
      </w:pPr>
      <w:r>
        <w:t>• PERNOD RICARD KENYA (Connectivity Weight: 3)</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ANEEK IMPORTERS AND TRADERS LTD, CORE FOODS LIMITED, DNO AVANZAR LIQUOR STORE</w:t>
      </w:r>
    </w:p>
    <w:p>
      <w:r>
        <w:t>__________________________________________________</w:t>
      </w:r>
    </w:p>
    <w:p>
      <w:pPr>
        <w:pStyle w:val="Heading2"/>
      </w:pPr>
      <w:r>
        <w:t>INTELLIGENT MODERN STORES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8,907.13</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4,815.22</w:t>
            </w:r>
          </w:p>
        </w:tc>
        <w:tc>
          <w:tcPr>
            <w:tcW w:type="dxa" w:w="2160"/>
          </w:tcPr>
          <w:p>
            <w:r>
              <w:t>Primary Categories</w:t>
            </w:r>
          </w:p>
        </w:tc>
        <w:tc>
          <w:tcPr>
            <w:tcW w:type="dxa" w:w="2160"/>
          </w:tcPr>
          <w:p>
            <w:r>
              <w:t>BAKE WARE FOODS, CANNED FOOD, CEREAL BARS</w:t>
            </w:r>
          </w:p>
        </w:tc>
      </w:tr>
    </w:tbl>
    <w:p>
      <w:pPr>
        <w:pStyle w:val="Heading3"/>
      </w:pPr>
      <w:r>
        <w:t>Neural Network Affinity</w:t>
      </w:r>
    </w:p>
    <w:p>
      <w:r>
        <w:rPr>
          <w:b/>
        </w:rPr>
        <w:t>Discovered high-affinity partners (Neural Network Correlation):</w:t>
      </w:r>
    </w:p>
    <w:p>
      <w:pPr>
        <w:pStyle w:val="ListBullet"/>
      </w:pPr>
      <w:r>
        <w:t>• TRUFOODS LIMITED T F (Connectivity Weight: 17)</w:t>
      </w:r>
    </w:p>
    <w:p>
      <w:pPr>
        <w:pStyle w:val="ListBullet"/>
      </w:pPr>
      <w:r>
        <w:t>• DEBENHAM AND FEAR LTD (Connectivity Weight: 13)</w:t>
      </w:r>
    </w:p>
    <w:p>
      <w:pPr>
        <w:pStyle w:val="ListBullet"/>
      </w:pPr>
      <w:r>
        <w:t>• ROSHNI DIST LTD  R D (Connectivity Weight: 11)</w:t>
      </w:r>
    </w:p>
    <w:p>
      <w:pPr>
        <w:pStyle w:val="ListBullet"/>
      </w:pPr>
      <w:r>
        <w:t>• MZURI SWEETS LIMITED (Connectivity Weight: 9)</w:t>
      </w:r>
    </w:p>
    <w:p>
      <w:pPr>
        <w:pStyle w:val="ListBullet"/>
      </w:pPr>
      <w:r>
        <w:t>• KEVIAN KENYA LTD (Connectivity Weight: 9)</w:t>
      </w:r>
    </w:p>
    <w:p>
      <w:pPr>
        <w:pStyle w:val="Heading3"/>
      </w:pPr>
      <w:r>
        <w:t>Market Rivalry (Direct Competitors)</w:t>
      </w:r>
    </w:p>
    <w:p>
      <w:r>
        <w:rPr>
          <w:b/>
        </w:rPr>
        <w:t>Primary category competitors sharing shelf-space dominance:</w:t>
      </w:r>
    </w:p>
    <w:p>
      <w:r>
        <w:t>ANTONIA STOGDALE  LTD, CONFINI LIMITED, AQUAMIST LIMITED, GLACIER PRODUCTS LTD 2ND, CHANDARIA INDUSTRIES  LTD KENTASTE, ANEEK IMPORTERS AND TRADERS LTD, TRESKEN INTERNATIONAL LIMITED, RADBONE CLARK  K  LTD</w:t>
      </w:r>
    </w:p>
    <w:p>
      <w:r>
        <w:t>__________________________________________________</w:t>
      </w:r>
    </w:p>
    <w:p>
      <w:pPr>
        <w:pStyle w:val="Heading2"/>
      </w:pPr>
      <w:r>
        <w:t>KIKKOMAN EAST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8,862.29</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9,712.73</w:t>
            </w:r>
          </w:p>
        </w:tc>
        <w:tc>
          <w:tcPr>
            <w:tcW w:type="dxa" w:w="2160"/>
          </w:tcPr>
          <w:p>
            <w:r>
              <w:t>Primary Categories</w:t>
            </w:r>
          </w:p>
        </w:tc>
        <w:tc>
          <w:tcPr>
            <w:tcW w:type="dxa" w:w="2160"/>
          </w:tcPr>
          <w:p>
            <w:r>
              <w:t>CHINESS &amp; THAI SAUCE, NOODLES, SOUPS</w:t>
            </w:r>
          </w:p>
        </w:tc>
      </w:tr>
    </w:tbl>
    <w:p>
      <w:pPr>
        <w:pStyle w:val="Heading3"/>
      </w:pPr>
      <w:r>
        <w:t>Neural Network Affinity</w:t>
      </w:r>
    </w:p>
    <w:p>
      <w:r>
        <w:rPr>
          <w:b/>
        </w:rPr>
        <w:t>Discovered high-affinity partners (Neural Network Correlation):</w:t>
      </w:r>
    </w:p>
    <w:p>
      <w:pPr>
        <w:pStyle w:val="ListBullet"/>
      </w:pPr>
      <w:r>
        <w:t>• OLOLO FARMING CO LTD SR (Connectivity Weight: 9)</w:t>
      </w:r>
    </w:p>
    <w:p>
      <w:pPr>
        <w:pStyle w:val="ListBullet"/>
      </w:pPr>
      <w:r>
        <w:t>• ROSHNI DIST LTD  R D (Connectivity Weight: 6)</w:t>
      </w:r>
    </w:p>
    <w:p>
      <w:pPr>
        <w:pStyle w:val="ListBullet"/>
      </w:pPr>
      <w:r>
        <w:t>• WESTLANDS TRADING LTD (Connectivity Weight: 5)</w:t>
      </w:r>
    </w:p>
    <w:p>
      <w:pPr>
        <w:pStyle w:val="ListBullet"/>
      </w:pPr>
      <w:r>
        <w:t>• JADE CONCEPTS LIMITED (Connectivity Weight: 5)</w:t>
      </w:r>
    </w:p>
    <w:p>
      <w:pPr>
        <w:pStyle w:val="ListBullet"/>
      </w:pPr>
      <w:r>
        <w:t>• MIRAGE INDUSTRIES LTD (Connectivity Weight: 4)</w:t>
      </w:r>
    </w:p>
    <w:p>
      <w:pPr>
        <w:pStyle w:val="Heading3"/>
      </w:pPr>
      <w:r>
        <w:t>Market Rivalry (Direct Competitors)</w:t>
      </w:r>
    </w:p>
    <w:p>
      <w:r>
        <w:rPr>
          <w:b/>
        </w:rPr>
        <w:t>Primary category competitors sharing shelf-space dominance:</w:t>
      </w:r>
    </w:p>
    <w:p>
      <w:r>
        <w:t>ROSHNI DIST LTD  R D, TRESKEN INTERNATIONAL LIMITED, BATH AND CO LIMITED SR, LAKHANI GENERAL SUPPLIERS LTD, BIDCO AFRICA LTD BEVERAGE, DEBENHAM AND FEAR LTD, TRUFOODS LIMITED T F, ON DEMAND DISTRIBUTION HOUSE</w:t>
      </w:r>
    </w:p>
    <w:p>
      <w:r>
        <w:t>__________________________________________________</w:t>
      </w:r>
    </w:p>
    <w:p>
      <w:pPr>
        <w:pStyle w:val="Heading2"/>
      </w:pPr>
      <w:r>
        <w:t>SKYPEX SUPPLIES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8,782.20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10,768.34</w:t>
            </w:r>
          </w:p>
        </w:tc>
        <w:tc>
          <w:tcPr>
            <w:tcW w:type="dxa" w:w="2160"/>
          </w:tcPr>
          <w:p>
            <w:r>
              <w:t>Primary Categories</w:t>
            </w:r>
          </w:p>
        </w:tc>
        <w:tc>
          <w:tcPr>
            <w:tcW w:type="dxa" w:w="2160"/>
          </w:tcPr>
          <w:p>
            <w:r>
              <w:t>FRESH CREAM</w:t>
            </w:r>
          </w:p>
        </w:tc>
      </w:tr>
    </w:tbl>
    <w:p>
      <w:pPr>
        <w:pStyle w:val="Heading3"/>
      </w:pPr>
      <w:r>
        <w:t>Neural Network Affinity</w:t>
      </w:r>
    </w:p>
    <w:p>
      <w:r>
        <w:rPr>
          <w:b/>
        </w:rPr>
        <w:t>Discovered high-affinity partners (Neural Network Correlation):</w:t>
      </w:r>
    </w:p>
    <w:p>
      <w:pPr>
        <w:pStyle w:val="ListBullet"/>
      </w:pPr>
      <w:r>
        <w:t>• BROOKSIDE DAIRY LIMITED (Connectivity Weight: 8)</w:t>
      </w:r>
    </w:p>
    <w:p>
      <w:pPr>
        <w:pStyle w:val="ListBullet"/>
      </w:pPr>
      <w:r>
        <w:t>• BIO FOOD PRODUCTS LTD (Connectivity Weight: 2)</w:t>
      </w:r>
    </w:p>
    <w:p>
      <w:pPr>
        <w:pStyle w:val="Heading3"/>
      </w:pPr>
      <w:r>
        <w:t>Market Rivalry (Direct Competitors)</w:t>
      </w:r>
    </w:p>
    <w:p>
      <w:r>
        <w:rPr>
          <w:b/>
        </w:rPr>
        <w:t>Primary category competitors sharing shelf-space dominance:</w:t>
      </w:r>
    </w:p>
    <w:p>
      <w:r>
        <w:t>BEST BUY COMMODITY LIMITED, DUE BAMBINE LIMITED, RAZCO LTD, CRYSTAL FROZEN AND CHILLED FOODS LTD, SUNPOWER PRODUCTS LTD, TAIFA  IMPORTS LIMITED, Unknown, BROOKSIDE DAIRY LIMITED</w:t>
      </w:r>
    </w:p>
    <w:p>
      <w:r>
        <w:t>__________________________________________________</w:t>
      </w:r>
    </w:p>
    <w:p>
      <w:pPr>
        <w:pStyle w:val="Heading2"/>
      </w:pPr>
      <w:r>
        <w:t>GROCER BOX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8,744.55</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6,319.00</w:t>
            </w:r>
          </w:p>
        </w:tc>
        <w:tc>
          <w:tcPr>
            <w:tcW w:type="dxa" w:w="2160"/>
          </w:tcPr>
          <w:p>
            <w:r>
              <w:t>Primary Categories</w:t>
            </w:r>
          </w:p>
        </w:tc>
        <w:tc>
          <w:tcPr>
            <w:tcW w:type="dxa" w:w="2160"/>
          </w:tcPr>
          <w:p>
            <w:r>
              <w:t>GLASSWARE ITEMS</w:t>
            </w:r>
          </w:p>
        </w:tc>
      </w:tr>
    </w:tbl>
    <w:p>
      <w:pPr>
        <w:pStyle w:val="Heading3"/>
      </w:pPr>
      <w:r>
        <w:t>Neural Network Affinity</w:t>
      </w:r>
    </w:p>
    <w:p>
      <w:r>
        <w:rPr>
          <w:b/>
        </w:rPr>
        <w:t>Discovered high-affinity partners (Neural Network Correlation):</w:t>
      </w:r>
    </w:p>
    <w:p>
      <w:pPr>
        <w:pStyle w:val="ListBullet"/>
      </w:pPr>
      <w:r>
        <w:t>• E.A.G.M HQ (Connectivity Weight: 17)</w:t>
      </w:r>
    </w:p>
    <w:p>
      <w:pPr>
        <w:pStyle w:val="ListBullet"/>
      </w:pPr>
      <w:r>
        <w:t>• ROSHNI DISTRIBUTORS LTD CROCKERY SR (Connectivity Weight: 15)</w:t>
      </w:r>
    </w:p>
    <w:p>
      <w:pPr>
        <w:pStyle w:val="ListBullet"/>
      </w:pPr>
      <w:r>
        <w:t>• STORESOME TRADING CO LTD SR (Connectivity Weight: 15)</w:t>
      </w:r>
    </w:p>
    <w:p>
      <w:pPr>
        <w:pStyle w:val="ListBullet"/>
      </w:pPr>
      <w:r>
        <w:t>• NABICO ENTERPRISES LTD SR (Connectivity Weight: 6)</w:t>
      </w:r>
    </w:p>
    <w:p>
      <w:pPr>
        <w:pStyle w:val="Heading3"/>
      </w:pPr>
      <w:r>
        <w:t>Market Rivalry (Direct Competitors)</w:t>
      </w:r>
    </w:p>
    <w:p>
      <w:r>
        <w:rPr>
          <w:b/>
        </w:rPr>
        <w:t>Primary category competitors sharing shelf-space dominance:</w:t>
      </w:r>
    </w:p>
    <w:p>
      <w:r>
        <w:t>NABICO ENTERPRISES LTD SR, E.A.G.M HQ, STORESOME TRADING CO LTD SR, Unknown, ROSHNI DISTRIBUTORS LTD CROCKERY SR</w:t>
      </w:r>
    </w:p>
    <w:p>
      <w:r>
        <w:t>__________________________________________________</w:t>
      </w:r>
    </w:p>
    <w:p>
      <w:pPr>
        <w:pStyle w:val="Heading2"/>
      </w:pPr>
      <w:r>
        <w:t>RABAI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8,550.00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855.00</w:t>
            </w:r>
          </w:p>
        </w:tc>
        <w:tc>
          <w:tcPr>
            <w:tcW w:type="dxa" w:w="2160"/>
          </w:tcPr>
          <w:p>
            <w:r>
              <w:t>Primary Categories</w:t>
            </w:r>
          </w:p>
        </w:tc>
        <w:tc>
          <w:tcPr>
            <w:tcW w:type="dxa" w:w="2160"/>
          </w:tcPr>
          <w:p>
            <w:r>
              <w:t>BREAD</w:t>
            </w:r>
          </w:p>
        </w:tc>
      </w:tr>
    </w:tbl>
    <w:p>
      <w:pPr>
        <w:pStyle w:val="Heading3"/>
      </w:pPr>
      <w:r>
        <w:t>Neural Network Affinity</w:t>
      </w:r>
    </w:p>
    <w:p>
      <w:r>
        <w:rPr>
          <w:b/>
        </w:rPr>
        <w:t>Discovered high-affinity partners (Neural Network Correlation):</w:t>
      </w:r>
    </w:p>
    <w:p>
      <w:pPr>
        <w:pStyle w:val="ListBullet"/>
      </w:pPr>
      <w:r>
        <w:t>• DPL FESTIVE  LIMITED (Connectivity Weight: 25)</w:t>
      </w:r>
    </w:p>
    <w:p>
      <w:pPr>
        <w:pStyle w:val="Heading3"/>
      </w:pPr>
      <w:r>
        <w:t>Market Rivalry (Direct Competitors)</w:t>
      </w:r>
    </w:p>
    <w:p>
      <w:r>
        <w:rPr>
          <w:b/>
        </w:rPr>
        <w:t>Primary category competitors sharing shelf-space dominance:</w:t>
      </w:r>
    </w:p>
    <w:p>
      <w:r>
        <w:t>SMART BRANDS LTD HQ, BIGCOLD KENYA SIMPLIFINE SHELF BREAD, KENAFRIC BAKERY LTD, MIRAGE INDUSTRIES LTD, NEW WESTLAND STORES, BROADWAYS BAKERY LTD, CAPWELL INDUSTRIES LTD, MIBISCO LTD</w:t>
      </w:r>
    </w:p>
    <w:p>
      <w:r>
        <w:t>__________________________________________________</w:t>
      </w:r>
    </w:p>
    <w:p>
      <w:pPr>
        <w:pStyle w:val="Heading2"/>
      </w:pPr>
      <w:r>
        <w:t>ROK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8,298.03</w:t>
            </w:r>
          </w:p>
        </w:tc>
        <w:tc>
          <w:tcPr>
            <w:tcW w:type="dxa" w:w="2160"/>
          </w:tcPr>
          <w:p>
            <w:r>
              <w:t>Reliability Index</w:t>
            </w:r>
          </w:p>
        </w:tc>
        <w:tc>
          <w:tcPr>
            <w:tcW w:type="dxa" w:w="2160"/>
          </w:tcPr>
          <w:p>
            <w:r>
              <w:t>90.5%</w:t>
            </w:r>
          </w:p>
        </w:tc>
      </w:tr>
      <w:tr>
        <w:tc>
          <w:tcPr>
            <w:tcW w:type="dxa" w:w="2160"/>
          </w:tcPr>
          <w:p>
            <w:r>
              <w:t>SKU Count</w:t>
            </w:r>
          </w:p>
        </w:tc>
        <w:tc>
          <w:tcPr>
            <w:tcW w:type="dxa" w:w="2160"/>
          </w:tcPr>
          <w:p>
            <w:r>
              <w:t>22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5,457.24</w:t>
            </w:r>
          </w:p>
        </w:tc>
        <w:tc>
          <w:tcPr>
            <w:tcW w:type="dxa" w:w="2160"/>
          </w:tcPr>
          <w:p>
            <w:r>
              <w:t>Primary Categories</w:t>
            </w:r>
          </w:p>
        </w:tc>
        <w:tc>
          <w:tcPr>
            <w:tcW w:type="dxa" w:w="2160"/>
          </w:tcPr>
          <w:p>
            <w:r>
              <w:t>CANDLES, HARDWARE, PLASTIC WARE</w:t>
            </w:r>
          </w:p>
        </w:tc>
      </w:tr>
    </w:tbl>
    <w:p>
      <w:pPr>
        <w:pStyle w:val="Heading3"/>
      </w:pPr>
      <w:r>
        <w:t>Neural Network Affinity</w:t>
      </w:r>
    </w:p>
    <w:p>
      <w:r>
        <w:rPr>
          <w:b/>
        </w:rPr>
        <w:t>Discovered high-affinity partners (Neural Network Correlation):</w:t>
      </w:r>
    </w:p>
    <w:p>
      <w:pPr>
        <w:pStyle w:val="ListBullet"/>
      </w:pPr>
      <w:r>
        <w:t>• KENPOLY MANUFACTURERS (Connectivity Weight: 39)</w:t>
      </w:r>
    </w:p>
    <w:p>
      <w:pPr>
        <w:pStyle w:val="ListBullet"/>
      </w:pPr>
      <w:r>
        <w:t>• SUPERSLEEK LIMITED (Connectivity Weight: 28)</w:t>
      </w:r>
    </w:p>
    <w:p>
      <w:pPr>
        <w:pStyle w:val="ListBullet"/>
      </w:pPr>
      <w:r>
        <w:t>• BRUSH MANUFACTURERS (Connectivity Weight: 15)</w:t>
      </w:r>
    </w:p>
    <w:p>
      <w:pPr>
        <w:pStyle w:val="ListBullet"/>
      </w:pPr>
      <w:r>
        <w:t>• PANDA BRUSHES LIMITED (Connectivity Weight: 12)</w:t>
      </w:r>
    </w:p>
    <w:p>
      <w:pPr>
        <w:pStyle w:val="ListBullet"/>
      </w:pPr>
      <w:r>
        <w:t>• OXYPLUS INTERNATIONAL COM LTD SR (Connectivity Weight: 8)</w:t>
      </w:r>
    </w:p>
    <w:p>
      <w:pPr>
        <w:pStyle w:val="Heading3"/>
      </w:pPr>
      <w:r>
        <w:t>Market Rivalry (Direct Competitors)</w:t>
      </w:r>
    </w:p>
    <w:p>
      <w:r>
        <w:rPr>
          <w:b/>
        </w:rPr>
        <w:t>Primary category competitors sharing shelf-space dominance:</w:t>
      </w:r>
    </w:p>
    <w:p>
      <w:r>
        <w:t>SHIVOM ENTERPRISES LIMITED SR, ACHAARI ENTERPRISES LTD, HEALTHY U TWO THOUSAND LTD, ANTONIA STOGDALE  LTD, CONFINI LIMITED, CREATIVE INNOVATIONS LTD SR, ROSHNI DIST LTD  R D, TRESKEN INTERNATIONAL LIMITED</w:t>
      </w:r>
    </w:p>
    <w:p>
      <w:r>
        <w:t>__________________________________________________</w:t>
      </w:r>
    </w:p>
    <w:p>
      <w:pPr>
        <w:pStyle w:val="Heading2"/>
      </w:pPr>
      <w:r>
        <w:t>CHERUBET COMPANY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8,263.01</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12,778.83</w:t>
            </w:r>
          </w:p>
        </w:tc>
        <w:tc>
          <w:tcPr>
            <w:tcW w:type="dxa" w:w="2160"/>
          </w:tcPr>
          <w:p>
            <w:r>
              <w:t>Primary Categories</w:t>
            </w:r>
          </w:p>
        </w:tc>
        <w:tc>
          <w:tcPr>
            <w:tcW w:type="dxa" w:w="2160"/>
          </w:tcPr>
          <w:p>
            <w:r>
              <w:t>FROZEN VEGETABLE, READY TO DRINK</w:t>
            </w:r>
          </w:p>
        </w:tc>
      </w:tr>
    </w:tbl>
    <w:p>
      <w:pPr>
        <w:pStyle w:val="Heading3"/>
      </w:pPr>
      <w:r>
        <w:t>Neural Network Affinity</w:t>
      </w:r>
    </w:p>
    <w:p>
      <w:r>
        <w:rPr>
          <w:b/>
        </w:rPr>
        <w:t>Discovered high-affinity partners (Neural Network Correlation):</w:t>
      </w:r>
    </w:p>
    <w:p>
      <w:pPr>
        <w:pStyle w:val="ListBullet"/>
      </w:pPr>
      <w:r>
        <w:t>• NYOTA LIMITED (Connectivity Weight: 45)</w:t>
      </w:r>
    </w:p>
    <w:p>
      <w:pPr>
        <w:pStyle w:val="ListBullet"/>
      </w:pPr>
      <w:r>
        <w:t>• CRYSTAL FROZEN AND CHILLED FOODS LTD (Connectivity Weight: 10)</w:t>
      </w:r>
    </w:p>
    <w:p>
      <w:pPr>
        <w:pStyle w:val="ListBullet"/>
      </w:pPr>
      <w:r>
        <w:t>• BIGCOLD KENYA SIMPLIFINE FROZEN AND CHILLED (Connectivity Weight: 7)</w:t>
      </w:r>
    </w:p>
    <w:p>
      <w:pPr>
        <w:pStyle w:val="ListBullet"/>
      </w:pPr>
      <w:r>
        <w:t>• FARMERS CHOICE LTD (Connectivity Weight: 7)</w:t>
      </w:r>
    </w:p>
    <w:p>
      <w:pPr>
        <w:pStyle w:val="ListBullet"/>
      </w:pPr>
      <w:r>
        <w:t>• KEVIAN KENYA LTD (Connectivity Weight: 3)</w:t>
      </w:r>
    </w:p>
    <w:p>
      <w:pPr>
        <w:pStyle w:val="Heading3"/>
      </w:pPr>
      <w:r>
        <w:t>Market Rivalry (Direct Competitors)</w:t>
      </w:r>
    </w:p>
    <w:p>
      <w:r>
        <w:rPr>
          <w:b/>
        </w:rPr>
        <w:t>Primary category competitors sharing shelf-space dominance:</w:t>
      </w:r>
    </w:p>
    <w:p>
      <w:r>
        <w:t>ECOZYM LIMITED SR, PREMIER FOODS  LIMITED, SIERRA PREMIUM BREWERIES LIMITED, AQUAMIST LIMITED, TRESKEN INTERNATIONAL LIMITED, NATURES RECIPES LIMITED SR, ROYAL BREKKERS LIMITED, JETLAK FOODS LTD</w:t>
      </w:r>
    </w:p>
    <w:p>
      <w:r>
        <w:t>__________________________________________________</w:t>
      </w:r>
    </w:p>
    <w:p>
      <w:pPr>
        <w:pStyle w:val="Heading2"/>
      </w:pPr>
      <w:r>
        <w:t>ARGUS TRADING  CO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8,210.11</w:t>
            </w:r>
          </w:p>
        </w:tc>
        <w:tc>
          <w:tcPr>
            <w:tcW w:type="dxa" w:w="2160"/>
          </w:tcPr>
          <w:p>
            <w:r>
              <w:t>Reliability Index</w:t>
            </w:r>
          </w:p>
        </w:tc>
        <w:tc>
          <w:tcPr>
            <w:tcW w:type="dxa" w:w="2160"/>
          </w:tcPr>
          <w:p>
            <w:r>
              <w:t>90.5%</w:t>
            </w:r>
          </w:p>
        </w:tc>
      </w:tr>
      <w:tr>
        <w:tc>
          <w:tcPr>
            <w:tcW w:type="dxa" w:w="2160"/>
          </w:tcPr>
          <w:p>
            <w:r>
              <w:t>SKU Count</w:t>
            </w:r>
          </w:p>
        </w:tc>
        <w:tc>
          <w:tcPr>
            <w:tcW w:type="dxa" w:w="2160"/>
          </w:tcPr>
          <w:p>
            <w:r>
              <w:t>32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11,743.54</w:t>
            </w:r>
          </w:p>
        </w:tc>
        <w:tc>
          <w:tcPr>
            <w:tcW w:type="dxa" w:w="2160"/>
          </w:tcPr>
          <w:p>
            <w:r>
              <w:t>Primary Categories</w:t>
            </w:r>
          </w:p>
        </w:tc>
        <w:tc>
          <w:tcPr>
            <w:tcW w:type="dxa" w:w="2160"/>
          </w:tcPr>
          <w:p>
            <w:r>
              <w:t>PENS/PENCIL/MARKERS, PENS/PENCILS/MARKERS, STATIONARIES</w:t>
            </w:r>
          </w:p>
        </w:tc>
      </w:tr>
    </w:tbl>
    <w:p>
      <w:pPr>
        <w:pStyle w:val="Heading3"/>
      </w:pPr>
      <w:r>
        <w:t>Neural Network Affinity</w:t>
      </w:r>
    </w:p>
    <w:p>
      <w:r>
        <w:rPr>
          <w:b/>
        </w:rPr>
        <w:t>Discovered high-affinity partners (Neural Network Correlation):</w:t>
      </w:r>
    </w:p>
    <w:p>
      <w:pPr>
        <w:pStyle w:val="ListBullet"/>
      </w:pPr>
      <w:r>
        <w:t>• BIC EAST AFRICA LIMITED (Connectivity Weight: 62)</w:t>
      </w:r>
    </w:p>
    <w:p>
      <w:pPr>
        <w:pStyle w:val="ListBullet"/>
      </w:pPr>
      <w:r>
        <w:t>• Unknown (Connectivity Weight: 46)</w:t>
      </w:r>
    </w:p>
    <w:p>
      <w:pPr>
        <w:pStyle w:val="ListBullet"/>
      </w:pPr>
      <w:r>
        <w:t>• RICKS LTD (Connectivity Weight: 38)</w:t>
      </w:r>
    </w:p>
    <w:p>
      <w:pPr>
        <w:pStyle w:val="ListBullet"/>
      </w:pPr>
      <w:r>
        <w:t>• CLIPS LIMITED (Connectivity Weight: 35)</w:t>
      </w:r>
    </w:p>
    <w:p>
      <w:pPr>
        <w:pStyle w:val="ListBullet"/>
      </w:pPr>
      <w:r>
        <w:t>• WORLD BRANDS K LTD (Connectivity Weight: 25)</w:t>
      </w:r>
    </w:p>
    <w:p>
      <w:pPr>
        <w:pStyle w:val="Heading3"/>
      </w:pPr>
      <w:r>
        <w:t>Market Rivalry (Direct Competitors)</w:t>
      </w:r>
    </w:p>
    <w:p>
      <w:r>
        <w:rPr>
          <w:b/>
        </w:rPr>
        <w:t>Primary category competitors sharing shelf-space dominance:</w:t>
      </w:r>
    </w:p>
    <w:p>
      <w:r>
        <w:t>DWC AFRO FUSION KENYA  LTD, TEXT BOOK CENTRE LTD, PAPER SYSTEMS LTD, CREATIVE INNOVATIONS LTD SR, TECHNOMATIC LIMITED SR, KARTASI PRODUCTS LIMITED, CLIPS LIMITED, MERIT AFRICA LTD 2ND ACCOUNT SR</w:t>
      </w:r>
    </w:p>
    <w:p>
      <w:r>
        <w:t>__________________________________________________</w:t>
      </w:r>
    </w:p>
    <w:p>
      <w:pPr>
        <w:pStyle w:val="Heading2"/>
      </w:pPr>
      <w:r>
        <w:t>WISH KENYA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8,172.45</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10,889.81</w:t>
            </w:r>
          </w:p>
        </w:tc>
        <w:tc>
          <w:tcPr>
            <w:tcW w:type="dxa" w:w="2160"/>
          </w:tcPr>
          <w:p>
            <w:r>
              <w:t>Primary Categories</w:t>
            </w:r>
          </w:p>
        </w:tc>
        <w:tc>
          <w:tcPr>
            <w:tcW w:type="dxa" w:w="2160"/>
          </w:tcPr>
          <w:p>
            <w:r>
              <w:t>READY TO EAT NUTS, SALT, SEED OIL</w:t>
            </w:r>
          </w:p>
        </w:tc>
      </w:tr>
    </w:tbl>
    <w:p>
      <w:pPr>
        <w:pStyle w:val="Heading3"/>
      </w:pPr>
      <w:r>
        <w:t>Neural Network Affinity</w:t>
      </w:r>
    </w:p>
    <w:p>
      <w:r>
        <w:rPr>
          <w:b/>
        </w:rPr>
        <w:t>Discovered high-affinity partners (Neural Network Correlation):</w:t>
      </w:r>
    </w:p>
    <w:p>
      <w:pPr>
        <w:pStyle w:val="ListBullet"/>
      </w:pPr>
      <w:r>
        <w:t>• RAJ KAMAL ENTERPRISE LIMITED (Connectivity Weight: 9)</w:t>
      </w:r>
    </w:p>
    <w:p>
      <w:pPr>
        <w:pStyle w:val="ListBullet"/>
      </w:pPr>
      <w:r>
        <w:t>• PURE NATURE PRODUCTS (Connectivity Weight: 7)</w:t>
      </w:r>
    </w:p>
    <w:p>
      <w:pPr>
        <w:pStyle w:val="ListBullet"/>
      </w:pPr>
      <w:r>
        <w:t>• KENYA NUT COMPANY (Connectivity Weight: 5)</w:t>
      </w:r>
    </w:p>
    <w:p>
      <w:pPr>
        <w:pStyle w:val="ListBullet"/>
      </w:pPr>
      <w:r>
        <w:t>• HEALTHY U TWO THOUSAND LTD (Connectivity Weight: 3)</w:t>
      </w:r>
    </w:p>
    <w:p>
      <w:pPr>
        <w:pStyle w:val="ListBullet"/>
      </w:pPr>
      <w:r>
        <w:t>• GREENFOREST FOODS (Connectivity Weight: 1)</w:t>
      </w:r>
    </w:p>
    <w:p>
      <w:pPr>
        <w:pStyle w:val="Heading3"/>
      </w:pPr>
      <w:r>
        <w:t>Market Rivalry (Direct Competitors)</w:t>
      </w:r>
    </w:p>
    <w:p>
      <w:r>
        <w:rPr>
          <w:b/>
        </w:rPr>
        <w:t>Primary category competitors sharing shelf-space dominance:</w:t>
      </w:r>
    </w:p>
    <w:p>
      <w:r>
        <w:t>TROPICAL HEAT LTD, PREFERRED CHOICE 53 LTD SR, MERAKI FOODS LIMITED, OZ FOODS AND BEVERAGES LTD, TRESKEN INTERNATIONAL LIMITED, MELVIN MARSH INTERNATIONAL LTD, PURE NATURE PRODUCTS, PORTCROSS LTD  PC.</w:t>
      </w:r>
    </w:p>
    <w:p>
      <w:r>
        <w:t>__________________________________________________</w:t>
      </w:r>
    </w:p>
    <w:p>
      <w:pPr>
        <w:pStyle w:val="Heading2"/>
      </w:pPr>
      <w:r>
        <w:t>FENUEGREEK 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8,148.09</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7,421.45</w:t>
            </w:r>
          </w:p>
        </w:tc>
        <w:tc>
          <w:tcPr>
            <w:tcW w:type="dxa" w:w="2160"/>
          </w:tcPr>
          <w:p>
            <w:r>
              <w:t>Primary Categories</w:t>
            </w:r>
          </w:p>
        </w:tc>
        <w:tc>
          <w:tcPr>
            <w:tcW w:type="dxa" w:w="2160"/>
          </w:tcPr>
          <w:p>
            <w:r>
              <w:t>BREAKFAST CEREALS, CRISPBREAD, DRIED MEAT</w:t>
            </w:r>
          </w:p>
        </w:tc>
      </w:tr>
    </w:tbl>
    <w:p>
      <w:pPr>
        <w:pStyle w:val="Heading3"/>
      </w:pPr>
      <w:r>
        <w:t>Neural Network Affinity</w:t>
      </w:r>
    </w:p>
    <w:p>
      <w:r>
        <w:rPr>
          <w:b/>
        </w:rPr>
        <w:t>Discovered high-affinity partners (Neural Network Correlation):</w:t>
      </w:r>
    </w:p>
    <w:p>
      <w:pPr>
        <w:pStyle w:val="ListBullet"/>
      </w:pPr>
      <w:r>
        <w:t>• ACROSS AGRICULTURE LIMITED SR (Connectivity Weight: 9)</w:t>
      </w:r>
    </w:p>
    <w:p>
      <w:pPr>
        <w:pStyle w:val="ListBullet"/>
      </w:pPr>
      <w:r>
        <w:t>• MZURI SWEETS LIMITED (Connectivity Weight: 6)</w:t>
      </w:r>
    </w:p>
    <w:p>
      <w:pPr>
        <w:pStyle w:val="ListBullet"/>
      </w:pPr>
      <w:r>
        <w:t>• QUALIPAS INDUSTRIES LTD SR (Connectivity Weight: 3)</w:t>
      </w:r>
    </w:p>
    <w:p>
      <w:pPr>
        <w:pStyle w:val="ListBullet"/>
      </w:pPr>
      <w:r>
        <w:t>• THE WELL HUNG BUTCHER LTD (Connectivity Weight: 3)</w:t>
      </w:r>
    </w:p>
    <w:p>
      <w:pPr>
        <w:pStyle w:val="ListBullet"/>
      </w:pPr>
      <w:r>
        <w:t>• TWIRL ENTERPRISES LTD (Connectivity Weight: 3)</w:t>
      </w:r>
    </w:p>
    <w:p>
      <w:pPr>
        <w:pStyle w:val="Heading3"/>
      </w:pPr>
      <w:r>
        <w:t>Market Rivalry (Direct Competitors)</w:t>
      </w:r>
    </w:p>
    <w:p>
      <w:r>
        <w:rPr>
          <w:b/>
        </w:rPr>
        <w:t>Primary category competitors sharing shelf-space dominance:</w:t>
      </w:r>
    </w:p>
    <w:p>
      <w:r>
        <w:t>ACHAARI ENTERPRISES LTD, ANTONIA STOGDALE  LTD, CONFINI LIMITED, ROSHNI DIST LTD  R D, TRESKEN INTERNATIONAL LIMITED, MIGLIORE FOODS E A LIMITED SR, SPAHK LIMITED, RADBONE CLARK  K  LTD</w:t>
      </w:r>
    </w:p>
    <w:p>
      <w:r>
        <w:t>__________________________________________________</w:t>
      </w:r>
    </w:p>
    <w:p>
      <w:pPr>
        <w:pStyle w:val="Heading2"/>
      </w:pPr>
      <w:r>
        <w:t>DEVYANI FOOD INDUSTRIES 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8,140.13</w:t>
            </w:r>
          </w:p>
        </w:tc>
        <w:tc>
          <w:tcPr>
            <w:tcW w:type="dxa" w:w="2160"/>
          </w:tcPr>
          <w:p>
            <w:r>
              <w:t>Reliability Index</w:t>
            </w:r>
          </w:p>
        </w:tc>
        <w:tc>
          <w:tcPr>
            <w:tcW w:type="dxa" w:w="2160"/>
          </w:tcPr>
          <w:p>
            <w:r>
              <w:t>90.5%</w:t>
            </w:r>
          </w:p>
        </w:tc>
      </w:tr>
      <w:tr>
        <w:tc>
          <w:tcPr>
            <w:tcW w:type="dxa" w:w="2160"/>
          </w:tcPr>
          <w:p>
            <w:r>
              <w:t>SKU Count</w:t>
            </w:r>
          </w:p>
        </w:tc>
        <w:tc>
          <w:tcPr>
            <w:tcW w:type="dxa" w:w="2160"/>
          </w:tcPr>
          <w:p>
            <w:r>
              <w:t>46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13,140.67</w:t>
            </w:r>
          </w:p>
        </w:tc>
        <w:tc>
          <w:tcPr>
            <w:tcW w:type="dxa" w:w="2160"/>
          </w:tcPr>
          <w:p>
            <w:r>
              <w:t>Primary Categories</w:t>
            </w:r>
          </w:p>
        </w:tc>
        <w:tc>
          <w:tcPr>
            <w:tcW w:type="dxa" w:w="2160"/>
          </w:tcPr>
          <w:p>
            <w:r>
              <w:t>ICE-CREAM, SALT</w:t>
            </w:r>
          </w:p>
        </w:tc>
      </w:tr>
    </w:tbl>
    <w:p>
      <w:pPr>
        <w:pStyle w:val="Heading3"/>
      </w:pPr>
      <w:r>
        <w:t>Neural Network Affinity</w:t>
      </w:r>
    </w:p>
    <w:p>
      <w:r>
        <w:rPr>
          <w:b/>
        </w:rPr>
        <w:t>Discovered high-affinity partners (Neural Network Correlation):</w:t>
      </w:r>
    </w:p>
    <w:p>
      <w:pPr>
        <w:pStyle w:val="ListBullet"/>
      </w:pPr>
      <w:r>
        <w:t>• RAZCO LTD (Connectivity Weight: 126)</w:t>
      </w:r>
    </w:p>
    <w:p>
      <w:pPr>
        <w:pStyle w:val="ListBullet"/>
      </w:pPr>
      <w:r>
        <w:t>• GLACIER PRODUCTS LTD G P (Connectivity Weight: 84)</w:t>
      </w:r>
    </w:p>
    <w:p>
      <w:pPr>
        <w:pStyle w:val="ListBullet"/>
      </w:pPr>
      <w:r>
        <w:t>• KENSALT LIMITED (Connectivity Weight: 6)</w:t>
      </w:r>
    </w:p>
    <w:p>
      <w:pPr>
        <w:pStyle w:val="ListBullet"/>
      </w:pPr>
      <w:r>
        <w:t>• PROPACK KENYA LTD (Connectivity Weight: 2)</w:t>
      </w:r>
    </w:p>
    <w:p>
      <w:pPr>
        <w:pStyle w:val="ListBullet"/>
      </w:pPr>
      <w:r>
        <w:t>• NORDA INDUSTRIES LTD. (Connectivity Weight: 2)</w:t>
      </w:r>
    </w:p>
    <w:p>
      <w:pPr>
        <w:pStyle w:val="Heading3"/>
      </w:pPr>
      <w:r>
        <w:t>Market Rivalry (Direct Competitors)</w:t>
      </w:r>
    </w:p>
    <w:p>
      <w:r>
        <w:rPr>
          <w:b/>
        </w:rPr>
        <w:t>Primary category competitors sharing shelf-space dominance:</w:t>
      </w:r>
    </w:p>
    <w:p>
      <w:r>
        <w:t>TROPICAL HEAT LTD, PREFERRED CHOICE 53 LTD SR, OZ FOODS AND BEVERAGES LTD, TRESKEN INTERNATIONAL LIMITED, MELVIN MARSH INTERNATIONAL LTD, NAIROBI JAVA HOUSE LTD, PORTCROSS LTD  PC., CRYSTAL FROZEN AND CHILLED FOODS LTD</w:t>
      </w:r>
    </w:p>
    <w:p>
      <w:r>
        <w:t>__________________________________________________</w:t>
      </w:r>
    </w:p>
    <w:p>
      <w:pPr>
        <w:pStyle w:val="Heading2"/>
      </w:pPr>
      <w:r>
        <w:t>NAIROBI ENTERPRISES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7,991.25</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8,171.03</w:t>
            </w:r>
          </w:p>
        </w:tc>
        <w:tc>
          <w:tcPr>
            <w:tcW w:type="dxa" w:w="2160"/>
          </w:tcPr>
          <w:p>
            <w:r>
              <w:t>Primary Categories</w:t>
            </w:r>
          </w:p>
        </w:tc>
        <w:tc>
          <w:tcPr>
            <w:tcW w:type="dxa" w:w="2160"/>
          </w:tcPr>
          <w:p>
            <w:r>
              <w:t>BATH SOAP, GLOVES, HAIR ACCESSORIES</w:t>
            </w:r>
          </w:p>
        </w:tc>
      </w:tr>
    </w:tbl>
    <w:p>
      <w:pPr>
        <w:pStyle w:val="Heading3"/>
      </w:pPr>
      <w:r>
        <w:t>Neural Network Affinity</w:t>
      </w:r>
    </w:p>
    <w:p>
      <w:r>
        <w:rPr>
          <w:b/>
        </w:rPr>
        <w:t>Discovered high-affinity partners (Neural Network Correlation):</w:t>
      </w:r>
    </w:p>
    <w:p>
      <w:pPr>
        <w:pStyle w:val="ListBullet"/>
      </w:pPr>
      <w:r>
        <w:t>• TOWFIQ  K  LIMITED HQ (Connectivity Weight: 16)</w:t>
      </w:r>
    </w:p>
    <w:p>
      <w:pPr>
        <w:pStyle w:val="ListBullet"/>
      </w:pPr>
      <w:r>
        <w:t>• P Z CUSSONS EAST AFRICA  LTD HQ (Connectivity Weight: 10)</w:t>
      </w:r>
    </w:p>
    <w:p>
      <w:pPr>
        <w:pStyle w:val="ListBullet"/>
      </w:pPr>
      <w:r>
        <w:t>• HARLEYS LTD (Connectivity Weight: 9)</w:t>
      </w:r>
    </w:p>
    <w:p>
      <w:pPr>
        <w:pStyle w:val="ListBullet"/>
      </w:pPr>
      <w:r>
        <w:t>• HALEON KENYA LTD (Connectivity Weight: 6)</w:t>
      </w:r>
    </w:p>
    <w:p>
      <w:pPr>
        <w:pStyle w:val="ListBullet"/>
      </w:pPr>
      <w:r>
        <w:t>• MERIT AFRICA LTD 2ND ACCOUNT SR (Connectivity Weight: 2)</w:t>
      </w:r>
    </w:p>
    <w:p>
      <w:pPr>
        <w:pStyle w:val="Heading3"/>
      </w:pPr>
      <w:r>
        <w:t>Market Rivalry (Direct Competitors)</w:t>
      </w:r>
    </w:p>
    <w:p>
      <w:r>
        <w:rPr>
          <w:b/>
        </w:rPr>
        <w:t>Primary category competitors sharing shelf-space dominance:</w:t>
      </w:r>
    </w:p>
    <w:p>
      <w:r>
        <w:t>BUDGET MEALS COMPANY LTD, ACHAARI ENTERPRISES LTD, HYPERMART LTD SR, COUNTRY MILE COMPANY LTD, GLOBE PHARMACY LTD, KAPI LTD, MERIT AFRICA LTD 2ND ACCOUNT SR, ARMAAN LIMITED SR</w:t>
      </w:r>
    </w:p>
    <w:p>
      <w:r>
        <w:t>__________________________________________________</w:t>
      </w:r>
    </w:p>
    <w:p>
      <w:pPr>
        <w:pStyle w:val="Heading2"/>
      </w:pPr>
      <w:r>
        <w:t>GRAPES AND TRADITIONS T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7,869.59</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10,926.82</w:t>
            </w:r>
          </w:p>
        </w:tc>
        <w:tc>
          <w:tcPr>
            <w:tcW w:type="dxa" w:w="2160"/>
          </w:tcPr>
          <w:p>
            <w:r>
              <w:t>Primary Categories</w:t>
            </w:r>
          </w:p>
        </w:tc>
        <w:tc>
          <w:tcPr>
            <w:tcW w:type="dxa" w:w="2160"/>
          </w:tcPr>
          <w:p>
            <w:r>
              <w:t>SPIRITS</w:t>
            </w:r>
          </w:p>
        </w:tc>
      </w:tr>
    </w:tbl>
    <w:p>
      <w:pPr>
        <w:pStyle w:val="Heading3"/>
      </w:pPr>
      <w:r>
        <w:t>Neural Network Affinity</w:t>
      </w:r>
    </w:p>
    <w:p>
      <w:r>
        <w:rPr>
          <w:b/>
        </w:rPr>
        <w:t>Discovered high-affinity partners (Neural Network Correlation):</w:t>
      </w:r>
    </w:p>
    <w:p>
      <w:pPr>
        <w:pStyle w:val="ListBullet"/>
      </w:pPr>
      <w:r>
        <w:t>• UDV KENYA LIMITED (Connectivity Weight: 32)</w:t>
      </w:r>
    </w:p>
    <w:p>
      <w:pPr>
        <w:pStyle w:val="ListBullet"/>
      </w:pPr>
      <w:r>
        <w:t>• KENYA WINE AGENCIES KWAL (Connectivity Weight: 8)</w:t>
      </w:r>
    </w:p>
    <w:p>
      <w:pPr>
        <w:pStyle w:val="Heading3"/>
      </w:pPr>
      <w:r>
        <w:t>Market Rivalry (Direct Competitors)</w:t>
      </w:r>
    </w:p>
    <w:p>
      <w:r>
        <w:rPr>
          <w:b/>
        </w:rPr>
        <w:t>Primary category competitors sharing shelf-space dominance:</w:t>
      </w:r>
    </w:p>
    <w:p>
      <w:r>
        <w:t>ACHAARI ENTERPRISES LTD, PREMIER FOODS  LIMITED, MOHANS OYSTERBAY DRINKS  KENYA, KENYA NUT WINES, NUTRI DELIGHTS LTD SR, SLATER AND WHITTAKER LTD, ROSHNI DIST LTD  R D, SAVANNAH BRANDS COMPANY LIMITED</w:t>
      </w:r>
    </w:p>
    <w:p>
      <w:r>
        <w:t>__________________________________________________</w:t>
      </w:r>
    </w:p>
    <w:p>
      <w:pPr>
        <w:pStyle w:val="Heading2"/>
      </w:pPr>
      <w:r>
        <w:t>SPHERETASTE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7,788.60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17,524.35</w:t>
            </w:r>
          </w:p>
        </w:tc>
        <w:tc>
          <w:tcPr>
            <w:tcW w:type="dxa" w:w="2160"/>
          </w:tcPr>
          <w:p>
            <w:r>
              <w:t>Primary Categories</w:t>
            </w:r>
          </w:p>
        </w:tc>
        <w:tc>
          <w:tcPr>
            <w:tcW w:type="dxa" w:w="2160"/>
          </w:tcPr>
          <w:p>
            <w:r>
              <w:t>FROZEN FRUITS, FROZEN GOURMET</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6)</w:t>
      </w:r>
    </w:p>
    <w:p>
      <w:pPr>
        <w:pStyle w:val="ListBullet"/>
      </w:pPr>
      <w:r>
        <w:t>• KENCHIC FROZEN (Connectivity Weight: 3)</w:t>
      </w:r>
    </w:p>
    <w:p>
      <w:pPr>
        <w:pStyle w:val="ListBullet"/>
      </w:pPr>
      <w:r>
        <w:t>• BIGCOLD KENYA SIMPLIFINE FROZEN AND CHILLED (Connectivity Weight: 2)</w:t>
      </w:r>
    </w:p>
    <w:p>
      <w:pPr>
        <w:pStyle w:val="Heading3"/>
      </w:pPr>
      <w:r>
        <w:t>Market Rivalry (Direct Competitors)</w:t>
      </w:r>
    </w:p>
    <w:p>
      <w:r>
        <w:rPr>
          <w:b/>
        </w:rPr>
        <w:t>Primary category competitors sharing shelf-space dominance:</w:t>
      </w:r>
    </w:p>
    <w:p>
      <w:r>
        <w:t>MAJIPONICS LIMITED, THE WELL HUNG BUTCHER LTD, WETGREEN FARMS LTD, KENCHIC FROZEN, BIGCOLD KENYA SIMPLIFINE FROZEN AND CHILLED, ANTONIA STOGDALE  LTD, CRYSTAL FROZEN AND CHILLED FOODS LTD, QUALITY MEAT PACKERS LTD</w:t>
      </w:r>
    </w:p>
    <w:p>
      <w:r>
        <w:t>__________________________________________________</w:t>
      </w:r>
    </w:p>
    <w:p>
      <w:pPr>
        <w:pStyle w:val="Heading2"/>
      </w:pPr>
      <w:r>
        <w:t>ANNAPURNA ENTERPRISES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7,629.62</w:t>
            </w:r>
          </w:p>
        </w:tc>
        <w:tc>
          <w:tcPr>
            <w:tcW w:type="dxa" w:w="2160"/>
          </w:tcPr>
          <w:p>
            <w:r>
              <w:t>Reliability Index</w:t>
            </w:r>
          </w:p>
        </w:tc>
        <w:tc>
          <w:tcPr>
            <w:tcW w:type="dxa" w:w="2160"/>
          </w:tcPr>
          <w:p>
            <w:r>
              <w:t>90.5%</w:t>
            </w:r>
          </w:p>
        </w:tc>
      </w:tr>
      <w:tr>
        <w:tc>
          <w:tcPr>
            <w:tcW w:type="dxa" w:w="2160"/>
          </w:tcPr>
          <w:p>
            <w:r>
              <w:t>SKU Count</w:t>
            </w:r>
          </w:p>
        </w:tc>
        <w:tc>
          <w:tcPr>
            <w:tcW w:type="dxa" w:w="2160"/>
          </w:tcPr>
          <w:p>
            <w:r>
              <w:t>29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12,979.19</w:t>
            </w:r>
          </w:p>
        </w:tc>
        <w:tc>
          <w:tcPr>
            <w:tcW w:type="dxa" w:w="2160"/>
          </w:tcPr>
          <w:p>
            <w:r>
              <w:t>Primary Categories</w:t>
            </w:r>
          </w:p>
        </w:tc>
        <w:tc>
          <w:tcPr>
            <w:tcW w:type="dxa" w:w="2160"/>
          </w:tcPr>
          <w:p>
            <w:r>
              <w:t>CHEVDA, FLOUR, INDIAN FOOD/SNACKS/SWEETS</w:t>
            </w:r>
          </w:p>
        </w:tc>
      </w:tr>
    </w:tbl>
    <w:p>
      <w:pPr>
        <w:pStyle w:val="Heading3"/>
      </w:pPr>
      <w:r>
        <w:t>Neural Network Affinity</w:t>
      </w:r>
    </w:p>
    <w:p>
      <w:r>
        <w:rPr>
          <w:b/>
        </w:rPr>
        <w:t>Discovered high-affinity partners (Neural Network Correlation):</w:t>
      </w:r>
    </w:p>
    <w:p>
      <w:pPr>
        <w:pStyle w:val="ListBullet"/>
      </w:pPr>
      <w:r>
        <w:t>• RAJ KAMAL ENTERPRISE LIMITED (Connectivity Weight: 79)</w:t>
      </w:r>
    </w:p>
    <w:p>
      <w:pPr>
        <w:pStyle w:val="ListBullet"/>
      </w:pPr>
      <w:r>
        <w:t>• TROPICAL HEAT LTD (Connectivity Weight: 25)</w:t>
      </w:r>
    </w:p>
    <w:p>
      <w:pPr>
        <w:pStyle w:val="ListBullet"/>
      </w:pPr>
      <w:r>
        <w:t>• DEBENHAM AND FEAR LTD (Connectivity Weight: 12)</w:t>
      </w:r>
    </w:p>
    <w:p>
      <w:pPr>
        <w:pStyle w:val="ListBullet"/>
      </w:pPr>
      <w:r>
        <w:t>• UNGA LTD (Connectivity Weight: 6)</w:t>
      </w:r>
    </w:p>
    <w:p>
      <w:pPr>
        <w:pStyle w:val="ListBullet"/>
      </w:pPr>
      <w:r>
        <w:t>• MERIT AFRICA LTD (Connectivity Weight: 4)</w:t>
      </w:r>
    </w:p>
    <w:p>
      <w:pPr>
        <w:pStyle w:val="Heading3"/>
      </w:pPr>
      <w:r>
        <w:t>Market Rivalry (Direct Competitors)</w:t>
      </w:r>
    </w:p>
    <w:p>
      <w:r>
        <w:rPr>
          <w:b/>
        </w:rPr>
        <w:t>Primary category competitors sharing shelf-space dominance:</w:t>
      </w:r>
    </w:p>
    <w:p>
      <w:r>
        <w:t>ACHAARI ENTERPRISES LTD, TROPICAL HEAT LTD, SHALIMAR SPICES LIMITED, PREMIER FOODS  LIMITED, MERAKI FOODS LIMITED, KITUI FLOUR MILLS LTD NBI MBSA, ROSHNI DIST LTD  R D, TRESKEN INTERNATIONAL LIMITED</w:t>
      </w:r>
    </w:p>
    <w:p>
      <w:r>
        <w:t>__________________________________________________</w:t>
      </w:r>
    </w:p>
    <w:p>
      <w:pPr>
        <w:pStyle w:val="Heading2"/>
      </w:pPr>
      <w:r>
        <w:t>HEALTH AND HAPPINESS CONSULT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7,601.40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15,293.86</w:t>
            </w:r>
          </w:p>
        </w:tc>
        <w:tc>
          <w:tcPr>
            <w:tcW w:type="dxa" w:w="2160"/>
          </w:tcPr>
          <w:p>
            <w:r>
              <w:t>Primary Categories</w:t>
            </w:r>
          </w:p>
        </w:tc>
        <w:tc>
          <w:tcPr>
            <w:tcW w:type="dxa" w:w="2160"/>
          </w:tcPr>
          <w:p>
            <w:r>
              <w:t>MUESLI, SUGAR</w:t>
            </w:r>
          </w:p>
        </w:tc>
      </w:tr>
    </w:tbl>
    <w:p>
      <w:pPr>
        <w:pStyle w:val="Heading3"/>
      </w:pPr>
      <w:r>
        <w:t>Neural Network Affinity</w:t>
      </w:r>
    </w:p>
    <w:p>
      <w:r>
        <w:rPr>
          <w:b/>
        </w:rPr>
        <w:t>Discovered high-affinity partners (Neural Network Correlation):</w:t>
      </w:r>
    </w:p>
    <w:p>
      <w:pPr>
        <w:pStyle w:val="ListBullet"/>
      </w:pPr>
      <w:r>
        <w:t>• HEALTHY U TWO THOUSAND LTD (Connectivity Weight: 12)</w:t>
      </w:r>
    </w:p>
    <w:p>
      <w:pPr>
        <w:pStyle w:val="ListBullet"/>
      </w:pPr>
      <w:r>
        <w:t>• NAIROBI JAVA HOUSE LTD (Connectivity Weight: 5)</w:t>
      </w:r>
    </w:p>
    <w:p>
      <w:pPr>
        <w:pStyle w:val="ListBullet"/>
      </w:pPr>
      <w:r>
        <w:t>• DELICTABLE FOODS LIMITED SR (Connectivity Weight: 4)</w:t>
      </w:r>
    </w:p>
    <w:p>
      <w:pPr>
        <w:pStyle w:val="ListBullet"/>
      </w:pPr>
      <w:r>
        <w:t>• NEW WESTLAND STORES (Connectivity Weight: 2)</w:t>
      </w:r>
    </w:p>
    <w:p>
      <w:pPr>
        <w:pStyle w:val="ListBullet"/>
      </w:pPr>
      <w:r>
        <w:t>• KAMILI PACKERS SUGAR ONLY (Connectivity Weight: 1)</w:t>
      </w:r>
    </w:p>
    <w:p>
      <w:pPr>
        <w:pStyle w:val="Heading3"/>
      </w:pPr>
      <w:r>
        <w:t>Market Rivalry (Direct Competitors)</w:t>
      </w:r>
    </w:p>
    <w:p>
      <w:r>
        <w:rPr>
          <w:b/>
        </w:rPr>
        <w:t>Primary category competitors sharing shelf-space dominance:</w:t>
      </w:r>
    </w:p>
    <w:p>
      <w:r>
        <w:t>KRISH COMMODITIES LTD, KENYA SWEETS LTD, WEST KENYA SUGAR COMPANY LTD, TRUFOODS LIMITED T F, NEW WESTLAND STORES, TWIRL ENTERPRISES LTD, NAIROBI JAVA HOUSE LTD, NESTLE KENYA LTD</w:t>
      </w:r>
    </w:p>
    <w:p>
      <w:r>
        <w:t>__________________________________________________</w:t>
      </w:r>
    </w:p>
    <w:p>
      <w:pPr>
        <w:pStyle w:val="Heading2"/>
      </w:pPr>
      <w:r>
        <w:t>MEAM TAYSTEE FOODS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7,517.25</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9,603.84</w:t>
            </w:r>
          </w:p>
        </w:tc>
        <w:tc>
          <w:tcPr>
            <w:tcW w:type="dxa" w:w="2160"/>
          </w:tcPr>
          <w:p>
            <w:r>
              <w:t>Primary Categories</w:t>
            </w:r>
          </w:p>
        </w:tc>
        <w:tc>
          <w:tcPr>
            <w:tcW w:type="dxa" w:w="2160"/>
          </w:tcPr>
          <w:p>
            <w:r>
              <w:t>HOT SAUCE, MIX SAUCE, TOMATO/KETCHUP SAUCE</w:t>
            </w:r>
          </w:p>
        </w:tc>
      </w:tr>
    </w:tbl>
    <w:p>
      <w:pPr>
        <w:pStyle w:val="Heading3"/>
      </w:pPr>
      <w:r>
        <w:t>Neural Network Affinity</w:t>
      </w:r>
    </w:p>
    <w:p>
      <w:r>
        <w:rPr>
          <w:b/>
        </w:rPr>
        <w:t>Discovered high-affinity partners (Neural Network Correlation):</w:t>
      </w:r>
    </w:p>
    <w:p>
      <w:pPr>
        <w:pStyle w:val="ListBullet"/>
      </w:pPr>
      <w:r>
        <w:t>• TRUFOODS LIMITED T F (Connectivity Weight: 23)</w:t>
      </w:r>
    </w:p>
    <w:p>
      <w:pPr>
        <w:pStyle w:val="ListBullet"/>
      </w:pPr>
      <w:r>
        <w:t>• RAZCO LTD 2ND (Connectivity Weight: 12)</w:t>
      </w:r>
    </w:p>
    <w:p>
      <w:pPr>
        <w:pStyle w:val="ListBullet"/>
      </w:pPr>
      <w:r>
        <w:t>• PREMIER FOODS  LIMITED (Connectivity Weight: 11)</w:t>
      </w:r>
    </w:p>
    <w:p>
      <w:pPr>
        <w:pStyle w:val="ListBullet"/>
      </w:pPr>
      <w:r>
        <w:t>• TRESKEN INTERNATIONAL LIMITED (Connectivity Weight: 7)</w:t>
      </w:r>
    </w:p>
    <w:p>
      <w:pPr>
        <w:pStyle w:val="ListBullet"/>
      </w:pPr>
      <w:r>
        <w:t>• LACOROMBE SUPPLIES LTD (Connectivity Weight: 5)</w:t>
      </w:r>
    </w:p>
    <w:p>
      <w:pPr>
        <w:pStyle w:val="Heading3"/>
      </w:pPr>
      <w:r>
        <w:t>Market Rivalry (Direct Competitors)</w:t>
      </w:r>
    </w:p>
    <w:p>
      <w:r>
        <w:rPr>
          <w:b/>
        </w:rPr>
        <w:t>Primary category competitors sharing shelf-space dominance:</w:t>
      </w:r>
    </w:p>
    <w:p>
      <w:r>
        <w:t>ACHAARI ENTERPRISES LTD, PREMIER FOODS  LIMITED, CRAZY PLANTS LIMITED SR, TRESKEN INTERNATIONAL LIMITED, KWE AND COLE LIMITED SR, BIO FOOD PRODUCTS LTD, SPAHK LIMITED, SMART BRANDS LTD HQ</w:t>
      </w:r>
    </w:p>
    <w:p>
      <w:r>
        <w:t>__________________________________________________</w:t>
      </w:r>
    </w:p>
    <w:p>
      <w:pPr>
        <w:pStyle w:val="Heading2"/>
      </w:pPr>
      <w:r>
        <w:t>GREEN BUSH  E.A CO</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7,491.30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10,868.05</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WINNIES PURE HEALTH PRODUCTS LIMITED (Connectivity Weight: 7)</w:t>
      </w:r>
    </w:p>
    <w:p>
      <w:pPr>
        <w:pStyle w:val="ListBullet"/>
      </w:pPr>
      <w:r>
        <w:t>• SESIA LIMITED (Connectivity Weight: 5)</w:t>
      </w:r>
    </w:p>
    <w:p>
      <w:pPr>
        <w:pStyle w:val="ListBullet"/>
      </w:pPr>
      <w:r>
        <w:t>• TAIFA  IMPORTS LIMITED (Connectivity Weight: 4)</w:t>
      </w:r>
    </w:p>
    <w:p>
      <w:pPr>
        <w:pStyle w:val="ListBullet"/>
      </w:pPr>
      <w:r>
        <w:t>• NATURES HEALTH LTD (Connectivity Weight: 3)</w:t>
      </w:r>
    </w:p>
    <w:p>
      <w:pPr>
        <w:pStyle w:val="ListBullet"/>
      </w:pPr>
      <w:r>
        <w:t>• ROSHNI DIST LTD  R D (Connectivity Weight: 2)</w:t>
      </w:r>
    </w:p>
    <w:p>
      <w:pPr>
        <w:pStyle w:val="Heading3"/>
      </w:pPr>
      <w:r>
        <w:t>Market Rivalry (Direct Competitors)</w:t>
      </w:r>
    </w:p>
    <w:p>
      <w:r>
        <w:rPr>
          <w:b/>
        </w:rPr>
        <w:t>Primary category competitors sharing shelf-space dominance:</w:t>
      </w:r>
    </w:p>
    <w:p>
      <w:r>
        <w:t>WOODLANDS COMPANY LTD, SMARTBRIDGE DISTRIBUTORS LTD SR, ROSHNI DIST LTD  R D, AFRICAN BEEKEEPERS LIMITED, BIO FOOD PRODUCTS LTD, LAKHANI GENERAL SUPPLIERS LTD, SESIA LIMITED, TRUFOODS LIMITED T F</w:t>
      </w:r>
    </w:p>
    <w:p>
      <w:r>
        <w:t>__________________________________________________</w:t>
      </w:r>
    </w:p>
    <w:p>
      <w:pPr>
        <w:pStyle w:val="Heading2"/>
      </w:pPr>
      <w:r>
        <w:t>AL FATAIRE FASARI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7,473.12</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6,262.71</w:t>
            </w:r>
          </w:p>
        </w:tc>
        <w:tc>
          <w:tcPr>
            <w:tcW w:type="dxa" w:w="2160"/>
          </w:tcPr>
          <w:p>
            <w:r>
              <w:t>Primary Categories</w:t>
            </w:r>
          </w:p>
        </w:tc>
        <w:tc>
          <w:tcPr>
            <w:tcW w:type="dxa" w:w="2160"/>
          </w:tcPr>
          <w:p>
            <w:r>
              <w:t>BISCUITS, MUESLI/GRANOLA, READY TO EAT NUTS</w:t>
            </w:r>
          </w:p>
        </w:tc>
      </w:tr>
    </w:tbl>
    <w:p>
      <w:pPr>
        <w:pStyle w:val="Heading3"/>
      </w:pPr>
      <w:r>
        <w:t>Neural Network Affinity</w:t>
      </w:r>
    </w:p>
    <w:p>
      <w:r>
        <w:rPr>
          <w:b/>
        </w:rPr>
        <w:t>Discovered high-affinity partners (Neural Network Correlation):</w:t>
      </w:r>
    </w:p>
    <w:p>
      <w:pPr>
        <w:pStyle w:val="ListBullet"/>
      </w:pPr>
      <w:r>
        <w:t>• KENYA NUT COMPANY (Connectivity Weight: 36)</w:t>
      </w:r>
    </w:p>
    <w:p>
      <w:pPr>
        <w:pStyle w:val="ListBullet"/>
      </w:pPr>
      <w:r>
        <w:t>• MERIT AFRICA LTD (Connectivity Weight: 18)</w:t>
      </w:r>
    </w:p>
    <w:p>
      <w:pPr>
        <w:pStyle w:val="ListBullet"/>
      </w:pPr>
      <w:r>
        <w:t>• GREENFOREST FOODS (Connectivity Weight: 9)</w:t>
      </w:r>
    </w:p>
    <w:p>
      <w:pPr>
        <w:pStyle w:val="ListBullet"/>
      </w:pPr>
      <w:r>
        <w:t>• WEETABIX EAST AFRICA LTD HQ (Connectivity Weight: 8)</w:t>
      </w:r>
    </w:p>
    <w:p>
      <w:pPr>
        <w:pStyle w:val="ListBullet"/>
      </w:pPr>
      <w:r>
        <w:t>• NUTCRACKER LTD LOCAL ITEMS (Connectivity Weight: 6)</w:t>
      </w:r>
    </w:p>
    <w:p>
      <w:pPr>
        <w:pStyle w:val="Heading3"/>
      </w:pPr>
      <w:r>
        <w:t>Market Rivalry (Direct Competitors)</w:t>
      </w:r>
    </w:p>
    <w:p>
      <w:r>
        <w:rPr>
          <w:b/>
        </w:rPr>
        <w:t>Primary category competitors sharing shelf-space dominance:</w:t>
      </w:r>
    </w:p>
    <w:p>
      <w:r>
        <w:t>ACHAARI ENTERPRISES LTD, ARTCAFFE COFFEE AND BAKERY LTD SR, TROPICAL HEAT LTD, MERAKI FOODS LIMITED, NUTRI DELIGHTS LTD SR, TRESKEN INTERNATIONAL LIMITED, RADBONE CLARK  K  LTD, KIRSTEN EVENTS COMPANY LTD</w:t>
      </w:r>
    </w:p>
    <w:p>
      <w:r>
        <w:t>__________________________________________________</w:t>
      </w:r>
    </w:p>
    <w:p>
      <w:pPr>
        <w:pStyle w:val="Heading2"/>
      </w:pPr>
      <w:r>
        <w:t>TOLSTOY TRADING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7,407.49</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10,139.28</w:t>
            </w:r>
          </w:p>
        </w:tc>
        <w:tc>
          <w:tcPr>
            <w:tcW w:type="dxa" w:w="2160"/>
          </w:tcPr>
          <w:p>
            <w:r>
              <w:t>Primary Categories</w:t>
            </w:r>
          </w:p>
        </w:tc>
        <w:tc>
          <w:tcPr>
            <w:tcW w:type="dxa" w:w="2160"/>
          </w:tcPr>
          <w:p>
            <w:r>
              <w:t>NOODLES</w:t>
            </w:r>
          </w:p>
        </w:tc>
      </w:tr>
    </w:tbl>
    <w:p>
      <w:pPr>
        <w:pStyle w:val="Heading3"/>
      </w:pPr>
      <w:r>
        <w:t>Neural Network Affinity</w:t>
      </w:r>
    </w:p>
    <w:p>
      <w:r>
        <w:rPr>
          <w:b/>
        </w:rPr>
        <w:t>Discovered high-affinity partners (Neural Network Correlation):</w:t>
      </w:r>
    </w:p>
    <w:p>
      <w:pPr>
        <w:pStyle w:val="ListBullet"/>
      </w:pPr>
      <w:r>
        <w:t>• SALIM WAZARAN KENYA CO. LTD (Connectivity Weight: 45)</w:t>
      </w:r>
    </w:p>
    <w:p>
      <w:pPr>
        <w:pStyle w:val="ListBullet"/>
      </w:pPr>
      <w:r>
        <w:t>• KEVITA INTERNATIONAL CO LTD (Connectivity Weight: 15)</w:t>
      </w:r>
    </w:p>
    <w:p>
      <w:pPr>
        <w:pStyle w:val="ListBullet"/>
      </w:pPr>
      <w:r>
        <w:t>• RAJ KAMAL ENTERPRISE LIMITED (Connectivity Weight: 15)</w:t>
      </w:r>
    </w:p>
    <w:p>
      <w:pPr>
        <w:pStyle w:val="Heading3"/>
      </w:pPr>
      <w:r>
        <w:t>Market Rivalry (Direct Competitors)</w:t>
      </w:r>
    </w:p>
    <w:p>
      <w:r>
        <w:rPr>
          <w:b/>
        </w:rPr>
        <w:t>Primary category competitors sharing shelf-space dominance:</w:t>
      </w:r>
    </w:p>
    <w:p>
      <w:r>
        <w:t>BARAKA KENYA LIMITED, DEBENHAM AND FEAR LTD, KIKKOMAN EAST AFRICA LTD, MIRAGE INDUSTRIES LTD, WESTLANDS TRADING LTD, NEW WESTLAND STORES, GENERIC BRANDS LIMITED HQ, KEVITA INTERNATIONAL CO LTD</w:t>
      </w:r>
    </w:p>
    <w:p>
      <w:r>
        <w:t>__________________________________________________</w:t>
      </w:r>
    </w:p>
    <w:p>
      <w:pPr>
        <w:pStyle w:val="Heading2"/>
      </w:pPr>
      <w:r>
        <w:t>TANIA EAST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7,373.62</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12,232.56</w:t>
            </w:r>
          </w:p>
        </w:tc>
        <w:tc>
          <w:tcPr>
            <w:tcW w:type="dxa" w:w="2160"/>
          </w:tcPr>
          <w:p>
            <w:r>
              <w:t>Primary Categories</w:t>
            </w:r>
          </w:p>
        </w:tc>
        <w:tc>
          <w:tcPr>
            <w:tcW w:type="dxa" w:w="2160"/>
          </w:tcPr>
          <w:p>
            <w:r>
              <w:t>COCONUT OIL, DETERGENTS, HAIR PRODUCTS</w:t>
            </w:r>
          </w:p>
        </w:tc>
      </w:tr>
    </w:tbl>
    <w:p>
      <w:pPr>
        <w:pStyle w:val="Heading3"/>
      </w:pPr>
      <w:r>
        <w:t>Neural Network Affinity</w:t>
      </w:r>
    </w:p>
    <w:p>
      <w:r>
        <w:rPr>
          <w:b/>
        </w:rPr>
        <w:t>Discovered high-affinity partners (Neural Network Correlation):</w:t>
      </w:r>
    </w:p>
    <w:p>
      <w:pPr>
        <w:pStyle w:val="ListBullet"/>
      </w:pPr>
      <w:r>
        <w:t>• ALISON PRODUCTS LTD (Connectivity Weight: 8)</w:t>
      </w:r>
    </w:p>
    <w:p>
      <w:pPr>
        <w:pStyle w:val="ListBullet"/>
      </w:pPr>
      <w:r>
        <w:t>• UNILEVER KENYA LIMITED (Connectivity Weight: 5)</w:t>
      </w:r>
    </w:p>
    <w:p>
      <w:pPr>
        <w:pStyle w:val="ListBullet"/>
      </w:pPr>
      <w:r>
        <w:t>• HASBAH KENYA LTD P AND G (Connectivity Weight: 2)</w:t>
      </w:r>
    </w:p>
    <w:p>
      <w:pPr>
        <w:pStyle w:val="ListBullet"/>
      </w:pPr>
      <w:r>
        <w:t>• BIDCO AFRICA LTD HQ (Connectivity Weight: 2)</w:t>
      </w:r>
    </w:p>
    <w:p>
      <w:pPr>
        <w:pStyle w:val="ListBullet"/>
      </w:pPr>
      <w:r>
        <w:t>• KIM FAY EAST AFRICA LTD DABUR (Connectivity Weight: 2)</w:t>
      </w:r>
    </w:p>
    <w:p>
      <w:pPr>
        <w:pStyle w:val="Heading3"/>
      </w:pPr>
      <w:r>
        <w:t>Market Rivalry (Direct Competitors)</w:t>
      </w:r>
    </w:p>
    <w:p>
      <w:r>
        <w:rPr>
          <w:b/>
        </w:rPr>
        <w:t>Primary category competitors sharing shelf-space dominance:</w:t>
      </w:r>
    </w:p>
    <w:p>
      <w:r>
        <w:t>RINZ PRODUCTS LTD, BRUNEL TRADING LIMITED, VALENCIA COSMETICS LIMITED, CHANDARIA INDUSTRIES  LTD KENTASTE, COLOMER EAST AFRICA LTD SR, KAPI LTD, LOREAL E A LIMITED HQ, CHANDARIA INDUSTRIES LTD HENKEL C BRANDS</w:t>
      </w:r>
    </w:p>
    <w:p>
      <w:r>
        <w:t>__________________________________________________</w:t>
      </w:r>
    </w:p>
    <w:p>
      <w:pPr>
        <w:pStyle w:val="Heading2"/>
      </w:pPr>
      <w:r>
        <w:t>HUSEINI BAKERY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7,373.61</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7,541.18</w:t>
            </w:r>
          </w:p>
        </w:tc>
        <w:tc>
          <w:tcPr>
            <w:tcW w:type="dxa" w:w="2160"/>
          </w:tcPr>
          <w:p>
            <w:r>
              <w:t>Primary Categories</w:t>
            </w:r>
          </w:p>
        </w:tc>
        <w:tc>
          <w:tcPr>
            <w:tcW w:type="dxa" w:w="2160"/>
          </w:tcPr>
          <w:p>
            <w:r>
              <w:t>BISCUITS, BREAD, CAKES</w:t>
            </w:r>
          </w:p>
        </w:tc>
      </w:tr>
    </w:tbl>
    <w:p>
      <w:pPr>
        <w:pStyle w:val="Heading3"/>
      </w:pPr>
      <w:r>
        <w:t>Neural Network Affinity</w:t>
      </w:r>
    </w:p>
    <w:p>
      <w:r>
        <w:rPr>
          <w:b/>
        </w:rPr>
        <w:t>Discovered high-affinity partners (Neural Network Correlation):</w:t>
      </w:r>
    </w:p>
    <w:p>
      <w:pPr>
        <w:pStyle w:val="ListBullet"/>
      </w:pPr>
      <w:r>
        <w:t>• HASBAH KENYA LTD CADBURY (Connectivity Weight: 20)</w:t>
      </w:r>
    </w:p>
    <w:p>
      <w:pPr>
        <w:pStyle w:val="ListBullet"/>
      </w:pPr>
      <w:r>
        <w:t>• WORLD BRANDS K LTD (Connectivity Weight: 20)</w:t>
      </w:r>
    </w:p>
    <w:p>
      <w:pPr>
        <w:pStyle w:val="ListBullet"/>
      </w:pPr>
      <w:r>
        <w:t>• DPL FESTIVE  LIMITED (Connectivity Weight: 20)</w:t>
      </w:r>
    </w:p>
    <w:p>
      <w:pPr>
        <w:pStyle w:val="ListBullet"/>
      </w:pPr>
      <w:r>
        <w:t>• MILL BAKERS LIMITED (Connectivity Weight: 15)</w:t>
      </w:r>
    </w:p>
    <w:p>
      <w:pPr>
        <w:pStyle w:val="ListBullet"/>
      </w:pPr>
      <w:r>
        <w:t>• MANJI FOOD INDUSTRIES LTD (Connectivity Weight: 10)</w:t>
      </w:r>
    </w:p>
    <w:p>
      <w:pPr>
        <w:pStyle w:val="Heading3"/>
      </w:pPr>
      <w:r>
        <w:t>Market Rivalry (Direct Competitors)</w:t>
      </w:r>
    </w:p>
    <w:p>
      <w:r>
        <w:rPr>
          <w:b/>
        </w:rPr>
        <w:t>Primary category competitors sharing shelf-space dominance:</w:t>
      </w:r>
    </w:p>
    <w:p>
      <w:r>
        <w:t>ARTCAFFE COFFEE AND BAKERY LTD SR, NUTRI DELIGHTS LTD SR, ROSHNI DIST LTD  R D, TRESKEN INTERNATIONAL LIMITED, RADBONE CLARK  K  LTD, KIRSTEN EVENTS COMPANY LTD, RAA LIMITED, SMART BRANDS LTD HQ</w:t>
      </w:r>
    </w:p>
    <w:p>
      <w:r>
        <w:t>__________________________________________________</w:t>
      </w:r>
    </w:p>
    <w:p>
      <w:pPr>
        <w:pStyle w:val="Heading2"/>
      </w:pPr>
      <w:r>
        <w:t>EUREKA NUTS LIMITED MEDIUM INDUSTRIAL</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7,300.80</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13,728.00</w:t>
            </w:r>
          </w:p>
        </w:tc>
        <w:tc>
          <w:tcPr>
            <w:tcW w:type="dxa" w:w="2160"/>
          </w:tcPr>
          <w:p>
            <w:r>
              <w:t>Primary Categories</w:t>
            </w:r>
          </w:p>
        </w:tc>
        <w:tc>
          <w:tcPr>
            <w:tcW w:type="dxa" w:w="2160"/>
          </w:tcPr>
          <w:p>
            <w:r>
              <w:t>READY TO EAT NUTS</w:t>
            </w:r>
          </w:p>
        </w:tc>
      </w:tr>
    </w:tbl>
    <w:p>
      <w:pPr>
        <w:pStyle w:val="Heading3"/>
      </w:pPr>
      <w:r>
        <w:t>Neural Network Affinity</w:t>
      </w:r>
    </w:p>
    <w:p>
      <w:r>
        <w:rPr>
          <w:b/>
        </w:rPr>
        <w:t>Discovered high-affinity partners (Neural Network Correlation):</w:t>
      </w:r>
    </w:p>
    <w:p>
      <w:pPr>
        <w:pStyle w:val="ListBullet"/>
      </w:pPr>
      <w:r>
        <w:t>• KENYA NUT COMPANY (Connectivity Weight: 48)</w:t>
      </w:r>
    </w:p>
    <w:p>
      <w:pPr>
        <w:pStyle w:val="ListBullet"/>
      </w:pPr>
      <w:r>
        <w:t>• GREENFOREST FOODS (Connectivity Weight: 12)</w:t>
      </w:r>
    </w:p>
    <w:p>
      <w:pPr>
        <w:pStyle w:val="Heading3"/>
      </w:pPr>
      <w:r>
        <w:t>Market Rivalry (Direct Competitors)</w:t>
      </w:r>
    </w:p>
    <w:p>
      <w:r>
        <w:rPr>
          <w:b/>
        </w:rPr>
        <w:t>Primary category competitors sharing shelf-space dominance:</w:t>
      </w:r>
    </w:p>
    <w:p>
      <w:r>
        <w:t>WISH KENYA LIMITED SR, KENSALT LIMITED MACADAMIA, TROPICAL HEAT LTD, KENYA NUT COMPANY, AL FATAIRE FASARI LTD SR, MIRAGE INDUSTRIES LTD, MERAKI FOODS LIMITED, MUJI ENTERPRISES</w:t>
      </w:r>
    </w:p>
    <w:p>
      <w:r>
        <w:t>__________________________________________________</w:t>
      </w:r>
    </w:p>
    <w:p>
      <w:pPr>
        <w:pStyle w:val="Heading2"/>
      </w:pPr>
      <w:r>
        <w:t>BRUNEL TRADING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7,211.25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2,150.00</w:t>
            </w:r>
          </w:p>
        </w:tc>
        <w:tc>
          <w:tcPr>
            <w:tcW w:type="dxa" w:w="2160"/>
          </w:tcPr>
          <w:p>
            <w:r>
              <w:t>Primary Categories</w:t>
            </w:r>
          </w:p>
        </w:tc>
        <w:tc>
          <w:tcPr>
            <w:tcW w:type="dxa" w:w="2160"/>
          </w:tcPr>
          <w:p>
            <w:r>
              <w:t>COCONUT OIL</w:t>
            </w:r>
          </w:p>
        </w:tc>
      </w:tr>
    </w:tbl>
    <w:p>
      <w:pPr>
        <w:pStyle w:val="Heading3"/>
      </w:pPr>
      <w:r>
        <w:t>Neural Network Affinity</w:t>
      </w:r>
    </w:p>
    <w:p>
      <w:r>
        <w:rPr>
          <w:b/>
        </w:rPr>
        <w:t>Discovered high-affinity partners (Neural Network Correlation):</w:t>
      </w:r>
    </w:p>
    <w:p>
      <w:pPr>
        <w:pStyle w:val="ListBullet"/>
      </w:pPr>
      <w:r>
        <w:t>• CHANDARIA INDUSTRIES  LTD KENTASTE (Connectivity Weight: 8)</w:t>
      </w:r>
    </w:p>
    <w:p>
      <w:pPr>
        <w:pStyle w:val="ListBullet"/>
      </w:pPr>
      <w:r>
        <w:t>• MALINDI INDUSTRIES LIMITED (Connectivity Weight: 6)</w:t>
      </w:r>
    </w:p>
    <w:p>
      <w:pPr>
        <w:pStyle w:val="ListBullet"/>
      </w:pPr>
      <w:r>
        <w:t>• HEALTHY U TWO THOUSAND LTD (Connectivity Weight: 4)</w:t>
      </w:r>
    </w:p>
    <w:p>
      <w:pPr>
        <w:pStyle w:val="Heading3"/>
      </w:pPr>
      <w:r>
        <w:t>Market Rivalry (Direct Competitors)</w:t>
      </w:r>
    </w:p>
    <w:p>
      <w:r>
        <w:rPr>
          <w:b/>
        </w:rPr>
        <w:t>Primary category competitors sharing shelf-space dominance:</w:t>
      </w:r>
    </w:p>
    <w:p>
      <w:r>
        <w:t>TANIA EAST AFRICA LTD, MALINDI INDUSTRIES LIMITED, ALISON PRODUCTS LTD, Unknown, CHANDARIA INDUSTRIES  LTD KENTASTE, HEALTHY U TWO THOUSAND LTD</w:t>
      </w:r>
    </w:p>
    <w:p>
      <w:r>
        <w:t>__________________________________________________</w:t>
      </w:r>
    </w:p>
    <w:p>
      <w:pPr>
        <w:pStyle w:val="Heading2"/>
      </w:pPr>
      <w:r>
        <w:t>MUJI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7,180.80</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11,654.40</w:t>
            </w:r>
          </w:p>
        </w:tc>
        <w:tc>
          <w:tcPr>
            <w:tcW w:type="dxa" w:w="2160"/>
          </w:tcPr>
          <w:p>
            <w:r>
              <w:t>Primary Categories</w:t>
            </w:r>
          </w:p>
        </w:tc>
        <w:tc>
          <w:tcPr>
            <w:tcW w:type="dxa" w:w="2160"/>
          </w:tcPr>
          <w:p>
            <w:r>
              <w:t>READY TO EAT NUTS</w:t>
            </w:r>
          </w:p>
        </w:tc>
      </w:tr>
    </w:tbl>
    <w:p>
      <w:pPr>
        <w:pStyle w:val="Heading3"/>
      </w:pPr>
      <w:r>
        <w:t>Neural Network Affinity</w:t>
      </w:r>
    </w:p>
    <w:p>
      <w:r>
        <w:rPr>
          <w:b/>
        </w:rPr>
        <w:t>Discovered high-affinity partners (Neural Network Correlation):</w:t>
      </w:r>
    </w:p>
    <w:p>
      <w:pPr>
        <w:pStyle w:val="ListBullet"/>
      </w:pPr>
      <w:r>
        <w:t>• KENYA NUT COMPANY (Connectivity Weight: 44)</w:t>
      </w:r>
    </w:p>
    <w:p>
      <w:pPr>
        <w:pStyle w:val="ListBullet"/>
      </w:pPr>
      <w:r>
        <w:t>• GREENFOREST FOODS (Connectivity Weight: 11)</w:t>
      </w:r>
    </w:p>
    <w:p>
      <w:pPr>
        <w:pStyle w:val="Heading3"/>
      </w:pPr>
      <w:r>
        <w:t>Market Rivalry (Direct Competitors)</w:t>
      </w:r>
    </w:p>
    <w:p>
      <w:r>
        <w:rPr>
          <w:b/>
        </w:rPr>
        <w:t>Primary category competitors sharing shelf-space dominance:</w:t>
      </w:r>
    </w:p>
    <w:p>
      <w:r>
        <w:t>WISH KENYA LIMITED SR, KENSALT LIMITED MACADAMIA, TROPICAL HEAT LTD, KENYA NUT COMPANY, AL FATAIRE FASARI LTD SR, MIRAGE INDUSTRIES LTD, MERAKI FOODS LIMITED, GREENFOREST FOODS</w:t>
      </w:r>
    </w:p>
    <w:p>
      <w:r>
        <w:t>__________________________________________________</w:t>
      </w:r>
    </w:p>
    <w:p>
      <w:pPr>
        <w:pStyle w:val="Heading2"/>
      </w:pPr>
      <w:r>
        <w:t>CAMINO RUIZ AGENCIES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7,159.91</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12,726.77</w:t>
            </w:r>
          </w:p>
        </w:tc>
        <w:tc>
          <w:tcPr>
            <w:tcW w:type="dxa" w:w="2160"/>
          </w:tcPr>
          <w:p>
            <w:r>
              <w:t>Primary Categories</w:t>
            </w:r>
          </w:p>
        </w:tc>
        <w:tc>
          <w:tcPr>
            <w:tcW w:type="dxa" w:w="2160"/>
          </w:tcPr>
          <w:p>
            <w:r>
              <w:t>FROZEN FISH/SEAFOOD</w:t>
            </w:r>
          </w:p>
        </w:tc>
      </w:tr>
    </w:tbl>
    <w:p>
      <w:pPr>
        <w:pStyle w:val="Heading3"/>
      </w:pPr>
      <w:r>
        <w:t>Neural Network Affinity</w:t>
      </w:r>
    </w:p>
    <w:p>
      <w:r>
        <w:rPr>
          <w:b/>
        </w:rPr>
        <w:t>Discovered high-affinity partners (Neural Network Correlation):</w:t>
      </w:r>
    </w:p>
    <w:p>
      <w:pPr>
        <w:pStyle w:val="ListBullet"/>
      </w:pPr>
      <w:r>
        <w:t>• CRYSTAL FROZEN AND CHILLED FOODS LTD (Connectivity Weight: 8)</w:t>
      </w:r>
    </w:p>
    <w:p>
      <w:pPr>
        <w:pStyle w:val="ListBullet"/>
      </w:pPr>
      <w:r>
        <w:t>• EAST AFRICAN SEA FOOD LTD (Connectivity Weight: 2)</w:t>
      </w:r>
    </w:p>
    <w:p>
      <w:pPr>
        <w:pStyle w:val="ListBullet"/>
      </w:pPr>
      <w:r>
        <w:t>• EEEZY COOK LTD (Connectivity Weight: 1)</w:t>
      </w:r>
    </w:p>
    <w:p>
      <w:pPr>
        <w:pStyle w:val="Heading3"/>
      </w:pPr>
      <w:r>
        <w:t>Market Rivalry (Direct Competitors)</w:t>
      </w:r>
    </w:p>
    <w:p>
      <w:r>
        <w:rPr>
          <w:b/>
        </w:rPr>
        <w:t>Primary category competitors sharing shelf-space dominance:</w:t>
      </w:r>
    </w:p>
    <w:p>
      <w:r>
        <w:t>SEA HARVEST K LIMITED, BRANDACTIV KENYA LTD SR, CRYSTAL FROZEN AND CHILLED FOODS LTD, Unknown, EAST AFRICAN SEA FOOD LTD, EEEZY COOK LTD, SARAYA KENYA COMPANY LTD SR</w:t>
      </w:r>
    </w:p>
    <w:p>
      <w:r>
        <w:t>__________________________________________________</w:t>
      </w:r>
    </w:p>
    <w:p>
      <w:pPr>
        <w:pStyle w:val="Heading2"/>
      </w:pPr>
      <w:r>
        <w:t>SPREAD MASTERS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7,003.10</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6,540.60</w:t>
            </w:r>
          </w:p>
        </w:tc>
        <w:tc>
          <w:tcPr>
            <w:tcW w:type="dxa" w:w="2160"/>
          </w:tcPr>
          <w:p>
            <w:r>
              <w:t>Primary Categories</w:t>
            </w:r>
          </w:p>
        </w:tc>
        <w:tc>
          <w:tcPr>
            <w:tcW w:type="dxa" w:w="2160"/>
          </w:tcPr>
          <w:p>
            <w:r>
              <w:t>COFFEE, HERBAL TEAS, SUGAR</w:t>
            </w:r>
          </w:p>
        </w:tc>
      </w:tr>
    </w:tbl>
    <w:p>
      <w:pPr>
        <w:pStyle w:val="Heading3"/>
      </w:pPr>
      <w:r>
        <w:t>Neural Network Affinity</w:t>
      </w:r>
    </w:p>
    <w:p>
      <w:r>
        <w:rPr>
          <w:b/>
        </w:rPr>
        <w:t>Discovered high-affinity partners (Neural Network Correlation):</w:t>
      </w:r>
    </w:p>
    <w:p>
      <w:pPr>
        <w:pStyle w:val="ListBullet"/>
      </w:pPr>
      <w:r>
        <w:t>• NESTLE KENYA LTD (Connectivity Weight: 32)</w:t>
      </w:r>
    </w:p>
    <w:p>
      <w:pPr>
        <w:pStyle w:val="ListBullet"/>
      </w:pPr>
      <w:r>
        <w:t>• HASBAH KENYA LIMITED NESTLE (Connectivity Weight: 10)</w:t>
      </w:r>
    </w:p>
    <w:p>
      <w:pPr>
        <w:pStyle w:val="ListBullet"/>
      </w:pPr>
      <w:r>
        <w:t>• CHANDARIA INDUSTRIES LTD MACCOFFEE (Connectivity Weight: 10)</w:t>
      </w:r>
    </w:p>
    <w:p>
      <w:pPr>
        <w:pStyle w:val="ListBullet"/>
      </w:pPr>
      <w:r>
        <w:t>• GOLD CROWN BEVERAGES K LTD (Connectivity Weight: 9)</w:t>
      </w:r>
    </w:p>
    <w:p>
      <w:pPr>
        <w:pStyle w:val="ListBullet"/>
      </w:pPr>
      <w:r>
        <w:t>• KENYA TEA PACKERS KETEPA (Connectivity Weight: 5)</w:t>
      </w:r>
    </w:p>
    <w:p>
      <w:pPr>
        <w:pStyle w:val="Heading3"/>
      </w:pPr>
      <w:r>
        <w:t>Market Rivalry (Direct Competitors)</w:t>
      </w:r>
    </w:p>
    <w:p>
      <w:r>
        <w:rPr>
          <w:b/>
        </w:rPr>
        <w:t>Primary category competitors sharing shelf-space dominance:</w:t>
      </w:r>
    </w:p>
    <w:p>
      <w:r>
        <w:t>ACHAARI ENTERPRISES LTD, ARTCAFFE COFFEE AND BAKERY LTD SR, HYPERMART LTD SR, WEST KENYA SUGAR COMPANY LTD, TRESKEN INTERNATIONAL LIMITED, MELVIN MARSH INTERNATIONAL LTD, RADBONE CLARK  K  LTD, MY FROZEN SUPPLIES LTD 2ND</w:t>
      </w:r>
    </w:p>
    <w:p>
      <w:r>
        <w:t>__________________________________________________</w:t>
      </w:r>
    </w:p>
    <w:p>
      <w:pPr>
        <w:pStyle w:val="Heading2"/>
      </w:pPr>
      <w:r>
        <w:t>LEADING DISTILLERS U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6,991.21</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13,454.48</w:t>
            </w:r>
          </w:p>
        </w:tc>
        <w:tc>
          <w:tcPr>
            <w:tcW w:type="dxa" w:w="2160"/>
          </w:tcPr>
          <w:p>
            <w:r>
              <w:t>Primary Categories</w:t>
            </w:r>
          </w:p>
        </w:tc>
        <w:tc>
          <w:tcPr>
            <w:tcW w:type="dxa" w:w="2160"/>
          </w:tcPr>
          <w:p>
            <w:r>
              <w:t>CIDERS, SPIRITS</w:t>
            </w:r>
          </w:p>
        </w:tc>
      </w:tr>
    </w:tbl>
    <w:p>
      <w:pPr>
        <w:pStyle w:val="Heading3"/>
      </w:pPr>
      <w:r>
        <w:t>Neural Network Affinity</w:t>
      </w:r>
    </w:p>
    <w:p>
      <w:r>
        <w:rPr>
          <w:b/>
        </w:rPr>
        <w:t>Discovered high-affinity partners (Neural Network Correlation):</w:t>
      </w:r>
    </w:p>
    <w:p>
      <w:pPr>
        <w:pStyle w:val="ListBullet"/>
      </w:pPr>
      <w:r>
        <w:t>• UDV KENYA LIMITED (Connectivity Weight: 20)</w:t>
      </w:r>
    </w:p>
    <w:p>
      <w:pPr>
        <w:pStyle w:val="ListBullet"/>
      </w:pPr>
      <w:r>
        <w:t>• KENYA WINE AGENCIES KWAL (Connectivity Weight: 4)</w:t>
      </w:r>
    </w:p>
    <w:p>
      <w:pPr>
        <w:pStyle w:val="ListBullet"/>
      </w:pPr>
      <w:r>
        <w:t>• KENYA BREWERIES LTD (Connectivity Weight: 2)</w:t>
      </w:r>
    </w:p>
    <w:p>
      <w:pPr>
        <w:pStyle w:val="ListBullet"/>
      </w:pPr>
      <w:r>
        <w:t>• SAVANNAH BRANDS COMPANY LIMITED (Connectivity Weight: 2)</w:t>
      </w:r>
    </w:p>
    <w:p>
      <w:pPr>
        <w:pStyle w:val="Heading3"/>
      </w:pPr>
      <w:r>
        <w:t>Market Rivalry (Direct Competitors)</w:t>
      </w:r>
    </w:p>
    <w:p>
      <w:r>
        <w:rPr>
          <w:b/>
        </w:rPr>
        <w:t>Primary category competitors sharing shelf-space dominance:</w:t>
      </w:r>
    </w:p>
    <w:p>
      <w:r>
        <w:t>ACHAARI ENTERPRISES LTD, PREMIER FOODS  LIMITED, SIERRA PREMIUM BREWERIES LIMITED, MOHANS OYSTERBAY DRINKS  KENYA, KENYA NUT WINES, NUTRI DELIGHTS LTD SR, SLATER AND WHITTAKER LTD, SAVANNAH BRANDS COMPANY LIMITED</w:t>
      </w:r>
    </w:p>
    <w:p>
      <w:r>
        <w:t>__________________________________________________</w:t>
      </w:r>
    </w:p>
    <w:p>
      <w:pPr>
        <w:pStyle w:val="Heading2"/>
      </w:pPr>
      <w:r>
        <w:t>KASSIOPEA  AND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6,957.38</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13,506.54</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ALIMP GROUP LIMITED SR (Connectivity Weight: 4)</w:t>
      </w:r>
    </w:p>
    <w:p>
      <w:pPr>
        <w:pStyle w:val="ListBullet"/>
      </w:pPr>
      <w:r>
        <w:t>• THE CHOICE OF E A LTD (Connectivity Weight: 2)</w:t>
      </w:r>
    </w:p>
    <w:p>
      <w:pPr>
        <w:pStyle w:val="ListBullet"/>
      </w:pPr>
      <w:r>
        <w:t>• VIVA GLOBAL LIMITED (Connectivity Weight: 2)</w:t>
      </w:r>
    </w:p>
    <w:p>
      <w:pPr>
        <w:pStyle w:val="ListBullet"/>
      </w:pPr>
      <w:r>
        <w:t>• SOYS LIMITED (Connectivity Weight: 2)</w:t>
      </w:r>
    </w:p>
    <w:p>
      <w:pPr>
        <w:pStyle w:val="ListBullet"/>
      </w:pPr>
      <w:r>
        <w:t>• MIA WINES AND  SPIRITS INTERNATIONAL (Connectivity Weight: 1)</w:t>
      </w:r>
    </w:p>
    <w:p>
      <w:pPr>
        <w:pStyle w:val="Heading3"/>
      </w:pPr>
      <w:r>
        <w:t>Market Rivalry (Direct Competitors)</w:t>
      </w:r>
    </w:p>
    <w:p>
      <w:r>
        <w:rPr>
          <w:b/>
        </w:rPr>
        <w:t>Primary category competitors sharing shelf-space dominance:</w:t>
      </w:r>
    </w:p>
    <w:p>
      <w:r>
        <w:t>ACHAARI ENTERPRISES LTD, WINE AND MORE COMPANY LTD, KENYA NUT WINES, AVANZAR DISTRIBUTORS LIMITED, KENRUSS LIMITED SR, SLATER AND WHITTAKER LTD, ANEEK IMPORTERS AND TRADERS LTD, NEW ITALYCOR LIMITED WINE</w:t>
      </w:r>
    </w:p>
    <w:p>
      <w:r>
        <w:t>__________________________________________________</w:t>
      </w:r>
    </w:p>
    <w:p>
      <w:pPr>
        <w:pStyle w:val="Heading2"/>
      </w:pPr>
      <w:r>
        <w:t>TEXT BOOK CENTRE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6,934.77</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5,292.09</w:t>
            </w:r>
          </w:p>
        </w:tc>
        <w:tc>
          <w:tcPr>
            <w:tcW w:type="dxa" w:w="2160"/>
          </w:tcPr>
          <w:p>
            <w:r>
              <w:t>Primary Categories</w:t>
            </w:r>
          </w:p>
        </w:tc>
        <w:tc>
          <w:tcPr>
            <w:tcW w:type="dxa" w:w="2160"/>
          </w:tcPr>
          <w:p>
            <w:r>
              <w:t>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131)</w:t>
      </w:r>
    </w:p>
    <w:p>
      <w:pPr>
        <w:pStyle w:val="ListBullet"/>
      </w:pPr>
      <w:r>
        <w:t>• SANGYUG ENTERPRISES LTD SR (Connectivity Weight: 49)</w:t>
      </w:r>
    </w:p>
    <w:p>
      <w:pPr>
        <w:pStyle w:val="ListBullet"/>
      </w:pPr>
      <w:r>
        <w:t>• RICKS LTD (Connectivity Weight: 36)</w:t>
      </w:r>
    </w:p>
    <w:p>
      <w:pPr>
        <w:pStyle w:val="ListBullet"/>
      </w:pPr>
      <w:r>
        <w:t>• BIC EAST AFRICA LIMITED (Connectivity Weight: 20)</w:t>
      </w:r>
    </w:p>
    <w:p>
      <w:pPr>
        <w:pStyle w:val="ListBullet"/>
      </w:pPr>
      <w:r>
        <w:t>• ARGUS TRADING  CO LIMITED (Connectivity Weight: 20)</w:t>
      </w:r>
    </w:p>
    <w:p>
      <w:pPr>
        <w:pStyle w:val="Heading3"/>
      </w:pPr>
      <w:r>
        <w:t>Market Rivalry (Direct Competitors)</w:t>
      </w:r>
    </w:p>
    <w:p>
      <w:r>
        <w:rPr>
          <w:b/>
        </w:rPr>
        <w:t>Primary category competitors sharing shelf-space dominance:</w:t>
      </w:r>
    </w:p>
    <w:p>
      <w:r>
        <w:t>DWC AFRO FUSION KENYA  LTD, PAPER SYSTEMS LTD, CREATIVE INNOVATIONS LTD SR, TECHNOMATIC LIMITED SR, KARTASI PRODUCTS LIMITED, CLIPS LIMITED, MERIT AFRICA LTD 2ND ACCOUNT SR, KENISA ENTERPRISES SR</w:t>
      </w:r>
    </w:p>
    <w:p>
      <w:r>
        <w:t>__________________________________________________</w:t>
      </w:r>
    </w:p>
    <w:p>
      <w:pPr>
        <w:pStyle w:val="Heading2"/>
      </w:pPr>
      <w:r>
        <w:t>BARAKA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6,895.05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11,156.46</w:t>
            </w:r>
          </w:p>
        </w:tc>
        <w:tc>
          <w:tcPr>
            <w:tcW w:type="dxa" w:w="2160"/>
          </w:tcPr>
          <w:p>
            <w:r>
              <w:t>Primary Categories</w:t>
            </w:r>
          </w:p>
        </w:tc>
        <w:tc>
          <w:tcPr>
            <w:tcW w:type="dxa" w:w="2160"/>
          </w:tcPr>
          <w:p>
            <w:r>
              <w:t>FLOUR, NOODLES</w:t>
            </w:r>
          </w:p>
        </w:tc>
      </w:tr>
    </w:tbl>
    <w:p>
      <w:pPr>
        <w:pStyle w:val="Heading3"/>
      </w:pPr>
      <w:r>
        <w:t>Neural Network Affinity</w:t>
      </w:r>
    </w:p>
    <w:p>
      <w:r>
        <w:rPr>
          <w:b/>
        </w:rPr>
        <w:t>Discovered high-affinity partners (Neural Network Correlation):</w:t>
      </w:r>
    </w:p>
    <w:p>
      <w:pPr>
        <w:pStyle w:val="ListBullet"/>
      </w:pPr>
      <w:r>
        <w:t>• UNGA LTD (Connectivity Weight: 8)</w:t>
      </w:r>
    </w:p>
    <w:p>
      <w:pPr>
        <w:pStyle w:val="ListBullet"/>
      </w:pPr>
      <w:r>
        <w:t>• CAPWELL INDUSTRIES LTD (Connectivity Weight: 4)</w:t>
      </w:r>
    </w:p>
    <w:p>
      <w:pPr>
        <w:pStyle w:val="ListBullet"/>
      </w:pPr>
      <w:r>
        <w:t>• GRAIN INDUSTRIES LIMITED (Connectivity Weight: 4)</w:t>
      </w:r>
    </w:p>
    <w:p>
      <w:pPr>
        <w:pStyle w:val="ListBullet"/>
      </w:pPr>
      <w:r>
        <w:t>• PEMBE FLOUR MILLS (Connectivity Weight: 4)</w:t>
      </w:r>
    </w:p>
    <w:p>
      <w:pPr>
        <w:pStyle w:val="ListBullet"/>
      </w:pPr>
      <w:r>
        <w:t>• SALIM WAZARAN KENYA CO. LTD (Connectivity Weight: 3)</w:t>
      </w:r>
    </w:p>
    <w:p>
      <w:pPr>
        <w:pStyle w:val="Heading3"/>
      </w:pPr>
      <w:r>
        <w:t>Market Rivalry (Direct Competitors)</w:t>
      </w:r>
    </w:p>
    <w:p>
      <w:r>
        <w:rPr>
          <w:b/>
        </w:rPr>
        <w:t>Primary category competitors sharing shelf-space dominance:</w:t>
      </w:r>
    </w:p>
    <w:p>
      <w:r>
        <w:t>KITUI FLOUR MILLS LTD NBI MBSA, ROSHNI DIST LTD  R D, CHANDARIA INDUSTRIES  LTD KENTASTE, BATH AND CO LIMITED SR, MHOGO FOODS LIMITED, BIDCO AFRICA LTD BEVERAGE, UNGA LTD, DEBENHAM AND FEAR LTD</w:t>
      </w:r>
    </w:p>
    <w:p>
      <w:r>
        <w:t>__________________________________________________</w:t>
      </w:r>
    </w:p>
    <w:p>
      <w:pPr>
        <w:pStyle w:val="Heading2"/>
      </w:pPr>
      <w:r>
        <w:t>WINE ROUTES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6,825.90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12,609.31</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ALIMP GROUP LIMITED SR (Connectivity Weight: 7)</w:t>
      </w:r>
    </w:p>
    <w:p>
      <w:pPr>
        <w:pStyle w:val="ListBullet"/>
      </w:pPr>
      <w:r>
        <w:t>• THE CHOICE OF E A LTD (Connectivity Weight: 3)</w:t>
      </w:r>
    </w:p>
    <w:p>
      <w:pPr>
        <w:pStyle w:val="ListBullet"/>
      </w:pPr>
      <w:r>
        <w:t>• SOYS LIMITED (Connectivity Weight: 2)</w:t>
      </w:r>
    </w:p>
    <w:p>
      <w:pPr>
        <w:pStyle w:val="ListBullet"/>
      </w:pPr>
      <w:r>
        <w:t>• ENOTECA WINES AGENCIES LIMITED SR (Connectivity Weight: 1)</w:t>
      </w:r>
    </w:p>
    <w:p>
      <w:pPr>
        <w:pStyle w:val="ListBullet"/>
      </w:pPr>
      <w:r>
        <w:t>• CRYSTAL FR  AND CHILLED FOODS LTD WINE SR (Connectivity Weight: 1)</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RADBONE CLARK KENYA LIMITED 2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6,745.12</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6,390.00</w:t>
            </w:r>
          </w:p>
        </w:tc>
        <w:tc>
          <w:tcPr>
            <w:tcW w:type="dxa" w:w="2160"/>
          </w:tcPr>
          <w:p>
            <w:r>
              <w:t>Primary Categories</w:t>
            </w:r>
          </w:p>
        </w:tc>
        <w:tc>
          <w:tcPr>
            <w:tcW w:type="dxa" w:w="2160"/>
          </w:tcPr>
          <w:p>
            <w:r>
              <w:t>CAR ACCESSORIES</w:t>
            </w:r>
          </w:p>
        </w:tc>
      </w:tr>
    </w:tbl>
    <w:p>
      <w:pPr>
        <w:pStyle w:val="Heading3"/>
      </w:pPr>
      <w:r>
        <w:t>Neural Network Affinity</w:t>
      </w:r>
    </w:p>
    <w:p>
      <w:r>
        <w:rPr>
          <w:b/>
        </w:rPr>
        <w:t>Discovered high-affinity partners (Neural Network Correlation):</w:t>
      </w:r>
    </w:p>
    <w:p>
      <w:pPr>
        <w:pStyle w:val="ListBullet"/>
      </w:pPr>
      <w:r>
        <w:t>• TRADE ROOTS LTD (Connectivity Weight: 71)</w:t>
      </w:r>
    </w:p>
    <w:p>
      <w:pPr>
        <w:pStyle w:val="ListBullet"/>
      </w:pPr>
      <w:r>
        <w:t>• RISAGIL AGENCIES (Connectivity Weight: 9)</w:t>
      </w:r>
    </w:p>
    <w:p>
      <w:pPr>
        <w:pStyle w:val="ListBullet"/>
      </w:pPr>
      <w:r>
        <w:t>• KENISA ENTERPRISES SR (Connectivity Weight: 5)</w:t>
      </w:r>
    </w:p>
    <w:p>
      <w:pPr>
        <w:pStyle w:val="ListBullet"/>
      </w:pPr>
      <w:r>
        <w:t>• SPARKLE BRANDS LIMITED (Connectivity Weight: 5)</w:t>
      </w:r>
    </w:p>
    <w:p>
      <w:pPr>
        <w:pStyle w:val="ListBullet"/>
      </w:pPr>
      <w:r>
        <w:t>• RINZ PRODUCTS LTD (Connectivity Weight: 5)</w:t>
      </w:r>
    </w:p>
    <w:p>
      <w:pPr>
        <w:pStyle w:val="Heading3"/>
      </w:pPr>
      <w:r>
        <w:t>Market Rivalry (Direct Competitors)</w:t>
      </w:r>
    </w:p>
    <w:p>
      <w:r>
        <w:rPr>
          <w:b/>
        </w:rPr>
        <w:t>Primary category competitors sharing shelf-space dominance:</w:t>
      </w:r>
    </w:p>
    <w:p>
      <w:r>
        <w:t>TROPIKAL BRANDS  AFRICA LTD, KENISA ENTERPRISES SR, RINZ PRODUCTS LTD, Unknown, RAMJI HARIBHAI DEVANI LTD, SPARKLE BRANDS LIMITED, TRADE ROOTS LTD, RISAGIL AGENCIES</w:t>
      </w:r>
    </w:p>
    <w:p>
      <w:r>
        <w:t>__________________________________________________</w:t>
      </w:r>
    </w:p>
    <w:p>
      <w:pPr>
        <w:pStyle w:val="Heading2"/>
      </w:pPr>
      <w:r>
        <w:t>VALENCIA COSMETICS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6,656.25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8,881.50</w:t>
            </w:r>
          </w:p>
        </w:tc>
        <w:tc>
          <w:tcPr>
            <w:tcW w:type="dxa" w:w="2160"/>
          </w:tcPr>
          <w:p>
            <w:r>
              <w:t>Primary Categories</w:t>
            </w:r>
          </w:p>
        </w:tc>
        <w:tc>
          <w:tcPr>
            <w:tcW w:type="dxa" w:w="2160"/>
          </w:tcPr>
          <w:p>
            <w:r>
              <w:t>COSMETICS, HAIR PRODUCTS, WOMEN/UNISEX SHOWER GEL</w:t>
            </w:r>
          </w:p>
        </w:tc>
      </w:tr>
    </w:tbl>
    <w:p>
      <w:pPr>
        <w:pStyle w:val="Heading3"/>
      </w:pPr>
      <w:r>
        <w:t>Neural Network Affinity</w:t>
      </w:r>
    </w:p>
    <w:p>
      <w:r>
        <w:rPr>
          <w:b/>
        </w:rPr>
        <w:t>Discovered high-affinity partners (Neural Network Correlation):</w:t>
      </w:r>
    </w:p>
    <w:p>
      <w:pPr>
        <w:pStyle w:val="ListBullet"/>
      </w:pPr>
      <w:r>
        <w:t>• KIM FAY EAST AFRICA LTD DOVE (Connectivity Weight: 25)</w:t>
      </w:r>
    </w:p>
    <w:p>
      <w:pPr>
        <w:pStyle w:val="ListBullet"/>
      </w:pPr>
      <w:r>
        <w:t>• ALISON PRODUCTS LTD (Connectivity Weight: 6)</w:t>
      </w:r>
    </w:p>
    <w:p>
      <w:pPr>
        <w:pStyle w:val="ListBullet"/>
      </w:pPr>
      <w:r>
        <w:t>• KIM FAY EAST AFRICA LTD DABUR (Connectivity Weight: 6)</w:t>
      </w:r>
    </w:p>
    <w:p>
      <w:pPr>
        <w:pStyle w:val="ListBullet"/>
      </w:pPr>
      <w:r>
        <w:t>• CANON CHEMICALS LTD (Connectivity Weight: 4)</w:t>
      </w:r>
    </w:p>
    <w:p>
      <w:pPr>
        <w:pStyle w:val="ListBullet"/>
      </w:pPr>
      <w:r>
        <w:t>• MERIT AFRICA LTD 2ND ACCOUNT SR (Connectivity Weight: 3)</w:t>
      </w:r>
    </w:p>
    <w:p>
      <w:pPr>
        <w:pStyle w:val="Heading3"/>
      </w:pPr>
      <w:r>
        <w:t>Market Rivalry (Direct Competitors)</w:t>
      </w:r>
    </w:p>
    <w:p>
      <w:r>
        <w:rPr>
          <w:b/>
        </w:rPr>
        <w:t>Primary category competitors sharing shelf-space dominance:</w:t>
      </w:r>
    </w:p>
    <w:p>
      <w:r>
        <w:t>RIVERWEST COMPANY LTD, RINZ PRODUCTS LTD, ROSHNI DIST LTD  R D, COLOMER EAST AFRICA LTD SR, RADBONE CLARK  K  LTD, LOREAL E A LIMITED HQ, MERIT AFRICA LTD 2ND ACCOUNT SR, ARMAAN LIMITED SR</w:t>
      </w:r>
    </w:p>
    <w:p>
      <w:r>
        <w:t>__________________________________________________</w:t>
      </w:r>
    </w:p>
    <w:p>
      <w:pPr>
        <w:pStyle w:val="Heading2"/>
      </w:pPr>
      <w:r>
        <w:t>TEXPLAST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6,624.32</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773.90</w:t>
            </w:r>
          </w:p>
        </w:tc>
        <w:tc>
          <w:tcPr>
            <w:tcW w:type="dxa" w:w="2160"/>
          </w:tcPr>
          <w:p>
            <w:r>
              <w:t>Primary Categories</w:t>
            </w:r>
          </w:p>
        </w:tc>
        <w:tc>
          <w:tcPr>
            <w:tcW w:type="dxa" w:w="2160"/>
          </w:tcPr>
          <w:p>
            <w:r>
              <w:t>YOGHURT</w:t>
            </w:r>
          </w:p>
        </w:tc>
      </w:tr>
    </w:tbl>
    <w:p>
      <w:pPr>
        <w:pStyle w:val="Heading3"/>
      </w:pPr>
      <w:r>
        <w:t>Neural Network Affinity</w:t>
      </w:r>
    </w:p>
    <w:p>
      <w:r>
        <w:rPr>
          <w:b/>
        </w:rPr>
        <w:t>Discovered high-affinity partners (Neural Network Correlation):</w:t>
      </w:r>
    </w:p>
    <w:p>
      <w:pPr>
        <w:pStyle w:val="ListBullet"/>
      </w:pPr>
      <w:r>
        <w:t>• BIO FOOD PRODUCTS LTD (Connectivity Weight: 8)</w:t>
      </w:r>
    </w:p>
    <w:p>
      <w:pPr>
        <w:pStyle w:val="ListBullet"/>
      </w:pPr>
      <w:r>
        <w:t>• BROOKSIDE DAIRY LIMITED (Connectivity Weight: 2)</w:t>
      </w:r>
    </w:p>
    <w:p>
      <w:pPr>
        <w:pStyle w:val="Heading3"/>
      </w:pPr>
      <w:r>
        <w:t>Market Rivalry (Direct Competitors)</w:t>
      </w:r>
    </w:p>
    <w:p>
      <w:r>
        <w:rPr>
          <w:b/>
        </w:rPr>
        <w:t>Primary category competitors sharing shelf-space dominance:</w:t>
      </w:r>
    </w:p>
    <w:p>
      <w:r>
        <w:t>FOOD AND US LIMITED, SOPHIA BLENE ABDI, GITHUNGURI DAIRY FARMERS, NEW KENYA COOP CREAMERIES  LTD, RAVINE DAIRIES LIMITED, STATPACK INDUSTRIES LTD, DEVYANI FOOD INDUSTRIES K LIMITED MILK AND YOGHURT, GLACIER PRODUCTS LTD 2ND</w:t>
      </w:r>
    </w:p>
    <w:p>
      <w:r>
        <w:t>__________________________________________________</w:t>
      </w:r>
    </w:p>
    <w:p>
      <w:pPr>
        <w:pStyle w:val="Heading2"/>
      </w:pPr>
      <w:r>
        <w:t>WILFAY INVESTMENTS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6,603.47</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822.86</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2)</w:t>
      </w:r>
    </w:p>
    <w:p>
      <w:pPr>
        <w:pStyle w:val="ListBullet"/>
      </w:pPr>
      <w:r>
        <w:t>• LEADAV POULTRY FARM LTD (Connectivity Weight: 2)</w:t>
      </w:r>
    </w:p>
    <w:p>
      <w:pPr>
        <w:pStyle w:val="ListBullet"/>
      </w:pPr>
      <w:r>
        <w:t>• ISINYA FEEDS LIMITED (Connectivity Weight: 2)</w:t>
      </w:r>
    </w:p>
    <w:p>
      <w:pPr>
        <w:pStyle w:val="ListBullet"/>
      </w:pPr>
      <w:r>
        <w:t>• PRAZIER POULTRIES (Connectivity Weight: 2)</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PAMULI POULTRY FARM, KIENYEJI POULTRY PRODUCTS</w:t>
      </w:r>
    </w:p>
    <w:p>
      <w:r>
        <w:t>__________________________________________________</w:t>
      </w:r>
    </w:p>
    <w:p>
      <w:pPr>
        <w:pStyle w:val="Heading2"/>
      </w:pPr>
      <w:r>
        <w:t>FELPER SUPPLIES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6,392.48</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12,479.29</w:t>
            </w:r>
          </w:p>
        </w:tc>
        <w:tc>
          <w:tcPr>
            <w:tcW w:type="dxa" w:w="2160"/>
          </w:tcPr>
          <w:p>
            <w:r>
              <w:t>Primary Categories</w:t>
            </w:r>
          </w:p>
        </w:tc>
        <w:tc>
          <w:tcPr>
            <w:tcW w:type="dxa" w:w="2160"/>
          </w:tcPr>
          <w:p>
            <w:r>
              <w:t>BAGS, FOOTWEAR, HOUSEHOLD ITEMS</w:t>
            </w:r>
          </w:p>
        </w:tc>
      </w:tr>
    </w:tbl>
    <w:p>
      <w:pPr>
        <w:pStyle w:val="Heading3"/>
      </w:pPr>
      <w:r>
        <w:t>Neural Network Affinity</w:t>
      </w:r>
    </w:p>
    <w:p>
      <w:r>
        <w:rPr>
          <w:b/>
        </w:rPr>
        <w:t>Discovered high-affinity partners (Neural Network Correlation):</w:t>
      </w:r>
    </w:p>
    <w:p>
      <w:pPr>
        <w:pStyle w:val="ListBullet"/>
      </w:pPr>
      <w:r>
        <w:t>• Unknown (Connectivity Weight: 26)</w:t>
      </w:r>
    </w:p>
    <w:p>
      <w:pPr>
        <w:pStyle w:val="ListBullet"/>
      </w:pPr>
      <w:r>
        <w:t>• MERIT AFRICA LTD 2ND ACCOUNT SR (Connectivity Weight: 7)</w:t>
      </w:r>
    </w:p>
    <w:p>
      <w:pPr>
        <w:pStyle w:val="ListBullet"/>
      </w:pPr>
      <w:r>
        <w:t>• SANGYUG ENTERPRISES LTD SR (Connectivity Weight: 5)</w:t>
      </w:r>
    </w:p>
    <w:p>
      <w:pPr>
        <w:pStyle w:val="ListBullet"/>
      </w:pPr>
      <w:r>
        <w:t>• RAJ KAMAL ENTERPRISE LIMITED (Connectivity Weight: 4)</w:t>
      </w:r>
    </w:p>
    <w:p>
      <w:pPr>
        <w:pStyle w:val="ListBullet"/>
      </w:pPr>
      <w:r>
        <w:t>• SHAMULA LIMITED (Connectivity Weight: 4)</w:t>
      </w:r>
    </w:p>
    <w:p>
      <w:pPr>
        <w:pStyle w:val="Heading3"/>
      </w:pPr>
      <w:r>
        <w:t>Market Rivalry (Direct Competitors)</w:t>
      </w:r>
    </w:p>
    <w:p>
      <w:r>
        <w:rPr>
          <w:b/>
        </w:rPr>
        <w:t>Primary category competitors sharing shelf-space dominance:</w:t>
      </w:r>
    </w:p>
    <w:p>
      <w:r>
        <w:t>BUDGET MEALS COMPANY LTD, SHIVOM ENTERPRISES LIMITED SR, HYPERMART LTD SR, AFRO IRIS LIMITED SR, POLYTHENE INDUSTRIES LIMITED, STORESOME TRADING CO LTD SR, STATPACK INDUSTRIES LTD, CREATIVE INNOVATIONS LTD SR</w:t>
      </w:r>
    </w:p>
    <w:p>
      <w:r>
        <w:t>__________________________________________________</w:t>
      </w:r>
    </w:p>
    <w:p>
      <w:pPr>
        <w:pStyle w:val="Heading2"/>
      </w:pPr>
      <w:r>
        <w:t>SHALIMAR SPICES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6,237.01</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1,927.26</w:t>
            </w:r>
          </w:p>
        </w:tc>
        <w:tc>
          <w:tcPr>
            <w:tcW w:type="dxa" w:w="2160"/>
          </w:tcPr>
          <w:p>
            <w:r>
              <w:t>Primary Categories</w:t>
            </w:r>
          </w:p>
        </w:tc>
        <w:tc>
          <w:tcPr>
            <w:tcW w:type="dxa" w:w="2160"/>
          </w:tcPr>
          <w:p>
            <w:r>
              <w:t>INDIAN FOOD/SNACKS/SWEETS, SPICES</w:t>
            </w:r>
          </w:p>
        </w:tc>
      </w:tr>
    </w:tbl>
    <w:p>
      <w:pPr>
        <w:pStyle w:val="Heading3"/>
      </w:pPr>
      <w:r>
        <w:t>Neural Network Affinity</w:t>
      </w:r>
    </w:p>
    <w:p>
      <w:r>
        <w:rPr>
          <w:b/>
        </w:rPr>
        <w:t>Discovered high-affinity partners (Neural Network Correlation):</w:t>
      </w:r>
    </w:p>
    <w:p>
      <w:pPr>
        <w:pStyle w:val="ListBullet"/>
      </w:pPr>
      <w:r>
        <w:t>• TROPICAL HEAT LTD (Connectivity Weight: 40)</w:t>
      </w:r>
    </w:p>
    <w:p>
      <w:pPr>
        <w:pStyle w:val="ListBullet"/>
      </w:pPr>
      <w:r>
        <w:t>• RAJ KAMAL ENTERPRISE LIMITED (Connectivity Weight: 5)</w:t>
      </w:r>
    </w:p>
    <w:p>
      <w:pPr>
        <w:pStyle w:val="Heading3"/>
      </w:pPr>
      <w:r>
        <w:t>Market Rivalry (Direct Competitors)</w:t>
      </w:r>
    </w:p>
    <w:p>
      <w:r>
        <w:rPr>
          <w:b/>
        </w:rPr>
        <w:t>Primary category competitors sharing shelf-space dominance:</w:t>
      </w:r>
    </w:p>
    <w:p>
      <w:r>
        <w:t>SHIVOM ENTERPRISES LIMITED SR, TROPICAL HEAT LTD, PREMIER FOODS  LIMITED, MELVIN MARSH INTERNATIONAL LTD, BOWIP AGENCIES LTD, RAA LIMITED, DEBENHAM AND FEAR LTD, ON DEMAND DISTRIBUTION HOUSE</w:t>
      </w:r>
    </w:p>
    <w:p>
      <w:r>
        <w:t>__________________________________________________</w:t>
      </w:r>
    </w:p>
    <w:p>
      <w:pPr>
        <w:pStyle w:val="Heading2"/>
      </w:pPr>
      <w:r>
        <w:t>COUNTRY MILE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6,175.12</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12,351.38</w:t>
            </w:r>
          </w:p>
        </w:tc>
        <w:tc>
          <w:tcPr>
            <w:tcW w:type="dxa" w:w="2160"/>
          </w:tcPr>
          <w:p>
            <w:r>
              <w:t>Primary Categories</w:t>
            </w:r>
          </w:p>
        </w:tc>
        <w:tc>
          <w:tcPr>
            <w:tcW w:type="dxa" w:w="2160"/>
          </w:tcPr>
          <w:p>
            <w:r>
              <w:t>HOUSEHOLD ITEMS, MEDICARE, TOOTHBRUSHES</w:t>
            </w:r>
          </w:p>
        </w:tc>
      </w:tr>
    </w:tbl>
    <w:p>
      <w:pPr>
        <w:pStyle w:val="Heading3"/>
      </w:pPr>
      <w:r>
        <w:t>Neural Network Affinity</w:t>
      </w:r>
    </w:p>
    <w:p>
      <w:r>
        <w:rPr>
          <w:b/>
        </w:rPr>
        <w:t>Discovered high-affinity partners (Neural Network Correlation):</w:t>
      </w:r>
    </w:p>
    <w:p>
      <w:pPr>
        <w:pStyle w:val="ListBullet"/>
      </w:pPr>
      <w:r>
        <w:t>• KULAL INTERNATIONAL LTD (Connectivity Weight: 10)</w:t>
      </w:r>
    </w:p>
    <w:p>
      <w:pPr>
        <w:pStyle w:val="ListBullet"/>
      </w:pPr>
      <w:r>
        <w:t>• HALEON KENYA LTD (Connectivity Weight: 9)</w:t>
      </w:r>
    </w:p>
    <w:p>
      <w:pPr>
        <w:pStyle w:val="ListBullet"/>
      </w:pPr>
      <w:r>
        <w:t>• HARLEYS LTD (Connectivity Weight: 6)</w:t>
      </w:r>
    </w:p>
    <w:p>
      <w:pPr>
        <w:pStyle w:val="ListBullet"/>
      </w:pPr>
      <w:r>
        <w:t>• PLUM POT INVESTMENTS LTD SR (Connectivity Weight: 6)</w:t>
      </w:r>
    </w:p>
    <w:p>
      <w:pPr>
        <w:pStyle w:val="ListBullet"/>
      </w:pPr>
      <w:r>
        <w:t>• PANDA BRUSHES LIMITED (Connectivity Weight: 5)</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RAA LIMITED, UNIHOPE STAR BRILLIANCE LIMITED SR, PURE NATURE PRODUCTS, KULAL INTERNATIONAL LTD</w:t>
      </w:r>
    </w:p>
    <w:p>
      <w:r>
        <w:t>__________________________________________________</w:t>
      </w:r>
    </w:p>
    <w:p>
      <w:pPr>
        <w:pStyle w:val="Heading2"/>
      </w:pPr>
      <w:r>
        <w:t>TELA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6,106.12</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9,082.75</w:t>
            </w:r>
          </w:p>
        </w:tc>
        <w:tc>
          <w:tcPr>
            <w:tcW w:type="dxa" w:w="2160"/>
          </w:tcPr>
          <w:p>
            <w:r>
              <w:t>Primary Categories</w:t>
            </w:r>
          </w:p>
        </w:tc>
        <w:tc>
          <w:tcPr>
            <w:tcW w:type="dxa" w:w="2160"/>
          </w:tcPr>
          <w:p>
            <w:r>
              <w:t>PET DOG FOOD</w:t>
            </w:r>
          </w:p>
        </w:tc>
      </w:tr>
    </w:tbl>
    <w:p>
      <w:pPr>
        <w:pStyle w:val="Heading3"/>
      </w:pPr>
      <w:r>
        <w:t>Neural Network Affinity</w:t>
      </w:r>
    </w:p>
    <w:p>
      <w:r>
        <w:rPr>
          <w:b/>
        </w:rPr>
        <w:t>Discovered high-affinity partners (Neural Network Correlation):</w:t>
      </w:r>
    </w:p>
    <w:p>
      <w:pPr>
        <w:pStyle w:val="ListBullet"/>
      </w:pPr>
      <w:r>
        <w:t>• SIGMA FEEDS LTD (Connectivity Weight: 11)</w:t>
      </w:r>
    </w:p>
    <w:p>
      <w:pPr>
        <w:pStyle w:val="ListBullet"/>
      </w:pPr>
      <w:r>
        <w:t>• GILANI GOURMET LTD (Connectivity Weight: 5)</w:t>
      </w:r>
    </w:p>
    <w:p>
      <w:pPr>
        <w:pStyle w:val="ListBullet"/>
      </w:pPr>
      <w:r>
        <w:t>• CANINE BIOSCIENCES LTD (Connectivity Weight: 5)</w:t>
      </w:r>
    </w:p>
    <w:p>
      <w:pPr>
        <w:pStyle w:val="ListBullet"/>
      </w:pPr>
      <w:r>
        <w:t>• GOURMET FOODS INT LTD (Connectivity Weight: 5)</w:t>
      </w:r>
    </w:p>
    <w:p>
      <w:pPr>
        <w:pStyle w:val="ListBullet"/>
      </w:pPr>
      <w:r>
        <w:t>• PETZONE ENTERPRISES LTD HQ (Connectivity Weight: 2)</w:t>
      </w:r>
    </w:p>
    <w:p>
      <w:pPr>
        <w:pStyle w:val="Heading3"/>
      </w:pPr>
      <w:r>
        <w:t>Market Rivalry (Direct Competitors)</w:t>
      </w:r>
    </w:p>
    <w:p>
      <w:r>
        <w:rPr>
          <w:b/>
        </w:rPr>
        <w:t>Primary category competitors sharing shelf-space dominance:</w:t>
      </w:r>
    </w:p>
    <w:p>
      <w:r>
        <w:t>CANINE BIOSCIENCES LTD, SMART BRANDS LTD HQ, SIGMA FEEDS LTD, GILANI GOURMET LTD, PETZONE ENTERPRISES LTD HQ, HERITAGE FOODS KENYA LTD, SANGYUG ENTERPRISES LTD SR, Unknown</w:t>
      </w:r>
    </w:p>
    <w:p>
      <w:r>
        <w:t>__________________________________________________</w:t>
      </w:r>
    </w:p>
    <w:p>
      <w:pPr>
        <w:pStyle w:val="Heading2"/>
      </w:pPr>
      <w:r>
        <w:t>METRO PHARMACEUTICALS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6,005.32</w:t>
            </w:r>
          </w:p>
        </w:tc>
        <w:tc>
          <w:tcPr>
            <w:tcW w:type="dxa" w:w="2160"/>
          </w:tcPr>
          <w:p>
            <w:r>
              <w:t>Reliability Index</w:t>
            </w:r>
          </w:p>
        </w:tc>
        <w:tc>
          <w:tcPr>
            <w:tcW w:type="dxa" w:w="2160"/>
          </w:tcPr>
          <w:p>
            <w:r>
              <w:t>90.5%</w:t>
            </w:r>
          </w:p>
        </w:tc>
      </w:tr>
      <w:tr>
        <w:tc>
          <w:tcPr>
            <w:tcW w:type="dxa" w:w="2160"/>
          </w:tcPr>
          <w:p>
            <w:r>
              <w:t>SKU Count</w:t>
            </w:r>
          </w:p>
        </w:tc>
        <w:tc>
          <w:tcPr>
            <w:tcW w:type="dxa" w:w="2160"/>
          </w:tcPr>
          <w:p>
            <w:r>
              <w:t>27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7,260.66</w:t>
            </w:r>
          </w:p>
        </w:tc>
        <w:tc>
          <w:tcPr>
            <w:tcW w:type="dxa" w:w="2160"/>
          </w:tcPr>
          <w:p>
            <w:r>
              <w:t>Primary Categories</w:t>
            </w:r>
          </w:p>
        </w:tc>
        <w:tc>
          <w:tcPr>
            <w:tcW w:type="dxa" w:w="2160"/>
          </w:tcPr>
          <w:p>
            <w:r>
              <w:t>BABY COSMETICS, CONDOMS, MEDICARE</w:t>
            </w:r>
          </w:p>
        </w:tc>
      </w:tr>
    </w:tbl>
    <w:p>
      <w:pPr>
        <w:pStyle w:val="Heading3"/>
      </w:pPr>
      <w:r>
        <w:t>Neural Network Affinity</w:t>
      </w:r>
    </w:p>
    <w:p>
      <w:r>
        <w:rPr>
          <w:b/>
        </w:rPr>
        <w:t>Discovered high-affinity partners (Neural Network Correlation):</w:t>
      </w:r>
    </w:p>
    <w:p>
      <w:pPr>
        <w:pStyle w:val="ListBullet"/>
      </w:pPr>
      <w:r>
        <w:t>• HARLEYS LTD (Connectivity Weight: 72)</w:t>
      </w:r>
    </w:p>
    <w:p>
      <w:pPr>
        <w:pStyle w:val="ListBullet"/>
      </w:pPr>
      <w:r>
        <w:t>• HALEON KENYA LTD (Connectivity Weight: 46)</w:t>
      </w:r>
    </w:p>
    <w:p>
      <w:pPr>
        <w:pStyle w:val="ListBullet"/>
      </w:pPr>
      <w:r>
        <w:t>• RADBONE CLARK  K  LTD (Connectivity Weight: 18)</w:t>
      </w:r>
    </w:p>
    <w:p>
      <w:pPr>
        <w:pStyle w:val="ListBullet"/>
      </w:pPr>
      <w:r>
        <w:t>• ABACUS PHARMA  A  LTD SR (Connectivity Weight: 11)</w:t>
      </w:r>
    </w:p>
    <w:p>
      <w:pPr>
        <w:pStyle w:val="ListBullet"/>
      </w:pPr>
      <w:r>
        <w:t>• KIM FAY EAST AFRICA LTD DOVE (Connectivity Weight: 9)</w:t>
      </w:r>
    </w:p>
    <w:p>
      <w:pPr>
        <w:pStyle w:val="Heading3"/>
      </w:pPr>
      <w:r>
        <w:t>Market Rivalry (Direct Competitors)</w:t>
      </w:r>
    </w:p>
    <w:p>
      <w:r>
        <w:rPr>
          <w:b/>
        </w:rPr>
        <w:t>Primary category competitors sharing shelf-space dominance:</w:t>
      </w:r>
    </w:p>
    <w:p>
      <w:r>
        <w:t>ACHAARI ENTERPRISES LTD, RINZ PRODUCTS LTD, RADBONE CLARK  K  LTD, COUNTRY MILE COMPANY LTD, LOREAL E A LIMITED HQ, GLOBE PHARMACY LTD, KAPI LTD, RAA LIMITED</w:t>
      </w:r>
    </w:p>
    <w:p>
      <w:r>
        <w:t>__________________________________________________</w:t>
      </w:r>
    </w:p>
    <w:p>
      <w:pPr>
        <w:pStyle w:val="Heading2"/>
      </w:pPr>
      <w:r>
        <w:t>ELDORET GRAINS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5,851.65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13,166.21</w:t>
            </w:r>
          </w:p>
        </w:tc>
        <w:tc>
          <w:tcPr>
            <w:tcW w:type="dxa" w:w="2160"/>
          </w:tcPr>
          <w:p>
            <w:r>
              <w:t>Primary Categories</w:t>
            </w:r>
          </w:p>
        </w:tc>
        <w:tc>
          <w:tcPr>
            <w:tcW w:type="dxa" w:w="2160"/>
          </w:tcPr>
          <w:p>
            <w:r>
              <w:t>FLOUR</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NUTRI AFRICA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5,720.62</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675.00</w:t>
            </w:r>
          </w:p>
        </w:tc>
        <w:tc>
          <w:tcPr>
            <w:tcW w:type="dxa" w:w="2160"/>
          </w:tcPr>
          <w:p>
            <w:r>
              <w:t>Primary Categories</w:t>
            </w:r>
          </w:p>
        </w:tc>
        <w:tc>
          <w:tcPr>
            <w:tcW w:type="dxa" w:w="2160"/>
          </w:tcPr>
          <w:p>
            <w:r>
              <w:t>VITAMIN SUPPLEMENTS</w:t>
            </w:r>
          </w:p>
        </w:tc>
      </w:tr>
    </w:tbl>
    <w:p>
      <w:pPr>
        <w:pStyle w:val="Heading3"/>
      </w:pPr>
      <w:r>
        <w:t>Neural Network Affinity</w:t>
      </w:r>
    </w:p>
    <w:p>
      <w:r>
        <w:rPr>
          <w:b/>
        </w:rPr>
        <w:t>Discovered high-affinity partners (Neural Network Correlation):</w:t>
      </w:r>
    </w:p>
    <w:p>
      <w:pPr>
        <w:pStyle w:val="ListBullet"/>
      </w:pPr>
      <w:r>
        <w:t>• Unknown (Connectivity Weight: 17)</w:t>
      </w:r>
    </w:p>
    <w:p>
      <w:pPr>
        <w:pStyle w:val="ListBullet"/>
      </w:pPr>
      <w:r>
        <w:t>• SURGILINKS LIMITED (Connectivity Weight: 1)</w:t>
      </w:r>
    </w:p>
    <w:p>
      <w:pPr>
        <w:pStyle w:val="ListBullet"/>
      </w:pPr>
      <w:r>
        <w:t>• ARMAAN LIMITED SR (Connectivity Weight: 1)</w:t>
      </w:r>
    </w:p>
    <w:p>
      <w:pPr>
        <w:pStyle w:val="Heading3"/>
      </w:pPr>
      <w:r>
        <w:t>Market Rivalry (Direct Competitors)</w:t>
      </w:r>
    </w:p>
    <w:p>
      <w:r>
        <w:rPr>
          <w:b/>
        </w:rPr>
        <w:t>Primary category competitors sharing shelf-space dominance:</w:t>
      </w:r>
    </w:p>
    <w:p>
      <w:r>
        <w:t>COCKRID KENYA LIMITED, Unknown</w:t>
      </w:r>
    </w:p>
    <w:p>
      <w:r>
        <w:t>__________________________________________________</w:t>
      </w:r>
    </w:p>
    <w:p>
      <w:pPr>
        <w:pStyle w:val="Heading2"/>
      </w:pPr>
      <w:r>
        <w:t>THE WINES SHOP</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5,667.97</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8,934.00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ALIMP GROUP LIMITED SR (Connectivity Weight: 4)</w:t>
      </w:r>
    </w:p>
    <w:p>
      <w:pPr>
        <w:pStyle w:val="ListBullet"/>
      </w:pPr>
      <w:r>
        <w:t>• THE CHOICE OF E A LTD (Connectivity Weight: 3)</w:t>
      </w:r>
    </w:p>
    <w:p>
      <w:pPr>
        <w:pStyle w:val="ListBullet"/>
      </w:pPr>
      <w:r>
        <w:t>• WINE AND MORE COMPANY LTD (Connectivity Weight: 2)</w:t>
      </w:r>
    </w:p>
    <w:p>
      <w:pPr>
        <w:pStyle w:val="ListBullet"/>
      </w:pPr>
      <w:r>
        <w:t>• ENOTECA WINES AGENCIES LIMITED SR (Connectivity Weight: 2)</w:t>
      </w:r>
    </w:p>
    <w:p>
      <w:pPr>
        <w:pStyle w:val="ListBullet"/>
      </w:pPr>
      <w:r>
        <w:t>• KENYA WINE AGENCIES KWAL (Connectivity Weight: 2)</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HAPPY DOPA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5,575.95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4,347.00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KENYA WINE AGENCIES KWAL (Connectivity Weight: 4)</w:t>
      </w:r>
    </w:p>
    <w:p>
      <w:pPr>
        <w:pStyle w:val="ListBullet"/>
      </w:pPr>
      <w:r>
        <w:t>• VIVA GLOBAL LIMITED (Connectivity Weight: 2)</w:t>
      </w:r>
    </w:p>
    <w:p>
      <w:pPr>
        <w:pStyle w:val="ListBullet"/>
      </w:pPr>
      <w:r>
        <w:t>• CRYSTAL FR  AND CHILLED FOODS LTD WINE SR (Connectivity Weight: 2)</w:t>
      </w:r>
    </w:p>
    <w:p>
      <w:pPr>
        <w:pStyle w:val="ListBullet"/>
      </w:pPr>
      <w:r>
        <w:t>• BIASHARA MERCHANT COMPANY SEZ LTD (Connectivity Weight: 2)</w:t>
      </w:r>
    </w:p>
    <w:p>
      <w:pPr>
        <w:pStyle w:val="ListBullet"/>
      </w:pPr>
      <w:r>
        <w:t>• SOYS LIMITED (Connectivity Weight: 2)</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SHIVOM ENTERPRISES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5,475.38</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5,145.00</w:t>
            </w:r>
          </w:p>
        </w:tc>
        <w:tc>
          <w:tcPr>
            <w:tcW w:type="dxa" w:w="2160"/>
          </w:tcPr>
          <w:p>
            <w:r>
              <w:t>Primary Categories</w:t>
            </w:r>
          </w:p>
        </w:tc>
        <w:tc>
          <w:tcPr>
            <w:tcW w:type="dxa" w:w="2160"/>
          </w:tcPr>
          <w:p>
            <w:r>
              <w:t>HOUSEHOLD ITEMS, PLASTIC WARE, SPICES</w:t>
            </w:r>
          </w:p>
        </w:tc>
      </w:tr>
    </w:tbl>
    <w:p>
      <w:pPr>
        <w:pStyle w:val="Heading3"/>
      </w:pPr>
      <w:r>
        <w:t>Neural Network Affinity</w:t>
      </w:r>
    </w:p>
    <w:p>
      <w:r>
        <w:rPr>
          <w:b/>
        </w:rPr>
        <w:t>Discovered high-affinity partners (Neural Network Correlation):</w:t>
      </w:r>
    </w:p>
    <w:p>
      <w:pPr>
        <w:pStyle w:val="ListBullet"/>
      </w:pPr>
      <w:r>
        <w:t>• KENPOLY MANUFACTURERS (Connectivity Weight: 29)</w:t>
      </w:r>
    </w:p>
    <w:p>
      <w:pPr>
        <w:pStyle w:val="ListBullet"/>
      </w:pPr>
      <w:r>
        <w:t>• CREATIVE INNOVATIONS LTD SR (Connectivity Weight: 17)</w:t>
      </w:r>
    </w:p>
    <w:p>
      <w:pPr>
        <w:pStyle w:val="ListBullet"/>
      </w:pPr>
      <w:r>
        <w:t>• BRUSH MANUFACTURERS (Connectivity Weight: 8)</w:t>
      </w:r>
    </w:p>
    <w:p>
      <w:pPr>
        <w:pStyle w:val="ListBullet"/>
      </w:pPr>
      <w:r>
        <w:t>• KAPI LTD (Connectivity Weight: 6)</w:t>
      </w:r>
    </w:p>
    <w:p>
      <w:pPr>
        <w:pStyle w:val="ListBullet"/>
      </w:pPr>
      <w:r>
        <w:t>• PANDA BRUSHES LIMITED (Connectivity Weight: 3)</w:t>
      </w:r>
    </w:p>
    <w:p>
      <w:pPr>
        <w:pStyle w:val="Heading3"/>
      </w:pPr>
      <w:r>
        <w:t>Market Rivalry (Direct Competitors)</w:t>
      </w:r>
    </w:p>
    <w:p>
      <w:r>
        <w:rPr>
          <w:b/>
        </w:rPr>
        <w:t>Primary category competitors sharing shelf-space dominance:</w:t>
      </w:r>
    </w:p>
    <w:p>
      <w:r>
        <w:t>SHALIMAR SPICES LIMITED, TRESKEN INTERNATIONAL LIMITED, MIDDLETON COMMUNICATION LTD SR, FELPER SUPPLIES LIMITED, BOWIP AGENCIES LTD, KINGS WEAR LIMITED, RAA LIMITED, UNIHOPE STAR BRILLIANCE LIMITED SR</w:t>
      </w:r>
    </w:p>
    <w:p>
      <w:r>
        <w:t>__________________________________________________</w:t>
      </w:r>
    </w:p>
    <w:p>
      <w:pPr>
        <w:pStyle w:val="Heading2"/>
      </w:pPr>
      <w:r>
        <w:t>SATIMA FARMHOUSE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5,419.56</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541.96</w:t>
            </w:r>
          </w:p>
        </w:tc>
        <w:tc>
          <w:tcPr>
            <w:tcW w:type="dxa" w:w="2160"/>
          </w:tcPr>
          <w:p>
            <w:r>
              <w:t>Primary Categories</w:t>
            </w:r>
          </w:p>
        </w:tc>
        <w:tc>
          <w:tcPr>
            <w:tcW w:type="dxa" w:w="2160"/>
          </w:tcPr>
          <w:p>
            <w:r>
              <w:t>FRESH MILK</w:t>
            </w:r>
          </w:p>
        </w:tc>
      </w:tr>
    </w:tbl>
    <w:p>
      <w:pPr>
        <w:pStyle w:val="Heading3"/>
      </w:pPr>
      <w:r>
        <w:t>Neural Network Affinity</w:t>
      </w:r>
    </w:p>
    <w:p>
      <w:r>
        <w:rPr>
          <w:b/>
        </w:rPr>
        <w:t>Discovered high-affinity partners (Neural Network Correlation):</w:t>
      </w:r>
    </w:p>
    <w:p>
      <w:pPr>
        <w:pStyle w:val="ListBullet"/>
      </w:pPr>
      <w:r>
        <w:t>• BROOKSIDE DAIRY LIMITED (Connectivity Weight: 8)</w:t>
      </w:r>
    </w:p>
    <w:p>
      <w:pPr>
        <w:pStyle w:val="ListBullet"/>
      </w:pPr>
      <w:r>
        <w:t>• GITHUNGURI DAIRY FARMERS (Connectivity Weight: 2)</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DEVYANI FOOD INDUSTRIES K LIMITED MILK AND YOGHURT, GLACIER PRODUCTS LTD 2ND, BIO FOOD PRODUCTS LTD, MIGLIORE FOODS E A LIMITED SR</w:t>
      </w:r>
    </w:p>
    <w:p>
      <w:r>
        <w:t>__________________________________________________</w:t>
      </w:r>
    </w:p>
    <w:p>
      <w:pPr>
        <w:pStyle w:val="Heading2"/>
      </w:pPr>
      <w:r>
        <w:t>MIKEN BRANDS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5,387.16</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2,654.18</w:t>
            </w:r>
          </w:p>
        </w:tc>
        <w:tc>
          <w:tcPr>
            <w:tcW w:type="dxa" w:w="2160"/>
          </w:tcPr>
          <w:p>
            <w:r>
              <w:t>Primary Categories</w:t>
            </w:r>
          </w:p>
        </w:tc>
        <w:tc>
          <w:tcPr>
            <w:tcW w:type="dxa" w:w="2160"/>
          </w:tcPr>
          <w:p>
            <w:r>
              <w:t>PASTA</w:t>
            </w:r>
          </w:p>
        </w:tc>
      </w:tr>
    </w:tbl>
    <w:p>
      <w:pPr>
        <w:pStyle w:val="Heading3"/>
      </w:pPr>
      <w:r>
        <w:t>Neural Network Affinity</w:t>
      </w:r>
    </w:p>
    <w:p>
      <w:r>
        <w:rPr>
          <w:b/>
        </w:rPr>
        <w:t>Discovered high-affinity partners (Neural Network Correlation):</w:t>
      </w:r>
    </w:p>
    <w:p>
      <w:pPr>
        <w:pStyle w:val="ListBullet"/>
      </w:pPr>
      <w:r>
        <w:t>• SMART BRANDS LTD HQ (Connectivity Weight: 42)</w:t>
      </w:r>
    </w:p>
    <w:p>
      <w:pPr>
        <w:pStyle w:val="ListBullet"/>
      </w:pPr>
      <w:r>
        <w:t>• DEBENHAM AND FEAR LTD (Connectivity Weight: 28)</w:t>
      </w:r>
    </w:p>
    <w:p>
      <w:pPr>
        <w:pStyle w:val="Heading3"/>
      </w:pPr>
      <w:r>
        <w:t>Market Rivalry (Direct Competitors)</w:t>
      </w:r>
    </w:p>
    <w:p>
      <w:r>
        <w:rPr>
          <w:b/>
        </w:rPr>
        <w:t>Primary category competitors sharing shelf-space dominance:</w:t>
      </w:r>
    </w:p>
    <w:p>
      <w:r>
        <w:t>SMART BRANDS LTD HQ, NEW ITALYCOR LTD, DEBENHAM AND FEAR LTD, WESTLANDS TRADING LTD, HEALTHY U TWO THOUSAND LTD, CAPWELL INDUSTRIES LTD, PONDERS LIMITED, Unknown</w:t>
      </w:r>
    </w:p>
    <w:p>
      <w:r>
        <w:t>__________________________________________________</w:t>
      </w:r>
    </w:p>
    <w:p>
      <w:pPr>
        <w:pStyle w:val="Heading2"/>
      </w:pPr>
      <w:r>
        <w:t>WINE YARD EAST AFRICA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5,353.73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7,689.00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ALIMP GROUP LIMITED SR (Connectivity Weight: 3)</w:t>
      </w:r>
    </w:p>
    <w:p>
      <w:pPr>
        <w:pStyle w:val="ListBullet"/>
      </w:pPr>
      <w:r>
        <w:t>• WINE AND MORE COMPANY LTD (Connectivity Weight: 2)</w:t>
      </w:r>
    </w:p>
    <w:p>
      <w:pPr>
        <w:pStyle w:val="ListBullet"/>
      </w:pPr>
      <w:r>
        <w:t>• PERNOD RICARD KENYA (Connectivity Weight: 2)</w:t>
      </w:r>
    </w:p>
    <w:p>
      <w:pPr>
        <w:pStyle w:val="ListBullet"/>
      </w:pPr>
      <w:r>
        <w:t>• NEW ITALYCOR LIMITED WINE (Connectivity Weight: 2)</w:t>
      </w:r>
    </w:p>
    <w:p>
      <w:pPr>
        <w:pStyle w:val="ListBullet"/>
      </w:pPr>
      <w:r>
        <w:t>• THE CHOICE OF E A LTD (Connectivity Weight: 2)</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SPAHK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5,353.34</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3,496.80</w:t>
            </w:r>
          </w:p>
        </w:tc>
        <w:tc>
          <w:tcPr>
            <w:tcW w:type="dxa" w:w="2160"/>
          </w:tcPr>
          <w:p>
            <w:r>
              <w:t>Primary Categories</w:t>
            </w:r>
          </w:p>
        </w:tc>
        <w:tc>
          <w:tcPr>
            <w:tcW w:type="dxa" w:w="2160"/>
          </w:tcPr>
          <w:p>
            <w:r>
              <w:t>HOT SAUCE, SWEETS</w:t>
            </w:r>
          </w:p>
        </w:tc>
      </w:tr>
    </w:tbl>
    <w:p>
      <w:pPr>
        <w:pStyle w:val="Heading3"/>
      </w:pPr>
      <w:r>
        <w:t>Neural Network Affinity</w:t>
      </w:r>
    </w:p>
    <w:p>
      <w:r>
        <w:rPr>
          <w:b/>
        </w:rPr>
        <w:t>Discovered high-affinity partners (Neural Network Correlation):</w:t>
      </w:r>
    </w:p>
    <w:p>
      <w:pPr>
        <w:pStyle w:val="ListBullet"/>
      </w:pPr>
      <w:r>
        <w:t>• PREMIER FOODS  LIMITED (Connectivity Weight: 30)</w:t>
      </w:r>
    </w:p>
    <w:p>
      <w:pPr>
        <w:pStyle w:val="ListBullet"/>
      </w:pPr>
      <w:r>
        <w:t>• TRUFOODS LIMITED T F (Connectivity Weight: 27)</w:t>
      </w:r>
    </w:p>
    <w:p>
      <w:pPr>
        <w:pStyle w:val="ListBullet"/>
      </w:pPr>
      <w:r>
        <w:t>• MZURI SWEETS LIMITED (Connectivity Weight: 9)</w:t>
      </w:r>
    </w:p>
    <w:p>
      <w:pPr>
        <w:pStyle w:val="ListBullet"/>
      </w:pPr>
      <w:r>
        <w:t>• LACOROMBE SUPPLIES LTD (Connectivity Weight: 8)</w:t>
      </w:r>
    </w:p>
    <w:p>
      <w:pPr>
        <w:pStyle w:val="ListBullet"/>
      </w:pPr>
      <w:r>
        <w:t>• KENYA SWEETS LTD (Connectivity Weight: 3)</w:t>
      </w:r>
    </w:p>
    <w:p>
      <w:pPr>
        <w:pStyle w:val="Heading3"/>
      </w:pPr>
      <w:r>
        <w:t>Market Rivalry (Direct Competitors)</w:t>
      </w:r>
    </w:p>
    <w:p>
      <w:r>
        <w:rPr>
          <w:b/>
        </w:rPr>
        <w:t>Primary category competitors sharing shelf-space dominance:</w:t>
      </w:r>
    </w:p>
    <w:p>
      <w:r>
        <w:t>ACHAARI ENTERPRISES LTD, PREMIER FOODS  LIMITED, HEALTHY U TWO THOUSAND LTD, ANTONIA STOGDALE  LTD, CONFINI LIMITED, ROSHNI DIST LTD  R D, TRESKEN INTERNATIONAL LIMITED, KWE AND COLE LIMITED SR</w:t>
      </w:r>
    </w:p>
    <w:p>
      <w:r>
        <w:t>__________________________________________________</w:t>
      </w:r>
    </w:p>
    <w:p>
      <w:pPr>
        <w:pStyle w:val="Heading2"/>
      </w:pPr>
      <w:r>
        <w:t>PROLEX VENTURES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5,300.63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4,932.00</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SESIA LIMITED (Connectivity Weight: 7)</w:t>
      </w:r>
    </w:p>
    <w:p>
      <w:pPr>
        <w:pStyle w:val="ListBullet"/>
      </w:pPr>
      <w:r>
        <w:t>• KAPUTEI FARM P LIMITED (Connectivity Weight: 3)</w:t>
      </w:r>
    </w:p>
    <w:p>
      <w:pPr>
        <w:pStyle w:val="ListBullet"/>
      </w:pPr>
      <w:r>
        <w:t>• WINNIES PURE HEALTH PRODUCTS LIMITED (Connectivity Weight: 3)</w:t>
      </w:r>
    </w:p>
    <w:p>
      <w:pPr>
        <w:pStyle w:val="ListBullet"/>
      </w:pPr>
      <w:r>
        <w:t>• NATURES HEALTH LTD (Connectivity Weight: 3)</w:t>
      </w:r>
    </w:p>
    <w:p>
      <w:pPr>
        <w:pStyle w:val="ListBullet"/>
      </w:pPr>
      <w:r>
        <w:t>• WOODLANDS COMPANY LTD (Connectivity Weight: 3)</w:t>
      </w:r>
    </w:p>
    <w:p>
      <w:pPr>
        <w:pStyle w:val="Heading3"/>
      </w:pPr>
      <w:r>
        <w:t>Market Rivalry (Direct Competitors)</w:t>
      </w:r>
    </w:p>
    <w:p>
      <w:r>
        <w:rPr>
          <w:b/>
        </w:rPr>
        <w:t>Primary category competitors sharing shelf-space dominance:</w:t>
      </w:r>
    </w:p>
    <w:p>
      <w:r>
        <w:t>WOODLANDS COMPANY LTD, SMARTBRIDGE DISTRIBUTORS LTD SR, ROSHNI DIST LTD  R D, AFRICAN BEEKEEPERS LIMITED, BIO FOOD PRODUCTS LTD, LAKHANI GENERAL SUPPLIERS LTD, SESIA LIMITED, TRUFOODS LIMITED T F</w:t>
      </w:r>
    </w:p>
    <w:p>
      <w:r>
        <w:t>__________________________________________________</w:t>
      </w:r>
    </w:p>
    <w:p>
      <w:pPr>
        <w:pStyle w:val="Heading2"/>
      </w:pPr>
      <w:r>
        <w:t>SURGILINKS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5,206.88</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7,025.00</w:t>
            </w:r>
          </w:p>
        </w:tc>
        <w:tc>
          <w:tcPr>
            <w:tcW w:type="dxa" w:w="2160"/>
          </w:tcPr>
          <w:p>
            <w:r>
              <w:t>Primary Categories</w:t>
            </w:r>
          </w:p>
        </w:tc>
        <w:tc>
          <w:tcPr>
            <w:tcW w:type="dxa" w:w="2160"/>
          </w:tcPr>
          <w:p>
            <w:r>
              <w:t>MILK POWDER, VITAMIN SUPPLEMENTS</w:t>
            </w:r>
          </w:p>
        </w:tc>
      </w:tr>
    </w:tbl>
    <w:p>
      <w:pPr>
        <w:pStyle w:val="Heading3"/>
      </w:pPr>
      <w:r>
        <w:t>Neural Network Affinity</w:t>
      </w:r>
    </w:p>
    <w:p>
      <w:r>
        <w:rPr>
          <w:b/>
        </w:rPr>
        <w:t>Discovered high-affinity partners (Neural Network Correlation):</w:t>
      </w:r>
    </w:p>
    <w:p>
      <w:pPr>
        <w:pStyle w:val="ListBullet"/>
      </w:pPr>
      <w:r>
        <w:t>• Unknown (Connectivity Weight: 4)</w:t>
      </w:r>
    </w:p>
    <w:p>
      <w:pPr>
        <w:pStyle w:val="ListBullet"/>
      </w:pPr>
      <w:r>
        <w:t>• HASBAH KENYA LTD P AND G (Connectivity Weight: 2)</w:t>
      </w:r>
    </w:p>
    <w:p>
      <w:pPr>
        <w:pStyle w:val="ListBullet"/>
      </w:pPr>
      <w:r>
        <w:t>• NUTRI AFRICA LIMITED SR (Connectivity Weight: 1)</w:t>
      </w:r>
    </w:p>
    <w:p>
      <w:pPr>
        <w:pStyle w:val="Heading3"/>
      </w:pPr>
      <w:r>
        <w:t>Market Rivalry (Direct Competitors)</w:t>
      </w:r>
    </w:p>
    <w:p>
      <w:r>
        <w:rPr>
          <w:b/>
        </w:rPr>
        <w:t>Primary category competitors sharing shelf-space dominance:</w:t>
      </w:r>
    </w:p>
    <w:p>
      <w:r>
        <w:t>HASBAH KENYA LTD P AND G, HARLEYS LTD, Unknown, PROMASIDOR KENYA LTD, BROOKSIDE DAIRY LIMITED, RAMJI HARIBHAI DEVANI LTD, HEALTHY U TWO THOUSAND LTD, ARMAAN LIMITED SR</w:t>
      </w:r>
    </w:p>
    <w:p>
      <w:r>
        <w:t>__________________________________________________</w:t>
      </w:r>
    </w:p>
    <w:p>
      <w:pPr>
        <w:pStyle w:val="Heading2"/>
      </w:pPr>
      <w:r>
        <w:t>BAKEX MILLERS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5,192.63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11,119.08</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6)</w:t>
      </w:r>
    </w:p>
    <w:p>
      <w:pPr>
        <w:pStyle w:val="ListBullet"/>
      </w:pPr>
      <w:r>
        <w:t>• CAPWELL INDUSTRIES LTD (Connectivity Weight: 3)</w:t>
      </w:r>
    </w:p>
    <w:p>
      <w:pPr>
        <w:pStyle w:val="ListBullet"/>
      </w:pPr>
      <w:r>
        <w:t>• GRAIN INDUSTRIES LIMITED (Connectivity Weight: 3)</w:t>
      </w:r>
    </w:p>
    <w:p>
      <w:pPr>
        <w:pStyle w:val="ListBullet"/>
      </w:pPr>
      <w:r>
        <w:t>• PEMBE FLOUR MILLS (Connectivity Weight: 3)</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TWIGA  BROTHERS INVEST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5,165.93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11,623.33</w:t>
            </w:r>
          </w:p>
        </w:tc>
        <w:tc>
          <w:tcPr>
            <w:tcW w:type="dxa" w:w="2160"/>
          </w:tcPr>
          <w:p>
            <w:r>
              <w:t>Primary Categories</w:t>
            </w:r>
          </w:p>
        </w:tc>
        <w:tc>
          <w:tcPr>
            <w:tcW w:type="dxa" w:w="2160"/>
          </w:tcPr>
          <w:p>
            <w:r>
              <w:t>ROLLING PAPERS/SHISHA &amp;ASST</w:t>
            </w:r>
          </w:p>
        </w:tc>
      </w:tr>
    </w:tbl>
    <w:p>
      <w:pPr>
        <w:pStyle w:val="Heading3"/>
      </w:pPr>
      <w:r>
        <w:t>Neural Network Affinity</w:t>
      </w:r>
    </w:p>
    <w:p>
      <w:r>
        <w:rPr>
          <w:b/>
        </w:rPr>
        <w:t>Discovered high-affinity partners (Neural Network Correlation):</w:t>
      </w:r>
    </w:p>
    <w:p>
      <w:pPr>
        <w:pStyle w:val="ListBullet"/>
      </w:pPr>
      <w:r>
        <w:t>• SMOKES AND GIFTS (Connectivity Weight: 4)</w:t>
      </w:r>
    </w:p>
    <w:p>
      <w:pPr>
        <w:pStyle w:val="Heading3"/>
      </w:pPr>
      <w:r>
        <w:t>Market Rivalry (Direct Competitors)</w:t>
      </w:r>
    </w:p>
    <w:p>
      <w:r>
        <w:rPr>
          <w:b/>
        </w:rPr>
        <w:t>Primary category competitors sharing shelf-space dominance:</w:t>
      </w:r>
    </w:p>
    <w:p>
      <w:r>
        <w:t>SMOKES AND GIFTS</w:t>
      </w:r>
    </w:p>
    <w:p>
      <w:r>
        <w:t>__________________________________________________</w:t>
      </w:r>
    </w:p>
    <w:p>
      <w:pPr>
        <w:pStyle w:val="Heading2"/>
      </w:pPr>
      <w:r>
        <w:t>NATURES RECIPES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5,036.62</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7,554.94</w:t>
            </w:r>
          </w:p>
        </w:tc>
        <w:tc>
          <w:tcPr>
            <w:tcW w:type="dxa" w:w="2160"/>
          </w:tcPr>
          <w:p>
            <w:r>
              <w:t>Primary Categories</w:t>
            </w:r>
          </w:p>
        </w:tc>
        <w:tc>
          <w:tcPr>
            <w:tcW w:type="dxa" w:w="2160"/>
          </w:tcPr>
          <w:p>
            <w:r>
              <w:t>READY TO DRINK</w:t>
            </w:r>
          </w:p>
        </w:tc>
      </w:tr>
    </w:tbl>
    <w:p>
      <w:pPr>
        <w:pStyle w:val="Heading3"/>
      </w:pPr>
      <w:r>
        <w:t>Neural Network Affinity</w:t>
      </w:r>
    </w:p>
    <w:p>
      <w:r>
        <w:rPr>
          <w:b/>
        </w:rPr>
        <w:t>Discovered high-affinity partners (Neural Network Correlation):</w:t>
      </w:r>
    </w:p>
    <w:p>
      <w:pPr>
        <w:pStyle w:val="ListBullet"/>
      </w:pPr>
      <w:r>
        <w:t>• KEVIAN KENYA LTD (Connectivity Weight: 21)</w:t>
      </w:r>
    </w:p>
    <w:p>
      <w:pPr>
        <w:pStyle w:val="ListBullet"/>
      </w:pPr>
      <w:r>
        <w:t>• COCA COLA BEVERAGES KENYA LTD (Connectivity Weight: 14)</w:t>
      </w:r>
    </w:p>
    <w:p>
      <w:pPr>
        <w:pStyle w:val="Heading3"/>
      </w:pPr>
      <w:r>
        <w:t>Market Rivalry (Direct Competitors)</w:t>
      </w:r>
    </w:p>
    <w:p>
      <w:r>
        <w:rPr>
          <w:b/>
        </w:rPr>
        <w:t>Primary category competitors sharing shelf-space dominance:</w:t>
      </w:r>
    </w:p>
    <w:p>
      <w:r>
        <w:t>ECOZYM LIMITED SR, PREMIER FOODS  LIMITED, SIERRA PREMIUM BREWERIES LIMITED, AQUAMIST LIMITED, TRESKEN INTERNATIONAL LIMITED, ROYAL BREKKERS LIMITED, JETLAK FOODS LTD, COCA COLA BEVERAGES KENYA LTD</w:t>
      </w:r>
    </w:p>
    <w:p>
      <w:r>
        <w:t>__________________________________________________</w:t>
      </w:r>
    </w:p>
    <w:p>
      <w:pPr>
        <w:pStyle w:val="Heading2"/>
      </w:pPr>
      <w:r>
        <w:t>AQUAPET AND STATIONERS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5,032.72</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5,837.90</w:t>
            </w:r>
          </w:p>
        </w:tc>
        <w:tc>
          <w:tcPr>
            <w:tcW w:type="dxa" w:w="2160"/>
          </w:tcPr>
          <w:p>
            <w:r>
              <w:t>Primary Categories</w:t>
            </w:r>
          </w:p>
        </w:tc>
        <w:tc>
          <w:tcPr>
            <w:tcW w:type="dxa" w:w="2160"/>
          </w:tcPr>
          <w:p>
            <w:r>
              <w:t>PET CAT FOOD, PET DOG FOOD</w:t>
            </w:r>
          </w:p>
        </w:tc>
      </w:tr>
    </w:tbl>
    <w:p>
      <w:pPr>
        <w:pStyle w:val="Heading3"/>
      </w:pPr>
      <w:r>
        <w:t>Neural Network Affinity</w:t>
      </w:r>
    </w:p>
    <w:p>
      <w:r>
        <w:rPr>
          <w:b/>
        </w:rPr>
        <w:t>Discovered high-affinity partners (Neural Network Correlation):</w:t>
      </w:r>
    </w:p>
    <w:p>
      <w:pPr>
        <w:pStyle w:val="ListBullet"/>
      </w:pPr>
      <w:r>
        <w:t>• MERIT AFRICA LTD (Connectivity Weight: 62)</w:t>
      </w:r>
    </w:p>
    <w:p>
      <w:pPr>
        <w:pStyle w:val="ListBullet"/>
      </w:pPr>
      <w:r>
        <w:t>• BRAND ROYALTY LTD (Connectivity Weight: 40)</w:t>
      </w:r>
    </w:p>
    <w:p>
      <w:pPr>
        <w:pStyle w:val="ListBullet"/>
      </w:pPr>
      <w:r>
        <w:t>• FARMERS CHOICE LTD (Connectivity Weight: 2)</w:t>
      </w:r>
    </w:p>
    <w:p>
      <w:pPr>
        <w:pStyle w:val="ListBullet"/>
      </w:pPr>
      <w:r>
        <w:t>• GOURMET FOODS INT LTD (Connectivity Weight: 2)</w:t>
      </w:r>
    </w:p>
    <w:p>
      <w:pPr>
        <w:pStyle w:val="ListBullet"/>
      </w:pPr>
      <w:r>
        <w:t>• LOKI VENTURES LIMITED (Connectivity Weight: 1)</w:t>
      </w:r>
    </w:p>
    <w:p>
      <w:pPr>
        <w:pStyle w:val="Heading3"/>
      </w:pPr>
      <w:r>
        <w:t>Market Rivalry (Direct Competitors)</w:t>
      </w:r>
    </w:p>
    <w:p>
      <w:r>
        <w:rPr>
          <w:b/>
        </w:rPr>
        <w:t>Primary category competitors sharing shelf-space dominance:</w:t>
      </w:r>
    </w:p>
    <w:p>
      <w:r>
        <w:t>CANINE BIOSCIENCES LTD, SMART BRANDS LTD HQ, SIGMA FEEDS LTD, GILANI GOURMET LTD, PETZONE ENTERPRISES LTD HQ, TELA  LIMITED, HERITAGE FOODS KENYA LTD, SANGYUG ENTERPRISES LTD SR</w:t>
      </w:r>
    </w:p>
    <w:p>
      <w:r>
        <w:t>__________________________________________________</w:t>
      </w:r>
    </w:p>
    <w:p>
      <w:pPr>
        <w:pStyle w:val="Heading2"/>
      </w:pPr>
      <w:r>
        <w:t>BRIGHT BONIKA FOOD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4,962.37</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8,899.80</w:t>
            </w:r>
          </w:p>
        </w:tc>
        <w:tc>
          <w:tcPr>
            <w:tcW w:type="dxa" w:w="2160"/>
          </w:tcPr>
          <w:p>
            <w:r>
              <w:t>Primary Categories</w:t>
            </w:r>
          </w:p>
        </w:tc>
        <w:tc>
          <w:tcPr>
            <w:tcW w:type="dxa" w:w="2160"/>
          </w:tcPr>
          <w:p>
            <w:r>
              <w:t>CRISPS, READY TO EAT NUTS</w:t>
            </w:r>
          </w:p>
        </w:tc>
      </w:tr>
    </w:tbl>
    <w:p>
      <w:pPr>
        <w:pStyle w:val="Heading3"/>
      </w:pPr>
      <w:r>
        <w:t>Neural Network Affinity</w:t>
      </w:r>
    </w:p>
    <w:p>
      <w:r>
        <w:rPr>
          <w:b/>
        </w:rPr>
        <w:t>Discovered high-affinity partners (Neural Network Correlation):</w:t>
      </w:r>
    </w:p>
    <w:p>
      <w:pPr>
        <w:pStyle w:val="ListBullet"/>
      </w:pPr>
      <w:r>
        <w:t>• PROPACK KENYA LTD (Connectivity Weight: 30)</w:t>
      </w:r>
    </w:p>
    <w:p>
      <w:pPr>
        <w:pStyle w:val="ListBullet"/>
      </w:pPr>
      <w:r>
        <w:t>• KENYA NUT COMPANY (Connectivity Weight: 28)</w:t>
      </w:r>
    </w:p>
    <w:p>
      <w:pPr>
        <w:pStyle w:val="ListBullet"/>
      </w:pPr>
      <w:r>
        <w:t>• GREENFOREST FOODS (Connectivity Weight: 7)</w:t>
      </w:r>
    </w:p>
    <w:p>
      <w:pPr>
        <w:pStyle w:val="Heading3"/>
      </w:pPr>
      <w:r>
        <w:t>Market Rivalry (Direct Competitors)</w:t>
      </w:r>
    </w:p>
    <w:p>
      <w:r>
        <w:rPr>
          <w:b/>
        </w:rPr>
        <w:t>Primary category competitors sharing shelf-space dominance:</w:t>
      </w:r>
    </w:p>
    <w:p>
      <w:r>
        <w:t>TROPICAL HEAT LTD, MERAKI FOODS LIMITED, BURTON AND BAMBER C LIMITED, CHANDARIA INDUSTRIES  LTD KENTASTE, BIDCO AFRICA LTD BEVERAGE, ONE STOP ENTERPRISE, DNO HALANFAL HOLDINGS LIMITED SR, CHANDARIA INDUSTRIES LTD MACCOFFEE</w:t>
      </w:r>
    </w:p>
    <w:p>
      <w:r>
        <w:t>__________________________________________________</w:t>
      </w:r>
    </w:p>
    <w:p>
      <w:pPr>
        <w:pStyle w:val="Heading2"/>
      </w:pPr>
      <w:r>
        <w:t>CEEKAN ENTERPRISES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4,917.30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3,648.00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SOYS LIMITED (Connectivity Weight: 3)</w:t>
      </w:r>
    </w:p>
    <w:p>
      <w:pPr>
        <w:pStyle w:val="ListBullet"/>
      </w:pPr>
      <w:r>
        <w:t>• PERNOD RICARD KENYA (Connectivity Weight: 2)</w:t>
      </w:r>
    </w:p>
    <w:p>
      <w:pPr>
        <w:pStyle w:val="ListBullet"/>
      </w:pPr>
      <w:r>
        <w:t>• NEW ITALYCOR LIMITED WINE (Connectivity Weight: 2)</w:t>
      </w:r>
    </w:p>
    <w:p>
      <w:pPr>
        <w:pStyle w:val="ListBullet"/>
      </w:pPr>
      <w:r>
        <w:t>• THE CHOICE OF E A LTD (Connectivity Weight: 2)</w:t>
      </w:r>
    </w:p>
    <w:p>
      <w:pPr>
        <w:pStyle w:val="ListBullet"/>
      </w:pPr>
      <w:r>
        <w:t>• Unknown (Connectivity Weight: 1)</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JAK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4,789.95</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6,739.00</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TAIFA  IMPORTS LIMITED (Connectivity Weight: 6)</w:t>
      </w:r>
    </w:p>
    <w:p>
      <w:pPr>
        <w:pStyle w:val="ListBullet"/>
      </w:pPr>
      <w:r>
        <w:t>• LAKHANI GENERAL SUPPLIERS LTD (Connectivity Weight: 5)</w:t>
      </w:r>
    </w:p>
    <w:p>
      <w:pPr>
        <w:pStyle w:val="ListBullet"/>
      </w:pPr>
      <w:r>
        <w:t>• NATURES HEALTH LTD (Connectivity Weight: 4)</w:t>
      </w:r>
    </w:p>
    <w:p>
      <w:pPr>
        <w:pStyle w:val="ListBullet"/>
      </w:pPr>
      <w:r>
        <w:t>• ROSHNI DIST LTD  R D (Connectivity Weight: 4)</w:t>
      </w:r>
    </w:p>
    <w:p>
      <w:pPr>
        <w:pStyle w:val="ListBullet"/>
      </w:pPr>
      <w:r>
        <w:t>• SMARTBRIDGE DISTRIBUTORS LTD SR (Connectivity Weight: 3)</w:t>
      </w:r>
    </w:p>
    <w:p>
      <w:pPr>
        <w:pStyle w:val="Heading3"/>
      </w:pPr>
      <w:r>
        <w:t>Market Rivalry (Direct Competitors)</w:t>
      </w:r>
    </w:p>
    <w:p>
      <w:r>
        <w:rPr>
          <w:b/>
        </w:rPr>
        <w:t>Primary category competitors sharing shelf-space dominance:</w:t>
      </w:r>
    </w:p>
    <w:p>
      <w:r>
        <w:t>WOODLANDS COMPANY LTD, SMARTBRIDGE DISTRIBUTORS LTD SR, ROSHNI DIST LTD  R D, AFRICAN BEEKEEPERS LIMITED, BIO FOOD PRODUCTS LTD, LAKHANI GENERAL SUPPLIERS LTD, SESIA LIMITED, TRUFOODS LIMITED T F</w:t>
      </w:r>
    </w:p>
    <w:p>
      <w:r>
        <w:t>__________________________________________________</w:t>
      </w:r>
    </w:p>
    <w:p>
      <w:pPr>
        <w:pStyle w:val="Heading2"/>
      </w:pPr>
      <w:r>
        <w:t>ECOZYM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4,644.97</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8,738.49</w:t>
            </w:r>
          </w:p>
        </w:tc>
        <w:tc>
          <w:tcPr>
            <w:tcW w:type="dxa" w:w="2160"/>
          </w:tcPr>
          <w:p>
            <w:r>
              <w:t>Primary Categories</w:t>
            </w:r>
          </w:p>
        </w:tc>
        <w:tc>
          <w:tcPr>
            <w:tcW w:type="dxa" w:w="2160"/>
          </w:tcPr>
          <w:p>
            <w:r>
              <w:t>CANNED DRINKS, READY TO DRINK</w:t>
            </w:r>
          </w:p>
        </w:tc>
      </w:tr>
    </w:tbl>
    <w:p>
      <w:pPr>
        <w:pStyle w:val="Heading3"/>
      </w:pPr>
      <w:r>
        <w:t>Neural Network Affinity</w:t>
      </w:r>
    </w:p>
    <w:p>
      <w:r>
        <w:rPr>
          <w:b/>
        </w:rPr>
        <w:t>Discovered high-affinity partners (Neural Network Correlation):</w:t>
      </w:r>
    </w:p>
    <w:p>
      <w:pPr>
        <w:pStyle w:val="ListBullet"/>
      </w:pPr>
      <w:r>
        <w:t>• COCA COLA BEVERAGES KENYA LTD (Connectivity Weight: 10)</w:t>
      </w:r>
    </w:p>
    <w:p>
      <w:pPr>
        <w:pStyle w:val="ListBullet"/>
      </w:pPr>
      <w:r>
        <w:t>• KEVIAN KENYA LTD (Connectivity Weight: 6)</w:t>
      </w:r>
    </w:p>
    <w:p>
      <w:pPr>
        <w:pStyle w:val="ListBullet"/>
      </w:pPr>
      <w:r>
        <w:t>• UDV KENYA LIMITED (Connectivity Weight: 3)</w:t>
      </w:r>
    </w:p>
    <w:p>
      <w:pPr>
        <w:pStyle w:val="ListBullet"/>
      </w:pPr>
      <w:r>
        <w:t>• WORLD BRANDS K LTD (Connectivity Weight: 3)</w:t>
      </w:r>
    </w:p>
    <w:p>
      <w:pPr>
        <w:pStyle w:val="ListBullet"/>
      </w:pPr>
      <w:r>
        <w:t>• SLATER AND WHITTAKER LTD (Connectivity Weight: 3)</w:t>
      </w:r>
    </w:p>
    <w:p>
      <w:pPr>
        <w:pStyle w:val="Heading3"/>
      </w:pPr>
      <w:r>
        <w:t>Market Rivalry (Direct Competitors)</w:t>
      </w:r>
    </w:p>
    <w:p>
      <w:r>
        <w:rPr>
          <w:b/>
        </w:rPr>
        <w:t>Primary category competitors sharing shelf-space dominance:</w:t>
      </w:r>
    </w:p>
    <w:p>
      <w:r>
        <w:t>PREMIER FOODS  LIMITED, SIERRA PREMIUM BREWERIES LIMITED, SLATER AND WHITTAKER LTD, AQUAMIST LIMITED, SAVANNAH BRANDS COMPANY LIMITED, TRESKEN INTERNATIONAL LIMITED, NATURES RECIPES LIMITED SR, ROYAL BREKKERS LIMITED</w:t>
      </w:r>
    </w:p>
    <w:p>
      <w:r>
        <w:t>__________________________________________________</w:t>
      </w:r>
    </w:p>
    <w:p>
      <w:pPr>
        <w:pStyle w:val="Heading2"/>
      </w:pPr>
      <w:r>
        <w:t>JESSICA INTERNATIONAL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4,546.78</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2,092.81</w:t>
            </w:r>
          </w:p>
        </w:tc>
        <w:tc>
          <w:tcPr>
            <w:tcW w:type="dxa" w:w="2160"/>
          </w:tcPr>
          <w:p>
            <w:r>
              <w:t>Primary Categories</w:t>
            </w:r>
          </w:p>
        </w:tc>
        <w:tc>
          <w:tcPr>
            <w:tcW w:type="dxa" w:w="2160"/>
          </w:tcPr>
          <w:p>
            <w:r>
              <w:t>HOUSEHOLD ITEMS, PENS/PENCILS/MARKERS, STATIONARIES</w:t>
            </w:r>
          </w:p>
        </w:tc>
      </w:tr>
    </w:tbl>
    <w:p>
      <w:pPr>
        <w:pStyle w:val="Heading3"/>
      </w:pPr>
      <w:r>
        <w:t>Neural Network Affinity</w:t>
      </w:r>
    </w:p>
    <w:p>
      <w:r>
        <w:rPr>
          <w:b/>
        </w:rPr>
        <w:t>Discovered high-affinity partners (Neural Network Correlation):</w:t>
      </w:r>
    </w:p>
    <w:p>
      <w:pPr>
        <w:pStyle w:val="ListBullet"/>
      </w:pPr>
      <w:r>
        <w:t>• BIC EAST AFRICA LIMITED (Connectivity Weight: 4)</w:t>
      </w:r>
    </w:p>
    <w:p>
      <w:pPr>
        <w:pStyle w:val="ListBullet"/>
      </w:pPr>
      <w:r>
        <w:t>• ARGUS TRADING  CO LIMITED (Connectivity Weight: 2)</w:t>
      </w:r>
    </w:p>
    <w:p>
      <w:pPr>
        <w:pStyle w:val="ListBullet"/>
      </w:pPr>
      <w:r>
        <w:t>• CLIPS LIMITED (Connectivity Weight: 2)</w:t>
      </w:r>
    </w:p>
    <w:p>
      <w:pPr>
        <w:pStyle w:val="ListBullet"/>
      </w:pPr>
      <w:r>
        <w:t>• WORLD BRANDS K LTD (Connectivity Weight: 2)</w:t>
      </w:r>
    </w:p>
    <w:p>
      <w:pPr>
        <w:pStyle w:val="ListBullet"/>
      </w:pPr>
      <w:r>
        <w:t>• Unknown (Connectivity Weight: 2)</w:t>
      </w:r>
    </w:p>
    <w:p>
      <w:pPr>
        <w:pStyle w:val="Heading3"/>
      </w:pPr>
      <w:r>
        <w:t>Market Rivalry (Direct Competitors)</w:t>
      </w:r>
    </w:p>
    <w:p>
      <w:r>
        <w:rPr>
          <w:b/>
        </w:rPr>
        <w:t>Primary category competitors sharing shelf-space dominance:</w:t>
      </w:r>
    </w:p>
    <w:p>
      <w:r>
        <w:t>TEXT BOOK CENTRE LTD, PAPER SYSTEMS LTD, TRESKEN INTERNATIONAL LIMITED, MIDDLETON COMMUNICATION LTD SR, FELPER SUPPLIES LIMITED, KINGS WEAR LIMITED, UNIHOPE STAR BRILLIANCE LIMITED SR, RAJ KAMAL ENTERPRISE LIMITED</w:t>
      </w:r>
    </w:p>
    <w:p>
      <w:r>
        <w:t>__________________________________________________</w:t>
      </w:r>
    </w:p>
    <w:p>
      <w:pPr>
        <w:pStyle w:val="Heading2"/>
      </w:pPr>
      <w:r>
        <w:t>MYPASTA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4,528.70</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3,488.80</w:t>
            </w:r>
          </w:p>
        </w:tc>
        <w:tc>
          <w:tcPr>
            <w:tcW w:type="dxa" w:w="2160"/>
          </w:tcPr>
          <w:p>
            <w:r>
              <w:t>Primary Categories</w:t>
            </w:r>
          </w:p>
        </w:tc>
        <w:tc>
          <w:tcPr>
            <w:tcW w:type="dxa" w:w="2160"/>
          </w:tcPr>
          <w:p>
            <w:r>
              <w:t>PASTA</w:t>
            </w:r>
          </w:p>
        </w:tc>
      </w:tr>
    </w:tbl>
    <w:p>
      <w:pPr>
        <w:pStyle w:val="Heading3"/>
      </w:pPr>
      <w:r>
        <w:t>Neural Network Affinity</w:t>
      </w:r>
    </w:p>
    <w:p>
      <w:r>
        <w:rPr>
          <w:b/>
        </w:rPr>
        <w:t>Discovered high-affinity partners (Neural Network Correlation):</w:t>
      </w:r>
    </w:p>
    <w:p>
      <w:pPr>
        <w:pStyle w:val="ListBullet"/>
      </w:pPr>
      <w:r>
        <w:t>• SMART BRANDS LTD HQ (Connectivity Weight: 18)</w:t>
      </w:r>
    </w:p>
    <w:p>
      <w:pPr>
        <w:pStyle w:val="ListBullet"/>
      </w:pPr>
      <w:r>
        <w:t>• DEBENHAM AND FEAR LTD (Connectivity Weight: 12)</w:t>
      </w:r>
    </w:p>
    <w:p>
      <w:pPr>
        <w:pStyle w:val="Heading3"/>
      </w:pPr>
      <w:r>
        <w:t>Market Rivalry (Direct Competitors)</w:t>
      </w:r>
    </w:p>
    <w:p>
      <w:r>
        <w:rPr>
          <w:b/>
        </w:rPr>
        <w:t>Primary category competitors sharing shelf-space dominance:</w:t>
      </w:r>
    </w:p>
    <w:p>
      <w:r>
        <w:t>SMART BRANDS LTD HQ, NEW ITALYCOR LTD, DEBENHAM AND FEAR LTD, WESTLANDS TRADING LTD, HEALTHY U TWO THOUSAND LTD, CAPWELL INDUSTRIES LTD, MIKEN BRANDS KENYA LTD, PONDERS LIMITED</w:t>
      </w:r>
    </w:p>
    <w:p>
      <w:r>
        <w:t>__________________________________________________</w:t>
      </w:r>
    </w:p>
    <w:p>
      <w:pPr>
        <w:pStyle w:val="Heading2"/>
      </w:pPr>
      <w:r>
        <w:t>RWENZORI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4,489.12</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3,687.47</w:t>
            </w:r>
          </w:p>
        </w:tc>
        <w:tc>
          <w:tcPr>
            <w:tcW w:type="dxa" w:w="2160"/>
          </w:tcPr>
          <w:p>
            <w:r>
              <w:t>Primary Categories</w:t>
            </w:r>
          </w:p>
        </w:tc>
        <w:tc>
          <w:tcPr>
            <w:tcW w:type="dxa" w:w="2160"/>
          </w:tcPr>
          <w:p>
            <w:r>
              <w:t>BATTERIES, SHAVING PRODUCT, TOOTHBRUSHES</w:t>
            </w:r>
          </w:p>
        </w:tc>
      </w:tr>
    </w:tbl>
    <w:p>
      <w:pPr>
        <w:pStyle w:val="Heading3"/>
      </w:pPr>
      <w:r>
        <w:t>Neural Network Affinity</w:t>
      </w:r>
    </w:p>
    <w:p>
      <w:r>
        <w:rPr>
          <w:b/>
        </w:rPr>
        <w:t>Discovered high-affinity partners (Neural Network Correlation):</w:t>
      </w:r>
    </w:p>
    <w:p>
      <w:pPr>
        <w:pStyle w:val="ListBullet"/>
      </w:pPr>
      <w:r>
        <w:t>• HASBAH KENYA LTD (Connectivity Weight: 18)</w:t>
      </w:r>
    </w:p>
    <w:p>
      <w:pPr>
        <w:pStyle w:val="ListBullet"/>
      </w:pPr>
      <w:r>
        <w:t>• KIM FAY EAST AFRICA LTD (Connectivity Weight: 12)</w:t>
      </w:r>
    </w:p>
    <w:p>
      <w:pPr>
        <w:pStyle w:val="ListBullet"/>
      </w:pPr>
      <w:r>
        <w:t>• HASBAH KENYA LTD P AND G (Connectivity Weight: 9)</w:t>
      </w:r>
    </w:p>
    <w:p>
      <w:pPr>
        <w:pStyle w:val="ListBullet"/>
      </w:pPr>
      <w:r>
        <w:t>• PLUM POT INVESTMENTS LTD SR (Connectivity Weight: 5)</w:t>
      </w:r>
    </w:p>
    <w:p>
      <w:pPr>
        <w:pStyle w:val="ListBullet"/>
      </w:pPr>
      <w:r>
        <w:t>• KULAL INTERNATIONAL LTD (Connectivity Weight: 5)</w:t>
      </w:r>
    </w:p>
    <w:p>
      <w:pPr>
        <w:pStyle w:val="Heading3"/>
      </w:pPr>
      <w:r>
        <w:t>Market Rivalry (Direct Competitors)</w:t>
      </w:r>
    </w:p>
    <w:p>
      <w:r>
        <w:rPr>
          <w:b/>
        </w:rPr>
        <w:t>Primary category competitors sharing shelf-space dominance:</w:t>
      </w:r>
    </w:p>
    <w:p>
      <w:r>
        <w:t>COUNTRY MILE COMPANY LTD, KULAL INTERNATIONAL LTD, SLEEK KENYA  LIMITED SR, ALISON PRODUCTS LTD, RAJ KAMAL ENTERPRISE LIMITED, BIC EAST AFRICA LIMITED, HASBAH KENYA LTD, BEIERSDORF EAST AFRICA LTD HQ</w:t>
      </w:r>
    </w:p>
    <w:p>
      <w:r>
        <w:t>__________________________________________________</w:t>
      </w:r>
    </w:p>
    <w:p>
      <w:pPr>
        <w:pStyle w:val="Heading2"/>
      </w:pPr>
      <w:r>
        <w:t>KINGS WEAR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4,427.25</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6,238.38</w:t>
            </w:r>
          </w:p>
        </w:tc>
        <w:tc>
          <w:tcPr>
            <w:tcW w:type="dxa" w:w="2160"/>
          </w:tcPr>
          <w:p>
            <w:r>
              <w:t>Primary Categories</w:t>
            </w:r>
          </w:p>
        </w:tc>
        <w:tc>
          <w:tcPr>
            <w:tcW w:type="dxa" w:w="2160"/>
          </w:tcPr>
          <w:p>
            <w:r>
              <w:t>BAGS, HOUSEHOLD ITEMS</w:t>
            </w:r>
          </w:p>
        </w:tc>
      </w:tr>
    </w:tbl>
    <w:p>
      <w:pPr>
        <w:pStyle w:val="Heading3"/>
      </w:pPr>
      <w:r>
        <w:t>Neural Network Affinity</w:t>
      </w:r>
    </w:p>
    <w:p>
      <w:r>
        <w:rPr>
          <w:b/>
        </w:rPr>
        <w:t>Discovered high-affinity partners (Neural Network Correlation):</w:t>
      </w:r>
    </w:p>
    <w:p>
      <w:pPr>
        <w:pStyle w:val="ListBullet"/>
      </w:pPr>
      <w:r>
        <w:t>• KHS PRODUCTS LIMITED SR (Connectivity Weight: 8)</w:t>
      </w:r>
    </w:p>
    <w:p>
      <w:pPr>
        <w:pStyle w:val="ListBullet"/>
      </w:pPr>
      <w:r>
        <w:t>• TRUPTI ENTERPRISES SR (Connectivity Weight: 5)</w:t>
      </w:r>
    </w:p>
    <w:p>
      <w:pPr>
        <w:pStyle w:val="ListBullet"/>
      </w:pPr>
      <w:r>
        <w:t>• TOWFIQ  K  LIMITED HQ (Connectivity Weight: 4)</w:t>
      </w:r>
    </w:p>
    <w:p>
      <w:pPr>
        <w:pStyle w:val="ListBullet"/>
      </w:pPr>
      <w:r>
        <w:t>• Unknown (Connectivity Weight: 3)</w:t>
      </w:r>
    </w:p>
    <w:p>
      <w:pPr>
        <w:pStyle w:val="ListBullet"/>
      </w:pPr>
      <w:r>
        <w:t>• CREATIVE INNOVATIONS LTD SR (Connectivity Weight: 3)</w:t>
      </w:r>
    </w:p>
    <w:p>
      <w:pPr>
        <w:pStyle w:val="Heading3"/>
      </w:pPr>
      <w:r>
        <w:t>Market Rivalry (Direct Competitors)</w:t>
      </w:r>
    </w:p>
    <w:p>
      <w:r>
        <w:rPr>
          <w:b/>
        </w:rPr>
        <w:t>Primary category competitors sharing shelf-space dominance:</w:t>
      </w:r>
    </w:p>
    <w:p>
      <w:r>
        <w:t>BUDGET MEALS COMPANY LTD, SHIVOM ENTERPRISES LIMITED SR, HYPERMART LTD SR, AFRO IRIS LIMITED SR, POLYTHENE INDUSTRIES LIMITED, STORESOME TRADING CO LTD SR, STATPACK INDUSTRIES LTD, CREATIVE INNOVATIONS LTD SR</w:t>
      </w:r>
    </w:p>
    <w:p>
      <w:r>
        <w:t>__________________________________________________</w:t>
      </w:r>
    </w:p>
    <w:p>
      <w:pPr>
        <w:pStyle w:val="Heading2"/>
      </w:pPr>
      <w:r>
        <w:t>ACHAARI ENTERPRISES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4,397.76</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8,619.89</w:t>
            </w:r>
          </w:p>
        </w:tc>
        <w:tc>
          <w:tcPr>
            <w:tcW w:type="dxa" w:w="2160"/>
          </w:tcPr>
          <w:p>
            <w:r>
              <w:t>Primary Categories</w:t>
            </w:r>
          </w:p>
        </w:tc>
        <w:tc>
          <w:tcPr>
            <w:tcW w:type="dxa" w:w="2160"/>
          </w:tcPr>
          <w:p>
            <w:r>
              <w:t>HERBAL TEAS, HOT SAUCE, MEDICARE</w:t>
            </w:r>
          </w:p>
        </w:tc>
      </w:tr>
    </w:tbl>
    <w:p>
      <w:pPr>
        <w:pStyle w:val="Heading3"/>
      </w:pPr>
      <w:r>
        <w:t>Neural Network Affinity</w:t>
      </w:r>
    </w:p>
    <w:p>
      <w:r>
        <w:rPr>
          <w:b/>
        </w:rPr>
        <w:t>Discovered high-affinity partners (Neural Network Correlation):</w:t>
      </w:r>
    </w:p>
    <w:p>
      <w:pPr>
        <w:pStyle w:val="ListBullet"/>
      </w:pPr>
      <w:r>
        <w:t>• HARLEYS LTD (Connectivity Weight: 9)</w:t>
      </w:r>
    </w:p>
    <w:p>
      <w:pPr>
        <w:pStyle w:val="ListBullet"/>
      </w:pPr>
      <w:r>
        <w:t>• HALEON KENYA LTD (Connectivity Weight: 6)</w:t>
      </w:r>
    </w:p>
    <w:p>
      <w:pPr>
        <w:pStyle w:val="ListBullet"/>
      </w:pPr>
      <w:r>
        <w:t>• DEBENHAM AND FEAR LTD (Connectivity Weight: 5)</w:t>
      </w:r>
    </w:p>
    <w:p>
      <w:pPr>
        <w:pStyle w:val="ListBullet"/>
      </w:pPr>
      <w:r>
        <w:t>• PROPACK KENYA LTD (Connectivity Weight: 5)</w:t>
      </w:r>
    </w:p>
    <w:p>
      <w:pPr>
        <w:pStyle w:val="ListBullet"/>
      </w:pPr>
      <w:r>
        <w:t>• WEETABIX EAST AFRICA LTD HQ (Connectivity Weight: 3)</w:t>
      </w:r>
    </w:p>
    <w:p>
      <w:pPr>
        <w:pStyle w:val="Heading3"/>
      </w:pPr>
      <w:r>
        <w:t>Market Rivalry (Direct Competitors)</w:t>
      </w:r>
    </w:p>
    <w:p>
      <w:r>
        <w:rPr>
          <w:b/>
        </w:rPr>
        <w:t>Primary category competitors sharing shelf-space dominance:</w:t>
      </w:r>
    </w:p>
    <w:p>
      <w:r>
        <w:t>ANTONIA STOGDALE  LTD, SLATER AND WHITTAKER LTD, CONFINI LIMITED, GRAPES AND TRADITIONS T LTD, TRESKEN INTERNATIONAL LIMITED, PERNOD RICARD KENYA, VIVA GLOBAL LIMITED, ANEEK IMPORTERS AND TRADERS LTD</w:t>
      </w:r>
    </w:p>
    <w:p>
      <w:r>
        <w:t>__________________________________________________</w:t>
      </w:r>
    </w:p>
    <w:p>
      <w:pPr>
        <w:pStyle w:val="Heading2"/>
      </w:pPr>
      <w:r>
        <w:t>C AND R FOOD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4,379.91</w:t>
            </w:r>
          </w:p>
        </w:tc>
        <w:tc>
          <w:tcPr>
            <w:tcW w:type="dxa" w:w="2160"/>
          </w:tcPr>
          <w:p>
            <w:r>
              <w:t>Reliability Index</w:t>
            </w:r>
          </w:p>
        </w:tc>
        <w:tc>
          <w:tcPr>
            <w:tcW w:type="dxa" w:w="2160"/>
          </w:tcPr>
          <w:p>
            <w:r>
              <w:t>90.5%</w:t>
            </w:r>
          </w:p>
        </w:tc>
      </w:tr>
      <w:tr>
        <w:tc>
          <w:tcPr>
            <w:tcW w:type="dxa" w:w="2160"/>
          </w:tcPr>
          <w:p>
            <w:r>
              <w:t>SKU Count</w:t>
            </w:r>
          </w:p>
        </w:tc>
        <w:tc>
          <w:tcPr>
            <w:tcW w:type="dxa" w:w="2160"/>
          </w:tcPr>
          <w:p>
            <w:r>
              <w:t>40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6,010.62</w:t>
            </w:r>
          </w:p>
        </w:tc>
        <w:tc>
          <w:tcPr>
            <w:tcW w:type="dxa" w:w="2160"/>
          </w:tcPr>
          <w:p>
            <w:r>
              <w:t>Primary Categories</w:t>
            </w:r>
          </w:p>
        </w:tc>
        <w:tc>
          <w:tcPr>
            <w:tcW w:type="dxa" w:w="2160"/>
          </w:tcPr>
          <w:p>
            <w:r>
              <w:t>BISCUITS, CHEVDA, CRISPS</w:t>
            </w:r>
          </w:p>
        </w:tc>
      </w:tr>
    </w:tbl>
    <w:p>
      <w:pPr>
        <w:pStyle w:val="Heading3"/>
      </w:pPr>
      <w:r>
        <w:t>Neural Network Affinity</w:t>
      </w:r>
    </w:p>
    <w:p>
      <w:r>
        <w:rPr>
          <w:b/>
        </w:rPr>
        <w:t>Discovered high-affinity partners (Neural Network Correlation):</w:t>
      </w:r>
    </w:p>
    <w:p>
      <w:pPr>
        <w:pStyle w:val="ListBullet"/>
      </w:pPr>
      <w:r>
        <w:t>• PROPACK KENYA LTD (Connectivity Weight: 86)</w:t>
      </w:r>
    </w:p>
    <w:p>
      <w:pPr>
        <w:pStyle w:val="ListBullet"/>
      </w:pPr>
      <w:r>
        <w:t>• TROPICAL HEAT LTD (Connectivity Weight: 65)</w:t>
      </w:r>
    </w:p>
    <w:p>
      <w:pPr>
        <w:pStyle w:val="ListBullet"/>
      </w:pPr>
      <w:r>
        <w:t>• NORDA INDUSTRIES LTD. (Connectivity Weight: 24)</w:t>
      </w:r>
    </w:p>
    <w:p>
      <w:pPr>
        <w:pStyle w:val="ListBullet"/>
      </w:pPr>
      <w:r>
        <w:t>• HASBAH KENYA LTD CADBURY (Connectivity Weight: 10)</w:t>
      </w:r>
    </w:p>
    <w:p>
      <w:pPr>
        <w:pStyle w:val="ListBullet"/>
      </w:pPr>
      <w:r>
        <w:t>• WORLD BRANDS K LTD (Connectivity Weight: 10)</w:t>
      </w:r>
    </w:p>
    <w:p>
      <w:pPr>
        <w:pStyle w:val="Heading3"/>
      </w:pPr>
      <w:r>
        <w:t>Market Rivalry (Direct Competitors)</w:t>
      </w:r>
    </w:p>
    <w:p>
      <w:r>
        <w:rPr>
          <w:b/>
        </w:rPr>
        <w:t>Primary category competitors sharing shelf-space dominance:</w:t>
      </w:r>
    </w:p>
    <w:p>
      <w:r>
        <w:t>ARTCAFFE COFFEE AND BAKERY LTD SR, TROPICAL HEAT LTD, MERAKI FOODS LIMITED, NUTRI DELIGHTS LTD SR, BURTON AND BAMBER C LIMITED, TRESKEN INTERNATIONAL LIMITED, CHANDARIA INDUSTRIES  LTD KENTASTE, MIGLIORE FOODS E A LIMITED SR</w:t>
      </w:r>
    </w:p>
    <w:p>
      <w:r>
        <w:t>__________________________________________________</w:t>
      </w:r>
    </w:p>
    <w:p>
      <w:pPr>
        <w:pStyle w:val="Heading2"/>
      </w:pPr>
      <w:r>
        <w:t>CHIQ QICK GROUP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4,367.62</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8,373.61</w:t>
            </w:r>
          </w:p>
        </w:tc>
        <w:tc>
          <w:tcPr>
            <w:tcW w:type="dxa" w:w="2160"/>
          </w:tcPr>
          <w:p>
            <w:r>
              <w:t>Primary Categories</w:t>
            </w:r>
          </w:p>
        </w:tc>
        <w:tc>
          <w:tcPr>
            <w:tcW w:type="dxa" w:w="2160"/>
          </w:tcPr>
          <w:p>
            <w:r>
              <w:t>CHINESS &amp; THAI SAUCE, COOKING OIL, SOY SAUCE</w:t>
            </w:r>
          </w:p>
        </w:tc>
      </w:tr>
    </w:tbl>
    <w:p>
      <w:pPr>
        <w:pStyle w:val="Heading3"/>
      </w:pPr>
      <w:r>
        <w:t>Neural Network Affinity</w:t>
      </w:r>
    </w:p>
    <w:p>
      <w:r>
        <w:rPr>
          <w:b/>
        </w:rPr>
        <w:t>Discovered high-affinity partners (Neural Network Correlation):</w:t>
      </w:r>
    </w:p>
    <w:p>
      <w:pPr>
        <w:pStyle w:val="ListBullet"/>
      </w:pPr>
      <w:r>
        <w:t>• WESTLANDS TRADING LTD (Connectivity Weight: 9)</w:t>
      </w:r>
    </w:p>
    <w:p>
      <w:pPr>
        <w:pStyle w:val="ListBullet"/>
      </w:pPr>
      <w:r>
        <w:t>• ROSHNI DIST LTD  R D (Connectivity Weight: 8)</w:t>
      </w:r>
    </w:p>
    <w:p>
      <w:pPr>
        <w:pStyle w:val="ListBullet"/>
      </w:pPr>
      <w:r>
        <w:t>• KAPA OIL REFINERIES LTD (Connectivity Weight: 4)</w:t>
      </w:r>
    </w:p>
    <w:p>
      <w:pPr>
        <w:pStyle w:val="ListBullet"/>
      </w:pPr>
      <w:r>
        <w:t>• JADE CONCEPTS LIMITED (Connectivity Weight: 4)</w:t>
      </w:r>
    </w:p>
    <w:p>
      <w:pPr>
        <w:pStyle w:val="ListBullet"/>
      </w:pPr>
      <w:r>
        <w:t>• MIRAGE INDUSTRIES LTD (Connectivity Weight: 3)</w:t>
      </w:r>
    </w:p>
    <w:p>
      <w:pPr>
        <w:pStyle w:val="Heading3"/>
      </w:pPr>
      <w:r>
        <w:t>Market Rivalry (Direct Competitors)</w:t>
      </w:r>
    </w:p>
    <w:p>
      <w:r>
        <w:rPr>
          <w:b/>
        </w:rPr>
        <w:t>Primary category competitors sharing shelf-space dominance:</w:t>
      </w:r>
    </w:p>
    <w:p>
      <w:r>
        <w:t>RIVERWEST COMPANY LTD, OZ FOODS AND BEVERAGES LTD, ROSHNI DIST LTD  R D, BATH AND CO LIMITED SR, LAKHANI GENERAL SUPPLIERS LTD, COLOMER EAST AFRICA LTD SR, SUPER SAVERS DISTRIBUTION LTD, KAPI LTD</w:t>
      </w:r>
    </w:p>
    <w:p>
      <w:r>
        <w:t>__________________________________________________</w:t>
      </w:r>
    </w:p>
    <w:p>
      <w:pPr>
        <w:pStyle w:val="Heading2"/>
      </w:pPr>
      <w:r>
        <w:t>DORMANS COFFEE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4,137.12</w:t>
            </w:r>
          </w:p>
        </w:tc>
        <w:tc>
          <w:tcPr>
            <w:tcW w:type="dxa" w:w="2160"/>
          </w:tcPr>
          <w:p>
            <w:r>
              <w:t>Reliability Index</w:t>
            </w:r>
          </w:p>
        </w:tc>
        <w:tc>
          <w:tcPr>
            <w:tcW w:type="dxa" w:w="2160"/>
          </w:tcPr>
          <w:p>
            <w:r>
              <w:t>90.5%</w:t>
            </w:r>
          </w:p>
        </w:tc>
      </w:tr>
      <w:tr>
        <w:tc>
          <w:tcPr>
            <w:tcW w:type="dxa" w:w="2160"/>
          </w:tcPr>
          <w:p>
            <w:r>
              <w:t>SKU Count</w:t>
            </w:r>
          </w:p>
        </w:tc>
        <w:tc>
          <w:tcPr>
            <w:tcW w:type="dxa" w:w="2160"/>
          </w:tcPr>
          <w:p>
            <w:r>
              <w:t>71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5,359.77</w:t>
            </w:r>
          </w:p>
        </w:tc>
        <w:tc>
          <w:tcPr>
            <w:tcW w:type="dxa" w:w="2160"/>
          </w:tcPr>
          <w:p>
            <w:r>
              <w:t>Primary Categories</w:t>
            </w:r>
          </w:p>
        </w:tc>
        <w:tc>
          <w:tcPr>
            <w:tcW w:type="dxa" w:w="2160"/>
          </w:tcPr>
          <w:p>
            <w:r>
              <w:t>BAKE WARE FOODS, COFFEE</w:t>
            </w:r>
          </w:p>
        </w:tc>
      </w:tr>
    </w:tbl>
    <w:p>
      <w:pPr>
        <w:pStyle w:val="Heading3"/>
      </w:pPr>
      <w:r>
        <w:t>Neural Network Affinity</w:t>
      </w:r>
    </w:p>
    <w:p>
      <w:r>
        <w:rPr>
          <w:b/>
        </w:rPr>
        <w:t>Discovered high-affinity partners (Neural Network Correlation):</w:t>
      </w:r>
    </w:p>
    <w:p>
      <w:pPr>
        <w:pStyle w:val="ListBullet"/>
      </w:pPr>
      <w:r>
        <w:t>• NESTLE KENYA LTD (Connectivity Weight: 174)</w:t>
      </w:r>
    </w:p>
    <w:p>
      <w:pPr>
        <w:pStyle w:val="ListBullet"/>
      </w:pPr>
      <w:r>
        <w:t>• HASBAH KENYA LIMITED NESTLE (Connectivity Weight: 58)</w:t>
      </w:r>
    </w:p>
    <w:p>
      <w:pPr>
        <w:pStyle w:val="ListBullet"/>
      </w:pPr>
      <w:r>
        <w:t>• CHANDARIA INDUSTRIES LTD MACCOFFEE (Connectivity Weight: 58)</w:t>
      </w:r>
    </w:p>
    <w:p>
      <w:pPr>
        <w:pStyle w:val="ListBullet"/>
      </w:pPr>
      <w:r>
        <w:t>• ROSHNI DIST LTD  R D (Connectivity Weight: 10)</w:t>
      </w:r>
    </w:p>
    <w:p>
      <w:pPr>
        <w:pStyle w:val="ListBullet"/>
      </w:pPr>
      <w:r>
        <w:t>• TRUFOODS LIMITED T F (Connectivity Weight: 10)</w:t>
      </w:r>
    </w:p>
    <w:p>
      <w:pPr>
        <w:pStyle w:val="Heading3"/>
      </w:pPr>
      <w:r>
        <w:t>Market Rivalry (Direct Competitors)</w:t>
      </w:r>
    </w:p>
    <w:p>
      <w:r>
        <w:rPr>
          <w:b/>
        </w:rPr>
        <w:t>Primary category competitors sharing shelf-space dominance:</w:t>
      </w:r>
    </w:p>
    <w:p>
      <w:r>
        <w:t>ARTCAFFE COFFEE AND BAKERY LTD SR, PREMIER FOODS  LIMITED, ROSHNI DIST LTD  R D, GLACIER PRODUCTS LTD 2ND, CHANDARIA INDUSTRIES  LTD KENTASTE, RADBONE CLARK  K  LTD, SUPER GIBS LTD, SMART BRANDS LTD HQ</w:t>
      </w:r>
    </w:p>
    <w:p>
      <w:r>
        <w:t>__________________________________________________</w:t>
      </w:r>
    </w:p>
    <w:p>
      <w:pPr>
        <w:pStyle w:val="Heading2"/>
      </w:pPr>
      <w:r>
        <w:t>INAFRICA TRADE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4,095.00</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9,213.75</w:t>
            </w:r>
          </w:p>
        </w:tc>
        <w:tc>
          <w:tcPr>
            <w:tcW w:type="dxa" w:w="2160"/>
          </w:tcPr>
          <w:p>
            <w:r>
              <w:t>Primary Categories</w:t>
            </w:r>
          </w:p>
        </w:tc>
        <w:tc>
          <w:tcPr>
            <w:tcW w:type="dxa" w:w="2160"/>
          </w:tcPr>
          <w:p>
            <w:r>
              <w:t>HOUSEHOLD ITEMS</w:t>
            </w:r>
          </w:p>
        </w:tc>
      </w:tr>
    </w:tbl>
    <w:p>
      <w:pPr>
        <w:pStyle w:val="Heading3"/>
      </w:pPr>
      <w:r>
        <w:t>Neural Network Affinity</w:t>
      </w:r>
    </w:p>
    <w:p>
      <w:r>
        <w:rPr>
          <w:b/>
        </w:rPr>
        <w:t>Discovered high-affinity partners (Neural Network Correlation):</w:t>
      </w:r>
    </w:p>
    <w:p>
      <w:pPr>
        <w:pStyle w:val="ListBullet"/>
      </w:pPr>
      <w:r>
        <w:t>• CREATIVE INNOVATIONS LTD SR (Connectivity Weight: 11)</w:t>
      </w:r>
    </w:p>
    <w:p>
      <w:pPr>
        <w:pStyle w:val="ListBullet"/>
      </w:pPr>
      <w:r>
        <w:t>• KHS PRODUCTS LIMITED SR (Connectivity Weight: 5)</w:t>
      </w:r>
    </w:p>
    <w:p>
      <w:pPr>
        <w:pStyle w:val="ListBullet"/>
      </w:pPr>
      <w:r>
        <w:t>• TRUPTI ENTERPRISES SR (Connectivity Weight: 3)</w:t>
      </w:r>
    </w:p>
    <w:p>
      <w:pPr>
        <w:pStyle w:val="ListBullet"/>
      </w:pPr>
      <w:r>
        <w:t>• MIDDLETON COMMUNICATION LTD SR (Connectivity Weight: 2)</w:t>
      </w:r>
    </w:p>
    <w:p>
      <w:pPr>
        <w:pStyle w:val="ListBullet"/>
      </w:pPr>
      <w:r>
        <w:t>• UNIHOPE STAR BRILLIANCE LIMITED SR (Connectivity Weight: 2)</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ELEX PRODUCTS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4,076.25</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8,350.00</w:t>
            </w:r>
          </w:p>
        </w:tc>
        <w:tc>
          <w:tcPr>
            <w:tcW w:type="dxa" w:w="2160"/>
          </w:tcPr>
          <w:p>
            <w:r>
              <w:t>Primary Categories</w:t>
            </w:r>
          </w:p>
        </w:tc>
        <w:tc>
          <w:tcPr>
            <w:tcW w:type="dxa" w:w="2160"/>
          </w:tcPr>
          <w:p>
            <w:r>
              <w:t>ALL CLEANERS</w:t>
            </w:r>
          </w:p>
        </w:tc>
      </w:tr>
    </w:tbl>
    <w:p>
      <w:pPr>
        <w:pStyle w:val="Heading3"/>
      </w:pPr>
      <w:r>
        <w:t>Neural Network Affinity</w:t>
      </w:r>
    </w:p>
    <w:p>
      <w:r>
        <w:rPr>
          <w:b/>
        </w:rPr>
        <w:t>Discovered high-affinity partners (Neural Network Correlation):</w:t>
      </w:r>
    </w:p>
    <w:p>
      <w:pPr>
        <w:pStyle w:val="ListBullet"/>
      </w:pPr>
      <w:r>
        <w:t>• SUPERSLEEK LIMITED (Connectivity Weight: 6)</w:t>
      </w:r>
    </w:p>
    <w:p>
      <w:pPr>
        <w:pStyle w:val="ListBullet"/>
      </w:pPr>
      <w:r>
        <w:t>• SPARKLE BRANDS LIMITED (Connectivity Weight: 4)</w:t>
      </w:r>
    </w:p>
    <w:p>
      <w:pPr>
        <w:pStyle w:val="ListBullet"/>
      </w:pPr>
      <w:r>
        <w:t>• Unknown (Connectivity Weight: 1)</w:t>
      </w:r>
    </w:p>
    <w:p>
      <w:pPr>
        <w:pStyle w:val="Heading3"/>
      </w:pPr>
      <w:r>
        <w:t>Market Rivalry (Direct Competitors)</w:t>
      </w:r>
    </w:p>
    <w:p>
      <w:r>
        <w:rPr>
          <w:b/>
        </w:rPr>
        <w:t>Primary category competitors sharing shelf-space dominance:</w:t>
      </w:r>
    </w:p>
    <w:p>
      <w:r>
        <w:t>ODEX CHEMICALS, RINZ PRODUCTS LTD, BLUEMART PRODUCTS E A LTD, ROSHNI DIST LTD  R D, RISAGIL AGENCIES, TROPIKAL BRANDS  AFRICA LTD, ROSAKIND EA LIMITED, TWIRL ENTERPRISES LTD</w:t>
      </w:r>
    </w:p>
    <w:p>
      <w:r>
        <w:t>__________________________________________________</w:t>
      </w:r>
    </w:p>
    <w:p>
      <w:pPr>
        <w:pStyle w:val="Heading2"/>
      </w:pPr>
      <w:r>
        <w:t>WOODLANDS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4,057.57</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2,286.50</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SESIA LIMITED (Connectivity Weight: 9)</w:t>
      </w:r>
    </w:p>
    <w:p>
      <w:pPr>
        <w:pStyle w:val="ListBullet"/>
      </w:pPr>
      <w:r>
        <w:t>• WINNIES PURE HEALTH PRODUCTS LIMITED (Connectivity Weight: 8)</w:t>
      </w:r>
    </w:p>
    <w:p>
      <w:pPr>
        <w:pStyle w:val="ListBullet"/>
      </w:pPr>
      <w:r>
        <w:t>• PROLEX VENTURES LIMITED (Connectivity Weight: 3)</w:t>
      </w:r>
    </w:p>
    <w:p>
      <w:pPr>
        <w:pStyle w:val="ListBullet"/>
      </w:pPr>
      <w:r>
        <w:t>• MUSTY DISTRIBUTION LIMITED (Connectivity Weight: 2)</w:t>
      </w:r>
    </w:p>
    <w:p>
      <w:pPr>
        <w:pStyle w:val="ListBullet"/>
      </w:pPr>
      <w:r>
        <w:t>• TAIFA  IMPORTS LIMITED (Connectivity Weight: 2)</w:t>
      </w:r>
    </w:p>
    <w:p>
      <w:pPr>
        <w:pStyle w:val="Heading3"/>
      </w:pPr>
      <w:r>
        <w:t>Market Rivalry (Direct Competitors)</w:t>
      </w:r>
    </w:p>
    <w:p>
      <w:r>
        <w:rPr>
          <w:b/>
        </w:rPr>
        <w:t>Primary category competitors sharing shelf-space dominance:</w:t>
      </w:r>
    </w:p>
    <w:p>
      <w:r>
        <w:t>SMARTBRIDGE DISTRIBUTORS LTD SR, ROSHNI DIST LTD  R D, AFRICAN BEEKEEPERS LIMITED, BIO FOOD PRODUCTS LTD, LAKHANI GENERAL SUPPLIERS LTD, SESIA LIMITED, TRUFOODS LIMITED T F, ALPHAJIRI LIMITED SR</w:t>
      </w:r>
    </w:p>
    <w:p>
      <w:r>
        <w:t>__________________________________________________</w:t>
      </w:r>
    </w:p>
    <w:p>
      <w:pPr>
        <w:pStyle w:val="Heading2"/>
      </w:pPr>
      <w:r>
        <w:t>POLMERK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4,030.80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3,477.30</w:t>
            </w:r>
          </w:p>
        </w:tc>
        <w:tc>
          <w:tcPr>
            <w:tcW w:type="dxa" w:w="2160"/>
          </w:tcPr>
          <w:p>
            <w:r>
              <w:t>Primary Categories</w:t>
            </w:r>
          </w:p>
        </w:tc>
        <w:tc>
          <w:tcPr>
            <w:tcW w:type="dxa" w:w="2160"/>
          </w:tcPr>
          <w:p>
            <w:r>
              <w:t>ALL CLEANERS, POLISHES</w:t>
            </w:r>
          </w:p>
        </w:tc>
      </w:tr>
    </w:tbl>
    <w:p>
      <w:pPr>
        <w:pStyle w:val="Heading3"/>
      </w:pPr>
      <w:r>
        <w:t>Neural Network Affinity</w:t>
      </w:r>
    </w:p>
    <w:p>
      <w:r>
        <w:rPr>
          <w:b/>
        </w:rPr>
        <w:t>Discovered high-affinity partners (Neural Network Correlation):</w:t>
      </w:r>
    </w:p>
    <w:p>
      <w:pPr>
        <w:pStyle w:val="ListBullet"/>
      </w:pPr>
      <w:r>
        <w:t>• SUPERSLEEK LIMITED (Connectivity Weight: 6)</w:t>
      </w:r>
    </w:p>
    <w:p>
      <w:pPr>
        <w:pStyle w:val="ListBullet"/>
      </w:pPr>
      <w:r>
        <w:t>• TROPIKAL BRANDS  AFRICA LTD (Connectivity Weight: 6)</w:t>
      </w:r>
    </w:p>
    <w:p>
      <w:pPr>
        <w:pStyle w:val="ListBullet"/>
      </w:pPr>
      <w:r>
        <w:t>• CHANDARIA INDUSTRIES  LTD (Connectivity Weight: 4)</w:t>
      </w:r>
    </w:p>
    <w:p>
      <w:pPr>
        <w:pStyle w:val="ListBullet"/>
      </w:pPr>
      <w:r>
        <w:t>• SPARKLE BRANDS LIMITED (Connectivity Weight: 2)</w:t>
      </w:r>
    </w:p>
    <w:p>
      <w:pPr>
        <w:pStyle w:val="ListBullet"/>
      </w:pPr>
      <w:r>
        <w:t>• Unknown (Connectivity Weight: 2)</w:t>
      </w:r>
    </w:p>
    <w:p>
      <w:pPr>
        <w:pStyle w:val="Heading3"/>
      </w:pPr>
      <w:r>
        <w:t>Market Rivalry (Direct Competitors)</w:t>
      </w:r>
    </w:p>
    <w:p>
      <w:r>
        <w:rPr>
          <w:b/>
        </w:rPr>
        <w:t>Primary category competitors sharing shelf-space dominance:</w:t>
      </w:r>
    </w:p>
    <w:p>
      <w:r>
        <w:t>ODEX CHEMICALS, RINZ PRODUCTS LTD, BLUEMART PRODUCTS E A LTD, ROSHNI DIST LTD  R D, RISAGIL AGENCIES, TROPIKAL BRANDS  AFRICA LTD, ROSAKIND EA LIMITED, TWIRL ENTERPRISES LTD</w:t>
      </w:r>
    </w:p>
    <w:p>
      <w:r>
        <w:t>__________________________________________________</w:t>
      </w:r>
    </w:p>
    <w:p>
      <w:pPr>
        <w:pStyle w:val="Heading2"/>
      </w:pPr>
      <w:r>
        <w:t>DP WORLD L MARKET ACCESS CONSUMER K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3,996.07</w:t>
            </w:r>
          </w:p>
        </w:tc>
        <w:tc>
          <w:tcPr>
            <w:tcW w:type="dxa" w:w="2160"/>
          </w:tcPr>
          <w:p>
            <w:r>
              <w:t>Reliability Index</w:t>
            </w:r>
          </w:p>
        </w:tc>
        <w:tc>
          <w:tcPr>
            <w:tcW w:type="dxa" w:w="2160"/>
          </w:tcPr>
          <w:p>
            <w:r>
              <w:t>90.5%</w:t>
            </w:r>
          </w:p>
        </w:tc>
      </w:tr>
      <w:tr>
        <w:tc>
          <w:tcPr>
            <w:tcW w:type="dxa" w:w="2160"/>
          </w:tcPr>
          <w:p>
            <w:r>
              <w:t>SKU Count</w:t>
            </w:r>
          </w:p>
        </w:tc>
        <w:tc>
          <w:tcPr>
            <w:tcW w:type="dxa" w:w="2160"/>
          </w:tcPr>
          <w:p>
            <w:r>
              <w:t>13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1,061.00</w:t>
            </w:r>
          </w:p>
        </w:tc>
        <w:tc>
          <w:tcPr>
            <w:tcW w:type="dxa" w:w="2160"/>
          </w:tcPr>
          <w:p>
            <w:r>
              <w:t>Primary Categories</w:t>
            </w:r>
          </w:p>
        </w:tc>
        <w:tc>
          <w:tcPr>
            <w:tcW w:type="dxa" w:w="2160"/>
          </w:tcPr>
          <w:p>
            <w:r>
              <w:t>CRISPS</w:t>
            </w:r>
          </w:p>
        </w:tc>
      </w:tr>
    </w:tbl>
    <w:p>
      <w:pPr>
        <w:pStyle w:val="Heading3"/>
      </w:pPr>
      <w:r>
        <w:t>Neural Network Affinity</w:t>
      </w:r>
    </w:p>
    <w:p>
      <w:r>
        <w:rPr>
          <w:b/>
        </w:rPr>
        <w:t>Discovered high-affinity partners (Neural Network Correlation):</w:t>
      </w:r>
    </w:p>
    <w:p>
      <w:pPr>
        <w:pStyle w:val="ListBullet"/>
      </w:pPr>
      <w:r>
        <w:t>• PROPACK KENYA LTD (Connectivity Weight: 65)</w:t>
      </w:r>
    </w:p>
    <w:p>
      <w:pPr>
        <w:pStyle w:val="Heading3"/>
      </w:pPr>
      <w:r>
        <w:t>Market Rivalry (Direct Competitors)</w:t>
      </w:r>
    </w:p>
    <w:p>
      <w:r>
        <w:rPr>
          <w:b/>
        </w:rPr>
        <w:t>Primary category competitors sharing shelf-space dominance:</w:t>
      </w:r>
    </w:p>
    <w:p>
      <w:r>
        <w:t>TROPICAL HEAT LTD, BURTON AND BAMBER C LIMITED, CHANDARIA INDUSTRIES  LTD KENTASTE, BIDCO AFRICA LTD BEVERAGE, ONE STOP ENTERPRISE, DNO HALANFAL HOLDINGS LIMITED SR, CHANDARIA INDUSTRIES LTD MACCOFFEE, TWIRL ENTERPRISES LTD</w:t>
      </w:r>
    </w:p>
    <w:p>
      <w:r>
        <w:t>__________________________________________________</w:t>
      </w:r>
    </w:p>
    <w:p>
      <w:pPr>
        <w:pStyle w:val="Heading2"/>
      </w:pPr>
      <w:r>
        <w:t>DUE BAMBINE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3,961.54</w:t>
            </w:r>
          </w:p>
        </w:tc>
        <w:tc>
          <w:tcPr>
            <w:tcW w:type="dxa" w:w="2160"/>
          </w:tcPr>
          <w:p>
            <w:r>
              <w:t>Reliability Index</w:t>
            </w:r>
          </w:p>
        </w:tc>
        <w:tc>
          <w:tcPr>
            <w:tcW w:type="dxa" w:w="2160"/>
          </w:tcPr>
          <w:p>
            <w:r>
              <w:t>50.0%</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4,032.46</w:t>
            </w:r>
          </w:p>
        </w:tc>
        <w:tc>
          <w:tcPr>
            <w:tcW w:type="dxa" w:w="2160"/>
          </w:tcPr>
          <w:p>
            <w:r>
              <w:t>Primary Categories</w:t>
            </w:r>
          </w:p>
        </w:tc>
        <w:tc>
          <w:tcPr>
            <w:tcW w:type="dxa" w:w="2160"/>
          </w:tcPr>
          <w:p>
            <w:r>
              <w:t>FRESH CREAM, FRESH GOURMET</w:t>
            </w:r>
          </w:p>
        </w:tc>
      </w:tr>
    </w:tbl>
    <w:p>
      <w:pPr>
        <w:pStyle w:val="Heading3"/>
      </w:pPr>
      <w:r>
        <w:t>Neural Network Affinity</w:t>
      </w:r>
    </w:p>
    <w:p>
      <w:r>
        <w:rPr>
          <w:b/>
        </w:rPr>
        <w:t>Discovered high-affinity partners (Neural Network Correlation):</w:t>
      </w:r>
    </w:p>
    <w:p>
      <w:pPr>
        <w:pStyle w:val="ListBullet"/>
      </w:pPr>
      <w:r>
        <w:t>• FARMERS CHOICE LTD (Connectivity Weight: 40)</w:t>
      </w:r>
    </w:p>
    <w:p>
      <w:pPr>
        <w:pStyle w:val="ListBullet"/>
      </w:pPr>
      <w:r>
        <w:t>• NEW KENYA COOP CREAMERIES  LTD (Connectivity Weight: 10)</w:t>
      </w:r>
    </w:p>
    <w:p>
      <w:pPr>
        <w:pStyle w:val="ListBullet"/>
      </w:pPr>
      <w:r>
        <w:t>• BROOKSIDE DAIRY LIMITED (Connectivity Weight: 4)</w:t>
      </w:r>
    </w:p>
    <w:p>
      <w:pPr>
        <w:pStyle w:val="ListBullet"/>
      </w:pPr>
      <w:r>
        <w:t>• BIO FOOD PRODUCTS LTD (Connectivity Weight: 1)</w:t>
      </w:r>
    </w:p>
    <w:p>
      <w:pPr>
        <w:pStyle w:val="Heading3"/>
      </w:pPr>
      <w:r>
        <w:t>Market Rivalry (Direct Competitors)</w:t>
      </w:r>
    </w:p>
    <w:p>
      <w:r>
        <w:rPr>
          <w:b/>
        </w:rPr>
        <w:t>Primary category competitors sharing shelf-space dominance:</w:t>
      </w:r>
    </w:p>
    <w:p>
      <w:r>
        <w:t>NEW KENYA COOP CREAMERIES  LTD, CHOICE MEATS BEEF PLANT, BIO FOOD PRODUCTS LTD, MABDA GENERAL TRAD COMP LTD, SEA HARVEST K LIMITED, DEBENHAM AND FEAR LTD, KENAFRIC BAKERY LTD, KENCHIC FROZEN</w:t>
      </w:r>
    </w:p>
    <w:p>
      <w:r>
        <w:t>__________________________________________________</w:t>
      </w:r>
    </w:p>
    <w:p>
      <w:pPr>
        <w:pStyle w:val="Heading2"/>
      </w:pPr>
      <w:r>
        <w:t>HOMKART WHOLESALERS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3,933.54</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3,896.92</w:t>
            </w:r>
          </w:p>
        </w:tc>
        <w:tc>
          <w:tcPr>
            <w:tcW w:type="dxa" w:w="2160"/>
          </w:tcPr>
          <w:p>
            <w:r>
              <w:t>Primary Categories</w:t>
            </w:r>
          </w:p>
        </w:tc>
        <w:tc>
          <w:tcPr>
            <w:tcW w:type="dxa" w:w="2160"/>
          </w:tcPr>
          <w:p>
            <w:r>
              <w:t>HOUSEHOLD ITEMS, TEA</w:t>
            </w:r>
          </w:p>
        </w:tc>
      </w:tr>
    </w:tbl>
    <w:p>
      <w:pPr>
        <w:pStyle w:val="Heading3"/>
      </w:pPr>
      <w:r>
        <w:t>Neural Network Affinity</w:t>
      </w:r>
    </w:p>
    <w:p>
      <w:r>
        <w:rPr>
          <w:b/>
        </w:rPr>
        <w:t>Discovered high-affinity partners (Neural Network Correlation):</w:t>
      </w:r>
    </w:p>
    <w:p>
      <w:pPr>
        <w:pStyle w:val="ListBullet"/>
      </w:pPr>
      <w:r>
        <w:t>• JUBILEE TISSUE INDUSTRIES LTD (Connectivity Weight: 10)</w:t>
      </w:r>
    </w:p>
    <w:p>
      <w:pPr>
        <w:pStyle w:val="ListBullet"/>
      </w:pPr>
      <w:r>
        <w:t>• PANDA BRUSHES LIMITED (Connectivity Weight: 10)</w:t>
      </w:r>
    </w:p>
    <w:p>
      <w:pPr>
        <w:pStyle w:val="ListBullet"/>
      </w:pPr>
      <w:r>
        <w:t>• KIM FAY EAST AFRICA LTD (Connectivity Weight: 8)</w:t>
      </w:r>
    </w:p>
    <w:p>
      <w:pPr>
        <w:pStyle w:val="ListBullet"/>
      </w:pPr>
      <w:r>
        <w:t>• ZENKO KENYA LIMITED (Connectivity Weight: 8)</w:t>
      </w:r>
    </w:p>
    <w:p>
      <w:pPr>
        <w:pStyle w:val="ListBullet"/>
      </w:pPr>
      <w:r>
        <w:t>• GOLD CROWN BEVERAGES K LTD (Connectivity Weight: 6)</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CHANDARIA INDUSTRIES LTD MACCOFFEE, RAJ KAMAL ENTERPRISE LIMITED, TAIFA  IMPORTS LIMITED</w:t>
      </w:r>
    </w:p>
    <w:p>
      <w:r>
        <w:t>__________________________________________________</w:t>
      </w:r>
    </w:p>
    <w:p>
      <w:pPr>
        <w:pStyle w:val="Heading2"/>
      </w:pPr>
      <w:r>
        <w:t>KIJANI COMMODITIES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3,811.20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2,513.00</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WINNIES PURE HEALTH PRODUCTS LIMITED (Connectivity Weight: 10)</w:t>
      </w:r>
    </w:p>
    <w:p>
      <w:pPr>
        <w:pStyle w:val="ListBullet"/>
      </w:pPr>
      <w:r>
        <w:t>• BIO FOOD PRODUCTS LTD (Connectivity Weight: 9)</w:t>
      </w:r>
    </w:p>
    <w:p>
      <w:pPr>
        <w:pStyle w:val="ListBullet"/>
      </w:pPr>
      <w:r>
        <w:t>• SESIA LIMITED (Connectivity Weight: 4)</w:t>
      </w:r>
    </w:p>
    <w:p>
      <w:pPr>
        <w:pStyle w:val="ListBullet"/>
      </w:pPr>
      <w:r>
        <w:t>• TAIFA  IMPORTS LIMITED (Connectivity Weight: 1)</w:t>
      </w:r>
    </w:p>
    <w:p>
      <w:pPr>
        <w:pStyle w:val="Heading3"/>
      </w:pPr>
      <w:r>
        <w:t>Market Rivalry (Direct Competitors)</w:t>
      </w:r>
    </w:p>
    <w:p>
      <w:r>
        <w:rPr>
          <w:b/>
        </w:rPr>
        <w:t>Primary category competitors sharing shelf-space dominance:</w:t>
      </w:r>
    </w:p>
    <w:p>
      <w:r>
        <w:t>WOODLANDS COMPANY LTD, SMARTBRIDGE DISTRIBUTORS LTD SR, ROSHNI DIST LTD  R D, AFRICAN BEEKEEPERS LIMITED, BIO FOOD PRODUCTS LTD, LAKHANI GENERAL SUPPLIERS LTD, SESIA LIMITED, TRUFOODS LIMITED T F</w:t>
      </w:r>
    </w:p>
    <w:p>
      <w:r>
        <w:t>__________________________________________________</w:t>
      </w:r>
    </w:p>
    <w:p>
      <w:pPr>
        <w:pStyle w:val="Heading2"/>
      </w:pPr>
      <w:r>
        <w:t>HOSFAM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3,744.68</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2,281.50</w:t>
            </w:r>
          </w:p>
        </w:tc>
        <w:tc>
          <w:tcPr>
            <w:tcW w:type="dxa" w:w="2160"/>
          </w:tcPr>
          <w:p>
            <w:r>
              <w:t>Primary Categories</w:t>
            </w:r>
          </w:p>
        </w:tc>
        <w:tc>
          <w:tcPr>
            <w:tcW w:type="dxa" w:w="2160"/>
          </w:tcPr>
          <w:p>
            <w:r>
              <w:t>COTTON WOOL/BUDS</w:t>
            </w:r>
          </w:p>
        </w:tc>
      </w:tr>
    </w:tbl>
    <w:p>
      <w:pPr>
        <w:pStyle w:val="Heading3"/>
      </w:pPr>
      <w:r>
        <w:t>Neural Network Affinity</w:t>
      </w:r>
    </w:p>
    <w:p>
      <w:r>
        <w:rPr>
          <w:b/>
        </w:rPr>
        <w:t>Discovered high-affinity partners (Neural Network Correlation):</w:t>
      </w:r>
    </w:p>
    <w:p>
      <w:pPr>
        <w:pStyle w:val="ListBullet"/>
      </w:pPr>
      <w:r>
        <w:t>• MERIT AFRICA LTD (Connectivity Weight: 10)</w:t>
      </w:r>
    </w:p>
    <w:p>
      <w:pPr>
        <w:pStyle w:val="ListBullet"/>
      </w:pPr>
      <w:r>
        <w:t>• ZENKO KENYA LIMITED (Connectivity Weight: 7)</w:t>
      </w:r>
    </w:p>
    <w:p>
      <w:pPr>
        <w:pStyle w:val="ListBullet"/>
      </w:pPr>
      <w:r>
        <w:t>• CHANDARIA INDUSTRIES  LTD (Connectivity Weight: 7)</w:t>
      </w:r>
    </w:p>
    <w:p>
      <w:pPr>
        <w:pStyle w:val="ListBullet"/>
      </w:pPr>
      <w:r>
        <w:t>• SLEEK KENYA  LIMITED SR (Connectivity Weight: 7)</w:t>
      </w:r>
    </w:p>
    <w:p>
      <w:pPr>
        <w:pStyle w:val="ListBullet"/>
      </w:pPr>
      <w:r>
        <w:t>• MERIT AFRICA LTD 2ND ACCOUNT SR (Connectivity Weight: 6)</w:t>
      </w:r>
    </w:p>
    <w:p>
      <w:pPr>
        <w:pStyle w:val="Heading3"/>
      </w:pPr>
      <w:r>
        <w:t>Market Rivalry (Direct Competitors)</w:t>
      </w:r>
    </w:p>
    <w:p>
      <w:r>
        <w:rPr>
          <w:b/>
        </w:rPr>
        <w:t>Primary category competitors sharing shelf-space dominance:</w:t>
      </w:r>
    </w:p>
    <w:p>
      <w:r>
        <w:t>MERIT AFRICA LTD 2ND ACCOUNT SR, CHANDARIA INDUSTRIES  LTD, SLEEK KENYA  LIMITED SR, ZENKO KENYA LIMITED, RAJ KAMAL ENTERPRISE LIMITED, Unknown, ARYUV AGENCIES LTD, MERIT AFRICA LTD</w:t>
      </w:r>
    </w:p>
    <w:p>
      <w:r>
        <w:t>__________________________________________________</w:t>
      </w:r>
    </w:p>
    <w:p>
      <w:pPr>
        <w:pStyle w:val="Heading2"/>
      </w:pPr>
      <w:r>
        <w:t>CADCO EAST AFRICA LIMITED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3,630.30</w:t>
            </w:r>
          </w:p>
        </w:tc>
        <w:tc>
          <w:tcPr>
            <w:tcW w:type="dxa" w:w="2160"/>
          </w:tcPr>
          <w:p>
            <w:r>
              <w:t>Reliability Index</w:t>
            </w:r>
          </w:p>
        </w:tc>
        <w:tc>
          <w:tcPr>
            <w:tcW w:type="dxa" w:w="2160"/>
          </w:tcPr>
          <w:p>
            <w:r>
              <w:t>50.0%</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5,583.00</w:t>
            </w:r>
          </w:p>
        </w:tc>
        <w:tc>
          <w:tcPr>
            <w:tcW w:type="dxa" w:w="2160"/>
          </w:tcPr>
          <w:p>
            <w:r>
              <w:t>Primary Categories</w:t>
            </w:r>
          </w:p>
        </w:tc>
        <w:tc>
          <w:tcPr>
            <w:tcW w:type="dxa" w:w="2160"/>
          </w:tcPr>
          <w:p>
            <w:r>
              <w:t>MEN DEO/COLOGNE, MENS ROLL ON, UNISEX DEO STICK</w:t>
            </w:r>
          </w:p>
        </w:tc>
      </w:tr>
    </w:tbl>
    <w:p>
      <w:pPr>
        <w:pStyle w:val="Heading3"/>
      </w:pPr>
      <w:r>
        <w:t>Neural Network Affinity</w:t>
      </w:r>
    </w:p>
    <w:p>
      <w:r>
        <w:rPr>
          <w:b/>
        </w:rPr>
        <w:t>Discovered high-affinity partners (Neural Network Correlation):</w:t>
      </w:r>
    </w:p>
    <w:p>
      <w:pPr>
        <w:pStyle w:val="ListBullet"/>
      </w:pPr>
      <w:r>
        <w:t>• BIMUS PERFUMES LLP SR (Connectivity Weight: 10)</w:t>
      </w:r>
    </w:p>
    <w:p>
      <w:pPr>
        <w:pStyle w:val="ListBullet"/>
      </w:pPr>
      <w:r>
        <w:t>• KIM FAY EAST AFRICA LTD DOVE (Connectivity Weight: 7)</w:t>
      </w:r>
    </w:p>
    <w:p>
      <w:pPr>
        <w:pStyle w:val="ListBullet"/>
      </w:pPr>
      <w:r>
        <w:t>• MISS BEAUTY COMPANY LTD HQ (Connectivity Weight: 2)</w:t>
      </w:r>
    </w:p>
    <w:p>
      <w:pPr>
        <w:pStyle w:val="ListBullet"/>
      </w:pPr>
      <w:r>
        <w:t>• LOREAL E A LIMITED HQ (Connectivity Weight: 2)</w:t>
      </w:r>
    </w:p>
    <w:p>
      <w:pPr>
        <w:pStyle w:val="ListBullet"/>
      </w:pPr>
      <w:r>
        <w:t>• BEIERSDORF EAST AFRICA LTD HQ (Connectivity Weight: 1)</w:t>
      </w:r>
    </w:p>
    <w:p>
      <w:pPr>
        <w:pStyle w:val="Heading3"/>
      </w:pPr>
      <w:r>
        <w:t>Market Rivalry (Direct Competitors)</w:t>
      </w:r>
    </w:p>
    <w:p>
      <w:r>
        <w:rPr>
          <w:b/>
        </w:rPr>
        <w:t>Primary category competitors sharing shelf-space dominance:</w:t>
      </w:r>
    </w:p>
    <w:p>
      <w:r>
        <w:t>CHANDARIA INDUSTRIES LTD HENKEL C BRANDS, BIMUS PERFUMES LLP SR, BUYLINE INDUSTRIES LTD, SLEEK KENYA  LIMITED SR, Unknown, KIM FAY EAST AFRICA LTD DOVE, MISS BEAUTY COMPANY LTD HQ, UNILEVER KENYA LIMITED</w:t>
      </w:r>
    </w:p>
    <w:p>
      <w:r>
        <w:t>__________________________________________________</w:t>
      </w:r>
    </w:p>
    <w:p>
      <w:pPr>
        <w:pStyle w:val="Heading2"/>
      </w:pPr>
      <w:r>
        <w:t>BLUE RING PRD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3,629.81</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1,977.50</w:t>
            </w:r>
          </w:p>
        </w:tc>
        <w:tc>
          <w:tcPr>
            <w:tcW w:type="dxa" w:w="2160"/>
          </w:tcPr>
          <w:p>
            <w:r>
              <w:t>Primary Categories</w:t>
            </w:r>
          </w:p>
        </w:tc>
        <w:tc>
          <w:tcPr>
            <w:tcW w:type="dxa" w:w="2160"/>
          </w:tcPr>
          <w:p>
            <w:r>
              <w:t>ALL CLEANERS, CAR ACCESSORIES, STERILISING FLUID</w:t>
            </w:r>
          </w:p>
        </w:tc>
      </w:tr>
    </w:tbl>
    <w:p>
      <w:pPr>
        <w:pStyle w:val="Heading3"/>
      </w:pPr>
      <w:r>
        <w:t>Neural Network Affinity</w:t>
      </w:r>
    </w:p>
    <w:p>
      <w:r>
        <w:rPr>
          <w:b/>
        </w:rPr>
        <w:t>Discovered high-affinity partners (Neural Network Correlation):</w:t>
      </w:r>
    </w:p>
    <w:p>
      <w:pPr>
        <w:pStyle w:val="ListBullet"/>
      </w:pPr>
      <w:r>
        <w:t>• TRADE ROOTS LTD (Connectivity Weight: 13)</w:t>
      </w:r>
    </w:p>
    <w:p>
      <w:pPr>
        <w:pStyle w:val="ListBullet"/>
      </w:pPr>
      <w:r>
        <w:t>• SPARKLE BRANDS LIMITED (Connectivity Weight: 4)</w:t>
      </w:r>
    </w:p>
    <w:p>
      <w:pPr>
        <w:pStyle w:val="ListBullet"/>
      </w:pPr>
      <w:r>
        <w:t>• SUNDRIES BARGAIN NAIROBI LTD (Connectivity Weight: 4)</w:t>
      </w:r>
    </w:p>
    <w:p>
      <w:pPr>
        <w:pStyle w:val="ListBullet"/>
      </w:pPr>
      <w:r>
        <w:t>• VIBS ENTERPRISES LIMITED (Connectivity Weight: 4)</w:t>
      </w:r>
    </w:p>
    <w:p>
      <w:pPr>
        <w:pStyle w:val="ListBullet"/>
      </w:pPr>
      <w:r>
        <w:t>• UNILEVER KENYA LIMITED (Connectivity Weight: 3)</w:t>
      </w:r>
    </w:p>
    <w:p>
      <w:pPr>
        <w:pStyle w:val="Heading3"/>
      </w:pPr>
      <w:r>
        <w:t>Market Rivalry (Direct Competitors)</w:t>
      </w:r>
    </w:p>
    <w:p>
      <w:r>
        <w:rPr>
          <w:b/>
        </w:rPr>
        <w:t>Primary category competitors sharing shelf-space dominance:</w:t>
      </w:r>
    </w:p>
    <w:p>
      <w:r>
        <w:t>RIVERWEST COMPANY LTD, RADBONE CLARK KENYA LIMITED 2 SR, ODEX CHEMICALS, RINZ PRODUCTS LTD, BLUEMART PRODUCTS E A LTD, ROSHNI DIST LTD  R D, RISAGIL AGENCIES, CHER BEAUTY SHOP</w:t>
      </w:r>
    </w:p>
    <w:p>
      <w:r>
        <w:t>__________________________________________________</w:t>
      </w:r>
    </w:p>
    <w:p>
      <w:pPr>
        <w:pStyle w:val="Heading2"/>
      </w:pPr>
      <w:r>
        <w:t>RISAGIL AGENCIES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3,583.12</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5,125.31</w:t>
            </w:r>
          </w:p>
        </w:tc>
        <w:tc>
          <w:tcPr>
            <w:tcW w:type="dxa" w:w="2160"/>
          </w:tcPr>
          <w:p>
            <w:r>
              <w:t>Primary Categories</w:t>
            </w:r>
          </w:p>
        </w:tc>
        <w:tc>
          <w:tcPr>
            <w:tcW w:type="dxa" w:w="2160"/>
          </w:tcPr>
          <w:p>
            <w:r>
              <w:t>ALL CLEANERS, CAR ACCESSORIES</w:t>
            </w:r>
          </w:p>
        </w:tc>
      </w:tr>
    </w:tbl>
    <w:p>
      <w:pPr>
        <w:pStyle w:val="Heading3"/>
      </w:pPr>
      <w:r>
        <w:t>Neural Network Affinity</w:t>
      </w:r>
    </w:p>
    <w:p>
      <w:r>
        <w:rPr>
          <w:b/>
        </w:rPr>
        <w:t>Discovered high-affinity partners (Neural Network Correlation):</w:t>
      </w:r>
    </w:p>
    <w:p>
      <w:pPr>
        <w:pStyle w:val="ListBullet"/>
      </w:pPr>
      <w:r>
        <w:t>• TRADE ROOTS LTD (Connectivity Weight: 34)</w:t>
      </w:r>
    </w:p>
    <w:p>
      <w:pPr>
        <w:pStyle w:val="ListBullet"/>
      </w:pPr>
      <w:r>
        <w:t>• RADBONE CLARK KENYA LIMITED 2 SR (Connectivity Weight: 9)</w:t>
      </w:r>
    </w:p>
    <w:p>
      <w:pPr>
        <w:pStyle w:val="ListBullet"/>
      </w:pPr>
      <w:r>
        <w:t>• SPARKLE BRANDS LIMITED (Connectivity Weight: 7)</w:t>
      </w:r>
    </w:p>
    <w:p>
      <w:pPr>
        <w:pStyle w:val="ListBullet"/>
      </w:pPr>
      <w:r>
        <w:t>• Unknown (Connectivity Weight: 6)</w:t>
      </w:r>
    </w:p>
    <w:p>
      <w:pPr>
        <w:pStyle w:val="ListBullet"/>
      </w:pPr>
      <w:r>
        <w:t>• KENISA ENTERPRISES SR (Connectivity Weight: 2)</w:t>
      </w:r>
    </w:p>
    <w:p>
      <w:pPr>
        <w:pStyle w:val="Heading3"/>
      </w:pPr>
      <w:r>
        <w:t>Market Rivalry (Direct Competitors)</w:t>
      </w:r>
    </w:p>
    <w:p>
      <w:r>
        <w:rPr>
          <w:b/>
        </w:rPr>
        <w:t>Primary category competitors sharing shelf-space dominance:</w:t>
      </w:r>
    </w:p>
    <w:p>
      <w:r>
        <w:t>RADBONE CLARK KENYA LIMITED 2 SR, ODEX CHEMICALS, RINZ PRODUCTS LTD, BLUEMART PRODUCTS E A LTD, ROSHNI DIST LTD  R D, TROPIKAL BRANDS  AFRICA LTD, KENISA ENTERPRISES SR, ROSAKIND EA LIMITED</w:t>
      </w:r>
    </w:p>
    <w:p>
      <w:r>
        <w:t>__________________________________________________</w:t>
      </w:r>
    </w:p>
    <w:p>
      <w:pPr>
        <w:pStyle w:val="Heading2"/>
      </w:pPr>
      <w:r>
        <w:t>SYNERGY TECHNOLOGIES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3,565.50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4,578.06</w:t>
            </w:r>
          </w:p>
        </w:tc>
        <w:tc>
          <w:tcPr>
            <w:tcW w:type="dxa" w:w="2160"/>
          </w:tcPr>
          <w:p>
            <w:r>
              <w:t>Primary Categories</w:t>
            </w:r>
          </w:p>
        </w:tc>
        <w:tc>
          <w:tcPr>
            <w:tcW w:type="dxa" w:w="2160"/>
          </w:tcPr>
          <w:p>
            <w:r>
              <w:t>SCOORING PAD</w:t>
            </w:r>
          </w:p>
        </w:tc>
      </w:tr>
    </w:tbl>
    <w:p>
      <w:pPr>
        <w:pStyle w:val="Heading3"/>
      </w:pPr>
      <w:r>
        <w:t>Neural Network Affinity</w:t>
      </w:r>
    </w:p>
    <w:p>
      <w:r>
        <w:rPr>
          <w:b/>
        </w:rPr>
        <w:t>Discovered high-affinity partners (Neural Network Correlation):</w:t>
      </w:r>
    </w:p>
    <w:p>
      <w:pPr>
        <w:pStyle w:val="ListBullet"/>
      </w:pPr>
      <w:r>
        <w:t>• STEELWOOL AFRICA LTD (Connectivity Weight: 6)</w:t>
      </w:r>
    </w:p>
    <w:p>
      <w:pPr>
        <w:pStyle w:val="ListBullet"/>
      </w:pPr>
      <w:r>
        <w:t>• SUNDRIES BARGAIN NAIROBI LTD (Connectivity Weight: 2)</w:t>
      </w:r>
    </w:p>
    <w:p>
      <w:pPr>
        <w:pStyle w:val="ListBullet"/>
      </w:pPr>
      <w:r>
        <w:t>• DEBENHAM AND FEAR LTD (Connectivity Weight: 2)</w:t>
      </w:r>
    </w:p>
    <w:p>
      <w:pPr>
        <w:pStyle w:val="ListBullet"/>
      </w:pPr>
      <w:r>
        <w:t>• HASBAH KENYA LTD (Connectivity Weight: 2)</w:t>
      </w:r>
    </w:p>
    <w:p>
      <w:pPr>
        <w:pStyle w:val="ListBullet"/>
      </w:pPr>
      <w:r>
        <w:t>• ROSHNI DIST LTD  R D (Connectivity Weight: 1)</w:t>
      </w:r>
    </w:p>
    <w:p>
      <w:pPr>
        <w:pStyle w:val="Heading3"/>
      </w:pPr>
      <w:r>
        <w:t>Market Rivalry (Direct Competitors)</w:t>
      </w:r>
    </w:p>
    <w:p>
      <w:r>
        <w:rPr>
          <w:b/>
        </w:rPr>
        <w:t>Primary category competitors sharing shelf-space dominance:</w:t>
      </w:r>
    </w:p>
    <w:p>
      <w:r>
        <w:t>MERIT AFRICA LTD 2ND ACCOUNT SR, BRAND IMPORT AFRICA 2ND ACCOUNT SR, DEBENHAM AND FEAR LTD, STEELWOOL AFRICA LTD, SUNDRIES BARGAIN NAIROBI LTD, SUPA BRITE LTD, Unknown, ROSHNI DISTRIBUTORS LTD CROCKERY SR</w:t>
      </w:r>
    </w:p>
    <w:p>
      <w:r>
        <w:t>__________________________________________________</w:t>
      </w:r>
    </w:p>
    <w:p>
      <w:pPr>
        <w:pStyle w:val="Heading2"/>
      </w:pPr>
      <w:r>
        <w:t>KENSTAR PLASTIC INDUSTRIES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3,479.46</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2,081.00</w:t>
            </w:r>
          </w:p>
        </w:tc>
        <w:tc>
          <w:tcPr>
            <w:tcW w:type="dxa" w:w="2160"/>
          </w:tcPr>
          <w:p>
            <w:r>
              <w:t>Primary Categories</w:t>
            </w:r>
          </w:p>
        </w:tc>
        <w:tc>
          <w:tcPr>
            <w:tcW w:type="dxa" w:w="2160"/>
          </w:tcPr>
          <w:p>
            <w:r>
              <w:t>HOUSEHOLD ITEMS, PLASTIC WARE</w:t>
            </w:r>
          </w:p>
        </w:tc>
      </w:tr>
    </w:tbl>
    <w:p>
      <w:pPr>
        <w:pStyle w:val="Heading3"/>
      </w:pPr>
      <w:r>
        <w:t>Neural Network Affinity</w:t>
      </w:r>
    </w:p>
    <w:p>
      <w:r>
        <w:rPr>
          <w:b/>
        </w:rPr>
        <w:t>Discovered high-affinity partners (Neural Network Correlation):</w:t>
      </w:r>
    </w:p>
    <w:p>
      <w:pPr>
        <w:pStyle w:val="ListBullet"/>
      </w:pPr>
      <w:r>
        <w:t>• KENPOLY MANUFACTURERS (Connectivity Weight: 22)</w:t>
      </w:r>
    </w:p>
    <w:p>
      <w:pPr>
        <w:pStyle w:val="ListBullet"/>
      </w:pPr>
      <w:r>
        <w:t>• BRUSH MANUFACTURERS (Connectivity Weight: 4)</w:t>
      </w:r>
    </w:p>
    <w:p>
      <w:pPr>
        <w:pStyle w:val="ListBullet"/>
      </w:pPr>
      <w:r>
        <w:t>• CREATIVE INNOVATIONS LTD SR (Connectivity Weight: 4)</w:t>
      </w:r>
    </w:p>
    <w:p>
      <w:pPr>
        <w:pStyle w:val="ListBullet"/>
      </w:pPr>
      <w:r>
        <w:t>• HACO INDUSTRIES KENYA  LTD (Connectivity Weight: 3)</w:t>
      </w:r>
    </w:p>
    <w:p>
      <w:pPr>
        <w:pStyle w:val="ListBullet"/>
      </w:pPr>
      <w:r>
        <w:t>• CHANDARIA INDUSTRIES  LTD (Connectivity Weight: 2)</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CHILLI PILLI CO.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3,447.00</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1,140.00</w:t>
            </w:r>
          </w:p>
        </w:tc>
        <w:tc>
          <w:tcPr>
            <w:tcW w:type="dxa" w:w="2160"/>
          </w:tcPr>
          <w:p>
            <w:r>
              <w:t>Primary Categories</w:t>
            </w:r>
          </w:p>
        </w:tc>
        <w:tc>
          <w:tcPr>
            <w:tcW w:type="dxa" w:w="2160"/>
          </w:tcPr>
          <w:p>
            <w:r>
              <w:t>HOT SAUCE</w:t>
            </w:r>
          </w:p>
        </w:tc>
      </w:tr>
    </w:tbl>
    <w:p>
      <w:pPr>
        <w:pStyle w:val="Heading3"/>
      </w:pPr>
      <w:r>
        <w:t>Neural Network Affinity</w:t>
      </w:r>
    </w:p>
    <w:p>
      <w:r>
        <w:rPr>
          <w:b/>
        </w:rPr>
        <w:t>Discovered high-affinity partners (Neural Network Correlation):</w:t>
      </w:r>
    </w:p>
    <w:p>
      <w:pPr>
        <w:pStyle w:val="ListBullet"/>
      </w:pPr>
      <w:r>
        <w:t>• TRUFOODS LIMITED T F (Connectivity Weight: 16)</w:t>
      </w:r>
    </w:p>
    <w:p>
      <w:pPr>
        <w:pStyle w:val="ListBullet"/>
      </w:pPr>
      <w:r>
        <w:t>• PREMIER FOODS  LIMITED (Connectivity Weight: 8)</w:t>
      </w:r>
    </w:p>
    <w:p>
      <w:pPr>
        <w:pStyle w:val="ListBullet"/>
      </w:pPr>
      <w:r>
        <w:t>• HASBAH KENYA LTD (Connectivity Weight: 5)</w:t>
      </w:r>
    </w:p>
    <w:p>
      <w:pPr>
        <w:pStyle w:val="ListBullet"/>
      </w:pPr>
      <w:r>
        <w:t>• LACOROMBE SUPPLIES LTD (Connectivity Weight: 1)</w:t>
      </w:r>
    </w:p>
    <w:p>
      <w:pPr>
        <w:pStyle w:val="Heading3"/>
      </w:pPr>
      <w:r>
        <w:t>Market Rivalry (Direct Competitors)</w:t>
      </w:r>
    </w:p>
    <w:p>
      <w:r>
        <w:rPr>
          <w:b/>
        </w:rPr>
        <w:t>Primary category competitors sharing shelf-space dominance:</w:t>
      </w:r>
    </w:p>
    <w:p>
      <w:r>
        <w:t>ACHAARI ENTERPRISES LTD, PREMIER FOODS  LIMITED, TRESKEN INTERNATIONAL LIMITED, KWE AND COLE LIMITED SR, SPAHK LIMITED, SMART BRANDS LTD HQ, DEBENHAM AND FEAR LTD, GOOSEBERRY DELIGHT LTD SR</w:t>
      </w:r>
    </w:p>
    <w:p>
      <w:r>
        <w:t>__________________________________________________</w:t>
      </w:r>
    </w:p>
    <w:p>
      <w:pPr>
        <w:pStyle w:val="Heading2"/>
      </w:pPr>
      <w:r>
        <w:t>SASINI PLC</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3,262.92</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3,963.45</w:t>
            </w:r>
          </w:p>
        </w:tc>
        <w:tc>
          <w:tcPr>
            <w:tcW w:type="dxa" w:w="2160"/>
          </w:tcPr>
          <w:p>
            <w:r>
              <w:t>Primary Categories</w:t>
            </w:r>
          </w:p>
        </w:tc>
        <w:tc>
          <w:tcPr>
            <w:tcW w:type="dxa" w:w="2160"/>
          </w:tcPr>
          <w:p>
            <w:r>
              <w:t>COFFEE, TEA</w:t>
            </w:r>
          </w:p>
        </w:tc>
      </w:tr>
    </w:tbl>
    <w:p>
      <w:pPr>
        <w:pStyle w:val="Heading3"/>
      </w:pPr>
      <w:r>
        <w:t>Neural Network Affinity</w:t>
      </w:r>
    </w:p>
    <w:p>
      <w:r>
        <w:rPr>
          <w:b/>
        </w:rPr>
        <w:t>Discovered high-affinity partners (Neural Network Correlation):</w:t>
      </w:r>
    </w:p>
    <w:p>
      <w:pPr>
        <w:pStyle w:val="ListBullet"/>
      </w:pPr>
      <w:r>
        <w:t>• GOLD CROWN BEVERAGES K LTD (Connectivity Weight: 12)</w:t>
      </w:r>
    </w:p>
    <w:p>
      <w:pPr>
        <w:pStyle w:val="ListBullet"/>
      </w:pPr>
      <w:r>
        <w:t>• NESTLE KENYA LTD (Connectivity Weight: 9)</w:t>
      </w:r>
    </w:p>
    <w:p>
      <w:pPr>
        <w:pStyle w:val="ListBullet"/>
      </w:pPr>
      <w:r>
        <w:t>• KENYA TEA PACKERS KETEPA (Connectivity Weight: 4)</w:t>
      </w:r>
    </w:p>
    <w:p>
      <w:pPr>
        <w:pStyle w:val="ListBullet"/>
      </w:pPr>
      <w:r>
        <w:t>• MELVIN MARSH INTERNATIONAL LTD (Connectivity Weight: 4)</w:t>
      </w:r>
    </w:p>
    <w:p>
      <w:pPr>
        <w:pStyle w:val="ListBullet"/>
      </w:pPr>
      <w:r>
        <w:t>• HASBAH KENYA LIMITED NESTLE (Connectivity Weight: 3)</w:t>
      </w:r>
    </w:p>
    <w:p>
      <w:pPr>
        <w:pStyle w:val="Heading3"/>
      </w:pPr>
      <w:r>
        <w:t>Market Rivalry (Direct Competitors)</w:t>
      </w:r>
    </w:p>
    <w:p>
      <w:r>
        <w:rPr>
          <w:b/>
        </w:rPr>
        <w:t>Primary category competitors sharing shelf-space dominance:</w:t>
      </w:r>
    </w:p>
    <w:p>
      <w:r>
        <w:t>ARTCAFFE COFFEE AND BAKERY LTD SR, HYPERMART LTD SR, MELVIN MARSH INTERNATIONAL LTD, RADBONE CLARK  K  LTD, MY FROZEN SUPPLIES LTD 2ND, SUPER GIBS LTD, STREAMLINE IMPEX KENYA LTD SR, DEBENHAM AND FEAR LTD</w:t>
      </w:r>
    </w:p>
    <w:p>
      <w:r>
        <w:t>__________________________________________________</w:t>
      </w:r>
    </w:p>
    <w:p>
      <w:pPr>
        <w:pStyle w:val="Heading2"/>
      </w:pPr>
      <w:r>
        <w:t>BRAND ROYALTY LTD 2ND ACCOUNT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3,257.18</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3,973.00</w:t>
            </w:r>
          </w:p>
        </w:tc>
        <w:tc>
          <w:tcPr>
            <w:tcW w:type="dxa" w:w="2160"/>
          </w:tcPr>
          <w:p>
            <w:r>
              <w:t>Primary Categories</w:t>
            </w:r>
          </w:p>
        </w:tc>
        <w:tc>
          <w:tcPr>
            <w:tcW w:type="dxa" w:w="2160"/>
          </w:tcPr>
          <w:p>
            <w:r>
              <w:t>PET ASSESORIES</w:t>
            </w:r>
          </w:p>
        </w:tc>
      </w:tr>
    </w:tbl>
    <w:p>
      <w:pPr>
        <w:pStyle w:val="Heading3"/>
      </w:pPr>
      <w:r>
        <w:t>Neural Network Affinity</w:t>
      </w:r>
    </w:p>
    <w:p>
      <w:r>
        <w:rPr>
          <w:b/>
        </w:rPr>
        <w:t>Discovered high-affinity partners (Neural Network Correlation):</w:t>
      </w:r>
    </w:p>
    <w:p>
      <w:pPr>
        <w:pStyle w:val="ListBullet"/>
      </w:pPr>
      <w:r>
        <w:t>• KAPI LTD (Connectivity Weight: 9)</w:t>
      </w:r>
    </w:p>
    <w:p>
      <w:pPr>
        <w:pStyle w:val="ListBullet"/>
      </w:pPr>
      <w:r>
        <w:t>• Unknown (Connectivity Weight: 3)</w:t>
      </w:r>
    </w:p>
    <w:p>
      <w:pPr>
        <w:pStyle w:val="ListBullet"/>
      </w:pPr>
      <w:r>
        <w:t>• CRYSTAL FROZEN AND CHILLED FOODS LTD (Connectivity Weight: 2)</w:t>
      </w:r>
    </w:p>
    <w:p>
      <w:pPr>
        <w:pStyle w:val="ListBullet"/>
      </w:pPr>
      <w:r>
        <w:t>• RINZ PRODUCTS LTD (Connectivity Weight: 2)</w:t>
      </w:r>
    </w:p>
    <w:p>
      <w:pPr>
        <w:pStyle w:val="ListBullet"/>
      </w:pPr>
      <w:r>
        <w:t>• PREMIER FOODS  LIMITED (Connectivity Weight: 1)</w:t>
      </w:r>
    </w:p>
    <w:p>
      <w:pPr>
        <w:pStyle w:val="Heading3"/>
      </w:pPr>
      <w:r>
        <w:t>Market Rivalry (Direct Competitors)</w:t>
      </w:r>
    </w:p>
    <w:p>
      <w:r>
        <w:rPr>
          <w:b/>
        </w:rPr>
        <w:t>Primary category competitors sharing shelf-space dominance:</w:t>
      </w:r>
    </w:p>
    <w:p>
      <w:r>
        <w:t>MERIT AFRICA LTD 2ND ACCOUNT SR, CARD GROUP EAST AFRICA LTD FINI HQ, PREMIER FOODS  LIMITED, TRUFOODS LIMITED T F, RINZ PRODUCTS LTD, LOKI VENTURES LIMITED, CRYSTAL FROZEN AND CHILLED FOODS LTD, TAIFA  IMPORTS LIMITED</w:t>
      </w:r>
    </w:p>
    <w:p>
      <w:r>
        <w:t>__________________________________________________</w:t>
      </w:r>
    </w:p>
    <w:p>
      <w:pPr>
        <w:pStyle w:val="Heading2"/>
      </w:pPr>
      <w:r>
        <w:t>CHER BEAUTY SHOP</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3,172.13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1,165.00</w:t>
            </w:r>
          </w:p>
        </w:tc>
        <w:tc>
          <w:tcPr>
            <w:tcW w:type="dxa" w:w="2160"/>
          </w:tcPr>
          <w:p>
            <w:r>
              <w:t>Primary Categories</w:t>
            </w:r>
          </w:p>
        </w:tc>
        <w:tc>
          <w:tcPr>
            <w:tcW w:type="dxa" w:w="2160"/>
          </w:tcPr>
          <w:p>
            <w:r>
              <w:t>STERILISING FLUID</w:t>
            </w:r>
          </w:p>
        </w:tc>
      </w:tr>
    </w:tbl>
    <w:p>
      <w:pPr>
        <w:pStyle w:val="Heading3"/>
      </w:pPr>
      <w:r>
        <w:t>Neural Network Affinity</w:t>
      </w:r>
    </w:p>
    <w:p>
      <w:r>
        <w:rPr>
          <w:b/>
        </w:rPr>
        <w:t>Discovered high-affinity partners (Neural Network Correlation):</w:t>
      </w:r>
    </w:p>
    <w:p>
      <w:pPr>
        <w:pStyle w:val="ListBullet"/>
      </w:pPr>
      <w:r>
        <w:t>• P Z CUSSONS EAST AFRICA  LTD HQ (Connectivity Weight: 3)</w:t>
      </w:r>
    </w:p>
    <w:p>
      <w:pPr>
        <w:pStyle w:val="ListBullet"/>
      </w:pPr>
      <w:r>
        <w:t>• PORTCROSS LTD  PC. (Connectivity Weight: 2)</w:t>
      </w:r>
    </w:p>
    <w:p>
      <w:pPr>
        <w:pStyle w:val="ListBullet"/>
      </w:pPr>
      <w:r>
        <w:t>• GLOBAL SLACKER ENTERPRISES LTD (Connectivity Weight: 2)</w:t>
      </w:r>
    </w:p>
    <w:p>
      <w:pPr>
        <w:pStyle w:val="ListBullet"/>
      </w:pPr>
      <w:r>
        <w:t>• Unknown (Connectivity Weight: 2)</w:t>
      </w:r>
    </w:p>
    <w:p>
      <w:pPr>
        <w:pStyle w:val="Heading3"/>
      </w:pPr>
      <w:r>
        <w:t>Market Rivalry (Direct Competitors)</w:t>
      </w:r>
    </w:p>
    <w:p>
      <w:r>
        <w:rPr>
          <w:b/>
        </w:rPr>
        <w:t>Primary category competitors sharing shelf-space dominance:</w:t>
      </w:r>
    </w:p>
    <w:p>
      <w:r>
        <w:t>P Z CUSSONS EAST AFRICA  LTD HQ, PORTCROSS LTD  PC., GLOBAL SLACKER ENTERPRISES LTD, Unknown, VIBS ENTERPRISES LIMITED, BLUE RING PRD LTD</w:t>
      </w:r>
    </w:p>
    <w:p>
      <w:r>
        <w:t>__________________________________________________</w:t>
      </w:r>
    </w:p>
    <w:p>
      <w:pPr>
        <w:pStyle w:val="Heading2"/>
      </w:pPr>
      <w:r>
        <w:t>KINGS COMMODITIES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3,140.28</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996.91</w:t>
            </w:r>
          </w:p>
        </w:tc>
        <w:tc>
          <w:tcPr>
            <w:tcW w:type="dxa" w:w="2160"/>
          </w:tcPr>
          <w:p>
            <w:r>
              <w:t>Primary Categories</w:t>
            </w:r>
          </w:p>
        </w:tc>
        <w:tc>
          <w:tcPr>
            <w:tcW w:type="dxa" w:w="2160"/>
          </w:tcPr>
          <w:p>
            <w:r>
              <w:t>RICE</w:t>
            </w:r>
          </w:p>
        </w:tc>
      </w:tr>
    </w:tbl>
    <w:p>
      <w:pPr>
        <w:pStyle w:val="Heading3"/>
      </w:pPr>
      <w:r>
        <w:t>Neural Network Affinity</w:t>
      </w:r>
    </w:p>
    <w:p>
      <w:r>
        <w:rPr>
          <w:b/>
        </w:rPr>
        <w:t>Discovered high-affinity partners (Neural Network Correlation):</w:t>
      </w:r>
    </w:p>
    <w:p>
      <w:pPr>
        <w:pStyle w:val="ListBullet"/>
      </w:pPr>
      <w:r>
        <w:t>• CAPWELL INDUSTRIES LTD (Connectivity Weight: 3)</w:t>
      </w:r>
    </w:p>
    <w:p>
      <w:pPr>
        <w:pStyle w:val="ListBullet"/>
      </w:pPr>
      <w:r>
        <w:t>• MJENGO LIMITED (Connectivity Weight: 2)</w:t>
      </w:r>
    </w:p>
    <w:p>
      <w:pPr>
        <w:pStyle w:val="Heading3"/>
      </w:pPr>
      <w:r>
        <w:t>Market Rivalry (Direct Competitors)</w:t>
      </w:r>
    </w:p>
    <w:p>
      <w:r>
        <w:rPr>
          <w:b/>
        </w:rPr>
        <w:t>Primary category competitors sharing shelf-space dominance:</w:t>
      </w:r>
    </w:p>
    <w:p>
      <w:r>
        <w:t>NEW ITALYCOR LTD, TROPICAL HEAT LTD, ROSHNI DIST LTD  R D, ANEEK IMPORTERS AND TRADERS LTD, EXPORT TRADING CO. LTD, SMART BRANDS LTD HQ, UNGA LTD, PETZONE ENTERPRISES LTD HQ</w:t>
      </w:r>
    </w:p>
    <w:p>
      <w:r>
        <w:t>__________________________________________________</w:t>
      </w:r>
    </w:p>
    <w:p>
      <w:pPr>
        <w:pStyle w:val="Heading2"/>
      </w:pPr>
      <w:r>
        <w:t>KIRSTEN EVENTS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3,100.29</w:t>
            </w:r>
          </w:p>
        </w:tc>
        <w:tc>
          <w:tcPr>
            <w:tcW w:type="dxa" w:w="2160"/>
          </w:tcPr>
          <w:p>
            <w:r>
              <w:t>Reliability Index</w:t>
            </w:r>
          </w:p>
        </w:tc>
        <w:tc>
          <w:tcPr>
            <w:tcW w:type="dxa" w:w="2160"/>
          </w:tcPr>
          <w:p>
            <w:r>
              <w:t>90.5%</w:t>
            </w:r>
          </w:p>
        </w:tc>
      </w:tr>
      <w:tr>
        <w:tc>
          <w:tcPr>
            <w:tcW w:type="dxa" w:w="2160"/>
          </w:tcPr>
          <w:p>
            <w:r>
              <w:t>SKU Count</w:t>
            </w:r>
          </w:p>
        </w:tc>
        <w:tc>
          <w:tcPr>
            <w:tcW w:type="dxa" w:w="2160"/>
          </w:tcPr>
          <w:p>
            <w:r>
              <w:t>15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9,487.43</w:t>
            </w:r>
          </w:p>
        </w:tc>
        <w:tc>
          <w:tcPr>
            <w:tcW w:type="dxa" w:w="2160"/>
          </w:tcPr>
          <w:p>
            <w:r>
              <w:t>Primary Categories</w:t>
            </w:r>
          </w:p>
        </w:tc>
        <w:tc>
          <w:tcPr>
            <w:tcW w:type="dxa" w:w="2160"/>
          </w:tcPr>
          <w:p>
            <w:r>
              <w:t>BISCUITS, BREAD</w:t>
            </w:r>
          </w:p>
        </w:tc>
      </w:tr>
    </w:tbl>
    <w:p>
      <w:pPr>
        <w:pStyle w:val="Heading3"/>
      </w:pPr>
      <w:r>
        <w:t>Neural Network Affinity</w:t>
      </w:r>
    </w:p>
    <w:p>
      <w:r>
        <w:rPr>
          <w:b/>
        </w:rPr>
        <w:t>Discovered high-affinity partners (Neural Network Correlation):</w:t>
      </w:r>
    </w:p>
    <w:p>
      <w:pPr>
        <w:pStyle w:val="ListBullet"/>
      </w:pPr>
      <w:r>
        <w:t>• DPL FESTIVE  LIMITED (Connectivity Weight: 10)</w:t>
      </w:r>
    </w:p>
    <w:p>
      <w:pPr>
        <w:pStyle w:val="ListBullet"/>
      </w:pPr>
      <w:r>
        <w:t>• HASBAH KENYA LTD CADBURY (Connectivity Weight: 4)</w:t>
      </w:r>
    </w:p>
    <w:p>
      <w:pPr>
        <w:pStyle w:val="ListBullet"/>
      </w:pPr>
      <w:r>
        <w:t>• WORLD BRANDS K LTD (Connectivity Weight: 4)</w:t>
      </w:r>
    </w:p>
    <w:p>
      <w:pPr>
        <w:pStyle w:val="ListBullet"/>
      </w:pPr>
      <w:r>
        <w:t>• MANJI FOOD INDUSTRIES LTD (Connectivity Weight: 2)</w:t>
      </w:r>
    </w:p>
    <w:p>
      <w:pPr>
        <w:pStyle w:val="Heading3"/>
      </w:pPr>
      <w:r>
        <w:t>Market Rivalry (Direct Competitors)</w:t>
      </w:r>
    </w:p>
    <w:p>
      <w:r>
        <w:rPr>
          <w:b/>
        </w:rPr>
        <w:t>Primary category competitors sharing shelf-space dominance:</w:t>
      </w:r>
    </w:p>
    <w:p>
      <w:r>
        <w:t>ARTCAFFE COFFEE AND BAKERY LTD SR, NUTRI DELIGHTS LTD SR, ROSHNI DIST LTD  R D, TRESKEN INTERNATIONAL LIMITED, RADBONE CLARK  K  LTD, RAA LIMITED, SMART BRANDS LTD HQ, MANJI FOOD INDUSTRIES LTD</w:t>
      </w:r>
    </w:p>
    <w:p>
      <w:r>
        <w:t>__________________________________________________</w:t>
      </w:r>
    </w:p>
    <w:p>
      <w:pPr>
        <w:pStyle w:val="Heading2"/>
      </w:pPr>
      <w:r>
        <w:t>KENAFRIC BEVERAGES AND BOTTLING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3,089.93</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1,094.21</w:t>
            </w:r>
          </w:p>
        </w:tc>
        <w:tc>
          <w:tcPr>
            <w:tcW w:type="dxa" w:w="2160"/>
          </w:tcPr>
          <w:p>
            <w:r>
              <w:t>Primary Categories</w:t>
            </w:r>
          </w:p>
        </w:tc>
        <w:tc>
          <w:tcPr>
            <w:tcW w:type="dxa" w:w="2160"/>
          </w:tcPr>
          <w:p>
            <w:r>
              <w:t>ENERGY DRINKS, TEA</w:t>
            </w:r>
          </w:p>
        </w:tc>
      </w:tr>
    </w:tbl>
    <w:p>
      <w:pPr>
        <w:pStyle w:val="Heading3"/>
      </w:pPr>
      <w:r>
        <w:t>Neural Network Affinity</w:t>
      </w:r>
    </w:p>
    <w:p>
      <w:r>
        <w:rPr>
          <w:b/>
        </w:rPr>
        <w:t>Discovered high-affinity partners (Neural Network Correlation):</w:t>
      </w:r>
    </w:p>
    <w:p>
      <w:pPr>
        <w:pStyle w:val="ListBullet"/>
      </w:pPr>
      <w:r>
        <w:t>• HASBAH KENYA LTD (Connectivity Weight: 12)</w:t>
      </w:r>
    </w:p>
    <w:p>
      <w:pPr>
        <w:pStyle w:val="ListBullet"/>
      </w:pPr>
      <w:r>
        <w:t>• COCA COLA BEVERAGES KENYA LTD (Connectivity Weight: 12)</w:t>
      </w:r>
    </w:p>
    <w:p>
      <w:pPr>
        <w:pStyle w:val="ListBullet"/>
      </w:pPr>
      <w:r>
        <w:t>• KHETIA DRAPERS LTD (Connectivity Weight: 6)</w:t>
      </w:r>
    </w:p>
    <w:p>
      <w:pPr>
        <w:pStyle w:val="ListBullet"/>
      </w:pPr>
      <w:r>
        <w:t>• GOLD CROWN BEVERAGES K LTD (Connectivity Weight: 3)</w:t>
      </w:r>
    </w:p>
    <w:p>
      <w:pPr>
        <w:pStyle w:val="ListBullet"/>
      </w:pPr>
      <w:r>
        <w:t>• KENYA TEA PACKERS KETEPA (Connectivity Weight: 1)</w:t>
      </w:r>
    </w:p>
    <w:p>
      <w:pPr>
        <w:pStyle w:val="Heading3"/>
      </w:pPr>
      <w:r>
        <w:t>Market Rivalry (Direct Competitors)</w:t>
      </w:r>
    </w:p>
    <w:p>
      <w:r>
        <w:rPr>
          <w:b/>
        </w:rPr>
        <w:t>Primary category competitors sharing shelf-space dominance:</w:t>
      </w:r>
    </w:p>
    <w:p>
      <w:r>
        <w:t>HYPERMART LTD SR, MELVIN MARSH INTERNATIONAL LTD, BIDCO AFRICA LTD BEVERAGE, MY FROZEN SUPPLIES LTD 2ND, SBC KENYA LIMITED, COCA COLA BEVERAGES KENYA LTD, NABICO ENTERPRISES LTD SR, UNIHOPE STAR BRILLIANCE LIMITED SR</w:t>
      </w:r>
    </w:p>
    <w:p>
      <w:r>
        <w:t>__________________________________________________</w:t>
      </w:r>
    </w:p>
    <w:p>
      <w:pPr>
        <w:pStyle w:val="Heading2"/>
      </w:pPr>
      <w:r>
        <w:t>JULIETA M CHIBUTSA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3,061.50</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3,214.57</w:t>
            </w:r>
          </w:p>
        </w:tc>
        <w:tc>
          <w:tcPr>
            <w:tcW w:type="dxa" w:w="2160"/>
          </w:tcPr>
          <w:p>
            <w:r>
              <w:t>Primary Categories</w:t>
            </w:r>
          </w:p>
        </w:tc>
        <w:tc>
          <w:tcPr>
            <w:tcW w:type="dxa" w:w="2160"/>
          </w:tcPr>
          <w:p>
            <w:r>
              <w:t>PLANT BASED</w:t>
            </w:r>
          </w:p>
        </w:tc>
      </w:tr>
    </w:tbl>
    <w:p>
      <w:pPr>
        <w:pStyle w:val="Heading3"/>
      </w:pPr>
      <w:r>
        <w:t>Neural Network Affinity</w:t>
      </w:r>
    </w:p>
    <w:p>
      <w:r>
        <w:rPr>
          <w:b/>
        </w:rPr>
        <w:t>Discovered high-affinity partners (Neural Network Correlation):</w:t>
      </w:r>
    </w:p>
    <w:p>
      <w:pPr>
        <w:pStyle w:val="ListBullet"/>
      </w:pPr>
      <w:r>
        <w:t>• SUNPOWER PRODUCTS LTD (Connectivity Weight: 7)</w:t>
      </w:r>
    </w:p>
    <w:p>
      <w:pPr>
        <w:pStyle w:val="ListBullet"/>
      </w:pPr>
      <w:r>
        <w:t>• MANKA FOOD PRODUCTION SR (Connectivity Weight: 5)</w:t>
      </w:r>
    </w:p>
    <w:p>
      <w:pPr>
        <w:pStyle w:val="Heading3"/>
      </w:pPr>
      <w:r>
        <w:t>Market Rivalry (Direct Competitors)</w:t>
      </w:r>
    </w:p>
    <w:p>
      <w:r>
        <w:rPr>
          <w:b/>
        </w:rPr>
        <w:t>Primary category competitors sharing shelf-space dominance:</w:t>
      </w:r>
    </w:p>
    <w:p>
      <w:r>
        <w:t>PLANTA FOOD FACTORY LTD, VEGAN WORLD LIMITED, CRYSTAL FROZEN AND CHILLED FOODS LTD, Unknown, QUALIPAS INDUSTRIES LTD SR, MANKA FOOD PRODUCTION SR, SUNPOWER PRODUCTS LTD</w:t>
      </w:r>
    </w:p>
    <w:p>
      <w:r>
        <w:t>__________________________________________________</w:t>
      </w:r>
    </w:p>
    <w:p>
      <w:pPr>
        <w:pStyle w:val="Heading2"/>
      </w:pPr>
      <w:r>
        <w:t>ENOVA INDUSTRIES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3,042.16</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3,939.27</w:t>
            </w:r>
          </w:p>
        </w:tc>
        <w:tc>
          <w:tcPr>
            <w:tcW w:type="dxa" w:w="2160"/>
          </w:tcPr>
          <w:p>
            <w:r>
              <w:t>Primary Categories</w:t>
            </w:r>
          </w:p>
        </w:tc>
        <w:tc>
          <w:tcPr>
            <w:tcW w:type="dxa" w:w="2160"/>
          </w:tcPr>
          <w:p>
            <w:r>
              <w:t>PENS/PENCILS/MARKERS</w:t>
            </w:r>
          </w:p>
        </w:tc>
      </w:tr>
    </w:tbl>
    <w:p>
      <w:pPr>
        <w:pStyle w:val="Heading3"/>
      </w:pPr>
      <w:r>
        <w:t>Neural Network Affinity</w:t>
      </w:r>
    </w:p>
    <w:p>
      <w:r>
        <w:rPr>
          <w:b/>
        </w:rPr>
        <w:t>Discovered high-affinity partners (Neural Network Correlation):</w:t>
      </w:r>
    </w:p>
    <w:p>
      <w:pPr>
        <w:pStyle w:val="ListBullet"/>
      </w:pPr>
      <w:r>
        <w:t>• BIC EAST AFRICA LIMITED (Connectivity Weight: 34)</w:t>
      </w:r>
    </w:p>
    <w:p>
      <w:pPr>
        <w:pStyle w:val="ListBullet"/>
      </w:pPr>
      <w:r>
        <w:t>• ARGUS TRADING  CO LIMITED (Connectivity Weight: 17)</w:t>
      </w:r>
    </w:p>
    <w:p>
      <w:pPr>
        <w:pStyle w:val="ListBullet"/>
      </w:pPr>
      <w:r>
        <w:t>• CLIPS LIMITED (Connectivity Weight: 17)</w:t>
      </w:r>
    </w:p>
    <w:p>
      <w:pPr>
        <w:pStyle w:val="ListBullet"/>
      </w:pPr>
      <w:r>
        <w:t>• WORLD BRANDS K LTD (Connectivity Weight: 17)</w:t>
      </w:r>
    </w:p>
    <w:p>
      <w:pPr>
        <w:pStyle w:val="Heading3"/>
      </w:pPr>
      <w:r>
        <w:t>Market Rivalry (Direct Competitors)</w:t>
      </w:r>
    </w:p>
    <w:p>
      <w:r>
        <w:rPr>
          <w:b/>
        </w:rPr>
        <w:t>Primary category competitors sharing shelf-space dominance:</w:t>
      </w:r>
    </w:p>
    <w:p>
      <w:r>
        <w:t>RICKS LTD, TEXT BOOK CENTRE LTD, WORLD BRANDS K LTD, Unknown, BAPLIX COMPANY LTD, JESSICA INTERNATIONAL HQ, HADIAH SUPPLIES LIMITED, TECHNOMATIC LIMITED SR</w:t>
      </w:r>
    </w:p>
    <w:p>
      <w:r>
        <w:t>__________________________________________________</w:t>
      </w:r>
    </w:p>
    <w:p>
      <w:pPr>
        <w:pStyle w:val="Heading2"/>
      </w:pPr>
      <w:r>
        <w:t>KENISA ENTERPRISES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3,015.75</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5,159.00</w:t>
            </w:r>
          </w:p>
        </w:tc>
        <w:tc>
          <w:tcPr>
            <w:tcW w:type="dxa" w:w="2160"/>
          </w:tcPr>
          <w:p>
            <w:r>
              <w:t>Primary Categories</w:t>
            </w:r>
          </w:p>
        </w:tc>
        <w:tc>
          <w:tcPr>
            <w:tcW w:type="dxa" w:w="2160"/>
          </w:tcPr>
          <w:p>
            <w:r>
              <w:t>CAR ACCESSORIES, STATIONARIES</w:t>
            </w:r>
          </w:p>
        </w:tc>
      </w:tr>
    </w:tbl>
    <w:p>
      <w:pPr>
        <w:pStyle w:val="Heading3"/>
      </w:pPr>
      <w:r>
        <w:t>Neural Network Affinity</w:t>
      </w:r>
    </w:p>
    <w:p>
      <w:r>
        <w:rPr>
          <w:b/>
        </w:rPr>
        <w:t>Discovered high-affinity partners (Neural Network Correlation):</w:t>
      </w:r>
    </w:p>
    <w:p>
      <w:pPr>
        <w:pStyle w:val="ListBullet"/>
      </w:pPr>
      <w:r>
        <w:t>• TRADE ROOTS LTD (Connectivity Weight: 22)</w:t>
      </w:r>
    </w:p>
    <w:p>
      <w:pPr>
        <w:pStyle w:val="ListBullet"/>
      </w:pPr>
      <w:r>
        <w:t>• TROPIKAL BRANDS  AFRICA LTD (Connectivity Weight: 7)</w:t>
      </w:r>
    </w:p>
    <w:p>
      <w:pPr>
        <w:pStyle w:val="ListBullet"/>
      </w:pPr>
      <w:r>
        <w:t>• RADBONE CLARK KENYA LIMITED 2 SR (Connectivity Weight: 5)</w:t>
      </w:r>
    </w:p>
    <w:p>
      <w:pPr>
        <w:pStyle w:val="ListBullet"/>
      </w:pPr>
      <w:r>
        <w:t>• SPARKLE BRANDS LIMITED (Connectivity Weight: 4)</w:t>
      </w:r>
    </w:p>
    <w:p>
      <w:pPr>
        <w:pStyle w:val="ListBullet"/>
      </w:pPr>
      <w:r>
        <w:t>• RINZ PRODUCTS LTD (Connectivity Weight: 4)</w:t>
      </w:r>
    </w:p>
    <w:p>
      <w:pPr>
        <w:pStyle w:val="Heading3"/>
      </w:pPr>
      <w:r>
        <w:t>Market Rivalry (Direct Competitors)</w:t>
      </w:r>
    </w:p>
    <w:p>
      <w:r>
        <w:rPr>
          <w:b/>
        </w:rPr>
        <w:t>Primary category competitors sharing shelf-space dominance:</w:t>
      </w:r>
    </w:p>
    <w:p>
      <w:r>
        <w:t>DWC AFRO FUSION KENYA  LTD, RINZ PRODUCTS LTD, PAPER SYSTEMS LTD, TEXT BOOK CENTRE LTD, CREATIVE INNOVATIONS LTD SR, TECHNOMATIC LIMITED SR, RISAGIL AGENCIES, KARTASI PRODUCTS LIMITED</w:t>
      </w:r>
    </w:p>
    <w:p>
      <w:r>
        <w:t>__________________________________________________</w:t>
      </w:r>
    </w:p>
    <w:p>
      <w:pPr>
        <w:pStyle w:val="Heading2"/>
      </w:pPr>
      <w:r>
        <w:t>KENCHIC LIMITED DELI ACCOUNT 2</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2,985.26</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4,477.88</w:t>
            </w:r>
          </w:p>
        </w:tc>
        <w:tc>
          <w:tcPr>
            <w:tcW w:type="dxa" w:w="2160"/>
          </w:tcPr>
          <w:p>
            <w:r>
              <w:t>Primary Categories</w:t>
            </w:r>
          </w:p>
        </w:tc>
        <w:tc>
          <w:tcPr>
            <w:tcW w:type="dxa" w:w="2160"/>
          </w:tcPr>
          <w:p>
            <w:r>
              <w:t>DELI PRODUCT</w:t>
            </w:r>
          </w:p>
        </w:tc>
      </w:tr>
    </w:tbl>
    <w:p>
      <w:pPr>
        <w:pStyle w:val="Heading3"/>
      </w:pPr>
      <w:r>
        <w:t>Neural Network Affinity</w:t>
      </w:r>
    </w:p>
    <w:p>
      <w:r>
        <w:rPr>
          <w:b/>
        </w:rPr>
        <w:t>Discovered high-affinity partners (Neural Network Correlation):</w:t>
      </w:r>
    </w:p>
    <w:p>
      <w:pPr>
        <w:pStyle w:val="ListBullet"/>
      </w:pPr>
      <w:r>
        <w:t>• LEMOC LIMITED (Connectivity Weight: 8)</w:t>
      </w:r>
    </w:p>
    <w:p>
      <w:pPr>
        <w:pStyle w:val="Heading3"/>
      </w:pPr>
      <w:r>
        <w:t>Market Rivalry (Direct Competitors)</w:t>
      </w:r>
    </w:p>
    <w:p>
      <w:r>
        <w:rPr>
          <w:b/>
        </w:rPr>
        <w:t>Primary category competitors sharing shelf-space dominance:</w:t>
      </w:r>
    </w:p>
    <w:p>
      <w:r>
        <w:t>EAST AFRICAN SEA FOOD LTD, NUTCRACKER LTD HQ, LEMOC LIMITED, Unknown</w:t>
      </w:r>
    </w:p>
    <w:p>
      <w:r>
        <w:t>__________________________________________________</w:t>
      </w:r>
    </w:p>
    <w:p>
      <w:pPr>
        <w:pStyle w:val="Heading2"/>
      </w:pPr>
      <w:r>
        <w:t>CRAZY PLANTS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2,971.05</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2,782.50</w:t>
            </w:r>
          </w:p>
        </w:tc>
        <w:tc>
          <w:tcPr>
            <w:tcW w:type="dxa" w:w="2160"/>
          </w:tcPr>
          <w:p>
            <w:r>
              <w:t>Primary Categories</w:t>
            </w:r>
          </w:p>
        </w:tc>
        <w:tc>
          <w:tcPr>
            <w:tcW w:type="dxa" w:w="2160"/>
          </w:tcPr>
          <w:p>
            <w:r>
              <w:t>MAYONNAISE, MIX SAUCE</w:t>
            </w:r>
          </w:p>
        </w:tc>
      </w:tr>
    </w:tbl>
    <w:p>
      <w:pPr>
        <w:pStyle w:val="Heading3"/>
      </w:pPr>
      <w:r>
        <w:t>Neural Network Affinity</w:t>
      </w:r>
    </w:p>
    <w:p>
      <w:r>
        <w:rPr>
          <w:b/>
        </w:rPr>
        <w:t>Discovered high-affinity partners (Neural Network Correlation):</w:t>
      </w:r>
    </w:p>
    <w:p>
      <w:pPr>
        <w:pStyle w:val="ListBullet"/>
      </w:pPr>
      <w:r>
        <w:t>• HASBAH KENYA LTD (Connectivity Weight: 5)</w:t>
      </w:r>
    </w:p>
    <w:p>
      <w:pPr>
        <w:pStyle w:val="ListBullet"/>
      </w:pPr>
      <w:r>
        <w:t>• DEBENHAM AND FEAR LTD (Connectivity Weight: 4)</w:t>
      </w:r>
    </w:p>
    <w:p>
      <w:pPr>
        <w:pStyle w:val="ListBullet"/>
      </w:pPr>
      <w:r>
        <w:t>• RAZCO LTD 2ND (Connectivity Weight: 4)</w:t>
      </w:r>
    </w:p>
    <w:p>
      <w:pPr>
        <w:pStyle w:val="ListBullet"/>
      </w:pPr>
      <w:r>
        <w:t>• LAKHANI GENERAL SUPPLIERS LTD (Connectivity Weight: 4)</w:t>
      </w:r>
    </w:p>
    <w:p>
      <w:pPr>
        <w:pStyle w:val="ListBullet"/>
      </w:pPr>
      <w:r>
        <w:t>• HERITAGE SUPERSTORE LTD (Connectivity Weight: 4)</w:t>
      </w:r>
    </w:p>
    <w:p>
      <w:pPr>
        <w:pStyle w:val="Heading3"/>
      </w:pPr>
      <w:r>
        <w:t>Market Rivalry (Direct Competitors)</w:t>
      </w:r>
    </w:p>
    <w:p>
      <w:r>
        <w:rPr>
          <w:b/>
        </w:rPr>
        <w:t>Primary category competitors sharing shelf-space dominance:</w:t>
      </w:r>
    </w:p>
    <w:p>
      <w:r>
        <w:t>PREMIER FOODS  LIMITED, TRESKEN INTERNATIONAL LIMITED, LAKHANI GENERAL SUPPLIERS LTD, BIO FOOD PRODUCTS LTD, SMART BRANDS LTD HQ, DEBENHAM AND FEAR LTD, TRUFOODS LIMITED T F, ON DEMAND DISTRIBUTION HOUSE</w:t>
      </w:r>
    </w:p>
    <w:p>
      <w:r>
        <w:t>__________________________________________________</w:t>
      </w:r>
    </w:p>
    <w:p>
      <w:pPr>
        <w:pStyle w:val="Heading2"/>
      </w:pPr>
      <w:r>
        <w:t>SAVORY LEANS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2,946.00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3,914.00</w:t>
            </w:r>
          </w:p>
        </w:tc>
        <w:tc>
          <w:tcPr>
            <w:tcW w:type="dxa" w:w="2160"/>
          </w:tcPr>
          <w:p>
            <w:r>
              <w:t>Primary Categories</w:t>
            </w:r>
          </w:p>
        </w:tc>
        <w:tc>
          <w:tcPr>
            <w:tcW w:type="dxa" w:w="2160"/>
          </w:tcPr>
          <w:p>
            <w:r>
              <w:t>FROZEN GOURMET</w:t>
            </w:r>
          </w:p>
        </w:tc>
      </w:tr>
    </w:tbl>
    <w:p>
      <w:pPr>
        <w:pStyle w:val="Heading3"/>
      </w:pPr>
      <w:r>
        <w:t>Neural Network Affinity</w:t>
      </w:r>
    </w:p>
    <w:p>
      <w:r>
        <w:rPr>
          <w:b/>
        </w:rPr>
        <w:t>Discovered high-affinity partners (Neural Network Correlation):</w:t>
      </w:r>
    </w:p>
    <w:p>
      <w:pPr>
        <w:pStyle w:val="ListBullet"/>
      </w:pPr>
      <w:r>
        <w:t>• KENCHIC FROZEN (Connectivity Weight: 3)</w:t>
      </w:r>
    </w:p>
    <w:p>
      <w:pPr>
        <w:pStyle w:val="ListBullet"/>
      </w:pPr>
      <w:r>
        <w:t>• BIGCOLD KENYA SIMPLIFINE FROZEN AND CHILLED (Connectivity Weight: 2)</w:t>
      </w:r>
    </w:p>
    <w:p>
      <w:pPr>
        <w:pStyle w:val="ListBullet"/>
      </w:pPr>
      <w:r>
        <w:t>• QUALITY MEAT PACKERS LTD (Connectivity Weight: 2)</w:t>
      </w:r>
    </w:p>
    <w:p>
      <w:pPr>
        <w:pStyle w:val="Heading3"/>
      </w:pPr>
      <w:r>
        <w:t>Market Rivalry (Direct Competitors)</w:t>
      </w:r>
    </w:p>
    <w:p>
      <w:r>
        <w:rPr>
          <w:b/>
        </w:rPr>
        <w:t>Primary category competitors sharing shelf-space dominance:</w:t>
      </w:r>
    </w:p>
    <w:p>
      <w:r>
        <w:t>MAJIPONICS LIMITED, SPHERETASTE FOODS LIMITED, THE WELL HUNG BUTCHER LTD, WETGREEN FARMS LTD, KENCHIC FROZEN, BIGCOLD KENYA SIMPLIFINE FROZEN AND CHILLED, CRYSTAL FROZEN AND CHILLED FOODS LTD, ANTONIA STOGDALE  LTD</w:t>
      </w:r>
    </w:p>
    <w:p>
      <w:r>
        <w:t>__________________________________________________</w:t>
      </w:r>
    </w:p>
    <w:p>
      <w:pPr>
        <w:pStyle w:val="Heading2"/>
      </w:pPr>
      <w:r>
        <w:t>PRADIP ENTERPRISES E 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2,930.77</w:t>
            </w:r>
          </w:p>
        </w:tc>
        <w:tc>
          <w:tcPr>
            <w:tcW w:type="dxa" w:w="2160"/>
          </w:tcPr>
          <w:p>
            <w:r>
              <w:t>Reliability Index</w:t>
            </w:r>
          </w:p>
        </w:tc>
        <w:tc>
          <w:tcPr>
            <w:tcW w:type="dxa" w:w="2160"/>
          </w:tcPr>
          <w:p>
            <w:r>
              <w:t>90.5%</w:t>
            </w:r>
          </w:p>
        </w:tc>
      </w:tr>
      <w:tr>
        <w:tc>
          <w:tcPr>
            <w:tcW w:type="dxa" w:w="2160"/>
          </w:tcPr>
          <w:p>
            <w:r>
              <w:t>SKU Count</w:t>
            </w:r>
          </w:p>
        </w:tc>
        <w:tc>
          <w:tcPr>
            <w:tcW w:type="dxa" w:w="2160"/>
          </w:tcPr>
          <w:p>
            <w:r>
              <w:t>12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2,881.00</w:t>
            </w:r>
          </w:p>
        </w:tc>
        <w:tc>
          <w:tcPr>
            <w:tcW w:type="dxa" w:w="2160"/>
          </w:tcPr>
          <w:p>
            <w:r>
              <w:t>Primary Categories</w:t>
            </w:r>
          </w:p>
        </w:tc>
        <w:tc>
          <w:tcPr>
            <w:tcW w:type="dxa" w:w="2160"/>
          </w:tcPr>
          <w:p>
            <w:r>
              <w:t>FOOD COLOUR/ESSENCE, SPICES</w:t>
            </w:r>
          </w:p>
        </w:tc>
      </w:tr>
    </w:tbl>
    <w:p>
      <w:pPr>
        <w:pStyle w:val="Heading3"/>
      </w:pPr>
      <w:r>
        <w:t>Neural Network Affinity</w:t>
      </w:r>
    </w:p>
    <w:p>
      <w:r>
        <w:rPr>
          <w:b/>
        </w:rPr>
        <w:t>Discovered high-affinity partners (Neural Network Correlation):</w:t>
      </w:r>
    </w:p>
    <w:p>
      <w:pPr>
        <w:pStyle w:val="ListBullet"/>
      </w:pPr>
      <w:r>
        <w:t>• TROPICAL HEAT LTD (Connectivity Weight: 13)</w:t>
      </w:r>
    </w:p>
    <w:p>
      <w:pPr>
        <w:pStyle w:val="ListBullet"/>
      </w:pPr>
      <w:r>
        <w:t>• TRUFOODS LIMITED T F (Connectivity Weight: 8)</w:t>
      </w:r>
    </w:p>
    <w:p>
      <w:pPr>
        <w:pStyle w:val="ListBullet"/>
      </w:pPr>
      <w:r>
        <w:t>• UNILEVER KENYA LIMITED (Connectivity Weight: 2)</w:t>
      </w:r>
    </w:p>
    <w:p>
      <w:pPr>
        <w:pStyle w:val="ListBullet"/>
      </w:pPr>
      <w:r>
        <w:t>• DEBENHAM AND FEAR LTD (Connectivity Weight: 2)</w:t>
      </w:r>
    </w:p>
    <w:p>
      <w:pPr>
        <w:pStyle w:val="ListBullet"/>
      </w:pPr>
      <w:r>
        <w:t>• TRI CLOVER INDUSTRIES LTD (Connectivity Weight: 2)</w:t>
      </w:r>
    </w:p>
    <w:p>
      <w:pPr>
        <w:pStyle w:val="Heading3"/>
      </w:pPr>
      <w:r>
        <w:t>Market Rivalry (Direct Competitors)</w:t>
      </w:r>
    </w:p>
    <w:p>
      <w:r>
        <w:rPr>
          <w:b/>
        </w:rPr>
        <w:t>Primary category competitors sharing shelf-space dominance:</w:t>
      </w:r>
    </w:p>
    <w:p>
      <w:r>
        <w:t>SHIVOM ENTERPRISES LIMITED SR, TROPICAL HEAT LTD, SHALIMAR SPICES LIMITED, MELVIN MARSH INTERNATIONAL LTD, BOWIP AGENCIES LTD, RAA LIMITED, DEBENHAM AND FEAR LTD, TRUFOODS LIMITED T F</w:t>
      </w:r>
    </w:p>
    <w:p>
      <w:r>
        <w:t>__________________________________________________</w:t>
      </w:r>
    </w:p>
    <w:p>
      <w:pPr>
        <w:pStyle w:val="Heading2"/>
      </w:pPr>
      <w:r>
        <w:t>R D ENTERPRISES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2,908.50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895.00</w:t>
            </w:r>
          </w:p>
        </w:tc>
        <w:tc>
          <w:tcPr>
            <w:tcW w:type="dxa" w:w="2160"/>
          </w:tcPr>
          <w:p>
            <w:r>
              <w:t>Primary Categories</w:t>
            </w:r>
          </w:p>
        </w:tc>
        <w:tc>
          <w:tcPr>
            <w:tcW w:type="dxa" w:w="2160"/>
          </w:tcPr>
          <w:p>
            <w:r>
              <w:t>AIR FRESHNERS, HAND WASH</w:t>
            </w:r>
          </w:p>
        </w:tc>
      </w:tr>
    </w:tbl>
    <w:p>
      <w:pPr>
        <w:pStyle w:val="Heading3"/>
      </w:pPr>
      <w:r>
        <w:t>Neural Network Affinity</w:t>
      </w:r>
    </w:p>
    <w:p>
      <w:r>
        <w:rPr>
          <w:b/>
        </w:rPr>
        <w:t>Discovered high-affinity partners (Neural Network Correlation):</w:t>
      </w:r>
    </w:p>
    <w:p>
      <w:pPr>
        <w:pStyle w:val="ListBullet"/>
      </w:pPr>
      <w:r>
        <w:t>• TROPIKAL BRANDS  AFRICA LTD (Connectivity Weight: 2)</w:t>
      </w:r>
    </w:p>
    <w:p>
      <w:pPr>
        <w:pStyle w:val="Heading3"/>
      </w:pPr>
      <w:r>
        <w:t>Market Rivalry (Direct Competitors)</w:t>
      </w:r>
    </w:p>
    <w:p>
      <w:r>
        <w:rPr>
          <w:b/>
        </w:rPr>
        <w:t>Primary category competitors sharing shelf-space dominance:</w:t>
      </w:r>
    </w:p>
    <w:p>
      <w:r>
        <w:t>RINZ PRODUCTS LTD, BLUEMART PRODUCTS E A LTD, ROSHNI DIST LTD  R D, TROPIKAL BRANDS  AFRICA LTD, DEBENHAM AND FEAR LTD, CANON CHEMICALS LTD, UNILEVER KENYA LIMITED, SPARKLE BRANDS LIMITED</w:t>
      </w:r>
    </w:p>
    <w:p>
      <w:r>
        <w:t>__________________________________________________</w:t>
      </w:r>
    </w:p>
    <w:p>
      <w:pPr>
        <w:pStyle w:val="Heading2"/>
      </w:pPr>
      <w:r>
        <w:t>CANNED MEAT PRODUCTS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2,902.23</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6,826.33</w:t>
            </w:r>
          </w:p>
        </w:tc>
        <w:tc>
          <w:tcPr>
            <w:tcW w:type="dxa" w:w="2160"/>
          </w:tcPr>
          <w:p>
            <w:r>
              <w:t>Primary Categories</w:t>
            </w:r>
          </w:p>
        </w:tc>
        <w:tc>
          <w:tcPr>
            <w:tcW w:type="dxa" w:w="2160"/>
          </w:tcPr>
          <w:p>
            <w:r>
              <w:t>FRESH GOURMET</w:t>
            </w:r>
          </w:p>
        </w:tc>
      </w:tr>
    </w:tbl>
    <w:p>
      <w:pPr>
        <w:pStyle w:val="Heading3"/>
      </w:pPr>
      <w:r>
        <w:t>Neural Network Affinity</w:t>
      </w:r>
    </w:p>
    <w:p>
      <w:r>
        <w:rPr>
          <w:b/>
        </w:rPr>
        <w:t>Discovered high-affinity partners (Neural Network Correlation):</w:t>
      </w:r>
    </w:p>
    <w:p>
      <w:pPr>
        <w:pStyle w:val="ListBullet"/>
      </w:pPr>
      <w:r>
        <w:t>• FARMERS CHOICE LTD (Connectivity Weight: 32)</w:t>
      </w:r>
    </w:p>
    <w:p>
      <w:pPr>
        <w:pStyle w:val="ListBullet"/>
      </w:pPr>
      <w:r>
        <w:t>• NEW KENYA COOP CREAMERIES  LTD (Connectivity Weight: 8)</w:t>
      </w:r>
    </w:p>
    <w:p>
      <w:pPr>
        <w:pStyle w:val="Heading3"/>
      </w:pPr>
      <w:r>
        <w:t>Market Rivalry (Direct Competitors)</w:t>
      </w:r>
    </w:p>
    <w:p>
      <w:r>
        <w:rPr>
          <w:b/>
        </w:rPr>
        <w:t>Primary category competitors sharing shelf-space dominance:</w:t>
      </w:r>
    </w:p>
    <w:p>
      <w:r>
        <w:t>DUE BAMBINE LIMITED, NEW KENYA COOP CREAMERIES  LTD, CHOICE MEATS BEEF PLANT, BIO FOOD PRODUCTS LTD, SEA HARVEST K LIMITED, DEBENHAM AND FEAR LTD, KENAFRIC BAKERY LTD, CRYSTAL FROZEN AND CHILLED FOODS LTD</w:t>
      </w:r>
    </w:p>
    <w:p>
      <w:r>
        <w:t>__________________________________________________</w:t>
      </w:r>
    </w:p>
    <w:p>
      <w:pPr>
        <w:pStyle w:val="Heading2"/>
      </w:pPr>
      <w:r>
        <w:t>SOLOMON NGETHE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2,857.50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4,417.81</w:t>
            </w:r>
          </w:p>
        </w:tc>
        <w:tc>
          <w:tcPr>
            <w:tcW w:type="dxa" w:w="2160"/>
          </w:tcPr>
          <w:p>
            <w:r>
              <w:t>Primary Categories</w:t>
            </w:r>
          </w:p>
        </w:tc>
        <w:tc>
          <w:tcPr>
            <w:tcW w:type="dxa" w:w="2160"/>
          </w:tcPr>
          <w:p>
            <w:r>
              <w:t>HARDWARE</w:t>
            </w:r>
          </w:p>
        </w:tc>
      </w:tr>
    </w:tbl>
    <w:p>
      <w:pPr>
        <w:pStyle w:val="Heading3"/>
      </w:pPr>
      <w:r>
        <w:t>Neural Network Affinity</w:t>
      </w:r>
    </w:p>
    <w:p>
      <w:r>
        <w:rPr>
          <w:b/>
        </w:rPr>
        <w:t>Discovered high-affinity partners (Neural Network Correlation):</w:t>
      </w:r>
    </w:p>
    <w:p>
      <w:pPr>
        <w:pStyle w:val="ListBullet"/>
      </w:pPr>
      <w:r>
        <w:t>• Unknown (Connectivity Weight: 32)</w:t>
      </w:r>
    </w:p>
    <w:p>
      <w:pPr>
        <w:pStyle w:val="ListBullet"/>
      </w:pPr>
      <w:r>
        <w:t>• OXYPLUS INTERNATIONAL COM LTD SR (Connectivity Weight: 11)</w:t>
      </w:r>
    </w:p>
    <w:p>
      <w:pPr>
        <w:pStyle w:val="ListBullet"/>
      </w:pPr>
      <w:r>
        <w:t>• RAJ KAMAL ENTERPRISE LIMITED (Connectivity Weight: 4)</w:t>
      </w:r>
    </w:p>
    <w:p>
      <w:pPr>
        <w:pStyle w:val="ListBullet"/>
      </w:pPr>
      <w:r>
        <w:t>• BRUSH MANUFACTURERS (Connectivity Weight: 4)</w:t>
      </w:r>
    </w:p>
    <w:p>
      <w:pPr>
        <w:pStyle w:val="ListBullet"/>
      </w:pPr>
      <w:r>
        <w:t>• STALLION TRADING LIMITED (Connectivity Weight: 4)</w:t>
      </w:r>
    </w:p>
    <w:p>
      <w:pPr>
        <w:pStyle w:val="Heading3"/>
      </w:pPr>
      <w:r>
        <w:t>Market Rivalry (Direct Competitors)</w:t>
      </w:r>
    </w:p>
    <w:p>
      <w:r>
        <w:rPr>
          <w:b/>
        </w:rPr>
        <w:t>Primary category competitors sharing shelf-space dominance:</w:t>
      </w:r>
    </w:p>
    <w:p>
      <w:r>
        <w:t>UKWALA TRADING 2022 LTD SR, DHARAMSHI LAKHAMSHI AND CO LTD, BRUSH MANUFACTURERS, RAJ KAMAL ENTERPRISE LIMITED, Unknown, ROSHNI DISTRIBUTORS LTD CROCKERY SR, RAMJI HARIBHAI DEVANI LTD, JEVANS ENTERPRISES</w:t>
      </w:r>
    </w:p>
    <w:p>
      <w:r>
        <w:t>__________________________________________________</w:t>
      </w:r>
    </w:p>
    <w:p>
      <w:pPr>
        <w:pStyle w:val="Heading2"/>
      </w:pPr>
      <w:r>
        <w:t>EDUCATE YOURSELF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2,845.50</w:t>
            </w:r>
          </w:p>
        </w:tc>
        <w:tc>
          <w:tcPr>
            <w:tcW w:type="dxa" w:w="2160"/>
          </w:tcPr>
          <w:p>
            <w:r>
              <w:t>Reliability Index</w:t>
            </w:r>
          </w:p>
        </w:tc>
        <w:tc>
          <w:tcPr>
            <w:tcW w:type="dxa" w:w="2160"/>
          </w:tcPr>
          <w:p>
            <w:r>
              <w:t>90.5%</w:t>
            </w:r>
          </w:p>
        </w:tc>
      </w:tr>
      <w:tr>
        <w:tc>
          <w:tcPr>
            <w:tcW w:type="dxa" w:w="2160"/>
          </w:tcPr>
          <w:p>
            <w:r>
              <w:t>SKU Count</w:t>
            </w:r>
          </w:p>
        </w:tc>
        <w:tc>
          <w:tcPr>
            <w:tcW w:type="dxa" w:w="2160"/>
          </w:tcPr>
          <w:p>
            <w:r>
              <w:t>24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2,749.61</w:t>
            </w:r>
          </w:p>
        </w:tc>
        <w:tc>
          <w:tcPr>
            <w:tcW w:type="dxa" w:w="2160"/>
          </w:tcPr>
          <w:p>
            <w:r>
              <w:t>Primary Categories</w:t>
            </w:r>
          </w:p>
        </w:tc>
        <w:tc>
          <w:tcPr>
            <w:tcW w:type="dxa" w:w="2160"/>
          </w:tcPr>
          <w:p>
            <w:r>
              <w:t>DETERGENTS, 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32)</w:t>
      </w:r>
    </w:p>
    <w:p>
      <w:pPr>
        <w:pStyle w:val="ListBullet"/>
      </w:pPr>
      <w:r>
        <w:t>• SANGYUG ENTERPRISES LTD SR (Connectivity Weight: 16)</w:t>
      </w:r>
    </w:p>
    <w:p>
      <w:pPr>
        <w:pStyle w:val="ListBullet"/>
      </w:pPr>
      <w:r>
        <w:t>• TEXT BOOK CENTRE LTD (Connectivity Weight: 16)</w:t>
      </w:r>
    </w:p>
    <w:p>
      <w:pPr>
        <w:pStyle w:val="ListBullet"/>
      </w:pPr>
      <w:r>
        <w:t>• PAPER SYSTEMS LTD (Connectivity Weight: 16)</w:t>
      </w:r>
    </w:p>
    <w:p>
      <w:pPr>
        <w:pStyle w:val="ListBullet"/>
      </w:pPr>
      <w:r>
        <w:t>• BIC EAST AFRICA LIMITED (Connectivity Weight: 12)</w:t>
      </w:r>
    </w:p>
    <w:p>
      <w:pPr>
        <w:pStyle w:val="Heading3"/>
      </w:pPr>
      <w:r>
        <w:t>Market Rivalry (Direct Competitors)</w:t>
      </w:r>
    </w:p>
    <w:p>
      <w:r>
        <w:rPr>
          <w:b/>
        </w:rPr>
        <w:t>Primary category competitors sharing shelf-space dominance:</w:t>
      </w:r>
    </w:p>
    <w:p>
      <w:r>
        <w:t>DWC AFRO FUSION KENYA  LTD, RINZ PRODUCTS LTD, TEXT BOOK CENTRE LTD, PAPER SYSTEMS LTD, SUPERSLEEK LIMITED, CREATIVE INNOVATIONS LTD SR, TECHNOMATIC LIMITED SR, KARTASI PRODUCTS LIMITED</w:t>
      </w:r>
    </w:p>
    <w:p>
      <w:r>
        <w:t>__________________________________________________</w:t>
      </w:r>
    </w:p>
    <w:p>
      <w:pPr>
        <w:pStyle w:val="Heading2"/>
      </w:pPr>
      <w:r>
        <w:t>QIAS PRODUCE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2,842.50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2,100.00</w:t>
            </w:r>
          </w:p>
        </w:tc>
        <w:tc>
          <w:tcPr>
            <w:tcW w:type="dxa" w:w="2160"/>
          </w:tcPr>
          <w:p>
            <w:r>
              <w:t>Primary Categories</w:t>
            </w:r>
          </w:p>
        </w:tc>
        <w:tc>
          <w:tcPr>
            <w:tcW w:type="dxa" w:w="2160"/>
          </w:tcPr>
          <w:p>
            <w:r>
              <w:t>CHINESS &amp; THAI SAUCE, PICKLES</w:t>
            </w:r>
          </w:p>
        </w:tc>
      </w:tr>
    </w:tbl>
    <w:p>
      <w:pPr>
        <w:pStyle w:val="Heading3"/>
      </w:pPr>
      <w:r>
        <w:t>Neural Network Affinity</w:t>
      </w:r>
    </w:p>
    <w:p>
      <w:r>
        <w:rPr>
          <w:b/>
        </w:rPr>
        <w:t>Discovered high-affinity partners (Neural Network Correlation):</w:t>
      </w:r>
    </w:p>
    <w:p>
      <w:pPr>
        <w:pStyle w:val="ListBullet"/>
      </w:pPr>
      <w:r>
        <w:t>• DEBENHAM AND FEAR LTD (Connectivity Weight: 9)</w:t>
      </w:r>
    </w:p>
    <w:p>
      <w:pPr>
        <w:pStyle w:val="ListBullet"/>
      </w:pPr>
      <w:r>
        <w:t>• MIRAGE INDUSTRIES LTD (Connectivity Weight: 3)</w:t>
      </w:r>
    </w:p>
    <w:p>
      <w:pPr>
        <w:pStyle w:val="ListBullet"/>
      </w:pPr>
      <w:r>
        <w:t>• WESTLANDS TRADING LTD (Connectivity Weight: 3)</w:t>
      </w:r>
    </w:p>
    <w:p>
      <w:pPr>
        <w:pStyle w:val="ListBullet"/>
      </w:pPr>
      <w:r>
        <w:t>• ROSHNI DIST LTD  R D (Connectivity Weight: 3)</w:t>
      </w:r>
    </w:p>
    <w:p>
      <w:pPr>
        <w:pStyle w:val="ListBullet"/>
      </w:pPr>
      <w:r>
        <w:t>• SUNPOWER PRODUCTS LTD (Connectivity Weight: 1)</w:t>
      </w:r>
    </w:p>
    <w:p>
      <w:pPr>
        <w:pStyle w:val="Heading3"/>
      </w:pPr>
      <w:r>
        <w:t>Market Rivalry (Direct Competitors)</w:t>
      </w:r>
    </w:p>
    <w:p>
      <w:r>
        <w:rPr>
          <w:b/>
        </w:rPr>
        <w:t>Primary category competitors sharing shelf-space dominance:</w:t>
      </w:r>
    </w:p>
    <w:p>
      <w:r>
        <w:t>ACHAARI ENTERPRISES LTD, ROSHNI DIST LTD  R D, BATH AND CO LIMITED SR, LAKHANI GENERAL SUPPLIERS LTD, DEBENHAM AND FEAR LTD, NATURES TASTES LIMITED, RAJ KAMAL ENTERPRISE LIMITED, ANNAPURNA ENTERPRISES LTD</w:t>
      </w:r>
    </w:p>
    <w:p>
      <w:r>
        <w:t>__________________________________________________</w:t>
      </w:r>
    </w:p>
    <w:p>
      <w:pPr>
        <w:pStyle w:val="Heading2"/>
      </w:pPr>
      <w:r>
        <w:t>KWE AND COLE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2,812.50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2,300.00</w:t>
            </w:r>
          </w:p>
        </w:tc>
        <w:tc>
          <w:tcPr>
            <w:tcW w:type="dxa" w:w="2160"/>
          </w:tcPr>
          <w:p>
            <w:r>
              <w:t>Primary Categories</w:t>
            </w:r>
          </w:p>
        </w:tc>
        <w:tc>
          <w:tcPr>
            <w:tcW w:type="dxa" w:w="2160"/>
          </w:tcPr>
          <w:p>
            <w:r>
              <w:t>HOT SAUCE</w:t>
            </w:r>
          </w:p>
        </w:tc>
      </w:tr>
    </w:tbl>
    <w:p>
      <w:pPr>
        <w:pStyle w:val="Heading3"/>
      </w:pPr>
      <w:r>
        <w:t>Neural Network Affinity</w:t>
      </w:r>
    </w:p>
    <w:p>
      <w:r>
        <w:rPr>
          <w:b/>
        </w:rPr>
        <w:t>Discovered high-affinity partners (Neural Network Correlation):</w:t>
      </w:r>
    </w:p>
    <w:p>
      <w:pPr>
        <w:pStyle w:val="ListBullet"/>
      </w:pPr>
      <w:r>
        <w:t>• DEBENHAM AND FEAR LTD (Connectivity Weight: 4)</w:t>
      </w:r>
    </w:p>
    <w:p>
      <w:pPr>
        <w:pStyle w:val="ListBullet"/>
      </w:pPr>
      <w:r>
        <w:t>• RAZCO LTD 2ND (Connectivity Weight: 4)</w:t>
      </w:r>
    </w:p>
    <w:p>
      <w:pPr>
        <w:pStyle w:val="ListBullet"/>
      </w:pPr>
      <w:r>
        <w:t>• TRUFOODS LIMITED T F (Connectivity Weight: 4)</w:t>
      </w:r>
    </w:p>
    <w:p>
      <w:pPr>
        <w:pStyle w:val="ListBullet"/>
      </w:pPr>
      <w:r>
        <w:t>• LACOROMBE SUPPLIES LTD (Connectivity Weight: 2)</w:t>
      </w:r>
    </w:p>
    <w:p>
      <w:pPr>
        <w:pStyle w:val="ListBullet"/>
      </w:pPr>
      <w:r>
        <w:t>• MIRAGE INDUSTRIES LTD (Connectivity Weight: 2)</w:t>
      </w:r>
    </w:p>
    <w:p>
      <w:pPr>
        <w:pStyle w:val="Heading3"/>
      </w:pPr>
      <w:r>
        <w:t>Market Rivalry (Direct Competitors)</w:t>
      </w:r>
    </w:p>
    <w:p>
      <w:r>
        <w:rPr>
          <w:b/>
        </w:rPr>
        <w:t>Primary category competitors sharing shelf-space dominance:</w:t>
      </w:r>
    </w:p>
    <w:p>
      <w:r>
        <w:t>ACHAARI ENTERPRISES LTD, PREMIER FOODS  LIMITED, TRESKEN INTERNATIONAL LIMITED, SPAHK LIMITED, SMART BRANDS LTD HQ, DEBENHAM AND FEAR LTD, GOOSEBERRY DELIGHT LTD SR, TRUFOODS LIMITED T F</w:t>
      </w:r>
    </w:p>
    <w:p>
      <w:r>
        <w:t>__________________________________________________</w:t>
      </w:r>
    </w:p>
    <w:p>
      <w:pPr>
        <w:pStyle w:val="Heading2"/>
      </w:pPr>
      <w:r>
        <w:t>VIPINGO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2,812.45</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117.55</w:t>
            </w:r>
          </w:p>
        </w:tc>
        <w:tc>
          <w:tcPr>
            <w:tcW w:type="dxa" w:w="2160"/>
          </w:tcPr>
          <w:p>
            <w:r>
              <w:t>Primary Categories</w:t>
            </w:r>
          </w:p>
        </w:tc>
        <w:tc>
          <w:tcPr>
            <w:tcW w:type="dxa" w:w="2160"/>
          </w:tcPr>
          <w:p>
            <w:r>
              <w:t>BAR SOAP</w:t>
            </w:r>
          </w:p>
        </w:tc>
      </w:tr>
    </w:tbl>
    <w:p>
      <w:pPr>
        <w:pStyle w:val="Heading3"/>
      </w:pPr>
      <w:r>
        <w:t>Neural Network Affinity</w:t>
      </w:r>
    </w:p>
    <w:p>
      <w:r>
        <w:rPr>
          <w:b/>
        </w:rPr>
        <w:t>Discovered high-affinity partners (Neural Network Correlation):</w:t>
      </w:r>
    </w:p>
    <w:p>
      <w:pPr>
        <w:pStyle w:val="ListBullet"/>
      </w:pPr>
      <w:r>
        <w:t>• UNILEVER KENYA LIMITED (Connectivity Weight: 2)</w:t>
      </w:r>
    </w:p>
    <w:p>
      <w:pPr>
        <w:pStyle w:val="ListBullet"/>
      </w:pPr>
      <w:r>
        <w:t>• KAPA OIL REFINERIES LTD (Connectivity Weight: 1)</w:t>
      </w:r>
    </w:p>
    <w:p>
      <w:pPr>
        <w:pStyle w:val="ListBullet"/>
      </w:pPr>
      <w:r>
        <w:t>• GOLDEN AFRICA K LTD (Connectivity Weight: 1)</w:t>
      </w:r>
    </w:p>
    <w:p>
      <w:pPr>
        <w:pStyle w:val="ListBullet"/>
      </w:pPr>
      <w:r>
        <w:t>• PWANI OIL PRODUCTS LTD. (Connectivity Weight: 1)</w:t>
      </w:r>
    </w:p>
    <w:p>
      <w:pPr>
        <w:pStyle w:val="Heading3"/>
      </w:pPr>
      <w:r>
        <w:t>Market Rivalry (Direct Competitors)</w:t>
      </w:r>
    </w:p>
    <w:p>
      <w:r>
        <w:rPr>
          <w:b/>
        </w:rPr>
        <w:t>Primary category competitors sharing shelf-space dominance:</w:t>
      </w:r>
    </w:p>
    <w:p>
      <w:r>
        <w:t>MENENGAI O REFINERIES LTD, MOMBASA MAIZE MILLERS NAIROBI LIMITED, GOLDEN AFRICA K LTD, Unknown, PWANI OIL PRODUCTS LTD., KAPA OIL REFINERIES LTD, UNILEVER KENYA LIMITED, BIDCO AFRICA LTD HQ</w:t>
      </w:r>
    </w:p>
    <w:p>
      <w:r>
        <w:t>__________________________________________________</w:t>
      </w:r>
    </w:p>
    <w:p>
      <w:pPr>
        <w:pStyle w:val="Heading2"/>
      </w:pPr>
      <w:r>
        <w:t>AFRICAN BEEKEEPERS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2,787.38</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1,715.00</w:t>
            </w:r>
          </w:p>
        </w:tc>
        <w:tc>
          <w:tcPr>
            <w:tcW w:type="dxa" w:w="2160"/>
          </w:tcPr>
          <w:p>
            <w:r>
              <w:t>Primary Categories</w:t>
            </w:r>
          </w:p>
        </w:tc>
        <w:tc>
          <w:tcPr>
            <w:tcW w:type="dxa" w:w="2160"/>
          </w:tcPr>
          <w:p>
            <w:r>
              <w:t>HONEY</w:t>
            </w:r>
          </w:p>
        </w:tc>
      </w:tr>
    </w:tbl>
    <w:p>
      <w:pPr>
        <w:pStyle w:val="Heading3"/>
      </w:pPr>
      <w:r>
        <w:t>Neural Network Affinity</w:t>
      </w:r>
    </w:p>
    <w:p>
      <w:r>
        <w:rPr>
          <w:b/>
        </w:rPr>
        <w:t>Discovered high-affinity partners (Neural Network Correlation):</w:t>
      </w:r>
    </w:p>
    <w:p>
      <w:pPr>
        <w:pStyle w:val="ListBullet"/>
      </w:pPr>
      <w:r>
        <w:t>• WINNIES PURE HEALTH PRODUCTS LIMITED (Connectivity Weight: 4)</w:t>
      </w:r>
    </w:p>
    <w:p>
      <w:pPr>
        <w:pStyle w:val="ListBullet"/>
      </w:pPr>
      <w:r>
        <w:t>• SESIA LIMITED (Connectivity Weight: 3)</w:t>
      </w:r>
    </w:p>
    <w:p>
      <w:pPr>
        <w:pStyle w:val="ListBullet"/>
      </w:pPr>
      <w:r>
        <w:t>• KAPUTEI FARM P LIMITED (Connectivity Weight: 2)</w:t>
      </w:r>
    </w:p>
    <w:p>
      <w:pPr>
        <w:pStyle w:val="ListBullet"/>
      </w:pPr>
      <w:r>
        <w:t>• BIO FOOD PRODUCTS LTD (Connectivity Weight: 2)</w:t>
      </w:r>
    </w:p>
    <w:p>
      <w:pPr>
        <w:pStyle w:val="ListBullet"/>
      </w:pPr>
      <w:r>
        <w:t>• NATURES HEALTH LTD (Connectivity Weight: 1)</w:t>
      </w:r>
    </w:p>
    <w:p>
      <w:pPr>
        <w:pStyle w:val="Heading3"/>
      </w:pPr>
      <w:r>
        <w:t>Market Rivalry (Direct Competitors)</w:t>
      </w:r>
    </w:p>
    <w:p>
      <w:r>
        <w:rPr>
          <w:b/>
        </w:rPr>
        <w:t>Primary category competitors sharing shelf-space dominance:</w:t>
      </w:r>
    </w:p>
    <w:p>
      <w:r>
        <w:t>WOODLANDS COMPANY LTD, SMARTBRIDGE DISTRIBUTORS LTD SR, ROSHNI DIST LTD  R D, LAKHANI GENERAL SUPPLIERS LTD, BIO FOOD PRODUCTS LTD, SESIA LIMITED, TRUFOODS LIMITED T F, ALPHAJIRI LIMITED SR</w:t>
      </w:r>
    </w:p>
    <w:p>
      <w:r>
        <w:t>__________________________________________________</w:t>
      </w:r>
    </w:p>
    <w:p>
      <w:pPr>
        <w:pStyle w:val="Heading2"/>
      </w:pPr>
      <w:r>
        <w:t>UNIHOPE STAR BRILLIANCE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2,758.45</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3,907.06</w:t>
            </w:r>
          </w:p>
        </w:tc>
        <w:tc>
          <w:tcPr>
            <w:tcW w:type="dxa" w:w="2160"/>
          </w:tcPr>
          <w:p>
            <w:r>
              <w:t>Primary Categories</w:t>
            </w:r>
          </w:p>
        </w:tc>
        <w:tc>
          <w:tcPr>
            <w:tcW w:type="dxa" w:w="2160"/>
          </w:tcPr>
          <w:p>
            <w:r>
              <w:t>COFFEE, HOUSEHOLD ITEMS, TEA</w:t>
            </w:r>
          </w:p>
        </w:tc>
      </w:tr>
    </w:tbl>
    <w:p>
      <w:pPr>
        <w:pStyle w:val="Heading3"/>
      </w:pPr>
      <w:r>
        <w:t>Neural Network Affinity</w:t>
      </w:r>
    </w:p>
    <w:p>
      <w:r>
        <w:rPr>
          <w:b/>
        </w:rPr>
        <w:t>Discovered high-affinity partners (Neural Network Correlation):</w:t>
      </w:r>
    </w:p>
    <w:p>
      <w:pPr>
        <w:pStyle w:val="ListBullet"/>
      </w:pPr>
      <w:r>
        <w:t>• Unknown (Connectivity Weight: 16)</w:t>
      </w:r>
    </w:p>
    <w:p>
      <w:pPr>
        <w:pStyle w:val="ListBullet"/>
      </w:pPr>
      <w:r>
        <w:t>• JUBILEE TISSUE INDUSTRIES LTD (Connectivity Weight: 7)</w:t>
      </w:r>
    </w:p>
    <w:p>
      <w:pPr>
        <w:pStyle w:val="ListBullet"/>
      </w:pPr>
      <w:r>
        <w:t>• GOLD CROWN BEVERAGES K LTD (Connectivity Weight: 6)</w:t>
      </w:r>
    </w:p>
    <w:p>
      <w:pPr>
        <w:pStyle w:val="ListBullet"/>
      </w:pPr>
      <w:r>
        <w:t>• NESTLE KENYA LTD (Connectivity Weight: 3)</w:t>
      </w:r>
    </w:p>
    <w:p>
      <w:pPr>
        <w:pStyle w:val="ListBullet"/>
      </w:pPr>
      <w:r>
        <w:t>• CHANDARIA INDUSTRIES  LTD (Connectivity Weight: 2)</w:t>
      </w:r>
    </w:p>
    <w:p>
      <w:pPr>
        <w:pStyle w:val="Heading3"/>
      </w:pPr>
      <w:r>
        <w:t>Market Rivalry (Direct Competitors)</w:t>
      </w:r>
    </w:p>
    <w:p>
      <w:r>
        <w:rPr>
          <w:b/>
        </w:rPr>
        <w:t>Primary category competitors sharing shelf-space dominance:</w:t>
      </w:r>
    </w:p>
    <w:p>
      <w:r>
        <w:t>TRESKEN INTERNATIONAL LIMITED, MIDDLETON COMMUNICATION LTD SR, FELPER SUPPLIES LIMITED, RADBONE CLARK  K  LTD, KINGS WEAR LIMITED, STREAMLINE IMPEX KENYA LTD SR, CHANDARIA INDUSTRIES LTD MACCOFFEE, RAJ KAMAL ENTERPRISE LIMITED</w:t>
      </w:r>
    </w:p>
    <w:p>
      <w:r>
        <w:t>__________________________________________________</w:t>
      </w:r>
    </w:p>
    <w:p>
      <w:pPr>
        <w:pStyle w:val="Heading2"/>
      </w:pPr>
      <w:r>
        <w:t>TERMINATOR ELECTRICAL P T COM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2,747.62</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7,882.34</w:t>
            </w:r>
          </w:p>
        </w:tc>
        <w:tc>
          <w:tcPr>
            <w:tcW w:type="dxa" w:w="2160"/>
          </w:tcPr>
          <w:p>
            <w:r>
              <w:t>Primary Categories</w:t>
            </w:r>
          </w:p>
        </w:tc>
        <w:tc>
          <w:tcPr>
            <w:tcW w:type="dxa" w:w="2160"/>
          </w:tcPr>
          <w:p>
            <w:r>
              <w:t>ELECTRICAL ITEMS</w:t>
            </w:r>
          </w:p>
        </w:tc>
      </w:tr>
    </w:tbl>
    <w:p>
      <w:pPr>
        <w:pStyle w:val="Heading3"/>
      </w:pPr>
      <w:r>
        <w:t>Neural Network Affinity</w:t>
      </w:r>
    </w:p>
    <w:p>
      <w:r>
        <w:rPr>
          <w:b/>
        </w:rPr>
        <w:t>Discovered high-affinity partners (Neural Network Correlation):</w:t>
      </w:r>
    </w:p>
    <w:p>
      <w:pPr>
        <w:pStyle w:val="ListBullet"/>
      </w:pPr>
      <w:r>
        <w:t>• NABICO ENTERPRISES LTD SR (Connectivity Weight: 47)</w:t>
      </w:r>
    </w:p>
    <w:p>
      <w:pPr>
        <w:pStyle w:val="ListBullet"/>
      </w:pPr>
      <w:r>
        <w:t>• SANGYUG ENTERPRISES LTD SR (Connectivity Weight: 6)</w:t>
      </w:r>
    </w:p>
    <w:p>
      <w:pPr>
        <w:pStyle w:val="ListBullet"/>
      </w:pPr>
      <w:r>
        <w:t>• Unknown (Connectivity Weight: 6)</w:t>
      </w:r>
    </w:p>
    <w:p>
      <w:pPr>
        <w:pStyle w:val="ListBullet"/>
      </w:pPr>
      <w:r>
        <w:t>• PRESTIGE DISTRIBUTORS SR (Connectivity Weight: 2)</w:t>
      </w:r>
    </w:p>
    <w:p>
      <w:pPr>
        <w:pStyle w:val="ListBullet"/>
      </w:pPr>
      <w:r>
        <w:t>• CREATIVE INNOVATIONS LTD SR (Connectivity Weight: 1)</w:t>
      </w:r>
    </w:p>
    <w:p>
      <w:pPr>
        <w:pStyle w:val="Heading3"/>
      </w:pPr>
      <w:r>
        <w:t>Market Rivalry (Direct Competitors)</w:t>
      </w:r>
    </w:p>
    <w:p>
      <w:r>
        <w:rPr>
          <w:b/>
        </w:rPr>
        <w:t>Primary category competitors sharing shelf-space dominance:</w:t>
      </w:r>
    </w:p>
    <w:p>
      <w:r>
        <w:t>NABICO ENTERPRISES LTD SR, PRESTIGE DISTRIBUTORS SR, SANGYUG ENTERPRISES LTD SR, Unknown, CREATIVE INNOVATIONS LTD SR, IDEAL APPLIANCES LIMITED SR</w:t>
      </w:r>
    </w:p>
    <w:p>
      <w:r>
        <w:t>__________________________________________________</w:t>
      </w:r>
    </w:p>
    <w:p>
      <w:pPr>
        <w:pStyle w:val="Heading2"/>
      </w:pPr>
      <w:r>
        <w:t>CAPRINE FOODS E 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2,721.94</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1,057.06</w:t>
            </w:r>
          </w:p>
        </w:tc>
        <w:tc>
          <w:tcPr>
            <w:tcW w:type="dxa" w:w="2160"/>
          </w:tcPr>
          <w:p>
            <w:r>
              <w:t>Primary Categories</w:t>
            </w:r>
          </w:p>
        </w:tc>
        <w:tc>
          <w:tcPr>
            <w:tcW w:type="dxa" w:w="2160"/>
          </w:tcPr>
          <w:p>
            <w:r>
              <w:t>YOGHURT</w:t>
            </w:r>
          </w:p>
        </w:tc>
      </w:tr>
    </w:tbl>
    <w:p>
      <w:pPr>
        <w:pStyle w:val="Heading3"/>
      </w:pPr>
      <w:r>
        <w:t>Neural Network Affinity</w:t>
      </w:r>
    </w:p>
    <w:p>
      <w:r>
        <w:rPr>
          <w:b/>
        </w:rPr>
        <w:t>Discovered high-affinity partners (Neural Network Correlation):</w:t>
      </w:r>
    </w:p>
    <w:p>
      <w:pPr>
        <w:pStyle w:val="ListBullet"/>
      </w:pPr>
      <w:r>
        <w:t>• BIO FOOD PRODUCTS LTD (Connectivity Weight: 36)</w:t>
      </w:r>
    </w:p>
    <w:p>
      <w:pPr>
        <w:pStyle w:val="ListBullet"/>
      </w:pPr>
      <w:r>
        <w:t>• BROOKSIDE DAIRY LIMITED (Connectivity Weight: 9)</w:t>
      </w:r>
    </w:p>
    <w:p>
      <w:pPr>
        <w:pStyle w:val="Heading3"/>
      </w:pPr>
      <w:r>
        <w:t>Market Rivalry (Direct Competitors)</w:t>
      </w:r>
    </w:p>
    <w:p>
      <w:r>
        <w:rPr>
          <w:b/>
        </w:rPr>
        <w:t>Primary category competitors sharing shelf-space dominance:</w:t>
      </w:r>
    </w:p>
    <w:p>
      <w:r>
        <w:t>FOOD AND US LIMITED, SOPHIA BLENE ABDI, GITHUNGURI DAIRY FARMERS, NEW KENYA COOP CREAMERIES  LTD, RAVINE DAIRIES LIMITED, STATPACK INDUSTRIES LTD, DEVYANI FOOD INDUSTRIES K LIMITED MILK AND YOGHURT, GLACIER PRODUCTS LTD 2ND</w:t>
      </w:r>
    </w:p>
    <w:p>
      <w:r>
        <w:t>__________________________________________________</w:t>
      </w:r>
    </w:p>
    <w:p>
      <w:pPr>
        <w:pStyle w:val="Heading2"/>
      </w:pPr>
      <w:r>
        <w:t>CORE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2,716.10</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1,691.84</w:t>
            </w:r>
          </w:p>
        </w:tc>
        <w:tc>
          <w:tcPr>
            <w:tcW w:type="dxa" w:w="2160"/>
          </w:tcPr>
          <w:p>
            <w:r>
              <w:t>Primary Categories</w:t>
            </w:r>
          </w:p>
        </w:tc>
        <w:tc>
          <w:tcPr>
            <w:tcW w:type="dxa" w:w="2160"/>
          </w:tcPr>
          <w:p>
            <w:r>
              <w:t>CONCENTRATE JUICE, COOKING SAUCE/PASTE, READY TO DRINK</w:t>
            </w:r>
          </w:p>
        </w:tc>
      </w:tr>
    </w:tbl>
    <w:p>
      <w:pPr>
        <w:pStyle w:val="Heading3"/>
      </w:pPr>
      <w:r>
        <w:t>Neural Network Affinity</w:t>
      </w:r>
    </w:p>
    <w:p>
      <w:r>
        <w:rPr>
          <w:b/>
        </w:rPr>
        <w:t>Discovered high-affinity partners (Neural Network Correlation):</w:t>
      </w:r>
    </w:p>
    <w:p>
      <w:pPr>
        <w:pStyle w:val="ListBullet"/>
      </w:pPr>
      <w:r>
        <w:t>• TRUFOODS LIMITED T F (Connectivity Weight: 15)</w:t>
      </w:r>
    </w:p>
    <w:p>
      <w:pPr>
        <w:pStyle w:val="ListBullet"/>
      </w:pPr>
      <w:r>
        <w:t>• PREMIER FOODS  LIMITED (Connectivity Weight: 11)</w:t>
      </w:r>
    </w:p>
    <w:p>
      <w:pPr>
        <w:pStyle w:val="ListBullet"/>
      </w:pPr>
      <w:r>
        <w:t>• HIGHLANDS DRINKS LIMITED (Connectivity Weight: 9)</w:t>
      </w:r>
    </w:p>
    <w:p>
      <w:pPr>
        <w:pStyle w:val="ListBullet"/>
      </w:pPr>
      <w:r>
        <w:t>• DEBENHAM AND FEAR LTD (Connectivity Weight: 5)</w:t>
      </w:r>
    </w:p>
    <w:p>
      <w:pPr>
        <w:pStyle w:val="ListBullet"/>
      </w:pPr>
      <w:r>
        <w:t>• UDV KENYA LIMITED (Connectivity Weight: 4)</w:t>
      </w:r>
    </w:p>
    <w:p>
      <w:pPr>
        <w:pStyle w:val="Heading3"/>
      </w:pPr>
      <w:r>
        <w:t>Market Rivalry (Direct Competitors)</w:t>
      </w:r>
    </w:p>
    <w:p>
      <w:r>
        <w:rPr>
          <w:b/>
        </w:rPr>
        <w:t>Primary category competitors sharing shelf-space dominance:</w:t>
      </w:r>
    </w:p>
    <w:p>
      <w:r>
        <w:t>SLATER AND WHITTAKER LTD, AQUAMIST LIMITED, GRAPES AND TRADITIONS T LTD, TRESKEN INTERNATIONAL LIMITED, PERNOD RICARD KENYA, VIVA GLOBAL LIMITED, CHANDARIA INDUSTRIES LTD MACCOFFEE, KEVIAN KENYA LTD</w:t>
      </w:r>
    </w:p>
    <w:p>
      <w:r>
        <w:t>__________________________________________________</w:t>
      </w:r>
    </w:p>
    <w:p>
      <w:pPr>
        <w:pStyle w:val="Heading2"/>
      </w:pPr>
      <w:r>
        <w:t>ZHENG HONG K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2,699.23</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4,744.25</w:t>
            </w:r>
          </w:p>
        </w:tc>
        <w:tc>
          <w:tcPr>
            <w:tcW w:type="dxa" w:w="2160"/>
          </w:tcPr>
          <w:p>
            <w:r>
              <w:t>Primary Categories</w:t>
            </w:r>
          </w:p>
        </w:tc>
        <w:tc>
          <w:tcPr>
            <w:tcW w:type="dxa" w:w="2160"/>
          </w:tcPr>
          <w:p>
            <w:r>
              <w:t>SPIRITS</w:t>
            </w:r>
          </w:p>
        </w:tc>
      </w:tr>
    </w:tbl>
    <w:p>
      <w:pPr>
        <w:pStyle w:val="Heading3"/>
      </w:pPr>
      <w:r>
        <w:t>Neural Network Affinity</w:t>
      </w:r>
    </w:p>
    <w:p>
      <w:r>
        <w:rPr>
          <w:b/>
        </w:rPr>
        <w:t>Discovered high-affinity partners (Neural Network Correlation):</w:t>
      </w:r>
    </w:p>
    <w:p>
      <w:pPr>
        <w:pStyle w:val="ListBullet"/>
      </w:pPr>
      <w:r>
        <w:t>• UDV KENYA LIMITED (Connectivity Weight: 12)</w:t>
      </w:r>
    </w:p>
    <w:p>
      <w:pPr>
        <w:pStyle w:val="ListBullet"/>
      </w:pPr>
      <w:r>
        <w:t>• KENYA WINE AGENCIES KWAL (Connectivity Weight: 3)</w:t>
      </w:r>
    </w:p>
    <w:p>
      <w:pPr>
        <w:pStyle w:val="Heading3"/>
      </w:pPr>
      <w:r>
        <w:t>Market Rivalry (Direct Competitors)</w:t>
      </w:r>
    </w:p>
    <w:p>
      <w:r>
        <w:rPr>
          <w:b/>
        </w:rPr>
        <w:t>Primary category competitors sharing shelf-space dominance:</w:t>
      </w:r>
    </w:p>
    <w:p>
      <w:r>
        <w:t>ACHAARI ENTERPRISES LTD, PREMIER FOODS  LIMITED, MOHANS OYSTERBAY DRINKS  KENYA, KENYA NUT WINES, NUTRI DELIGHTS LTD SR, SLATER AND WHITTAKER LTD, ROSHNI DIST LTD  R D, GRAPES AND TRADITIONS T LTD</w:t>
      </w:r>
    </w:p>
    <w:p>
      <w:r>
        <w:t>__________________________________________________</w:t>
      </w:r>
    </w:p>
    <w:p>
      <w:pPr>
        <w:pStyle w:val="Heading2"/>
      </w:pPr>
      <w:r>
        <w:t>PAPER SYSTEMS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2,658.75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150.00</w:t>
            </w:r>
          </w:p>
        </w:tc>
        <w:tc>
          <w:tcPr>
            <w:tcW w:type="dxa" w:w="2160"/>
          </w:tcPr>
          <w:p>
            <w:r>
              <w:t>Primary Categories</w:t>
            </w:r>
          </w:p>
        </w:tc>
        <w:tc>
          <w:tcPr>
            <w:tcW w:type="dxa" w:w="2160"/>
          </w:tcPr>
          <w:p>
            <w:r>
              <w:t>STATIONARIES</w:t>
            </w:r>
          </w:p>
        </w:tc>
      </w:tr>
    </w:tbl>
    <w:p>
      <w:pPr>
        <w:pStyle w:val="Heading3"/>
      </w:pPr>
      <w:r>
        <w:t>Neural Network Affinity</w:t>
      </w:r>
    </w:p>
    <w:p>
      <w:r>
        <w:rPr>
          <w:b/>
        </w:rPr>
        <w:t>Discovered high-affinity partners (Neural Network Correlation):</w:t>
      </w:r>
    </w:p>
    <w:p>
      <w:pPr>
        <w:pStyle w:val="ListBullet"/>
      </w:pPr>
      <w:r>
        <w:t>• Unknown (Connectivity Weight: 99)</w:t>
      </w:r>
    </w:p>
    <w:p>
      <w:pPr>
        <w:pStyle w:val="ListBullet"/>
      </w:pPr>
      <w:r>
        <w:t>• SANGYUG ENTERPRISES LTD SR (Connectivity Weight: 37)</w:t>
      </w:r>
    </w:p>
    <w:p>
      <w:pPr>
        <w:pStyle w:val="ListBullet"/>
      </w:pPr>
      <w:r>
        <w:t>• RICKS LTD (Connectivity Weight: 36)</w:t>
      </w:r>
    </w:p>
    <w:p>
      <w:pPr>
        <w:pStyle w:val="ListBullet"/>
      </w:pPr>
      <w:r>
        <w:t>• TEXT BOOK CENTRE LTD (Connectivity Weight: 18)</w:t>
      </w:r>
    </w:p>
    <w:p>
      <w:pPr>
        <w:pStyle w:val="ListBullet"/>
      </w:pPr>
      <w:r>
        <w:t>• KARTASI PRODUCTS LIMITED (Connectivity Weight: 17)</w:t>
      </w:r>
    </w:p>
    <w:p>
      <w:pPr>
        <w:pStyle w:val="Heading3"/>
      </w:pPr>
      <w:r>
        <w:t>Market Rivalry (Direct Competitors)</w:t>
      </w:r>
    </w:p>
    <w:p>
      <w:r>
        <w:rPr>
          <w:b/>
        </w:rPr>
        <w:t>Primary category competitors sharing shelf-space dominance:</w:t>
      </w:r>
    </w:p>
    <w:p>
      <w:r>
        <w:t>DWC AFRO FUSION KENYA  LTD, TEXT BOOK CENTRE LTD, CREATIVE INNOVATIONS LTD SR, TECHNOMATIC LIMITED SR, KARTASI PRODUCTS LIMITED, CLIPS LIMITED, MERIT AFRICA LTD 2ND ACCOUNT SR, KENISA ENTERPRISES SR</w:t>
      </w:r>
    </w:p>
    <w:p>
      <w:r>
        <w:t>__________________________________________________</w:t>
      </w:r>
    </w:p>
    <w:p>
      <w:pPr>
        <w:pStyle w:val="Heading2"/>
      </w:pPr>
      <w:r>
        <w:t>NEW ITALYCOR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2,654.25</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2,192.80</w:t>
            </w:r>
          </w:p>
        </w:tc>
        <w:tc>
          <w:tcPr>
            <w:tcW w:type="dxa" w:w="2160"/>
          </w:tcPr>
          <w:p>
            <w:r>
              <w:t>Primary Categories</w:t>
            </w:r>
          </w:p>
        </w:tc>
        <w:tc>
          <w:tcPr>
            <w:tcW w:type="dxa" w:w="2160"/>
          </w:tcPr>
          <w:p>
            <w:r>
              <w:t>PASTA, PASTA /PIZZA SAUCE, RICE</w:t>
            </w:r>
          </w:p>
        </w:tc>
      </w:tr>
    </w:tbl>
    <w:p>
      <w:pPr>
        <w:pStyle w:val="Heading3"/>
      </w:pPr>
      <w:r>
        <w:t>Neural Network Affinity</w:t>
      </w:r>
    </w:p>
    <w:p>
      <w:r>
        <w:rPr>
          <w:b/>
        </w:rPr>
        <w:t>Discovered high-affinity partners (Neural Network Correlation):</w:t>
      </w:r>
    </w:p>
    <w:p>
      <w:pPr>
        <w:pStyle w:val="ListBullet"/>
      </w:pPr>
      <w:r>
        <w:t>• DEBENHAM AND FEAR LTD (Connectivity Weight: 5)</w:t>
      </w:r>
    </w:p>
    <w:p>
      <w:pPr>
        <w:pStyle w:val="ListBullet"/>
      </w:pPr>
      <w:r>
        <w:t>• KAPUTEI FARM P LIMITED (Connectivity Weight: 4)</w:t>
      </w:r>
    </w:p>
    <w:p>
      <w:pPr>
        <w:pStyle w:val="ListBullet"/>
      </w:pPr>
      <w:r>
        <w:t>• CAPWELL INDUSTRIES LTD (Connectivity Weight: 3)</w:t>
      </w:r>
    </w:p>
    <w:p>
      <w:pPr>
        <w:pStyle w:val="ListBullet"/>
      </w:pPr>
      <w:r>
        <w:t>• SMART BRANDS LTD HQ (Connectivity Weight: 3)</w:t>
      </w:r>
    </w:p>
    <w:p>
      <w:pPr>
        <w:pStyle w:val="ListBullet"/>
      </w:pPr>
      <w:r>
        <w:t>• MJENGO LIMITED (Connectivity Weight: 2)</w:t>
      </w:r>
    </w:p>
    <w:p>
      <w:pPr>
        <w:pStyle w:val="Heading3"/>
      </w:pPr>
      <w:r>
        <w:t>Market Rivalry (Direct Competitors)</w:t>
      </w:r>
    </w:p>
    <w:p>
      <w:r>
        <w:rPr>
          <w:b/>
        </w:rPr>
        <w:t>Primary category competitors sharing shelf-space dominance:</w:t>
      </w:r>
    </w:p>
    <w:p>
      <w:r>
        <w:t>TROPICAL HEAT LTD, KINGS COMMODITIES LTD, ROSHNI DIST LTD  R D, TRESKEN INTERNATIONAL LIMITED, ANEEK IMPORTERS AND TRADERS LTD, LAKHANI GENERAL SUPPLIERS LTD, EXPORT TRADING CO. LTD, SMART BRANDS LTD HQ</w:t>
      </w:r>
    </w:p>
    <w:p>
      <w:r>
        <w:t>__________________________________________________</w:t>
      </w:r>
    </w:p>
    <w:p>
      <w:pPr>
        <w:pStyle w:val="Heading2"/>
      </w:pPr>
      <w:r>
        <w:t>KENXIBU FOSTER F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2,616.90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1,993.83</w:t>
            </w:r>
          </w:p>
        </w:tc>
        <w:tc>
          <w:tcPr>
            <w:tcW w:type="dxa" w:w="2160"/>
          </w:tcPr>
          <w:p>
            <w:r>
              <w:t>Primary Categories</w:t>
            </w:r>
          </w:p>
        </w:tc>
        <w:tc>
          <w:tcPr>
            <w:tcW w:type="dxa" w:w="2160"/>
          </w:tcPr>
          <w:p>
            <w:r>
              <w:t>RICE</w:t>
            </w:r>
          </w:p>
        </w:tc>
      </w:tr>
    </w:tbl>
    <w:p>
      <w:pPr>
        <w:pStyle w:val="Heading3"/>
      </w:pPr>
      <w:r>
        <w:t>Neural Network Affinity</w:t>
      </w:r>
    </w:p>
    <w:p>
      <w:r>
        <w:rPr>
          <w:b/>
        </w:rPr>
        <w:t>Discovered high-affinity partners (Neural Network Correlation):</w:t>
      </w:r>
    </w:p>
    <w:p>
      <w:pPr>
        <w:pStyle w:val="ListBullet"/>
      </w:pPr>
      <w:r>
        <w:t>• CAPWELL INDUSTRIES LTD (Connectivity Weight: 6)</w:t>
      </w:r>
    </w:p>
    <w:p>
      <w:pPr>
        <w:pStyle w:val="ListBullet"/>
      </w:pPr>
      <w:r>
        <w:t>• MJENGO LIMITED (Connectivity Weight: 4)</w:t>
      </w:r>
    </w:p>
    <w:p>
      <w:pPr>
        <w:pStyle w:val="Heading3"/>
      </w:pPr>
      <w:r>
        <w:t>Market Rivalry (Direct Competitors)</w:t>
      </w:r>
    </w:p>
    <w:p>
      <w:r>
        <w:rPr>
          <w:b/>
        </w:rPr>
        <w:t>Primary category competitors sharing shelf-space dominance:</w:t>
      </w:r>
    </w:p>
    <w:p>
      <w:r>
        <w:t>NEW ITALYCOR LTD, TROPICAL HEAT LTD, KINGS COMMODITIES LTD, ROSHNI DIST LTD  R D, ANEEK IMPORTERS AND TRADERS LTD, EXPORT TRADING CO. LTD, SMART BRANDS LTD HQ, UNGA LTD</w:t>
      </w:r>
    </w:p>
    <w:p>
      <w:r>
        <w:t>__________________________________________________</w:t>
      </w:r>
    </w:p>
    <w:p>
      <w:pPr>
        <w:pStyle w:val="Heading2"/>
      </w:pPr>
      <w:r>
        <w:t>BEBALYSA ENTERPRISES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2,606.34</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3,012.84</w:t>
            </w:r>
          </w:p>
        </w:tc>
        <w:tc>
          <w:tcPr>
            <w:tcW w:type="dxa" w:w="2160"/>
          </w:tcPr>
          <w:p>
            <w:r>
              <w:t>Primary Categories</w:t>
            </w:r>
          </w:p>
        </w:tc>
        <w:tc>
          <w:tcPr>
            <w:tcW w:type="dxa" w:w="2160"/>
          </w:tcPr>
          <w:p>
            <w:r>
              <w:t>COOKING SAUCE/PASTE</w:t>
            </w:r>
          </w:p>
        </w:tc>
      </w:tr>
    </w:tbl>
    <w:p>
      <w:pPr>
        <w:pStyle w:val="Heading3"/>
      </w:pPr>
      <w:r>
        <w:t>Neural Network Affinity</w:t>
      </w:r>
    </w:p>
    <w:p>
      <w:r>
        <w:rPr>
          <w:b/>
        </w:rPr>
        <w:t>Discovered high-affinity partners (Neural Network Correlation):</w:t>
      </w:r>
    </w:p>
    <w:p>
      <w:pPr>
        <w:pStyle w:val="ListBullet"/>
      </w:pPr>
      <w:r>
        <w:t>• TRUFOODS LIMITED T F (Connectivity Weight: 18)</w:t>
      </w:r>
    </w:p>
    <w:p>
      <w:pPr>
        <w:pStyle w:val="ListBullet"/>
      </w:pPr>
      <w:r>
        <w:t>• DEBENHAM AND FEAR LTD (Connectivity Weight: 6)</w:t>
      </w:r>
    </w:p>
    <w:p>
      <w:pPr>
        <w:pStyle w:val="ListBullet"/>
      </w:pPr>
      <w:r>
        <w:t>• PREMIER FOODS  LIMITED (Connectivity Weight: 6)</w:t>
      </w:r>
    </w:p>
    <w:p>
      <w:pPr>
        <w:pStyle w:val="Heading3"/>
      </w:pPr>
      <w:r>
        <w:t>Market Rivalry (Direct Competitors)</w:t>
      </w:r>
    </w:p>
    <w:p>
      <w:r>
        <w:rPr>
          <w:b/>
        </w:rPr>
        <w:t>Primary category competitors sharing shelf-space dominance:</w:t>
      </w:r>
    </w:p>
    <w:p>
      <w:r>
        <w:t>PREMIER FOODS  LIMITED, ROSHNI DIST LTD  R D, TRESKEN INTERNATIONAL LIMITED, BIO FOOD PRODUCTS LTD, CORE FOODS LIMITED, DEBENHAM AND FEAR LTD, TRUFOODS LIMITED T F, ALPHAJIRI LIMITED SR</w:t>
      </w:r>
    </w:p>
    <w:p>
      <w:r>
        <w:t>__________________________________________________</w:t>
      </w:r>
    </w:p>
    <w:p>
      <w:pPr>
        <w:pStyle w:val="Heading2"/>
      </w:pPr>
      <w:r>
        <w:t>WANANCHI  BREWERIES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2,538.47</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686.07</w:t>
            </w:r>
          </w:p>
        </w:tc>
        <w:tc>
          <w:tcPr>
            <w:tcW w:type="dxa" w:w="2160"/>
          </w:tcPr>
          <w:p>
            <w:r>
              <w:t>Primary Categories</w:t>
            </w:r>
          </w:p>
        </w:tc>
        <w:tc>
          <w:tcPr>
            <w:tcW w:type="dxa" w:w="2160"/>
          </w:tcPr>
          <w:p>
            <w:r>
              <w:t>BEER</w:t>
            </w:r>
          </w:p>
        </w:tc>
      </w:tr>
    </w:tbl>
    <w:p>
      <w:pPr>
        <w:pStyle w:val="Heading3"/>
      </w:pPr>
      <w:r>
        <w:t>Neural Network Affinity</w:t>
      </w:r>
    </w:p>
    <w:p>
      <w:r>
        <w:rPr>
          <w:b/>
        </w:rPr>
        <w:t>Discovered high-affinity partners (Neural Network Correlation):</w:t>
      </w:r>
    </w:p>
    <w:p>
      <w:pPr>
        <w:pStyle w:val="ListBullet"/>
      </w:pPr>
      <w:r>
        <w:t>• KENYA BREWERIES LTD (Connectivity Weight: 15)</w:t>
      </w:r>
    </w:p>
    <w:p>
      <w:pPr>
        <w:pStyle w:val="Heading3"/>
      </w:pPr>
      <w:r>
        <w:t>Market Rivalry (Direct Competitors)</w:t>
      </w:r>
    </w:p>
    <w:p>
      <w:r>
        <w:rPr>
          <w:b/>
        </w:rPr>
        <w:t>Primary category competitors sharing shelf-space dominance:</w:t>
      </w:r>
    </w:p>
    <w:p>
      <w:r>
        <w:t>MAXAM LIMITED, CRYSTAL FR  AND CHILLED FOODS LTD WINE SR, MALACHITE LIMITED BEER, DEBENHAM AND FEAR LTD, MAGNUM VENTURES LIMITED, SIERRA PREMIUM BREWERIES LIMITED, WESTLANDS TRADING LTD, BIASHARA MERCHANT COMPANY SEZ LTD</w:t>
      </w:r>
    </w:p>
    <w:p>
      <w:r>
        <w:t>__________________________________________________</w:t>
      </w:r>
    </w:p>
    <w:p>
      <w:pPr>
        <w:pStyle w:val="Heading2"/>
      </w:pPr>
      <w:r>
        <w:t>C AND C POLAKEN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2,477.98</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688.33</w:t>
            </w:r>
          </w:p>
        </w:tc>
        <w:tc>
          <w:tcPr>
            <w:tcW w:type="dxa" w:w="2160"/>
          </w:tcPr>
          <w:p>
            <w:r>
              <w:t>Primary Categories</w:t>
            </w:r>
          </w:p>
        </w:tc>
        <w:tc>
          <w:tcPr>
            <w:tcW w:type="dxa" w:w="2160"/>
          </w:tcPr>
          <w:p>
            <w:r>
              <w:t>CIDERS</w:t>
            </w:r>
          </w:p>
        </w:tc>
      </w:tr>
    </w:tbl>
    <w:p>
      <w:pPr>
        <w:pStyle w:val="Heading3"/>
      </w:pPr>
      <w:r>
        <w:t>Neural Network Affinity</w:t>
      </w:r>
    </w:p>
    <w:p>
      <w:r>
        <w:rPr>
          <w:b/>
        </w:rPr>
        <w:t>Discovered high-affinity partners (Neural Network Correlation):</w:t>
      </w:r>
    </w:p>
    <w:p>
      <w:pPr>
        <w:pStyle w:val="ListBullet"/>
      </w:pPr>
      <w:r>
        <w:t>• UDV KENYA LIMITED (Connectivity Weight: 6)</w:t>
      </w:r>
    </w:p>
    <w:p>
      <w:pPr>
        <w:pStyle w:val="ListBullet"/>
      </w:pPr>
      <w:r>
        <w:t>• KENYA BREWERIES LTD (Connectivity Weight: 3)</w:t>
      </w:r>
    </w:p>
    <w:p>
      <w:pPr>
        <w:pStyle w:val="ListBullet"/>
      </w:pPr>
      <w:r>
        <w:t>• SAVANNAH BRANDS COMPANY LIMITED (Connectivity Weight: 3)</w:t>
      </w:r>
    </w:p>
    <w:p>
      <w:pPr>
        <w:pStyle w:val="Heading3"/>
      </w:pPr>
      <w:r>
        <w:t>Market Rivalry (Direct Competitors)</w:t>
      </w:r>
    </w:p>
    <w:p>
      <w:r>
        <w:rPr>
          <w:b/>
        </w:rPr>
        <w:t>Primary category competitors sharing shelf-space dominance:</w:t>
      </w:r>
    </w:p>
    <w:p>
      <w:r>
        <w:t>LEADING DISTILLERS U LTD SR, SIERRA PREMIUM BREWERIES LIMITED, UDV KENYA LIMITED, KENYA WINE AGENCIES KWAL, Unknown, SAVANNAH BRANDS COMPANY LIMITED, KENYA BREWERIES LTD</w:t>
      </w:r>
    </w:p>
    <w:p>
      <w:r>
        <w:t>__________________________________________________</w:t>
      </w:r>
    </w:p>
    <w:p>
      <w:pPr>
        <w:pStyle w:val="Heading2"/>
      </w:pPr>
      <w:r>
        <w:t>GOOSEBERRY DELIGHT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2,438.95</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1,360.45</w:t>
            </w:r>
          </w:p>
        </w:tc>
        <w:tc>
          <w:tcPr>
            <w:tcW w:type="dxa" w:w="2160"/>
          </w:tcPr>
          <w:p>
            <w:r>
              <w:t>Primary Categories</w:t>
            </w:r>
          </w:p>
        </w:tc>
        <w:tc>
          <w:tcPr>
            <w:tcW w:type="dxa" w:w="2160"/>
          </w:tcPr>
          <w:p>
            <w:r>
              <w:t>DRIED FRUITS/NUTS&amp;SEEDS, HOT SAUCE, SWEETS</w:t>
            </w:r>
          </w:p>
        </w:tc>
      </w:tr>
    </w:tbl>
    <w:p>
      <w:pPr>
        <w:pStyle w:val="Heading3"/>
      </w:pPr>
      <w:r>
        <w:t>Neural Network Affinity</w:t>
      </w:r>
    </w:p>
    <w:p>
      <w:r>
        <w:rPr>
          <w:b/>
        </w:rPr>
        <w:t>Discovered high-affinity partners (Neural Network Correlation):</w:t>
      </w:r>
    </w:p>
    <w:p>
      <w:pPr>
        <w:pStyle w:val="ListBullet"/>
      </w:pPr>
      <w:r>
        <w:t>• TRUFOODS LIMITED T F (Connectivity Weight: 14)</w:t>
      </w:r>
    </w:p>
    <w:p>
      <w:pPr>
        <w:pStyle w:val="ListBullet"/>
      </w:pPr>
      <w:r>
        <w:t>• PREMIER FOODS  LIMITED (Connectivity Weight: 11)</w:t>
      </w:r>
    </w:p>
    <w:p>
      <w:pPr>
        <w:pStyle w:val="ListBullet"/>
      </w:pPr>
      <w:r>
        <w:t>• MZURI SWEETS LIMITED (Connectivity Weight: 6)</w:t>
      </w:r>
    </w:p>
    <w:p>
      <w:pPr>
        <w:pStyle w:val="ListBullet"/>
      </w:pPr>
      <w:r>
        <w:t>• KENYA SWEETS LTD (Connectivity Weight: 2)</w:t>
      </w:r>
    </w:p>
    <w:p>
      <w:pPr>
        <w:pStyle w:val="ListBullet"/>
      </w:pPr>
      <w:r>
        <w:t>• WORLD BRANDS K LTD (Connectivity Weight: 2)</w:t>
      </w:r>
    </w:p>
    <w:p>
      <w:pPr>
        <w:pStyle w:val="Heading3"/>
      </w:pPr>
      <w:r>
        <w:t>Market Rivalry (Direct Competitors)</w:t>
      </w:r>
    </w:p>
    <w:p>
      <w:r>
        <w:rPr>
          <w:b/>
        </w:rPr>
        <w:t>Primary category competitors sharing shelf-space dominance:</w:t>
      </w:r>
    </w:p>
    <w:p>
      <w:r>
        <w:t>ACHAARI ENTERPRISES LTD, PREMIER FOODS  LIMITED, TAIFA  IMPORTS LIMITED 2ND SR, ANTONIA STOGDALE  LTD, CONFINI LIMITED, BURTON AND BAMBER C LIMITED, ROSHNI DIST LTD  R D, TRESKEN INTERNATIONAL LIMITED</w:t>
      </w:r>
    </w:p>
    <w:p>
      <w:r>
        <w:t>__________________________________________________</w:t>
      </w:r>
    </w:p>
    <w:p>
      <w:pPr>
        <w:pStyle w:val="Heading2"/>
      </w:pPr>
      <w:r>
        <w:t>ODEX CHEMICALS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2,409.98</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1,854.00</w:t>
            </w:r>
          </w:p>
        </w:tc>
        <w:tc>
          <w:tcPr>
            <w:tcW w:type="dxa" w:w="2160"/>
          </w:tcPr>
          <w:p>
            <w:r>
              <w:t>Primary Categories</w:t>
            </w:r>
          </w:p>
        </w:tc>
        <w:tc>
          <w:tcPr>
            <w:tcW w:type="dxa" w:w="2160"/>
          </w:tcPr>
          <w:p>
            <w:r>
              <w:t>ALL CLEANERS, TOILET CLEANER</w:t>
            </w:r>
          </w:p>
        </w:tc>
      </w:tr>
    </w:tbl>
    <w:p>
      <w:pPr>
        <w:pStyle w:val="Heading3"/>
      </w:pPr>
      <w:r>
        <w:t>Neural Network Affinity</w:t>
      </w:r>
    </w:p>
    <w:p>
      <w:r>
        <w:rPr>
          <w:b/>
        </w:rPr>
        <w:t>Discovered high-affinity partners (Neural Network Correlation):</w:t>
      </w:r>
    </w:p>
    <w:p>
      <w:pPr>
        <w:pStyle w:val="ListBullet"/>
      </w:pPr>
      <w:r>
        <w:t>• SUPERSLEEK LIMITED (Connectivity Weight: 10)</w:t>
      </w:r>
    </w:p>
    <w:p>
      <w:pPr>
        <w:pStyle w:val="ListBullet"/>
      </w:pPr>
      <w:r>
        <w:t>• BLUEMART PRODUCTS E A LTD (Connectivity Weight: 8)</w:t>
      </w:r>
    </w:p>
    <w:p>
      <w:pPr>
        <w:pStyle w:val="ListBullet"/>
      </w:pPr>
      <w:r>
        <w:t>• SPARKLE BRANDS LIMITED (Connectivity Weight: 4)</w:t>
      </w:r>
    </w:p>
    <w:p>
      <w:pPr>
        <w:pStyle w:val="ListBullet"/>
      </w:pPr>
      <w:r>
        <w:t>• CHANDARIA INDUSTRIES  LTD (Connectivity Weight: 2)</w:t>
      </w:r>
    </w:p>
    <w:p>
      <w:pPr>
        <w:pStyle w:val="ListBullet"/>
      </w:pPr>
      <w:r>
        <w:t>• UNILEVER KENYA LIMITED (Connectivity Weight: 2)</w:t>
      </w:r>
    </w:p>
    <w:p>
      <w:pPr>
        <w:pStyle w:val="Heading3"/>
      </w:pPr>
      <w:r>
        <w:t>Market Rivalry (Direct Competitors)</w:t>
      </w:r>
    </w:p>
    <w:p>
      <w:r>
        <w:rPr>
          <w:b/>
        </w:rPr>
        <w:t>Primary category competitors sharing shelf-space dominance:</w:t>
      </w:r>
    </w:p>
    <w:p>
      <w:r>
        <w:t>RIVERWEST COMPANY LTD, RINZ PRODUCTS LTD, BLUEMART PRODUCTS E A LTD, ROSHNI DIST LTD  R D, RISAGIL AGENCIES, TROPIKAL BRANDS  AFRICA LTD, ROSAKIND EA LIMITED, TWIRL ENTERPRISES LTD</w:t>
      </w:r>
    </w:p>
    <w:p>
      <w:r>
        <w:t>__________________________________________________</w:t>
      </w:r>
    </w:p>
    <w:p>
      <w:pPr>
        <w:pStyle w:val="Heading2"/>
      </w:pPr>
      <w:r>
        <w:t>CLIPS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2,375.72</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3,336.78</w:t>
            </w:r>
          </w:p>
        </w:tc>
        <w:tc>
          <w:tcPr>
            <w:tcW w:type="dxa" w:w="2160"/>
          </w:tcPr>
          <w:p>
            <w:r>
              <w:t>Primary Categories</w:t>
            </w:r>
          </w:p>
        </w:tc>
        <w:tc>
          <w:tcPr>
            <w:tcW w:type="dxa" w:w="2160"/>
          </w:tcPr>
          <w:p>
            <w:r>
              <w:t>PENS/PENCILS/MARKERS, STATIONARIES</w:t>
            </w:r>
          </w:p>
        </w:tc>
      </w:tr>
    </w:tbl>
    <w:p>
      <w:pPr>
        <w:pStyle w:val="Heading3"/>
      </w:pPr>
      <w:r>
        <w:t>Neural Network Affinity</w:t>
      </w:r>
    </w:p>
    <w:p>
      <w:r>
        <w:rPr>
          <w:b/>
        </w:rPr>
        <w:t>Discovered high-affinity partners (Neural Network Correlation):</w:t>
      </w:r>
    </w:p>
    <w:p>
      <w:pPr>
        <w:pStyle w:val="ListBullet"/>
      </w:pPr>
      <w:r>
        <w:t>• BIC EAST AFRICA LIMITED (Connectivity Weight: 44)</w:t>
      </w:r>
    </w:p>
    <w:p>
      <w:pPr>
        <w:pStyle w:val="ListBullet"/>
      </w:pPr>
      <w:r>
        <w:t>• RICKS LTD (Connectivity Weight: 38)</w:t>
      </w:r>
    </w:p>
    <w:p>
      <w:pPr>
        <w:pStyle w:val="ListBullet"/>
      </w:pPr>
      <w:r>
        <w:t>• ARGUS TRADING  CO LIMITED (Connectivity Weight: 35)</w:t>
      </w:r>
    </w:p>
    <w:p>
      <w:pPr>
        <w:pStyle w:val="ListBullet"/>
      </w:pPr>
      <w:r>
        <w:t>• Unknown (Connectivity Weight: 34)</w:t>
      </w:r>
    </w:p>
    <w:p>
      <w:pPr>
        <w:pStyle w:val="ListBullet"/>
      </w:pPr>
      <w:r>
        <w:t>• ENOVA INDUSTRIES LIMITED (Connectivity Weight: 17)</w:t>
      </w:r>
    </w:p>
    <w:p>
      <w:pPr>
        <w:pStyle w:val="Heading3"/>
      </w:pPr>
      <w:r>
        <w:t>Market Rivalry (Direct Competitors)</w:t>
      </w:r>
    </w:p>
    <w:p>
      <w:r>
        <w:rPr>
          <w:b/>
        </w:rPr>
        <w:t>Primary category competitors sharing shelf-space dominance:</w:t>
      </w:r>
    </w:p>
    <w:p>
      <w:r>
        <w:t>DWC AFRO FUSION KENYA  LTD, TEXT BOOK CENTRE LTD, PAPER SYSTEMS LTD, CREATIVE INNOVATIONS LTD SR, TECHNOMATIC LIMITED SR, KARTASI PRODUCTS LIMITED, MERIT AFRICA LTD 2ND ACCOUNT SR, KENISA ENTERPRISES SR</w:t>
      </w:r>
    </w:p>
    <w:p>
      <w:r>
        <w:t>__________________________________________________</w:t>
      </w:r>
    </w:p>
    <w:p>
      <w:pPr>
        <w:pStyle w:val="Heading2"/>
      </w:pPr>
      <w:r>
        <w:t>MIDDLETON COMMUNICATION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2,325.75</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3,170.00</w:t>
            </w:r>
          </w:p>
        </w:tc>
        <w:tc>
          <w:tcPr>
            <w:tcW w:type="dxa" w:w="2160"/>
          </w:tcPr>
          <w:p>
            <w:r>
              <w:t>Primary Categories</w:t>
            </w:r>
          </w:p>
        </w:tc>
        <w:tc>
          <w:tcPr>
            <w:tcW w:type="dxa" w:w="2160"/>
          </w:tcPr>
          <w:p>
            <w:r>
              <w:t>HOUSEHOLD ITEMS</w:t>
            </w:r>
          </w:p>
        </w:tc>
      </w:tr>
    </w:tbl>
    <w:p>
      <w:pPr>
        <w:pStyle w:val="Heading3"/>
      </w:pPr>
      <w:r>
        <w:t>Neural Network Affinity</w:t>
      </w:r>
    </w:p>
    <w:p>
      <w:r>
        <w:rPr>
          <w:b/>
        </w:rPr>
        <w:t>Discovered high-affinity partners (Neural Network Correlation):</w:t>
      </w:r>
    </w:p>
    <w:p>
      <w:pPr>
        <w:pStyle w:val="ListBullet"/>
      </w:pPr>
      <w:r>
        <w:t>• STORESOME TRADING CO LTD SR (Connectivity Weight: 3)</w:t>
      </w:r>
    </w:p>
    <w:p>
      <w:pPr>
        <w:pStyle w:val="ListBullet"/>
      </w:pPr>
      <w:r>
        <w:t>• CREATIVE INNOVATIONS LTD SR (Connectivity Weight: 3)</w:t>
      </w:r>
    </w:p>
    <w:p>
      <w:pPr>
        <w:pStyle w:val="ListBullet"/>
      </w:pPr>
      <w:r>
        <w:t>• JUBILEE TISSUE INDUSTRIES LTD (Connectivity Weight: 2)</w:t>
      </w:r>
    </w:p>
    <w:p>
      <w:pPr>
        <w:pStyle w:val="ListBullet"/>
      </w:pPr>
      <w:r>
        <w:t>• INAFRICA TRADE LIMITED (Connectivity Weight: 2)</w:t>
      </w:r>
    </w:p>
    <w:p>
      <w:pPr>
        <w:pStyle w:val="ListBullet"/>
      </w:pPr>
      <w:r>
        <w:t>• TOWFIQ  K  LIMITED HQ (Connectivity Weight: 2)</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TAMARTA INDUSTRIES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2,314.86</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874.71</w:t>
            </w:r>
          </w:p>
        </w:tc>
        <w:tc>
          <w:tcPr>
            <w:tcW w:type="dxa" w:w="2160"/>
          </w:tcPr>
          <w:p>
            <w:r>
              <w:t>Primary Categories</w:t>
            </w:r>
          </w:p>
        </w:tc>
        <w:tc>
          <w:tcPr>
            <w:tcW w:type="dxa" w:w="2160"/>
          </w:tcPr>
          <w:p>
            <w:r>
              <w:t>TEA</w:t>
            </w:r>
          </w:p>
        </w:tc>
      </w:tr>
    </w:tbl>
    <w:p>
      <w:pPr>
        <w:pStyle w:val="Heading3"/>
      </w:pPr>
      <w:r>
        <w:t>Neural Network Affinity</w:t>
      </w:r>
    </w:p>
    <w:p>
      <w:r>
        <w:rPr>
          <w:b/>
        </w:rPr>
        <w:t>Discovered high-affinity partners (Neural Network Correlation):</w:t>
      </w:r>
    </w:p>
    <w:p>
      <w:pPr>
        <w:pStyle w:val="ListBullet"/>
      </w:pPr>
      <w:r>
        <w:t>• GOLD CROWN BEVERAGES K LTD (Connectivity Weight: 21)</w:t>
      </w:r>
    </w:p>
    <w:p>
      <w:pPr>
        <w:pStyle w:val="ListBullet"/>
      </w:pPr>
      <w:r>
        <w:t>• KENYA TEA PACKERS KETEPA (Connectivity Weight: 7)</w:t>
      </w:r>
    </w:p>
    <w:p>
      <w:pPr>
        <w:pStyle w:val="ListBullet"/>
      </w:pPr>
      <w:r>
        <w:t>• MELVIN MARSH INTERNATIONAL LTD (Connectivity Weight: 7)</w:t>
      </w:r>
    </w:p>
    <w:p>
      <w:pPr>
        <w:pStyle w:val="Heading3"/>
      </w:pPr>
      <w:r>
        <w:t>Market Rivalry (Direct Competitors)</w:t>
      </w:r>
    </w:p>
    <w:p>
      <w:r>
        <w:rPr>
          <w:b/>
        </w:rPr>
        <w:t>Primary category competitors sharing shelf-space dominance:</w:t>
      </w:r>
    </w:p>
    <w:p>
      <w:r>
        <w:t>HYPERMART LTD SR, MELVIN MARSH INTERNATIONAL LTD, MY FROZEN SUPPLIES LTD 2ND, NABICO ENTERPRISES LTD SR, UNIHOPE STAR BRILLIANCE LIMITED SR, CHANDARIA INDUSTRIES LTD MACCOFFEE, TWIRL ENTERPRISES LTD, NAIROBI JAVA HOUSE LTD</w:t>
      </w:r>
    </w:p>
    <w:p>
      <w:r>
        <w:t>__________________________________________________</w:t>
      </w:r>
    </w:p>
    <w:p>
      <w:pPr>
        <w:pStyle w:val="Heading2"/>
      </w:pPr>
      <w:r>
        <w:t>ECOPACK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2,263.05</w:t>
            </w:r>
          </w:p>
        </w:tc>
        <w:tc>
          <w:tcPr>
            <w:tcW w:type="dxa" w:w="2160"/>
          </w:tcPr>
          <w:p>
            <w:r>
              <w:t>Reliability Index</w:t>
            </w:r>
          </w:p>
        </w:tc>
        <w:tc>
          <w:tcPr>
            <w:tcW w:type="dxa" w:w="2160"/>
          </w:tcPr>
          <w:p>
            <w:r>
              <w:t>90.5%</w:t>
            </w:r>
          </w:p>
        </w:tc>
      </w:tr>
      <w:tr>
        <w:tc>
          <w:tcPr>
            <w:tcW w:type="dxa" w:w="2160"/>
          </w:tcPr>
          <w:p>
            <w:r>
              <w:t>SKU Count</w:t>
            </w:r>
          </w:p>
        </w:tc>
        <w:tc>
          <w:tcPr>
            <w:tcW w:type="dxa" w:w="2160"/>
          </w:tcPr>
          <w:p>
            <w:r>
              <w:t>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4,900.98</w:t>
            </w:r>
          </w:p>
        </w:tc>
        <w:tc>
          <w:tcPr>
            <w:tcW w:type="dxa" w:w="2160"/>
          </w:tcPr>
          <w:p>
            <w:r>
              <w:t>Primary Categories</w:t>
            </w:r>
          </w:p>
        </w:tc>
        <w:tc>
          <w:tcPr>
            <w:tcW w:type="dxa" w:w="2160"/>
          </w:tcPr>
          <w:p>
            <w:r>
              <w:t>FRESH GOURMET</w:t>
            </w:r>
          </w:p>
        </w:tc>
      </w:tr>
    </w:tbl>
    <w:p>
      <w:pPr>
        <w:pStyle w:val="Heading3"/>
      </w:pPr>
      <w:r>
        <w:t>Neural Network Affinity</w:t>
      </w:r>
    </w:p>
    <w:p>
      <w:r>
        <w:rPr>
          <w:b/>
        </w:rPr>
        <w:t>Discovered high-affinity partners (Neural Network Correlation):</w:t>
      </w:r>
    </w:p>
    <w:p>
      <w:pPr>
        <w:pStyle w:val="ListBullet"/>
      </w:pPr>
      <w:r>
        <w:t>• FARMERS CHOICE LTD (Connectivity Weight: 28)</w:t>
      </w:r>
    </w:p>
    <w:p>
      <w:pPr>
        <w:pStyle w:val="ListBullet"/>
      </w:pPr>
      <w:r>
        <w:t>• NEW KENYA COOP CREAMERIES  LTD (Connectivity Weight: 7)</w:t>
      </w:r>
    </w:p>
    <w:p>
      <w:pPr>
        <w:pStyle w:val="Heading3"/>
      </w:pPr>
      <w:r>
        <w:t>Market Rivalry (Direct Competitors)</w:t>
      </w:r>
    </w:p>
    <w:p>
      <w:r>
        <w:rPr>
          <w:b/>
        </w:rPr>
        <w:t>Primary category competitors sharing shelf-space dominance:</w:t>
      </w:r>
    </w:p>
    <w:p>
      <w:r>
        <w:t>DUE BAMBINE LIMITED, NEW KENYA COOP CREAMERIES  LTD, CHOICE MEATS BEEF PLANT, BIO FOOD PRODUCTS LTD, SEA HARVEST K LIMITED, DEBENHAM AND FEAR LTD, KENAFRIC BAKERY LTD, CRYSTAL FROZEN AND CHILLED FOODS LTD</w:t>
      </w:r>
    </w:p>
    <w:p>
      <w:r>
        <w:t>__________________________________________________</w:t>
      </w:r>
    </w:p>
    <w:p>
      <w:pPr>
        <w:pStyle w:val="Heading2"/>
      </w:pPr>
      <w:r>
        <w:t>CASTELLO DELL AMORE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2,240.78</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2,598.00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KENYA WINE AGENCIES KWAL (Connectivity Weight: 4)</w:t>
      </w:r>
    </w:p>
    <w:p>
      <w:pPr>
        <w:pStyle w:val="ListBullet"/>
      </w:pPr>
      <w:r>
        <w:t>• VIVA GLOBAL LIMITED (Connectivity Weight: 2)</w:t>
      </w:r>
    </w:p>
    <w:p>
      <w:pPr>
        <w:pStyle w:val="ListBullet"/>
      </w:pPr>
      <w:r>
        <w:t>• CRYSTAL FR  AND CHILLED FOODS LTD WINE SR (Connectivity Weight: 2)</w:t>
      </w:r>
    </w:p>
    <w:p>
      <w:pPr>
        <w:pStyle w:val="ListBullet"/>
      </w:pPr>
      <w:r>
        <w:t>• BIASHARA MERCHANT COMPANY SEZ LTD (Connectivity Weight: 2)</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NUTRI DELIGHTS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2,213.31</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871.88</w:t>
            </w:r>
          </w:p>
        </w:tc>
        <w:tc>
          <w:tcPr>
            <w:tcW w:type="dxa" w:w="2160"/>
          </w:tcPr>
          <w:p>
            <w:r>
              <w:t>Primary Categories</w:t>
            </w:r>
          </w:p>
        </w:tc>
        <w:tc>
          <w:tcPr>
            <w:tcW w:type="dxa" w:w="2160"/>
          </w:tcPr>
          <w:p>
            <w:r>
              <w:t>BISCUITS, SPIRITS</w:t>
            </w:r>
          </w:p>
        </w:tc>
      </w:tr>
    </w:tbl>
    <w:p>
      <w:pPr>
        <w:pStyle w:val="Heading3"/>
      </w:pPr>
      <w:r>
        <w:t>Neural Network Affinity</w:t>
      </w:r>
    </w:p>
    <w:p>
      <w:r>
        <w:rPr>
          <w:b/>
        </w:rPr>
        <w:t>Discovered high-affinity partners (Neural Network Correlation):</w:t>
      </w:r>
    </w:p>
    <w:p>
      <w:pPr>
        <w:pStyle w:val="ListBullet"/>
      </w:pPr>
      <w:r>
        <w:t>• HASBAH KENYA LTD CADBURY (Connectivity Weight: 18)</w:t>
      </w:r>
    </w:p>
    <w:p>
      <w:pPr>
        <w:pStyle w:val="ListBullet"/>
      </w:pPr>
      <w:r>
        <w:t>• WORLD BRANDS K LTD (Connectivity Weight: 18)</w:t>
      </w:r>
    </w:p>
    <w:p>
      <w:pPr>
        <w:pStyle w:val="ListBullet"/>
      </w:pPr>
      <w:r>
        <w:t>• MANJI FOOD INDUSTRIES LTD (Connectivity Weight: 9)</w:t>
      </w:r>
    </w:p>
    <w:p>
      <w:pPr>
        <w:pStyle w:val="ListBullet"/>
      </w:pPr>
      <w:r>
        <w:t>• UDV KENYA LIMITED (Connectivity Weight: 4)</w:t>
      </w:r>
    </w:p>
    <w:p>
      <w:pPr>
        <w:pStyle w:val="ListBullet"/>
      </w:pPr>
      <w:r>
        <w:t>• KENYA WINE AGENCIES KWAL (Connectivity Weight: 1)</w:t>
      </w:r>
    </w:p>
    <w:p>
      <w:pPr>
        <w:pStyle w:val="Heading3"/>
      </w:pPr>
      <w:r>
        <w:t>Market Rivalry (Direct Competitors)</w:t>
      </w:r>
    </w:p>
    <w:p>
      <w:r>
        <w:rPr>
          <w:b/>
        </w:rPr>
        <w:t>Primary category competitors sharing shelf-space dominance:</w:t>
      </w:r>
    </w:p>
    <w:p>
      <w:r>
        <w:t>SLATER AND WHITTAKER LTD, GRAPES AND TRADITIONS T LTD, TRESKEN INTERNATIONAL LIMITED, PERNOD RICARD KENYA, VIVA GLOBAL LIMITED, RADBONE CLARK  K  LTD, RAA LIMITED, MANJI FOOD INDUSTRIES LTD</w:t>
      </w:r>
    </w:p>
    <w:p>
      <w:r>
        <w:t>__________________________________________________</w:t>
      </w:r>
    </w:p>
    <w:p>
      <w:pPr>
        <w:pStyle w:val="Heading2"/>
      </w:pPr>
      <w:r>
        <w:t>REGAL PHARMACEUTICALS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2,164.50</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1,500.00</w:t>
            </w:r>
          </w:p>
        </w:tc>
        <w:tc>
          <w:tcPr>
            <w:tcW w:type="dxa" w:w="2160"/>
          </w:tcPr>
          <w:p>
            <w:r>
              <w:t>Primary Categories</w:t>
            </w:r>
          </w:p>
        </w:tc>
        <w:tc>
          <w:tcPr>
            <w:tcW w:type="dxa" w:w="2160"/>
          </w:tcPr>
          <w:p>
            <w:r>
              <w:t>MEDICARE, MOUTH WASH</w:t>
            </w:r>
          </w:p>
        </w:tc>
      </w:tr>
    </w:tbl>
    <w:p>
      <w:pPr>
        <w:pStyle w:val="Heading3"/>
      </w:pPr>
      <w:r>
        <w:t>Neural Network Affinity</w:t>
      </w:r>
    </w:p>
    <w:p>
      <w:r>
        <w:rPr>
          <w:b/>
        </w:rPr>
        <w:t>Discovered high-affinity partners (Neural Network Correlation):</w:t>
      </w:r>
    </w:p>
    <w:p>
      <w:pPr>
        <w:pStyle w:val="ListBullet"/>
      </w:pPr>
      <w:r>
        <w:t>• HARLEYS LTD (Connectivity Weight: 18)</w:t>
      </w:r>
    </w:p>
    <w:p>
      <w:pPr>
        <w:pStyle w:val="ListBullet"/>
      </w:pPr>
      <w:r>
        <w:t>• HALEON KENYA LTD (Connectivity Weight: 12)</w:t>
      </w:r>
    </w:p>
    <w:p>
      <w:pPr>
        <w:pStyle w:val="ListBullet"/>
      </w:pPr>
      <w:r>
        <w:t>• RAMJI HARIBHAI DEVANI LTD (Connectivity Weight: 4)</w:t>
      </w:r>
    </w:p>
    <w:p>
      <w:pPr>
        <w:pStyle w:val="Heading3"/>
      </w:pPr>
      <w:r>
        <w:t>Market Rivalry (Direct Competitors)</w:t>
      </w:r>
    </w:p>
    <w:p>
      <w:r>
        <w:rPr>
          <w:b/>
        </w:rPr>
        <w:t>Primary category competitors sharing shelf-space dominance:</w:t>
      </w:r>
    </w:p>
    <w:p>
      <w:r>
        <w:t>ACHAARI ENTERPRISES LTD, RADBONE CLARK  K  LTD, KAPI LTD, COUNTRY MILE COMPANY LTD, GLOBE PHARMACY LTD, RAA LIMITED, HEALTHCARE DIRECT K LTD, TROPIKAL BRANDS  AFRICA LTD</w:t>
      </w:r>
    </w:p>
    <w:p>
      <w:r>
        <w:t>__________________________________________________</w:t>
      </w:r>
    </w:p>
    <w:p>
      <w:pPr>
        <w:pStyle w:val="Heading2"/>
      </w:pPr>
      <w:r>
        <w:t>MHOGO FOODS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2,147.50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606.00</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8)</w:t>
      </w:r>
    </w:p>
    <w:p>
      <w:pPr>
        <w:pStyle w:val="ListBullet"/>
      </w:pPr>
      <w:r>
        <w:t>• CAPWELL INDUSTRIES LTD (Connectivity Weight: 4)</w:t>
      </w:r>
    </w:p>
    <w:p>
      <w:pPr>
        <w:pStyle w:val="ListBullet"/>
      </w:pPr>
      <w:r>
        <w:t>• GRAIN INDUSTRIES LIMITED (Connectivity Weight: 4)</w:t>
      </w:r>
    </w:p>
    <w:p>
      <w:pPr>
        <w:pStyle w:val="ListBullet"/>
      </w:pPr>
      <w:r>
        <w:t>• PEMBE FLOUR MILLS (Connectivity Weight: 4)</w:t>
      </w:r>
    </w:p>
    <w:p>
      <w:pPr>
        <w:pStyle w:val="Heading3"/>
      </w:pPr>
      <w:r>
        <w:t>Market Rivalry (Direct Competitors)</w:t>
      </w:r>
    </w:p>
    <w:p>
      <w:r>
        <w:rPr>
          <w:b/>
        </w:rPr>
        <w:t>Primary category competitors sharing shelf-space dominance:</w:t>
      </w:r>
    </w:p>
    <w:p>
      <w:r>
        <w:t>KITUI FLOUR MILLS LTD NBI MBSA, CHANDARIA INDUSTRIES  LTD KENTASTE, UNGA LTD, TRUFOODS LIMITED T F, HASBAH KENYA LIMITED NESTLE, MOMBASA MAIZE MILLERS NAIROBI LIMITED, RAJ KAMAL ENTERPRISE LIMITED, ANNAPURNA ENTERPRISES LTD</w:t>
      </w:r>
    </w:p>
    <w:p>
      <w:r>
        <w:t>__________________________________________________</w:t>
      </w:r>
    </w:p>
    <w:p>
      <w:pPr>
        <w:pStyle w:val="Heading2"/>
      </w:pPr>
      <w:r>
        <w:t>HUNTLEYS BISCUITS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2,107.80</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4,764.89</w:t>
            </w:r>
          </w:p>
        </w:tc>
        <w:tc>
          <w:tcPr>
            <w:tcW w:type="dxa" w:w="2160"/>
          </w:tcPr>
          <w:p>
            <w:r>
              <w:t>Primary Categories</w:t>
            </w:r>
          </w:p>
        </w:tc>
        <w:tc>
          <w:tcPr>
            <w:tcW w:type="dxa" w:w="2160"/>
          </w:tcPr>
          <w:p>
            <w:r>
              <w:t>BISCUITS</w:t>
            </w:r>
          </w:p>
        </w:tc>
      </w:tr>
    </w:tbl>
    <w:p>
      <w:pPr>
        <w:pStyle w:val="Heading3"/>
      </w:pPr>
      <w:r>
        <w:t>Neural Network Affinity</w:t>
      </w:r>
    </w:p>
    <w:p>
      <w:r>
        <w:rPr>
          <w:b/>
        </w:rPr>
        <w:t>Discovered high-affinity partners (Neural Network Correlation):</w:t>
      </w:r>
    </w:p>
    <w:p>
      <w:pPr>
        <w:pStyle w:val="ListBullet"/>
      </w:pPr>
      <w:r>
        <w:t>• HASBAH KENYA LTD CADBURY (Connectivity Weight: 22)</w:t>
      </w:r>
    </w:p>
    <w:p>
      <w:pPr>
        <w:pStyle w:val="ListBullet"/>
      </w:pPr>
      <w:r>
        <w:t>• WORLD BRANDS K LTD (Connectivity Weight: 22)</w:t>
      </w:r>
    </w:p>
    <w:p>
      <w:pPr>
        <w:pStyle w:val="ListBullet"/>
      </w:pPr>
      <w:r>
        <w:t>• MANJI FOOD INDUSTRIES LTD (Connectivity Weight: 11)</w:t>
      </w:r>
    </w:p>
    <w:p>
      <w:pPr>
        <w:pStyle w:val="Heading3"/>
      </w:pPr>
      <w:r>
        <w:t>Market Rivalry (Direct Competitors)</w:t>
      </w:r>
    </w:p>
    <w:p>
      <w:r>
        <w:rPr>
          <w:b/>
        </w:rPr>
        <w:t>Primary category competitors sharing shelf-space dominance:</w:t>
      </w:r>
    </w:p>
    <w:p>
      <w:r>
        <w:t>ARTCAFFE COFFEE AND BAKERY LTD SR, NUTRI DELIGHTS LTD SR, TRESKEN INTERNATIONAL LIMITED, RADBONE CLARK  K  LTD, KIRSTEN EVENTS COMPANY LTD, RAA LIMITED, MANJI FOOD INDUSTRIES LTD, TRUFOODS LIMITED T F</w:t>
      </w:r>
    </w:p>
    <w:p>
      <w:r>
        <w:t>__________________________________________________</w:t>
      </w:r>
    </w:p>
    <w:p>
      <w:pPr>
        <w:pStyle w:val="Heading2"/>
      </w:pPr>
      <w:r>
        <w:t>WHEREIS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2,073.75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3,187.19</w:t>
            </w:r>
          </w:p>
        </w:tc>
        <w:tc>
          <w:tcPr>
            <w:tcW w:type="dxa" w:w="2160"/>
          </w:tcPr>
          <w:p>
            <w:r>
              <w:t>Primary Categories</w:t>
            </w:r>
          </w:p>
        </w:tc>
        <w:tc>
          <w:tcPr>
            <w:tcW w:type="dxa" w:w="2160"/>
          </w:tcPr>
          <w:p>
            <w:r>
              <w:t>HERBAL TEAS</w:t>
            </w:r>
          </w:p>
        </w:tc>
      </w:tr>
    </w:tbl>
    <w:p>
      <w:pPr>
        <w:pStyle w:val="Heading3"/>
      </w:pPr>
      <w:r>
        <w:t>Neural Network Affinity</w:t>
      </w:r>
    </w:p>
    <w:p>
      <w:r>
        <w:rPr>
          <w:b/>
        </w:rPr>
        <w:t>Discovered high-affinity partners (Neural Network Correlation):</w:t>
      </w:r>
    </w:p>
    <w:p>
      <w:pPr>
        <w:pStyle w:val="ListBullet"/>
      </w:pPr>
      <w:r>
        <w:t>• GOLD CROWN BEVERAGES K LTD (Connectivity Weight: 9)</w:t>
      </w:r>
    </w:p>
    <w:p>
      <w:pPr>
        <w:pStyle w:val="ListBullet"/>
      </w:pPr>
      <w:r>
        <w:t>• KENYA TEA PACKERS KETEPA (Connectivity Weight: 4)</w:t>
      </w:r>
    </w:p>
    <w:p>
      <w:pPr>
        <w:pStyle w:val="ListBullet"/>
      </w:pPr>
      <w:r>
        <w:t>• MELVIN MARSH INTERNATIONAL LTD (Connectivity Weight: 3)</w:t>
      </w:r>
    </w:p>
    <w:p>
      <w:pPr>
        <w:pStyle w:val="ListBullet"/>
      </w:pPr>
      <w:r>
        <w:t>• WINNIES PURE HEALTH PRODUCTS LIMITED (Connectivity Weight: 1)</w:t>
      </w:r>
    </w:p>
    <w:p>
      <w:pPr>
        <w:pStyle w:val="Heading3"/>
      </w:pPr>
      <w:r>
        <w:t>Market Rivalry (Direct Competitors)</w:t>
      </w:r>
    </w:p>
    <w:p>
      <w:r>
        <w:rPr>
          <w:b/>
        </w:rPr>
        <w:t>Primary category competitors sharing shelf-space dominance:</w:t>
      </w:r>
    </w:p>
    <w:p>
      <w:r>
        <w:t>NATURES HEALTH LTD, ACHAARI ENTERPRISES LTD, MASSATECH KENYA LIMITED SR, NUTCRACKER LTD HQ, WINNIES PURE HEALTH PRODUCTS LIMITED, KENYA TEA PACKERS KETEPA, GODSON ORGANICS LIMITED, Unknown</w:t>
      </w:r>
    </w:p>
    <w:p>
      <w:r>
        <w:t>__________________________________________________</w:t>
      </w:r>
    </w:p>
    <w:p>
      <w:pPr>
        <w:pStyle w:val="Heading2"/>
      </w:pPr>
      <w:r>
        <w:t>PRIME DUCKS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2,036.58</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822.86</w:t>
            </w:r>
          </w:p>
        </w:tc>
        <w:tc>
          <w:tcPr>
            <w:tcW w:type="dxa" w:w="2160"/>
          </w:tcPr>
          <w:p>
            <w:r>
              <w:t>Primary Categories</w:t>
            </w:r>
          </w:p>
        </w:tc>
        <w:tc>
          <w:tcPr>
            <w:tcW w:type="dxa" w:w="2160"/>
          </w:tcPr>
          <w:p>
            <w:r>
              <w:t>EGGS</w:t>
            </w:r>
          </w:p>
        </w:tc>
      </w:tr>
    </w:tbl>
    <w:p>
      <w:pPr>
        <w:pStyle w:val="Heading3"/>
      </w:pPr>
      <w:r>
        <w:t>Neural Network Affinity</w:t>
      </w:r>
    </w:p>
    <w:p>
      <w:r>
        <w:rPr>
          <w:b/>
        </w:rPr>
        <w:t>Discovered high-affinity partners (Neural Network Correlation):</w:t>
      </w:r>
    </w:p>
    <w:p>
      <w:pPr>
        <w:pStyle w:val="ListBullet"/>
      </w:pPr>
      <w:r>
        <w:t>• JIAN CEREALS DEPOT (Connectivity Weight: 2)</w:t>
      </w:r>
    </w:p>
    <w:p>
      <w:pPr>
        <w:pStyle w:val="ListBullet"/>
      </w:pPr>
      <w:r>
        <w:t>• LEADAV POULTRY FARM LTD (Connectivity Weight: 2)</w:t>
      </w:r>
    </w:p>
    <w:p>
      <w:pPr>
        <w:pStyle w:val="ListBullet"/>
      </w:pPr>
      <w:r>
        <w:t>• ISINYA FEEDS LIMITED (Connectivity Weight: 2)</w:t>
      </w:r>
    </w:p>
    <w:p>
      <w:pPr>
        <w:pStyle w:val="ListBullet"/>
      </w:pPr>
      <w:r>
        <w:t>• PRAZIER POULTRIES (Connectivity Weight: 2)</w:t>
      </w:r>
    </w:p>
    <w:p>
      <w:pPr>
        <w:pStyle w:val="Heading3"/>
      </w:pPr>
      <w:r>
        <w:t>Market Rivalry (Direct Competitors)</w:t>
      </w:r>
    </w:p>
    <w:p>
      <w:r>
        <w:rPr>
          <w:b/>
        </w:rPr>
        <w:t>Primary category competitors sharing shelf-space dominance:</w:t>
      </w:r>
    </w:p>
    <w:p>
      <w:r>
        <w:t>PRAZIER POULTRIES, LEADAV POULTRY FARM LTD, JIAN CEREALS DEPOT, MONTILL LIMITED, WETGREEN FARMS LTD, ISINYA FEEDS LIMITED, PAMULI POULTRY FARM, WILFAY INVESTMENTS LIMITED</w:t>
      </w:r>
    </w:p>
    <w:p>
      <w:r>
        <w:t>__________________________________________________</w:t>
      </w:r>
    </w:p>
    <w:p>
      <w:pPr>
        <w:pStyle w:val="Heading2"/>
      </w:pPr>
      <w:r>
        <w:t>BAPLIX COMPANY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2,027.84</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1,797.42</w:t>
            </w:r>
          </w:p>
        </w:tc>
        <w:tc>
          <w:tcPr>
            <w:tcW w:type="dxa" w:w="2160"/>
          </w:tcPr>
          <w:p>
            <w:r>
              <w:t>Primary Categories</w:t>
            </w:r>
          </w:p>
        </w:tc>
        <w:tc>
          <w:tcPr>
            <w:tcW w:type="dxa" w:w="2160"/>
          </w:tcPr>
          <w:p>
            <w:r>
              <w:t>HOUSEHOLD ITEMS, 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20)</w:t>
      </w:r>
    </w:p>
    <w:p>
      <w:pPr>
        <w:pStyle w:val="ListBullet"/>
      </w:pPr>
      <w:r>
        <w:t>• BIC EAST AFRICA LIMITED (Connectivity Weight: 12)</w:t>
      </w:r>
    </w:p>
    <w:p>
      <w:pPr>
        <w:pStyle w:val="ListBullet"/>
      </w:pPr>
      <w:r>
        <w:t>• SANGYUG ENTERPRISES LTD SR (Connectivity Weight: 10)</w:t>
      </w:r>
    </w:p>
    <w:p>
      <w:pPr>
        <w:pStyle w:val="ListBullet"/>
      </w:pPr>
      <w:r>
        <w:t>• TEXT BOOK CENTRE LTD (Connectivity Weight: 10)</w:t>
      </w:r>
    </w:p>
    <w:p>
      <w:pPr>
        <w:pStyle w:val="ListBullet"/>
      </w:pPr>
      <w:r>
        <w:t>• PAPER SYSTEMS LTD (Connectivity Weight: 10)</w:t>
      </w:r>
    </w:p>
    <w:p>
      <w:pPr>
        <w:pStyle w:val="Heading3"/>
      </w:pPr>
      <w:r>
        <w:t>Market Rivalry (Direct Competitors)</w:t>
      </w:r>
    </w:p>
    <w:p>
      <w:r>
        <w:rPr>
          <w:b/>
        </w:rPr>
        <w:t>Primary category competitors sharing shelf-space dominance:</w:t>
      </w:r>
    </w:p>
    <w:p>
      <w:r>
        <w:t>TEXT BOOK CENTRE LTD, PAPER SYSTEMS LTD, TRESKEN INTERNATIONAL LIMITED, MIDDLETON COMMUNICATION LTD SR, FELPER SUPPLIES LIMITED, KINGS WEAR LIMITED, UNIHOPE STAR BRILLIANCE LIMITED SR, RAJ KAMAL ENTERPRISE LIMITED</w:t>
      </w:r>
    </w:p>
    <w:p>
      <w:r>
        <w:t>__________________________________________________</w:t>
      </w:r>
    </w:p>
    <w:p>
      <w:pPr>
        <w:pStyle w:val="Heading2"/>
      </w:pPr>
      <w:r>
        <w:t>ALTIN FOOD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1,954.79</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501.23</w:t>
            </w:r>
          </w:p>
        </w:tc>
        <w:tc>
          <w:tcPr>
            <w:tcW w:type="dxa" w:w="2160"/>
          </w:tcPr>
          <w:p>
            <w:r>
              <w:t>Primary Categories</w:t>
            </w:r>
          </w:p>
        </w:tc>
        <w:tc>
          <w:tcPr>
            <w:tcW w:type="dxa" w:w="2160"/>
          </w:tcPr>
          <w:p>
            <w:r>
              <w:t>CHOCOLATES</w:t>
            </w:r>
          </w:p>
        </w:tc>
      </w:tr>
    </w:tbl>
    <w:p>
      <w:pPr>
        <w:pStyle w:val="Heading3"/>
      </w:pPr>
      <w:r>
        <w:t>Neural Network Affinity</w:t>
      </w:r>
    </w:p>
    <w:p>
      <w:r>
        <w:rPr>
          <w:b/>
        </w:rPr>
        <w:t>Discovered high-affinity partners (Neural Network Correlation):</w:t>
      </w:r>
    </w:p>
    <w:p>
      <w:pPr>
        <w:pStyle w:val="ListBullet"/>
      </w:pPr>
      <w:r>
        <w:t>• RADBONE CLARK LIMITED MARS (Connectivity Weight: 12)</w:t>
      </w:r>
    </w:p>
    <w:p>
      <w:pPr>
        <w:pStyle w:val="ListBullet"/>
      </w:pPr>
      <w:r>
        <w:t>• GLACIER PRODUCTS LTD 2ND (Connectivity Weight: 3)</w:t>
      </w:r>
    </w:p>
    <w:p>
      <w:pPr>
        <w:pStyle w:val="Heading3"/>
      </w:pPr>
      <w:r>
        <w:t>Market Rivalry (Direct Competitors)</w:t>
      </w:r>
    </w:p>
    <w:p>
      <w:r>
        <w:rPr>
          <w:b/>
        </w:rPr>
        <w:t>Primary category competitors sharing shelf-space dominance:</w:t>
      </w:r>
    </w:p>
    <w:p>
      <w:r>
        <w:t>HYPERMART LTD SR, OZ FOODS AND BEVERAGES LTD, GLACIER PRODUCTS LTD 2ND, TRESKEN INTERNATIONAL LIMITED, BIDCO AFRICA LTD BEVERAGE, COLOMER EAST AFRICA LTD SR, RAA LIMITED, PETZONE ENTERPRISES LTD HQ</w:t>
      </w:r>
    </w:p>
    <w:p>
      <w:r>
        <w:t>__________________________________________________</w:t>
      </w:r>
    </w:p>
    <w:p>
      <w:pPr>
        <w:pStyle w:val="Heading2"/>
      </w:pPr>
      <w:r>
        <w:t>KENAFRIC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1,935.24</w:t>
            </w:r>
          </w:p>
        </w:tc>
        <w:tc>
          <w:tcPr>
            <w:tcW w:type="dxa" w:w="2160"/>
          </w:tcPr>
          <w:p>
            <w:r>
              <w:t>Reliability Index</w:t>
            </w:r>
          </w:p>
        </w:tc>
        <w:tc>
          <w:tcPr>
            <w:tcW w:type="dxa" w:w="2160"/>
          </w:tcPr>
          <w:p>
            <w:r>
              <w:t>90.5%</w:t>
            </w:r>
          </w:p>
        </w:tc>
      </w:tr>
      <w:tr>
        <w:tc>
          <w:tcPr>
            <w:tcW w:type="dxa" w:w="2160"/>
          </w:tcPr>
          <w:p>
            <w:r>
              <w:t>SKU Count</w:t>
            </w:r>
          </w:p>
        </w:tc>
        <w:tc>
          <w:tcPr>
            <w:tcW w:type="dxa" w:w="2160"/>
          </w:tcPr>
          <w:p>
            <w:r>
              <w:t>9</w:t>
            </w:r>
          </w:p>
        </w:tc>
        <w:tc>
          <w:tcPr>
            <w:tcW w:type="dxa" w:w="2160"/>
          </w:tcPr>
          <w:p>
            <w:r>
              <w:t>Portfolio Margin</w:t>
            </w:r>
          </w:p>
        </w:tc>
        <w:tc>
          <w:tcPr>
            <w:tcW w:type="dxa" w:w="2160"/>
          </w:tcPr>
          <w:p>
            <w:r>
              <w:t>9.05%</w:t>
            </w:r>
          </w:p>
        </w:tc>
      </w:tr>
      <w:tr>
        <w:tc>
          <w:tcPr>
            <w:tcW w:type="dxa" w:w="2160"/>
          </w:tcPr>
          <w:p>
            <w:r>
              <w:t>Capital Commitment</w:t>
            </w:r>
          </w:p>
        </w:tc>
        <w:tc>
          <w:tcPr>
            <w:tcW w:type="dxa" w:w="2160"/>
          </w:tcPr>
          <w:p>
            <w:r>
              <w:t>KES 768.91</w:t>
            </w:r>
          </w:p>
        </w:tc>
        <w:tc>
          <w:tcPr>
            <w:tcW w:type="dxa" w:w="2160"/>
          </w:tcPr>
          <w:p>
            <w:r>
              <w:t>Primary Categories</w:t>
            </w:r>
          </w:p>
        </w:tc>
        <w:tc>
          <w:tcPr>
            <w:tcW w:type="dxa" w:w="2160"/>
          </w:tcPr>
          <w:p>
            <w:r>
              <w:t>COSMETICS, SWEETS</w:t>
            </w:r>
          </w:p>
        </w:tc>
      </w:tr>
    </w:tbl>
    <w:p>
      <w:pPr>
        <w:pStyle w:val="Heading3"/>
      </w:pPr>
      <w:r>
        <w:t>Neural Network Affinity</w:t>
      </w:r>
    </w:p>
    <w:p>
      <w:r>
        <w:rPr>
          <w:b/>
        </w:rPr>
        <w:t>Discovered high-affinity partners (Neural Network Correlation):</w:t>
      </w:r>
    </w:p>
    <w:p>
      <w:pPr>
        <w:pStyle w:val="ListBullet"/>
      </w:pPr>
      <w:r>
        <w:t>• MZURI SWEETS LIMITED (Connectivity Weight: 23)</w:t>
      </w:r>
    </w:p>
    <w:p>
      <w:pPr>
        <w:pStyle w:val="ListBullet"/>
      </w:pPr>
      <w:r>
        <w:t>• KENYA SWEETS LTD (Connectivity Weight: 7)</w:t>
      </w:r>
    </w:p>
    <w:p>
      <w:pPr>
        <w:pStyle w:val="ListBullet"/>
      </w:pPr>
      <w:r>
        <w:t>• WORLD BRANDS K LTD (Connectivity Weight: 7)</w:t>
      </w:r>
    </w:p>
    <w:p>
      <w:pPr>
        <w:pStyle w:val="Heading3"/>
      </w:pPr>
      <w:r>
        <w:t>Market Rivalry (Direct Competitors)</w:t>
      </w:r>
    </w:p>
    <w:p>
      <w:r>
        <w:rPr>
          <w:b/>
        </w:rPr>
        <w:t>Primary category competitors sharing shelf-space dominance:</w:t>
      </w:r>
    </w:p>
    <w:p>
      <w:r>
        <w:t>ACHAARI ENTERPRISES LTD, RINZ PRODUCTS LTD, VALENCIA COSMETICS LIMITED, ANTONIA STOGDALE  LTD, CONFINI LIMITED, ROSHNI DIST LTD  R D, TRESKEN INTERNATIONAL LIMITED, SPAHK LIMITED</w:t>
      </w:r>
    </w:p>
    <w:p>
      <w:r>
        <w:t>__________________________________________________</w:t>
      </w:r>
    </w:p>
    <w:p>
      <w:pPr>
        <w:pStyle w:val="Heading2"/>
      </w:pPr>
      <w:r>
        <w:t>ABACUS PHARMA  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1,924.12</w:t>
            </w:r>
          </w:p>
        </w:tc>
        <w:tc>
          <w:tcPr>
            <w:tcW w:type="dxa" w:w="2160"/>
          </w:tcPr>
          <w:p>
            <w:r>
              <w:t>Reliability Index</w:t>
            </w:r>
          </w:p>
        </w:tc>
        <w:tc>
          <w:tcPr>
            <w:tcW w:type="dxa" w:w="2160"/>
          </w:tcPr>
          <w:p>
            <w:r>
              <w:t>50.0%</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2,405.00</w:t>
            </w:r>
          </w:p>
        </w:tc>
        <w:tc>
          <w:tcPr>
            <w:tcW w:type="dxa" w:w="2160"/>
          </w:tcPr>
          <w:p>
            <w:r>
              <w:t>Primary Categories</w:t>
            </w:r>
          </w:p>
        </w:tc>
        <w:tc>
          <w:tcPr>
            <w:tcW w:type="dxa" w:w="2160"/>
          </w:tcPr>
          <w:p>
            <w:r>
              <w:t>CONDOMS</w:t>
            </w:r>
          </w:p>
        </w:tc>
      </w:tr>
    </w:tbl>
    <w:p>
      <w:pPr>
        <w:pStyle w:val="Heading3"/>
      </w:pPr>
      <w:r>
        <w:t>Neural Network Affinity</w:t>
      </w:r>
    </w:p>
    <w:p>
      <w:r>
        <w:rPr>
          <w:b/>
        </w:rPr>
        <w:t>Discovered high-affinity partners (Neural Network Correlation):</w:t>
      </w:r>
    </w:p>
    <w:p>
      <w:pPr>
        <w:pStyle w:val="ListBullet"/>
      </w:pPr>
      <w:r>
        <w:t>• Unknown (Connectivity Weight: 13)</w:t>
      </w:r>
    </w:p>
    <w:p>
      <w:pPr>
        <w:pStyle w:val="ListBullet"/>
      </w:pPr>
      <w:r>
        <w:t>• METRO PHARMACEUTICALS LTD (Connectivity Weight: 11)</w:t>
      </w:r>
    </w:p>
    <w:p>
      <w:pPr>
        <w:pStyle w:val="ListBullet"/>
      </w:pPr>
      <w:r>
        <w:t>• HARLEYS LTD (Connectivity Weight: 9)</w:t>
      </w:r>
    </w:p>
    <w:p>
      <w:pPr>
        <w:pStyle w:val="Heading3"/>
      </w:pPr>
      <w:r>
        <w:t>Market Rivalry (Direct Competitors)</w:t>
      </w:r>
    </w:p>
    <w:p>
      <w:r>
        <w:rPr>
          <w:b/>
        </w:rPr>
        <w:t>Primary category competitors sharing shelf-space dominance:</w:t>
      </w:r>
    </w:p>
    <w:p>
      <w:r>
        <w:t>METRO PHARMACEUTICALS LTD, HARLEYS LTD, KULAL INTERNATIONAL LTD, Unknown, VIBS ENTERPRISES LIMITED</w:t>
      </w:r>
    </w:p>
    <w:p>
      <w:r>
        <w:t>__________________________________________________</w:t>
      </w:r>
    </w:p>
    <w:p>
      <w:pPr>
        <w:pStyle w:val="Heading2"/>
      </w:pPr>
      <w:r>
        <w:t>ONE STOP ENTERPRISE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1,901.76</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3,126.78</w:t>
            </w:r>
          </w:p>
        </w:tc>
        <w:tc>
          <w:tcPr>
            <w:tcW w:type="dxa" w:w="2160"/>
          </w:tcPr>
          <w:p>
            <w:r>
              <w:t>Primary Categories</w:t>
            </w:r>
          </w:p>
        </w:tc>
        <w:tc>
          <w:tcPr>
            <w:tcW w:type="dxa" w:w="2160"/>
          </w:tcPr>
          <w:p>
            <w:r>
              <w:t>CHEVDA, CRISPS</w:t>
            </w:r>
          </w:p>
        </w:tc>
      </w:tr>
    </w:tbl>
    <w:p>
      <w:pPr>
        <w:pStyle w:val="Heading3"/>
      </w:pPr>
      <w:r>
        <w:t>Neural Network Affinity</w:t>
      </w:r>
    </w:p>
    <w:p>
      <w:r>
        <w:rPr>
          <w:b/>
        </w:rPr>
        <w:t>Discovered high-affinity partners (Neural Network Correlation):</w:t>
      </w:r>
    </w:p>
    <w:p>
      <w:pPr>
        <w:pStyle w:val="ListBullet"/>
      </w:pPr>
      <w:r>
        <w:t>• TROPICAL HEAT LTD (Connectivity Weight: 45)</w:t>
      </w:r>
    </w:p>
    <w:p>
      <w:pPr>
        <w:pStyle w:val="ListBullet"/>
      </w:pPr>
      <w:r>
        <w:t>• PROPACK KENYA LTD (Connectivity Weight: 10)</w:t>
      </w:r>
    </w:p>
    <w:p>
      <w:pPr>
        <w:pStyle w:val="Heading3"/>
      </w:pPr>
      <w:r>
        <w:t>Market Rivalry (Direct Competitors)</w:t>
      </w:r>
    </w:p>
    <w:p>
      <w:r>
        <w:rPr>
          <w:b/>
        </w:rPr>
        <w:t>Primary category competitors sharing shelf-space dominance:</w:t>
      </w:r>
    </w:p>
    <w:p>
      <w:r>
        <w:t>TROPICAL HEAT LTD, BURTON AND BAMBER C LIMITED, CHANDARIA INDUSTRIES  LTD KENTASTE, BIDCO AFRICA LTD BEVERAGE, DNO HALANFAL HOLDINGS LIMITED SR, CHANDARIA INDUSTRIES LTD MACCOFFEE, TWIRL ENTERPRISES LTD, ANNAPURNA ENTERPRISES LTD</w:t>
      </w:r>
    </w:p>
    <w:p>
      <w:r>
        <w:t>__________________________________________________</w:t>
      </w:r>
    </w:p>
    <w:p>
      <w:pPr>
        <w:pStyle w:val="Heading2"/>
      </w:pPr>
      <w:r>
        <w:t>CARD GROUP EAST AFRICA LTD FINI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1,885.24</w:t>
            </w:r>
          </w:p>
        </w:tc>
        <w:tc>
          <w:tcPr>
            <w:tcW w:type="dxa" w:w="2160"/>
          </w:tcPr>
          <w:p>
            <w:r>
              <w:t>Reliability Index</w:t>
            </w:r>
          </w:p>
        </w:tc>
        <w:tc>
          <w:tcPr>
            <w:tcW w:type="dxa" w:w="2160"/>
          </w:tcPr>
          <w:p>
            <w:r>
              <w:t>90.5%</w:t>
            </w:r>
          </w:p>
        </w:tc>
      </w:tr>
      <w:tr>
        <w:tc>
          <w:tcPr>
            <w:tcW w:type="dxa" w:w="2160"/>
          </w:tcPr>
          <w:p>
            <w:r>
              <w:t>SKU Count</w:t>
            </w:r>
          </w:p>
        </w:tc>
        <w:tc>
          <w:tcPr>
            <w:tcW w:type="dxa" w:w="2160"/>
          </w:tcPr>
          <w:p>
            <w:r>
              <w:t>26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841.11</w:t>
            </w:r>
          </w:p>
        </w:tc>
        <w:tc>
          <w:tcPr>
            <w:tcW w:type="dxa" w:w="2160"/>
          </w:tcPr>
          <w:p>
            <w:r>
              <w:t>Primary Categories</w:t>
            </w:r>
          </w:p>
        </w:tc>
        <w:tc>
          <w:tcPr>
            <w:tcW w:type="dxa" w:w="2160"/>
          </w:tcPr>
          <w:p>
            <w:r>
              <w:t>PET ASSESORIES, SWEETS</w:t>
            </w:r>
          </w:p>
        </w:tc>
      </w:tr>
    </w:tbl>
    <w:p>
      <w:pPr>
        <w:pStyle w:val="Heading3"/>
      </w:pPr>
      <w:r>
        <w:t>Neural Network Affinity</w:t>
      </w:r>
    </w:p>
    <w:p>
      <w:r>
        <w:rPr>
          <w:b/>
        </w:rPr>
        <w:t>Discovered high-affinity partners (Neural Network Correlation):</w:t>
      </w:r>
    </w:p>
    <w:p>
      <w:pPr>
        <w:pStyle w:val="ListBullet"/>
      </w:pPr>
      <w:r>
        <w:t>• MZURI SWEETS LIMITED (Connectivity Weight: 75)</w:t>
      </w:r>
    </w:p>
    <w:p>
      <w:pPr>
        <w:pStyle w:val="ListBullet"/>
      </w:pPr>
      <w:r>
        <w:t>• KENYA SWEETS LTD (Connectivity Weight: 25)</w:t>
      </w:r>
    </w:p>
    <w:p>
      <w:pPr>
        <w:pStyle w:val="ListBullet"/>
      </w:pPr>
      <w:r>
        <w:t>• WORLD BRANDS K LTD (Connectivity Weight: 25)</w:t>
      </w:r>
    </w:p>
    <w:p>
      <w:pPr>
        <w:pStyle w:val="ListBullet"/>
      </w:pPr>
      <w:r>
        <w:t>• PREMIER FOODS  LIMITED (Connectivity Weight: 3)</w:t>
      </w:r>
    </w:p>
    <w:p>
      <w:pPr>
        <w:pStyle w:val="ListBullet"/>
      </w:pPr>
      <w:r>
        <w:t>• NJORO CANNING FACTORY (Connectivity Weight: 1)</w:t>
      </w:r>
    </w:p>
    <w:p>
      <w:pPr>
        <w:pStyle w:val="Heading3"/>
      </w:pPr>
      <w:r>
        <w:t>Market Rivalry (Direct Competitors)</w:t>
      </w:r>
    </w:p>
    <w:p>
      <w:r>
        <w:rPr>
          <w:b/>
        </w:rPr>
        <w:t>Primary category competitors sharing shelf-space dominance:</w:t>
      </w:r>
    </w:p>
    <w:p>
      <w:r>
        <w:t>ACHAARI ENTERPRISES LTD, PREMIER FOODS  LIMITED, RINZ PRODUCTS LTD, BRAND ROYALTY LTD 2ND ACCOUNT SR, HEALTHY U TWO THOUSAND LTD, ANTONIA STOGDALE  LTD, CONFINI LIMITED, ROSHNI DIST LTD  R D</w:t>
      </w:r>
    </w:p>
    <w:p>
      <w:r>
        <w:t>__________________________________________________</w:t>
      </w:r>
    </w:p>
    <w:p>
      <w:pPr>
        <w:pStyle w:val="Heading2"/>
      </w:pPr>
      <w:r>
        <w:t>MABDA GENERAL TRAD COMP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1,850.56</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1,467.92</w:t>
            </w:r>
          </w:p>
        </w:tc>
        <w:tc>
          <w:tcPr>
            <w:tcW w:type="dxa" w:w="2160"/>
          </w:tcPr>
          <w:p>
            <w:r>
              <w:t>Primary Categories</w:t>
            </w:r>
          </w:p>
        </w:tc>
        <w:tc>
          <w:tcPr>
            <w:tcW w:type="dxa" w:w="2160"/>
          </w:tcPr>
          <w:p>
            <w:r>
              <w:t>BUTTER, FRESH CREAM, TETRA PACK JUICE</w:t>
            </w:r>
          </w:p>
        </w:tc>
      </w:tr>
    </w:tbl>
    <w:p>
      <w:pPr>
        <w:pStyle w:val="Heading3"/>
      </w:pPr>
      <w:r>
        <w:t>Neural Network Affinity</w:t>
      </w:r>
    </w:p>
    <w:p>
      <w:r>
        <w:rPr>
          <w:b/>
        </w:rPr>
        <w:t>Discovered high-affinity partners (Neural Network Correlation):</w:t>
      </w:r>
    </w:p>
    <w:p>
      <w:pPr>
        <w:pStyle w:val="ListBullet"/>
      </w:pPr>
      <w:r>
        <w:t>• BROOKSIDE DAIRY LIMITED (Connectivity Weight: 10)</w:t>
      </w:r>
    </w:p>
    <w:p>
      <w:pPr>
        <w:pStyle w:val="ListBullet"/>
      </w:pPr>
      <w:r>
        <w:t>• BIDCO AFRICA LTD SUNTORY (Connectivity Weight: 6)</w:t>
      </w:r>
    </w:p>
    <w:p>
      <w:pPr>
        <w:pStyle w:val="ListBullet"/>
      </w:pPr>
      <w:r>
        <w:t>• KEVIAN KENYA LTD (Connectivity Weight: 4)</w:t>
      </w:r>
    </w:p>
    <w:p>
      <w:pPr>
        <w:pStyle w:val="ListBullet"/>
      </w:pPr>
      <w:r>
        <w:t>• BIO FOOD PRODUCTS LTD (Connectivity Weight: 2)</w:t>
      </w:r>
    </w:p>
    <w:p>
      <w:pPr>
        <w:pStyle w:val="ListBullet"/>
      </w:pPr>
      <w:r>
        <w:t>• DEVYANI FOOD INDUSTRIES K LIMITED MILK AND YOGHURT (Connectivity Weight: 2)</w:t>
      </w:r>
    </w:p>
    <w:p>
      <w:pPr>
        <w:pStyle w:val="Heading3"/>
      </w:pPr>
      <w:r>
        <w:t>Market Rivalry (Direct Competitors)</w:t>
      </w:r>
    </w:p>
    <w:p>
      <w:r>
        <w:rPr>
          <w:b/>
        </w:rPr>
        <w:t>Primary category competitors sharing shelf-space dominance:</w:t>
      </w:r>
    </w:p>
    <w:p>
      <w:r>
        <w:t>PREMIER FOODS  LIMITED, DUE BAMBINE LIMITED, MERAKI FOODS LIMITED, NEW KENYA COOP CREAMERIES  LTD, DEVYANI FOOD INDUSTRIES K LIMITED MILK AND YOGHURT, TRESKEN INTERNATIONAL LIMITED, BIO FOOD PRODUCTS LTD, BIDCO AFRICA LTD BEVERAGE</w:t>
      </w:r>
    </w:p>
    <w:p>
      <w:r>
        <w:t>__________________________________________________</w:t>
      </w:r>
    </w:p>
    <w:p>
      <w:pPr>
        <w:pStyle w:val="Heading2"/>
      </w:pPr>
      <w:r>
        <w:t>MASSATECH KENYA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1,738.20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2,744.04</w:t>
            </w:r>
          </w:p>
        </w:tc>
        <w:tc>
          <w:tcPr>
            <w:tcW w:type="dxa" w:w="2160"/>
          </w:tcPr>
          <w:p>
            <w:r>
              <w:t>Primary Categories</w:t>
            </w:r>
          </w:p>
        </w:tc>
        <w:tc>
          <w:tcPr>
            <w:tcW w:type="dxa" w:w="2160"/>
          </w:tcPr>
          <w:p>
            <w:r>
              <w:t>HERBAL TEAS, READY TO DRINK</w:t>
            </w:r>
          </w:p>
        </w:tc>
      </w:tr>
    </w:tbl>
    <w:p>
      <w:pPr>
        <w:pStyle w:val="Heading3"/>
      </w:pPr>
      <w:r>
        <w:t>Neural Network Affinity</w:t>
      </w:r>
    </w:p>
    <w:p>
      <w:r>
        <w:rPr>
          <w:b/>
        </w:rPr>
        <w:t>Discovered high-affinity partners (Neural Network Correlation):</w:t>
      </w:r>
    </w:p>
    <w:p>
      <w:pPr>
        <w:pStyle w:val="ListBullet"/>
      </w:pPr>
      <w:r>
        <w:t>• GOLD CROWN BEVERAGES K LTD (Connectivity Weight: 10)</w:t>
      </w:r>
    </w:p>
    <w:p>
      <w:pPr>
        <w:pStyle w:val="ListBullet"/>
      </w:pPr>
      <w:r>
        <w:t>• KEVIAN KENYA LTD (Connectivity Weight: 6)</w:t>
      </w:r>
    </w:p>
    <w:p>
      <w:pPr>
        <w:pStyle w:val="ListBullet"/>
      </w:pPr>
      <w:r>
        <w:t>• COCA COLA BEVERAGES KENYA LTD (Connectivity Weight: 4)</w:t>
      </w:r>
    </w:p>
    <w:p>
      <w:pPr>
        <w:pStyle w:val="Heading3"/>
      </w:pPr>
      <w:r>
        <w:t>Market Rivalry (Direct Competitors)</w:t>
      </w:r>
    </w:p>
    <w:p>
      <w:r>
        <w:rPr>
          <w:b/>
        </w:rPr>
        <w:t>Primary category competitors sharing shelf-space dominance:</w:t>
      </w:r>
    </w:p>
    <w:p>
      <w:r>
        <w:t>ECOZYM LIMITED SR, ACHAARI ENTERPRISES LTD, PREMIER FOODS  LIMITED, SIERRA PREMIUM BREWERIES LIMITED, AQUAMIST LIMITED, TRESKEN INTERNATIONAL LIMITED, MELVIN MARSH INTERNATIONAL LTD, HIGHLANDS DRINKS LIMITED</w:t>
      </w:r>
    </w:p>
    <w:p>
      <w:r>
        <w:t>__________________________________________________</w:t>
      </w:r>
    </w:p>
    <w:p>
      <w:pPr>
        <w:pStyle w:val="Heading2"/>
      </w:pPr>
      <w:r>
        <w:t>ASSOCIATED BEVERAGES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1,691.77</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1,013.80</w:t>
            </w:r>
          </w:p>
        </w:tc>
        <w:tc>
          <w:tcPr>
            <w:tcW w:type="dxa" w:w="2160"/>
          </w:tcPr>
          <w:p>
            <w:r>
              <w:t>Primary Categories</w:t>
            </w:r>
          </w:p>
        </w:tc>
        <w:tc>
          <w:tcPr>
            <w:tcW w:type="dxa" w:w="2160"/>
          </w:tcPr>
          <w:p>
            <w:r>
              <w:t>SPIRITS</w:t>
            </w:r>
          </w:p>
        </w:tc>
      </w:tr>
    </w:tbl>
    <w:p>
      <w:pPr>
        <w:pStyle w:val="Heading3"/>
      </w:pPr>
      <w:r>
        <w:t>Neural Network Affinity</w:t>
      </w:r>
    </w:p>
    <w:p>
      <w:r>
        <w:rPr>
          <w:b/>
        </w:rPr>
        <w:t>Discovered high-affinity partners (Neural Network Correlation):</w:t>
      </w:r>
    </w:p>
    <w:p>
      <w:pPr>
        <w:pStyle w:val="ListBullet"/>
      </w:pPr>
      <w:r>
        <w:t>• UDV KENYA LIMITED (Connectivity Weight: 16)</w:t>
      </w:r>
    </w:p>
    <w:p>
      <w:pPr>
        <w:pStyle w:val="ListBullet"/>
      </w:pPr>
      <w:r>
        <w:t>• KENYA WINE AGENCIES KWAL (Connectivity Weight: 4)</w:t>
      </w:r>
    </w:p>
    <w:p>
      <w:pPr>
        <w:pStyle w:val="Heading3"/>
      </w:pPr>
      <w:r>
        <w:t>Market Rivalry (Direct Competitors)</w:t>
      </w:r>
    </w:p>
    <w:p>
      <w:r>
        <w:rPr>
          <w:b/>
        </w:rPr>
        <w:t>Primary category competitors sharing shelf-space dominance:</w:t>
      </w:r>
    </w:p>
    <w:p>
      <w:r>
        <w:t>ACHAARI ENTERPRISES LTD, PREMIER FOODS  LIMITED, MOHANS OYSTERBAY DRINKS  KENYA, KENYA NUT WINES, NUTRI DELIGHTS LTD SR, SLATER AND WHITTAKER LTD, ROSHNI DIST LTD  R D, GRAPES AND TRADITIONS T LTD</w:t>
      </w:r>
    </w:p>
    <w:p>
      <w:r>
        <w:t>__________________________________________________</w:t>
      </w:r>
    </w:p>
    <w:p>
      <w:pPr>
        <w:pStyle w:val="Heading2"/>
      </w:pPr>
      <w:r>
        <w:t>OXYPLUS INTERNATIONAL COM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1,657.12</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2,740.00</w:t>
            </w:r>
          </w:p>
        </w:tc>
        <w:tc>
          <w:tcPr>
            <w:tcW w:type="dxa" w:w="2160"/>
          </w:tcPr>
          <w:p>
            <w:r>
              <w:t>Primary Categories</w:t>
            </w:r>
          </w:p>
        </w:tc>
        <w:tc>
          <w:tcPr>
            <w:tcW w:type="dxa" w:w="2160"/>
          </w:tcPr>
          <w:p>
            <w:r>
              <w:t>HARDWARE</w:t>
            </w:r>
          </w:p>
        </w:tc>
      </w:tr>
    </w:tbl>
    <w:p>
      <w:pPr>
        <w:pStyle w:val="Heading3"/>
      </w:pPr>
      <w:r>
        <w:t>Neural Network Affinity</w:t>
      </w:r>
    </w:p>
    <w:p>
      <w:r>
        <w:rPr>
          <w:b/>
        </w:rPr>
        <w:t>Discovered high-affinity partners (Neural Network Correlation):</w:t>
      </w:r>
    </w:p>
    <w:p>
      <w:pPr>
        <w:pStyle w:val="ListBullet"/>
      </w:pPr>
      <w:r>
        <w:t>• STALLION TRADING LIMITED (Connectivity Weight: 13)</w:t>
      </w:r>
    </w:p>
    <w:p>
      <w:pPr>
        <w:pStyle w:val="ListBullet"/>
      </w:pPr>
      <w:r>
        <w:t>• SOLOMON NGETHE (Connectivity Weight: 11)</w:t>
      </w:r>
    </w:p>
    <w:p>
      <w:pPr>
        <w:pStyle w:val="ListBullet"/>
      </w:pPr>
      <w:r>
        <w:t>• BRUSH MANUFACTURERS (Connectivity Weight: 11)</w:t>
      </w:r>
    </w:p>
    <w:p>
      <w:pPr>
        <w:pStyle w:val="ListBullet"/>
      </w:pPr>
      <w:r>
        <w:t>• ROK INDUSTRIES LIMITED (Connectivity Weight: 8)</w:t>
      </w:r>
    </w:p>
    <w:p>
      <w:pPr>
        <w:pStyle w:val="ListBullet"/>
      </w:pPr>
      <w:r>
        <w:t>• Unknown (Connectivity Weight: 7)</w:t>
      </w:r>
    </w:p>
    <w:p>
      <w:pPr>
        <w:pStyle w:val="Heading3"/>
      </w:pPr>
      <w:r>
        <w:t>Market Rivalry (Direct Competitors)</w:t>
      </w:r>
    </w:p>
    <w:p>
      <w:r>
        <w:rPr>
          <w:b/>
        </w:rPr>
        <w:t>Primary category competitors sharing shelf-space dominance:</w:t>
      </w:r>
    </w:p>
    <w:p>
      <w:r>
        <w:t>UKWALA TRADING 2022 LTD SR, DHARAMSHI LAKHAMSHI AND CO LTD, BRUSH MANUFACTURERS, RAJ KAMAL ENTERPRISE LIMITED, Unknown, ROSHNI DISTRIBUTORS LTD CROCKERY SR, RAMJI HARIBHAI DEVANI LTD, ROK INDUSTRIES LIMITED</w:t>
      </w:r>
    </w:p>
    <w:p>
      <w:r>
        <w:t>__________________________________________________</w:t>
      </w:r>
    </w:p>
    <w:p>
      <w:pPr>
        <w:pStyle w:val="Heading2"/>
      </w:pPr>
      <w:r>
        <w:t>KENSALT LIMITED MACADAMIA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1,639.29</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3,356.11</w:t>
            </w:r>
          </w:p>
        </w:tc>
        <w:tc>
          <w:tcPr>
            <w:tcW w:type="dxa" w:w="2160"/>
          </w:tcPr>
          <w:p>
            <w:r>
              <w:t>Primary Categories</w:t>
            </w:r>
          </w:p>
        </w:tc>
        <w:tc>
          <w:tcPr>
            <w:tcW w:type="dxa" w:w="2160"/>
          </w:tcPr>
          <w:p>
            <w:r>
              <w:t>READY TO EAT NUTS, SALT</w:t>
            </w:r>
          </w:p>
        </w:tc>
      </w:tr>
    </w:tbl>
    <w:p>
      <w:pPr>
        <w:pStyle w:val="Heading3"/>
      </w:pPr>
      <w:r>
        <w:t>Neural Network Affinity</w:t>
      </w:r>
    </w:p>
    <w:p>
      <w:r>
        <w:rPr>
          <w:b/>
        </w:rPr>
        <w:t>Discovered high-affinity partners (Neural Network Correlation):</w:t>
      </w:r>
    </w:p>
    <w:p>
      <w:pPr>
        <w:pStyle w:val="ListBullet"/>
      </w:pPr>
      <w:r>
        <w:t>• KENYA NUT COMPANY (Connectivity Weight: 12)</w:t>
      </w:r>
    </w:p>
    <w:p>
      <w:pPr>
        <w:pStyle w:val="ListBullet"/>
      </w:pPr>
      <w:r>
        <w:t>• GREENFOREST FOODS (Connectivity Weight: 3)</w:t>
      </w:r>
    </w:p>
    <w:p>
      <w:pPr>
        <w:pStyle w:val="Heading3"/>
      </w:pPr>
      <w:r>
        <w:t>Market Rivalry (Direct Competitors)</w:t>
      </w:r>
    </w:p>
    <w:p>
      <w:r>
        <w:rPr>
          <w:b/>
        </w:rPr>
        <w:t>Primary category competitors sharing shelf-space dominance:</w:t>
      </w:r>
    </w:p>
    <w:p>
      <w:r>
        <w:t>TROPICAL HEAT LTD, PREFERRED CHOICE 53 LTD SR, MERAKI FOODS LIMITED, OZ FOODS AND BEVERAGES LTD, TRESKEN INTERNATIONAL LIMITED, MELVIN MARSH INTERNATIONAL LTD, PORTCROSS LTD  PC., JADE CONCEPTS LIMITED</w:t>
      </w:r>
    </w:p>
    <w:p>
      <w:r>
        <w:t>__________________________________________________</w:t>
      </w:r>
    </w:p>
    <w:p>
      <w:pPr>
        <w:pStyle w:val="Heading2"/>
      </w:pPr>
      <w:r>
        <w:t>AQUINTA PHARMA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1,608.26</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786.92</w:t>
            </w:r>
          </w:p>
        </w:tc>
        <w:tc>
          <w:tcPr>
            <w:tcW w:type="dxa" w:w="2160"/>
          </w:tcPr>
          <w:p>
            <w:r>
              <w:t>Primary Categories</w:t>
            </w:r>
          </w:p>
        </w:tc>
        <w:tc>
          <w:tcPr>
            <w:tcW w:type="dxa" w:w="2160"/>
          </w:tcPr>
          <w:p>
            <w:r>
              <w:t>SANITARY TOWELS</w:t>
            </w:r>
          </w:p>
        </w:tc>
      </w:tr>
    </w:tbl>
    <w:p>
      <w:pPr>
        <w:pStyle w:val="Heading3"/>
      </w:pPr>
      <w:r>
        <w:t>Neural Network Affinity</w:t>
      </w:r>
    </w:p>
    <w:p>
      <w:r>
        <w:rPr>
          <w:b/>
        </w:rPr>
        <w:t>Discovered high-affinity partners (Neural Network Correlation):</w:t>
      </w:r>
    </w:p>
    <w:p>
      <w:pPr>
        <w:pStyle w:val="ListBullet"/>
      </w:pPr>
      <w:r>
        <w:t>• KIM FAY EAST AFRICA LTD (Connectivity Weight: 12)</w:t>
      </w:r>
    </w:p>
    <w:p>
      <w:pPr>
        <w:pStyle w:val="ListBullet"/>
      </w:pPr>
      <w:r>
        <w:t>• HAYAT KIMYA  K  H PRODUCTS LTD (Connectivity Weight: 4)</w:t>
      </w:r>
    </w:p>
    <w:p>
      <w:pPr>
        <w:pStyle w:val="Heading3"/>
      </w:pPr>
      <w:r>
        <w:t>Market Rivalry (Direct Competitors)</w:t>
      </w:r>
    </w:p>
    <w:p>
      <w:r>
        <w:rPr>
          <w:b/>
        </w:rPr>
        <w:t>Primary category competitors sharing shelf-space dominance:</w:t>
      </w:r>
    </w:p>
    <w:p>
      <w:r>
        <w:t>DP WORLD L MARKET ACCESS CONSUMER K LTD TENA, CHANDARIA INDUSTRIES  LTD, CHANDARIA INDUSTRIES LTD HYGIENE, SYMBIO HEALTHCARE LIMITED SR, HASBAH KENYA LTD P AND G, KULAL INTERNATIONAL LTD, HAYAT KIMYA  K  H PRODUCTS LTD, NELI PRODUCTS LIMITED SR</w:t>
      </w:r>
    </w:p>
    <w:p>
      <w:r>
        <w:t>__________________________________________________</w:t>
      </w:r>
    </w:p>
    <w:p>
      <w:pPr>
        <w:pStyle w:val="Heading2"/>
      </w:pPr>
      <w:r>
        <w:t>VIBS ENTERPRISES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1,607.10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2,329.00</w:t>
            </w:r>
          </w:p>
        </w:tc>
        <w:tc>
          <w:tcPr>
            <w:tcW w:type="dxa" w:w="2160"/>
          </w:tcPr>
          <w:p>
            <w:r>
              <w:t>Primary Categories</w:t>
            </w:r>
          </w:p>
        </w:tc>
        <w:tc>
          <w:tcPr>
            <w:tcW w:type="dxa" w:w="2160"/>
          </w:tcPr>
          <w:p>
            <w:r>
              <w:t>CONDOMS, STERILISING FLUID</w:t>
            </w:r>
          </w:p>
        </w:tc>
      </w:tr>
    </w:tbl>
    <w:p>
      <w:pPr>
        <w:pStyle w:val="Heading3"/>
      </w:pPr>
      <w:r>
        <w:t>Neural Network Affinity</w:t>
      </w:r>
    </w:p>
    <w:p>
      <w:r>
        <w:rPr>
          <w:b/>
        </w:rPr>
        <w:t>Discovered high-affinity partners (Neural Network Correlation):</w:t>
      </w:r>
    </w:p>
    <w:p>
      <w:pPr>
        <w:pStyle w:val="ListBullet"/>
      </w:pPr>
      <w:r>
        <w:t>• BLUE RING PRD LTD (Connectivity Weight: 4)</w:t>
      </w:r>
    </w:p>
    <w:p>
      <w:pPr>
        <w:pStyle w:val="Heading3"/>
      </w:pPr>
      <w:r>
        <w:t>Market Rivalry (Direct Competitors)</w:t>
      </w:r>
    </w:p>
    <w:p>
      <w:r>
        <w:rPr>
          <w:b/>
        </w:rPr>
        <w:t>Primary category competitors sharing shelf-space dominance:</w:t>
      </w:r>
    </w:p>
    <w:p>
      <w:r>
        <w:t>ABACUS PHARMA  A  LTD SR, METRO PHARMACEUTICALS LTD, P Z CUSSONS EAST AFRICA  LTD HQ, HARLEYS LTD, KULAL INTERNATIONAL LTD, GLOBAL SLACKER ENTERPRISES LTD, PORTCROSS LTD  PC., Unknown</w:t>
      </w:r>
    </w:p>
    <w:p>
      <w:r>
        <w:t>__________________________________________________</w:t>
      </w:r>
    </w:p>
    <w:p>
      <w:pPr>
        <w:pStyle w:val="Heading2"/>
      </w:pPr>
      <w:r>
        <w:t>DP WORLD L MARKET ACCESS CONSUMER K LTD TENA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1,596.80</w:t>
            </w:r>
          </w:p>
        </w:tc>
        <w:tc>
          <w:tcPr>
            <w:tcW w:type="dxa" w:w="2160"/>
          </w:tcPr>
          <w:p>
            <w:r>
              <w:t>Reliability Index</w:t>
            </w:r>
          </w:p>
        </w:tc>
        <w:tc>
          <w:tcPr>
            <w:tcW w:type="dxa" w:w="2160"/>
          </w:tcPr>
          <w:p>
            <w:r>
              <w:t>50.0%</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2,961.92</w:t>
            </w:r>
          </w:p>
        </w:tc>
        <w:tc>
          <w:tcPr>
            <w:tcW w:type="dxa" w:w="2160"/>
          </w:tcPr>
          <w:p>
            <w:r>
              <w:t>Primary Categories</w:t>
            </w:r>
          </w:p>
        </w:tc>
        <w:tc>
          <w:tcPr>
            <w:tcW w:type="dxa" w:w="2160"/>
          </w:tcPr>
          <w:p>
            <w:r>
              <w:t>DIAPERS, SANITARY TOWELS</w:t>
            </w:r>
          </w:p>
        </w:tc>
      </w:tr>
    </w:tbl>
    <w:p>
      <w:pPr>
        <w:pStyle w:val="Heading3"/>
      </w:pPr>
      <w:r>
        <w:t>Neural Network Affinity</w:t>
      </w:r>
    </w:p>
    <w:p>
      <w:r>
        <w:rPr>
          <w:b/>
        </w:rPr>
        <w:t>Discovered high-affinity partners (Neural Network Correlation):</w:t>
      </w:r>
    </w:p>
    <w:p>
      <w:pPr>
        <w:pStyle w:val="ListBullet"/>
      </w:pPr>
      <w:r>
        <w:t>• KIM FAY EAST AFRICA LTD (Connectivity Weight: 12)</w:t>
      </w:r>
    </w:p>
    <w:p>
      <w:pPr>
        <w:pStyle w:val="ListBullet"/>
      </w:pPr>
      <w:r>
        <w:t>• HAYAT KIMYA  K  H PRODUCTS LTD (Connectivity Weight: 4)</w:t>
      </w:r>
    </w:p>
    <w:p>
      <w:pPr>
        <w:pStyle w:val="ListBullet"/>
      </w:pPr>
      <w:r>
        <w:t>• HASBAH KENYA LTD P AND G (Connectivity Weight: 3)</w:t>
      </w:r>
    </w:p>
    <w:p>
      <w:pPr>
        <w:pStyle w:val="ListBullet"/>
      </w:pPr>
      <w:r>
        <w:t>• BABY BRANDS DIRECTS LTD (Connectivity Weight: 2)</w:t>
      </w:r>
    </w:p>
    <w:p>
      <w:pPr>
        <w:pStyle w:val="Heading3"/>
      </w:pPr>
      <w:r>
        <w:t>Market Rivalry (Direct Competitors)</w:t>
      </w:r>
    </w:p>
    <w:p>
      <w:r>
        <w:rPr>
          <w:b/>
        </w:rPr>
        <w:t>Primary category competitors sharing shelf-space dominance:</w:t>
      </w:r>
    </w:p>
    <w:p>
      <w:r>
        <w:t>MEGA IMPORTERS CO LIMITED, CHANDARIA INDUSTRIES LTD HYGIENE, CHANDARIA INDUSTRIES  LTD, HEALTHCARE DIRECT K LTD, HASBAH KENYA LTD P AND G, SYMBIO HEALTHCARE LIMITED SR, KULAL INTERNATIONAL LTD, HAYAT KIMYA  K  H PRODUCTS LTD</w:t>
      </w:r>
    </w:p>
    <w:p>
      <w:r>
        <w:t>__________________________________________________</w:t>
      </w:r>
    </w:p>
    <w:p>
      <w:pPr>
        <w:pStyle w:val="Heading2"/>
      </w:pPr>
      <w:r>
        <w:t>BOWIP AGENCIES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1,583.66</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964.54</w:t>
            </w:r>
          </w:p>
        </w:tc>
        <w:tc>
          <w:tcPr>
            <w:tcW w:type="dxa" w:w="2160"/>
          </w:tcPr>
          <w:p>
            <w:r>
              <w:t>Primary Categories</w:t>
            </w:r>
          </w:p>
        </w:tc>
        <w:tc>
          <w:tcPr>
            <w:tcW w:type="dxa" w:w="2160"/>
          </w:tcPr>
          <w:p>
            <w:r>
              <w:t>CHEWING GUM, SPICES, SWEETS</w:t>
            </w:r>
          </w:p>
        </w:tc>
      </w:tr>
    </w:tbl>
    <w:p>
      <w:pPr>
        <w:pStyle w:val="Heading3"/>
      </w:pPr>
      <w:r>
        <w:t>Neural Network Affinity</w:t>
      </w:r>
    </w:p>
    <w:p>
      <w:r>
        <w:rPr>
          <w:b/>
        </w:rPr>
        <w:t>Discovered high-affinity partners (Neural Network Correlation):</w:t>
      </w:r>
    </w:p>
    <w:p>
      <w:pPr>
        <w:pStyle w:val="ListBullet"/>
      </w:pPr>
      <w:r>
        <w:t>• RADBONE CLARK LIMITED MARS (Connectivity Weight: 30)</w:t>
      </w:r>
    </w:p>
    <w:p>
      <w:pPr>
        <w:pStyle w:val="ListBullet"/>
      </w:pPr>
      <w:r>
        <w:t>• MZURI SWEETS LIMITED (Connectivity Weight: 18)</w:t>
      </w:r>
    </w:p>
    <w:p>
      <w:pPr>
        <w:pStyle w:val="ListBullet"/>
      </w:pPr>
      <w:r>
        <w:t>• TROPICAL HEAT LTD (Connectivity Weight: 13)</w:t>
      </w:r>
    </w:p>
    <w:p>
      <w:pPr>
        <w:pStyle w:val="ListBullet"/>
      </w:pPr>
      <w:r>
        <w:t>• KENYA SWEETS LTD (Connectivity Weight: 6)</w:t>
      </w:r>
    </w:p>
    <w:p>
      <w:pPr>
        <w:pStyle w:val="ListBullet"/>
      </w:pPr>
      <w:r>
        <w:t>• WORLD BRANDS K LTD (Connectivity Weight: 6)</w:t>
      </w:r>
    </w:p>
    <w:p>
      <w:pPr>
        <w:pStyle w:val="Heading3"/>
      </w:pPr>
      <w:r>
        <w:t>Market Rivalry (Direct Competitors)</w:t>
      </w:r>
    </w:p>
    <w:p>
      <w:r>
        <w:rPr>
          <w:b/>
        </w:rPr>
        <w:t>Primary category competitors sharing shelf-space dominance:</w:t>
      </w:r>
    </w:p>
    <w:p>
      <w:r>
        <w:t>SHIVOM ENTERPRISES LIMITED SR, ACHAARI ENTERPRISES LTD, TROPICAL HEAT LTD, SHALIMAR SPICES LIMITED, ANTONIA STOGDALE  LTD, CONFINI LIMITED, ROSHNI DIST LTD  R D, TRESKEN INTERNATIONAL LIMITED</w:t>
      </w:r>
    </w:p>
    <w:p>
      <w:r>
        <w:t>__________________________________________________</w:t>
      </w:r>
    </w:p>
    <w:p>
      <w:pPr>
        <w:pStyle w:val="Heading2"/>
      </w:pPr>
      <w:r>
        <w:t>MOONSUN PICTURES INTER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1,552.50</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1,840.01</w:t>
            </w:r>
          </w:p>
        </w:tc>
        <w:tc>
          <w:tcPr>
            <w:tcW w:type="dxa" w:w="2160"/>
          </w:tcPr>
          <w:p>
            <w:r>
              <w:t>Primary Categories</w:t>
            </w:r>
          </w:p>
        </w:tc>
        <w:tc>
          <w:tcPr>
            <w:tcW w:type="dxa" w:w="2160"/>
          </w:tcPr>
          <w:p>
            <w:r>
              <w:t>CIGARETTES</w:t>
            </w:r>
          </w:p>
        </w:tc>
      </w:tr>
    </w:tbl>
    <w:p>
      <w:pPr>
        <w:pStyle w:val="Heading3"/>
      </w:pPr>
      <w:r>
        <w:t>Neural Network Affinity</w:t>
      </w:r>
    </w:p>
    <w:p>
      <w:r>
        <w:rPr>
          <w:b/>
        </w:rPr>
        <w:t>Discovered high-affinity partners (Neural Network Correlation):</w:t>
      </w:r>
    </w:p>
    <w:p>
      <w:pPr>
        <w:pStyle w:val="ListBullet"/>
      </w:pPr>
      <w:r>
        <w:t>• NOBLE OUTLOOK LIMITED (Connectivity Weight: 20)</w:t>
      </w:r>
    </w:p>
    <w:p>
      <w:pPr>
        <w:pStyle w:val="Heading3"/>
      </w:pPr>
      <w:r>
        <w:t>Market Rivalry (Direct Competitors)</w:t>
      </w:r>
    </w:p>
    <w:p>
      <w:r>
        <w:rPr>
          <w:b/>
        </w:rPr>
        <w:t>Primary category competitors sharing shelf-space dominance:</w:t>
      </w:r>
    </w:p>
    <w:p>
      <w:r>
        <w:t>AFRO IRIS LIMITED SR, BIASHARA MERCHANT COMPANY SEZ LTD, Unknown, NOBLE OUTLOOK LIMITED, MOONSUN TRADE INTERNATIONAL LTD SR</w:t>
      </w:r>
    </w:p>
    <w:p>
      <w:r>
        <w:t>__________________________________________________</w:t>
      </w:r>
    </w:p>
    <w:p>
      <w:pPr>
        <w:pStyle w:val="Heading2"/>
      </w:pPr>
      <w:r>
        <w:t>GOSHEN FARM EXPORTERS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1,548.75</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1,010.00</w:t>
            </w:r>
          </w:p>
        </w:tc>
        <w:tc>
          <w:tcPr>
            <w:tcW w:type="dxa" w:w="2160"/>
          </w:tcPr>
          <w:p>
            <w:r>
              <w:t>Primary Categories</w:t>
            </w:r>
          </w:p>
        </w:tc>
        <w:tc>
          <w:tcPr>
            <w:tcW w:type="dxa" w:w="2160"/>
          </w:tcPr>
          <w:p>
            <w:r>
              <w:t>DRIED FRUITS/NUTS&amp;SEEDS</w:t>
            </w:r>
          </w:p>
        </w:tc>
      </w:tr>
    </w:tbl>
    <w:p>
      <w:pPr>
        <w:pStyle w:val="Heading3"/>
      </w:pPr>
      <w:r>
        <w:t>Neural Network Affinity</w:t>
      </w:r>
    </w:p>
    <w:p>
      <w:r>
        <w:rPr>
          <w:b/>
        </w:rPr>
        <w:t>Discovered high-affinity partners (Neural Network Correlation):</w:t>
      </w:r>
    </w:p>
    <w:p>
      <w:pPr>
        <w:pStyle w:val="ListBullet"/>
      </w:pPr>
      <w:r>
        <w:t>• HEALTHY U TWO THOUSAND LTD (Connectivity Weight: 21)</w:t>
      </w:r>
    </w:p>
    <w:p>
      <w:pPr>
        <w:pStyle w:val="Heading3"/>
      </w:pPr>
      <w:r>
        <w:t>Market Rivalry (Direct Competitors)</w:t>
      </w:r>
    </w:p>
    <w:p>
      <w:r>
        <w:rPr>
          <w:b/>
        </w:rPr>
        <w:t>Primary category competitors sharing shelf-space dominance:</w:t>
      </w:r>
    </w:p>
    <w:p>
      <w:r>
        <w:t>BEST BUY COMMODITY LIMITED, DEBENHAM AND FEAR LTD, KENYA NUT COMPANY, MIRAGE INDUSTRIES LTD, GOOSEBERRY DELIGHT LTD SR, TOP FOOD EA LTD, TAIFA  IMPORTS LIMITED 2ND SR, GODSON ORGANICS LIMITED</w:t>
      </w:r>
    </w:p>
    <w:p>
      <w:r>
        <w:t>__________________________________________________</w:t>
      </w:r>
    </w:p>
    <w:p>
      <w:pPr>
        <w:pStyle w:val="Heading2"/>
      </w:pPr>
      <w:r>
        <w:t>D LIGHT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1,431.22</w:t>
            </w:r>
          </w:p>
        </w:tc>
        <w:tc>
          <w:tcPr>
            <w:tcW w:type="dxa" w:w="2160"/>
          </w:tcPr>
          <w:p>
            <w:r>
              <w:t>Reliability Index</w:t>
            </w:r>
          </w:p>
        </w:tc>
        <w:tc>
          <w:tcPr>
            <w:tcW w:type="dxa" w:w="2160"/>
          </w:tcPr>
          <w:p>
            <w:r>
              <w:t>50.0%</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2,438.00</w:t>
            </w:r>
          </w:p>
        </w:tc>
        <w:tc>
          <w:tcPr>
            <w:tcW w:type="dxa" w:w="2160"/>
          </w:tcPr>
          <w:p>
            <w:r>
              <w:t>Primary Categories</w:t>
            </w:r>
          </w:p>
        </w:tc>
        <w:tc>
          <w:tcPr>
            <w:tcW w:type="dxa" w:w="2160"/>
          </w:tcPr>
          <w:p>
            <w:r>
              <w:t>HOME APPLIANCES ELEC</w:t>
            </w:r>
          </w:p>
        </w:tc>
      </w:tr>
    </w:tbl>
    <w:p>
      <w:pPr>
        <w:pStyle w:val="Heading3"/>
      </w:pPr>
      <w:r>
        <w:t>Neural Network Affinity</w:t>
      </w:r>
    </w:p>
    <w:p>
      <w:r>
        <w:rPr>
          <w:b/>
        </w:rPr>
        <w:t>Discovered high-affinity partners (Neural Network Correlation):</w:t>
      </w:r>
    </w:p>
    <w:p>
      <w:pPr>
        <w:pStyle w:val="ListBullet"/>
      </w:pPr>
      <w:r>
        <w:t>• HASBAH KENYA LTD (Connectivity Weight: 4)</w:t>
      </w:r>
    </w:p>
    <w:p>
      <w:pPr>
        <w:pStyle w:val="ListBullet"/>
      </w:pPr>
      <w:r>
        <w:t>• Unknown (Connectivity Weight: 1)</w:t>
      </w:r>
    </w:p>
    <w:p>
      <w:pPr>
        <w:pStyle w:val="Heading3"/>
      </w:pPr>
      <w:r>
        <w:t>Market Rivalry (Direct Competitors)</w:t>
      </w:r>
    </w:p>
    <w:p>
      <w:r>
        <w:rPr>
          <w:b/>
        </w:rPr>
        <w:t>Primary category competitors sharing shelf-space dominance:</w:t>
      </w:r>
    </w:p>
    <w:p>
      <w:r>
        <w:t>HASBAH KENYA LTD, HYPERMART LTD SR, SANGYUG ENTERPRISES LTD SR, Unknown</w:t>
      </w:r>
    </w:p>
    <w:p>
      <w:r>
        <w:t>__________________________________________________</w:t>
      </w:r>
    </w:p>
    <w:p>
      <w:pPr>
        <w:pStyle w:val="Heading2"/>
      </w:pPr>
      <w:r>
        <w:t>LADIES PADS POUCH DIST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1,407.00</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568.75</w:t>
            </w:r>
          </w:p>
        </w:tc>
        <w:tc>
          <w:tcPr>
            <w:tcW w:type="dxa" w:w="2160"/>
          </w:tcPr>
          <w:p>
            <w:r>
              <w:t>Primary Categories</w:t>
            </w:r>
          </w:p>
        </w:tc>
        <w:tc>
          <w:tcPr>
            <w:tcW w:type="dxa" w:w="2160"/>
          </w:tcPr>
          <w:p>
            <w:r>
              <w:t>HAIR ACCESSORIES, STATIONARIES</w:t>
            </w:r>
          </w:p>
        </w:tc>
      </w:tr>
    </w:tbl>
    <w:p>
      <w:pPr>
        <w:pStyle w:val="Heading3"/>
      </w:pPr>
      <w:r>
        <w:t>Neural Network Affinity</w:t>
      </w:r>
    </w:p>
    <w:p>
      <w:r>
        <w:rPr>
          <w:b/>
        </w:rPr>
        <w:t>Discovered high-affinity partners (Neural Network Correlation):</w:t>
      </w:r>
    </w:p>
    <w:p>
      <w:pPr>
        <w:pStyle w:val="ListBullet"/>
      </w:pPr>
      <w:r>
        <w:t>• MERIT AFRICA LTD 2ND ACCOUNT SR (Connectivity Weight: 6)</w:t>
      </w:r>
    </w:p>
    <w:p>
      <w:pPr>
        <w:pStyle w:val="ListBullet"/>
      </w:pPr>
      <w:r>
        <w:t>• Unknown (Connectivity Weight: 2)</w:t>
      </w:r>
    </w:p>
    <w:p>
      <w:pPr>
        <w:pStyle w:val="ListBullet"/>
      </w:pPr>
      <w:r>
        <w:t>• SLEEK KENYA  LIMITED SR (Connectivity Weight: 1)</w:t>
      </w:r>
    </w:p>
    <w:p>
      <w:pPr>
        <w:pStyle w:val="ListBullet"/>
      </w:pPr>
      <w:r>
        <w:t>• SANGYUG ENTERPRISES LTD SR (Connectivity Weight: 1)</w:t>
      </w:r>
    </w:p>
    <w:p>
      <w:pPr>
        <w:pStyle w:val="ListBullet"/>
      </w:pPr>
      <w:r>
        <w:t>• TEXT BOOK CENTRE LTD (Connectivity Weight: 1)</w:t>
      </w:r>
    </w:p>
    <w:p>
      <w:pPr>
        <w:pStyle w:val="Heading3"/>
      </w:pPr>
      <w:r>
        <w:t>Market Rivalry (Direct Competitors)</w:t>
      </w:r>
    </w:p>
    <w:p>
      <w:r>
        <w:rPr>
          <w:b/>
        </w:rPr>
        <w:t>Primary category competitors sharing shelf-space dominance:</w:t>
      </w:r>
    </w:p>
    <w:p>
      <w:r>
        <w:t>DWC AFRO FUSION KENYA  LTD, PAPER SYSTEMS LTD, TEXT BOOK CENTRE LTD, CREATIVE INNOVATIONS LTD SR, TECHNOMATIC LIMITED SR, KARTASI PRODUCTS LIMITED, CLIPS LIMITED, MERIT AFRICA LTD 2ND ACCOUNT SR</w:t>
      </w:r>
    </w:p>
    <w:p>
      <w:r>
        <w:t>__________________________________________________</w:t>
      </w:r>
    </w:p>
    <w:p>
      <w:pPr>
        <w:pStyle w:val="Heading2"/>
      </w:pPr>
      <w:r>
        <w:t>AFREXO TRADING GLOBAL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1,350.00</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1,500.00</w:t>
            </w:r>
          </w:p>
        </w:tc>
        <w:tc>
          <w:tcPr>
            <w:tcW w:type="dxa" w:w="2160"/>
          </w:tcPr>
          <w:p>
            <w:r>
              <w:t>Primary Categories</w:t>
            </w:r>
          </w:p>
        </w:tc>
        <w:tc>
          <w:tcPr>
            <w:tcW w:type="dxa" w:w="2160"/>
          </w:tcPr>
          <w:p>
            <w:r>
              <w:t>DRIED FRUITS/NUTS&amp;SEEDS</w:t>
            </w:r>
          </w:p>
        </w:tc>
      </w:tr>
    </w:tbl>
    <w:p>
      <w:pPr>
        <w:pStyle w:val="Heading3"/>
      </w:pPr>
      <w:r>
        <w:t>Neural Network Affinity</w:t>
      </w:r>
    </w:p>
    <w:p>
      <w:r>
        <w:rPr>
          <w:b/>
        </w:rPr>
        <w:t>Discovered high-affinity partners (Neural Network Correlation):</w:t>
      </w:r>
    </w:p>
    <w:p>
      <w:pPr>
        <w:pStyle w:val="ListBullet"/>
      </w:pPr>
      <w:r>
        <w:t>• HEALTHY U TWO THOUSAND LTD (Connectivity Weight: 6)</w:t>
      </w:r>
    </w:p>
    <w:p>
      <w:pPr>
        <w:pStyle w:val="ListBullet"/>
      </w:pPr>
      <w:r>
        <w:t>• TAIFA  IMPORTS LIMITED 2ND SR (Connectivity Weight: 2)</w:t>
      </w:r>
    </w:p>
    <w:p>
      <w:pPr>
        <w:pStyle w:val="ListBullet"/>
      </w:pPr>
      <w:r>
        <w:t>• GODSON ORGANICS LIMITED (Connectivity Weight: 2)</w:t>
      </w:r>
    </w:p>
    <w:p>
      <w:pPr>
        <w:pStyle w:val="Heading3"/>
      </w:pPr>
      <w:r>
        <w:t>Market Rivalry (Direct Competitors)</w:t>
      </w:r>
    </w:p>
    <w:p>
      <w:r>
        <w:rPr>
          <w:b/>
        </w:rPr>
        <w:t>Primary category competitors sharing shelf-space dominance:</w:t>
      </w:r>
    </w:p>
    <w:p>
      <w:r>
        <w:t>GOSHEN FARM EXPORTERS LTD SR, BEST BUY COMMODITY LIMITED, DEBENHAM AND FEAR LTD, KENYA NUT COMPANY, MIRAGE INDUSTRIES LTD, GOOSEBERRY DELIGHT LTD SR, TOP FOOD EA LTD, TAIFA  IMPORTS LIMITED 2ND SR</w:t>
      </w:r>
    </w:p>
    <w:p>
      <w:r>
        <w:t>__________________________________________________</w:t>
      </w:r>
    </w:p>
    <w:p>
      <w:pPr>
        <w:pStyle w:val="Heading2"/>
      </w:pPr>
      <w:r>
        <w:t>DNO HALANFAL HOLDINGS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1,338.91</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220.40</w:t>
            </w:r>
          </w:p>
        </w:tc>
        <w:tc>
          <w:tcPr>
            <w:tcW w:type="dxa" w:w="2160"/>
          </w:tcPr>
          <w:p>
            <w:r>
              <w:t>Primary Categories</w:t>
            </w:r>
          </w:p>
        </w:tc>
        <w:tc>
          <w:tcPr>
            <w:tcW w:type="dxa" w:w="2160"/>
          </w:tcPr>
          <w:p>
            <w:r>
              <w:t>CRISPS</w:t>
            </w:r>
          </w:p>
        </w:tc>
      </w:tr>
    </w:tbl>
    <w:p>
      <w:pPr>
        <w:pStyle w:val="Heading3"/>
      </w:pPr>
      <w:r>
        <w:t>Neural Network Affinity</w:t>
      </w:r>
    </w:p>
    <w:p>
      <w:r>
        <w:rPr>
          <w:b/>
        </w:rPr>
        <w:t>Discovered high-affinity partners (Neural Network Correlation):</w:t>
      </w:r>
    </w:p>
    <w:p>
      <w:pPr>
        <w:pStyle w:val="ListBullet"/>
      </w:pPr>
      <w:r>
        <w:t>• PROPACK KENYA LTD (Connectivity Weight: 20)</w:t>
      </w:r>
    </w:p>
    <w:p>
      <w:pPr>
        <w:pStyle w:val="Heading3"/>
      </w:pPr>
      <w:r>
        <w:t>Market Rivalry (Direct Competitors)</w:t>
      </w:r>
    </w:p>
    <w:p>
      <w:r>
        <w:rPr>
          <w:b/>
        </w:rPr>
        <w:t>Primary category competitors sharing shelf-space dominance:</w:t>
      </w:r>
    </w:p>
    <w:p>
      <w:r>
        <w:t>TROPICAL HEAT LTD, BURTON AND BAMBER C LIMITED, CHANDARIA INDUSTRIES  LTD KENTASTE, BIDCO AFRICA LTD BEVERAGE, ONE STOP ENTERPRISE, CHANDARIA INDUSTRIES LTD MACCOFFEE, TWIRL ENTERPRISES LTD, MERIT AFRICA LTD</w:t>
      </w:r>
    </w:p>
    <w:p>
      <w:r>
        <w:t>__________________________________________________</w:t>
      </w:r>
    </w:p>
    <w:p>
      <w:pPr>
        <w:pStyle w:val="Heading2"/>
      </w:pPr>
      <w:r>
        <w:t>LONDON DISTILLERS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1,311.60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2,559.83</w:t>
            </w:r>
          </w:p>
        </w:tc>
        <w:tc>
          <w:tcPr>
            <w:tcW w:type="dxa" w:w="2160"/>
          </w:tcPr>
          <w:p>
            <w:r>
              <w:t>Primary Categories</w:t>
            </w:r>
          </w:p>
        </w:tc>
        <w:tc>
          <w:tcPr>
            <w:tcW w:type="dxa" w:w="2160"/>
          </w:tcPr>
          <w:p>
            <w:r>
              <w:t>SPIRITS</w:t>
            </w:r>
          </w:p>
        </w:tc>
      </w:tr>
    </w:tbl>
    <w:p>
      <w:pPr>
        <w:pStyle w:val="Heading3"/>
      </w:pPr>
      <w:r>
        <w:t>Neural Network Affinity</w:t>
      </w:r>
    </w:p>
    <w:p>
      <w:r>
        <w:rPr>
          <w:b/>
        </w:rPr>
        <w:t>Discovered high-affinity partners (Neural Network Correlation):</w:t>
      </w:r>
    </w:p>
    <w:p>
      <w:pPr>
        <w:pStyle w:val="ListBullet"/>
      </w:pPr>
      <w:r>
        <w:t>• UDV KENYA LIMITED (Connectivity Weight: 12)</w:t>
      </w:r>
    </w:p>
    <w:p>
      <w:pPr>
        <w:pStyle w:val="ListBullet"/>
      </w:pPr>
      <w:r>
        <w:t>• KENYA WINE AGENCIES KWAL (Connectivity Weight: 3)</w:t>
      </w:r>
    </w:p>
    <w:p>
      <w:pPr>
        <w:pStyle w:val="Heading3"/>
      </w:pPr>
      <w:r>
        <w:t>Market Rivalry (Direct Competitors)</w:t>
      </w:r>
    </w:p>
    <w:p>
      <w:r>
        <w:rPr>
          <w:b/>
        </w:rPr>
        <w:t>Primary category competitors sharing shelf-space dominance:</w:t>
      </w:r>
    </w:p>
    <w:p>
      <w:r>
        <w:t>ACHAARI ENTERPRISES LTD, PREMIER FOODS  LIMITED, MOHANS OYSTERBAY DRINKS  KENYA, KENYA NUT WINES, NUTRI DELIGHTS LTD SR, SLATER AND WHITTAKER LTD, ROSHNI DIST LTD  R D, GRAPES AND TRADITIONS T LTD</w:t>
      </w:r>
    </w:p>
    <w:p>
      <w:r>
        <w:t>__________________________________________________</w:t>
      </w:r>
    </w:p>
    <w:p>
      <w:pPr>
        <w:pStyle w:val="Heading2"/>
      </w:pPr>
      <w:r>
        <w:t>BRAND IMPORT AFRICA 2ND ACCOUNT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1,265.62</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699.00</w:t>
            </w:r>
          </w:p>
        </w:tc>
        <w:tc>
          <w:tcPr>
            <w:tcW w:type="dxa" w:w="2160"/>
          </w:tcPr>
          <w:p>
            <w:r>
              <w:t>Primary Categories</w:t>
            </w:r>
          </w:p>
        </w:tc>
        <w:tc>
          <w:tcPr>
            <w:tcW w:type="dxa" w:w="2160"/>
          </w:tcPr>
          <w:p>
            <w:r>
              <w:t>GLOVES, HOUSEHOLD ITEMS, SCOORING PAD</w:t>
            </w:r>
          </w:p>
        </w:tc>
      </w:tr>
    </w:tbl>
    <w:p>
      <w:pPr>
        <w:pStyle w:val="Heading3"/>
      </w:pPr>
      <w:r>
        <w:t>Neural Network Affinity</w:t>
      </w:r>
    </w:p>
    <w:p>
      <w:r>
        <w:rPr>
          <w:b/>
        </w:rPr>
        <w:t>Discovered high-affinity partners (Neural Network Correlation):</w:t>
      </w:r>
    </w:p>
    <w:p>
      <w:pPr>
        <w:pStyle w:val="ListBullet"/>
      </w:pPr>
      <w:r>
        <w:t>• STEELWOOL AFRICA LTD (Connectivity Weight: 2)</w:t>
      </w:r>
    </w:p>
    <w:p>
      <w:pPr>
        <w:pStyle w:val="Heading3"/>
      </w:pPr>
      <w:r>
        <w:t>Market Rivalry (Direct Competitors)</w:t>
      </w:r>
    </w:p>
    <w:p>
      <w:r>
        <w:rPr>
          <w:b/>
        </w:rPr>
        <w:t>Primary category competitors sharing shelf-space dominance:</w:t>
      </w:r>
    </w:p>
    <w:p>
      <w:r>
        <w:t>TRESKEN INTERNATIONAL LIMITED, MIDDLETON COMMUNICATION LTD SR, FELPER SUPPLIES LIMITED, KINGS WEAR LIMITED, UNIHOPE STAR BRILLIANCE LIMITED SR, RAJ KAMAL ENTERPRISE LIMITED, TAIFA  IMPORTS LIMITED, BAPLIX COMPANY LTD</w:t>
      </w:r>
    </w:p>
    <w:p>
      <w:r>
        <w:t>__________________________________________________</w:t>
      </w:r>
    </w:p>
    <w:p>
      <w:pPr>
        <w:pStyle w:val="Heading2"/>
      </w:pPr>
      <w:r>
        <w:t>OSHWAL LIFESCIENCES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1,257.75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1,677.00</w:t>
            </w:r>
          </w:p>
        </w:tc>
        <w:tc>
          <w:tcPr>
            <w:tcW w:type="dxa" w:w="2160"/>
          </w:tcPr>
          <w:p>
            <w:r>
              <w:t>Primary Categories</w:t>
            </w:r>
          </w:p>
        </w:tc>
        <w:tc>
          <w:tcPr>
            <w:tcW w:type="dxa" w:w="2160"/>
          </w:tcPr>
          <w:p>
            <w:r>
              <w:t>ALL CLEANERS, COSMETICS</w:t>
            </w:r>
          </w:p>
        </w:tc>
      </w:tr>
    </w:tbl>
    <w:p>
      <w:pPr>
        <w:pStyle w:val="Heading3"/>
      </w:pPr>
      <w:r>
        <w:t>Neural Network Affinity</w:t>
      </w:r>
    </w:p>
    <w:p>
      <w:r>
        <w:rPr>
          <w:b/>
        </w:rPr>
        <w:t>Discovered high-affinity partners (Neural Network Correlation):</w:t>
      </w:r>
    </w:p>
    <w:p>
      <w:pPr>
        <w:pStyle w:val="ListBullet"/>
      </w:pPr>
      <w:r>
        <w:t>• SPARKLE BRANDS LIMITED (Connectivity Weight: 4)</w:t>
      </w:r>
    </w:p>
    <w:p>
      <w:pPr>
        <w:pStyle w:val="ListBullet"/>
      </w:pPr>
      <w:r>
        <w:t>• LOREAL E A LIMITED HQ (Connectivity Weight: 4)</w:t>
      </w:r>
    </w:p>
    <w:p>
      <w:pPr>
        <w:pStyle w:val="ListBullet"/>
      </w:pPr>
      <w:r>
        <w:t>• ALISON PRODUCTS LTD (Connectivity Weight: 2)</w:t>
      </w:r>
    </w:p>
    <w:p>
      <w:pPr>
        <w:pStyle w:val="ListBullet"/>
      </w:pPr>
      <w:r>
        <w:t>• TRADE ROOTS LTD (Connectivity Weight: 2)</w:t>
      </w:r>
    </w:p>
    <w:p>
      <w:pPr>
        <w:pStyle w:val="ListBullet"/>
      </w:pPr>
      <w:r>
        <w:t>• Unknown (Connectivity Weight: 1)</w:t>
      </w:r>
    </w:p>
    <w:p>
      <w:pPr>
        <w:pStyle w:val="Heading3"/>
      </w:pPr>
      <w:r>
        <w:t>Market Rivalry (Direct Competitors)</w:t>
      </w:r>
    </w:p>
    <w:p>
      <w:r>
        <w:rPr>
          <w:b/>
        </w:rPr>
        <w:t>Primary category competitors sharing shelf-space dominance:</w:t>
      </w:r>
    </w:p>
    <w:p>
      <w:r>
        <w:t>ODEX CHEMICALS, RINZ PRODUCTS LTD, VALENCIA COSMETICS LIMITED, BLUEMART PRODUCTS E A LTD, ROSHNI DIST LTD  R D, RISAGIL AGENCIES, COLOMER EAST AFRICA LTD SR, RADBONE CLARK  K  LTD</w:t>
      </w:r>
    </w:p>
    <w:p>
      <w:r>
        <w:t>__________________________________________________</w:t>
      </w:r>
    </w:p>
    <w:p>
      <w:pPr>
        <w:pStyle w:val="Heading2"/>
      </w:pPr>
      <w:r>
        <w:t>BEYOND OPINION  B  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1,247.16</w:t>
            </w:r>
          </w:p>
        </w:tc>
        <w:tc>
          <w:tcPr>
            <w:tcW w:type="dxa" w:w="2160"/>
          </w:tcPr>
          <w:p>
            <w:r>
              <w:t>Reliability Index</w:t>
            </w:r>
          </w:p>
        </w:tc>
        <w:tc>
          <w:tcPr>
            <w:tcW w:type="dxa" w:w="2160"/>
          </w:tcPr>
          <w:p>
            <w:r>
              <w:t>90.5%</w:t>
            </w:r>
          </w:p>
        </w:tc>
      </w:tr>
      <w:tr>
        <w:tc>
          <w:tcPr>
            <w:tcW w:type="dxa" w:w="2160"/>
          </w:tcPr>
          <w:p>
            <w:r>
              <w:t>SKU Count</w:t>
            </w:r>
          </w:p>
        </w:tc>
        <w:tc>
          <w:tcPr>
            <w:tcW w:type="dxa" w:w="2160"/>
          </w:tcPr>
          <w:p>
            <w:r>
              <w:t>11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755.85</w:t>
            </w:r>
          </w:p>
        </w:tc>
        <w:tc>
          <w:tcPr>
            <w:tcW w:type="dxa" w:w="2160"/>
          </w:tcPr>
          <w:p>
            <w:r>
              <w:t>Primary Categories</w:t>
            </w:r>
          </w:p>
        </w:tc>
        <w:tc>
          <w:tcPr>
            <w:tcW w:type="dxa" w:w="2160"/>
          </w:tcPr>
          <w:p>
            <w:r>
              <w:t>BISCUITS</w:t>
            </w:r>
          </w:p>
        </w:tc>
      </w:tr>
    </w:tbl>
    <w:p>
      <w:pPr>
        <w:pStyle w:val="Heading3"/>
      </w:pPr>
      <w:r>
        <w:t>Neural Network Affinity</w:t>
      </w:r>
    </w:p>
    <w:p>
      <w:r>
        <w:rPr>
          <w:b/>
        </w:rPr>
        <w:t>Discovered high-affinity partners (Neural Network Correlation):</w:t>
      </w:r>
    </w:p>
    <w:p>
      <w:pPr>
        <w:pStyle w:val="ListBullet"/>
      </w:pPr>
      <w:r>
        <w:t>• HASBAH KENYA LTD CADBURY (Connectivity Weight: 22)</w:t>
      </w:r>
    </w:p>
    <w:p>
      <w:pPr>
        <w:pStyle w:val="ListBullet"/>
      </w:pPr>
      <w:r>
        <w:t>• WORLD BRANDS K LTD (Connectivity Weight: 22)</w:t>
      </w:r>
    </w:p>
    <w:p>
      <w:pPr>
        <w:pStyle w:val="ListBullet"/>
      </w:pPr>
      <w:r>
        <w:t>• MANJI FOOD INDUSTRIES LTD (Connectivity Weight: 11)</w:t>
      </w:r>
    </w:p>
    <w:p>
      <w:pPr>
        <w:pStyle w:val="Heading3"/>
      </w:pPr>
      <w:r>
        <w:t>Market Rivalry (Direct Competitors)</w:t>
      </w:r>
    </w:p>
    <w:p>
      <w:r>
        <w:rPr>
          <w:b/>
        </w:rPr>
        <w:t>Primary category competitors sharing shelf-space dominance:</w:t>
      </w:r>
    </w:p>
    <w:p>
      <w:r>
        <w:t>ARTCAFFE COFFEE AND BAKERY LTD SR, NUTRI DELIGHTS LTD SR, TRESKEN INTERNATIONAL LIMITED, RADBONE CLARK  K  LTD, KIRSTEN EVENTS COMPANY LTD, RAA LIMITED, MANJI FOOD INDUSTRIES LTD, TRUFOODS LIMITED T F</w:t>
      </w:r>
    </w:p>
    <w:p>
      <w:r>
        <w:t>__________________________________________________</w:t>
      </w:r>
    </w:p>
    <w:p>
      <w:pPr>
        <w:pStyle w:val="Heading2"/>
      </w:pPr>
      <w:r>
        <w:t>NASHMU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1,238.40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320.00</w:t>
            </w:r>
          </w:p>
        </w:tc>
        <w:tc>
          <w:tcPr>
            <w:tcW w:type="dxa" w:w="2160"/>
          </w:tcPr>
          <w:p>
            <w:r>
              <w:t>Primary Categories</w:t>
            </w:r>
          </w:p>
        </w:tc>
        <w:tc>
          <w:tcPr>
            <w:tcW w:type="dxa" w:w="2160"/>
          </w:tcPr>
          <w:p>
            <w:r>
              <w:t>READY TO EAT NUTS</w:t>
            </w:r>
          </w:p>
        </w:tc>
      </w:tr>
    </w:tbl>
    <w:p>
      <w:pPr>
        <w:pStyle w:val="Heading3"/>
      </w:pPr>
      <w:r>
        <w:t>Neural Network Affinity</w:t>
      </w:r>
    </w:p>
    <w:p>
      <w:r>
        <w:rPr>
          <w:b/>
        </w:rPr>
        <w:t>Discovered high-affinity partners (Neural Network Correlation):</w:t>
      </w:r>
    </w:p>
    <w:p>
      <w:pPr>
        <w:pStyle w:val="ListBullet"/>
      </w:pPr>
      <w:r>
        <w:t>• KENYA NUT COMPANY (Connectivity Weight: 20)</w:t>
      </w:r>
    </w:p>
    <w:p>
      <w:pPr>
        <w:pStyle w:val="ListBullet"/>
      </w:pPr>
      <w:r>
        <w:t>• GREENFOREST FOODS (Connectivity Weight: 5)</w:t>
      </w:r>
    </w:p>
    <w:p>
      <w:pPr>
        <w:pStyle w:val="Heading3"/>
      </w:pPr>
      <w:r>
        <w:t>Market Rivalry (Direct Competitors)</w:t>
      </w:r>
    </w:p>
    <w:p>
      <w:r>
        <w:rPr>
          <w:b/>
        </w:rPr>
        <w:t>Primary category competitors sharing shelf-space dominance:</w:t>
      </w:r>
    </w:p>
    <w:p>
      <w:r>
        <w:t>WISH KENYA LIMITED SR, KENSALT LIMITED MACADAMIA, TROPICAL HEAT LTD, KENYA NUT COMPANY, AL FATAIRE FASARI LTD SR, MIRAGE INDUSTRIES LTD, MERAKI FOODS LIMITED, MUJI ENTERPRISES</w:t>
      </w:r>
    </w:p>
    <w:p>
      <w:r>
        <w:t>__________________________________________________</w:t>
      </w:r>
    </w:p>
    <w:p>
      <w:pPr>
        <w:pStyle w:val="Heading2"/>
      </w:pPr>
      <w:r>
        <w:t>TAWI NATURALS AFRICA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1,193.86</w:t>
            </w:r>
          </w:p>
        </w:tc>
        <w:tc>
          <w:tcPr>
            <w:tcW w:type="dxa" w:w="2160"/>
          </w:tcPr>
          <w:p>
            <w:r>
              <w:t>Reliability Index</w:t>
            </w:r>
          </w:p>
        </w:tc>
        <w:tc>
          <w:tcPr>
            <w:tcW w:type="dxa" w:w="2160"/>
          </w:tcPr>
          <w:p>
            <w:r>
              <w:t>90.5%</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1,479.99</w:t>
            </w:r>
          </w:p>
        </w:tc>
        <w:tc>
          <w:tcPr>
            <w:tcW w:type="dxa" w:w="2160"/>
          </w:tcPr>
          <w:p>
            <w:r>
              <w:t>Primary Categories</w:t>
            </w:r>
          </w:p>
        </w:tc>
        <w:tc>
          <w:tcPr>
            <w:tcW w:type="dxa" w:w="2160"/>
          </w:tcPr>
          <w:p>
            <w:r>
              <w:t>COOKING SAUCE/PASTE, SPICES, SPIRITS</w:t>
            </w:r>
          </w:p>
        </w:tc>
      </w:tr>
    </w:tbl>
    <w:p>
      <w:pPr>
        <w:pStyle w:val="Heading3"/>
      </w:pPr>
      <w:r>
        <w:t>Neural Network Affinity</w:t>
      </w:r>
    </w:p>
    <w:p>
      <w:r>
        <w:rPr>
          <w:b/>
        </w:rPr>
        <w:t>Discovered high-affinity partners (Neural Network Correlation):</w:t>
      </w:r>
    </w:p>
    <w:p>
      <w:pPr>
        <w:pStyle w:val="ListBullet"/>
      </w:pPr>
      <w:r>
        <w:t>• TRUFOODS LIMITED T F (Connectivity Weight: 15)</w:t>
      </w:r>
    </w:p>
    <w:p>
      <w:pPr>
        <w:pStyle w:val="ListBullet"/>
      </w:pPr>
      <w:r>
        <w:t>• UDV KENYA LIMITED (Connectivity Weight: 8)</w:t>
      </w:r>
    </w:p>
    <w:p>
      <w:pPr>
        <w:pStyle w:val="ListBullet"/>
      </w:pPr>
      <w:r>
        <w:t>• DEBENHAM AND FEAR LTD (Connectivity Weight: 5)</w:t>
      </w:r>
    </w:p>
    <w:p>
      <w:pPr>
        <w:pStyle w:val="ListBullet"/>
      </w:pPr>
      <w:r>
        <w:t>• PREMIER FOODS  LIMITED (Connectivity Weight: 5)</w:t>
      </w:r>
    </w:p>
    <w:p>
      <w:pPr>
        <w:pStyle w:val="ListBullet"/>
      </w:pPr>
      <w:r>
        <w:t>• TROPICAL HEAT LTD (Connectivity Weight: 3)</w:t>
      </w:r>
    </w:p>
    <w:p>
      <w:pPr>
        <w:pStyle w:val="Heading3"/>
      </w:pPr>
      <w:r>
        <w:t>Market Rivalry (Direct Competitors)</w:t>
      </w:r>
    </w:p>
    <w:p>
      <w:r>
        <w:rPr>
          <w:b/>
        </w:rPr>
        <w:t>Primary category competitors sharing shelf-space dominance:</w:t>
      </w:r>
    </w:p>
    <w:p>
      <w:r>
        <w:t>SHALIMAR SPICES LIMITED, SLATER AND WHITTAKER LTD, GRAPES AND TRADITIONS T LTD, TRESKEN INTERNATIONAL LIMITED, PERNOD RICARD KENYA, VIVA GLOBAL LIMITED, BOWIP AGENCIES LTD, RAA LIMITED</w:t>
      </w:r>
    </w:p>
    <w:p>
      <w:r>
        <w:t>__________________________________________________</w:t>
      </w:r>
    </w:p>
    <w:p>
      <w:pPr>
        <w:pStyle w:val="Heading2"/>
      </w:pPr>
      <w:r>
        <w:t>SANGARE GARDENS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1,173.51</w:t>
            </w:r>
          </w:p>
        </w:tc>
        <w:tc>
          <w:tcPr>
            <w:tcW w:type="dxa" w:w="2160"/>
          </w:tcPr>
          <w:p>
            <w:r>
              <w:t>Reliability Index</w:t>
            </w:r>
          </w:p>
        </w:tc>
        <w:tc>
          <w:tcPr>
            <w:tcW w:type="dxa" w:w="2160"/>
          </w:tcPr>
          <w:p>
            <w:r>
              <w:t>50.0%</w:t>
            </w:r>
          </w:p>
        </w:tc>
      </w:tr>
      <w:tr>
        <w:tc>
          <w:tcPr>
            <w:tcW w:type="dxa" w:w="2160"/>
          </w:tcPr>
          <w:p>
            <w:r>
              <w:t>SKU Count</w:t>
            </w:r>
          </w:p>
        </w:tc>
        <w:tc>
          <w:tcPr>
            <w:tcW w:type="dxa" w:w="2160"/>
          </w:tcPr>
          <w:p>
            <w:r>
              <w:t>8</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2,465.90</w:t>
            </w:r>
          </w:p>
        </w:tc>
        <w:tc>
          <w:tcPr>
            <w:tcW w:type="dxa" w:w="2160"/>
          </w:tcPr>
          <w:p>
            <w:r>
              <w:t>Primary Categories</w:t>
            </w:r>
          </w:p>
        </w:tc>
        <w:tc>
          <w:tcPr>
            <w:tcW w:type="dxa" w:w="2160"/>
          </w:tcPr>
          <w:p>
            <w:r>
              <w:t>CHEESE, YOGHURT</w:t>
            </w:r>
          </w:p>
        </w:tc>
      </w:tr>
    </w:tbl>
    <w:p>
      <w:pPr>
        <w:pStyle w:val="Heading3"/>
      </w:pPr>
      <w:r>
        <w:t>Neural Network Affinity</w:t>
      </w:r>
    </w:p>
    <w:p>
      <w:r>
        <w:rPr>
          <w:b/>
        </w:rPr>
        <w:t>Discovered high-affinity partners (Neural Network Correlation):</w:t>
      </w:r>
    </w:p>
    <w:p>
      <w:pPr>
        <w:pStyle w:val="ListBullet"/>
      </w:pPr>
      <w:r>
        <w:t>• MORANI LIMITED (Connectivity Weight: 16)</w:t>
      </w:r>
    </w:p>
    <w:p>
      <w:pPr>
        <w:pStyle w:val="ListBullet"/>
      </w:pPr>
      <w:r>
        <w:t>• BIO FOOD PRODUCTS LTD (Connectivity Weight: 16)</w:t>
      </w:r>
    </w:p>
    <w:p>
      <w:pPr>
        <w:pStyle w:val="ListBullet"/>
      </w:pPr>
      <w:r>
        <w:t>• HAPPY COW LIMITED (Connectivity Weight: 4)</w:t>
      </w:r>
    </w:p>
    <w:p>
      <w:pPr>
        <w:pStyle w:val="ListBullet"/>
      </w:pPr>
      <w:r>
        <w:t>• BROOKSIDE DAIRY LIMITED (Connectivity Weight: 4)</w:t>
      </w:r>
    </w:p>
    <w:p>
      <w:pPr>
        <w:pStyle w:val="Heading3"/>
      </w:pPr>
      <w:r>
        <w:t>Market Rivalry (Direct Competitors)</w:t>
      </w:r>
    </w:p>
    <w:p>
      <w:r>
        <w:rPr>
          <w:b/>
        </w:rPr>
        <w:t>Primary category competitors sharing shelf-space dominance:</w:t>
      </w:r>
    </w:p>
    <w:p>
      <w:r>
        <w:t>FOOD AND US LIMITED, SOPHIA BLENE ABDI, GITHUNGURI DAIRY FARMERS, NEW KENYA COOP CREAMERIES  LTD, RAVINE DAIRIES LIMITED, STATPACK INDUSTRIES LTD, DEVYANI FOOD INDUSTRIES K LIMITED MILK AND YOGHURT, GLACIER PRODUCTS LTD 2ND</w:t>
      </w:r>
    </w:p>
    <w:p>
      <w:r>
        <w:t>__________________________________________________</w:t>
      </w:r>
    </w:p>
    <w:p>
      <w:pPr>
        <w:pStyle w:val="Heading2"/>
      </w:pPr>
      <w:r>
        <w:t>VINO ELEGANT WINES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1,124.10</w:t>
            </w:r>
          </w:p>
        </w:tc>
        <w:tc>
          <w:tcPr>
            <w:tcW w:type="dxa" w:w="2160"/>
          </w:tcPr>
          <w:p>
            <w:r>
              <w:t>Reliability Index</w:t>
            </w:r>
          </w:p>
        </w:tc>
        <w:tc>
          <w:tcPr>
            <w:tcW w:type="dxa" w:w="2160"/>
          </w:tcPr>
          <w:p>
            <w:r>
              <w:t>50.0%</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1,249.00</w:t>
            </w:r>
          </w:p>
        </w:tc>
        <w:tc>
          <w:tcPr>
            <w:tcW w:type="dxa" w:w="2160"/>
          </w:tcPr>
          <w:p>
            <w:r>
              <w:t>Primary Categories</w:t>
            </w:r>
          </w:p>
        </w:tc>
        <w:tc>
          <w:tcPr>
            <w:tcW w:type="dxa" w:w="2160"/>
          </w:tcPr>
          <w:p>
            <w:r>
              <w:t>WINES</w:t>
            </w:r>
          </w:p>
        </w:tc>
      </w:tr>
    </w:tbl>
    <w:p>
      <w:pPr>
        <w:pStyle w:val="Heading3"/>
      </w:pPr>
      <w:r>
        <w:t>Neural Network Affinity</w:t>
      </w:r>
    </w:p>
    <w:p>
      <w:r>
        <w:rPr>
          <w:b/>
        </w:rPr>
        <w:t>Discovered high-affinity partners (Neural Network Correlation):</w:t>
      </w:r>
    </w:p>
    <w:p>
      <w:pPr>
        <w:pStyle w:val="ListBullet"/>
      </w:pPr>
      <w:r>
        <w:t>• KENYA WINE AGENCIES KWAL (Connectivity Weight: 2)</w:t>
      </w:r>
    </w:p>
    <w:p>
      <w:pPr>
        <w:pStyle w:val="ListBullet"/>
      </w:pPr>
      <w:r>
        <w:t>• VIVA GLOBAL LIMITED (Connectivity Weight: 1)</w:t>
      </w:r>
    </w:p>
    <w:p>
      <w:pPr>
        <w:pStyle w:val="ListBullet"/>
      </w:pPr>
      <w:r>
        <w:t>• CRYSTAL FR  AND CHILLED FOODS LTD WINE SR (Connectivity Weight: 1)</w:t>
      </w:r>
    </w:p>
    <w:p>
      <w:pPr>
        <w:pStyle w:val="ListBullet"/>
      </w:pPr>
      <w:r>
        <w:t>• BIASHARA MERCHANT COMPANY SEZ LTD (Connectivity Weight: 1)</w:t>
      </w:r>
    </w:p>
    <w:p>
      <w:pPr>
        <w:pStyle w:val="Heading3"/>
      </w:pPr>
      <w:r>
        <w:t>Market Rivalry (Direct Competitors)</w:t>
      </w:r>
    </w:p>
    <w:p>
      <w:r>
        <w:rPr>
          <w:b/>
        </w:rPr>
        <w:t>Primary category competitors sharing shelf-space dominance:</w:t>
      </w:r>
    </w:p>
    <w:p>
      <w:r>
        <w:t>ACHAARI ENTERPRISES LTD, WINE AND MORE COMPANY LTD, KASSIOPEA  AND CO LTD, KENYA NUT WINES, AVANZAR DISTRIBUTORS LIMITED, KENRUSS LIMITED SR, SLATER AND WHITTAKER LTD, ANEEK IMPORTERS AND TRADERS LTD</w:t>
      </w:r>
    </w:p>
    <w:p>
      <w:r>
        <w:t>__________________________________________________</w:t>
      </w:r>
    </w:p>
    <w:p>
      <w:pPr>
        <w:pStyle w:val="Heading2"/>
      </w:pPr>
      <w:r>
        <w:t>CONFINI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1,116.88</w:t>
            </w:r>
          </w:p>
        </w:tc>
        <w:tc>
          <w:tcPr>
            <w:tcW w:type="dxa" w:w="2160"/>
          </w:tcPr>
          <w:p>
            <w:r>
              <w:t>Reliability Index</w:t>
            </w:r>
          </w:p>
        </w:tc>
        <w:tc>
          <w:tcPr>
            <w:tcW w:type="dxa" w:w="2160"/>
          </w:tcPr>
          <w:p>
            <w:r>
              <w:t>90.5%</w:t>
            </w:r>
          </w:p>
        </w:tc>
      </w:tr>
      <w:tr>
        <w:tc>
          <w:tcPr>
            <w:tcW w:type="dxa" w:w="2160"/>
          </w:tcPr>
          <w:p>
            <w:r>
              <w:t>SKU Count</w:t>
            </w:r>
          </w:p>
        </w:tc>
        <w:tc>
          <w:tcPr>
            <w:tcW w:type="dxa" w:w="2160"/>
          </w:tcPr>
          <w:p>
            <w:r>
              <w:t>14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2,002.31</w:t>
            </w:r>
          </w:p>
        </w:tc>
        <w:tc>
          <w:tcPr>
            <w:tcW w:type="dxa" w:w="2160"/>
          </w:tcPr>
          <w:p>
            <w:r>
              <w:t>Primary Categories</w:t>
            </w:r>
          </w:p>
        </w:tc>
        <w:tc>
          <w:tcPr>
            <w:tcW w:type="dxa" w:w="2160"/>
          </w:tcPr>
          <w:p>
            <w:r>
              <w:t>SWEETS</w:t>
            </w:r>
          </w:p>
        </w:tc>
      </w:tr>
    </w:tbl>
    <w:p>
      <w:pPr>
        <w:pStyle w:val="Heading3"/>
      </w:pPr>
      <w:r>
        <w:t>Neural Network Affinity</w:t>
      </w:r>
    </w:p>
    <w:p>
      <w:r>
        <w:rPr>
          <w:b/>
        </w:rPr>
        <w:t>Discovered high-affinity partners (Neural Network Correlation):</w:t>
      </w:r>
    </w:p>
    <w:p>
      <w:pPr>
        <w:pStyle w:val="ListBullet"/>
      </w:pPr>
      <w:r>
        <w:t>• MZURI SWEETS LIMITED (Connectivity Weight: 42)</w:t>
      </w:r>
    </w:p>
    <w:p>
      <w:pPr>
        <w:pStyle w:val="ListBullet"/>
      </w:pPr>
      <w:r>
        <w:t>• KENYA SWEETS LTD (Connectivity Weight: 14)</w:t>
      </w:r>
    </w:p>
    <w:p>
      <w:pPr>
        <w:pStyle w:val="ListBullet"/>
      </w:pPr>
      <w:r>
        <w:t>• WORLD BRANDS K LTD (Connectivity Weight: 14)</w:t>
      </w:r>
    </w:p>
    <w:p>
      <w:pPr>
        <w:pStyle w:val="Heading3"/>
      </w:pPr>
      <w:r>
        <w:t>Market Rivalry (Direct Competitors)</w:t>
      </w:r>
    </w:p>
    <w:p>
      <w:r>
        <w:rPr>
          <w:b/>
        </w:rPr>
        <w:t>Primary category competitors sharing shelf-space dominance:</w:t>
      </w:r>
    </w:p>
    <w:p>
      <w:r>
        <w:t>ACHAARI ENTERPRISES LTD, ANTONIA STOGDALE  LTD, ROSHNI DIST LTD  R D, TRESKEN INTERNATIONAL LIMITED, SPAHK LIMITED, RADBONE CLARK  K  LTD, BOWIP AGENCIES LTD, DEBENHAM AND FEAR LTD</w:t>
      </w:r>
    </w:p>
    <w:p>
      <w:r>
        <w:t>__________________________________________________</w:t>
      </w:r>
    </w:p>
    <w:p>
      <w:pPr>
        <w:pStyle w:val="Heading2"/>
      </w:pPr>
      <w:r>
        <w:t>KUBE SQUARE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1,090.35</w:t>
            </w:r>
          </w:p>
        </w:tc>
        <w:tc>
          <w:tcPr>
            <w:tcW w:type="dxa" w:w="2160"/>
          </w:tcPr>
          <w:p>
            <w:r>
              <w:t>Reliability Index</w:t>
            </w:r>
          </w:p>
        </w:tc>
        <w:tc>
          <w:tcPr>
            <w:tcW w:type="dxa" w:w="2160"/>
          </w:tcPr>
          <w:p>
            <w:r>
              <w:t>90.5%</w:t>
            </w:r>
          </w:p>
        </w:tc>
      </w:tr>
      <w:tr>
        <w:tc>
          <w:tcPr>
            <w:tcW w:type="dxa" w:w="2160"/>
          </w:tcPr>
          <w:p>
            <w:r>
              <w:t>SKU Count</w:t>
            </w:r>
          </w:p>
        </w:tc>
        <w:tc>
          <w:tcPr>
            <w:tcW w:type="dxa" w:w="2160"/>
          </w:tcPr>
          <w:p>
            <w:r>
              <w:t>16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1,984.68</w:t>
            </w:r>
          </w:p>
        </w:tc>
        <w:tc>
          <w:tcPr>
            <w:tcW w:type="dxa" w:w="2160"/>
          </w:tcPr>
          <w:p>
            <w:r>
              <w:t>Primary Categories</w:t>
            </w:r>
          </w:p>
        </w:tc>
        <w:tc>
          <w:tcPr>
            <w:tcW w:type="dxa" w:w="2160"/>
          </w:tcPr>
          <w:p>
            <w:r>
              <w:t>BISCUITS, CHOCOLATES</w:t>
            </w:r>
          </w:p>
        </w:tc>
      </w:tr>
    </w:tbl>
    <w:p>
      <w:pPr>
        <w:pStyle w:val="Heading3"/>
      </w:pPr>
      <w:r>
        <w:t>Neural Network Affinity</w:t>
      </w:r>
    </w:p>
    <w:p>
      <w:r>
        <w:rPr>
          <w:b/>
        </w:rPr>
        <w:t>Discovered high-affinity partners (Neural Network Correlation):</w:t>
      </w:r>
    </w:p>
    <w:p>
      <w:pPr>
        <w:pStyle w:val="ListBullet"/>
      </w:pPr>
      <w:r>
        <w:t>• RADBONE CLARK LIMITED MARS (Connectivity Weight: 36)</w:t>
      </w:r>
    </w:p>
    <w:p>
      <w:pPr>
        <w:pStyle w:val="ListBullet"/>
      </w:pPr>
      <w:r>
        <w:t>• HASBAH KENYA LTD CADBURY (Connectivity Weight: 14)</w:t>
      </w:r>
    </w:p>
    <w:p>
      <w:pPr>
        <w:pStyle w:val="ListBullet"/>
      </w:pPr>
      <w:r>
        <w:t>• WORLD BRANDS K LTD (Connectivity Weight: 14)</w:t>
      </w:r>
    </w:p>
    <w:p>
      <w:pPr>
        <w:pStyle w:val="ListBullet"/>
      </w:pPr>
      <w:r>
        <w:t>• GLACIER PRODUCTS LTD 2ND (Connectivity Weight: 9)</w:t>
      </w:r>
    </w:p>
    <w:p>
      <w:pPr>
        <w:pStyle w:val="ListBullet"/>
      </w:pPr>
      <w:r>
        <w:t>• MANJI FOOD INDUSTRIES LTD (Connectivity Weight: 7)</w:t>
      </w:r>
    </w:p>
    <w:p>
      <w:pPr>
        <w:pStyle w:val="Heading3"/>
      </w:pPr>
      <w:r>
        <w:t>Market Rivalry (Direct Competitors)</w:t>
      </w:r>
    </w:p>
    <w:p>
      <w:r>
        <w:rPr>
          <w:b/>
        </w:rPr>
        <w:t>Primary category competitors sharing shelf-space dominance:</w:t>
      </w:r>
    </w:p>
    <w:p>
      <w:r>
        <w:t>ARTCAFFE COFFEE AND BAKERY LTD SR, HYPERMART LTD SR, NUTRI DELIGHTS LTD SR, OZ FOODS AND BEVERAGES LTD, TRESKEN INTERNATIONAL LIMITED, GLACIER PRODUCTS LTD 2ND, BIDCO AFRICA LTD BEVERAGE, RADBONE CLARK  K  LTD</w:t>
      </w:r>
    </w:p>
    <w:p>
      <w:r>
        <w:t>__________________________________________________</w:t>
      </w:r>
    </w:p>
    <w:p>
      <w:pPr>
        <w:pStyle w:val="Heading2"/>
      </w:pPr>
      <w:r>
        <w:t>COCKRID KENYA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1,053.22</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579.00</w:t>
            </w:r>
          </w:p>
        </w:tc>
        <w:tc>
          <w:tcPr>
            <w:tcW w:type="dxa" w:w="2160"/>
          </w:tcPr>
          <w:p>
            <w:r>
              <w:t>Primary Categories</w:t>
            </w:r>
          </w:p>
        </w:tc>
        <w:tc>
          <w:tcPr>
            <w:tcW w:type="dxa" w:w="2160"/>
          </w:tcPr>
          <w:p>
            <w:r>
              <w:t>PEST CONTROL</w:t>
            </w:r>
          </w:p>
        </w:tc>
      </w:tr>
    </w:tbl>
    <w:p>
      <w:pPr>
        <w:pStyle w:val="Heading3"/>
      </w:pPr>
      <w:r>
        <w:t>Neural Network Affinity</w:t>
      </w:r>
    </w:p>
    <w:p>
      <w:r>
        <w:t>No significant neural affinities discovered in the current training set.</w:t>
      </w:r>
    </w:p>
    <w:p>
      <w:pPr>
        <w:pStyle w:val="Heading3"/>
      </w:pPr>
      <w:r>
        <w:t>Market Rivalry (Direct Competitors)</w:t>
      </w:r>
    </w:p>
    <w:p>
      <w:r>
        <w:rPr>
          <w:b/>
        </w:rPr>
        <w:t>Primary category competitors sharing shelf-space dominance:</w:t>
      </w:r>
    </w:p>
    <w:p>
      <w:r>
        <w:t>NUTRI AFRICA LIMITED SR, Unknown</w:t>
      </w:r>
    </w:p>
    <w:p>
      <w:r>
        <w:t>__________________________________________________</w:t>
      </w:r>
    </w:p>
    <w:p>
      <w:pPr>
        <w:pStyle w:val="Heading2"/>
      </w:pPr>
      <w:r>
        <w:t>SYMBIO HEALTHCARE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1,038.32</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635.19</w:t>
            </w:r>
          </w:p>
        </w:tc>
        <w:tc>
          <w:tcPr>
            <w:tcW w:type="dxa" w:w="2160"/>
          </w:tcPr>
          <w:p>
            <w:r>
              <w:t>Primary Categories</w:t>
            </w:r>
          </w:p>
        </w:tc>
        <w:tc>
          <w:tcPr>
            <w:tcW w:type="dxa" w:w="2160"/>
          </w:tcPr>
          <w:p>
            <w:r>
              <w:t>MEDICARE, SANITARY TOWELS</w:t>
            </w:r>
          </w:p>
        </w:tc>
      </w:tr>
    </w:tbl>
    <w:p>
      <w:pPr>
        <w:pStyle w:val="Heading3"/>
      </w:pPr>
      <w:r>
        <w:t>Neural Network Affinity</w:t>
      </w:r>
    </w:p>
    <w:p>
      <w:r>
        <w:rPr>
          <w:b/>
        </w:rPr>
        <w:t>Discovered high-affinity partners (Neural Network Correlation):</w:t>
      </w:r>
    </w:p>
    <w:p>
      <w:pPr>
        <w:pStyle w:val="ListBullet"/>
      </w:pPr>
      <w:r>
        <w:t>• KIM FAY EAST AFRICA LTD (Connectivity Weight: 9)</w:t>
      </w:r>
    </w:p>
    <w:p>
      <w:pPr>
        <w:pStyle w:val="ListBullet"/>
      </w:pPr>
      <w:r>
        <w:t>• HARLEYS LTD (Connectivity Weight: 3)</w:t>
      </w:r>
    </w:p>
    <w:p>
      <w:pPr>
        <w:pStyle w:val="ListBullet"/>
      </w:pPr>
      <w:r>
        <w:t>• HAYAT KIMYA  K  H PRODUCTS LTD (Connectivity Weight: 3)</w:t>
      </w:r>
    </w:p>
    <w:p>
      <w:pPr>
        <w:pStyle w:val="ListBullet"/>
      </w:pPr>
      <w:r>
        <w:t>• HALEON KENYA LTD (Connectivity Weight: 2)</w:t>
      </w:r>
    </w:p>
    <w:p>
      <w:pPr>
        <w:pStyle w:val="Heading3"/>
      </w:pPr>
      <w:r>
        <w:t>Market Rivalry (Direct Competitors)</w:t>
      </w:r>
    </w:p>
    <w:p>
      <w:r>
        <w:rPr>
          <w:b/>
        </w:rPr>
        <w:t>Primary category competitors sharing shelf-space dominance:</w:t>
      </w:r>
    </w:p>
    <w:p>
      <w:r>
        <w:t>ACHAARI ENTERPRISES LTD, AQUINTA PHARMA LIMITED SR, KAPI LTD, COUNTRY MILE COMPANY LTD, GLOBE PHARMACY LTD, RAA LIMITED, HEALTHCARE DIRECT K LTD, EROS VENTURES LIMITED</w:t>
      </w:r>
    </w:p>
    <w:p>
      <w:r>
        <w:t>__________________________________________________</w:t>
      </w:r>
    </w:p>
    <w:p>
      <w:pPr>
        <w:pStyle w:val="Heading2"/>
      </w:pPr>
      <w:r>
        <w:t>LONAT ENTERPRISES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1,015.12</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335.00</w:t>
            </w:r>
          </w:p>
        </w:tc>
        <w:tc>
          <w:tcPr>
            <w:tcW w:type="dxa" w:w="2160"/>
          </w:tcPr>
          <w:p>
            <w:r>
              <w:t>Primary Categories</w:t>
            </w:r>
          </w:p>
        </w:tc>
        <w:tc>
          <w:tcPr>
            <w:tcW w:type="dxa" w:w="2160"/>
          </w:tcPr>
          <w:p>
            <w:r>
              <w:t>BREAKFAST CEREALS</w:t>
            </w:r>
          </w:p>
        </w:tc>
      </w:tr>
    </w:tbl>
    <w:p>
      <w:pPr>
        <w:pStyle w:val="Heading3"/>
      </w:pPr>
      <w:r>
        <w:t>Neural Network Affinity</w:t>
      </w:r>
    </w:p>
    <w:p>
      <w:r>
        <w:rPr>
          <w:b/>
        </w:rPr>
        <w:t>Discovered high-affinity partners (Neural Network Correlation):</w:t>
      </w:r>
    </w:p>
    <w:p>
      <w:pPr>
        <w:pStyle w:val="ListBullet"/>
      </w:pPr>
      <w:r>
        <w:t>• HEALTHY U TWO THOUSAND LTD (Connectivity Weight: 4)</w:t>
      </w:r>
    </w:p>
    <w:p>
      <w:pPr>
        <w:pStyle w:val="ListBullet"/>
      </w:pPr>
      <w:r>
        <w:t>• WEETABIX EAST AFRICA LTD HQ (Connectivity Weight: 3)</w:t>
      </w:r>
    </w:p>
    <w:p>
      <w:pPr>
        <w:pStyle w:val="ListBullet"/>
      </w:pPr>
      <w:r>
        <w:t>• MIGLIORE FOODS E A LIMITED SR (Connectivity Weight: 3)</w:t>
      </w:r>
    </w:p>
    <w:p>
      <w:pPr>
        <w:pStyle w:val="ListBullet"/>
      </w:pPr>
      <w:r>
        <w:t>• MJENGO LIMITED (Connectivity Weight: 1)</w:t>
      </w:r>
    </w:p>
    <w:p>
      <w:pPr>
        <w:pStyle w:val="Heading3"/>
      </w:pPr>
      <w:r>
        <w:t>Market Rivalry (Direct Competitors)</w:t>
      </w:r>
    </w:p>
    <w:p>
      <w:r>
        <w:rPr>
          <w:b/>
        </w:rPr>
        <w:t>Primary category competitors sharing shelf-space dominance:</w:t>
      </w:r>
    </w:p>
    <w:p>
      <w:r>
        <w:t>DNO GROUPACO HOLDINGS LTD, SMART BRANDS LTD HQ, BEST BUY COMMODITY LIMITED, WEETABIX EAST AFRICA LTD HQ, TWIRL ENTERPRISES LTD, NESTLE KENYA LTD, KEVITA INTERNATIONAL CO LTD, PORTCROSS LTD  PC.</w:t>
      </w:r>
    </w:p>
    <w:p>
      <w:r>
        <w:t>__________________________________________________</w:t>
      </w:r>
    </w:p>
    <w:p>
      <w:pPr>
        <w:pStyle w:val="Heading2"/>
      </w:pPr>
      <w:r>
        <w:t>ANJU HOME BAKERS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1,009.80</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396.00</w:t>
            </w:r>
          </w:p>
        </w:tc>
        <w:tc>
          <w:tcPr>
            <w:tcW w:type="dxa" w:w="2160"/>
          </w:tcPr>
          <w:p>
            <w:r>
              <w:t>Primary Categories</w:t>
            </w:r>
          </w:p>
        </w:tc>
        <w:tc>
          <w:tcPr>
            <w:tcW w:type="dxa" w:w="2160"/>
          </w:tcPr>
          <w:p>
            <w:r>
              <w:t>CAKES</w:t>
            </w:r>
          </w:p>
        </w:tc>
      </w:tr>
    </w:tbl>
    <w:p>
      <w:pPr>
        <w:pStyle w:val="Heading3"/>
      </w:pPr>
      <w:r>
        <w:t>Neural Network Affinity</w:t>
      </w:r>
    </w:p>
    <w:p>
      <w:r>
        <w:rPr>
          <w:b/>
        </w:rPr>
        <w:t>Discovered high-affinity partners (Neural Network Correlation):</w:t>
      </w:r>
    </w:p>
    <w:p>
      <w:pPr>
        <w:pStyle w:val="ListBullet"/>
      </w:pPr>
      <w:r>
        <w:t>• MILL BAKERS LIMITED (Connectivity Weight: 9)</w:t>
      </w:r>
    </w:p>
    <w:p>
      <w:pPr>
        <w:pStyle w:val="ListBullet"/>
      </w:pPr>
      <w:r>
        <w:t>• DPL FESTIVE  LIMITED (Connectivity Weight: 6)</w:t>
      </w:r>
    </w:p>
    <w:p>
      <w:pPr>
        <w:pStyle w:val="Heading3"/>
      </w:pPr>
      <w:r>
        <w:t>Market Rivalry (Direct Competitors)</w:t>
      </w:r>
    </w:p>
    <w:p>
      <w:r>
        <w:rPr>
          <w:b/>
        </w:rPr>
        <w:t>Primary category competitors sharing shelf-space dominance:</w:t>
      </w:r>
    </w:p>
    <w:p>
      <w:r>
        <w:t>MANJI FOOD INDUSTRIES LTD, KENAFRIC BAKERY LTD, CALIBER FOODS LIMITED, MIBISCO LTD, WORLD BRANDS K LTD, ZENKO KENYA LIMITED, PASAGOT LIMITED SR, DPL FESTIVE  LIMITED</w:t>
      </w:r>
    </w:p>
    <w:p>
      <w:r>
        <w:t>__________________________________________________</w:t>
      </w:r>
    </w:p>
    <w:p>
      <w:pPr>
        <w:pStyle w:val="Heading2"/>
      </w:pPr>
      <w:r>
        <w:t>CODE BEVERAGES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964.31</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479.53</w:t>
            </w:r>
          </w:p>
        </w:tc>
        <w:tc>
          <w:tcPr>
            <w:tcW w:type="dxa" w:w="2160"/>
          </w:tcPr>
          <w:p>
            <w:r>
              <w:t>Primary Categories</w:t>
            </w:r>
          </w:p>
        </w:tc>
        <w:tc>
          <w:tcPr>
            <w:tcW w:type="dxa" w:w="2160"/>
          </w:tcPr>
          <w:p>
            <w:r>
              <w:t>FRESH GOURMET, READY TO DRINK</w:t>
            </w:r>
          </w:p>
        </w:tc>
      </w:tr>
    </w:tbl>
    <w:p>
      <w:pPr>
        <w:pStyle w:val="Heading3"/>
      </w:pPr>
      <w:r>
        <w:t>Neural Network Affinity</w:t>
      </w:r>
    </w:p>
    <w:p>
      <w:r>
        <w:rPr>
          <w:b/>
        </w:rPr>
        <w:t>Discovered high-affinity partners (Neural Network Correlation):</w:t>
      </w:r>
    </w:p>
    <w:p>
      <w:pPr>
        <w:pStyle w:val="ListBullet"/>
      </w:pPr>
      <w:r>
        <w:t>• FARMERS CHOICE LTD (Connectivity Weight: 4)</w:t>
      </w:r>
    </w:p>
    <w:p>
      <w:pPr>
        <w:pStyle w:val="ListBullet"/>
      </w:pPr>
      <w:r>
        <w:t>• KEVIAN KENYA LTD (Connectivity Weight: 3)</w:t>
      </w:r>
    </w:p>
    <w:p>
      <w:pPr>
        <w:pStyle w:val="ListBullet"/>
      </w:pPr>
      <w:r>
        <w:t>• COCA COLA BEVERAGES KENYA LTD (Connectivity Weight: 2)</w:t>
      </w:r>
    </w:p>
    <w:p>
      <w:pPr>
        <w:pStyle w:val="ListBullet"/>
      </w:pPr>
      <w:r>
        <w:t>• NEW KENYA COOP CREAMERIES  LTD (Connectivity Weight: 1)</w:t>
      </w:r>
    </w:p>
    <w:p>
      <w:pPr>
        <w:pStyle w:val="Heading3"/>
      </w:pPr>
      <w:r>
        <w:t>Market Rivalry (Direct Competitors)</w:t>
      </w:r>
    </w:p>
    <w:p>
      <w:r>
        <w:rPr>
          <w:b/>
        </w:rPr>
        <w:t>Primary category competitors sharing shelf-space dominance:</w:t>
      </w:r>
    </w:p>
    <w:p>
      <w:r>
        <w:t>ECOZYM LIMITED SR, PREMIER FOODS  LIMITED, DUE BAMBINE LIMITED, SIERRA PREMIUM BREWERIES LIMITED, NEW KENYA COOP CREAMERIES  LTD, AQUAMIST LIMITED, TRESKEN INTERNATIONAL LIMITED, HIGHLANDS DRINKS LIMITED</w:t>
      </w:r>
    </w:p>
    <w:p>
      <w:r>
        <w:t>__________________________________________________</w:t>
      </w:r>
    </w:p>
    <w:p>
      <w:pPr>
        <w:pStyle w:val="Heading2"/>
      </w:pPr>
      <w:r>
        <w:t>SUMO FOODS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921.38</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2,073.09</w:t>
            </w:r>
          </w:p>
        </w:tc>
        <w:tc>
          <w:tcPr>
            <w:tcW w:type="dxa" w:w="2160"/>
          </w:tcPr>
          <w:p>
            <w:r>
              <w:t>Primary Categories</w:t>
            </w:r>
          </w:p>
        </w:tc>
        <w:tc>
          <w:tcPr>
            <w:tcW w:type="dxa" w:w="2160"/>
          </w:tcPr>
          <w:p>
            <w:r>
              <w:t>SNACKS</w:t>
            </w:r>
          </w:p>
        </w:tc>
      </w:tr>
    </w:tbl>
    <w:p>
      <w:pPr>
        <w:pStyle w:val="Heading3"/>
      </w:pPr>
      <w:r>
        <w:t>Neural Network Affinity</w:t>
      </w:r>
    </w:p>
    <w:p>
      <w:r>
        <w:rPr>
          <w:b/>
        </w:rPr>
        <w:t>Discovered high-affinity partners (Neural Network Correlation):</w:t>
      </w:r>
    </w:p>
    <w:p>
      <w:pPr>
        <w:pStyle w:val="ListBullet"/>
      </w:pPr>
      <w:r>
        <w:t>• NORDA INDUSTRIES LTD. (Connectivity Weight: 18)</w:t>
      </w:r>
    </w:p>
    <w:p>
      <w:pPr>
        <w:pStyle w:val="ListBullet"/>
      </w:pPr>
      <w:r>
        <w:t>• PROPACK KENYA LTD (Connectivity Weight: 12)</w:t>
      </w:r>
    </w:p>
    <w:p>
      <w:pPr>
        <w:pStyle w:val="Heading3"/>
      </w:pPr>
      <w:r>
        <w:t>Market Rivalry (Direct Competitors)</w:t>
      </w:r>
    </w:p>
    <w:p>
      <w:r>
        <w:rPr>
          <w:b/>
        </w:rPr>
        <w:t>Primary category competitors sharing shelf-space dominance:</w:t>
      </w:r>
    </w:p>
    <w:p>
      <w:r>
        <w:t>TROPICAL HEAT LTD, MERAKI FOODS LIMITED, TRESKEN INTERNATIONAL LIMITED, MIGLIORE FOODS E A LIMITED SR, BIDCO AFRICA LTD BEVERAGE, SMART BRANDS LTD HQ, ECO ESSENTIALS LIMITED, TWIRL ENTERPRISES LTD</w:t>
      </w:r>
    </w:p>
    <w:p>
      <w:r>
        <w:t>__________________________________________________</w:t>
      </w:r>
    </w:p>
    <w:p>
      <w:pPr>
        <w:pStyle w:val="Heading2"/>
      </w:pPr>
      <w:r>
        <w:t>SPRING VALLEY COFFEE ROASTERS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915.88</w:t>
            </w:r>
          </w:p>
        </w:tc>
        <w:tc>
          <w:tcPr>
            <w:tcW w:type="dxa" w:w="2160"/>
          </w:tcPr>
          <w:p>
            <w:r>
              <w:t>Reliability Index</w:t>
            </w:r>
          </w:p>
        </w:tc>
        <w:tc>
          <w:tcPr>
            <w:tcW w:type="dxa" w:w="2160"/>
          </w:tcPr>
          <w:p>
            <w:r>
              <w:t>90.5%</w:t>
            </w:r>
          </w:p>
        </w:tc>
      </w:tr>
      <w:tr>
        <w:tc>
          <w:tcPr>
            <w:tcW w:type="dxa" w:w="2160"/>
          </w:tcPr>
          <w:p>
            <w:r>
              <w:t>SKU Count</w:t>
            </w:r>
          </w:p>
        </w:tc>
        <w:tc>
          <w:tcPr>
            <w:tcW w:type="dxa" w:w="2160"/>
          </w:tcPr>
          <w:p>
            <w:r>
              <w:t>20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2,527.03</w:t>
            </w:r>
          </w:p>
        </w:tc>
        <w:tc>
          <w:tcPr>
            <w:tcW w:type="dxa" w:w="2160"/>
          </w:tcPr>
          <w:p>
            <w:r>
              <w:t>Primary Categories</w:t>
            </w:r>
          </w:p>
        </w:tc>
        <w:tc>
          <w:tcPr>
            <w:tcW w:type="dxa" w:w="2160"/>
          </w:tcPr>
          <w:p>
            <w:r>
              <w:t>COFFEE, MINERAL WATER</w:t>
            </w:r>
          </w:p>
        </w:tc>
      </w:tr>
    </w:tbl>
    <w:p>
      <w:pPr>
        <w:pStyle w:val="Heading3"/>
      </w:pPr>
      <w:r>
        <w:t>Neural Network Affinity</w:t>
      </w:r>
    </w:p>
    <w:p>
      <w:r>
        <w:rPr>
          <w:b/>
        </w:rPr>
        <w:t>Discovered high-affinity partners (Neural Network Correlation):</w:t>
      </w:r>
    </w:p>
    <w:p>
      <w:pPr>
        <w:pStyle w:val="ListBullet"/>
      </w:pPr>
      <w:r>
        <w:t>• NESTLE KENYA LTD (Connectivity Weight: 57)</w:t>
      </w:r>
    </w:p>
    <w:p>
      <w:pPr>
        <w:pStyle w:val="ListBullet"/>
      </w:pPr>
      <w:r>
        <w:t>• HASBAH KENYA LIMITED NESTLE (Connectivity Weight: 19)</w:t>
      </w:r>
    </w:p>
    <w:p>
      <w:pPr>
        <w:pStyle w:val="ListBullet"/>
      </w:pPr>
      <w:r>
        <w:t>• CHANDARIA INDUSTRIES LTD MACCOFFEE (Connectivity Weight: 19)</w:t>
      </w:r>
    </w:p>
    <w:p>
      <w:pPr>
        <w:pStyle w:val="ListBullet"/>
      </w:pPr>
      <w:r>
        <w:t>• AQUAMIST LIMITED (Connectivity Weight: 2)</w:t>
      </w:r>
    </w:p>
    <w:p>
      <w:pPr>
        <w:pStyle w:val="ListBullet"/>
      </w:pPr>
      <w:r>
        <w:t>• MALACHITE LIMITED (Connectivity Weight: 2)</w:t>
      </w:r>
    </w:p>
    <w:p>
      <w:pPr>
        <w:pStyle w:val="Heading3"/>
      </w:pPr>
      <w:r>
        <w:t>Market Rivalry (Direct Competitors)</w:t>
      </w:r>
    </w:p>
    <w:p>
      <w:r>
        <w:rPr>
          <w:b/>
        </w:rPr>
        <w:t>Primary category competitors sharing shelf-space dominance:</w:t>
      </w:r>
    </w:p>
    <w:p>
      <w:r>
        <w:t>ARTCAFFE COFFEE AND BAKERY LTD SR, AFRO IRIS LIMITED SR, ALPINE COOLERS, AQUAMIST LIMITED, DEVYANI FOOD INDUSTRIES K LIMITED MILK AND YOGHURT, TRESKEN INTERNATIONAL LIMITED, RADBONE CLARK  K  LTD, LOREAL E A LIMITED HQ</w:t>
      </w:r>
    </w:p>
    <w:p>
      <w:r>
        <w:t>__________________________________________________</w:t>
      </w:r>
    </w:p>
    <w:p>
      <w:pPr>
        <w:pStyle w:val="Heading2"/>
      </w:pPr>
      <w:r>
        <w:t>ARTCAFFE COFFEE AND BAKERY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859.09</w:t>
            </w:r>
          </w:p>
        </w:tc>
        <w:tc>
          <w:tcPr>
            <w:tcW w:type="dxa" w:w="2160"/>
          </w:tcPr>
          <w:p>
            <w:r>
              <w:t>Reliability Index</w:t>
            </w:r>
          </w:p>
        </w:tc>
        <w:tc>
          <w:tcPr>
            <w:tcW w:type="dxa" w:w="2160"/>
          </w:tcPr>
          <w:p>
            <w:r>
              <w:t>90.5%</w:t>
            </w:r>
          </w:p>
        </w:tc>
      </w:tr>
      <w:tr>
        <w:tc>
          <w:tcPr>
            <w:tcW w:type="dxa" w:w="2160"/>
          </w:tcPr>
          <w:p>
            <w:r>
              <w:t>SKU Count</w:t>
            </w:r>
          </w:p>
        </w:tc>
        <w:tc>
          <w:tcPr>
            <w:tcW w:type="dxa" w:w="2160"/>
          </w:tcPr>
          <w:p>
            <w:r>
              <w:t>17</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737.97</w:t>
            </w:r>
          </w:p>
        </w:tc>
        <w:tc>
          <w:tcPr>
            <w:tcW w:type="dxa" w:w="2160"/>
          </w:tcPr>
          <w:p>
            <w:r>
              <w:t>Primary Categories</w:t>
            </w:r>
          </w:p>
        </w:tc>
        <w:tc>
          <w:tcPr>
            <w:tcW w:type="dxa" w:w="2160"/>
          </w:tcPr>
          <w:p>
            <w:r>
              <w:t>BAKE WARE FOODS, BISCUITS, COFFEE</w:t>
            </w:r>
          </w:p>
        </w:tc>
      </w:tr>
    </w:tbl>
    <w:p>
      <w:pPr>
        <w:pStyle w:val="Heading3"/>
      </w:pPr>
      <w:r>
        <w:t>Neural Network Affinity</w:t>
      </w:r>
    </w:p>
    <w:p>
      <w:r>
        <w:rPr>
          <w:b/>
        </w:rPr>
        <w:t>Discovered high-affinity partners (Neural Network Correlation):</w:t>
      </w:r>
    </w:p>
    <w:p>
      <w:pPr>
        <w:pStyle w:val="ListBullet"/>
      </w:pPr>
      <w:r>
        <w:t>• HASBAH KENYA LTD CADBURY (Connectivity Weight: 18)</w:t>
      </w:r>
    </w:p>
    <w:p>
      <w:pPr>
        <w:pStyle w:val="ListBullet"/>
      </w:pPr>
      <w:r>
        <w:t>• WORLD BRANDS K LTD (Connectivity Weight: 18)</w:t>
      </w:r>
    </w:p>
    <w:p>
      <w:pPr>
        <w:pStyle w:val="ListBullet"/>
      </w:pPr>
      <w:r>
        <w:t>• NESTLE KENYA LTD (Connectivity Weight: 15)</w:t>
      </w:r>
    </w:p>
    <w:p>
      <w:pPr>
        <w:pStyle w:val="ListBullet"/>
      </w:pPr>
      <w:r>
        <w:t>• MANJI FOOD INDUSTRIES LTD (Connectivity Weight: 9)</w:t>
      </w:r>
    </w:p>
    <w:p>
      <w:pPr>
        <w:pStyle w:val="ListBullet"/>
      </w:pPr>
      <w:r>
        <w:t>• HASBAH KENYA LIMITED NESTLE (Connectivity Weight: 5)</w:t>
      </w:r>
    </w:p>
    <w:p>
      <w:pPr>
        <w:pStyle w:val="Heading3"/>
      </w:pPr>
      <w:r>
        <w:t>Market Rivalry (Direct Competitors)</w:t>
      </w:r>
    </w:p>
    <w:p>
      <w:r>
        <w:rPr>
          <w:b/>
        </w:rPr>
        <w:t>Primary category competitors sharing shelf-space dominance:</w:t>
      </w:r>
    </w:p>
    <w:p>
      <w:r>
        <w:t>GLACIER PRODUCTS LTD 2ND, CHANDARIA INDUSTRIES  LTD KENTASTE, TRESKEN INTERNATIONAL LIMITED, RADBONE CLARK  K  LTD, RAA LIMITED, STREAMLINE IMPEX KENYA LTD SR, MANJI FOOD INDUSTRIES LTD, UNIHOPE STAR BRILLIANCE LIMITED SR</w:t>
      </w:r>
    </w:p>
    <w:p>
      <w:r>
        <w:t>__________________________________________________</w:t>
      </w:r>
    </w:p>
    <w:p>
      <w:pPr>
        <w:pStyle w:val="Heading2"/>
      </w:pPr>
      <w:r>
        <w:t>NATURES TASTES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816.38</w:t>
            </w:r>
          </w:p>
        </w:tc>
        <w:tc>
          <w:tcPr>
            <w:tcW w:type="dxa" w:w="2160"/>
          </w:tcPr>
          <w:p>
            <w:r>
              <w:t>Reliability Index</w:t>
            </w:r>
          </w:p>
        </w:tc>
        <w:tc>
          <w:tcPr>
            <w:tcW w:type="dxa" w:w="2160"/>
          </w:tcPr>
          <w:p>
            <w:r>
              <w:t>50.0%</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1,905.00</w:t>
            </w:r>
          </w:p>
        </w:tc>
        <w:tc>
          <w:tcPr>
            <w:tcW w:type="dxa" w:w="2160"/>
          </w:tcPr>
          <w:p>
            <w:r>
              <w:t>Primary Categories</w:t>
            </w:r>
          </w:p>
        </w:tc>
        <w:tc>
          <w:tcPr>
            <w:tcW w:type="dxa" w:w="2160"/>
          </w:tcPr>
          <w:p>
            <w:r>
              <w:t>GHERKINS, PASTA /PIZZA SAUCE, PICKLES</w:t>
            </w:r>
          </w:p>
        </w:tc>
      </w:tr>
    </w:tbl>
    <w:p>
      <w:pPr>
        <w:pStyle w:val="Heading3"/>
      </w:pPr>
      <w:r>
        <w:t>Neural Network Affinity</w:t>
      </w:r>
    </w:p>
    <w:p>
      <w:r>
        <w:rPr>
          <w:b/>
        </w:rPr>
        <w:t>Discovered high-affinity partners (Neural Network Correlation):</w:t>
      </w:r>
    </w:p>
    <w:p>
      <w:pPr>
        <w:pStyle w:val="ListBullet"/>
      </w:pPr>
      <w:r>
        <w:t>• DEBENHAM AND FEAR LTD (Connectivity Weight: 7)</w:t>
      </w:r>
    </w:p>
    <w:p>
      <w:pPr>
        <w:pStyle w:val="ListBullet"/>
      </w:pPr>
      <w:r>
        <w:t>• TRADE ROOTS LTD (Connectivity Weight: 2)</w:t>
      </w:r>
    </w:p>
    <w:p>
      <w:pPr>
        <w:pStyle w:val="ListBullet"/>
      </w:pPr>
      <w:r>
        <w:t>• ROSHNI DIST LTD  R D (Connectivity Weight: 1)</w:t>
      </w:r>
    </w:p>
    <w:p>
      <w:pPr>
        <w:pStyle w:val="ListBullet"/>
      </w:pPr>
      <w:r>
        <w:t>• TRESKEN INTERNATIONAL LIMITED (Connectivity Weight: 1)</w:t>
      </w:r>
    </w:p>
    <w:p>
      <w:pPr>
        <w:pStyle w:val="ListBullet"/>
      </w:pPr>
      <w:r>
        <w:t>• Unknown (Connectivity Weight: 1)</w:t>
      </w:r>
    </w:p>
    <w:p>
      <w:pPr>
        <w:pStyle w:val="Heading3"/>
      </w:pPr>
      <w:r>
        <w:t>Market Rivalry (Direct Competitors)</w:t>
      </w:r>
    </w:p>
    <w:p>
      <w:r>
        <w:rPr>
          <w:b/>
        </w:rPr>
        <w:t>Primary category competitors sharing shelf-space dominance:</w:t>
      </w:r>
    </w:p>
    <w:p>
      <w:r>
        <w:t>ACHAARI ENTERPRISES LTD, NEW ITALYCOR LTD, ROSHNI DIST LTD  R D, TRESKEN INTERNATIONAL LIMITED, ANEEK IMPORTERS AND TRADERS LTD, SMART BRANDS LTD HQ, DEBENHAM AND FEAR LTD, PONDERS LIMITED</w:t>
      </w:r>
    </w:p>
    <w:p>
      <w:r>
        <w:t>__________________________________________________</w:t>
      </w:r>
    </w:p>
    <w:p>
      <w:pPr>
        <w:pStyle w:val="Heading2"/>
      </w:pPr>
      <w:r>
        <w:t>SETUR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782.25</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1,392.56</w:t>
            </w:r>
          </w:p>
        </w:tc>
        <w:tc>
          <w:tcPr>
            <w:tcW w:type="dxa" w:w="2160"/>
          </w:tcPr>
          <w:p>
            <w:r>
              <w:t>Primary Categories</w:t>
            </w:r>
          </w:p>
        </w:tc>
        <w:tc>
          <w:tcPr>
            <w:tcW w:type="dxa" w:w="2160"/>
          </w:tcPr>
          <w:p>
            <w:r>
              <w:t>SNACKS</w:t>
            </w:r>
          </w:p>
        </w:tc>
      </w:tr>
    </w:tbl>
    <w:p>
      <w:pPr>
        <w:pStyle w:val="Heading3"/>
      </w:pPr>
      <w:r>
        <w:t>Neural Network Affinity</w:t>
      </w:r>
    </w:p>
    <w:p>
      <w:r>
        <w:rPr>
          <w:b/>
        </w:rPr>
        <w:t>Discovered high-affinity partners (Neural Network Correlation):</w:t>
      </w:r>
    </w:p>
    <w:p>
      <w:pPr>
        <w:pStyle w:val="ListBullet"/>
      </w:pPr>
      <w:r>
        <w:t>• NORDA INDUSTRIES LTD. (Connectivity Weight: 18)</w:t>
      </w:r>
    </w:p>
    <w:p>
      <w:pPr>
        <w:pStyle w:val="ListBullet"/>
      </w:pPr>
      <w:r>
        <w:t>• PROPACK KENYA LTD (Connectivity Weight: 12)</w:t>
      </w:r>
    </w:p>
    <w:p>
      <w:pPr>
        <w:pStyle w:val="Heading3"/>
      </w:pPr>
      <w:r>
        <w:t>Market Rivalry (Direct Competitors)</w:t>
      </w:r>
    </w:p>
    <w:p>
      <w:r>
        <w:rPr>
          <w:b/>
        </w:rPr>
        <w:t>Primary category competitors sharing shelf-space dominance:</w:t>
      </w:r>
    </w:p>
    <w:p>
      <w:r>
        <w:t>TROPICAL HEAT LTD, MERAKI FOODS LIMITED, TRESKEN INTERNATIONAL LIMITED, MIGLIORE FOODS E A LIMITED SR, BIDCO AFRICA LTD BEVERAGE, SMART BRANDS LTD HQ, ECO ESSENTIALS LIMITED, TWIRL ENTERPRISES LTD</w:t>
      </w:r>
    </w:p>
    <w:p>
      <w:r>
        <w:t>__________________________________________________</w:t>
      </w:r>
    </w:p>
    <w:p>
      <w:pPr>
        <w:pStyle w:val="Heading2"/>
      </w:pPr>
      <w:r>
        <w:t>PURE VIBES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770.27</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2,107.94</w:t>
            </w:r>
          </w:p>
        </w:tc>
        <w:tc>
          <w:tcPr>
            <w:tcW w:type="dxa" w:w="2160"/>
          </w:tcPr>
          <w:p>
            <w:r>
              <w:t>Primary Categories</w:t>
            </w:r>
          </w:p>
        </w:tc>
        <w:tc>
          <w:tcPr>
            <w:tcW w:type="dxa" w:w="2160"/>
          </w:tcPr>
          <w:p>
            <w:r>
              <w:t>NOODLES, SWEETENER</w:t>
            </w:r>
          </w:p>
        </w:tc>
      </w:tr>
    </w:tbl>
    <w:p>
      <w:pPr>
        <w:pStyle w:val="Heading3"/>
      </w:pPr>
      <w:r>
        <w:t>Neural Network Affinity</w:t>
      </w:r>
    </w:p>
    <w:p>
      <w:r>
        <w:rPr>
          <w:b/>
        </w:rPr>
        <w:t>Discovered high-affinity partners (Neural Network Correlation):</w:t>
      </w:r>
    </w:p>
    <w:p>
      <w:pPr>
        <w:pStyle w:val="ListBullet"/>
      </w:pPr>
      <w:r>
        <w:t>• SALIM WAZARAN KENYA CO. LTD (Connectivity Weight: 15)</w:t>
      </w:r>
    </w:p>
    <w:p>
      <w:pPr>
        <w:pStyle w:val="ListBullet"/>
      </w:pPr>
      <w:r>
        <w:t>• KEVITA INTERNATIONAL CO LTD (Connectivity Weight: 5)</w:t>
      </w:r>
    </w:p>
    <w:p>
      <w:pPr>
        <w:pStyle w:val="ListBullet"/>
      </w:pPr>
      <w:r>
        <w:t>• RAJ KAMAL ENTERPRISE LIMITED (Connectivity Weight: 5)</w:t>
      </w:r>
    </w:p>
    <w:p>
      <w:pPr>
        <w:pStyle w:val="ListBullet"/>
      </w:pPr>
      <w:r>
        <w:t>• HEALTHY U TWO THOUSAND LTD (Connectivity Weight: 1)</w:t>
      </w:r>
    </w:p>
    <w:p>
      <w:pPr>
        <w:pStyle w:val="Heading3"/>
      </w:pPr>
      <w:r>
        <w:t>Market Rivalry (Direct Competitors)</w:t>
      </w:r>
    </w:p>
    <w:p>
      <w:r>
        <w:rPr>
          <w:b/>
        </w:rPr>
        <w:t>Primary category competitors sharing shelf-space dominance:</w:t>
      </w:r>
    </w:p>
    <w:p>
      <w:r>
        <w:t>ROSHNI DIST LTD  R D, BATH AND CO LIMITED SR, BIDCO AFRICA LTD BEVERAGE, DEBENHAM AND FEAR LTD, HARLEYS LTD, PORTCROSS LTD  PC., RAJ KAMAL ENTERPRISE LIMITED, KAPA OIL REFINERIES LTD</w:t>
      </w:r>
    </w:p>
    <w:p>
      <w:r>
        <w:t>__________________________________________________</w:t>
      </w:r>
    </w:p>
    <w:p>
      <w:pPr>
        <w:pStyle w:val="Heading2"/>
      </w:pPr>
      <w:r>
        <w:t>CANSATIONAL FLAVOURS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757.83</w:t>
            </w:r>
          </w:p>
        </w:tc>
        <w:tc>
          <w:tcPr>
            <w:tcW w:type="dxa" w:w="2160"/>
          </w:tcPr>
          <w:p>
            <w:r>
              <w:t>Reliability Index</w:t>
            </w:r>
          </w:p>
        </w:tc>
        <w:tc>
          <w:tcPr>
            <w:tcW w:type="dxa" w:w="2160"/>
          </w:tcPr>
          <w:p>
            <w:r>
              <w:t>50.0%</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1,010.44</w:t>
            </w:r>
          </w:p>
        </w:tc>
        <w:tc>
          <w:tcPr>
            <w:tcW w:type="dxa" w:w="2160"/>
          </w:tcPr>
          <w:p>
            <w:r>
              <w:t>Primary Categories</w:t>
            </w:r>
          </w:p>
        </w:tc>
        <w:tc>
          <w:tcPr>
            <w:tcW w:type="dxa" w:w="2160"/>
          </w:tcPr>
          <w:p>
            <w:r>
              <w:t>CANNED DRINKS</w:t>
            </w:r>
          </w:p>
        </w:tc>
      </w:tr>
    </w:tbl>
    <w:p>
      <w:pPr>
        <w:pStyle w:val="Heading3"/>
      </w:pPr>
      <w:r>
        <w:t>Neural Network Affinity</w:t>
      </w:r>
    </w:p>
    <w:p>
      <w:r>
        <w:rPr>
          <w:b/>
        </w:rPr>
        <w:t>Discovered high-affinity partners (Neural Network Correlation):</w:t>
      </w:r>
    </w:p>
    <w:p>
      <w:pPr>
        <w:pStyle w:val="ListBullet"/>
      </w:pPr>
      <w:r>
        <w:t>• COCA COLA BEVERAGES KENYA LTD (Connectivity Weight: 10)</w:t>
      </w:r>
    </w:p>
    <w:p>
      <w:pPr>
        <w:pStyle w:val="ListBullet"/>
      </w:pPr>
      <w:r>
        <w:t>• UDV KENYA LIMITED (Connectivity Weight: 5)</w:t>
      </w:r>
    </w:p>
    <w:p>
      <w:pPr>
        <w:pStyle w:val="ListBullet"/>
      </w:pPr>
      <w:r>
        <w:t>• WORLD BRANDS K LTD (Connectivity Weight: 5)</w:t>
      </w:r>
    </w:p>
    <w:p>
      <w:pPr>
        <w:pStyle w:val="ListBullet"/>
      </w:pPr>
      <w:r>
        <w:t>• SLATER AND WHITTAKER LTD (Connectivity Weight: 5)</w:t>
      </w:r>
    </w:p>
    <w:p>
      <w:pPr>
        <w:pStyle w:val="Heading3"/>
      </w:pPr>
      <w:r>
        <w:t>Market Rivalry (Direct Competitors)</w:t>
      </w:r>
    </w:p>
    <w:p>
      <w:r>
        <w:rPr>
          <w:b/>
        </w:rPr>
        <w:t>Primary category competitors sharing shelf-space dominance:</w:t>
      </w:r>
    </w:p>
    <w:p>
      <w:r>
        <w:t>ECOZYM LIMITED SR, COCA COLA BEVERAGES KENYA LTD, BEST BUY COMMODITY LIMITED, TWIRL ENTERPRISES LTD, KEVIAN KENYA LTD, KEVITA INTERNATIONAL CO LTD, PORTCROSS LTD  PC., UDV KENYA LIMITED</w:t>
      </w:r>
    </w:p>
    <w:p>
      <w:r>
        <w:t>__________________________________________________</w:t>
      </w:r>
    </w:p>
    <w:p>
      <w:pPr>
        <w:pStyle w:val="Heading2"/>
      </w:pPr>
      <w:r>
        <w:t>DNO LE SAUCIER ENT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752.25</w:t>
            </w:r>
          </w:p>
        </w:tc>
        <w:tc>
          <w:tcPr>
            <w:tcW w:type="dxa" w:w="2160"/>
          </w:tcPr>
          <w:p>
            <w:r>
              <w:t>Reliability Index</w:t>
            </w:r>
          </w:p>
        </w:tc>
        <w:tc>
          <w:tcPr>
            <w:tcW w:type="dxa" w:w="2160"/>
          </w:tcPr>
          <w:p>
            <w:r>
              <w:t>50.0%</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295.00</w:t>
            </w:r>
          </w:p>
        </w:tc>
        <w:tc>
          <w:tcPr>
            <w:tcW w:type="dxa" w:w="2160"/>
          </w:tcPr>
          <w:p>
            <w:r>
              <w:t>Primary Categories</w:t>
            </w:r>
          </w:p>
        </w:tc>
        <w:tc>
          <w:tcPr>
            <w:tcW w:type="dxa" w:w="2160"/>
          </w:tcPr>
          <w:p>
            <w:r>
              <w:t>BEANS &amp; LENTILS</w:t>
            </w:r>
          </w:p>
        </w:tc>
      </w:tr>
    </w:tbl>
    <w:p>
      <w:pPr>
        <w:pStyle w:val="Heading3"/>
      </w:pPr>
      <w:r>
        <w:t>Neural Network Affinity</w:t>
      </w:r>
    </w:p>
    <w:p>
      <w:r>
        <w:rPr>
          <w:b/>
        </w:rPr>
        <w:t>Discovered high-affinity partners (Neural Network Correlation):</w:t>
      </w:r>
    </w:p>
    <w:p>
      <w:pPr>
        <w:pStyle w:val="ListBullet"/>
      </w:pPr>
      <w:r>
        <w:t>• SPICE WORLD LTD (Connectivity Weight: 3)</w:t>
      </w:r>
    </w:p>
    <w:p>
      <w:pPr>
        <w:pStyle w:val="ListBullet"/>
      </w:pPr>
      <w:r>
        <w:t>• KAMILI PACKERS LIMITED NORMAL (Connectivity Weight: 1)</w:t>
      </w:r>
    </w:p>
    <w:p>
      <w:pPr>
        <w:pStyle w:val="ListBullet"/>
      </w:pPr>
      <w:r>
        <w:t>• UNGA LTD (Connectivity Weight: 1)</w:t>
      </w:r>
    </w:p>
    <w:p>
      <w:pPr>
        <w:pStyle w:val="Heading3"/>
      </w:pPr>
      <w:r>
        <w:t>Market Rivalry (Direct Competitors)</w:t>
      </w:r>
    </w:p>
    <w:p>
      <w:r>
        <w:rPr>
          <w:b/>
        </w:rPr>
        <w:t>Primary category competitors sharing shelf-space dominance:</w:t>
      </w:r>
    </w:p>
    <w:p>
      <w:r>
        <w:t>UNGA LTD, DEBENHAM AND FEAR LTD, GO PRO FOODS LTD, TWIRL ENTERPRISES LTD, CAPWELL INDUSTRIES LTD, PROMASIDOR KENYA LTD, SPICE WORLD LTD, KAMILI PACKERS LIMITED NORMAL</w:t>
      </w:r>
    </w:p>
    <w:p>
      <w:r>
        <w:t>__________________________________________________</w:t>
      </w:r>
    </w:p>
    <w:p>
      <w:pPr>
        <w:pStyle w:val="Heading2"/>
      </w:pPr>
      <w:r>
        <w:t>ERNESTEA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742.50</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1,100.00</w:t>
            </w:r>
          </w:p>
        </w:tc>
        <w:tc>
          <w:tcPr>
            <w:tcW w:type="dxa" w:w="2160"/>
          </w:tcPr>
          <w:p>
            <w:r>
              <w:t>Primary Categories</w:t>
            </w:r>
          </w:p>
        </w:tc>
        <w:tc>
          <w:tcPr>
            <w:tcW w:type="dxa" w:w="2160"/>
          </w:tcPr>
          <w:p>
            <w:r>
              <w:t>HERBAL TEAS</w:t>
            </w:r>
          </w:p>
        </w:tc>
      </w:tr>
    </w:tbl>
    <w:p>
      <w:pPr>
        <w:pStyle w:val="Heading3"/>
      </w:pPr>
      <w:r>
        <w:t>Neural Network Affinity</w:t>
      </w:r>
    </w:p>
    <w:p>
      <w:r>
        <w:rPr>
          <w:b/>
        </w:rPr>
        <w:t>Discovered high-affinity partners (Neural Network Correlation):</w:t>
      </w:r>
    </w:p>
    <w:p>
      <w:pPr>
        <w:pStyle w:val="ListBullet"/>
      </w:pPr>
      <w:r>
        <w:t>• GOLD CROWN BEVERAGES K LTD (Connectivity Weight: 7)</w:t>
      </w:r>
    </w:p>
    <w:p>
      <w:pPr>
        <w:pStyle w:val="ListBullet"/>
      </w:pPr>
      <w:r>
        <w:t>• GODSON ORGANICS LIMITED (Connectivity Weight: 3)</w:t>
      </w:r>
    </w:p>
    <w:p>
      <w:pPr>
        <w:pStyle w:val="ListBullet"/>
      </w:pPr>
      <w:r>
        <w:t>• MELVIN MARSH INTERNATIONAL LTD (Connectivity Weight: 2)</w:t>
      </w:r>
    </w:p>
    <w:p>
      <w:pPr>
        <w:pStyle w:val="Heading3"/>
      </w:pPr>
      <w:r>
        <w:t>Market Rivalry (Direct Competitors)</w:t>
      </w:r>
    </w:p>
    <w:p>
      <w:r>
        <w:rPr>
          <w:b/>
        </w:rPr>
        <w:t>Primary category competitors sharing shelf-space dominance:</w:t>
      </w:r>
    </w:p>
    <w:p>
      <w:r>
        <w:t>NATURES HEALTH LTD, ACHAARI ENTERPRISES LTD, MASSATECH KENYA LIMITED SR, NUTCRACKER LTD HQ, WINNIES PURE HEALTH PRODUCTS LIMITED, KENYA TEA PACKERS KETEPA, GODSON ORGANICS LIMITED, Unknown</w:t>
      </w:r>
    </w:p>
    <w:p>
      <w:r>
        <w:t>__________________________________________________</w:t>
      </w:r>
    </w:p>
    <w:p>
      <w:pPr>
        <w:pStyle w:val="Heading2"/>
      </w:pPr>
      <w:r>
        <w:t>HADIAH SUPPLIES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625.86</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425.40</w:t>
            </w:r>
          </w:p>
        </w:tc>
        <w:tc>
          <w:tcPr>
            <w:tcW w:type="dxa" w:w="2160"/>
          </w:tcPr>
          <w:p>
            <w:r>
              <w:t>Primary Categories</w:t>
            </w:r>
          </w:p>
        </w:tc>
        <w:tc>
          <w:tcPr>
            <w:tcW w:type="dxa" w:w="2160"/>
          </w:tcPr>
          <w:p>
            <w:r>
              <w:t>BOOKS, PENS/PENCILS/MARKERS</w:t>
            </w:r>
          </w:p>
        </w:tc>
      </w:tr>
    </w:tbl>
    <w:p>
      <w:pPr>
        <w:pStyle w:val="Heading3"/>
      </w:pPr>
      <w:r>
        <w:t>Neural Network Affinity</w:t>
      </w:r>
    </w:p>
    <w:p>
      <w:r>
        <w:rPr>
          <w:b/>
        </w:rPr>
        <w:t>Discovered high-affinity partners (Neural Network Correlation):</w:t>
      </w:r>
    </w:p>
    <w:p>
      <w:pPr>
        <w:pStyle w:val="ListBullet"/>
      </w:pPr>
      <w:r>
        <w:t>• SAI OFFICE SUPPLIES LIMITED (Connectivity Weight: 6)</w:t>
      </w:r>
    </w:p>
    <w:p>
      <w:pPr>
        <w:pStyle w:val="ListBullet"/>
      </w:pPr>
      <w:r>
        <w:t>• BIC EAST AFRICA LIMITED (Connectivity Weight: 2)</w:t>
      </w:r>
    </w:p>
    <w:p>
      <w:pPr>
        <w:pStyle w:val="ListBullet"/>
      </w:pPr>
      <w:r>
        <w:t>• ARGUS TRADING  CO LIMITED (Connectivity Weight: 1)</w:t>
      </w:r>
    </w:p>
    <w:p>
      <w:pPr>
        <w:pStyle w:val="ListBullet"/>
      </w:pPr>
      <w:r>
        <w:t>• CLIPS LIMITED (Connectivity Weight: 1)</w:t>
      </w:r>
    </w:p>
    <w:p>
      <w:pPr>
        <w:pStyle w:val="ListBullet"/>
      </w:pPr>
      <w:r>
        <w:t>• WORLD BRANDS K LTD (Connectivity Weight: 1)</w:t>
      </w:r>
    </w:p>
    <w:p>
      <w:pPr>
        <w:pStyle w:val="Heading3"/>
      </w:pPr>
      <w:r>
        <w:t>Market Rivalry (Direct Competitors)</w:t>
      </w:r>
    </w:p>
    <w:p>
      <w:r>
        <w:rPr>
          <w:b/>
        </w:rPr>
        <w:t>Primary category competitors sharing shelf-space dominance:</w:t>
      </w:r>
    </w:p>
    <w:p>
      <w:r>
        <w:t>KARTASI PRODUCTS LIMITED, ENOVA INDUSTRIES LIMITED, TEXT BOOK CENTRE LTD, WORLD BRANDS K LTD, ARGUS TRADING  CO LIMITED, Unknown, BAPLIX COMPANY LTD, JESSICA INTERNATIONAL HQ</w:t>
      </w:r>
    </w:p>
    <w:p>
      <w:r>
        <w:t>__________________________________________________</w:t>
      </w:r>
    </w:p>
    <w:p>
      <w:pPr>
        <w:pStyle w:val="Heading2"/>
      </w:pPr>
      <w:r>
        <w:t>PLANET CHIKA CHIKA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610.88</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275.00</w:t>
            </w:r>
          </w:p>
        </w:tc>
        <w:tc>
          <w:tcPr>
            <w:tcW w:type="dxa" w:w="2160"/>
          </w:tcPr>
          <w:p>
            <w:r>
              <w:t>Primary Categories</w:t>
            </w:r>
          </w:p>
        </w:tc>
        <w:tc>
          <w:tcPr>
            <w:tcW w:type="dxa" w:w="2160"/>
          </w:tcPr>
          <w:p>
            <w:r>
              <w:t>HOT SAUCE</w:t>
            </w:r>
          </w:p>
        </w:tc>
      </w:tr>
    </w:tbl>
    <w:p>
      <w:pPr>
        <w:pStyle w:val="Heading3"/>
      </w:pPr>
      <w:r>
        <w:t>Neural Network Affinity</w:t>
      </w:r>
    </w:p>
    <w:p>
      <w:r>
        <w:rPr>
          <w:b/>
        </w:rPr>
        <w:t>Discovered high-affinity partners (Neural Network Correlation):</w:t>
      </w:r>
    </w:p>
    <w:p>
      <w:pPr>
        <w:pStyle w:val="ListBullet"/>
      </w:pPr>
      <w:r>
        <w:t>• PREMIER FOODS  LIMITED (Connectivity Weight: 7)</w:t>
      </w:r>
    </w:p>
    <w:p>
      <w:pPr>
        <w:pStyle w:val="ListBullet"/>
      </w:pPr>
      <w:r>
        <w:t>• TRUFOODS LIMITED T F (Connectivity Weight: 2)</w:t>
      </w:r>
    </w:p>
    <w:p>
      <w:pPr>
        <w:pStyle w:val="ListBullet"/>
      </w:pPr>
      <w:r>
        <w:t>• LACOROMBE SUPPLIES LTD (Connectivity Weight: 1)</w:t>
      </w:r>
    </w:p>
    <w:p>
      <w:pPr>
        <w:pStyle w:val="Heading3"/>
      </w:pPr>
      <w:r>
        <w:t>Market Rivalry (Direct Competitors)</w:t>
      </w:r>
    </w:p>
    <w:p>
      <w:r>
        <w:rPr>
          <w:b/>
        </w:rPr>
        <w:t>Primary category competitors sharing shelf-space dominance:</w:t>
      </w:r>
    </w:p>
    <w:p>
      <w:r>
        <w:t>ACHAARI ENTERPRISES LTD, PREMIER FOODS  LIMITED, TRESKEN INTERNATIONAL LIMITED, KWE AND COLE LIMITED SR, SPAHK LIMITED, SMART BRANDS LTD HQ, DEBENHAM AND FEAR LTD, GOOSEBERRY DELIGHT LTD SR</w:t>
      </w:r>
    </w:p>
    <w:p>
      <w:r>
        <w:t>__________________________________________________</w:t>
      </w:r>
    </w:p>
    <w:p>
      <w:pPr>
        <w:pStyle w:val="Heading2"/>
      </w:pPr>
      <w:r>
        <w:t>DNO ASPENDOS DAIRY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607.72</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111.00</w:t>
            </w:r>
          </w:p>
        </w:tc>
        <w:tc>
          <w:tcPr>
            <w:tcW w:type="dxa" w:w="2160"/>
          </w:tcPr>
          <w:p>
            <w:r>
              <w:t>Primary Categories</w:t>
            </w:r>
          </w:p>
        </w:tc>
        <w:tc>
          <w:tcPr>
            <w:tcW w:type="dxa" w:w="2160"/>
          </w:tcPr>
          <w:p>
            <w:r>
              <w:t>FRESH MILK</w:t>
            </w:r>
          </w:p>
        </w:tc>
      </w:tr>
    </w:tbl>
    <w:p>
      <w:pPr>
        <w:pStyle w:val="Heading3"/>
      </w:pPr>
      <w:r>
        <w:t>Neural Network Affinity</w:t>
      </w:r>
    </w:p>
    <w:p>
      <w:r>
        <w:rPr>
          <w:b/>
        </w:rPr>
        <w:t>Discovered high-affinity partners (Neural Network Correlation):</w:t>
      </w:r>
    </w:p>
    <w:p>
      <w:pPr>
        <w:pStyle w:val="ListBullet"/>
      </w:pPr>
      <w:r>
        <w:t>• BROOKSIDE DAIRY LIMITED (Connectivity Weight: 8)</w:t>
      </w:r>
    </w:p>
    <w:p>
      <w:pPr>
        <w:pStyle w:val="ListBullet"/>
      </w:pPr>
      <w:r>
        <w:t>• GITHUNGURI DAIRY FARMERS (Connectivity Weight: 2)</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DEVYANI FOOD INDUSTRIES K LIMITED MILK AND YOGHURT, GLACIER PRODUCTS LTD 2ND, BIO FOOD PRODUCTS LTD, MIGLIORE FOODS E A LIMITED SR</w:t>
      </w:r>
    </w:p>
    <w:p>
      <w:r>
        <w:t>__________________________________________________</w:t>
      </w:r>
    </w:p>
    <w:p>
      <w:pPr>
        <w:pStyle w:val="Heading2"/>
      </w:pPr>
      <w:r>
        <w:t>WHITE COAL INDUSTRIES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539.10</w:t>
            </w:r>
          </w:p>
        </w:tc>
        <w:tc>
          <w:tcPr>
            <w:tcW w:type="dxa" w:w="2160"/>
          </w:tcPr>
          <w:p>
            <w:r>
              <w:t>Reliability Index</w:t>
            </w:r>
          </w:p>
        </w:tc>
        <w:tc>
          <w:tcPr>
            <w:tcW w:type="dxa" w:w="2160"/>
          </w:tcPr>
          <w:p>
            <w:r>
              <w:t>50.0%</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599.00</w:t>
            </w:r>
          </w:p>
        </w:tc>
        <w:tc>
          <w:tcPr>
            <w:tcW w:type="dxa" w:w="2160"/>
          </w:tcPr>
          <w:p>
            <w:r>
              <w:t>Primary Categories</w:t>
            </w:r>
          </w:p>
        </w:tc>
        <w:tc>
          <w:tcPr>
            <w:tcW w:type="dxa" w:w="2160"/>
          </w:tcPr>
          <w:p>
            <w:r>
              <w:t>HOUSEHOLD ITEMS</w:t>
            </w:r>
          </w:p>
        </w:tc>
      </w:tr>
    </w:tbl>
    <w:p>
      <w:pPr>
        <w:pStyle w:val="Heading3"/>
      </w:pPr>
      <w:r>
        <w:t>Neural Network Affinity</w:t>
      </w:r>
    </w:p>
    <w:p>
      <w:r>
        <w:rPr>
          <w:b/>
        </w:rPr>
        <w:t>Discovered high-affinity partners (Neural Network Correlation):</w:t>
      </w:r>
    </w:p>
    <w:p>
      <w:pPr>
        <w:pStyle w:val="ListBullet"/>
      </w:pPr>
      <w:r>
        <w:t>• JUBILEE TISSUE INDUSTRIES LTD (Connectivity Weight: 1)</w:t>
      </w:r>
    </w:p>
    <w:p>
      <w:pPr>
        <w:pStyle w:val="ListBullet"/>
      </w:pPr>
      <w:r>
        <w:t>• STORESOME TRADING CO LTD SR (Connectivity Weight: 1)</w:t>
      </w:r>
    </w:p>
    <w:p>
      <w:pPr>
        <w:pStyle w:val="ListBullet"/>
      </w:pPr>
      <w:r>
        <w:t>• INAFRICA TRADE LIMITED (Connectivity Weight: 1)</w:t>
      </w:r>
    </w:p>
    <w:p>
      <w:pPr>
        <w:pStyle w:val="ListBullet"/>
      </w:pPr>
      <w:r>
        <w:t>• TRUPTI ENTERPRISES SR (Connectivity Weight: 1)</w:t>
      </w:r>
    </w:p>
    <w:p>
      <w:pPr>
        <w:pStyle w:val="ListBullet"/>
      </w:pPr>
      <w:r>
        <w:t>• KEVITA INTERNATIONAL CO LTD (Connectivity Weight: 1)</w:t>
      </w:r>
    </w:p>
    <w:p>
      <w:pPr>
        <w:pStyle w:val="Heading3"/>
      </w:pPr>
      <w:r>
        <w:t>Market Rivalry (Direct Competitors)</w:t>
      </w:r>
    </w:p>
    <w:p>
      <w:r>
        <w:rPr>
          <w:b/>
        </w:rPr>
        <w:t>Primary category competitors sharing shelf-space dominance:</w:t>
      </w:r>
    </w:p>
    <w:p>
      <w:r>
        <w:t>BUDGET MEALS COMPANY LTD, SHIVOM ENTERPRISES LIMITED SR, HYPERMART LTD SR, AFRO IRIS LIMITED SR, STORESOME TRADING CO LTD SR, STATPACK INDUSTRIES LTD, CREATIVE INNOVATIONS LTD SR, ROSHNI DIST LTD  R D</w:t>
      </w:r>
    </w:p>
    <w:p>
      <w:r>
        <w:t>__________________________________________________</w:t>
      </w:r>
    </w:p>
    <w:p>
      <w:pPr>
        <w:pStyle w:val="Heading2"/>
      </w:pPr>
      <w:r>
        <w:t>JE AND JO NUT BAR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533.80</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421.31</w:t>
            </w:r>
          </w:p>
        </w:tc>
        <w:tc>
          <w:tcPr>
            <w:tcW w:type="dxa" w:w="2160"/>
          </w:tcPr>
          <w:p>
            <w:r>
              <w:t>Primary Categories</w:t>
            </w:r>
          </w:p>
        </w:tc>
        <w:tc>
          <w:tcPr>
            <w:tcW w:type="dxa" w:w="2160"/>
          </w:tcPr>
          <w:p>
            <w:r>
              <w:t>READY TO EAT NUTS, SALT, SPICES</w:t>
            </w:r>
          </w:p>
        </w:tc>
      </w:tr>
    </w:tbl>
    <w:p>
      <w:pPr>
        <w:pStyle w:val="Heading3"/>
      </w:pPr>
      <w:r>
        <w:t>Neural Network Affinity</w:t>
      </w:r>
    </w:p>
    <w:p>
      <w:r>
        <w:rPr>
          <w:b/>
        </w:rPr>
        <w:t>Discovered high-affinity partners (Neural Network Correlation):</w:t>
      </w:r>
    </w:p>
    <w:p>
      <w:pPr>
        <w:pStyle w:val="ListBullet"/>
      </w:pPr>
      <w:r>
        <w:t>• KENYA NUT COMPANY (Connectivity Weight: 13)</w:t>
      </w:r>
    </w:p>
    <w:p>
      <w:pPr>
        <w:pStyle w:val="ListBullet"/>
      </w:pPr>
      <w:r>
        <w:t>• TROPICAL HEAT LTD (Connectivity Weight: 8)</w:t>
      </w:r>
    </w:p>
    <w:p>
      <w:pPr>
        <w:pStyle w:val="ListBullet"/>
      </w:pPr>
      <w:r>
        <w:t>• GREENFOREST FOODS (Connectivity Weight: 4)</w:t>
      </w:r>
    </w:p>
    <w:p>
      <w:pPr>
        <w:pStyle w:val="ListBullet"/>
      </w:pPr>
      <w:r>
        <w:t>• KENSALT LIMITED (Connectivity Weight: 3)</w:t>
      </w:r>
    </w:p>
    <w:p>
      <w:pPr>
        <w:pStyle w:val="ListBullet"/>
      </w:pPr>
      <w:r>
        <w:t>• PROPACK KENYA LTD (Connectivity Weight: 1)</w:t>
      </w:r>
    </w:p>
    <w:p>
      <w:pPr>
        <w:pStyle w:val="Heading3"/>
      </w:pPr>
      <w:r>
        <w:t>Market Rivalry (Direct Competitors)</w:t>
      </w:r>
    </w:p>
    <w:p>
      <w:r>
        <w:rPr>
          <w:b/>
        </w:rPr>
        <w:t>Primary category competitors sharing shelf-space dominance:</w:t>
      </w:r>
    </w:p>
    <w:p>
      <w:r>
        <w:t>SHIVOM ENTERPRISES LIMITED SR, TROPICAL HEAT LTD, SHALIMAR SPICES LIMITED, PREFERRED CHOICE 53 LTD SR, MERAKI FOODS LIMITED, OZ FOODS AND BEVERAGES LTD, PRADIP ENTERPRISES E A  LTD, TRESKEN INTERNATIONAL LIMITED</w:t>
      </w:r>
    </w:p>
    <w:p>
      <w:r>
        <w:t>__________________________________________________</w:t>
      </w:r>
    </w:p>
    <w:p>
      <w:pPr>
        <w:pStyle w:val="Heading2"/>
      </w:pPr>
      <w:r>
        <w:t>ALPINE COOLERS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509.85</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1,296.78</w:t>
            </w:r>
          </w:p>
        </w:tc>
        <w:tc>
          <w:tcPr>
            <w:tcW w:type="dxa" w:w="2160"/>
          </w:tcPr>
          <w:p>
            <w:r>
              <w:t>Primary Categories</w:t>
            </w:r>
          </w:p>
        </w:tc>
        <w:tc>
          <w:tcPr>
            <w:tcW w:type="dxa" w:w="2160"/>
          </w:tcPr>
          <w:p>
            <w:r>
              <w:t>EMPTIES/CRATES, MINERAL WATER</w:t>
            </w:r>
          </w:p>
        </w:tc>
      </w:tr>
    </w:tbl>
    <w:p>
      <w:pPr>
        <w:pStyle w:val="Heading3"/>
      </w:pPr>
      <w:r>
        <w:t>Neural Network Affinity</w:t>
      </w:r>
    </w:p>
    <w:p>
      <w:r>
        <w:rPr>
          <w:b/>
        </w:rPr>
        <w:t>Discovered high-affinity partners (Neural Network Correlation):</w:t>
      </w:r>
    </w:p>
    <w:p>
      <w:pPr>
        <w:pStyle w:val="ListBullet"/>
      </w:pPr>
      <w:r>
        <w:t>• COCA COLA BEVERAGES KENYA LTD (Connectivity Weight: 5)</w:t>
      </w:r>
    </w:p>
    <w:p>
      <w:pPr>
        <w:pStyle w:val="ListBullet"/>
      </w:pPr>
      <w:r>
        <w:t>• AQUAMIST LIMITED (Connectivity Weight: 2)</w:t>
      </w:r>
    </w:p>
    <w:p>
      <w:pPr>
        <w:pStyle w:val="ListBullet"/>
      </w:pPr>
      <w:r>
        <w:t>• MALACHITE LIMITED (Connectivity Weight: 2)</w:t>
      </w:r>
    </w:p>
    <w:p>
      <w:pPr>
        <w:pStyle w:val="ListBullet"/>
      </w:pPr>
      <w:r>
        <w:t>• SBC KENYA LIMITED (Connectivity Weight: 1)</w:t>
      </w:r>
    </w:p>
    <w:p>
      <w:pPr>
        <w:pStyle w:val="Heading3"/>
      </w:pPr>
      <w:r>
        <w:t>Market Rivalry (Direct Competitors)</w:t>
      </w:r>
    </w:p>
    <w:p>
      <w:r>
        <w:rPr>
          <w:b/>
        </w:rPr>
        <w:t>Primary category competitors sharing shelf-space dominance:</w:t>
      </w:r>
    </w:p>
    <w:p>
      <w:r>
        <w:t>AFRO IRIS LIMITED SR, AQUAMIST LIMITED, DEVYANI FOOD INDUSTRIES K LIMITED MILK AND YOGHURT, TRESKEN INTERNATIONAL LIMITED, SBC KENYA LIMITED, LOREAL E A LIMITED HQ, JETLAK FOODS LTD, COCA COLA BEVERAGES KENYA LTD</w:t>
      </w:r>
    </w:p>
    <w:p>
      <w:r>
        <w:t>__________________________________________________</w:t>
      </w:r>
    </w:p>
    <w:p>
      <w:pPr>
        <w:pStyle w:val="Heading2"/>
      </w:pPr>
      <w:r>
        <w:t>NGAMIA MILK SUPPLIERS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507.82</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55.50</w:t>
            </w:r>
          </w:p>
        </w:tc>
        <w:tc>
          <w:tcPr>
            <w:tcW w:type="dxa" w:w="2160"/>
          </w:tcPr>
          <w:p>
            <w:r>
              <w:t>Primary Categories</w:t>
            </w:r>
          </w:p>
        </w:tc>
        <w:tc>
          <w:tcPr>
            <w:tcW w:type="dxa" w:w="2160"/>
          </w:tcPr>
          <w:p>
            <w:r>
              <w:t>FRESH MILK</w:t>
            </w:r>
          </w:p>
        </w:tc>
      </w:tr>
    </w:tbl>
    <w:p>
      <w:pPr>
        <w:pStyle w:val="Heading3"/>
      </w:pPr>
      <w:r>
        <w:t>Neural Network Affinity</w:t>
      </w:r>
    </w:p>
    <w:p>
      <w:r>
        <w:rPr>
          <w:b/>
        </w:rPr>
        <w:t>Discovered high-affinity partners (Neural Network Correlation):</w:t>
      </w:r>
    </w:p>
    <w:p>
      <w:pPr>
        <w:pStyle w:val="ListBullet"/>
      </w:pPr>
      <w:r>
        <w:t>• BROOKSIDE DAIRY LIMITED (Connectivity Weight: 4)</w:t>
      </w:r>
    </w:p>
    <w:p>
      <w:pPr>
        <w:pStyle w:val="ListBullet"/>
      </w:pPr>
      <w:r>
        <w:t>• GITHUNGURI DAIRY FARMERS (Connectivity Weight: 1)</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DEVYANI FOOD INDUSTRIES K LIMITED MILK AND YOGHURT, GLACIER PRODUCTS LTD 2ND, BIO FOOD PRODUCTS LTD, MIGLIORE FOODS E A LIMITED SR</w:t>
      </w:r>
    </w:p>
    <w:p>
      <w:r>
        <w:t>__________________________________________________</w:t>
      </w:r>
    </w:p>
    <w:p>
      <w:pPr>
        <w:pStyle w:val="Heading2"/>
      </w:pPr>
      <w:r>
        <w:t>FOODFIX BY AMBROSIA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485.62</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105.00</w:t>
            </w:r>
          </w:p>
        </w:tc>
        <w:tc>
          <w:tcPr>
            <w:tcW w:type="dxa" w:w="2160"/>
          </w:tcPr>
          <w:p>
            <w:r>
              <w:t>Primary Categories</w:t>
            </w:r>
          </w:p>
        </w:tc>
        <w:tc>
          <w:tcPr>
            <w:tcW w:type="dxa" w:w="2160"/>
          </w:tcPr>
          <w:p>
            <w:r>
              <w:t>SNACKS</w:t>
            </w:r>
          </w:p>
        </w:tc>
      </w:tr>
    </w:tbl>
    <w:p>
      <w:pPr>
        <w:pStyle w:val="Heading3"/>
      </w:pPr>
      <w:r>
        <w:t>Neural Network Affinity</w:t>
      </w:r>
    </w:p>
    <w:p>
      <w:r>
        <w:rPr>
          <w:b/>
        </w:rPr>
        <w:t>Discovered high-affinity partners (Neural Network Correlation):</w:t>
      </w:r>
    </w:p>
    <w:p>
      <w:pPr>
        <w:pStyle w:val="ListBullet"/>
      </w:pPr>
      <w:r>
        <w:t>• NORDA INDUSTRIES LTD. (Connectivity Weight: 9)</w:t>
      </w:r>
    </w:p>
    <w:p>
      <w:pPr>
        <w:pStyle w:val="ListBullet"/>
      </w:pPr>
      <w:r>
        <w:t>• PROPACK KENYA LTD (Connectivity Weight: 6)</w:t>
      </w:r>
    </w:p>
    <w:p>
      <w:pPr>
        <w:pStyle w:val="Heading3"/>
      </w:pPr>
      <w:r>
        <w:t>Market Rivalry (Direct Competitors)</w:t>
      </w:r>
    </w:p>
    <w:p>
      <w:r>
        <w:rPr>
          <w:b/>
        </w:rPr>
        <w:t>Primary category competitors sharing shelf-space dominance:</w:t>
      </w:r>
    </w:p>
    <w:p>
      <w:r>
        <w:t>TROPICAL HEAT LTD, MERAKI FOODS LIMITED, TRESKEN INTERNATIONAL LIMITED, MIGLIORE FOODS E A LIMITED SR, BIDCO AFRICA LTD BEVERAGE, SMART BRANDS LTD HQ, ECO ESSENTIALS LIMITED, TWIRL ENTERPRISES LTD</w:t>
      </w:r>
    </w:p>
    <w:p>
      <w:r>
        <w:t>__________________________________________________</w:t>
      </w:r>
    </w:p>
    <w:p>
      <w:pPr>
        <w:pStyle w:val="Heading2"/>
      </w:pPr>
      <w:r>
        <w:t>DWC AFRO FUSION KENYA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476.25</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250.00</w:t>
            </w:r>
          </w:p>
        </w:tc>
        <w:tc>
          <w:tcPr>
            <w:tcW w:type="dxa" w:w="2160"/>
          </w:tcPr>
          <w:p>
            <w:r>
              <w:t>Primary Categories</w:t>
            </w:r>
          </w:p>
        </w:tc>
        <w:tc>
          <w:tcPr>
            <w:tcW w:type="dxa" w:w="2160"/>
          </w:tcPr>
          <w:p>
            <w:r>
              <w:t>STATIONARIES</w:t>
            </w:r>
          </w:p>
        </w:tc>
      </w:tr>
    </w:tbl>
    <w:p>
      <w:pPr>
        <w:pStyle w:val="Heading3"/>
      </w:pPr>
      <w:r>
        <w:t>Neural Network Affinity</w:t>
      </w:r>
    </w:p>
    <w:p>
      <w:r>
        <w:rPr>
          <w:b/>
        </w:rPr>
        <w:t>Discovered high-affinity partners (Neural Network Correlation):</w:t>
      </w:r>
    </w:p>
    <w:p>
      <w:pPr>
        <w:pStyle w:val="ListBullet"/>
      </w:pPr>
      <w:r>
        <w:t>• Unknown (Connectivity Weight: 10)</w:t>
      </w:r>
    </w:p>
    <w:p>
      <w:pPr>
        <w:pStyle w:val="ListBullet"/>
      </w:pPr>
      <w:r>
        <w:t>• SANGYUG ENTERPRISES LTD SR (Connectivity Weight: 5)</w:t>
      </w:r>
    </w:p>
    <w:p>
      <w:pPr>
        <w:pStyle w:val="ListBullet"/>
      </w:pPr>
      <w:r>
        <w:t>• TEXT BOOK CENTRE LTD (Connectivity Weight: 5)</w:t>
      </w:r>
    </w:p>
    <w:p>
      <w:pPr>
        <w:pStyle w:val="ListBullet"/>
      </w:pPr>
      <w:r>
        <w:t>• PAPER SYSTEMS LTD (Connectivity Weight: 5)</w:t>
      </w:r>
    </w:p>
    <w:p>
      <w:pPr>
        <w:pStyle w:val="Heading3"/>
      </w:pPr>
      <w:r>
        <w:t>Market Rivalry (Direct Competitors)</w:t>
      </w:r>
    </w:p>
    <w:p>
      <w:r>
        <w:rPr>
          <w:b/>
        </w:rPr>
        <w:t>Primary category competitors sharing shelf-space dominance:</w:t>
      </w:r>
    </w:p>
    <w:p>
      <w:r>
        <w:t>PAPER SYSTEMS LTD, TEXT BOOK CENTRE LTD, CREATIVE INNOVATIONS LTD SR, TECHNOMATIC LIMITED SR, KARTASI PRODUCTS LIMITED, CLIPS LIMITED, MERIT AFRICA LTD 2ND ACCOUNT SR, KENISA ENTERPRISES SR</w:t>
      </w:r>
    </w:p>
    <w:p>
      <w:r>
        <w:t>__________________________________________________</w:t>
      </w:r>
    </w:p>
    <w:p>
      <w:pPr>
        <w:pStyle w:val="Heading2"/>
      </w:pPr>
      <w:r>
        <w:t>ICONIC TASTES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382.50</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600.00</w:t>
            </w:r>
          </w:p>
        </w:tc>
        <w:tc>
          <w:tcPr>
            <w:tcW w:type="dxa" w:w="2160"/>
          </w:tcPr>
          <w:p>
            <w:r>
              <w:t>Primary Categories</w:t>
            </w:r>
          </w:p>
        </w:tc>
        <w:tc>
          <w:tcPr>
            <w:tcW w:type="dxa" w:w="2160"/>
          </w:tcPr>
          <w:p>
            <w:r>
              <w:t>HOT SAUCE</w:t>
            </w:r>
          </w:p>
        </w:tc>
      </w:tr>
    </w:tbl>
    <w:p>
      <w:pPr>
        <w:pStyle w:val="Heading3"/>
      </w:pPr>
      <w:r>
        <w:t>Neural Network Affinity</w:t>
      </w:r>
    </w:p>
    <w:p>
      <w:r>
        <w:rPr>
          <w:b/>
        </w:rPr>
        <w:t>Discovered high-affinity partners (Neural Network Correlation):</w:t>
      </w:r>
    </w:p>
    <w:p>
      <w:pPr>
        <w:pStyle w:val="ListBullet"/>
      </w:pPr>
      <w:r>
        <w:t>• TRUFOODS LIMITED T F (Connectivity Weight: 6)</w:t>
      </w:r>
    </w:p>
    <w:p>
      <w:pPr>
        <w:pStyle w:val="ListBullet"/>
      </w:pPr>
      <w:r>
        <w:t>• LACOROMBE SUPPLIES LTD (Connectivity Weight: 2)</w:t>
      </w:r>
    </w:p>
    <w:p>
      <w:pPr>
        <w:pStyle w:val="ListBullet"/>
      </w:pPr>
      <w:r>
        <w:t>• RAZCO LTD 2ND (Connectivity Weight: 2)</w:t>
      </w:r>
    </w:p>
    <w:p>
      <w:pPr>
        <w:pStyle w:val="Heading3"/>
      </w:pPr>
      <w:r>
        <w:t>Market Rivalry (Direct Competitors)</w:t>
      </w:r>
    </w:p>
    <w:p>
      <w:r>
        <w:rPr>
          <w:b/>
        </w:rPr>
        <w:t>Primary category competitors sharing shelf-space dominance:</w:t>
      </w:r>
    </w:p>
    <w:p>
      <w:r>
        <w:t>ACHAARI ENTERPRISES LTD, PREMIER FOODS  LIMITED, TRESKEN INTERNATIONAL LIMITED, KWE AND COLE LIMITED SR, SPAHK LIMITED, SMART BRANDS LTD HQ, DEBENHAM AND FEAR LTD, GOOSEBERRY DELIGHT LTD SR</w:t>
      </w:r>
    </w:p>
    <w:p>
      <w:r>
        <w:t>__________________________________________________</w:t>
      </w:r>
    </w:p>
    <w:p>
      <w:pPr>
        <w:pStyle w:val="Heading2"/>
      </w:pPr>
      <w:r>
        <w:t>TOYZOONA LIMITED HQ</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358.53</w:t>
            </w:r>
          </w:p>
        </w:tc>
        <w:tc>
          <w:tcPr>
            <w:tcW w:type="dxa" w:w="2160"/>
          </w:tcPr>
          <w:p>
            <w:r>
              <w:t>Reliability Index</w:t>
            </w:r>
          </w:p>
        </w:tc>
        <w:tc>
          <w:tcPr>
            <w:tcW w:type="dxa" w:w="2160"/>
          </w:tcPr>
          <w:p>
            <w:r>
              <w:t>90.5%</w:t>
            </w:r>
          </w:p>
        </w:tc>
      </w:tr>
      <w:tr>
        <w:tc>
          <w:tcPr>
            <w:tcW w:type="dxa" w:w="2160"/>
          </w:tcPr>
          <w:p>
            <w:r>
              <w:t>SKU Count</w:t>
            </w:r>
          </w:p>
        </w:tc>
        <w:tc>
          <w:tcPr>
            <w:tcW w:type="dxa" w:w="2160"/>
          </w:tcPr>
          <w:p>
            <w:r>
              <w:t>19</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471.76</w:t>
            </w:r>
          </w:p>
        </w:tc>
        <w:tc>
          <w:tcPr>
            <w:tcW w:type="dxa" w:w="2160"/>
          </w:tcPr>
          <w:p>
            <w:r>
              <w:t>Primary Categories</w:t>
            </w:r>
          </w:p>
        </w:tc>
        <w:tc>
          <w:tcPr>
            <w:tcW w:type="dxa" w:w="2160"/>
          </w:tcPr>
          <w:p>
            <w:r>
              <w:t>SWEETS</w:t>
            </w:r>
          </w:p>
        </w:tc>
      </w:tr>
    </w:tbl>
    <w:p>
      <w:pPr>
        <w:pStyle w:val="Heading3"/>
      </w:pPr>
      <w:r>
        <w:t>Neural Network Affinity</w:t>
      </w:r>
    </w:p>
    <w:p>
      <w:r>
        <w:rPr>
          <w:b/>
        </w:rPr>
        <w:t>Discovered high-affinity partners (Neural Network Correlation):</w:t>
      </w:r>
    </w:p>
    <w:p>
      <w:pPr>
        <w:pStyle w:val="ListBullet"/>
      </w:pPr>
      <w:r>
        <w:t>• MZURI SWEETS LIMITED (Connectivity Weight: 57)</w:t>
      </w:r>
    </w:p>
    <w:p>
      <w:pPr>
        <w:pStyle w:val="ListBullet"/>
      </w:pPr>
      <w:r>
        <w:t>• KENYA SWEETS LTD (Connectivity Weight: 19)</w:t>
      </w:r>
    </w:p>
    <w:p>
      <w:pPr>
        <w:pStyle w:val="ListBullet"/>
      </w:pPr>
      <w:r>
        <w:t>• WORLD BRANDS K LTD (Connectivity Weight: 19)</w:t>
      </w:r>
    </w:p>
    <w:p>
      <w:pPr>
        <w:pStyle w:val="Heading3"/>
      </w:pPr>
      <w:r>
        <w:t>Market Rivalry (Direct Competitors)</w:t>
      </w:r>
    </w:p>
    <w:p>
      <w:r>
        <w:rPr>
          <w:b/>
        </w:rPr>
        <w:t>Primary category competitors sharing shelf-space dominance:</w:t>
      </w:r>
    </w:p>
    <w:p>
      <w:r>
        <w:t>ACHAARI ENTERPRISES LTD, ANTONIA STOGDALE  LTD, CONFINI LIMITED, ROSHNI DIST LTD  R D, TRESKEN INTERNATIONAL LIMITED, SPAHK LIMITED, RADBONE CLARK  K  LTD, BOWIP AGENCIES LTD</w:t>
      </w:r>
    </w:p>
    <w:p>
      <w:r>
        <w:t>__________________________________________________</w:t>
      </w:r>
    </w:p>
    <w:p>
      <w:pPr>
        <w:pStyle w:val="Heading2"/>
      </w:pPr>
      <w:r>
        <w:t>DENSHA PRODUCTS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350.98</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682.51</w:t>
            </w:r>
          </w:p>
        </w:tc>
        <w:tc>
          <w:tcPr>
            <w:tcW w:type="dxa" w:w="2160"/>
          </w:tcPr>
          <w:p>
            <w:r>
              <w:t>Primary Categories</w:t>
            </w:r>
          </w:p>
        </w:tc>
        <w:tc>
          <w:tcPr>
            <w:tcW w:type="dxa" w:w="2160"/>
          </w:tcPr>
          <w:p>
            <w:r>
              <w:t>SPIRITS, TETRA PACK JUICE</w:t>
            </w:r>
          </w:p>
        </w:tc>
      </w:tr>
    </w:tbl>
    <w:p>
      <w:pPr>
        <w:pStyle w:val="Heading3"/>
      </w:pPr>
      <w:r>
        <w:t>Neural Network Affinity</w:t>
      </w:r>
    </w:p>
    <w:p>
      <w:r>
        <w:rPr>
          <w:b/>
        </w:rPr>
        <w:t>Discovered high-affinity partners (Neural Network Correlation):</w:t>
      </w:r>
    </w:p>
    <w:p>
      <w:pPr>
        <w:pStyle w:val="ListBullet"/>
      </w:pPr>
      <w:r>
        <w:t>• UDV KENYA LIMITED (Connectivity Weight: 8)</w:t>
      </w:r>
    </w:p>
    <w:p>
      <w:pPr>
        <w:pStyle w:val="ListBullet"/>
      </w:pPr>
      <w:r>
        <w:t>• BIDCO AFRICA LTD SUNTORY (Connectivity Weight: 6)</w:t>
      </w:r>
    </w:p>
    <w:p>
      <w:pPr>
        <w:pStyle w:val="ListBullet"/>
      </w:pPr>
      <w:r>
        <w:t>• KEVIAN KENYA LTD (Connectivity Weight: 4)</w:t>
      </w:r>
    </w:p>
    <w:p>
      <w:pPr>
        <w:pStyle w:val="ListBullet"/>
      </w:pPr>
      <w:r>
        <w:t>• KENYA WINE AGENCIES KWAL (Connectivity Weight: 2)</w:t>
      </w:r>
    </w:p>
    <w:p>
      <w:pPr>
        <w:pStyle w:val="Heading3"/>
      </w:pPr>
      <w:r>
        <w:t>Market Rivalry (Direct Competitors)</w:t>
      </w:r>
    </w:p>
    <w:p>
      <w:r>
        <w:rPr>
          <w:b/>
        </w:rPr>
        <w:t>Primary category competitors sharing shelf-space dominance:</w:t>
      </w:r>
    </w:p>
    <w:p>
      <w:r>
        <w:t>WEETABIX EAST AFRICA LTD HQ, ACHAARI ENTERPRISES LTD, PREMIER FOODS  LIMITED, MOHANS OYSTERBAY DRINKS  KENYA, KENYA NUT WINES, HEALTHY U TWO THOUSAND LTD, NUTRI DELIGHTS LTD SR, SLATER AND WHITTAKER LTD</w:t>
      </w:r>
    </w:p>
    <w:p>
      <w:r>
        <w:t>__________________________________________________</w:t>
      </w:r>
    </w:p>
    <w:p>
      <w:pPr>
        <w:pStyle w:val="Heading2"/>
      </w:pPr>
      <w:r>
        <w:t>TECHNOMATIC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276.12</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170.40</w:t>
            </w:r>
          </w:p>
        </w:tc>
        <w:tc>
          <w:tcPr>
            <w:tcW w:type="dxa" w:w="2160"/>
          </w:tcPr>
          <w:p>
            <w:r>
              <w:t>Primary Categories</w:t>
            </w:r>
          </w:p>
        </w:tc>
        <w:tc>
          <w:tcPr>
            <w:tcW w:type="dxa" w:w="2160"/>
          </w:tcPr>
          <w:p>
            <w:r>
              <w:t>PENS/PENCILS/MARKERS, STATIONARIES</w:t>
            </w:r>
          </w:p>
        </w:tc>
      </w:tr>
    </w:tbl>
    <w:p>
      <w:pPr>
        <w:pStyle w:val="Heading3"/>
      </w:pPr>
      <w:r>
        <w:t>Neural Network Affinity</w:t>
      </w:r>
    </w:p>
    <w:p>
      <w:r>
        <w:rPr>
          <w:b/>
        </w:rPr>
        <w:t>Discovered high-affinity partners (Neural Network Correlation):</w:t>
      </w:r>
    </w:p>
    <w:p>
      <w:pPr>
        <w:pStyle w:val="ListBullet"/>
      </w:pPr>
      <w:r>
        <w:t>• Unknown (Connectivity Weight: 6)</w:t>
      </w:r>
    </w:p>
    <w:p>
      <w:pPr>
        <w:pStyle w:val="ListBullet"/>
      </w:pPr>
      <w:r>
        <w:t>• SANGYUG ENTERPRISES LTD SR (Connectivity Weight: 3)</w:t>
      </w:r>
    </w:p>
    <w:p>
      <w:pPr>
        <w:pStyle w:val="ListBullet"/>
      </w:pPr>
      <w:r>
        <w:t>• TEXT BOOK CENTRE LTD (Connectivity Weight: 3)</w:t>
      </w:r>
    </w:p>
    <w:p>
      <w:pPr>
        <w:pStyle w:val="ListBullet"/>
      </w:pPr>
      <w:r>
        <w:t>• PAPER SYSTEMS LTD (Connectivity Weight: 3)</w:t>
      </w:r>
    </w:p>
    <w:p>
      <w:pPr>
        <w:pStyle w:val="ListBullet"/>
      </w:pPr>
      <w:r>
        <w:t>• BIC EAST AFRICA LIMITED (Connectivity Weight: 2)</w:t>
      </w:r>
    </w:p>
    <w:p>
      <w:pPr>
        <w:pStyle w:val="Heading3"/>
      </w:pPr>
      <w:r>
        <w:t>Market Rivalry (Direct Competitors)</w:t>
      </w:r>
    </w:p>
    <w:p>
      <w:r>
        <w:rPr>
          <w:b/>
        </w:rPr>
        <w:t>Primary category competitors sharing shelf-space dominance:</w:t>
      </w:r>
    </w:p>
    <w:p>
      <w:r>
        <w:t>DWC AFRO FUSION KENYA  LTD, TEXT BOOK CENTRE LTD, PAPER SYSTEMS LTD, CREATIVE INNOVATIONS LTD SR, KARTASI PRODUCTS LIMITED, CLIPS LIMITED, MERIT AFRICA LTD 2ND ACCOUNT SR, KENISA ENTERPRISES SR</w:t>
      </w:r>
    </w:p>
    <w:p>
      <w:r>
        <w:t>__________________________________________________</w:t>
      </w:r>
    </w:p>
    <w:p>
      <w:pPr>
        <w:pStyle w:val="Heading2"/>
      </w:pPr>
      <w:r>
        <w:t>WESSEX PHARMACEUTICAL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270.00</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450.00</w:t>
            </w:r>
          </w:p>
        </w:tc>
        <w:tc>
          <w:tcPr>
            <w:tcW w:type="dxa" w:w="2160"/>
          </w:tcPr>
          <w:p>
            <w:r>
              <w:t>Primary Categories</w:t>
            </w:r>
          </w:p>
        </w:tc>
        <w:tc>
          <w:tcPr>
            <w:tcW w:type="dxa" w:w="2160"/>
          </w:tcPr>
          <w:p>
            <w:r>
              <w:t>MEDICARE</w:t>
            </w:r>
          </w:p>
        </w:tc>
      </w:tr>
    </w:tbl>
    <w:p>
      <w:pPr>
        <w:pStyle w:val="Heading3"/>
      </w:pPr>
      <w:r>
        <w:t>Neural Network Affinity</w:t>
      </w:r>
    </w:p>
    <w:p>
      <w:r>
        <w:rPr>
          <w:b/>
        </w:rPr>
        <w:t>Discovered high-affinity partners (Neural Network Correlation):</w:t>
      </w:r>
    </w:p>
    <w:p>
      <w:pPr>
        <w:pStyle w:val="ListBullet"/>
      </w:pPr>
      <w:r>
        <w:t>• HARLEYS LTD (Connectivity Weight: 30)</w:t>
      </w:r>
    </w:p>
    <w:p>
      <w:pPr>
        <w:pStyle w:val="ListBullet"/>
      </w:pPr>
      <w:r>
        <w:t>• HALEON KENYA LTD (Connectivity Weight: 20)</w:t>
      </w:r>
    </w:p>
    <w:p>
      <w:pPr>
        <w:pStyle w:val="Heading3"/>
      </w:pPr>
      <w:r>
        <w:t>Market Rivalry (Direct Competitors)</w:t>
      </w:r>
    </w:p>
    <w:p>
      <w:r>
        <w:rPr>
          <w:b/>
        </w:rPr>
        <w:t>Primary category competitors sharing shelf-space dominance:</w:t>
      </w:r>
    </w:p>
    <w:p>
      <w:r>
        <w:t>ACHAARI ENTERPRISES LTD, KAPI LTD, COUNTRY MILE COMPANY LTD, GLOBE PHARMACY LTD, RAA LIMITED, HEALTHCARE DIRECT K LTD, EROS VENTURES LIMITED, PURE NATURE PRODUCTS</w:t>
      </w:r>
    </w:p>
    <w:p>
      <w:r>
        <w:t>__________________________________________________</w:t>
      </w:r>
    </w:p>
    <w:p>
      <w:pPr>
        <w:pStyle w:val="Heading2"/>
      </w:pPr>
      <w:r>
        <w:t>MOHANS OYSTERBAY DRINKS  KENYA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247.11</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253.45</w:t>
            </w:r>
          </w:p>
        </w:tc>
        <w:tc>
          <w:tcPr>
            <w:tcW w:type="dxa" w:w="2160"/>
          </w:tcPr>
          <w:p>
            <w:r>
              <w:t>Primary Categories</w:t>
            </w:r>
          </w:p>
        </w:tc>
        <w:tc>
          <w:tcPr>
            <w:tcW w:type="dxa" w:w="2160"/>
          </w:tcPr>
          <w:p>
            <w:r>
              <w:t>SPIRITS</w:t>
            </w:r>
          </w:p>
        </w:tc>
      </w:tr>
    </w:tbl>
    <w:p>
      <w:pPr>
        <w:pStyle w:val="Heading3"/>
      </w:pPr>
      <w:r>
        <w:t>Neural Network Affinity</w:t>
      </w:r>
    </w:p>
    <w:p>
      <w:r>
        <w:rPr>
          <w:b/>
        </w:rPr>
        <w:t>Discovered high-affinity partners (Neural Network Correlation):</w:t>
      </w:r>
    </w:p>
    <w:p>
      <w:pPr>
        <w:pStyle w:val="ListBullet"/>
      </w:pPr>
      <w:r>
        <w:t>• UDV KENYA LIMITED (Connectivity Weight: 4)</w:t>
      </w:r>
    </w:p>
    <w:p>
      <w:pPr>
        <w:pStyle w:val="ListBullet"/>
      </w:pPr>
      <w:r>
        <w:t>• KENYA WINE AGENCIES KWAL (Connectivity Weight: 1)</w:t>
      </w:r>
    </w:p>
    <w:p>
      <w:pPr>
        <w:pStyle w:val="Heading3"/>
      </w:pPr>
      <w:r>
        <w:t>Market Rivalry (Direct Competitors)</w:t>
      </w:r>
    </w:p>
    <w:p>
      <w:r>
        <w:rPr>
          <w:b/>
        </w:rPr>
        <w:t>Primary category competitors sharing shelf-space dominance:</w:t>
      </w:r>
    </w:p>
    <w:p>
      <w:r>
        <w:t>ACHAARI ENTERPRISES LTD, PREMIER FOODS  LIMITED, KENYA NUT WINES, NUTRI DELIGHTS LTD SR, SLATER AND WHITTAKER LTD, ROSHNI DIST LTD  R D, GRAPES AND TRADITIONS T LTD, SAVANNAH BRANDS COMPANY LIMITED</w:t>
      </w:r>
    </w:p>
    <w:p>
      <w:r>
        <w:t>__________________________________________________</w:t>
      </w:r>
    </w:p>
    <w:p>
      <w:pPr>
        <w:pStyle w:val="Heading2"/>
      </w:pPr>
      <w:r>
        <w:t>GLOBE PHARMACY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148.50</w:t>
            </w:r>
          </w:p>
        </w:tc>
        <w:tc>
          <w:tcPr>
            <w:tcW w:type="dxa" w:w="2160"/>
          </w:tcPr>
          <w:p>
            <w:r>
              <w:t>Reliability Index</w:t>
            </w:r>
          </w:p>
        </w:tc>
        <w:tc>
          <w:tcPr>
            <w:tcW w:type="dxa" w:w="2160"/>
          </w:tcPr>
          <w:p>
            <w:r>
              <w:t>90.5%</w:t>
            </w:r>
          </w:p>
        </w:tc>
      </w:tr>
      <w:tr>
        <w:tc>
          <w:tcPr>
            <w:tcW w:type="dxa" w:w="2160"/>
          </w:tcPr>
          <w:p>
            <w:r>
              <w:t>SKU Count</w:t>
            </w:r>
          </w:p>
        </w:tc>
        <w:tc>
          <w:tcPr>
            <w:tcW w:type="dxa" w:w="2160"/>
          </w:tcPr>
          <w:p>
            <w:r>
              <w:t>5</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225.00</w:t>
            </w:r>
          </w:p>
        </w:tc>
        <w:tc>
          <w:tcPr>
            <w:tcW w:type="dxa" w:w="2160"/>
          </w:tcPr>
          <w:p>
            <w:r>
              <w:t>Primary Categories</w:t>
            </w:r>
          </w:p>
        </w:tc>
        <w:tc>
          <w:tcPr>
            <w:tcW w:type="dxa" w:w="2160"/>
          </w:tcPr>
          <w:p>
            <w:r>
              <w:t>MEDICARE</w:t>
            </w:r>
          </w:p>
        </w:tc>
      </w:tr>
    </w:tbl>
    <w:p>
      <w:pPr>
        <w:pStyle w:val="Heading3"/>
      </w:pPr>
      <w:r>
        <w:t>Neural Network Affinity</w:t>
      </w:r>
    </w:p>
    <w:p>
      <w:r>
        <w:rPr>
          <w:b/>
        </w:rPr>
        <w:t>Discovered high-affinity partners (Neural Network Correlation):</w:t>
      </w:r>
    </w:p>
    <w:p>
      <w:pPr>
        <w:pStyle w:val="ListBullet"/>
      </w:pPr>
      <w:r>
        <w:t>• HARLEYS LTD (Connectivity Weight: 15)</w:t>
      </w:r>
    </w:p>
    <w:p>
      <w:pPr>
        <w:pStyle w:val="ListBullet"/>
      </w:pPr>
      <w:r>
        <w:t>• HALEON KENYA LTD (Connectivity Weight: 10)</w:t>
      </w:r>
    </w:p>
    <w:p>
      <w:pPr>
        <w:pStyle w:val="Heading3"/>
      </w:pPr>
      <w:r>
        <w:t>Market Rivalry (Direct Competitors)</w:t>
      </w:r>
    </w:p>
    <w:p>
      <w:r>
        <w:rPr>
          <w:b/>
        </w:rPr>
        <w:t>Primary category competitors sharing shelf-space dominance:</w:t>
      </w:r>
    </w:p>
    <w:p>
      <w:r>
        <w:t>ACHAARI ENTERPRISES LTD, KAPI LTD, COUNTRY MILE COMPANY LTD, RAA LIMITED, HEALTHCARE DIRECT K LTD, EROS VENTURES LIMITED, PURE NATURE PRODUCTS, HARLEYS LTD</w:t>
      </w:r>
    </w:p>
    <w:p>
      <w:r>
        <w:t>__________________________________________________</w:t>
      </w:r>
    </w:p>
    <w:p>
      <w:pPr>
        <w:pStyle w:val="Heading2"/>
      </w:pPr>
      <w:r>
        <w:t>MOSORO AFYA FLOURS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147.71</w:t>
            </w:r>
          </w:p>
        </w:tc>
        <w:tc>
          <w:tcPr>
            <w:tcW w:type="dxa" w:w="2160"/>
          </w:tcPr>
          <w:p>
            <w:r>
              <w:t>Reliability Index</w:t>
            </w:r>
          </w:p>
        </w:tc>
        <w:tc>
          <w:tcPr>
            <w:tcW w:type="dxa" w:w="2160"/>
          </w:tcPr>
          <w:p>
            <w:r>
              <w:t>50.0%</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303.00</w:t>
            </w:r>
          </w:p>
        </w:tc>
        <w:tc>
          <w:tcPr>
            <w:tcW w:type="dxa" w:w="2160"/>
          </w:tcPr>
          <w:p>
            <w:r>
              <w:t>Primary Categories</w:t>
            </w:r>
          </w:p>
        </w:tc>
        <w:tc>
          <w:tcPr>
            <w:tcW w:type="dxa" w:w="2160"/>
          </w:tcPr>
          <w:p>
            <w:r>
              <w:t>FLOUR</w:t>
            </w:r>
          </w:p>
        </w:tc>
      </w:tr>
    </w:tbl>
    <w:p>
      <w:pPr>
        <w:pStyle w:val="Heading3"/>
      </w:pPr>
      <w:r>
        <w:t>Neural Network Affinity</w:t>
      </w:r>
    </w:p>
    <w:p>
      <w:r>
        <w:rPr>
          <w:b/>
        </w:rPr>
        <w:t>Discovered high-affinity partners (Neural Network Correlation):</w:t>
      </w:r>
    </w:p>
    <w:p>
      <w:pPr>
        <w:pStyle w:val="ListBullet"/>
      </w:pPr>
      <w:r>
        <w:t>• UNGA LTD (Connectivity Weight: 4)</w:t>
      </w:r>
    </w:p>
    <w:p>
      <w:pPr>
        <w:pStyle w:val="ListBullet"/>
      </w:pPr>
      <w:r>
        <w:t>• CAPWELL INDUSTRIES LTD (Connectivity Weight: 2)</w:t>
      </w:r>
    </w:p>
    <w:p>
      <w:pPr>
        <w:pStyle w:val="ListBullet"/>
      </w:pPr>
      <w:r>
        <w:t>• GRAIN INDUSTRIES LIMITED (Connectivity Weight: 2)</w:t>
      </w:r>
    </w:p>
    <w:p>
      <w:pPr>
        <w:pStyle w:val="ListBullet"/>
      </w:pPr>
      <w:r>
        <w:t>• PEMBE FLOUR MILLS (Connectivity Weight: 2)</w:t>
      </w:r>
    </w:p>
    <w:p>
      <w:pPr>
        <w:pStyle w:val="Heading3"/>
      </w:pPr>
      <w:r>
        <w:t>Market Rivalry (Direct Competitors)</w:t>
      </w:r>
    </w:p>
    <w:p>
      <w:r>
        <w:rPr>
          <w:b/>
        </w:rPr>
        <w:t>Primary category competitors sharing shelf-space dominance:</w:t>
      </w:r>
    </w:p>
    <w:p>
      <w:r>
        <w:t>KITUI FLOUR MILLS LTD NBI MBSA, CHANDARIA INDUSTRIES  LTD KENTASTE, MHOGO FOODS LIMITED, UNGA LTD, TRUFOODS LIMITED T F, HASBAH KENYA LIMITED NESTLE, MOMBASA MAIZE MILLERS NAIROBI LIMITED, RAJ KAMAL ENTERPRISE LIMITED</w:t>
      </w:r>
    </w:p>
    <w:p>
      <w:r>
        <w:t>__________________________________________________</w:t>
      </w:r>
    </w:p>
    <w:p>
      <w:pPr>
        <w:pStyle w:val="Heading2"/>
      </w:pPr>
      <w:r>
        <w:t>ROCKBERN COFFEE GROUP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147.35</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227.43</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30)</w:t>
      </w:r>
    </w:p>
    <w:p>
      <w:pPr>
        <w:pStyle w:val="ListBullet"/>
      </w:pPr>
      <w:r>
        <w:t>• HASBAH KENYA LIMITED NESTLE (Connectivity Weight: 10)</w:t>
      </w:r>
    </w:p>
    <w:p>
      <w:pPr>
        <w:pStyle w:val="ListBullet"/>
      </w:pPr>
      <w:r>
        <w:t>• CHANDARIA INDUSTRIES LTD MACCOFFEE (Connectivity Weight: 10)</w:t>
      </w:r>
    </w:p>
    <w:p>
      <w:pPr>
        <w:pStyle w:val="Heading3"/>
      </w:pPr>
      <w:r>
        <w:t>Market Rivalry (Direct Competitors)</w:t>
      </w:r>
    </w:p>
    <w:p>
      <w:r>
        <w:rPr>
          <w:b/>
        </w:rPr>
        <w:t>Primary category competitors sharing shelf-space dominance:</w:t>
      </w:r>
    </w:p>
    <w:p>
      <w:r>
        <w:t>ARTCAFFE COFFEE AND BAKERY LTD SR, RADBONE CLARK  K  LTD, SUPER GIBS LTD, STREAMLINE IMPEX KENYA LTD SR, DEBENHAM AND FEAR LTD, UNIHOPE STAR BRILLIANCE LIMITED SR, CHANDARIA INDUSTRIES LTD MACCOFFEE, TWIRL ENTERPRISES LTD</w:t>
      </w:r>
    </w:p>
    <w:p>
      <w:r>
        <w:t>__________________________________________________</w:t>
      </w:r>
    </w:p>
    <w:p>
      <w:pPr>
        <w:pStyle w:val="Heading2"/>
      </w:pPr>
      <w:r>
        <w:t>SOPHIA BLENE ABDI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140.94</w:t>
            </w:r>
          </w:p>
        </w:tc>
        <w:tc>
          <w:tcPr>
            <w:tcW w:type="dxa" w:w="2160"/>
          </w:tcPr>
          <w:p>
            <w:r>
              <w:t>Reliability Index</w:t>
            </w:r>
          </w:p>
        </w:tc>
        <w:tc>
          <w:tcPr>
            <w:tcW w:type="dxa" w:w="2160"/>
          </w:tcPr>
          <w:p>
            <w:r>
              <w:t>90.5%</w:t>
            </w:r>
          </w:p>
        </w:tc>
      </w:tr>
      <w:tr>
        <w:tc>
          <w:tcPr>
            <w:tcW w:type="dxa" w:w="2160"/>
          </w:tcPr>
          <w:p>
            <w:r>
              <w:t>SKU Count</w:t>
            </w:r>
          </w:p>
        </w:tc>
        <w:tc>
          <w:tcPr>
            <w:tcW w:type="dxa" w:w="2160"/>
          </w:tcPr>
          <w:p>
            <w:r>
              <w:t>1</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117.45</w:t>
            </w:r>
          </w:p>
        </w:tc>
        <w:tc>
          <w:tcPr>
            <w:tcW w:type="dxa" w:w="2160"/>
          </w:tcPr>
          <w:p>
            <w:r>
              <w:t>Primary Categories</w:t>
            </w:r>
          </w:p>
        </w:tc>
        <w:tc>
          <w:tcPr>
            <w:tcW w:type="dxa" w:w="2160"/>
          </w:tcPr>
          <w:p>
            <w:r>
              <w:t>YOGHURT</w:t>
            </w:r>
          </w:p>
        </w:tc>
      </w:tr>
    </w:tbl>
    <w:p>
      <w:pPr>
        <w:pStyle w:val="Heading3"/>
      </w:pPr>
      <w:r>
        <w:t>Neural Network Affinity</w:t>
      </w:r>
    </w:p>
    <w:p>
      <w:r>
        <w:rPr>
          <w:b/>
        </w:rPr>
        <w:t>Discovered high-affinity partners (Neural Network Correlation):</w:t>
      </w:r>
    </w:p>
    <w:p>
      <w:pPr>
        <w:pStyle w:val="ListBullet"/>
      </w:pPr>
      <w:r>
        <w:t>• BIO FOOD PRODUCTS LTD (Connectivity Weight: 4)</w:t>
      </w:r>
    </w:p>
    <w:p>
      <w:pPr>
        <w:pStyle w:val="ListBullet"/>
      </w:pPr>
      <w:r>
        <w:t>• BROOKSIDE DAIRY LIMITED (Connectivity Weight: 1)</w:t>
      </w:r>
    </w:p>
    <w:p>
      <w:pPr>
        <w:pStyle w:val="Heading3"/>
      </w:pPr>
      <w:r>
        <w:t>Market Rivalry (Direct Competitors)</w:t>
      </w:r>
    </w:p>
    <w:p>
      <w:r>
        <w:rPr>
          <w:b/>
        </w:rPr>
        <w:t>Primary category competitors sharing shelf-space dominance:</w:t>
      </w:r>
    </w:p>
    <w:p>
      <w:r>
        <w:t>FOOD AND US LIMITED, GITHUNGURI DAIRY FARMERS, NEW KENYA COOP CREAMERIES  LTD, RAVINE DAIRIES LIMITED, STATPACK INDUSTRIES LTD, DEVYANI FOOD INDUSTRIES K LIMITED MILK AND YOGHURT, GLACIER PRODUCTS LTD 2ND, BIO FOOD PRODUCTS LTD</w:t>
      </w:r>
    </w:p>
    <w:p>
      <w:r>
        <w:t>__________________________________________________</w:t>
      </w:r>
    </w:p>
    <w:p>
      <w:pPr>
        <w:pStyle w:val="Heading2"/>
      </w:pPr>
      <w:r>
        <w:t>EROS VENTURES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139.88</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250.00</w:t>
            </w:r>
          </w:p>
        </w:tc>
        <w:tc>
          <w:tcPr>
            <w:tcW w:type="dxa" w:w="2160"/>
          </w:tcPr>
          <w:p>
            <w:r>
              <w:t>Primary Categories</w:t>
            </w:r>
          </w:p>
        </w:tc>
        <w:tc>
          <w:tcPr>
            <w:tcW w:type="dxa" w:w="2160"/>
          </w:tcPr>
          <w:p>
            <w:r>
              <w:t>MEDICARE, WOMEN/UNISEX LOTION</w:t>
            </w:r>
          </w:p>
        </w:tc>
      </w:tr>
    </w:tbl>
    <w:p>
      <w:pPr>
        <w:pStyle w:val="Heading3"/>
      </w:pPr>
      <w:r>
        <w:t>Neural Network Affinity</w:t>
      </w:r>
    </w:p>
    <w:p>
      <w:r>
        <w:rPr>
          <w:b/>
        </w:rPr>
        <w:t>Discovered high-affinity partners (Neural Network Correlation):</w:t>
      </w:r>
    </w:p>
    <w:p>
      <w:pPr>
        <w:pStyle w:val="ListBullet"/>
      </w:pPr>
      <w:r>
        <w:t>• HARLEYS LTD (Connectivity Weight: 6)</w:t>
      </w:r>
    </w:p>
    <w:p>
      <w:pPr>
        <w:pStyle w:val="ListBullet"/>
      </w:pPr>
      <w:r>
        <w:t>• HALEON KENYA LTD (Connectivity Weight: 4)</w:t>
      </w:r>
    </w:p>
    <w:p>
      <w:pPr>
        <w:pStyle w:val="ListBullet"/>
      </w:pPr>
      <w:r>
        <w:t>• LOREAL E A LIMITED HQ (Connectivity Weight: 3)</w:t>
      </w:r>
    </w:p>
    <w:p>
      <w:pPr>
        <w:pStyle w:val="ListBullet"/>
      </w:pPr>
      <w:r>
        <w:t>• ALISON PRODUCTS LTD (Connectivity Weight: 2)</w:t>
      </w:r>
    </w:p>
    <w:p>
      <w:pPr>
        <w:pStyle w:val="Heading3"/>
      </w:pPr>
      <w:r>
        <w:t>Market Rivalry (Direct Competitors)</w:t>
      </w:r>
    </w:p>
    <w:p>
      <w:r>
        <w:rPr>
          <w:b/>
        </w:rPr>
        <w:t>Primary category competitors sharing shelf-space dominance:</w:t>
      </w:r>
    </w:p>
    <w:p>
      <w:r>
        <w:t>ACHAARI ENTERPRISES LTD, RINZ PRODUCTS LTD, CHANDARIA INDUSTRIES  LTD KENTASTE, COLOMER EAST AFRICA LTD SR, RADBONE CLARK  K  LTD, KAPI LTD, COUNTRY MILE COMPANY LTD, GLOBE PHARMACY LTD</w:t>
      </w:r>
    </w:p>
    <w:p>
      <w:r>
        <w:t>__________________________________________________</w:t>
      </w:r>
    </w:p>
    <w:p>
      <w:pPr>
        <w:pStyle w:val="Heading2"/>
      </w:pPr>
      <w:r>
        <w:t>COFFEEBEE PROCESSORS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108.97</w:t>
            </w:r>
          </w:p>
        </w:tc>
        <w:tc>
          <w:tcPr>
            <w:tcW w:type="dxa" w:w="2160"/>
          </w:tcPr>
          <w:p>
            <w:r>
              <w:t>Reliability Index</w:t>
            </w:r>
          </w:p>
        </w:tc>
        <w:tc>
          <w:tcPr>
            <w:tcW w:type="dxa" w:w="2160"/>
          </w:tcPr>
          <w:p>
            <w:r>
              <w:t>50.0%</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36.55</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12)</w:t>
      </w:r>
    </w:p>
    <w:p>
      <w:pPr>
        <w:pStyle w:val="ListBullet"/>
      </w:pPr>
      <w:r>
        <w:t>• HASBAH KENYA LIMITED NESTLE (Connectivity Weight: 4)</w:t>
      </w:r>
    </w:p>
    <w:p>
      <w:pPr>
        <w:pStyle w:val="ListBullet"/>
      </w:pPr>
      <w:r>
        <w:t>• CHANDARIA INDUSTRIES LTD MACCOFFEE (Connectivity Weight: 4)</w:t>
      </w:r>
    </w:p>
    <w:p>
      <w:pPr>
        <w:pStyle w:val="Heading3"/>
      </w:pPr>
      <w:r>
        <w:t>Market Rivalry (Direct Competitors)</w:t>
      </w:r>
    </w:p>
    <w:p>
      <w:r>
        <w:rPr>
          <w:b/>
        </w:rPr>
        <w:t>Primary category competitors sharing shelf-space dominance:</w:t>
      </w:r>
    </w:p>
    <w:p>
      <w:r>
        <w:t>ARTCAFFE COFFEE AND BAKERY LTD SR, RADBONE CLARK  K  LTD, SUPER GIBS LTD, STREAMLINE IMPEX KENYA LTD SR, DEBENHAM AND FEAR LTD, UNIHOPE STAR BRILLIANCE LIMITED SR, CHANDARIA INDUSTRIES LTD MACCOFFEE, TWIRL ENTERPRISES LTD</w:t>
      </w:r>
    </w:p>
    <w:p>
      <w:r>
        <w:t>__________________________________________________</w:t>
      </w:r>
    </w:p>
    <w:p>
      <w:pPr>
        <w:pStyle w:val="Heading2"/>
      </w:pPr>
      <w:r>
        <w:t>PREFERRED CHOICE 53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92.94</w:t>
            </w:r>
          </w:p>
        </w:tc>
        <w:tc>
          <w:tcPr>
            <w:tcW w:type="dxa" w:w="2160"/>
          </w:tcPr>
          <w:p>
            <w:r>
              <w:t>Reliability Index</w:t>
            </w:r>
          </w:p>
        </w:tc>
        <w:tc>
          <w:tcPr>
            <w:tcW w:type="dxa" w:w="2160"/>
          </w:tcPr>
          <w:p>
            <w:r>
              <w:t>90.5%</w:t>
            </w:r>
          </w:p>
        </w:tc>
      </w:tr>
      <w:tr>
        <w:tc>
          <w:tcPr>
            <w:tcW w:type="dxa" w:w="2160"/>
          </w:tcPr>
          <w:p>
            <w:r>
              <w:t>SKU Count</w:t>
            </w:r>
          </w:p>
        </w:tc>
        <w:tc>
          <w:tcPr>
            <w:tcW w:type="dxa" w:w="2160"/>
          </w:tcPr>
          <w:p>
            <w:r>
              <w:t>4</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165.23</w:t>
            </w:r>
          </w:p>
        </w:tc>
        <w:tc>
          <w:tcPr>
            <w:tcW w:type="dxa" w:w="2160"/>
          </w:tcPr>
          <w:p>
            <w:r>
              <w:t>Primary Categories</w:t>
            </w:r>
          </w:p>
        </w:tc>
        <w:tc>
          <w:tcPr>
            <w:tcW w:type="dxa" w:w="2160"/>
          </w:tcPr>
          <w:p>
            <w:r>
              <w:t>SALT</w:t>
            </w:r>
          </w:p>
        </w:tc>
      </w:tr>
    </w:tbl>
    <w:p>
      <w:pPr>
        <w:pStyle w:val="Heading3"/>
      </w:pPr>
      <w:r>
        <w:t>Neural Network Affinity</w:t>
      </w:r>
    </w:p>
    <w:p>
      <w:r>
        <w:rPr>
          <w:b/>
        </w:rPr>
        <w:t>Discovered high-affinity partners (Neural Network Correlation):</w:t>
      </w:r>
    </w:p>
    <w:p>
      <w:pPr>
        <w:pStyle w:val="ListBullet"/>
      </w:pPr>
      <w:r>
        <w:t>• KENSALT LIMITED (Connectivity Weight: 12)</w:t>
      </w:r>
    </w:p>
    <w:p>
      <w:pPr>
        <w:pStyle w:val="ListBullet"/>
      </w:pPr>
      <w:r>
        <w:t>• PROPACK KENYA LTD (Connectivity Weight: 4)</w:t>
      </w:r>
    </w:p>
    <w:p>
      <w:pPr>
        <w:pStyle w:val="ListBullet"/>
      </w:pPr>
      <w:r>
        <w:t>• NORDA INDUSTRIES LTD. (Connectivity Weight: 4)</w:t>
      </w:r>
    </w:p>
    <w:p>
      <w:pPr>
        <w:pStyle w:val="Heading3"/>
      </w:pPr>
      <w:r>
        <w:t>Market Rivalry (Direct Competitors)</w:t>
      </w:r>
    </w:p>
    <w:p>
      <w:r>
        <w:rPr>
          <w:b/>
        </w:rPr>
        <w:t>Primary category competitors sharing shelf-space dominance:</w:t>
      </w:r>
    </w:p>
    <w:p>
      <w:r>
        <w:t>TROPICAL HEAT LTD, OZ FOODS AND BEVERAGES LTD, TRESKEN INTERNATIONAL LIMITED, MELVIN MARSH INTERNATIONAL LTD, PORTCROSS LTD  PC., KAMILI PACKERS LIMITED NORMAL, JADE CONCEPTS LIMITED, TOP FOOD EA LTD</w:t>
      </w:r>
    </w:p>
    <w:p>
      <w:r>
        <w:t>__________________________________________________</w:t>
      </w:r>
    </w:p>
    <w:p>
      <w:pPr>
        <w:pStyle w:val="Heading2"/>
      </w:pPr>
      <w:r>
        <w:t>EDMAX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87.73</w:t>
            </w:r>
          </w:p>
        </w:tc>
        <w:tc>
          <w:tcPr>
            <w:tcW w:type="dxa" w:w="2160"/>
          </w:tcPr>
          <w:p>
            <w:r>
              <w:t>Reliability Index</w:t>
            </w:r>
          </w:p>
        </w:tc>
        <w:tc>
          <w:tcPr>
            <w:tcW w:type="dxa" w:w="2160"/>
          </w:tcPr>
          <w:p>
            <w:r>
              <w:t>90.5%</w:t>
            </w:r>
          </w:p>
        </w:tc>
      </w:tr>
      <w:tr>
        <w:tc>
          <w:tcPr>
            <w:tcW w:type="dxa" w:w="2160"/>
          </w:tcPr>
          <w:p>
            <w:r>
              <w:t>SKU Count</w:t>
            </w:r>
          </w:p>
        </w:tc>
        <w:tc>
          <w:tcPr>
            <w:tcW w:type="dxa" w:w="2160"/>
          </w:tcPr>
          <w:p>
            <w:r>
              <w:t>10</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91.38</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15)</w:t>
      </w:r>
    </w:p>
    <w:p>
      <w:pPr>
        <w:pStyle w:val="ListBullet"/>
      </w:pPr>
      <w:r>
        <w:t>• HASBAH KENYA LIMITED NESTLE (Connectivity Weight: 5)</w:t>
      </w:r>
    </w:p>
    <w:p>
      <w:pPr>
        <w:pStyle w:val="ListBullet"/>
      </w:pPr>
      <w:r>
        <w:t>• CHANDARIA INDUSTRIES LTD MACCOFFEE (Connectivity Weight: 5)</w:t>
      </w:r>
    </w:p>
    <w:p>
      <w:pPr>
        <w:pStyle w:val="Heading3"/>
      </w:pPr>
      <w:r>
        <w:t>Market Rivalry (Direct Competitors)</w:t>
      </w:r>
    </w:p>
    <w:p>
      <w:r>
        <w:rPr>
          <w:b/>
        </w:rPr>
        <w:t>Primary category competitors sharing shelf-space dominance:</w:t>
      </w:r>
    </w:p>
    <w:p>
      <w:r>
        <w:t>ARTCAFFE COFFEE AND BAKERY LTD SR, RADBONE CLARK  K  LTD, SUPER GIBS LTD, STREAMLINE IMPEX KENYA LTD SR, DEBENHAM AND FEAR LTD, UNIHOPE STAR BRILLIANCE LIMITED SR, CHANDARIA INDUSTRIES LTD MACCOFFEE, TWIRL ENTERPRISES LTD</w:t>
      </w:r>
    </w:p>
    <w:p>
      <w:r>
        <w:t>__________________________________________________</w:t>
      </w:r>
    </w:p>
    <w:p>
      <w:pPr>
        <w:pStyle w:val="Heading2"/>
      </w:pPr>
      <w:r>
        <w:t>STREAMLINE IMPEX KENYA LTD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39.75</w:t>
            </w:r>
          </w:p>
        </w:tc>
        <w:tc>
          <w:tcPr>
            <w:tcW w:type="dxa" w:w="2160"/>
          </w:tcPr>
          <w:p>
            <w:r>
              <w:t>Reliability Index</w:t>
            </w:r>
          </w:p>
        </w:tc>
        <w:tc>
          <w:tcPr>
            <w:tcW w:type="dxa" w:w="2160"/>
          </w:tcPr>
          <w:p>
            <w:r>
              <w:t>90.5%</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27.41</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9)</w:t>
      </w:r>
    </w:p>
    <w:p>
      <w:pPr>
        <w:pStyle w:val="ListBullet"/>
      </w:pPr>
      <w:r>
        <w:t>• HASBAH KENYA LIMITED NESTLE (Connectivity Weight: 3)</w:t>
      </w:r>
    </w:p>
    <w:p>
      <w:pPr>
        <w:pStyle w:val="ListBullet"/>
      </w:pPr>
      <w:r>
        <w:t>• CHANDARIA INDUSTRIES LTD MACCOFFEE (Connectivity Weight: 3)</w:t>
      </w:r>
    </w:p>
    <w:p>
      <w:pPr>
        <w:pStyle w:val="Heading3"/>
      </w:pPr>
      <w:r>
        <w:t>Market Rivalry (Direct Competitors)</w:t>
      </w:r>
    </w:p>
    <w:p>
      <w:r>
        <w:rPr>
          <w:b/>
        </w:rPr>
        <w:t>Primary category competitors sharing shelf-space dominance:</w:t>
      </w:r>
    </w:p>
    <w:p>
      <w:r>
        <w:t>ARTCAFFE COFFEE AND BAKERY LTD SR, RADBONE CLARK  K  LTD, SUPER GIBS LTD, DEBENHAM AND FEAR LTD, UNIHOPE STAR BRILLIANCE LIMITED SR, CHANDARIA INDUSTRIES LTD MACCOFFEE, TWIRL ENTERPRISES LTD, NAIROBI JAVA HOUSE LTD</w:t>
      </w:r>
    </w:p>
    <w:p>
      <w:r>
        <w:t>__________________________________________________</w:t>
      </w:r>
    </w:p>
    <w:p>
      <w:pPr>
        <w:pStyle w:val="Heading2"/>
      </w:pPr>
      <w:r>
        <w:t>SUPER GIBS LTD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37.69</w:t>
            </w:r>
          </w:p>
        </w:tc>
        <w:tc>
          <w:tcPr>
            <w:tcW w:type="dxa" w:w="2160"/>
          </w:tcPr>
          <w:p>
            <w:r>
              <w:t>Reliability Index</w:t>
            </w:r>
          </w:p>
        </w:tc>
        <w:tc>
          <w:tcPr>
            <w:tcW w:type="dxa" w:w="2160"/>
          </w:tcPr>
          <w:p>
            <w:r>
              <w:t>90.5%</w:t>
            </w:r>
          </w:p>
        </w:tc>
      </w:tr>
      <w:tr>
        <w:tc>
          <w:tcPr>
            <w:tcW w:type="dxa" w:w="2160"/>
          </w:tcPr>
          <w:p>
            <w:r>
              <w:t>SKU Count</w:t>
            </w:r>
          </w:p>
        </w:tc>
        <w:tc>
          <w:tcPr>
            <w:tcW w:type="dxa" w:w="2160"/>
          </w:tcPr>
          <w:p>
            <w:r>
              <w:t>6</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54.83</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18)</w:t>
      </w:r>
    </w:p>
    <w:p>
      <w:pPr>
        <w:pStyle w:val="ListBullet"/>
      </w:pPr>
      <w:r>
        <w:t>• HASBAH KENYA LIMITED NESTLE (Connectivity Weight: 6)</w:t>
      </w:r>
    </w:p>
    <w:p>
      <w:pPr>
        <w:pStyle w:val="ListBullet"/>
      </w:pPr>
      <w:r>
        <w:t>• CHANDARIA INDUSTRIES LTD MACCOFFEE (Connectivity Weight: 6)</w:t>
      </w:r>
    </w:p>
    <w:p>
      <w:pPr>
        <w:pStyle w:val="Heading3"/>
      </w:pPr>
      <w:r>
        <w:t>Market Rivalry (Direct Competitors)</w:t>
      </w:r>
    </w:p>
    <w:p>
      <w:r>
        <w:rPr>
          <w:b/>
        </w:rPr>
        <w:t>Primary category competitors sharing shelf-space dominance:</w:t>
      </w:r>
    </w:p>
    <w:p>
      <w:r>
        <w:t>ARTCAFFE COFFEE AND BAKERY LTD SR, RADBONE CLARK  K  LTD, STREAMLINE IMPEX KENYA LTD SR, DEBENHAM AND FEAR LTD, UNIHOPE STAR BRILLIANCE LIMITED SR, CHANDARIA INDUSTRIES LTD MACCOFFEE, TWIRL ENTERPRISES LTD, NAIROBI JAVA HOUSE LTD</w:t>
      </w:r>
    </w:p>
    <w:p>
      <w:r>
        <w:t>__________________________________________________</w:t>
      </w:r>
    </w:p>
    <w:p>
      <w:pPr>
        <w:pStyle w:val="Heading2"/>
      </w:pPr>
      <w:r>
        <w:t>CAROLINES CUPCAKES LIMITED SR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36.93</w:t>
            </w:r>
          </w:p>
        </w:tc>
        <w:tc>
          <w:tcPr>
            <w:tcW w:type="dxa" w:w="2160"/>
          </w:tcPr>
          <w:p>
            <w:r>
              <w:t>Reliability Index</w:t>
            </w:r>
          </w:p>
        </w:tc>
        <w:tc>
          <w:tcPr>
            <w:tcW w:type="dxa" w:w="2160"/>
          </w:tcPr>
          <w:p>
            <w:r>
              <w:t>50.0%</w:t>
            </w:r>
          </w:p>
        </w:tc>
      </w:tr>
      <w:tr>
        <w:tc>
          <w:tcPr>
            <w:tcW w:type="dxa" w:w="2160"/>
          </w:tcPr>
          <w:p>
            <w:r>
              <w:t>SKU Count</w:t>
            </w:r>
          </w:p>
        </w:tc>
        <w:tc>
          <w:tcPr>
            <w:tcW w:type="dxa" w:w="2160"/>
          </w:tcPr>
          <w:p>
            <w:r>
              <w:t>3</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73.86</w:t>
            </w:r>
          </w:p>
        </w:tc>
        <w:tc>
          <w:tcPr>
            <w:tcW w:type="dxa" w:w="2160"/>
          </w:tcPr>
          <w:p>
            <w:r>
              <w:t>Primary Categories</w:t>
            </w:r>
          </w:p>
        </w:tc>
        <w:tc>
          <w:tcPr>
            <w:tcW w:type="dxa" w:w="2160"/>
          </w:tcPr>
          <w:p>
            <w:r>
              <w:t>BAKE WARE FOODS</w:t>
            </w:r>
          </w:p>
        </w:tc>
      </w:tr>
    </w:tbl>
    <w:p>
      <w:pPr>
        <w:pStyle w:val="Heading3"/>
      </w:pPr>
      <w:r>
        <w:t>Neural Network Affinity</w:t>
      </w:r>
    </w:p>
    <w:p>
      <w:r>
        <w:rPr>
          <w:b/>
        </w:rPr>
        <w:t>Discovered high-affinity partners (Neural Network Correlation):</w:t>
      </w:r>
    </w:p>
    <w:p>
      <w:pPr>
        <w:pStyle w:val="ListBullet"/>
      </w:pPr>
      <w:r>
        <w:t>• ROSHNI DIST LTD  R D (Connectivity Weight: 3)</w:t>
      </w:r>
    </w:p>
    <w:p>
      <w:pPr>
        <w:pStyle w:val="ListBullet"/>
      </w:pPr>
      <w:r>
        <w:t>• TRUFOODS LIMITED T F (Connectivity Weight: 3)</w:t>
      </w:r>
    </w:p>
    <w:p>
      <w:pPr>
        <w:pStyle w:val="ListBullet"/>
      </w:pPr>
      <w:r>
        <w:t>• TRI CLOVER INDUSTRIES LTD (Connectivity Weight: 3)</w:t>
      </w:r>
    </w:p>
    <w:p>
      <w:pPr>
        <w:pStyle w:val="ListBullet"/>
      </w:pPr>
      <w:r>
        <w:t>• KAPA OIL REFINERIES LTD (Connectivity Weight: 3)</w:t>
      </w:r>
    </w:p>
    <w:p>
      <w:pPr>
        <w:pStyle w:val="ListBullet"/>
      </w:pPr>
      <w:r>
        <w:t>• KRISH COMMODITIES LTD (Connectivity Weight: 3)</w:t>
      </w:r>
    </w:p>
    <w:p>
      <w:pPr>
        <w:pStyle w:val="Heading3"/>
      </w:pPr>
      <w:r>
        <w:t>Market Rivalry (Direct Competitors)</w:t>
      </w:r>
    </w:p>
    <w:p>
      <w:r>
        <w:rPr>
          <w:b/>
        </w:rPr>
        <w:t>Primary category competitors sharing shelf-space dominance:</w:t>
      </w:r>
    </w:p>
    <w:p>
      <w:r>
        <w:t>ARTCAFFE COFFEE AND BAKERY LTD SR, PREMIER FOODS  LIMITED, ROSHNI DIST LTD  R D, GLACIER PRODUCTS LTD 2ND, CHANDARIA INDUSTRIES  LTD KENTASTE, SMART BRANDS LTD HQ, DEBENHAM AND FEAR LTD, TRUFOODS LIMITED T F</w:t>
      </w:r>
    </w:p>
    <w:p>
      <w:r>
        <w:t>__________________________________________________</w:t>
      </w:r>
    </w:p>
    <w:p>
      <w:pPr>
        <w:pStyle w:val="Heading2"/>
      </w:pPr>
      <w:r>
        <w:t>CAFFE DEL DUCA LIMITED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Metric</w:t>
            </w:r>
          </w:p>
        </w:tc>
        <w:tc>
          <w:tcPr>
            <w:tcW w:type="dxa" w:w="2160"/>
          </w:tcPr>
          <w:p>
            <w:r>
              <w:t>Value</w:t>
            </w:r>
          </w:p>
        </w:tc>
      </w:tr>
      <w:tr>
        <w:tc>
          <w:tcPr>
            <w:tcW w:type="dxa" w:w="2160"/>
          </w:tcPr>
          <w:p>
            <w:r>
              <w:t>Dominance (Revenue)</w:t>
            </w:r>
          </w:p>
        </w:tc>
        <w:tc>
          <w:tcPr>
            <w:tcW w:type="dxa" w:w="2160"/>
          </w:tcPr>
          <w:p>
            <w:r>
              <w:t>KES 27.41</w:t>
            </w:r>
          </w:p>
        </w:tc>
        <w:tc>
          <w:tcPr>
            <w:tcW w:type="dxa" w:w="2160"/>
          </w:tcPr>
          <w:p>
            <w:r>
              <w:t>Reliability Index</w:t>
            </w:r>
          </w:p>
        </w:tc>
        <w:tc>
          <w:tcPr>
            <w:tcW w:type="dxa" w:w="2160"/>
          </w:tcPr>
          <w:p>
            <w:r>
              <w:t>90.5%</w:t>
            </w:r>
          </w:p>
        </w:tc>
      </w:tr>
      <w:tr>
        <w:tc>
          <w:tcPr>
            <w:tcW w:type="dxa" w:w="2160"/>
          </w:tcPr>
          <w:p>
            <w:r>
              <w:t>SKU Count</w:t>
            </w:r>
          </w:p>
        </w:tc>
        <w:tc>
          <w:tcPr>
            <w:tcW w:type="dxa" w:w="2160"/>
          </w:tcPr>
          <w:p>
            <w:r>
              <w:t>2</w:t>
            </w:r>
          </w:p>
        </w:tc>
        <w:tc>
          <w:tcPr>
            <w:tcW w:type="dxa" w:w="2160"/>
          </w:tcPr>
          <w:p>
            <w:r>
              <w:t>Portfolio Margin</w:t>
            </w:r>
          </w:p>
        </w:tc>
        <w:tc>
          <w:tcPr>
            <w:tcW w:type="dxa" w:w="2160"/>
          </w:tcPr>
          <w:p>
            <w:r>
              <w:t>5.00%</w:t>
            </w:r>
          </w:p>
        </w:tc>
      </w:tr>
      <w:tr>
        <w:tc>
          <w:tcPr>
            <w:tcW w:type="dxa" w:w="2160"/>
          </w:tcPr>
          <w:p>
            <w:r>
              <w:t>Capital Commitment</w:t>
            </w:r>
          </w:p>
        </w:tc>
        <w:tc>
          <w:tcPr>
            <w:tcW w:type="dxa" w:w="2160"/>
          </w:tcPr>
          <w:p>
            <w:r>
              <w:t>KES 58.48</w:t>
            </w:r>
          </w:p>
        </w:tc>
        <w:tc>
          <w:tcPr>
            <w:tcW w:type="dxa" w:w="2160"/>
          </w:tcPr>
          <w:p>
            <w:r>
              <w:t>Primary Categories</w:t>
            </w:r>
          </w:p>
        </w:tc>
        <w:tc>
          <w:tcPr>
            <w:tcW w:type="dxa" w:w="2160"/>
          </w:tcPr>
          <w:p>
            <w:r>
              <w:t>COFFEE</w:t>
            </w:r>
          </w:p>
        </w:tc>
      </w:tr>
    </w:tbl>
    <w:p>
      <w:pPr>
        <w:pStyle w:val="Heading3"/>
      </w:pPr>
      <w:r>
        <w:t>Neural Network Affinity</w:t>
      </w:r>
    </w:p>
    <w:p>
      <w:r>
        <w:rPr>
          <w:b/>
        </w:rPr>
        <w:t>Discovered high-affinity partners (Neural Network Correlation):</w:t>
      </w:r>
    </w:p>
    <w:p>
      <w:pPr>
        <w:pStyle w:val="ListBullet"/>
      </w:pPr>
      <w:r>
        <w:t>• NESTLE KENYA LTD (Connectivity Weight: 6)</w:t>
      </w:r>
    </w:p>
    <w:p>
      <w:pPr>
        <w:pStyle w:val="ListBullet"/>
      </w:pPr>
      <w:r>
        <w:t>• HASBAH KENYA LIMITED NESTLE (Connectivity Weight: 2)</w:t>
      </w:r>
    </w:p>
    <w:p>
      <w:pPr>
        <w:pStyle w:val="ListBullet"/>
      </w:pPr>
      <w:r>
        <w:t>• CHANDARIA INDUSTRIES LTD MACCOFFEE (Connectivity Weight: 2)</w:t>
      </w:r>
    </w:p>
    <w:p>
      <w:pPr>
        <w:pStyle w:val="Heading3"/>
      </w:pPr>
      <w:r>
        <w:t>Market Rivalry (Direct Competitors)</w:t>
      </w:r>
    </w:p>
    <w:p>
      <w:r>
        <w:rPr>
          <w:b/>
        </w:rPr>
        <w:t>Primary category competitors sharing shelf-space dominance:</w:t>
      </w:r>
    </w:p>
    <w:p>
      <w:r>
        <w:t>ARTCAFFE COFFEE AND BAKERY LTD SR, RADBONE CLARK  K  LTD, SUPER GIBS LTD, STREAMLINE IMPEX KENYA LTD SR, DEBENHAM AND FEAR LTD, UNIHOPE STAR BRILLIANCE LIMITED SR, CHANDARIA INDUSTRIES LTD MACCOFFEE, TWIRL ENTERPRISES LTD</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