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Warehousing &amp; Logistics Performance Report</w:t>
      </w:r>
    </w:p>
    <w:p>
      <w:r>
        <w:rPr>
          <w:b/>
        </w:rPr>
        <w:t>Date: January 02, 2026</w:t>
        <w:br/>
      </w:r>
      <w:r>
        <w:t>To: Warehousing and Logistics Director</w:t>
        <w:br/>
      </w:r>
      <w:r>
        <w:t>Subject: Hayat Kimya Product Flow &amp; Competitive Analysis</w:t>
      </w:r>
    </w:p>
    <w:p>
      <w:pPr>
        <w:pStyle w:val="Heading1"/>
      </w:pPr>
      <w:r>
        <w:t>1. Executive Summary</w:t>
      </w:r>
    </w:p>
    <w:p>
      <w:r>
        <w:t>This report analyzes the movement of Hayat Kimya products (Molfix, Molped, Bingo, Familia) versus competitors to optimize warehouse slotting and distribution planning.</w:t>
      </w:r>
    </w:p>
    <w:p>
      <w:r>
        <w:t>Total Hayat Unit Volume (YTD): 3,566 Units</w:t>
      </w:r>
    </w:p>
    <w:p>
      <w:pPr>
        <w:pStyle w:val="Heading1"/>
      </w:pPr>
      <w:r>
        <w:t>2. Segment Analysis &amp; Warehousing Recommendations</w:t>
      </w:r>
    </w:p>
    <w:p>
      <w:pPr>
        <w:pStyle w:val="Heading2"/>
      </w:pPr>
      <w:r>
        <w:t>Category: SANITARY TOWELS</w:t>
      </w:r>
    </w:p>
    <w:p>
      <w:r>
        <w:t>Hayat Volume: 2,528 units | Competitor Volume: 28,661 units</w:t>
      </w:r>
    </w:p>
    <w:p>
      <w:r>
        <w:rPr>
          <w:b/>
        </w:rPr>
        <w:t>Logistics Recommendation: High Velocity. Recommend dedicated Pallet Location (Pick Face).</w:t>
      </w:r>
    </w:p>
    <w:p>
      <w:r>
        <w:t>Top Moving SKUs (For Pick Frequency Optimization):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Units Sold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Velocity Class</w:t>
            </w:r>
          </w:p>
        </w:tc>
      </w:tr>
      <w:tr>
        <w:tc>
          <w:tcPr>
            <w:tcW w:type="dxa" w:w="2880"/>
          </w:tcPr>
          <w:p>
            <w:r>
              <w:t>MOLPED PURE&amp;SOFT EX LONG 14S</w:t>
            </w:r>
          </w:p>
        </w:tc>
        <w:tc>
          <w:tcPr>
            <w:tcW w:type="dxa" w:w="2880"/>
          </w:tcPr>
          <w:p>
            <w:r>
              <w:t>552</w:t>
            </w:r>
          </w:p>
        </w:tc>
        <w:tc>
          <w:tcPr>
            <w:tcW w:type="dxa" w:w="2880"/>
          </w:tcPr>
          <w:p>
            <w:r>
              <w:t>Fast Mover</w:t>
            </w:r>
          </w:p>
        </w:tc>
      </w:tr>
      <w:tr>
        <w:tc>
          <w:tcPr>
            <w:tcW w:type="dxa" w:w="2880"/>
          </w:tcPr>
          <w:p>
            <w:r>
              <w:t>MOLPED PURE&amp;SOFT LONG 16S</w:t>
            </w:r>
          </w:p>
        </w:tc>
        <w:tc>
          <w:tcPr>
            <w:tcW w:type="dxa" w:w="2880"/>
          </w:tcPr>
          <w:p>
            <w:r>
              <w:t>392</w:t>
            </w:r>
          </w:p>
        </w:tc>
        <w:tc>
          <w:tcPr>
            <w:tcW w:type="dxa" w:w="2880"/>
          </w:tcPr>
          <w:p>
            <w:r>
              <w:t>Fast Mover</w:t>
            </w:r>
          </w:p>
        </w:tc>
      </w:tr>
      <w:tr>
        <w:tc>
          <w:tcPr>
            <w:tcW w:type="dxa" w:w="2880"/>
          </w:tcPr>
          <w:p>
            <w:r>
              <w:t>MOLPED SUPER NIGHT EXTRA LONG 6S</w:t>
            </w:r>
          </w:p>
        </w:tc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Fast Mover</w:t>
            </w:r>
          </w:p>
        </w:tc>
      </w:tr>
      <w:tr>
        <w:tc>
          <w:tcPr>
            <w:tcW w:type="dxa" w:w="2880"/>
          </w:tcPr>
          <w:p>
            <w:r>
              <w:t>MOLPED SUPER NIGHT SUPER LONG 5S</w:t>
            </w:r>
          </w:p>
        </w:tc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Fast Mover</w:t>
            </w:r>
          </w:p>
        </w:tc>
      </w:tr>
      <w:tr>
        <w:tc>
          <w:tcPr>
            <w:tcW w:type="dxa" w:w="2880"/>
          </w:tcPr>
          <w:p>
            <w:r>
              <w:t>MOLPED 20S INTENSE PROTECTION PANTYLINERS</w:t>
            </w:r>
          </w:p>
        </w:tc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Fast Mover</w:t>
            </w:r>
          </w:p>
        </w:tc>
      </w:tr>
    </w:tbl>
    <w:p/>
    <w:p>
      <w:pPr>
        <w:pStyle w:val="Heading2"/>
      </w:pPr>
      <w:r>
        <w:t>Category: FABRIC CONDITIONER</w:t>
      </w:r>
    </w:p>
    <w:p>
      <w:r>
        <w:t>Hayat Volume: 404 units | Competitor Volume: 7,415 units</w:t>
      </w:r>
    </w:p>
    <w:p>
      <w:r>
        <w:rPr>
          <w:b/>
        </w:rPr>
        <w:t>Logistics Recommendation: Medium Velocity. Recommend Case Flow or Shelving.</w:t>
      </w:r>
    </w:p>
    <w:p>
      <w:r>
        <w:t>Top Moving SKUs (For Pick Frequency Optimization):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Units Sold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Velocity Class</w:t>
            </w:r>
          </w:p>
        </w:tc>
      </w:tr>
      <w:tr>
        <w:tc>
          <w:tcPr>
            <w:tcW w:type="dxa" w:w="2880"/>
          </w:tcPr>
          <w:p>
            <w:r>
              <w:t>BINGO 1L PURPLE DREAMS FABRIC SOFTNER</w:t>
            </w:r>
          </w:p>
        </w:tc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Fast Mover</w:t>
            </w:r>
          </w:p>
        </w:tc>
      </w:tr>
      <w:tr>
        <w:tc>
          <w:tcPr>
            <w:tcW w:type="dxa" w:w="2880"/>
          </w:tcPr>
          <w:p>
            <w:r>
              <w:t>BINGO 1L SOFT LOVELY FABRIC SOFTNER</w:t>
            </w:r>
          </w:p>
        </w:tc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Fast Mover</w:t>
            </w:r>
          </w:p>
        </w:tc>
      </w:tr>
      <w:tr>
        <w:tc>
          <w:tcPr>
            <w:tcW w:type="dxa" w:w="2880"/>
          </w:tcPr>
          <w:p>
            <w:r>
              <w:t>BINGO 1L SEA BREEZE FABRIC SOFTNER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Fast Mover</w:t>
            </w:r>
          </w:p>
        </w:tc>
      </w:tr>
      <w:tr>
        <w:tc>
          <w:tcPr>
            <w:tcW w:type="dxa" w:w="2880"/>
          </w:tcPr>
          <w:p>
            <w:r>
              <w:t>BINGO 1440ML MAGNOLIA GARDEN FABRIC SOFTNER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Fast Mover</w:t>
            </w:r>
          </w:p>
        </w:tc>
      </w:tr>
      <w:tr>
        <w:tc>
          <w:tcPr>
            <w:tcW w:type="dxa" w:w="2880"/>
          </w:tcPr>
          <w:p>
            <w:r>
              <w:t>BINGO 1440ML SOFT SUMMER FABRIC SOFTNER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Medium Mover</w:t>
            </w:r>
          </w:p>
        </w:tc>
      </w:tr>
    </w:tbl>
    <w:p/>
    <w:p>
      <w:pPr>
        <w:pStyle w:val="Heading2"/>
      </w:pPr>
      <w:r>
        <w:t>Category: DIAPERS</w:t>
      </w:r>
    </w:p>
    <w:p>
      <w:r>
        <w:t>Hayat Volume: 599 units | Competitor Volume: 6,212 units</w:t>
      </w:r>
    </w:p>
    <w:p>
      <w:r>
        <w:rPr>
          <w:b/>
        </w:rPr>
        <w:t>Logistics Recommendation: High Velocity. Recommend dedicated Pallet Location (Pick Face).</w:t>
      </w:r>
    </w:p>
    <w:p>
      <w:r>
        <w:t>Top Moving SKUs (For Pick Frequency Optimization):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Units Sold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Velocity Class</w:t>
            </w:r>
          </w:p>
        </w:tc>
      </w:tr>
      <w:tr>
        <w:tc>
          <w:tcPr>
            <w:tcW w:type="dxa" w:w="2880"/>
          </w:tcPr>
          <w:p>
            <w:r>
              <w:t>MOLFIX PANTS XXL JUMBO 44*3  20+KG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Fast Mover</w:t>
            </w:r>
          </w:p>
        </w:tc>
      </w:tr>
      <w:tr>
        <w:tc>
          <w:tcPr>
            <w:tcW w:type="dxa" w:w="2880"/>
          </w:tcPr>
          <w:p>
            <w:r>
              <w:t>MOLFIX PANTS JUNIOR 52 JUMBO S5 15-20KG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Fast Mover</w:t>
            </w:r>
          </w:p>
        </w:tc>
      </w:tr>
      <w:tr>
        <w:tc>
          <w:tcPr>
            <w:tcW w:type="dxa" w:w="2880"/>
          </w:tcPr>
          <w:p>
            <w:r>
              <w:t>MOLFIX PANTS XXL HC 22*4 20+ KG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Fast Mover</w:t>
            </w:r>
          </w:p>
        </w:tc>
      </w:tr>
      <w:tr>
        <w:tc>
          <w:tcPr>
            <w:tcW w:type="dxa" w:w="2880"/>
          </w:tcPr>
          <w:p>
            <w:r>
              <w:t>MOLFIX PANTS MAXI 56*3 JUMBO 9.1-15KG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Medium Mover</w:t>
            </w:r>
          </w:p>
        </w:tc>
      </w:tr>
      <w:tr>
        <w:tc>
          <w:tcPr>
            <w:tcW w:type="dxa" w:w="2880"/>
          </w:tcPr>
          <w:p>
            <w:r>
              <w:t>MOLFIX 60S ISOTONIC WET WIPES SENSITIVE SKIN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Medium Mover</w:t>
            </w:r>
          </w:p>
        </w:tc>
      </w:tr>
    </w:tbl>
    <w:p/>
    <w:p>
      <w:pPr>
        <w:pStyle w:val="Heading2"/>
      </w:pPr>
      <w:r>
        <w:t>Category: WIPES</w:t>
      </w:r>
    </w:p>
    <w:p>
      <w:r>
        <w:t>Hayat Volume: 35 units | Competitor Volume: 9,855 units</w:t>
      </w:r>
    </w:p>
    <w:p>
      <w:r>
        <w:rPr>
          <w:b/>
        </w:rPr>
        <w:t>Logistics Recommendation: Low Velocity. Recommend Upper Steel / Reserve.</w:t>
      </w:r>
    </w:p>
    <w:p>
      <w:r>
        <w:t>Top Moving SKUs (For Pick Frequency Optimization):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Units Sold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Velocity Class</w:t>
            </w:r>
          </w:p>
        </w:tc>
      </w:tr>
      <w:tr>
        <w:tc>
          <w:tcPr>
            <w:tcW w:type="dxa" w:w="2880"/>
          </w:tcPr>
          <w:p>
            <w:r>
              <w:t>FAMILIA 90S WET WIPES MINERAL FRESHNESS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Medium Mover</w:t>
            </w:r>
          </w:p>
        </w:tc>
      </w:tr>
      <w:tr>
        <w:tc>
          <w:tcPr>
            <w:tcW w:type="dxa" w:w="2880"/>
          </w:tcPr>
          <w:p>
            <w:r>
              <w:t>FAMILIA 90S WET WIPES LAVENDER FRESHNESS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Medium Mover</w:t>
            </w:r>
          </w:p>
        </w:tc>
      </w:tr>
    </w:tbl>
    <w:p/>
    <w:p>
      <w:pPr>
        <w:pStyle w:val="Heading1"/>
      </w:pPr>
      <w:r>
        <w:t>3. Strategic Implications</w:t>
      </w:r>
    </w:p>
    <w:p>
      <w:r>
        <w:t>DIAPERS (MOLFIX): Primary logistics driver. Ensure Fast Movers (Pants) are at ergonomic height.</w:t>
      </w:r>
    </w:p>
    <w:p>
      <w:r>
        <w:t>SANITARY (MOLPED): Moderate volume. Co-locate with Diapers.</w:t>
      </w:r>
    </w:p>
    <w:p>
      <w:r>
        <w:t>CHEMICALS (BINGO) &amp; WIPES: Low volume. Consolidate in slow-moving aisles.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