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PENS-PENCIL-MARKERS</w:t>
      </w:r>
    </w:p>
    <w:p>
      <w:r>
        <w:t>Generated on 2026-04-02 06:50:44</w:t>
      </w:r>
    </w:p>
    <w:p>
      <w:r>
        <w:t>type: SKUdepartment: "PENS-PENCIL-MARKERS"supplier: "ARGUS TRADING  CO LIMITED"price: 150.00margin: 0.00revenue: 0.00gross_profit: 0.00sales_rank: 9484velocity_ads: 0.1315total_quantity: 48.00</w:t>
      </w:r>
    </w:p>
    <w:p>
      <w:r>
        <w:t>--------------------</w:t>
      </w:r>
    </w:p>
    <w:p>
      <w:pPr>
        <w:pStyle w:val="Heading1"/>
      </w:pPr>
      <w:r>
        <w:t>PENTEL ENERGEL ROLLER PEN  SKY BLUE### [NODE IDENTITY]* **Network Role:** Active Node* **Macro-Habitat:** [[PENS-PENCIL-MARKERS]]* **Origin Point:** [[ARGUS TRADING  CO LIMITED]]### [UNIT ECONOMICS &amp;amp; VELOCITY]* **Average Retail Price:** 150.00 KES* **Gross Margin:** 0.00%* **Historical Revenue:** 0.00 KES* **Gross Profit:** 0.00 KES* **Sales Rank:** #9484* **Velocity (Average Daily Sales):** 0.13 units/day* **Total Quantity Moved:** 48.00 units### [THE PHYSICS OF THE SHELF]**The Halo Effect (6 Links):** *Items frequently bought alongside this SKU.*- [[Retail Market]]- [[PENS-PENCIL-MARKERS]]- [[ARGUS TRADING  CO LIMITED]]**Cannibalization (0 Substitutions):** *Direct shelf competitors fighting for the same basket.*- No major substitution threats mapped.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