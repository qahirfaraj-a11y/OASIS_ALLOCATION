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TOILET CLEANER</w:t>
      </w:r>
    </w:p>
    <w:p>
      <w:r>
        <w:t>Generated on 2026-04-02 06:52:04</w:t>
      </w:r>
    </w:p>
    <w:p>
      <w:r>
        <w:t>type: SKUdepartment: "TOILET CLEANER"supplier: "UNILEVER KENYA LIMITED"price: 740.00margin: 16.00revenue: 31080.00gross_profit: 4972.80sales_rank: 2065velocity_ads: 0.2283total_quantity: 42.00</w:t>
      </w:r>
    </w:p>
    <w:p>
      <w:r>
        <w:t>--------------------</w:t>
      </w:r>
    </w:p>
    <w:p>
      <w:pPr>
        <w:pStyle w:val="Heading1"/>
      </w:pPr>
      <w:r>
        <w:t>DOMESTOS 2X1LT ORIGINAL BANDED PACK### [NODE IDENTITY]* **Network Role:** Active Node* **Macro-Habitat:** [[TOILET CLEANER]]* **Origin Point:** [[UNILEVER KENYA LIMITED]]### [UNIT ECONOMICS &amp;amp; VELOCITY]* **Average Retail Price:** 740.00 KES* **Gross Margin:** 16.00%* **Historical Revenue:** 31,080.00 KES* **Gross Profit:** 4,972.80 KES* **Sales Rank:** #2065* **Velocity (Average Daily Sales):** 0.23 units/day* **Total Quantity Moved:** 42.00 units### [THE PHYSICS OF THE SHELF]**The Halo Effect (11 Links):** *Items frequently bought alongside this SKU.*- [[UNILEVER KENYA LIMITED]]- [[HARPIC 500ML TC POWER PLUS FLORAL]]-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"SPARKLE BRANDS LIMITED"price: 525.00margin: 16.00revenue: 29925.00gross_profit: 4788.00sales_rank: 2145velocity_ads: 0.3098total_quantity: 57.00</w:t>
      </w:r>
    </w:p>
    <w:p>
      <w:r>
        <w:t>--------------------</w:t>
      </w:r>
    </w:p>
    <w:p>
      <w:pPr>
        <w:pStyle w:val="Heading1"/>
      </w:pPr>
      <w:r>
        <w:t>ASTONISH 40G 2PK FOAM &amp;amp; FRESH EUCALYPTUS### [NODE IDENTITY]* **Network Role:** Active Node* **Macro-Habitat:** [[TOILET CLEANER]]* **Origin Point:** [[SPARKLE BRANDS LIMITED]]### [UNIT ECONOMICS &amp;amp; VELOCITY]* **Average Retail Price:** 525.00 KES* **Gross Margin:** 16.00%* **Historical Revenue:** 29,925.00 KES* **Gross Profit:** 4,788.00 KES* **Sales Rank:** #2145* **Velocity (Average Daily Sales):** 0.31 units/day* **Total Quantity Moved:** 57.00 units### [THE PHYSICS OF THE SHELF]**The Halo Effect (11 Links):** *Items frequently bought alongside this SKU.*- [[HARPIC 150G LAV ITC TRIPPLE BLOCKS]]- [[SPARKLE BRANDS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"UNILEVER KENYA LIMITED"price: 440.00margin: 16.00revenue: 19800.00gross_profit: 3168.00sales_rank: 3054velocity_ads: 0.2446total_quantity: 45.00</w:t>
      </w:r>
    </w:p>
    <w:p>
      <w:r>
        <w:t>--------------------</w:t>
      </w:r>
    </w:p>
    <w:p>
      <w:pPr>
        <w:pStyle w:val="Heading1"/>
      </w:pPr>
      <w:r>
        <w:t>DOMESTOS 2X500ML CITRUS FRESH BANDED PACK### [NODE IDENTITY]* **Network Role:** Active Node* **Macro-Habitat:** [[TOILET CLEANER]]* **Origin Point:** [[UNILEVER KENYA LIMITED]]### [UNIT ECONOMICS &amp;amp; VELOCITY]* **Average Retail Price:** 440.00 KES* **Gross Margin:** 16.00%* **Historical Revenue:** 19,800.00 KES* **Gross Profit:** 3,168.00 KES* **Sales Rank:** #3054* **Velocity (Average Daily Sales):** 0.24 units/day* **Total Quantity Moved:** 45.00 units### [THE PHYSICS OF THE SHELF]**The Halo Effect (11 Links):** *Items frequently bought alongside this SKU.*- [[HARPIC 150G LAV ITC TRIPPLE BLOCKS]]- [[UNILEVER KENYA LIMITED]]- [[VELVEX 1LT TOILET CLEANER CITRUS BURST]]-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[[VELVEX 1LT TOILET CLEANER CITRUS BURST]]-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"UNILEVER KENYA LIMITED"price: 270.00margin: 16.00revenue: 17010.00gross_profit: 2721.60sales_rank: 3434velocity_ads: 0.3424total_quantity: 63.00</w:t>
      </w:r>
    </w:p>
    <w:p>
      <w:r>
        <w:t>--------------------</w:t>
      </w:r>
    </w:p>
    <w:p>
      <w:pPr>
        <w:pStyle w:val="Heading1"/>
      </w:pPr>
      <w:r>
        <w:t>DOMESTOS 500ML ORIGINAL### [NODE IDENTITY]* **Network Role:** Active Node* **Macro-Habitat:** [[TOILET CLEANER]]* **Origin Point:** [[UNILEVER KENYA LIMITED]]### [UNIT ECONOMICS &amp;amp; VELOCITY]* **Average Retail Price:** 270.00 KES* **Gross Margin:** 16.00%* **Historical Revenue:** 17,010.00 KES* **Gross Profit:** 2,721.60 KES* **Sales Rank:** #3434* **Velocity (Average Daily Sales):** 0.34 units/day* **Total Quantity Moved:** 63.00 units### [THE PHYSICS OF THE SHELF]**The Halo Effect (11 Links):** *Items frequently bought alongside this SKU.*- [[ATILLA 500ML TC BLUE FRESHNESS]]- [[UNILEVER KENYA LIMITED]]- [[HURRICANE 500ML PINE TOILET CLEANER]]- [[Retail Market]]- [[HURRICANE 500ML OCEANFRESH TOILET CLEANER]]- [[TOILET CLEANER]]- [[DOMESTOS 900G POWDER]]- [[HURRICANE 500ML LEMONFRESH TOILET CLEANER]]**Cannibalization (5 Substitutions):** *Direct shelf competitors fighting for the same basket.*- [[ATILLA 500ML TC BLUE FRESHNESS]]- [[HURRICANE 500ML PINE TOILET CLEANER]]- [[HURRICANE 500ML OCEANFRESH TOILET CLEANER]]- [[DOMESTOS 900G POWDER]]- [[HURRICANE 500ML LEMONFRESH TOILET CLEANER]]</w:t>
      </w:r>
    </w:p>
    <w:p>
      <w:r>
        <w:t>--------------------</w:t>
      </w:r>
    </w:p>
    <w:p>
      <w:r>
        <w:t>type: SKUdepartment: "TOILET CLEANER"supplier: "UNILEVER KENYA LIMITED"price: 520.00margin: 16.00revenue: 13000.00gross_profit: 2080.00sales_rank: 4124velocity_ads: 0.1359total_quantity: 25.00</w:t>
      </w:r>
    </w:p>
    <w:p>
      <w:r>
        <w:t>--------------------</w:t>
      </w:r>
    </w:p>
    <w:p>
      <w:pPr>
        <w:pStyle w:val="Heading1"/>
      </w:pPr>
      <w:r>
        <w:t>DOMESTOS 200ML CITRUS FRESH### [NODE IDENTITY]* **Network Role:** Active Node* **Macro-Habitat:** [[TOILET CLEANER]]* **Origin Point:** [[UNILEVER KENYA LIMITED]]### [UNIT ECONOMICS &amp;amp; VELOCITY]* **Average Retail Price:** 520.00 KES* **Gross Margin:** 16.00%* **Historical Revenue:** 13,000.00 KES* **Gross Profit:** 2,080.00 KES* **Sales Rank:** #4124* **Velocity (Average Daily Sales):** 0.14 units/day* **Total Quantity Moved:** 25.00 units### [THE PHYSICS OF THE SHELF]**The Halo Effect (11 Links):** *Items frequently bought alongside this SKU.*- [[HARPIC 150G LAV ITC TRIPPLE BLOCKS]]- [[UNILEVER KENYA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"SPARKLE BRANDS LIMITED"price: 525.00margin: 16.00revenue: 12600.00gross_profit: 2016.00sales_rank: 4221velocity_ads: 0.1304total_quantity: 24.00</w:t>
      </w:r>
    </w:p>
    <w:p>
      <w:r>
        <w:t>--------------------</w:t>
      </w:r>
    </w:p>
    <w:p>
      <w:pPr>
        <w:pStyle w:val="Heading1"/>
      </w:pPr>
      <w:r>
        <w:t>ASTONISH 40G 2PK FOAM &amp;amp; FRESH PINK PEONY### [NODE IDENTITY]* **Network Role:** Active Node* **Macro-Habitat:** [[TOILET CLEANER]]* **Origin Point:** [[SPARKLE BRANDS LIMITED]]### [UNIT ECONOMICS &amp;amp; VELOCITY]* **Average Retail Price:** 525.00 KES* **Gross Margin:** 16.00%* **Historical Revenue:** 12,600.00 KES* **Gross Profit:** 2,016.00 KES* **Sales Rank:** #4221* **Velocity (Average Daily Sales):** 0.13 units/day* **Total Quantity Moved:** 24.00 units### [THE PHYSICS OF THE SHELF]**The Halo Effect (11 Links):** *Items frequently bought alongside this SKU.*- [[HARPIC 150G LAV ITC TRIPPLE BLOCKS]]- [[SPARKLE BRANDS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"Unknown"price: 395.00margin: 16.00revenue: 10270.00gross_profit: 1643.20sales_rank: 4777velocity_ads: 0.1413total_quantity: 26.00</w:t>
      </w:r>
    </w:p>
    <w:p>
      <w:r>
        <w:t>--------------------</w:t>
      </w:r>
    </w:p>
    <w:p>
      <w:pPr>
        <w:pStyle w:val="Heading1"/>
      </w:pPr>
      <w:r>
        <w:t>CLIMAX 50G PURPLE DISINFECTANT BLOCK### [NODE IDENTITY]* **Network Role:** Active Node* **Macro-Habitat:** [[TOILET CLEANER]]* **Origin Point:** [[Unknown]]### [UNIT ECONOMICS &amp;amp; VELOCITY]* **Average Retail Price:** 395.00 KES* **Gross Margin:** 16.00%* **Historical Revenue:** 10,270.00 KES* **Gross Profit:** 1,643.20 KES* **Sales Rank:** #4777* **Velocity (Average Daily Sales):** 0.14 units/day* **Total Quantity Moved:** 26.00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"UNILEVER KENYA LIMITED"price: 440.00margin: 16.00revenue: 6600.00gross_profit: 1056.00sales_rank: 5955velocity_ads: 0.0815total_quantity: 15.00</w:t>
      </w:r>
    </w:p>
    <w:p>
      <w:r>
        <w:t>--------------------</w:t>
      </w:r>
    </w:p>
    <w:p>
      <w:pPr>
        <w:pStyle w:val="Heading1"/>
      </w:pPr>
      <w:r>
        <w:t>DOMESTOS 2X500ML ORIGINAL BANDED PACK### [NODE IDENTITY]* **Network Role:** Active Node* **Macro-Habitat:** [[TOILET CLEANER]]* **Origin Point:** [[UNILEVER KENYA LIMITED]]### [UNIT ECONOMICS &amp;amp; VELOCITY]* **Average Retail Price:** 440.00 KES* **Gross Margin:** 16.00%* **Historical Revenue:** 6,600.00 KES* **Gross Profit:** 1,056.00 KES* **Sales Rank:** #5955* **Velocity (Average Daily Sales):** 0.08 units/day* **Total Quantity Moved:** 15.00 units### [THE PHYSICS OF THE SHELF]**The Halo Effect (11 Links):** *Items frequently bought alongside this SKU.*- [[HARPIC 150G LAV ITC TRIPPLE BLOCKS]]- [[UNILEVER KENYA LIMITED]]- [[VELVEX 1LT TOILET CLEANER CITRUS BURST]]-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[[VELVEX 1LT TOILET CLEANER CITRUS BURST]]-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"KAPA OIL REFINERIES LTD"price: 325.00margin: 16.00revenue: 6500.00gross_profit: 1040.00sales_rank: 6002velocity_ads: 0.1087total_quantity: 20.00</w:t>
      </w:r>
    </w:p>
    <w:p>
      <w:r>
        <w:t>--------------------</w:t>
      </w:r>
    </w:p>
    <w:p>
      <w:pPr>
        <w:pStyle w:val="Heading1"/>
      </w:pPr>
      <w:r>
        <w:t>ATILLA 500ML TC APPLE GREEN### [NODE IDENTITY]* **Network Role:** Active Node* **Macro-Habitat:** [[TOILET CLEANER]]* **Origin Point:** [[KAPA OIL REFINERIES LTD]]### [UNIT ECONOMICS &amp;amp; VELOCITY]* **Average Retail Price:** 325.00 KES* **Gross Margin:** 16.00%* **Historical Revenue:** 6,500.00 KES* **Gross Profit:** 1,040.00 KES* **Sales Rank:** #6002* **Velocity (Average Daily Sales):** 0.11 units/day* **Total Quantity Moved:** 20.00 units### [THE PHYSICS OF THE SHELF]**The Halo Effect (11 Links):** *Items frequently bought alongside this SKU.*- [[DOMESTOS 500ML ORIGINAL]]- [[BLUE BUBBLE 4X50G OCEAN FRESH BLUE BLOCK]]- [[Retail Market]]- [[KAPA OIL REFINERIES LTD]]- [[BLUE BUBBLE 4X50G LAVENDER BLOCKS]]- [[HURRICANE 500ML OCEANFRESH TOILET CLEANER]]- [[TOILET CLEANER]]- [[HURRICANE 500ML T-CLEANER LEMON VALUE PACK]]**Cannibalization (5 Substitutions):** *Direct shelf competitors fighting for the same basket.*- [[DOMESTOS 500ML ORIGINAL]]- [[BLUE BUBBLE 4X50G OCEAN FRESH BLUE BLOCK]]- [[BLUE BUBBLE 4X50G LAVENDER BLOCKS]]-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"KAPA OIL REFINERIES LTD"price: 260.00margin: 16.00revenue: 5720.00gross_profit: 915.20sales_rank: 6354velocity_ads: 0.1196total_quantity: 22.00</w:t>
      </w:r>
    </w:p>
    <w:p>
      <w:r>
        <w:t>--------------------</w:t>
      </w:r>
    </w:p>
    <w:p>
      <w:pPr>
        <w:pStyle w:val="Heading1"/>
      </w:pPr>
      <w:r>
        <w:t>ATILLA 500ML TC VIOLET INFUSION### [NODE IDENTITY]* **Network Role:** Active Node* **Macro-Habitat:** [[TOILET CLEANER]]* **Origin Point:** [[KAPA OIL REFINERIES LTD]]### [UNIT ECONOMICS &amp;amp; VELOCITY]* **Average Retail Price:** 260.00 KES* **Gross Margin:** 16.00%* **Historical Revenue:** 5,720.00 KES* **Gross Profit:** 915.20 KES* **Sales Rank:** #6354* **Velocity (Average Daily Sales):** 0.12 units/day* **Total Quantity Moved:** 22.00 units### [THE PHYSICS OF THE SHELF]**The Halo Effect (11 Links):** *Items frequently bought alongside this SKU.*- [[DOMESTOS 500ML ORIGINAL]]- [[Retail Market]]- [[KAPA OIL REFINERIES LTD]]- [[HURRICANE 500ML OCEANFRESH TOILET CLEANER]]- [[SAFISHA 500ML TOILET CLEANER OCEAN FRESH]]- [[TOILET CLEANER]]- [[DOMESTOS 900G POWDER]]- [[SAFISHA 500ML TOILET CLEANER CITRUS]]**Cannibalization (5 Substitutions):** *Direct shelf competitors fighting for the same basket.*- [[DOMESTOS 500ML ORIGINAL]]- [[HURRICANE 500ML OCEANFRESH TOILET CLEANER]]-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"TRADE ROOTS LTD"price: 375.00margin: 16.00revenue: 5625.00gross_profit: 900.00sales_rank: 6400velocity_ads: 0.0815total_quantity: 15.00</w:t>
      </w:r>
    </w:p>
    <w:p>
      <w:r>
        <w:t>--------------------</w:t>
      </w:r>
    </w:p>
    <w:p>
      <w:pPr>
        <w:pStyle w:val="Heading1"/>
      </w:pPr>
      <w:r>
        <w:t>BRAIT 45G ENZYMATIC POWER LEMON TOILET BLOCK### [NODE IDENTITY]* **Network Role:** Active Node* **Macro-Habitat:** [[TOILET CLEANER]]* **Origin Point:** [[TRADE ROOTS LTD]]### [UNIT ECONOMICS &amp;amp; VELOCITY]* **Average Retail Price:** 375.00 KES* **Gross Margin:** 16.00%* **Historical Revenue:** 5,625.00 KES* **Gross Profit:** 900.00 KES* **Sales Rank:** #6400* **Velocity (Average Daily Sales):** 0.08 units/day* **Total Quantity Moved:** 15.00 units### [THE PHYSICS OF THE SHELF]**The Halo Effect (11 Links):** *Items frequently bought alongside this SKU.*- [[BLUE BUBBLE 4X50G OCEAN FRESH BLUE BLOCK]]- [[HURRICANE 500ML VALUE PACK]]- [[Retail Market]]- [[BLUE BUBBLE 4X50G LAVENDER BLOCKS]]- [[TOILET CLEANER]]- [[TRADE ROOTS LTD]]- [[HURRICANE 500ML T-CLEANER LEMON VALUE PACK]]- [[SAFISHA 1LT LAVENDER TOILET CLEANER]]**Cannibalization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"UNILEVER KENYA LIMITED"price: 440.00margin: 16.00revenue: 4400.00gross_profit: 704.00sales_rank: 7004velocity_ads: 0.0543total_quantity: 10.00</w:t>
      </w:r>
    </w:p>
    <w:p>
      <w:r>
        <w:t>--------------------</w:t>
      </w:r>
    </w:p>
    <w:p>
      <w:pPr>
        <w:pStyle w:val="Heading1"/>
      </w:pPr>
      <w:r>
        <w:t>DOMESTOS 2X1LT CITRUS BANDED PACK### [NODE IDENTITY]* **Network Role:** Active Node* **Macro-Habitat:** [[TOILET CLEANER]]* **Origin Point:** [[UNILEVER KENYA LIMITED]]### [UNIT ECONOMICS &amp;amp; VELOCITY]* **Average Retail Price:** 440.00 KES* **Gross Margin:** 16.00%* **Historical Revenue:** 4,400.00 KES* **Gross Profit:** 704.00 KES* **Sales Rank:** #7004* **Velocity (Average Daily Sales):** 0.05 units/day* **Total Quantity Moved:** 10.00 units### [THE PHYSICS OF THE SHELF]**The Halo Effect (11 Links):** *Items frequently bought alongside this SKU.*- [[HARPIC 150G LAV ITC TRIPPLE BLOCKS]]- [[UNILEVER KENYA LIMITED]]- [[VELVEX 1LT TOILET CLEANER CITRUS BURST]]-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[[VELVEX 1LT TOILET CLEANER CITRUS BURST]]-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"ODEX CHEMICALS"price: 320.00margin: 16.00revenue: 2880.00gross_profit: 460.80sales_rank: 8046velocity_ads: 0.0489total_quantity: 9.00</w:t>
      </w:r>
    </w:p>
    <w:p>
      <w:r>
        <w:t>--------------------</w:t>
      </w:r>
    </w:p>
    <w:p>
      <w:pPr>
        <w:pStyle w:val="Heading1"/>
      </w:pPr>
      <w:r>
        <w:t>ODEX 750ML LAVENDER TOILET CLEANING GEL### [NODE IDENTITY]* **Network Role:** Active Node* **Macro-Habitat:** [[TOILET CLEANER]]* **Origin Point:** [[ODEX CHEMICALS]]### [UNIT ECONOMICS &amp;amp; VELOCITY]* **Average Retail Price:** 320.00 KES* **Gross Margin:** 16.00%* **Historical Revenue:** 2,880.00 KES* **Gross Profit:** 460.80 KES* **Sales Rank:** #8046* **Velocity (Average Daily Sales):** 0.05 units/day* **Total Quantity Moved:** 9.00 units### [THE PHYSICS OF THE SHELF]**The Halo Effect (11 Links):** *Items frequently bought alongside this SKU.*- [[DOMESTOS 500ML ORIGINAL]]- [[BLUE BUBBLE 4X50G OCEAN FRESH BLUE BLOCK]]- [[ODEX CHEMICALS]]- [[Retail Market]]- [[BLUE BUBBLE 4X50G LAVENDER BLOCKS]]- [[HURRICANE 500ML OCEANFRESH TOILET CLEANER]]- [[TOILET CLEANER]]- [[HURRICANE 500ML T-CLEANER LEMON VALUE PACK]]**Cannibalization (5 Substitutions):** *Direct shelf competitors fighting for the same basket.*- [[DOMESTOS 500ML ORIGINAL]]- [[BLUE BUBBLE 4X50G OCEAN FRESH BLUE BLOCK]]- [[BLUE BUBBLE 4X50G LAVENDER BLOCKS]]-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"TRADE ROOTS LTD"price: 225.00margin: 16.00revenue: 1350.00gross_profit: 216.00sales_rank: 9488velocity_ads: 0.0326total_quantity: 6.00</w:t>
      </w:r>
    </w:p>
    <w:p>
      <w:r>
        <w:t>--------------------</w:t>
      </w:r>
    </w:p>
    <w:p>
      <w:pPr>
        <w:pStyle w:val="Heading1"/>
      </w:pPr>
      <w:r>
        <w:t>BRAIT 40G TOILET BLOCK OCEANIC 1-PHASE### [NODE IDENTITY]* **Network Role:** Active Node* **Macro-Habitat:** [[TOILET CLEANER]]* **Origin Point:** [[TRADE ROOTS LTD]]### [UNIT ECONOMICS &amp;amp; VELOCITY]* **Average Retail Price:** 225.00 KES* **Gross Margin:** 16.00%* **Historical Revenue:** 1,350.00 KES* **Gross Profit:** 216.00 KES* **Sales Rank:** #9488* **Velocity (Average Daily Sales):** 0.03 units/day* **Total Quantity Moved:** 6.00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"Unknown"price: 395.00margin: 16.00revenue: 1185.00gross_profit: 189.60sales_rank: 9663velocity_ads: 0.0163total_quantity: 3.00</w:t>
      </w:r>
    </w:p>
    <w:p>
      <w:r>
        <w:t>--------------------</w:t>
      </w:r>
    </w:p>
    <w:p>
      <w:pPr>
        <w:pStyle w:val="Heading1"/>
      </w:pPr>
      <w:r>
        <w:t>BRAIT 40G FRESH TOILET DECOR### [NODE IDENTITY]* **Network Role:** Active Node* **Macro-Habitat:** [[TOILET CLEANER]]* **Origin Point:** [[Unknown]]### [UNIT ECONOMICS &amp;amp; VELOCITY]* **Average Retail Price:** 395.00 KES* **Gross Margin:** 16.00%* **Historical Revenue:** 1,185.00 KES* **Gross Profit:** 189.60 KES* **Sales Rank:** #9663* **Velocity (Average Daily Sales):** 0.02 units/day* **Total Quantity Moved:** 3.00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"RAMJI HARIBHAI DEVANI LTD"price: 189.50margin: 16.00revenue: 758.00gross_profit: 121.28sales_rank: 10296velocity_ads: 0.0217total_quantity: 4.00</w:t>
      </w:r>
    </w:p>
    <w:p>
      <w:r>
        <w:t>--------------------</w:t>
      </w:r>
    </w:p>
    <w:p>
      <w:pPr>
        <w:pStyle w:val="Heading1"/>
      </w:pPr>
      <w:r>
        <w:t>CLEANOX 250ML TOILET CLEANING GEL### [NODE IDENTITY]* **Network Role:** Active Node* **Macro-Habitat:** [[TOILET CLEANER]]* **Origin Point:** [[RAMJI HARIBHAI DEVANI LTD]]### [UNIT ECONOMICS &amp;amp; VELOCITY]* **Average Retail Price:** 189.50 KES* **Gross Margin:** 16.00%* **Historical Revenue:** 758.00 KES* **Gross Profit:** 121.28 KES* **Sales Rank:** #10296* **Velocity (Average Daily Sales):** 0.02 units/day* **Total Quantity Moved:** 4.00 units### [THE PHYSICS OF THE SHELF]**The Halo Effect (11 Links):** *Items frequently bought alongside this SKU.*- [[Retail Market]]- [[ODO SMILE 200G TOILET BALLS 5S]]- [[ODONIL 5S DISINFECTANT BALLS]]- [[RAMJI HARIBHAI DEVANI LTD]]- [[SAFISHA 500ML TOILET CLEANER OCEAN FRESH]]- [[TOILET CLEANER]]- [[BLUE BUBBLE 200G TOILET BALLS WHITE]]- [[DOMESTOS 900G POWDER]]**Cannibalization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"TRADE ROOTS LTD"price: 395.00margin: 16.00revenue: 395.00gross_profit: 63.20sales_rank: 11026velocity_ads: 0.0054total_quantity: 1.00</w:t>
      </w:r>
    </w:p>
    <w:p>
      <w:r>
        <w:t>--------------------</w:t>
      </w:r>
    </w:p>
    <w:p>
      <w:pPr>
        <w:pStyle w:val="Heading1"/>
      </w:pPr>
      <w:r>
        <w:t>BRAIT 90G OCENIC 2S TOILET BLOCK### [NODE IDENTITY]* **Network Role:** Active Node* **Macro-Habitat:** [[TOILET CLEANER]]* **Origin Point:** [[TRADE ROOTS LTD]]### [UNIT ECONOMICS &amp;amp; VELOCITY]* **Average Retail Price:** 395.00 KES* **Gross Margin:** 16.00%* **Historical Revenue:** 395.00 KES* **Gross Profit:** 63.20 KES* **Sales Rank:** #11026* **Velocity (Average Daily Sales):** 0.01 units/day* **Total Quantity Moved:** 1.00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[[TRADE ROOTS LTD]]-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"BIDCO AFRICA LTD HQ"price: 360.00margin: 0.00revenue: 0.00gross_profit: 0.00sales_rank: 16930velocity_ads: 0.0055total_quantity: 2.00</w:t>
      </w:r>
    </w:p>
    <w:p>
      <w:r>
        <w:t>--------------------</w:t>
      </w:r>
    </w:p>
    <w:p>
      <w:pPr>
        <w:pStyle w:val="Heading1"/>
      </w:pPr>
      <w:r>
        <w:t>MSAFI 750ML TOILET CLEANER PINE FRESH### [NODE IDENTITY]* **Network Role:** Active Node* **Macro-Habitat:** [[TOILET CLEANER]]* **Origin Point:** [[BIDCO AFRICA LTD HQ]]### [UNIT ECONOMICS &amp;amp; VELOCITY]* **Average Retail Price:** 360.00 KES* **Gross Margin:** 0.00%* **Historical Revenue:** 0.00 KES* **Gross Profit:** 0.00 KES* **Sales Rank:** #16930* **Velocity (Average Daily Sales):** 0.01 units/day* **Total Quantity Moved:** 2.00 units### [THE PHYSICS OF THE SHELF]**The Halo Effect (11 Links):** *Items frequently bought alongside this SKU.*- [[BLUE BUBBLE 4X50G OCEAN FRESH BLUE BLOCK]]- [[HURRICANE 500ML VALUE PACK]]- [[Retail Market]]- [[BIDCO AFRICA LTD HQ]]- [[BLUE BUBBLE 4X50G LAVENDER BLOCKS]]- [[TOILET CLEANER]]- [[HURRICANE 500ML T-CLEANER LEMON VALUE PACK]]- [[SAFISHA 1LT LAVENDER TOILET CLEANER]]**Cannibalization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"BIDCO AFRICA LTD HQ"price: 219.50margin: 0.00revenue: 0.00gross_profit: 0.00sales_rank: 16929velocity_ads: 0.0110total_quantity: 4.00</w:t>
      </w:r>
    </w:p>
    <w:p>
      <w:r>
        <w:t>--------------------</w:t>
      </w:r>
    </w:p>
    <w:p>
      <w:pPr>
        <w:pStyle w:val="Heading1"/>
      </w:pPr>
      <w:r>
        <w:t>MSAFI 750ML TOILET CLEANER LAVENDER### [NODE IDENTITY]* **Network Role:** Active Node* **Macro-Habitat:** [[TOILET CLEANER]]* **Origin Point:** [[BIDCO AFRICA LTD HQ]]### [UNIT ECONOMICS &amp;amp; VELOCITY]* **Average Retail Price:** 219.50 KES* **Gross Margin:** 0.00%* **Historical Revenue:** 0.00 KES* **Gross Profit:** 0.00 KES* **Sales Rank:** #16929* **Velocity (Average Daily Sales):** 0.01 units/day* **Total Quantity Moved:** 4.00 units### [THE PHYSICS OF THE SHELF]**The Halo Effect (11 Links):** *Items frequently bought alongside this SKU.*- [[Retail Market]]- [[BLUE BUBBLE 2X50G LAVENDER BLOCKS]]- [[BIDCO AFRICA LTD HQ]]- [[ODONIL 5S DISINFECTANT BALLS]]- [[SAFISHA 500ML TOILET CLEANER OCEAN FRESH]]- [[TOILET CLEANER]]- [[DOMESTOS 900G POWDER]]- [[SAFISHA 500ML TOILET CLEANER CITRUS]]**Cannibalization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"BIDCO AFRICA LTD HQ"price: 275.00margin: 0.00revenue: 0.00gross_profit: 0.00sales_rank: 13000velocity_ads: 0.0219total_quantity: 8.00</w:t>
      </w:r>
    </w:p>
    <w:p>
      <w:r>
        <w:t>--------------------</w:t>
      </w:r>
    </w:p>
    <w:p>
      <w:pPr>
        <w:pStyle w:val="Heading1"/>
      </w:pPr>
      <w:r>
        <w:t>MSAFI 750ML TOILET CLEANER CITRUS FRESH### [NODE IDENTITY]* **Network Role:** Active Node* **Macro-Habitat:** [[TOILET CLEANER]]* **Origin Point:** [[BIDCO AFRICA LTD HQ]]### [UNIT ECONOMICS &amp;amp; VELOCITY]* **Average Retail Price:** 275.00 KES* **Gross Margin:** 0.00%* **Historical Revenue:** 0.00 KES* **Gross Profit:** 0.00 KES* **Sales Rank:** #13000* **Velocity (Average Daily Sales):** 0.02 units/day* **Total Quantity Moved:** 8.00 units### [THE PHYSICS OF THE SHELF]**The Halo Effect (11 Links):** *Items frequently bought alongside this SKU.*- [[DOMESTOS 500ML ORIGINAL]]- [[HURRICANE 500ML T-CLEANER LEMON VALUE PACK]]- [[HURRICANE 500ML VALUE PACK]]- [[Retail Market]]- [[BIDCO AFRICA LTD HQ]]-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"ODEX CHEMICALS"price: 180.00margin: 0.00revenue: 0.00gross_profit: 0.00sales_rank: 13001velocity_ads: 0.0493total_quantity: 18.00</w:t>
      </w:r>
    </w:p>
    <w:p>
      <w:r>
        <w:t>--------------------</w:t>
      </w:r>
    </w:p>
    <w:p>
      <w:pPr>
        <w:pStyle w:val="Heading1"/>
      </w:pPr>
      <w:r>
        <w:t>ODEX 500ML REACT TOILET CLEANER### [NODE IDENTITY]* **Network Role:** Active Node* **Macro-Habitat:** [[TOILET CLEANER]]* **Origin Point:** [[ODEX CHEMICALS]]### [UNIT ECONOMICS &amp;amp; VELOCITY]* **Average Retail Price:** 180.00 KES* **Gross Margin:** 0.00%* **Historical Revenue:** 0.00 KES* **Gross Profit:** 0.00 KES* **Sales Rank:** #13001* **Velocity (Average Daily Sales):** 0.05 units/day* **Total Quantity Moved:** 18.00 units### [THE PHYSICS OF THE SHELF]**The Halo Effect (11 Links):** *Items frequently bought alongside this SKU.*- [[ODEX CHEMICALS]]- [[Retail Market]]- [[BLUE BUBBLE 2X50G LAVENDER BLOCKS]]- [[ODO SMILE 200G TOILET BALLS 5S]]- [[ODONIL 5S DISINFECTANT BALLS]]- [[SAFISHA 500ML TOILET CLEANER OCEAN FRESH]]- [[TOILET CLEANER]]- [[BLUE BUBBLE 200G TOILET BALLS WHITE]]**Cannibalization (5 Substitutions):** *Direct shelf competitors fighting for the same basket.*- [[BLUE BUBBLE 2X50G LAVENDER BLOCKS]]- [[ODO SMILE 200G TOILET BALLS 5S]]- [[ODONIL 5S DISINFECTANT BALLS]]- [[SAFISHA 500ML TOILET CLEANER OCEAN FRESH]]- [[BLUE BUBBLE 200G TOILET BALLS WHITE]]</w:t>
      </w:r>
    </w:p>
    <w:p>
      <w:r>
        <w:t>--------------------</w:t>
      </w:r>
    </w:p>
    <w:p>
      <w:r>
        <w:t>type: SKUdepartment: "TOILET CLEANER"supplier: "ODEX CHEMICALS"price: 320.00margin: 0.00revenue: 0.00gross_profit: 0.00sales_rank: 16931velocity_ads: 0.0110total_quantity: 4.00</w:t>
      </w:r>
    </w:p>
    <w:p>
      <w:r>
        <w:t>--------------------</w:t>
      </w:r>
    </w:p>
    <w:p>
      <w:pPr>
        <w:pStyle w:val="Heading1"/>
      </w:pPr>
      <w:r>
        <w:t>ODEX 750ML FLORAL TOILET CLEANING GEL### [NODE IDENTITY]* **Network Role:** Active Node* **Macro-Habitat:** [[TOILET CLEANER]]* **Origin Point:** [[ODEX CHEMICALS]]### [UNIT ECONOMICS &amp;amp; VELOCITY]* **Average Retail Price:** 320.00 KES* **Gross Margin:** 0.00%* **Historical Revenue:** 0.00 KES* **Gross Profit:** 0.00 KES* **Sales Rank:** #16931* **Velocity (Average Daily Sales):** 0.01 units/day* **Total Quantity Moved:** 4.00 units### [THE PHYSICS OF THE SHELF]**The Halo Effect (11 Links):** *Items frequently bought alongside this SKU.*- [[DOMESTOS 500ML ORIGINAL]]- [[BLUE BUBBLE 4X50G OCEAN FRESH BLUE BLOCK]]- [[ODEX CHEMICALS]]- [[Retail Market]]- [[BLUE BUBBLE 4X50G LAVENDER BLOCKS]]- [[HURRICANE 500ML OCEANFRESH TOILET CLEANER]]- [[TOILET CLEANER]]- [[HURRICANE 500ML T-CLEANER LEMON VALUE PACK]]**Cannibalization (5 Substitutions):** *Direct shelf competitors fighting for the same basket.*- [[DOMESTOS 500ML ORIGINAL]]- [[BLUE BUBBLE 4X50G OCEAN FRESH BLUE BLOCK]]- [[BLUE BUBBLE 4X50G LAVENDER BLOCKS]]-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"SUPERSLEEK LIMITED"price: 165.00margin: 0.00revenue: 0.00gross_profit: 0.00sales_rank: 13002velocity_ads: 0.5699total_quantity: 208.00</w:t>
      </w:r>
    </w:p>
    <w:p>
      <w:r>
        <w:t>--------------------</w:t>
      </w:r>
    </w:p>
    <w:p>
      <w:pPr>
        <w:pStyle w:val="Heading1"/>
      </w:pPr>
      <w:r>
        <w:t>ODO SMILE 200G TOILET BALLS 5S### [NODE IDENTITY]* **Network Role:** Active Node* **Macro-Habitat:** [[TOILET CLEANER]]* **Origin Point:** [[SUPERSLEEK LIMITED]]### [UNIT ECONOMICS &amp;amp; VELOCITY]* **Average Retail Price:** 165.00 KES* **Gross Margin:** 0.00%* **Historical Revenue:** 0.00 KES* **Gross Profit:** 0.00 KES* **Sales Rank:** #13002* **Velocity (Average Daily Sales):** 0.57 units/day* **Total Quantity Moved:** 208.00 units### [THE PHYSICS OF THE SHELF]**The Halo Effect (11 Links):** *Items frequently bought alongside this SKU.*- [[BLUE BUBBLE 200G MOTH BALLS COLOURED]]- [[SAFISHA 200G TOILET COLOURED BALLS]]- [[Retail Market]]- [[SUPERSLEEK LIMITED]]- [[BLUE BUBBLE 2X50G LAVENDER BLOCKS]]- [[TOILET CLEANER]]- [[BLUE BUBBLE 200G TOILET BALLS WHITE]]- [[DOMESTOS 450G POWDER]]**Cannibalization (5 Substitutions):** *Direct shelf competitors fighting for the same basket.*- [[BLUE BUBBLE 200G MOTH BALLS COLOURED]]- [[SAFISHA 200G TOILET COLOURED BALLS]]- [[BLUE BUBBLE 2X50G LAVENDER BLOCKS]]- [[BLUE BUBBLE 200G TOILET BALLS WHITE]]- [[DOMESTOS 450G POWDER]]</w:t>
      </w:r>
    </w:p>
    <w:p>
      <w:r>
        <w:t>--------------------</w:t>
      </w:r>
    </w:p>
    <w:p>
      <w:r>
        <w:t>type: SKUdepartment: "TOILET CLEANER"supplier: "SUPERSLEEK LIMITED"price: 65.00margin: 0.00revenue: 0.00gross_profit: 0.00sales_rank: 13004velocity_ads: 0.0986total_quantity: 36.00</w:t>
      </w:r>
    </w:p>
    <w:p>
      <w:r>
        <w:t>--------------------</w:t>
      </w:r>
    </w:p>
    <w:p>
      <w:pPr>
        <w:pStyle w:val="Heading1"/>
      </w:pPr>
      <w:r>
        <w:t>ODO SMILE 50G CITRUS BURST BLOCK### [NODE IDENTITY]* **Network Role:** Active Node* **Macro-Habitat:** [[TOILET CLEANER]]* **Origin Point:** [[SUPERSLEEK LIMITED]]### [UNIT ECONOMICS &amp;amp; VELOCITY]* **Average Retail Price:** 65.00 KES* **Gross Margin:** 0.00%* **Historical Revenue:** 0.00 KES* **Gross Profit:** 0.00 KES* **Sales Rank:** #13004* **Velocity (Average Daily Sales):** 0.10 units/day* **Total Quantity Moved:** 36.00 units### [THE PHYSICS OF THE SHELF]**The Halo Effect (8 Links):** *Items frequently bought alongside this SKU.*- [[ODO SMILE 50G FLOWER BOUQUET BLOCK]]- [[Retail Market]]- [[SUPERSLEEK LIMITED]]- [[TOILET CLEANER]]- [[ODO SMILE 50G CHERRY BLOSSOM BLOCK]]**Cannibalization (2 Substitutions):** *Direct shelf competitors fighting for the same basket.*- [[ODO SMILE 50G FLOWER BOUQUET BLOCK]]- [[ODO SMILE 50G CHERRY BLOSSOM BLOCK]]</w:t>
      </w:r>
    </w:p>
    <w:p>
      <w:r>
        <w:t>--------------------</w:t>
      </w:r>
    </w:p>
    <w:p>
      <w:r>
        <w:t>type: SKUdepartment: "TOILET CLEANER"supplier: "SUPERSLEEK LIMITED"price: 65.00margin: 0.00revenue: 0.00gross_profit: 0.00sales_rank: 13003velocity_ads: 0.0658total_quantity: 24.00</w:t>
      </w:r>
    </w:p>
    <w:p>
      <w:r>
        <w:t>--------------------</w:t>
      </w:r>
    </w:p>
    <w:p>
      <w:pPr>
        <w:pStyle w:val="Heading1"/>
      </w:pPr>
      <w:r>
        <w:t>ODO SMILE 50G CHERRY BLOSSOM BLOCK### [NODE IDENTITY]* **Network Role:** Active Node* **Macro-Habitat:** [[TOILET CLEANER]]* **Origin Point:** [[SUPERSLEEK LIMITED]]### [UNIT ECONOMICS &amp;amp; VELOCITY]* **Average Retail Price:** 65.00 KES* **Gross Margin:** 0.00%* **Historical Revenue:** 0.00 KES* **Gross Profit:** 0.00 KES* **Sales Rank:** #13003* **Velocity (Average Daily Sales):** 0.07 units/day* **Total Quantity Moved:** 24.00 units### [THE PHYSICS OF THE SHELF]**The Halo Effect (8 Links):** *Items frequently bought alongside this SKU.*- [[ODO SMILE 50G FLOWER BOUQUET BLOCK]]- [[Retail Market]]- [[SUPERSLEEK LIMITED]]- [[ODO SMILE 50G CITRUS BURST BLOCK]]- [[TOILET CLEANER]]**Cannibalization (2 Substitutions):** *Direct shelf competitors fighting for the same basket.*- [[ODO SMILE 50G FLOWER BOUQUET BLOCK]]- [[ODO SMILE 50G CITRUS BURST BLOCK]]</w:t>
      </w:r>
    </w:p>
    <w:p>
      <w:r>
        <w:t>--------------------</w:t>
      </w:r>
    </w:p>
    <w:p>
      <w:r>
        <w:t>type: SKUdepartment: "TOILET CLEANER"supplier: "SUPERSLEEK LIMITED"price: 65.00margin: 0.00revenue: 0.00gross_profit: 0.00sales_rank: 13005velocity_ads: 0.0164total_quantity: 6.00</w:t>
      </w:r>
    </w:p>
    <w:p>
      <w:r>
        <w:t>--------------------</w:t>
      </w:r>
    </w:p>
    <w:p>
      <w:pPr>
        <w:pStyle w:val="Heading1"/>
      </w:pPr>
      <w:r>
        <w:t>ODO SMILE 50G FLOWER BOUQUET BLOCK### [NODE IDENTITY]* **Network Role:** Active Node* **Macro-Habitat:** [[TOILET CLEANER]]* **Origin Point:** [[SUPERSLEEK LIMITED]]### [UNIT ECONOMICS &amp;amp; VELOCITY]* **Average Retail Price:** 65.00 KES* **Gross Margin:** 0.00%* **Historical Revenue:** 0.00 KES* **Gross Profit:** 0.00 KES* **Sales Rank:** #13005* **Velocity (Average Daily Sales):** 0.02 units/day* **Total Quantity Moved:** 6.00 units### [THE PHYSICS OF THE SHELF]**The Halo Effect (8 Links):** *Items frequently bought alongside this SKU.*- [[Retail Market]]- [[SUPERSLEEK LIMITED]]- [[ODO SMILE 50G CITRUS BURST BLOCK]]- [[TOILET CLEANER]]- [[ODO SMILE 50G CHERRY BLOSSOM BLOCK]]**Cannibalization (2 Substitutions):** *Direct shelf competitors fighting for the same basket.*- [[ODO SMILE 50G CHERRY BLOSSOM BLOCK]]- [[ODO SMILE 50G CITRUS BURST BLOCK]]</w:t>
      </w:r>
    </w:p>
    <w:p>
      <w:r>
        <w:t>--------------------</w:t>
      </w:r>
    </w:p>
    <w:p>
      <w:r>
        <w:t>type: SKUdepartment: "TOILET CLEANER"supplier: "CANON CHEMICALS LTD"price: 199.00margin: 0.00revenue: 0.00gross_profit: 0.00sales_rank: 13006velocity_ads: 0.0329total_quantity: 12.00</w:t>
      </w:r>
    </w:p>
    <w:p>
      <w:r>
        <w:t>--------------------</w:t>
      </w:r>
    </w:p>
    <w:p>
      <w:pPr>
        <w:pStyle w:val="Heading1"/>
      </w:pPr>
      <w:r>
        <w:t>ODONIL 5S DISINFECTANT BALLS### [NODE IDENTITY]* **Network Role:** Active Node* **Macro-Habitat:** [[TOILET CLEANER]]* **Origin Point:** [[CANON CHEMICALS LTD]]### [UNIT ECONOMICS &amp;amp; VELOCITY]* **Average Retail Price:** 199.00 KES* **Gross Margin:** 0.00%* **Historical Revenue:** 0.00 KES* **Gross Profit:** 0.00 KES* **Sales Rank:** #13006* **Velocity (Average Daily Sales):** 0.03 units/day* **Total Quantity Moved:** 12.00 units### [THE PHYSICS OF THE SHELF]**The Halo Effect (11 Links):** *Items frequently bought alongside this SKU.*- [[Retail Market]]- [[BLUE BUBBLE 2X50G LAVENDER BLOCKS]]- [[ODO SMILE 200G TOILET BALLS 5S]]- [[CANON CHEMICALS LTD]]- [[SAFISHA 500ML TOILET CLEANER OCEAN FRESH]]- [[TOILET CLEANER]]- [[BLUE BUBBLE 200G TOILET BALLS WHITE]]- [[DOMESTOS 900G POWDER]]**Cannibalization (5 Substitutions):** *Direct shelf competitors fighting for the same basket.*- [[BLUE BUBBLE 2X50G LAVENDER BLOCKS]]- [[ODO SMILE 200G TOILET BALLS 5S]]-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"PONDERS LIMITED"price: 150.00margin: 0.00revenue: 0.00gross_profit: 0.00sales_rank: 13007velocity_ads: 0.0767total_quantity: 28.00</w:t>
      </w:r>
    </w:p>
    <w:p>
      <w:r>
        <w:t>--------------------</w:t>
      </w:r>
    </w:p>
    <w:p>
      <w:pPr>
        <w:pStyle w:val="Heading1"/>
      </w:pPr>
      <w:r>
        <w:t>ODOREX 200G DISINFECTANT TOILET  BALLS### [NODE IDENTITY]* **Network Role:** Active Node* **Macro-Habitat:** [[TOILET CLEANER]]* **Origin Point:** [[PONDERS LIMITED]]### [UNIT ECONOMICS &amp;amp; VELOCITY]* **Average Retail Price:** 150.00 KES* **Gross Margin:** 0.00%* **Historical Revenue:** 0.00 KES* **Gross Profit:** 0.00 KES* **Sales Rank:** #13007* **Velocity (Average Daily Sales):** 0.08 units/day* **Total Quantity Moved:** 28.00 units### [THE PHYSICS OF THE SHELF]**The Halo Effect (11 Links):** *Items frequently bought alongside this SKU.*- [[BLUE BUBBLE 200G MOTH BALLS COLOURED]]- [[SAFISHA 200G TOILET COLOURED BALLS]]- [[Retail Market]]- [[ODO SMILE 200G TOILET BALLS 5S]]- [[PONDERS LIMITED]]- [[TOILET CLEANER]]- [[BLUE BUBBLE 200G TOILET BALLS WHITE]]- [[DOMESTOS 450G POWDER]]**Cannibalization (5 Substitutions):** *Direct shelf competitors fighting for the same basket.*- [[BLUE BUBBLE 200G MOTH BALLS COLOURED]]- [[SAFISHA 200G TOILET COLOURED BALLS]]- [[ODO SMILE 200G TOILET BALLS 5S]]- [[BLUE BUBBLE 200G TOILET BALLS WHITE]]- [[DOMESTOS 450G POWDER]]</w:t>
      </w:r>
    </w:p>
    <w:p>
      <w:r>
        <w:t>--------------------</w:t>
      </w:r>
    </w:p>
    <w:p>
      <w:r>
        <w:t>type: SKUdepartment: "TOILET CLEANER"supplier: "Unknown"price: 395.00margin: 0.00revenue: 0.00gross_profit: 0.00sales_rank: 15872velocity_ads: 0.0707total_quantity: 13.00</w:t>
      </w:r>
    </w:p>
    <w:p>
      <w:r>
        <w:t>--------------------</w:t>
      </w:r>
    </w:p>
    <w:p>
      <w:pPr>
        <w:pStyle w:val="Heading1"/>
      </w:pPr>
      <w:r>
        <w:t>MAXELL MAGIC 700ML GREEN APPLE TOILET CLEANER###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#15872* **Velocity (Average Daily Sales):** 0.07 units/day* **Total Quantity Moved:** 13.00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"Unknown"price: 395.00margin: 0.00revenue: 0.00gross_profit: 0.00sales_rank: 12999velocity_ads: 0.0274total_quantity: 10.00</w:t>
      </w:r>
    </w:p>
    <w:p>
      <w:r>
        <w:t>--------------------</w:t>
      </w:r>
    </w:p>
    <w:p>
      <w:pPr>
        <w:pStyle w:val="Heading1"/>
      </w:pPr>
      <w:r>
        <w:t>MAXWEL MAGIC 700ML TOILET CLEANER OXI###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#12999* **Velocity (Average Daily Sales):** 0.03 units/day* **Total Quantity Moved:** 10.00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"TROPIKAL BRANDS  AFRICA LTD"price: 395.00margin: 0.00revenue: 0.00gross_profit: 0.00sales_rank: 16673velocity_ads: 0.0543total_quantity: 10.00</w:t>
      </w:r>
    </w:p>
    <w:p>
      <w:r>
        <w:t>--------------------</w:t>
      </w:r>
    </w:p>
    <w:p>
      <w:pPr>
        <w:pStyle w:val="Heading1"/>
      </w:pPr>
      <w:r>
        <w:t>TROPIKAL 500ML POTPOURI TOILET CLEANER+GIFT### [NODE IDENTITY]* **Network Role:** Active Node* **Macro-Habitat:** [[TOILET CLEANER]]* **Origin Point:** [[TROPIKAL BRANDS  AFRICA LTD]]### [UNIT ECONOMICS &amp;amp; VELOCITY]* **Average Retail Price:** 395.00 KES* **Gross Margin:** 0.00%* **Historical Revenue:** 0.00 KES* **Gross Profit:** 0.00 KES* **Sales Rank:** #16673* **Velocity (Average Daily Sales):** 0.05 units/day* **Total Quantity Moved:** 10.00 units### [THE PHYSICS OF THE SHELF]**The Halo Effect (11 Links):** *Items frequently bought alongside this SKU.*- [[TROPIKAL BRANDS  AFRICA LTD]]-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"TROPIKAL BRANDS  AFRICA LTD"price: 600.00margin: 0.00revenue: 0.00gross_profit: 0.00sales_rank: 13034velocity_ads: 0.0219total_quantity: 8.00</w:t>
      </w:r>
    </w:p>
    <w:p>
      <w:r>
        <w:t>--------------------</w:t>
      </w:r>
    </w:p>
    <w:p>
      <w:pPr>
        <w:pStyle w:val="Heading1"/>
      </w:pPr>
      <w:r>
        <w:t>TROPIKAL 1LT TOILET CLEANERS PINE + FREE GIFT### [NODE IDENTITY]* **Network Role:** Active Node* **Macro-Habitat:** [[TOILET CLEANER]]* **Origin Point:** [[TROPIKAL BRANDS  AFRICA LTD]]### [UNIT ECONOMICS &amp;amp; VELOCITY]* **Average Retail Price:** 600.00 KES* **Gross Margin:** 0.00%* **Historical Revenue:** 0.00 KES* **Gross Profit:** 0.00 KES* **Sales Rank:** #13034* **Velocity (Average Daily Sales):** 0.02 units/day* **Total Quantity Moved:** 8.00 units### [THE PHYSICS OF THE SHELF]**The Halo Effect (11 Links):** *Items frequently bought alongside this SKU.*- [[HARPIC 150G LAV ITC TRIPPLE BLOCKS]]- [[TROPIKAL BRANDS  AFRICA LTD]]-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"TROPIKAL BRANDS  AFRICA LTD"price: 600.00margin: 0.00revenue: 0.00gross_profit: 0.00sales_rank: 13033velocity_ads: 0.0384total_quantity: 14.00</w:t>
      </w:r>
    </w:p>
    <w:p>
      <w:r>
        <w:t>--------------------</w:t>
      </w:r>
    </w:p>
    <w:p>
      <w:pPr>
        <w:pStyle w:val="Heading1"/>
      </w:pPr>
      <w:r>
        <w:t>TROPIKAL 1LT TOILET CLEANERS LOO + FREE GIFT### [NODE IDENTITY]* **Network Role:** Active Node* **Macro-Habitat:** [[TOILET CLEANER]]* **Origin Point:** [[TROPIKAL BRANDS  AFRICA LTD]]### [UNIT ECONOMICS &amp;amp; VELOCITY]* **Average Retail Price:** 600.00 KES* **Gross Margin:** 0.00%* **Historical Revenue:** 0.00 KES* **Gross Profit:** 0.00 KES* **Sales Rank:** #13033* **Velocity (Average Daily Sales):** 0.04 units/day* **Total Quantity Moved:** 14.00 units### [THE PHYSICS OF THE SHELF]**The Halo Effect (11 Links):** *Items frequently bought alongside this SKU.*- [[HARPIC 150G LAV ITC TRIPPLE BLOCKS]]- [[TROPIKAL BRANDS  AFRICA LTD]]-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"TROPIKAL BRANDS  AFRICA LTD"price: 395.00margin: 0.00revenue: 0.00gross_profit: 0.00sales_rank: 13032velocity_ads: 0.0329total_quantity: 12.00</w:t>
      </w:r>
    </w:p>
    <w:p>
      <w:r>
        <w:t>--------------------</w:t>
      </w:r>
    </w:p>
    <w:p>
      <w:pPr>
        <w:pStyle w:val="Heading1"/>
      </w:pPr>
      <w:r>
        <w:t>TROPICAL 500ML PINE TOILET CLEANER+GIFT### [NODE IDENTITY]* **Network Role:** Active Node* **Macro-Habitat:** [[TOILET CLEANER]]* **Origin Point:** [[TROPIKAL BRANDS  AFRICA LTD]]### [UNIT ECONOMICS &amp;amp; VELOCITY]* **Average Retail Price:** 395.00 KES* **Gross Margin:** 0.00%* **Historical Revenue:** 0.00 KES* **Gross Profit:** 0.00 KES* **Sales Rank:** #13032* **Velocity (Average Daily Sales):** 0.03 units/day* **Total Quantity Moved:** 12.00 units### [THE PHYSICS OF THE SHELF]**The Halo Effect (11 Links):** *Items frequently bought alongside this SKU.*- [[TROPIKAL BRANDS  AFRICA LTD]]-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"TROPIKAL BRANDS  AFRICA LTD"price: 395.00margin: 0.00revenue: 0.00gross_profit: 0.00sales_rank: 13031velocity_ads: 0.0603total_quantity: 22.00</w:t>
      </w:r>
    </w:p>
    <w:p>
      <w:r>
        <w:t>--------------------</w:t>
      </w:r>
    </w:p>
    <w:p>
      <w:pPr>
        <w:pStyle w:val="Heading1"/>
      </w:pPr>
      <w:r>
        <w:t>TROPICAL 500ML LOO TOILET CLEANER+GIFT### [NODE IDENTITY]* **Network Role:** Active Node* **Macro-Habitat:** [[TOILET CLEANER]]* **Origin Point:** [[TROPIKAL BRANDS  AFRICA LTD]]### [UNIT ECONOMICS &amp;amp; VELOCITY]* **Average Retail Price:** 395.00 KES* **Gross Margin:** 0.00%* **Historical Revenue:** 0.00 KES* **Gross Profit:** 0.00 KES* **Sales Rank:** #13031* **Velocity (Average Daily Sales):** 0.06 units/day* **Total Quantity Moved:** 22.00 units### [THE PHYSICS OF THE SHELF]**The Halo Effect (11 Links):** *Items frequently bought alongside this SKU.*- [[TROPIKAL BRANDS  AFRICA LTD]]-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"TROPIKAL BRANDS  AFRICA LTD"price: 395.00margin: 0.00revenue: 0.00gross_profit: 0.00sales_rank: 13030velocity_ads: 0.0384total_quantity: 14.00</w:t>
      </w:r>
    </w:p>
    <w:p>
      <w:r>
        <w:t>--------------------</w:t>
      </w:r>
    </w:p>
    <w:p>
      <w:pPr>
        <w:pStyle w:val="Heading1"/>
      </w:pPr>
      <w:r>
        <w:t>TROPICAL 500ML CITRUS TOILET CLEANER### [NODE IDENTITY]* **Network Role:** Active Node* **Macro-Habitat:** [[TOILET CLEANER]]* **Origin Point:** [[TROPIKAL BRANDS  AFRICA LTD]]### [UNIT ECONOMICS &amp;amp; VELOCITY]* **Average Retail Price:** 395.00 KES* **Gross Margin:** 0.00%* **Historical Revenue:** 0.00 KES* **Gross Profit:** 0.00 KES* **Sales Rank:** #13030* **Velocity (Average Daily Sales):** 0.04 units/day* **Total Quantity Moved:** 14.00 units### [THE PHYSICS OF THE SHELF]**The Halo Effect (11 Links):** *Items frequently bought alongside this SKU.*- [[TROPIKAL BRANDS  AFRICA LTD]]-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"TROPIKAL BRANDS  AFRICA LTD"price: 495.00margin: 0.00revenue: 0.00gross_profit: 0.00sales_rank: 13035velocity_ads: 0.0712total_quantity: 26.00</w:t>
      </w:r>
    </w:p>
    <w:p>
      <w:r>
        <w:t>--------------------</w:t>
      </w:r>
    </w:p>
    <w:p>
      <w:pPr>
        <w:pStyle w:val="Heading1"/>
      </w:pPr>
      <w:r>
        <w:t>TROPIKAL 2X500ML TOILET CLEANER VALUE PACK### [NODE IDENTITY]* **Network Role:** Active Node* **Macro-Habitat:** [[TOILET CLEANER]]* **Origin Point:** [[TROPIKAL BRANDS  AFRICA LTD]]### [UNIT ECONOMICS &amp;amp; VELOCITY]* **Average Retail Price:** 495.00 KES* **Gross Margin:** 0.00%* **Historical Revenue:** 0.00 KES* **Gross Profit:** 0.00 KES* **Sales Rank:** #13035* **Velocity (Average Daily Sales):** 0.07 units/day* **Total Quantity Moved:** 26.00 units### [THE PHYSICS OF THE SHELF]**The Halo Effect (11 Links):** *Items frequently bought alongside this SKU.*- [[HARPIC 150G LAV ITC TRIPPLE BLOCKS]]- [[TROPIKAL BRANDS  AFRICA LTD]]- [[HARPIC 500ML TC POWER PLUS FLORAL]]-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[[HARPIC 500ML TC POWER PLUS FLORAL]]-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"TWIRL ENTERPRISES LTD"price: 1069.00margin: 0.00revenue: 0.00gross_profit: 0.00sales_rank: 13029velocity_ads: 0.0219total_quantity: 8.00</w:t>
      </w:r>
    </w:p>
    <w:p>
      <w:r>
        <w:t>--------------------</w:t>
      </w:r>
    </w:p>
    <w:p>
      <w:pPr>
        <w:pStyle w:val="Heading1"/>
      </w:pPr>
      <w:r>
        <w:t>THE PINK STUFF 300G POWER TOILET CLEANER### [NODE IDENTITY]* **Network Role:** Active Node* **Macro-Habitat:** [[TOILET CLEANER]]* **Origin Point:** [[TWIRL ENTERPRISES LTD]]### [UNIT ECONOMICS &amp;amp; VELOCITY]* **Average Retail Price:** 1,069.00 KES* **Gross Margin:** 0.00%* **Historical Revenue:** 0.00 KES* **Gross Profit:** 0.00 KES* **Sales Rank:** #13029* **Velocity (Average Daily Sales):** 0.02 units/day* **Total Quantity Moved:** 8.00 units### [THE PHYSICS OF THE SHELF]**The Halo Effect (11 Links):** *Items frequently bought alongside this SKU.*- [[HARPIC 1LT POWER PLUS  ORIGINAL]]- [[HARPIC 1LT TC POWER PLUS LEMON]]- [[TWIRL ENTERPRISES LTD]]- [[Retail Market]]- [[HARPIC 500ML PP ORIGINAL TWIN PK]]- [[HARPIC 500ML CITRUS TWIN PACK]]- [[TOILET CLEANER]]- [[HARPIC 1L PP LAVENDER ALL IN ONE]]**Cannibalization (5 Substitutions):** *Direct shelf competitors fighting for the same basket.*- [[HARPIC 1LT POWER PLUS  ORIGINAL]]- [[HARPIC 1LT TC POWER PLUS LEMON]]- [[HARPIC 500ML PP ORIGINAL TWIN PK]]- [[HARPIC 500ML CITRUS TWIN PACK]]- [[HARPIC 1L PP LAVENDER ALL IN ONE]]</w:t>
      </w:r>
    </w:p>
    <w:p>
      <w:r>
        <w:t>--------------------</w:t>
      </w:r>
    </w:p>
    <w:p>
      <w:r>
        <w:t>type: SKUdepartment: "TOILET CLEANER"supplier: "CHANDARIA INDUSTRIES  LTD"price: 460.00margin: 0.00revenue: 0.00gross_profit: 0.00sales_rank: 13037velocity_ads: 0.1479total_quantity: 54.00</w:t>
      </w:r>
    </w:p>
    <w:p>
      <w:r>
        <w:t>--------------------</w:t>
      </w:r>
    </w:p>
    <w:p>
      <w:pPr>
        <w:pStyle w:val="Heading1"/>
      </w:pPr>
      <w:r>
        <w:t>VELVEX 1LT TOILET CLEANER OCEAN BREEZE### [NODE IDENTITY]* **Network Role:** Active Node* **Macro-Habitat:** [[TOILET CLEANER]]* **Origin Point:** [[CHANDARIA INDUSTRIES  LTD]]### [UNIT ECONOMICS &amp;amp; VELOCITY]* **Average Retail Price:** 460.00 KES* **Gross Margin:** 0.00%* **Historical Revenue:** 0.00 KES* **Gross Profit:** 0.00 KES* **Sales Rank:** #13037* **Velocity (Average Daily Sales):** 0.15 units/day* **Total Quantity Moved:** 54.00 units### [THE PHYSICS OF THE SHELF]**The Halo Effect (11 Links):** *Items frequently bought alongside this SKU.*- [[HARPIC 150G LAV ITC TRIPPLE BLOCKS]]- [[ASTONISH 40G 2PK FOAM &amp;amp; FRESH EUCALYPTUS]]- [[VELVEX 1LT TOILET CLEANER CITRUS BURST]]- [[Retail Market]]- [[TOILET CLEANER]]- [[CHANDARIA INDUSTRIES  LTD]]- [[HURRICANE 1L PINE TOILET CLEANER]]- [[ASTONISH 750ML TOILET GEL EUCALYPTUS]]**Cannibalization (5 Substitutions):** *Direct shelf competitors fighting for the same basket.*- [[HARPIC 150G LAV ITC TRIPPLE BLOCKS]]- [[VELVEX 1LT TOILET CLEANER CITRUS BURST]]-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"CHANDARIA INDUSTRIES  LTD"price: 460.00margin: 0.00revenue: 0.00gross_profit: 0.00sales_rank: 13036velocity_ads: 0.1041total_quantity: 38.00</w:t>
      </w:r>
    </w:p>
    <w:p>
      <w:r>
        <w:t>--------------------</w:t>
      </w:r>
    </w:p>
    <w:p>
      <w:pPr>
        <w:pStyle w:val="Heading1"/>
      </w:pPr>
      <w:r>
        <w:t>VELVEX 1LT TOILET CLEANER CITRUS BURST### [NODE IDENTITY]* **Network Role:** Active Node* **Macro-Habitat:** [[TOILET CLEANER]]* **Origin Point:** [[CHANDARIA INDUSTRIES  LTD]]### [UNIT ECONOMICS &amp;amp; VELOCITY]* **Average Retail Price:** 460.00 KES* **Gross Margin:** 0.00%* **Historical Revenue:** 0.00 KES* **Gross Profit:** 0.00 KES* **Sales Rank:** #13036* **Velocity (Average Daily Sales):** 0.10 units/day* **Total Quantity Moved:** 38.00 units### [THE PHYSICS OF THE SHELF]**The Halo Effect (11 Links):** *Items frequently bought alongside this SKU.*- [[HARPIC 150G LAV ITC TRIPPLE BLOCKS]]- [[ASTONISH 40G 2PK FOAM &amp;amp; FRESH EUCALYPTUS]]- [[Retail Market]]- [[ASTONISH 750ML TOILET GEL LEMON]]- [[TOILET CLEANER]]- [[CHANDARIA INDUSTRIES  LTD]]- [[HURRICANE 1L PINE TOILET CLEANER]]- [[ASTONISH 750ML TOILET GEL EUCALYPTUS]]**Cannibalization (5 Substitutions):** *Direct shelf competitors fighting for the same basket.*- [[HARPIC 150G LAV ITC TRIPPLE BLOCKS]]- [[ASTONISH 750ML TOILET GEL LEMON]]-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"SUNDRIES BARGAIN NAIROBI LTD"price: 728.00margin: 0.00revenue: 0.00gross_profit: 0.00sales_rank: 13023velocity_ads: 0.0384total_quantity: 14.00</w:t>
      </w:r>
    </w:p>
    <w:p>
      <w:r>
        <w:t>--------------------</w:t>
      </w:r>
    </w:p>
    <w:p>
      <w:pPr>
        <w:pStyle w:val="Heading1"/>
      </w:pPr>
      <w:r>
        <w:t>SAFISHA 5LTR DISINFECTANT PINE### [NODE IDENTITY]* **Network Role:** Active Node* **Macro-Habitat:** [[TOILET CLEANER]]* **Origin Point:** [[SUNDRIES BARGAIN NAIROBI LTD]]### [UNIT ECONOMICS &amp;amp; VELOCITY]* **Average Retail Price:** 728.00 KES* **Gross Margin:** 0.00%* **Historical Revenue:** 0.00 KES* **Gross Profit:** 0.00 KES* **Sales Rank:** #13023* **Velocity (Average Daily Sales):** 0.04 units/day* **Total Quantity Moved:** 14.00 units### [THE PHYSICS OF THE SHELF]**The Halo Effect (11 Links):** *Items frequently bought alongside this SKU.*- [[HARPIC 500ML TC POWER PLUS FLORAL]]- [[HARPIC 500ML TC POWER PLUS LEMON]]- [[Retail Market]]- [[SUNDRIES BARGAIN NAIROBI LTD]]-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"SUNDRIES BARGAIN NAIROBI LTD"price: 728.00margin: 0.00revenue: 0.00gross_profit: 0.00sales_rank: 13022velocity_ads: 0.0548total_quantity: 20.00</w:t>
      </w:r>
    </w:p>
    <w:p>
      <w:r>
        <w:t>--------------------</w:t>
      </w:r>
    </w:p>
    <w:p>
      <w:pPr>
        <w:pStyle w:val="Heading1"/>
      </w:pPr>
      <w:r>
        <w:t>SAFISHA 5LTR DISINFECTANT LAVENDER### [NODE IDENTITY]* **Network Role:** Active Node* **Macro-Habitat:** [[TOILET CLEANER]]* **Origin Point:** [[SUNDRIES BARGAIN NAIROBI LTD]]### [UNIT ECONOMICS &amp;amp; VELOCITY]* **Average Retail Price:** 728.00 KES* **Gross Margin:** 0.00%* **Historical Revenue:** 0.00 KES* **Gross Profit:** 0.00 KES* **Sales Rank:** #13022* **Velocity (Average Daily Sales):** 0.05 units/day* **Total Quantity Moved:** 20.00 units### [THE PHYSICS OF THE SHELF]**The Halo Effect (11 Links):** *Items frequently bought alongside this SKU.*- [[HARPIC 500ML TC POWER PLUS FLORAL]]- [[HARPIC 500ML TC POWER PLUS LEMON]]- [[Retail Market]]- [[SUNDRIES BARGAIN NAIROBI LTD]]-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"SUNDRIES BARGAIN NAIROBI LTD"price: 179.00margin: 0.00revenue: 0.00gross_profit: 0.00sales_rank: 13015velocity_ads: 0.0548total_quantity: 20.00</w:t>
      </w:r>
    </w:p>
    <w:p>
      <w:r>
        <w:t>--------------------</w:t>
      </w:r>
    </w:p>
    <w:p>
      <w:pPr>
        <w:pStyle w:val="Heading1"/>
      </w:pPr>
      <w:r>
        <w:t>SAFISHA 200G TOILET COLOURED BALLS### [NODE IDENTITY]* **Network Role:** Active Node* **Macro-Habitat:** [[TOILET CLEANER]]* **Origin Point:** [[SUNDRIES BARGAIN NAIROBI LTD]]### [UNIT ECONOMICS &amp;amp; VELOCITY]* **Average Retail Price:** 179.00 KES* **Gross Margin:** 0.00%* **Historical Revenue:** 0.00 KES* **Gross Profit:** 0.00 KES* **Sales Rank:** #13015* **Velocity (Average Daily Sales):** 0.05 units/day* **Total Quantity Moved:** 20.00 units### [THE PHYSICS OF THE SHELF]**The Halo Effect (11 Links):** *Items frequently bought alongside this SKU.*- [[Retail Market]]- [[BLUE BUBBLE 2X50G LAVENDER BLOCKS]]- [[ODO SMILE 200G TOILET BALLS 5S]]- [[SUNDRIES BARGAIN NAIROBI LTD]]- [[ODONIL 5S DISINFECTANT BALLS]]- [[SAFISHA 500ML TOILET CLEANER OCEAN FRESH]]- [[TOILET CLEANER]]- [[BLUE BUBBLE 200G TOILET BALLS WHITE]]**Cannibalization (5 Substitutions):** *Direct shelf competitors fighting for the same basket.*- [[BLUE BUBBLE 2X50G LAVENDER BLOCKS]]- [[ODO SMILE 200G TOILET BALLS 5S]]- [[ODONIL 5S DISINFECTANT BALLS]]- [[SAFISHA 500ML TOILET CLEANER OCEAN FRESH]]- [[BLUE BUBBLE 200G TOILET BALLS WHITE]]</w:t>
      </w:r>
    </w:p>
    <w:p>
      <w:r>
        <w:t>--------------------</w:t>
      </w:r>
    </w:p>
    <w:p>
      <w:r>
        <w:t>type: SKUdepartment: "TOILET CLEANER"supplier: "SUNDRIES BARGAIN NAIROBI LTD"price: 175.50margin: 0.00revenue: 0.00gross_profit: 0.00sales_rank: 13014velocity_ads: 0.0055total_quantity: 2.00</w:t>
      </w:r>
    </w:p>
    <w:p>
      <w:r>
        <w:t>--------------------</w:t>
      </w:r>
    </w:p>
    <w:p>
      <w:pPr>
        <w:pStyle w:val="Heading1"/>
      </w:pPr>
      <w:r>
        <w:t>SAFISHA 200G DISINFECTANT BALLS WHITE### [NODE IDENTITY]* **Network Role:** Active Node* **Macro-Habitat:** [[TOILET CLEANER]]* **Origin Point:** [[SUNDRIES BARGAIN NAIROBI LTD]]### [UNIT ECONOMICS &amp;amp; VELOCITY]* **Average Retail Price:** 175.50 KES* **Gross Margin:** 0.00%* **Historical Revenue:** 0.00 KES* **Gross Profit:** 0.00 KES* **Sales Rank:** #13014* **Velocity (Average Daily Sales):** 0.01 units/day* **Total Quantity Moved:** 2.00 units### [THE PHYSICS OF THE SHELF]**The Halo Effect (11 Links):** *Items frequently bought alongside this SKU.*- [[SAFISHA 200G TOILET COLOURED BALLS]]- [[Retail Market]]- [[BLUE BUBBLE 2X50G LAVENDER BLOCKS]]- [[ODO SMILE 200G TOILET BALLS 5S]]- [[SUNDRIES BARGAIN NAIROBI LTD]]- [[ODONIL 5S DISINFECTANT BALLS]]- [[TOILET CLEANER]]- [[BLUE BUBBLE 200G TOILET BALLS WHITE]]**Cannibalization (5 Substitutions):** *Direct shelf competitors fighting for the same basket.*- [[SAFISHA 200G TOILET COLOURED BALLS]]- [[BLUE BUBBLE 2X50G LAVENDER BLOCKS]]- [[ODO SMILE 200G TOILET BALLS 5S]]- [[ODONIL 5S DISINFECTANT BALLS]]- [[BLUE BUBBLE 200G TOILET BALLS WHITE]]</w:t>
      </w:r>
    </w:p>
    <w:p>
      <w:r>
        <w:t>--------------------</w:t>
      </w:r>
    </w:p>
    <w:p>
      <w:r>
        <w:t>type: SKUdepartment: "TOILET CLEANER"supplier: "SUNDRIES BARGAIN NAIROBI LTD"price: 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SAFISHA 200G D-URINAL BALLS MINI COLOUR### [NODE IDENTITY]* **Network Role:** Active Node* **Macro-Habitat:** [[TOILET CLEANER]]* **Origin Point:** [[SUNDRIES BARGAIN NAIROBI LTD]]### [UNIT ECONOMICS &amp;amp; VELOCITY]* **Average Retail Price:** 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[[ODO SMILE 200G TOILET BALLS 5S]]- [[SUNDRIES BARGAIN NAIROBI LTD]]- [[ODONIL 5S DISINFECTANT BALLS]]- [[SAFISHA 500ML TOILET CLEANER OCEAN FRESH]]- [[TOILET CLEANER]]- [[BLUE BUBBLE 200G TOILET BALLS WHITE]]- [[DOMESTOS 900G POWDER]]**Cannibalization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"SUNDRIES BARGAIN NAIROBI LTD"price: 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SAFISHA 200G D-URINAL BALL MINI WHITE### [NODE IDENTITY]* **Network Role:** Active Node* **Macro-Habitat:** [[TOILET CLEANER]]* **Origin Point:** [[SUNDRIES BARGAIN NAIROBI LTD]]### [UNIT ECONOMICS &amp;amp; VELOCITY]* **Average Retail Price:** 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[[Retail Market]]- [[ODO SMILE 200G TOILET BALLS 5S]]- [[SUNDRIES BARGAIN NAIROBI LTD]]- [[ODONIL 5S DISINFECTANT BALLS]]- [[SAFISHA 500ML TOILET CLEANER OCEAN FRESH]]- [[TOILET CLEANER]]- [[BLUE BUBBLE 200G TOILET BALLS WHITE]]- [[DOMESTOS 900G POWDER]]**Cannibalization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"SUNDRIES BARGAIN NAIROBI LTD"price: 395.00margin: 0.00revenue: 0.00gross_profit: 0.00sales_rank: 13011velocity_ads: 0.0329total_quantity: 12.00</w:t>
      </w:r>
    </w:p>
    <w:p>
      <w:r>
        <w:t>--------------------</w:t>
      </w:r>
    </w:p>
    <w:p>
      <w:pPr>
        <w:pStyle w:val="Heading1"/>
      </w:pPr>
      <w:r>
        <w:t>SAFISHA 1LT TOILET CLEANER PINE### [NODE IDENTITY]* **Network Role:** Active Node* **Macro-Habitat:** [[TOILET CLEANER]]* **Origin Point:** [[SUNDRIES BARGAIN NAIROBI LTD]]### [UNIT ECONOMICS &amp;amp; VELOCITY]* **Average Retail Price:** 395.00 KES* **Gross Margin:** 0.00%* **Historical Revenue:** 0.00 KES* **Gross Profit:** 0.00 KES* **Sales Rank:** #13011* **Velocity (Average Daily Sales):** 0.03 units/day* **Total Quantity Moved:** 12.00 units### [THE PHYSICS OF THE SHELF]**The Halo Effect (11 Links):** *Items frequently bought alongside this SKU.*- [[VELVEX 1LT TOILET CLEANER CITRUS BURST]]- [[BLUE BUBBLE 4X50G OCEAN FRESH BLUE BLOCK]]- [[HURRICANE 500ML VALUE PACK]]- [[Retail Market]]- [[SUNDRIES BARGAIN NAIROBI LTD]]-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"SUNDRIES BARGAIN NAIROBI LTD"price: 388.00margin: 0.00revenue: 0.00gross_profit: 0.00sales_rank: 13010velocity_ads: 0.0658total_quantity: 24.00</w:t>
      </w:r>
    </w:p>
    <w:p>
      <w:r>
        <w:t>--------------------</w:t>
      </w:r>
    </w:p>
    <w:p>
      <w:pPr>
        <w:pStyle w:val="Heading1"/>
      </w:pPr>
      <w:r>
        <w:t>SAFISHA 1LT LAVENDER TOILET CLEANER### [NODE IDENTITY]* **Network Role:** Active Node* **Macro-Habitat:** [[TOILET CLEANER]]* **Origin Point:** [[SUNDRIES BARGAIN NAIROBI LTD]]### [UNIT ECONOMICS &amp;amp; VELOCITY]* **Average Retail Price:** 388.00 KES* **Gross Margin:** 0.00%* **Historical Revenue:** 0.00 KES* **Gross Profit:** 0.00 KES* **Sales Rank:** #13010* **Velocity (Average Daily Sales):** 0.07 units/day* **Total Quantity Moved:** 24.00 units### [THE PHYSICS OF THE SHELF]**The Halo Effect (11 Links):** *Items frequently bought alongside this SKU.*- [[VELVEX 1LT TOILET CLEANER CITRUS BURST]]- [[BLUE BUBBLE 4X50G OCEAN FRESH BLUE BLOCK]]- [[HURRICANE 500ML VALUE PACK]]- [[Retail Market]]- [[SUNDRIES BARGAIN NAIROBI LTD]]-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"SUNDRIES BARGAIN NAIROBI LTD"price: 395.00margin: 0.00revenue: 0.00gross_profit: 0.00sales_rank: 13009velocity_ads: 0.1315total_quantity: 48.00</w:t>
      </w:r>
    </w:p>
    <w:p>
      <w:r>
        <w:t>--------------------</w:t>
      </w:r>
    </w:p>
    <w:p>
      <w:pPr>
        <w:pStyle w:val="Heading1"/>
      </w:pPr>
      <w:r>
        <w:t>SAFISHA 1LT FRESH TOILET CLEANER### [NODE IDENTITY]* **Network Role:** Active Node* **Macro-Habitat:** [[TOILET CLEANER]]* **Origin Point:** [[SUNDRIES BARGAIN NAIROBI LTD]]### [UNIT ECONOMICS &amp;amp; VELOCITY]* **Average Retail Price:** 395.00 KES* **Gross Margin:** 0.00%* **Historical Revenue:** 0.00 KES* **Gross Profit:** 0.00 KES* **Sales Rank:** #13009* **Velocity (Average Daily Sales):** 0.13 units/day* **Total Quantity Moved:** 48.00 units### [THE PHYSICS OF THE SHELF]**The Halo Effect (11 Links):** *Items frequently bought alongside this SKU.*- [[VELVEX 1LT TOILET CLEANER CITRUS BURST]]- [[BLUE BUBBLE 4X50G OCEAN FRESH BLUE BLOCK]]- [[HURRICANE 500ML VALUE PACK]]- [[Retail Market]]- [[SUNDRIES BARGAIN NAIROBI LTD]]-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"SUNDRIES BARGAIN NAIROBI LTD"price: 395.00margin: 0.00revenue: 0.00gross_profit: 0.00sales_rank: 13008velocity_ads: 0.1808total_quantity: 66.00</w:t>
      </w:r>
    </w:p>
    <w:p>
      <w:r>
        <w:t>--------------------</w:t>
      </w:r>
    </w:p>
    <w:p>
      <w:pPr>
        <w:pStyle w:val="Heading1"/>
      </w:pPr>
      <w:r>
        <w:t>SAFISHA 1LT CITRUS TOILET CLEANER### [NODE IDENTITY]* **Network Role:** Active Node* **Macro-Habitat:** [[TOILET CLEANER]]* **Origin Point:** [[SUNDRIES BARGAIN NAIROBI LTD]]### [UNIT ECONOMICS &amp;amp; VELOCITY]* **Average Retail Price:** 395.00 KES* **Gross Margin:** 0.00%* **Historical Revenue:** 0.00 KES* **Gross Profit:** 0.00 KES* **Sales Rank:** #13008* **Velocity (Average Daily Sales):** 0.18 units/day* **Total Quantity Moved:** 66.00 units### [THE PHYSICS OF THE SHELF]**The Halo Effect (11 Links):** *Items frequently bought alongside this SKU.*- [[VELVEX 1LT TOILET CLEANER CITRUS BURST]]- [[BLUE BUBBLE 4X50G OCEAN FRESH BLUE BLOCK]]- [[HURRICANE 500ML VALUE PACK]]- [[Retail Market]]- [[SUNDRIES BARGAIN NAIROBI LTD]]-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"SUNDRIES BARGAIN NAIROBI LTD"price: 170.00margin: 0.00revenue: 0.00gross_profit: 0.00sales_rank: 13019velocity_ads: 0.0329total_quantity: 12.00</w:t>
      </w:r>
    </w:p>
    <w:p>
      <w:r>
        <w:t>--------------------</w:t>
      </w:r>
    </w:p>
    <w:p>
      <w:pPr>
        <w:pStyle w:val="Heading1"/>
      </w:pPr>
      <w:r>
        <w:t>SAFISHA 50G 2S TOILET IN CISTERN BLOCKS PINE### [NODE IDENTITY]* **Network Role:** Active Node* **Macro-Habitat:** [[TOILET CLEANER]]* **Origin Point:** [[SUNDRIES BARGAIN NAIROBI LTD]]### [UNIT ECONOMICS &amp;amp; VELOCITY]* **Average Retail Price:** 170.00 KES* **Gross Margin:** 0.00%* **Historical Revenue:** 0.00 KES* **Gross Profit:** 0.00 KES* **Sales Rank:** #13019* **Velocity (Average Daily Sales):** 0.03 units/day* **Total Quantity Moved:** 12.00 units### [THE PHYSICS OF THE SHELF]**The Halo Effect (11 Links):** *Items frequently bought alongside this SKU.*- [[Retail Market]]- [[BLUE BUBBLE 2X50G LAVENDER BLOCKS]]- [[ODO SMILE 200G TOILET BALLS 5S]]- [[SUNDRIES BARGAIN NAIROBI LTD]]- [[ODONIL 5S DISINFECTANT BALLS]]- [[TOILET CLEANER]]- [[BLUE BUBBLE 200G TOILET BALLS WHITE]]- [[DOMESTOS 450G POWDER]]**Cannibalization (5 Substitutions):** *Direct shelf competitors fighting for the same basket.*- [[BLUE BUBBLE 2X50G LAVENDER BLOCKS]]- [[ODO SMILE 200G TOILET BALLS 5S]]- [[ODONIL 5S DISINFECTANT BALLS]]- [[BLUE BUBBLE 200G TOILET BALLS WHITE]]- [[DOMESTOS 450G POWDER]]</w:t>
      </w:r>
    </w:p>
    <w:p>
      <w:r>
        <w:t>--------------------</w:t>
      </w:r>
    </w:p>
    <w:p>
      <w:r>
        <w:t>type: SKUdepartment: "TOILET CLEANER"supplier: "SUNDRIES BARGAIN NAIROBI LTD"price: 225.00margin: 0.00revenue: 0.00gross_profit: 0.00sales_rank: 13018velocity_ads: 0.0877total_quantity: 32.00</w:t>
      </w:r>
    </w:p>
    <w:p>
      <w:r>
        <w:t>--------------------</w:t>
      </w:r>
    </w:p>
    <w:p>
      <w:pPr>
        <w:pStyle w:val="Heading1"/>
      </w:pPr>
      <w:r>
        <w:t>SAFISHA 500ML TOILET CLEANER PINE### [NODE IDENTITY]* **Network Role:** Active Node* **Macro-Habitat:** [[TOILET CLEANER]]* **Origin Point:** [[SUNDRIES BARGAIN NAIROBI LTD]]### [UNIT ECONOMICS &amp;amp; VELOCITY]* **Average Retail Price:** 225.00 KES* **Gross Margin:** 0.00%* **Historical Revenue:** 0.00 KES* **Gross Profit:** 0.00 KES* **Sales Rank:** #13018* **Velocity (Average Daily Sales):** 0.09 units/day* **Total Quantity Moved:** 32.00 units### [THE PHYSICS OF THE SHELF]**The Halo Effect (11 Links):** *Items frequently bought alongside this SKU.*- [[Retail Market]]- [[BLUE BUBBLE 2X50G LAVENDER BLOCKS]]- [[SUNDRIES BARGAIN NAIROBI LTD]]- [[ODONIL 5S DISINFECTANT BALLS]]- [[SAFISHA 500ML TOILET CLEANER OCEAN FRESH]]- [[TOILET CLEANER]]- [[HURRICANE 500ML OCEANFRESH TOILET CLEANER]]-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"SUNDRIES BARGAIN NAIROBI LTD"price: 214.00margin: 0.00revenue: 0.00gross_profit: 0.00sales_rank: 13017velocity_ads: 0.1205total_quantity: 44.00</w:t>
      </w:r>
    </w:p>
    <w:p>
      <w:r>
        <w:t>--------------------</w:t>
      </w:r>
    </w:p>
    <w:p>
      <w:pPr>
        <w:pStyle w:val="Heading1"/>
      </w:pPr>
      <w:r>
        <w:t>SAFISHA 500ML TOILET CLEANER OCEAN FRESH### [NODE IDENTITY]* **Network Role:** Active Node* **Macro-Habitat:** [[TOILET CLEANER]]* **Origin Point:** [[SUNDRIES BARGAIN NAIROBI LTD]]### [UNIT ECONOMICS &amp;amp; VELOCITY]* **Average Retail Price:** 214.00 KES* **Gross Margin:** 0.00%* **Historical Revenue:** 0.00 KES* **Gross Profit:** 0.00 KES* **Sales Rank:** #13017* **Velocity (Average Daily Sales):** 0.12 units/day* **Total Quantity Moved:** 44.00 units### [THE PHYSICS OF THE SHELF]**The Halo Effect (11 Links):** *Items frequently bought alongside this SKU.*- [[SAFISHA 200G TOILET COLOURED BALLS]]- [[Retail Market]]- [[BLUE BUBBLE 2X50G LAVENDER BLOCKS]]- [[SUNDRIES BARGAIN NAIROBI LTD]]- [[ODONIL 5S DISINFECTANT BALLS]]- [[TOILET CLEANER]]- [[DOMESTOS 900G POWDER]]- [[SAFISHA 500ML TOILET CLEANER CITRUS]]**Cannibalization (5 Substitutions):** *Direct shelf competitors fighting for the same basket.*- [[SAFISHA 200G TOILET COLOURED BALLS]]- [[BLUE BUBBLE 2X50G LAVENDER BLOCKS]]- [[ODONIL 5S DISINFECTANT BALLS]]- [[DOMESTOS 900G POWDER]]- [[SAFISHA 500ML TOILET CLEANER CITRUS]]</w:t>
      </w:r>
    </w:p>
    <w:p>
      <w:r>
        <w:t>--------------------</w:t>
      </w:r>
    </w:p>
    <w:p>
      <w:r>
        <w:t>type: SKUdepartment: "TOILET CLEANER"supplier: "SUNDRIES BARGAIN NAIROBI LTD"price: 219.50margin: 0.00revenue: 0.00gross_profit: 0.00sales_rank: 15465velocity_ads: 0.0707total_quantity: 13.00</w:t>
      </w:r>
    </w:p>
    <w:p>
      <w:r>
        <w:t>--------------------</w:t>
      </w:r>
    </w:p>
    <w:p>
      <w:pPr>
        <w:pStyle w:val="Heading1"/>
      </w:pPr>
      <w:r>
        <w:t>SAFISHA 500ML TOILET CLEANER LAVENDER### [NODE IDENTITY]* **Network Role:** Active Node* **Macro-Habitat:** [[TOILET CLEANER]]* **Origin Point:** [[SUNDRIES BARGAIN NAIROBI LTD]]### [UNIT ECONOMICS &amp;amp; VELOCITY]* **Average Retail Price:** 219.50 KES* **Gross Margin:** 0.00%* **Historical Revenue:** 0.00 KES* **Gross Profit:** 0.00 KES* **Sales Rank:** #15465* **Velocity (Average Daily Sales):** 0.07 units/day* **Total Quantity Moved:** 13.00 units### [THE PHYSICS OF THE SHELF]**The Halo Effect (11 Links):** *Items frequently bought alongside this SKU.*- [[Retail Market]]- [[BLUE BUBBLE 2X50G LAVENDER BLOCKS]]- [[SUNDRIES BARGAIN NAIROBI LTD]]- [[ODONIL 5S DISINFECTANT BALLS]]- [[SAFISHA 500ML TOILET CLEANER OCEAN FRESH]]- [[TOILET CLEANER]]- [[DOMESTOS 900G POWDER]]- [[SAFISHA 500ML TOILET CLEANER CITRUS]]**Cannibalization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"SUNDRIES BARGAIN NAIROBI LTD"price: 214.00margin: 0.00revenue: 0.00gross_profit: 0.00sales_rank: 13016velocity_ads: 0.1260total_quantity: 46.00</w:t>
      </w:r>
    </w:p>
    <w:p>
      <w:r>
        <w:t>--------------------</w:t>
      </w:r>
    </w:p>
    <w:p>
      <w:pPr>
        <w:pStyle w:val="Heading1"/>
      </w:pPr>
      <w:r>
        <w:t>SAFISHA 500ML TOILET CLEANER CITRUS### [NODE IDENTITY]* **Network Role:** Active Node* **Macro-Habitat:** [[TOILET CLEANER]]* **Origin Point:** [[SUNDRIES BARGAIN NAIROBI LTD]]### [UNIT ECONOMICS &amp;amp; VELOCITY]* **Average Retail Price:** 214.00 KES* **Gross Margin:** 0.00%* **Historical Revenue:** 0.00 KES* **Gross Profit:** 0.00 KES* **Sales Rank:** #13016* **Velocity (Average Daily Sales):** 0.13 units/day* **Total Quantity Moved:** 46.00 units### [THE PHYSICS OF THE SHELF]**The Halo Effect (11 Links):** *Items frequently bought alongside this SKU.*- [[SAFISHA 200G TOILET COLOURED BALLS]]- [[Retail Market]]- [[BLUE BUBBLE 2X50G LAVENDER BLOCKS]]- [[SUNDRIES BARGAIN NAIROBI LTD]]- [[ODONIL 5S DISINFECTANT BALLS]]- [[SAFISHA 500ML TOILET CLEANER OCEAN FRESH]]- [[TOILET CLEANER]]- [[DOMESTOS 900G POWDER]]**Cannibalization (5 Substitutions):** *Direct shelf competitors fighting for the same basket.*- [[SAFISHA 200G TOILET COLOURED BALLS]]- [[BLUE BUBBLE 2X50G LAVENDER BLOCKS]]- [[ODONIL 5S DISINFECTANT BALLS]]- [[SAFISHA 500ML TOILET CLEANER OCEAN FRESH]]- [[DOMESTOS 900G POWDER]]</w:t>
      </w:r>
    </w:p>
    <w:p>
      <w:r>
        <w:t>--------------------</w:t>
      </w:r>
    </w:p>
    <w:p>
      <w:r>
        <w:t>type: SKUdepartment: "TOILET CLEANER"supplier: "ROSHNI DIST LTD  R D"price: 350.00margin: 0.00revenue: 0.00gross_profit: 0.00sales_rank: 13027velocity_ads: 0.0384total_quantity: 14.00</w:t>
      </w:r>
    </w:p>
    <w:p>
      <w:r>
        <w:t>--------------------</w:t>
      </w:r>
    </w:p>
    <w:p>
      <w:pPr>
        <w:pStyle w:val="Heading1"/>
      </w:pPr>
      <w:r>
        <w:t>SPEED DRAIN 250G BLOCK OPENER### [NODE IDENTITY]* **Network Role:** Active Node* **Macro-Habitat:** [[TOILET CLEANER]]* **Origin Point:** [[ROSHNI DIST LTD  R D]]### [UNIT ECONOMICS &amp;amp; VELOCITY]* **Average Retail Price:** 350.00 KES* **Gross Margin:** 0.00%* **Historical Revenue:** 0.00 KES* **Gross Profit:** 0.00 KES* **Sales Rank:** #13027* **Velocity (Average Daily Sales):** 0.04 units/day* **Total Quantity Moved:** 14.00 units### [THE PHYSICS OF THE SHELF]**The Halo Effect (11 Links):** *Items frequently bought alongside this SKU.*- [[BLUE BUBBLE 4X50G OCEAN FRESH BLUE BLOCK]]- [[HURRICANE 500ML VALUE PACK]]- [[Retail Market]]- [[ROSHNI DIST LTD  R D]]- [[BLUE BUBBLE 4X50G LAVENDER BLOCKS]]- [[TOILET CLEANER]]- [[HURRICANE 500ML T-CLEANER LEMON VALUE PACK]]- [[SAFISHA 1LT LAVENDER TOILET CLEANER]]**Cannibalization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"ROSHNI DIST LTD  R D"price: 450.00margin: 0.00revenue: 0.00gross_profit: 0.00sales_rank: 13028velocity_ads: 0.0329total_quantity: 12.00</w:t>
      </w:r>
    </w:p>
    <w:p>
      <w:r>
        <w:t>--------------------</w:t>
      </w:r>
    </w:p>
    <w:p>
      <w:pPr>
        <w:pStyle w:val="Heading1"/>
      </w:pPr>
      <w:r>
        <w:t>SPEED DRAINER 1.2L BLOCK OPENER LIQUID### [NODE IDENTITY]* **Network Role:** Active Node* **Macro-Habitat:** [[TOILET CLEANER]]* **Origin Point:** [[ROSHNI DIST LTD  R D]]### [UNIT ECONOMICS &amp;amp; VELOCITY]* **Average Retail Price:** 450.00 KES* **Gross Margin:** 0.00%* **Historical Revenue:** 0.00 KES* **Gross Profit:** 0.00 KES* **Sales Rank:** #13028* **Velocity (Average Daily Sales):** 0.03 units/day* **Total Quantity Moved:** 12.00 units### [THE PHYSICS OF THE SHELF]**The Halo Effect (11 Links):** *Items frequently bought alongside this SKU.*- [[HARPIC 150G LAV ITC TRIPPLE BLOCKS]]- [[VELVEX 1LT TOILET CLEANER CITRUS BURST]]- [[Retail Market]]- [[ROSHNI DIST LTD  R D]]-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[[VELVEX 1LT TOILET CLEANER CITRUS BURST]]-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"MERIT AFRICA LTD"price: 495.00margin: 0.00revenue: 0.00gross_profit: 0.00sales_rank: 13024velocity_ads: 0.0219total_quantity: 8.00</w:t>
      </w:r>
    </w:p>
    <w:p>
      <w:r>
        <w:t>--------------------</w:t>
      </w:r>
    </w:p>
    <w:p>
      <w:pPr>
        <w:pStyle w:val="Heading1"/>
      </w:pPr>
      <w:r>
        <w:t>SANICARE 6X38G BLOCKS PURPLE### [NODE IDENTITY]* **Network Role:** Active Node* **Macro-Habitat:** [[TOILET CLEANER]]* **Origin Point:** [[MERIT AFRICA LTD]]### [UNIT ECONOMICS &amp;amp; VELOCITY]* **Average Retail Price:** 495.00 KES* **Gross Margin:** 0.00%* **Historical Revenue:** 0.00 KES* **Gross Profit:** 0.00 KES* **Sales Rank:** #13024* **Velocity (Average Daily Sales):** 0.02 units/day* **Total Quantity Moved:** 8.00 units### [THE PHYSICS OF THE SHELF]**The Halo Effect (11 Links):** *Items frequently bought alongside this SKU.*- [[HARPIC 150G LAV ITC TRIPPLE BLOCKS]]- [[HARPIC 500ML TC POWER PLUS FLORAL]]- [[Retail Market]]- [[TOILET CLEANER]]- [[ASTONISH 40G 2PK FOAM &amp;amp; FRESH EUCALYPTUS]]- [[HURRICANE 1L PINE TOILET CLEANER]]- [[MERIT AFRICA LTD]]- [[ASTONISH 750ML TOILET GEL EUCALYPTUS]]**Cannibalization (5 Substitutions):** *Direct shelf competitors fighting for the same basket.*- [[HARPIC 150G LAV ITC TRIPPLE BLOCKS]]- [[HARPIC 500ML TC POWER PLUS FLORAL]]-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"BLUE RING PRD LTD"price: 275.00margin: 0.00revenue: 0.00gross_profit: 0.00sales_rank: 13026velocity_ads: 0.0110total_quantity: 4.00</w:t>
      </w:r>
    </w:p>
    <w:p>
      <w:r>
        <w:t>--------------------</w:t>
      </w:r>
    </w:p>
    <w:p>
      <w:pPr>
        <w:pStyle w:val="Heading1"/>
      </w:pPr>
      <w:r>
        <w:t>SANPIT 200G BIOLOGICAL SEWAGE DIGEST### [NODE IDENTITY]* **Network Role:** Active Node* **Macro-Habitat:** [[TOILET CLEANER]]* **Origin Point:** [[BLUE RING PRD LTD]]### [UNIT ECONOMICS &amp;amp; VELOCITY]* **Average Retail Price:** 275.00 KES* **Gross Margin:** 0.00%* **Historical Revenue:** 0.00 KES* **Gross Profit:** 0.00 KES* **Sales Rank:** #13026* **Velocity (Average Daily Sales):** 0.01 units/day* **Total Quantity Moved:** 4.00 units### [THE PHYSICS OF THE SHELF]**The Halo Effect (11 Links):** *Items frequently bought alongside this SKU.*- [[DOMESTOS 500ML ORIGINAL]]- [[BLUE RING PRD LTD]]- [[HURRICANE 500ML T-CLEANER LEMON VALUE PACK]]- [[HURRICANE 500ML VALUE PACK]]- [[Retail Market]]-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"MERIT AFRICA LTD"price: 495.00margin: 0.00revenue: 0.00gross_profit: 0.00sales_rank: 13025velocity_ads: 0.1205total_quantity: 44.00</w:t>
      </w:r>
    </w:p>
    <w:p>
      <w:r>
        <w:t>--------------------</w:t>
      </w:r>
    </w:p>
    <w:p>
      <w:pPr>
        <w:pStyle w:val="Heading1"/>
      </w:pPr>
      <w:r>
        <w:t>SANICARE CISTERN BL.PACIFIC B38GX6### [NODE IDENTITY]* **Network Role:** Active Node* **Macro-Habitat:** [[TOILET CLEANER]]* **Origin Point:** [[MERIT AFRICA LTD]]### [UNIT ECONOMICS &amp;amp; VELOCITY]* **Average Retail Price:** 495.00 KES* **Gross Margin:** 0.00%* **Historical Revenue:** 0.00 KES* **Gross Profit:** 0.00 KES* **Sales Rank:** #13025* **Velocity (Average Daily Sales):** 0.12 units/day* **Total Quantity Moved:** 44.00 units### [THE PHYSICS OF THE SHELF]**The Halo Effect (11 Links):** *Items frequently bought alongside this SKU.*- [[HARPIC 150G LAV ITC TRIPPLE BLOCKS]]- [[HARPIC 500ML TC POWER PLUS FLORAL]]- [[Retail Market]]- [[TOILET CLEANER]]- [[ASTONISH 40G 2PK FOAM &amp;amp; FRESH EUCALYPTUS]]- [[HURRICANE 1L PINE TOILET CLEANER]]- [[MERIT AFRICA LTD]]- [[ASTONISH 750ML TOILET GEL EUCALYPTUS]]**Cannibalization (5 Substitutions):** *Direct shelf competitors fighting for the same basket.*- [[HARPIC 150G LAV ITC TRIPPLE BLOCKS]]- [[HARPIC 500ML TC POWER PLUS FLORAL]]-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"Unknown"price: 395.00margin: 0.00revenue: 0.00gross_profit: 0.00sales_rank: 12942velocity_ads: 0.0329total_quantity: 12.00</w:t>
      </w:r>
    </w:p>
    <w:p>
      <w:r>
        <w:t>--------------------</w:t>
      </w:r>
    </w:p>
    <w:p>
      <w:pPr>
        <w:pStyle w:val="Heading1"/>
      </w:pPr>
      <w:r>
        <w:t>CLIMAX 50G YELLOW DISINFECTANT BLOCK###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#12942* **Velocity (Average Daily Sales):** 0.03 units/day* **Total Quantity Moved:** 12.00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"CLOROX SUB SAHARA  AFRICA  LTD"price: 600.00margin: 0.00revenue: 0.00gross_profit: 0.00sales_rank: 12947velocity_ads: 0.0438total_quantity: 16.00</w:t>
      </w:r>
    </w:p>
    <w:p>
      <w:r>
        <w:t>--------------------</w:t>
      </w:r>
    </w:p>
    <w:p>
      <w:pPr>
        <w:pStyle w:val="Heading1"/>
      </w:pPr>
      <w:r>
        <w:t>CLOROX 750ML TOILET GEL MINT FRESH### [NODE IDENTITY]* **Network Role:** Active Node* **Macro-Habitat:** [[TOILET CLEANER]]* **Origin Point:** [[CLOROX SUB SAHARA  AFRICA  LTD]]### [UNIT ECONOMICS &amp;amp; VELOCITY]* **Average Retail Price:** 600.00 KES* **Gross Margin:** 0.00%* **Historical Revenue:** 0.00 KES* **Gross Profit:** 0.00 KES* **Sales Rank:** #12947* **Velocity (Average Daily Sales):** 0.04 units/day* **Total Quantity Moved:** 16.00 units### [THE PHYSICS OF THE SHELF]**The Halo Effect (11 Links):** *Items frequently bought alongside this SKU.*- [[HARPIC 150G LAV ITC TRIPPLE BLOCKS]]-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"CLOROX SUB SAHARA  AFRICA  LTD"price: 600.00margin: 0.00revenue: 0.00gross_profit: 0.00sales_rank: 12946velocity_ads: 0.0384total_quantity: 14.00</w:t>
      </w:r>
    </w:p>
    <w:p>
      <w:r>
        <w:t>--------------------</w:t>
      </w:r>
    </w:p>
    <w:p>
      <w:pPr>
        <w:pStyle w:val="Heading1"/>
      </w:pPr>
      <w:r>
        <w:t>CLOROX 750ML TOILET GEL FLORAL### [NODE IDENTITY]* **Network Role:** Active Node* **Macro-Habitat:** [[TOILET CLEANER]]* **Origin Point:** [[CLOROX SUB SAHARA  AFRICA  LTD]]### [UNIT ECONOMICS &amp;amp; VELOCITY]* **Average Retail Price:** 600.00 KES* **Gross Margin:** 0.00%* **Historical Revenue:** 0.00 KES* **Gross Profit:** 0.00 KES* **Sales Rank:** #12946* **Velocity (Average Daily Sales):** 0.04 units/day* **Total Quantity Moved:** 14.00 units### [THE PHYSICS OF THE SHELF]**The Halo Effect (11 Links):** *Items frequently bought alongside this SKU.*- [[HARPIC 150G LAV ITC TRIPPLE BLOCKS]]-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"CLOROX SUB SAHARA  AFRICA  LTD"price: 600.00margin: 0.00revenue: 0.00gross_profit: 0.00sales_rank: 16499velocity_ads: 0.0652total_quantity: 12.00</w:t>
      </w:r>
    </w:p>
    <w:p>
      <w:r>
        <w:t>--------------------</w:t>
      </w:r>
    </w:p>
    <w:p>
      <w:pPr>
        <w:pStyle w:val="Heading1"/>
      </w:pPr>
      <w:r>
        <w:t>CLOROX 750ML TOILET GEL CITRUS### [NODE IDENTITY]* **Network Role:** Active Node* **Macro-Habitat:** [[TOILET CLEANER]]* **Origin Point:** [[CLOROX SUB SAHARA  AFRICA  LTD]]### [UNIT ECONOMICS &amp;amp; VELOCITY]* **Average Retail Price:** 600.00 KES* **Gross Margin:** 0.00%* **Historical Revenue:** 0.00 KES* **Gross Profit:** 0.00 KES* **Sales Rank:** #16499* **Velocity (Average Daily Sales):** 0.07 units/day* **Total Quantity Moved:** 12.00 units### [THE PHYSICS OF THE SHELF]**The Halo Effect (11 Links):** *Items frequently bought alongside this SKU.*- [[HARPIC 150G LAV ITC TRIPPLE BLOCKS]]-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"CLOROX SUB SAHARA  AFRICA  LTD"price: 690.00margin: 0.00revenue: 0.00gross_profit: 0.00sales_rank: 12945velocity_ads: 0.0658total_quantity: 24.00</w:t>
      </w:r>
    </w:p>
    <w:p>
      <w:r>
        <w:t>--------------------</w:t>
      </w:r>
    </w:p>
    <w:p>
      <w:pPr>
        <w:pStyle w:val="Heading1"/>
      </w:pPr>
      <w:r>
        <w:t>CLOROX 750ML TOILET CLEANER ORIGINAL### [NODE IDENTITY]* **Network Role:** Active Node* **Macro-Habitat:** [[TOILET CLEANER]]* **Origin Point:** [[CLOROX SUB SAHARA  AFRICA  LTD]]### [UNIT ECONOMICS &amp;amp; VELOCITY]* **Average Retail Price:** 690.00 KES* **Gross Margin:** 0.00%* **Historical Revenue:** 0.00 KES* **Gross Profit:** 0.00 KES* **Sales Rank:** #12945* **Velocity (Average Daily Sales):** 0.07 units/day* **Total Quantity Moved:** 24.00 units### [THE PHYSICS OF THE SHELF]**The Halo Effect (11 Links):** *Items frequently bought alongside this SKU.*- [[HARPIC 500ML TC POWER PLUS FLORAL]]-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"CLOROX SUB SAHARA  AFRICA  LTD"price: 690.00margin: 0.00revenue: 0.00gross_profit: 0.00sales_rank: 12944velocity_ads: 0.0329total_quantity: 12.00</w:t>
      </w:r>
    </w:p>
    <w:p>
      <w:r>
        <w:t>--------------------</w:t>
      </w:r>
    </w:p>
    <w:p>
      <w:pPr>
        <w:pStyle w:val="Heading1"/>
      </w:pPr>
      <w:r>
        <w:t>CLOROX 750ML TOILET CLEANER FLORAL### [NODE IDENTITY]* **Network Role:** Active Node* **Macro-Habitat:** [[TOILET CLEANER]]* **Origin Point:** [[CLOROX SUB SAHARA  AFRICA  LTD]]### [UNIT ECONOMICS &amp;amp; VELOCITY]* **Average Retail Price:** 690.00 KES* **Gross Margin:** 0.00%* **Historical Revenue:** 0.00 KES* **Gross Profit:** 0.00 KES* **Sales Rank:** #12944* **Velocity (Average Daily Sales):** 0.03 units/day* **Total Quantity Moved:** 12.00 units### [THE PHYSICS OF THE SHELF]**The Halo Effect (11 Links):** *Items frequently bought alongside this SKU.*- [[HARPIC 500ML TC POWER PLUS FLORAL]]-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"CLOROX SUB SAHARA  AFRICA  LTD"price: 690.00margin: 0.00revenue: 0.00gross_profit: 0.00sales_rank: 12943velocity_ads: 0.0712total_quantity: 26.00</w:t>
      </w:r>
    </w:p>
    <w:p>
      <w:r>
        <w:t>--------------------</w:t>
      </w:r>
    </w:p>
    <w:p>
      <w:pPr>
        <w:pStyle w:val="Heading1"/>
      </w:pPr>
      <w:r>
        <w:t>CLOROX 750ML TOILET CLEANER CITRUS### [NODE IDENTITY]* **Network Role:** Active Node* **Macro-Habitat:** [[TOILET CLEANER]]* **Origin Point:** [[CLOROX SUB SAHARA  AFRICA  LTD]]### [UNIT ECONOMICS &amp;amp; VELOCITY]* **Average Retail Price:** 690.00 KES* **Gross Margin:** 0.00%* **Historical Revenue:** 0.00 KES* **Gross Profit:** 0.00 KES* **Sales Rank:** #12943* **Velocity (Average Daily Sales):** 0.07 units/day* **Total Quantity Moved:** 26.00 units### [THE PHYSICS OF THE SHELF]**The Halo Effect (11 Links):** *Items frequently bought alongside this SKU.*- [[HARPIC 500ML TC POWER PLUS FLORAL]]- [[HARPIC 500ML TC POWER PLUS LEMON]]- [[CLOROX SUB SAHARA  AFRICA  LTD]]- [[Retail Market]]- [[HARPIC 500ML POWER PLUS LAVENDER]]- [[HARPIC 500ML TC POWER PLUS MOUNTAIN PINE]]- [[TOILET CLEANER]]- [[HARPIC 500ML POWER PLUS ORIGINAL]]**Cannibalization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"RAMJI HARIBHAI DEVANI LTD"price: 189.50margin: 0.00revenue: 0.00gross_profit: 0.00sales_rank: 12941velocity_ads: 0.0219total_quantity: 8.00</w:t>
      </w:r>
    </w:p>
    <w:p>
      <w:r>
        <w:t>--------------------</w:t>
      </w:r>
    </w:p>
    <w:p>
      <w:pPr>
        <w:pStyle w:val="Heading1"/>
      </w:pPr>
      <w:r>
        <w:t>CLEANOX 500MLTOILET CLEANIG GEL### [NODE IDENTITY]* **Network Role:** Active Node* **Macro-Habitat:** [[TOILET CLEANER]]* **Origin Point:** [[RAMJI HARIBHAI DEVANI LTD]]### [UNIT ECONOMICS &amp;amp; VELOCITY]* **Average Retail Price:** 189.50 KES* **Gross Margin:** 0.00%* **Historical Revenue:** 0.00 KES* **Gross Profit:** 0.00 KES* **Sales Rank:** #12941* **Velocity (Average Daily Sales):** 0.02 units/day* **Total Quantity Moved:** 8.00 units### [THE PHYSICS OF THE SHELF]**The Halo Effect (11 Links):** *Items frequently bought alongside this SKU.*- [[Retail Market]]- [[ODO SMILE 200G TOILET BALLS 5S]]- [[ODONIL 5S DISINFECTANT BALLS]]- [[RAMJI HARIBHAI DEVANI LTD]]- [[SAFISHA 500ML TOILET CLEANER OCEAN FRESH]]- [[TOILET CLEANER]]- [[BLUE BUBBLE 200G TOILET BALLS WHITE]]- [[DOMESTOS 900G POWDER]]**Cannibalization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"Unknown"price: 395.00margin: 0.00revenue: 0.00gross_profit: 0.00sales_rank: 13063velocity_ads: 0.2065total_quantity: 38.00</w:t>
      </w:r>
    </w:p>
    <w:p>
      <w:r>
        <w:t>--------------------</w:t>
      </w:r>
    </w:p>
    <w:p>
      <w:pPr>
        <w:pStyle w:val="Heading1"/>
      </w:pPr>
      <w:r>
        <w:t>DOMESTOS 500ML LEMON FRESH###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#13063* **Velocity (Average Daily Sales):** 0.21 units/day* **Total Quantity Moved:** 38.00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"UNILEVER KENYA LIMITED"price: 100.00margin: 0.00revenue: 0.00gross_profit: 0.00sales_rank: 13217velocity_ads: 0.2065total_quantity: 38.00</w:t>
      </w:r>
    </w:p>
    <w:p>
      <w:r>
        <w:t>--------------------</w:t>
      </w:r>
    </w:p>
    <w:p>
      <w:pPr>
        <w:pStyle w:val="Heading1"/>
      </w:pPr>
      <w:r>
        <w:t>DOMESTOS 200ML ORIGINAL### [NODE IDENTITY]* **Network Role:** Active Node* **Macro-Habitat:** [[TOILET CLEANER]]* **Origin Point:** [[UNILEVER KENYA LIMITED]]### [UNIT ECONOMICS &amp;amp; VELOCITY]* **Average Retail Price:** 100.00 KES* **Gross Margin:** 0.00%* **Historical Revenue:** 0.00 KES* **Gross Profit:** 0.00 KES* **Sales Rank:** #13217* **Velocity (Average Daily Sales):** 0.21 units/day* **Total Quantity Moved:** 38.00 units### [THE PHYSICS OF THE SHELF]**The Halo Effect (6 Links):** *Items frequently bought alongside this SKU.*- [[UNILEVER KENYA LIMITED]]- [[Retail Market]]- [[TOILET CLEANER]]**Cannibalization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"TOILET CLEANER"supplier: "UNILEVER KENYA LIMITED"price: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DOMESTOS 1LT PINK-SUMMER FRESH### [NODE IDENTITY]* **Network Role:** Active Node* **Macro-Habitat:** [[TOILET CLEANER]]* **Origin Point:** [[UNILEVER KENYA LIMITED]]###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[[UNILEVER KENYA LIMITED]]-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"UNILEVER KENYA LIMITED"price: 520.00margin: 0.00revenue: 0.00gross_profit: 0.00sales_rank: 13343velocity_ads: 0.2011total_quantity: 37.00</w:t>
      </w:r>
    </w:p>
    <w:p>
      <w:r>
        <w:t>--------------------</w:t>
      </w:r>
    </w:p>
    <w:p>
      <w:pPr>
        <w:pStyle w:val="Heading1"/>
      </w:pPr>
      <w:r>
        <w:t>DOMESTOS 1LT ORIGINAL### [NODE IDENTITY]* **Network Role:** Active Node* **Macro-Habitat:** [[TOILET CLEANER]]* **Origin Point:** [[UNILEVER KENYA LIMITED]]### [UNIT ECONOMICS &amp;amp; VELOCITY]* **Average Retail Price:** 520.00 KES* **Gross Margin:** 0.00%* **Historical Revenue:** 0.00 KES* **Gross Profit:** 0.00 KES* **Sales Rank:** #13343* **Velocity (Average Daily Sales):** 0.20 units/day* **Total Quantity Moved:** 37.00 units### [THE PHYSICS OF THE SHELF]**The Halo Effect (11 Links):** *Items frequently bought alongside this SKU.*- [[HARPIC 150G LAV ITC TRIPPLE BLOCKS]]- [[UNILEVER KENYA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"UNILEVER KENYA LIMITED"price: 520.00margin: 0.00revenue: 0.00gross_profit: 0.00sales_rank: 12988velocity_ads: 0.2446total_quantity: 45.00</w:t>
      </w:r>
    </w:p>
    <w:p>
      <w:r>
        <w:t>--------------------</w:t>
      </w:r>
    </w:p>
    <w:p>
      <w:pPr>
        <w:pStyle w:val="Heading1"/>
      </w:pPr>
      <w:r>
        <w:t>DOMESTOS 1LT CITRUS FRESH### [NODE IDENTITY]* **Network Role:** Active Node* **Macro-Habitat:** [[TOILET CLEANER]]* **Origin Point:** [[UNILEVER KENYA LIMITED]]### [UNIT ECONOMICS &amp;amp; VELOCITY]* **Average Retail Price:** 520.00 KES* **Gross Margin:** 0.00%* **Historical Revenue:** 0.00 KES* **Gross Profit:** 0.00 KES* **Sales Rank:** #12988* **Velocity (Average Daily Sales):** 0.24 units/day* **Total Quantity Moved:** 45.00 units### [THE PHYSICS OF THE SHELF]**The Halo Effect (11 Links):** *Items frequently bought alongside this SKU.*- [[HARPIC 150G LAV ITC TRIPPLE BLOCKS]]- [[UNILEVER KENYA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"UNILEVER KENYA LIMITED"price: 140.00margin: 0.00revenue: 0.00gross_profit: 0.00sales_rank: 12948velocity_ads: 0.1479total_quantity: 54.00</w:t>
      </w:r>
    </w:p>
    <w:p>
      <w:r>
        <w:t>--------------------</w:t>
      </w:r>
    </w:p>
    <w:p>
      <w:pPr>
        <w:pStyle w:val="Heading1"/>
      </w:pPr>
      <w:r>
        <w:t>DOMESTOS 450G POWDER### [NODE IDENTITY]* **Network Role:** Active Node* **Macro-Habitat:** [[TOILET CLEANER]]* **Origin Point:** [[UNILEVER KENYA LIMITED]]### [UNIT ECONOMICS &amp;amp; VELOCITY]* **Average Retail Price:** 140.00 KES* **Gross Margin:** 0.00%* **Historical Revenue:** 0.00 KES* **Gross Profit:** 0.00 KES* **Sales Rank:** #12948* **Velocity (Average Daily Sales):** 0.15 units/day* **Total Quantity Moved:** 54.00 units### [THE PHYSICS OF THE SHELF]**The Halo Effect (11 Links):** *Items frequently bought alongside this SKU.*- [[BLUE BUBBLE 200G MOTH BALLS COLOURED]]- [[UNILEVER KENYA LIMITED]]- [[HANAN 200G TOILET BALLS COLOURED]]- [[Retail Market]]- [[ODO SMILE 200G TOILET BALLS 5S]]- [[BLUE BUBBLE 200G TOILET BALLS COLOURED]]- [[TOILET CLEANER]]- [[BLUE BUBBLE 200G TOILET BALLS WHITE]]**Cannibalization (5 Substitutions):** *Direct shelf competitors fighting for the same basket.*- [[BLUE BUBBLE 200G MOTH BALLS COLOURED]]- [[HANAN 200G TOILET BALLS COLOURED]]- [[ODO SMILE 200G TOILET BALLS 5S]]- [[BLUE BUBBLE 200G TOILET BALLS COLOURED]]- [[BLUE BUBBLE 200G TOILET BALLS WHITE]]</w:t>
      </w:r>
    </w:p>
    <w:p>
      <w:r>
        <w:t>--------------------</w:t>
      </w:r>
    </w:p>
    <w:p>
      <w:r>
        <w:t>type: SKUdepartment: "TOILET CLEANER"supplier: "Unknown"price: 395.00margin: 0.00revenue: 0.00gross_profit: 0.00sales_rank: 14080velocity_ads: 0.0870total_quantity: 16.00</w:t>
      </w:r>
    </w:p>
    <w:p>
      <w:r>
        <w:t>--------------------</w:t>
      </w:r>
    </w:p>
    <w:p>
      <w:pPr>
        <w:pStyle w:val="Heading1"/>
      </w:pPr>
      <w:r>
        <w:t>DOMESTOS 500ML SUMMER FRESH###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#14080* **Velocity (Average Daily Sales):** 0.09 units/day* **Total Quantity Moved:** 16.00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"UNILEVER KENYA LIMITED"price: 220.00margin: 0.00revenue: 0.00gross_profit: 0.00sales_rank: 12949velocity_ads: 0.2630total_quantity: 96.00</w:t>
      </w:r>
    </w:p>
    <w:p>
      <w:r>
        <w:t>--------------------</w:t>
      </w:r>
    </w:p>
    <w:p>
      <w:pPr>
        <w:pStyle w:val="Heading1"/>
      </w:pPr>
      <w:r>
        <w:t>DOMESTOS 900G POWDER### [NODE IDENTITY]* **Network Role:** Active Node* **Macro-Habitat:** [[TOILET CLEANER]]* **Origin Point:** [[UNILEVER KENYA LIMITED]]### [UNIT ECONOMICS &amp;amp; VELOCITY]* **Average Retail Price:** 220.00 KES* **Gross Margin:** 0.00%* **Historical Revenue:** 0.00 KES* **Gross Profit:** 0.00 KES* **Sales Rank:** #12949* **Velocity (Average Daily Sales):** 0.26 units/day* **Total Quantity Moved:** 96.00 units### [THE PHYSICS OF THE SHELF]**The Halo Effect (11 Links):** *Items frequently bought alongside this SKU.*- [[SAFISHA 200G TOILET COLOURED BALLS]]- [[UNILEVER KENYA LIMITED]]- [[Retail Market]]- [[BLUE BUBBLE 2X50G LAVENDER BLOCKS]]- [[ODONIL 5S DISINFECTANT BALLS]]- [[SAFISHA 500ML TOILET CLEANER OCEAN FRESH]]- [[TOILET CLEANER]]- [[SAFISHA 500ML TOILET CLEANER CITRUS]]**Cannibalization (5 Substitutions):** *Direct shelf competitors fighting for the same basket.*- [[SAFISHA 200G TOILET COLOURED BALLS]]- [[BLUE BUBBLE 2X50G LAVENDER BLOCKS]]- [[ODONIL 5S DISINFECTANT BALLS]]- [[SAFISHA 500ML TOILET CLEANER OCEAN FRESH]]- [[SAFISHA 500ML TOILET CLEANER CITRUS]]</w:t>
      </w:r>
    </w:p>
    <w:p>
      <w:r>
        <w:t>--------------------</w:t>
      </w:r>
    </w:p>
    <w:p>
      <w:r>
        <w:t>type: SKUdepartment: "TOILET CLEANER"supplier: "Unknown"price: 395.00margin: 0.00revenue: 0.00gross_profit: 0.00sales_rank: 12951velocity_ads: 0.0274total_quantity: 10.00</w:t>
      </w:r>
    </w:p>
    <w:p>
      <w:r>
        <w:t>--------------------</w:t>
      </w:r>
    </w:p>
    <w:p>
      <w:pPr>
        <w:pStyle w:val="Heading1"/>
      </w:pPr>
      <w:r>
        <w:t>DUCK 45G ACTIVE BLUE BLOCK###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#12951* **Velocity (Average Daily Sales):** 0.03 units/day* **Total Quantity Moved:** 10.00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"Unknown"price: 395.00margin: 0.00revenue: 0.00gross_profit: 0.00sales_rank: 12950velocity_ads: 0.0219total_quantity: 8.00</w:t>
      </w:r>
    </w:p>
    <w:p>
      <w:r>
        <w:t>--------------------</w:t>
      </w:r>
    </w:p>
    <w:p>
      <w:pPr>
        <w:pStyle w:val="Heading1"/>
      </w:pPr>
      <w:r>
        <w:t>DUCK 45G 2S ACTIVE BLUE BLOCK###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#12950* **Velocity (Average Daily Sales):** 0.02 units/day* **Total Quantity Moved:** 8.00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"HEALTHY U TWO THOUSAND LTD"price: 899.00margin: 0.00revenue: 0.00gross_profit: 0.00sales_rank: 20893velocity_ads: 0.0163total_quantity: 3.00</w:t>
      </w:r>
    </w:p>
    <w:p>
      <w:r>
        <w:t>--------------------</w:t>
      </w:r>
    </w:p>
    <w:p>
      <w:pPr>
        <w:pStyle w:val="Heading1"/>
      </w:pPr>
      <w:r>
        <w:t>ECOVER 750ML TOILET CLEANER PINE FRESH### [NODE IDENTITY]* **Network Role:** Active Node* **Macro-Habitat:** [[TOILET CLEANER]]* **Origin Point:** [[HEALTHY U TWO THOUSAND LTD]]### [UNIT ECONOMICS &amp;amp; VELOCITY]* **Average Retail Price:** 899.00 KES* **Gross Margin:** 0.00%* **Historical Revenue:** 0.00 KES* **Gross Profit:** 0.00 KES* **Sales Rank:** #20893* **Velocity (Average Daily Sales):** 0.02 units/day* **Total Quantity Moved:** 3.00 units### [THE PHYSICS OF THE SHELF]**The Halo Effect (11 Links):** *Items frequently bought alongside this SKU.*- [[HARPIC 750ML TOILET CLEANER POWER PLUS CITRUS]]- [[SAFISHA 5LTR DISINFECTANT LAVENDER]]- [[Retail Market]]- [[HARPIC 750ML TOILET CLEANER PINK BLOSSOM]]- [[HARPIC 500ML PP ORIGINAL TWIN PK]]- [[HARPIC 500ML CITRUS TWIN PACK]]- [[TOILET CLEANER]]- [[HEALTHY U TWO THOUSAND LTD]]**Cannibalization (5 Substitutions):** *Direct shelf competitors fighting for the same basket.*- [[HARPIC 750ML TOILET CLEANER POWER PLUS CITRUS]]- [[SAFISHA 5LTR DISINFECTANT LAVENDER]]- [[HARPIC 750ML TOILET CLEANER PINK BLOSSOM]]- [[HARPIC 500ML PP ORIGINAL TWIN PK]]- [[HARPIC 500ML CITRUS TWIN PACK]]</w:t>
      </w:r>
    </w:p>
    <w:p>
      <w:r>
        <w:t>--------------------</w:t>
      </w:r>
    </w:p>
    <w:p>
      <w:r>
        <w:t>type: SKUdepartment: "TOILET CLEANER"supplier: "HEALTHY U TWO THOUSAND LTD"price: 899.00margin: 0.00revenue: 0.00gross_profit: 0.00sales_rank: 21821velocity_ads: 0.0109total_quantity: 2.00</w:t>
      </w:r>
    </w:p>
    <w:p>
      <w:r>
        <w:t>--------------------</w:t>
      </w:r>
    </w:p>
    <w:p>
      <w:pPr>
        <w:pStyle w:val="Heading1"/>
      </w:pPr>
      <w:r>
        <w:t>ECOVER 750ML TOILET CLEANER OCEAN WAVES### [NODE IDENTITY]* **Network Role:** Active Node* **Macro-Habitat:** [[TOILET CLEANER]]* **Origin Point:** [[HEALTHY U TWO THOUSAND LTD]]### [UNIT ECONOMICS &amp;amp; VELOCITY]* **Average Retail Price:** 899.00 KES* **Gross Margin:** 0.00%* **Historical Revenue:** 0.00 KES* **Gross Profit:** 0.00 KES* **Sales Rank:** #21821* **Velocity (Average Daily Sales):** 0.01 units/day* **Total Quantity Moved:** 2.00 units### [THE PHYSICS OF THE SHELF]**The Halo Effect (11 Links):** *Items frequently bought alongside this SKU.*- [[HARPIC 750ML TOILET CLEANER POWER PLUS CITRUS]]- [[SAFISHA 5LTR DISINFECTANT LAVENDER]]- [[Retail Market]]- [[HARPIC 750ML TOILET CLEANER PINK BLOSSOM]]- [[HARPIC 500ML PP ORIGINAL TWIN PK]]- [[HARPIC 500ML CITRUS TWIN PACK]]- [[TOILET CLEANER]]- [[HEALTHY U TWO THOUSAND LTD]]**Cannibalization (5 Substitutions):** *Direct shelf competitors fighting for the same basket.*- [[HARPIC 750ML TOILET CLEANER POWER PLUS CITRUS]]- [[SAFISHA 5LTR DISINFECTANT LAVENDER]]- [[HARPIC 750ML TOILET CLEANER PINK BLOSSOM]]- [[HARPIC 500ML PP ORIGINAL TWIN PK]]- [[HARPIC 500ML CITRUS TWIN PACK]]</w:t>
      </w:r>
    </w:p>
    <w:p>
      <w:r>
        <w:t>--------------------</w:t>
      </w:r>
    </w:p>
    <w:p>
      <w:r>
        <w:t>type: SKUdepartment: "TOILET CLEANER"supplier: "KAPA OIL REFINERIES LTD"price: 500.00margin: 0.00revenue: 0.00gross_profit: 0.00sales_rank: 12929velocity_ads: 0.0110total_quantity: 4.00</w:t>
      </w:r>
    </w:p>
    <w:p>
      <w:r>
        <w:t>--------------------</w:t>
      </w:r>
    </w:p>
    <w:p>
      <w:pPr>
        <w:pStyle w:val="Heading1"/>
      </w:pPr>
      <w:r>
        <w:t>ATILLA 1LT TOILET CLEANER BLUE FRESHNESS### [NODE IDENTITY]* **Network Role:** Active Node* **Macro-Habitat:** [[TOILET CLEANER]]* **Origin Point:** [[KAPA OIL REFINERIES LTD]]### [UNIT ECONOMICS &amp;amp; VELOCITY]* **Average Retail Price:** 500.00 KES* **Gross Margin:** 0.00%* **Historical Revenue:** 0.00 KES* **Gross Profit:** 0.00 KES* **Sales Rank:** #12929* **Velocity (Average Daily Sales):** 0.01 units/day* **Total Quantity Moved:** 4.00 units### [THE PHYSICS OF THE SHELF]**The Halo Effect (11 Links):** *Items frequently bought alongside this SKU.*- [[HARPIC 150G LAV ITC TRIPPLE BLOCKS]]- [[HARPIC 500ML TC POWER PLUS LEMON]]- [[Retail Market]]- [[KAPA OIL REFINERIES LTD]]-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"SPARKLE BRANDS LIMITED"price: 495.00margin: 0.00revenue: 0.00gross_profit: 0.00sales_rank: 12927velocity_ads: 0.0932total_quantity: 34.00</w:t>
      </w:r>
    </w:p>
    <w:p>
      <w:r>
        <w:t>--------------------</w:t>
      </w:r>
    </w:p>
    <w:p>
      <w:pPr>
        <w:pStyle w:val="Heading1"/>
      </w:pPr>
      <w:r>
        <w:t>ASTONISH 750ML TOILET GEL OCEAN### [NODE IDENTITY]* **Network Role:** Active Node* **Macro-Habitat:** [[TOILET CLEANER]]* **Origin Point:** [[SPARKLE BRANDS LIMITED]]### [UNIT ECONOMICS &amp;amp; VELOCITY]* **Average Retail Price:** 495.00 KES* **Gross Margin:** 0.00%* **Historical Revenue:** 0.00 KES* **Gross Profit:** 0.00 KES* **Sales Rank:** #12927* **Velocity (Average Daily Sales):** 0.09 units/day* **Total Quantity Moved:** 34.00 units### [THE PHYSICS OF THE SHELF]**The Halo Effect (11 Links):** *Items frequently bought alongside this SKU.*- [[HARPIC 150G LAV ITC TRIPPLE BLOCKS]]- [[SPARKLE BRANDS LIMITED]]- [[HARPIC 500ML TC POWER PLUS FLORAL]]-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[[HARPIC 500ML TC POWER PLUS FLORAL]]-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"SPARKLE BRANDS LIMITED"price: 495.00margin: 0.00revenue: 0.00gross_profit: 0.00sales_rank: 12926velocity_ads: 0.1260total_quantity: 46.00</w:t>
      </w:r>
    </w:p>
    <w:p>
      <w:r>
        <w:t>--------------------</w:t>
      </w:r>
    </w:p>
    <w:p>
      <w:pPr>
        <w:pStyle w:val="Heading1"/>
      </w:pPr>
      <w:r>
        <w:t>ASTONISH 750ML TOILET GEL LEMON### [NODE IDENTITY]* **Network Role:** Active Node* **Macro-Habitat:** [[TOILET CLEANER]]* **Origin Point:** [[SPARKLE BRANDS LIMITED]]### [UNIT ECONOMICS &amp;amp; VELOCITY]* **Average Retail Price:** 495.00 KES* **Gross Margin:** 0.00%* **Historical Revenue:** 0.00 KES* **Gross Profit:** 0.00 KES* **Sales Rank:** #12926* **Velocity (Average Daily Sales):** 0.13 units/day* **Total Quantity Moved:** 46.00 units### [THE PHYSICS OF THE SHELF]**The Halo Effect (11 Links):** *Items frequently bought alongside this SKU.*- [[HARPIC 150G LAV ITC TRIPPLE BLOCKS]]- [[SPARKLE BRANDS LIMITED]]- [[HARPIC 500ML TC POWER PLUS FLORAL]]- [[Retail Market]]- [[TOILET CLEANER]]- [[ASTONISH 40G 2PK FOAM &amp;amp; FRESH EUCALYPTUS]]- [[HURRICANE 1L PINE TOILET CLEANER]]- [[ASTONISH 750ML TOILET GEL EUCALYPTUS]]**Cannibalization (5 Substitutions):** *Direct shelf competitors fighting for the same basket.*- [[HARPIC 150G LAV ITC TRIPPLE BLOCKS]]- [[HARPIC 500ML TC POWER PLUS FLORAL]]- [[ASTONISH 40G 2PK FOAM &amp;amp; FRESH EUCALYPTUS]]- [[HURRICANE 1L PINE TOILET CLEANER]]- [[ASTONISH 750ML TOILET GEL EUCALYPTUS]]</w:t>
      </w:r>
    </w:p>
    <w:p>
      <w:r>
        <w:t>--------------------</w:t>
      </w:r>
    </w:p>
    <w:p>
      <w:r>
        <w:t>type: SKUdepartment: "TOILET CLEANER"supplier: "SPARKLE BRANDS LIMITED"price: 495.00margin: 0.00revenue: 0.00gross_profit: 0.00sales_rank: 12925velocity_ads: 0.1315total_quantity: 48.00</w:t>
      </w:r>
    </w:p>
    <w:p>
      <w:r>
        <w:t>--------------------</w:t>
      </w:r>
    </w:p>
    <w:p>
      <w:pPr>
        <w:pStyle w:val="Heading1"/>
      </w:pPr>
      <w:r>
        <w:t>ASTONISH 750ML TOILET GEL EUCALYPTUS### [NODE IDENTITY]* **Network Role:** Active Node* **Macro-Habitat:** [[TOILET CLEANER]]* **Origin Point:** [[SPARKLE BRANDS LIMITED]]### [UNIT ECONOMICS &amp;amp; VELOCITY]* **Average Retail Price:** 495.00 KES* **Gross Margin:** 0.00%* **Historical Revenue:** 0.00 KES* **Gross Profit:** 0.00 KES* **Sales Rank:** #12925* **Velocity (Average Daily Sales):** 0.13 units/day* **Total Quantity Moved:** 48.00 units### [THE PHYSICS OF THE SHELF]**The Halo Effect (11 Links):** *Items frequently bought alongside this SKU.*- [[HARPIC 150G LAV ITC TRIPPLE BLOCKS]]- [[SPARKLE BRANDS LIMITED]]- [[HARPIC 500ML TC POWER PLUS FLORAL]]- [[VELVEX 1LT TOILET CLEANER CITRUS BURST]]- [[Retail Market]]- [[TOILET CLEANER]]- [[ASTONISH 40G 2PK FOAM &amp;amp; FRESH EUCALYPTUS]]- [[HURRICANE 1L PINE TOILET CLEANER]]**Cannibalization (5 Substitutions):** *Direct shelf competitors fighting for the same basket.*- [[HARPIC 150G LAV ITC TRIPPLE BLOCKS]]- [[HARPIC 500ML TC POWER PLUS FLORAL]]- [[VELVEX 1LT TOILET CLEANER CITRUS BURST]]- [[ASTONISH 40G 2PK FOAM &amp;amp; FRESH EUCALYPTUS]]- [[HURRICANE 1L PINE TOILET CLEANER]]</w:t>
      </w:r>
    </w:p>
    <w:p>
      <w:r>
        <w:t>--------------------</w:t>
      </w:r>
    </w:p>
    <w:p>
      <w:r>
        <w:t>type: SKUdepartment: "TOILET CLEANER"supplier: "KAPA OIL REFINERIES LTD"price: 260.00margin: 0.00revenue: 0.00gross_profit: 0.00sales_rank: 12930velocity_ads: 0.0110total_quantity: 4.00</w:t>
      </w:r>
    </w:p>
    <w:p>
      <w:r>
        <w:t>--------------------</w:t>
      </w:r>
    </w:p>
    <w:p>
      <w:pPr>
        <w:pStyle w:val="Heading1"/>
      </w:pPr>
      <w:r>
        <w:t>ATILLA 500ML TC BLUE FRESHNESS### [NODE IDENTITY]* **Network Role:** Active Node* **Macro-Habitat:** [[TOILET CLEANER]]* **Origin Point:** [[KAPA OIL REFINERIES LTD]]### [UNIT ECONOMICS &amp;amp; VELOCITY]* **Average Retail Price:** 260.00 KES* **Gross Margin:** 0.00%* **Historical Revenue:** 0.00 KES* **Gross Profit:** 0.00 KES* **Sales Rank:** #12930* **Velocity (Average Daily Sales):** 0.01 units/day* **Total Quantity Moved:** 4.00 units### [THE PHYSICS OF THE SHELF]**The Halo Effect (11 Links):** *Items frequently bought alongside this SKU.*- [[DOMESTOS 500ML ORIGINAL]]- [[Retail Market]]- [[KAPA OIL REFINERIES LTD]]- [[HURRICANE 500ML OCEANFRESH TOILET CLEANER]]- [[SAFISHA 500ML TOILET CLEANER OCEAN FRESH]]- [[TOILET CLEANER]]- [[DOMESTOS 900G POWDER]]- [[SAFISHA 500ML TOILET CLEANER CITRUS]]**Cannibalization (5 Substitutions):** *Direct shelf competitors fighting for the same basket.*- [[DOMESTOS 500ML ORIGINAL]]- [[HURRICANE 500ML OCEANFRESH TOILET CLEANER]]-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"SPARKLE BRANDS LIMITED"price: 525.00margin: 0.00revenue: 0.00gross_profit: 0.00sales_rank: 13276velocity_ads: 0.1576total_quantity: 29.00</w:t>
      </w:r>
    </w:p>
    <w:p>
      <w:r>
        <w:t>--------------------</w:t>
      </w:r>
    </w:p>
    <w:p>
      <w:pPr>
        <w:pStyle w:val="Heading1"/>
      </w:pPr>
      <w:r>
        <w:t>ASTONISH 40G 2PK FOAM &amp;amp; FRESH LEMON SPLASH### [NODE IDENTITY]* **Network Role:** Active Node* **Macro-Habitat:** [[TOILET CLEANER]]* **Origin Point:** [[SPARKLE BRANDS LIMITED]]### [UNIT ECONOMICS &amp;amp; VELOCITY]* **Average Retail Price:** 525.00 KES* **Gross Margin:** 0.00%* **Historical Revenue:** 0.00 KES* **Gross Profit:** 0.00 KES* **Sales Rank:** #13276* **Velocity (Average Daily Sales):** 0.16 units/day* **Total Quantity Moved:** 29.00 units### [THE PHYSICS OF THE SHELF]**The Halo Effect (11 Links):** *Items frequently bought alongside this SKU.*- [[HARPIC 150G LAV ITC TRIPPLE BLOCKS]]- [[SPARKLE BRANDS LIMITED]]- [[HARPIC 500ML TC POWER PLUS LEMON]]- [[Retail Market]]-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16923velocity_ads: 0.0329total_quantity: 12.00</w:t>
      </w:r>
    </w:p>
    <w:p>
      <w:r>
        <w:t>--------------------</w:t>
      </w:r>
    </w:p>
    <w:p>
      <w:pPr>
        <w:pStyle w:val="Heading1"/>
      </w:pPr>
      <w:r>
        <w:t>ACE 500ML TOILET CLEANER POWER MAX###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#16923* **Velocity (Average Daily Sales):** 0.03 units/day* **Total Quantity Moved:** 12.00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12920velocity_ads: 0.0329total_quantity: 12.00</w:t>
      </w:r>
    </w:p>
    <w:p>
      <w:r>
        <w:t>--------------------</w:t>
      </w:r>
    </w:p>
    <w:p>
      <w:pPr>
        <w:pStyle w:val="Heading1"/>
      </w:pPr>
      <w:r>
        <w:t>ACE 500ML TOILET CLEANER PINE FRESH###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#12920* **Velocity (Average Daily Sales):** 0.03 units/day* **Total Quantity Moved:** 12.00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12919velocity_ads: 0.1151total_quantity: 42.00</w:t>
      </w:r>
    </w:p>
    <w:p>
      <w:r>
        <w:t>--------------------</w:t>
      </w:r>
    </w:p>
    <w:p>
      <w:pPr>
        <w:pStyle w:val="Heading1"/>
      </w:pPr>
      <w:r>
        <w:t>ACE 500ML TOILET CLEANER OCEAN FRESH###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#12919* **Velocity (Average Daily Sales):** 0.12 units/day* **Total Quantity Moved:** 42.00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12918velocity_ads: 0.0658total_quantity: 24.00</w:t>
      </w:r>
    </w:p>
    <w:p>
      <w:r>
        <w:t>--------------------</w:t>
      </w:r>
    </w:p>
    <w:p>
      <w:pPr>
        <w:pStyle w:val="Heading1"/>
      </w:pPr>
      <w:r>
        <w:t>ACE 500ML TOILET CLEANER LAVENDER FRESH###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#12918* **Velocity (Average Daily Sales):** 0.07 units/day* **Total Quantity Moved:** 24.00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12917velocity_ads: 0.0658total_quantity: 24.00</w:t>
      </w:r>
    </w:p>
    <w:p>
      <w:r>
        <w:t>--------------------</w:t>
      </w:r>
    </w:p>
    <w:p>
      <w:pPr>
        <w:pStyle w:val="Heading1"/>
      </w:pPr>
      <w:r>
        <w:t>ACE 500ML TOILET CLEANER FRUITY FRESH###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#12917* **Velocity (Average Daily Sales):** 0.07 units/day* **Total Quantity Moved:** 24.00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275.00margin: 0.00revenue: 0.00gross_profit: 0.00sales_rank: 12916velocity_ads: 0.0438total_quantity: 16.00</w:t>
      </w:r>
    </w:p>
    <w:p>
      <w:r>
        <w:t>--------------------</w:t>
      </w:r>
    </w:p>
    <w:p>
      <w:pPr>
        <w:pStyle w:val="Heading1"/>
      </w:pPr>
      <w:r>
        <w:t>ACE 500ML TOILET CLEANER CITRUS FRESH### [NODE IDENTITY]* **Network Role:** Active Node* **Macro-Habitat:** [[TOILET CLEANER]]* **Origin Point:** [[HACO INDUSTRIES KENYA  LTD]]### [UNIT ECONOMICS &amp;amp; VELOCITY]* **Average Retail Price:** 275.00 KES* **Gross Margin:** 0.00%* **Historical Revenue:** 0.00 KES* **Gross Profit:** 0.00 KES* **Sales Rank:** #12916* **Velocity (Average Daily Sales):** 0.04 units/day* **Total Quantity Moved:** 16.00 units### [THE PHYSICS OF THE SHELF]**The Halo Effect (11 Links):** *Items frequently bought alongside this SKU.*- [[DOMESTOS 500ML ORIGINAL]]- [[HURRICANE 500ML T-CLEANER LEMON VALUE PACK]]- [[HURRICANE 500ML VALUE PACK]]- [[Retail Market]]- [[HACO INDUSTRIES KENYA  LTD]]-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"HACO INDUSTRIES KENYA  LTD"price: 523.00margin: 0.00revenue: 0.00gross_profit: 0.00sales_rank: 12914velocity_ads: 0.0712total_quantity: 26.00</w:t>
      </w:r>
    </w:p>
    <w:p>
      <w:r>
        <w:t>--------------------</w:t>
      </w:r>
    </w:p>
    <w:p>
      <w:pPr>
        <w:pStyle w:val="Heading1"/>
      </w:pPr>
      <w:r>
        <w:t>ACE 1L TOILET CLEANER OCEAN FRESH### [NODE IDENTITY]* **Network Role:** Active Node* **Macro-Habitat:** [[TOILET CLEANER]]* **Origin Point:** [[HACO INDUSTRIES KENYA  LTD]]### [UNIT ECONOMICS &amp;amp; VELOCITY]* **Average Retail Price:** 523.00 KES* **Gross Margin:** 0.00%* **Historical Revenue:** 0.00 KES* **Gross Profit:** 0.00 KES* **Sales Rank:** #12914* **Velocity (Average Daily Sales):** 0.07 units/day* **Total Quantity Moved:** 26.00 units### [THE PHYSICS OF THE SHELF]**The Halo Effect (11 Links):** *Items frequently bought alongside this SKU.*- [[HARPIC 150G LAV ITC TRIPPLE BLOCKS]]- [[HARPIC 500ML TC POWER PLUS LEMON]]- [[Retail Market]]- [[HARPIC 500ML POWER PLUS LAVENDER]]- [[HACO INDUSTRIES KENYA  LTD]]-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"HACO INDUSTRIES KENYA  LTD"price: 523.00margin: 0.00revenue: 0.00gross_profit: 0.00sales_rank: 12915velocity_ads: 0.0384total_quantity: 14.00</w:t>
      </w:r>
    </w:p>
    <w:p>
      <w:r>
        <w:t>--------------------</w:t>
      </w:r>
    </w:p>
    <w:p>
      <w:pPr>
        <w:pStyle w:val="Heading1"/>
      </w:pPr>
      <w:r>
        <w:t>ACE 1L TOILET CLEANER POWER MAX### [NODE IDENTITY]* **Network Role:** Active Node* **Macro-Habitat:** [[TOILET CLEANER]]* **Origin Point:** [[HACO INDUSTRIES KENYA  LTD]]### [UNIT ECONOMICS &amp;amp; VELOCITY]* **Average Retail Price:** 523.00 KES* **Gross Margin:** 0.00%* **Historical Revenue:** 0.00 KES* **Gross Profit:** 0.00 KES* **Sales Rank:** #12915* **Velocity (Average Daily Sales):** 0.04 units/day* **Total Quantity Moved:** 14.00 units### [THE PHYSICS OF THE SHELF]**The Halo Effect (11 Links):** *Items frequently bought alongside this SKU.*- [[HARPIC 150G LAV ITC TRIPPLE BLOCKS]]- [[HARPIC 500ML TC POWER PLUS LEMON]]- [[Retail Market]]- [[HARPIC 500ML POWER PLUS LAVENDER]]- [[HACO INDUSTRIES KENYA  LTD]]-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"HACO INDUSTRIES KENYA  LTD"price: 523.00margin: 0.00revenue: 0.00gross_profit: 0.00sales_rank: 12913velocity_ads: 0.0438total_quantity: 16.00</w:t>
      </w:r>
    </w:p>
    <w:p>
      <w:r>
        <w:t>--------------------</w:t>
      </w:r>
    </w:p>
    <w:p>
      <w:pPr>
        <w:pStyle w:val="Heading1"/>
      </w:pPr>
      <w:r>
        <w:t>ACE 1L TOILET CLEANER LAVENDER FRESH### [NODE IDENTITY]* **Network Role:** Active Node* **Macro-Habitat:** [[TOILET CLEANER]]* **Origin Point:** [[HACO INDUSTRIES KENYA  LTD]]### [UNIT ECONOMICS &amp;amp; VELOCITY]* **Average Retail Price:** 523.00 KES* **Gross Margin:** 0.00%* **Historical Revenue:** 0.00 KES* **Gross Profit:** 0.00 KES* **Sales Rank:** #12913* **Velocity (Average Daily Sales):** 0.04 units/day* **Total Quantity Moved:** 16.00 units### [THE PHYSICS OF THE SHELF]**The Halo Effect (11 Links):** *Items frequently bought alongside this SKU.*- [[HARPIC 150G LAV ITC TRIPPLE BLOCKS]]- [[HARPIC 500ML TC POWER PLUS LEMON]]- [[Retail Market]]- [[HARPIC 500ML POWER PLUS LAVENDER]]- [[HACO INDUSTRIES KENYA  LTD]]-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"HACO INDUSTRIES KENYA  LTD"price: 523.00margin: 0.00revenue: 0.00gross_profit: 0.00sales_rank: 12912velocity_ads: 0.0110total_quantity: 4.00</w:t>
      </w:r>
    </w:p>
    <w:p>
      <w:r>
        <w:t>--------------------</w:t>
      </w:r>
    </w:p>
    <w:p>
      <w:pPr>
        <w:pStyle w:val="Heading1"/>
      </w:pPr>
      <w:r>
        <w:t>ACE 1L TOILET CLEANER FRUITY FRESH### [NODE IDENTITY]* **Network Role:** Active Node* **Macro-Habitat:** [[TOILET CLEANER]]* **Origin Point:** [[HACO INDUSTRIES KENYA  LTD]]### [UNIT ECONOMICS &amp;amp; VELOCITY]* **Average Retail Price:** 523.00 KES* **Gross Margin:** 0.00%* **Historical Revenue:** 0.00 KES* **Gross Profit:** 0.00 KES* **Sales Rank:** #12912* **Velocity (Average Daily Sales):** 0.01 units/day* **Total Quantity Moved:** 4.00 units### [THE PHYSICS OF THE SHELF]**The Halo Effect (11 Links):** *Items frequently bought alongside this SKU.*- [[HARPIC 150G LAV ITC TRIPPLE BLOCKS]]- [[HARPIC 500ML TC POWER PLUS LEMON]]- [[Retail Market]]- [[HARPIC 500ML POWER PLUS LAVENDER]]- [[HACO INDUSTRIES KENYA  LTD]]-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"HACO INDUSTRIES KENYA  LTD"price: 523.00margin: 0.00revenue: 0.00gross_profit: 0.00sales_rank: 12911velocity_ads: 0.0110total_quantity: 4.00</w:t>
      </w:r>
    </w:p>
    <w:p>
      <w:r>
        <w:t>--------------------</w:t>
      </w:r>
    </w:p>
    <w:p>
      <w:pPr>
        <w:pStyle w:val="Heading1"/>
      </w:pPr>
      <w:r>
        <w:t>ACE 1L TOILET CLEANER CITRUS FRESH### [NODE IDENTITY]* **Network Role:** Active Node* **Macro-Habitat:** [[TOILET CLEANER]]* **Origin Point:** [[HACO INDUSTRIES KENYA  LTD]]### [UNIT ECONOMICS &amp;amp; VELOCITY]* **Average Retail Price:** 523.00 KES* **Gross Margin:** 0.00%* **Historical Revenue:** 0.00 KES* **Gross Profit:** 0.00 KES* **Sales Rank:** #12911* **Velocity (Average Daily Sales):** 0.01 units/day* **Total Quantity Moved:** 4.00 units### [THE PHYSICS OF THE SHELF]**The Halo Effect (11 Links):** *Items frequently bought alongside this SKU.*- [[HARPIC 150G LAV ITC TRIPPLE BLOCKS]]- [[HARPIC 500ML TC POWER PLUS LEMON]]- [[Retail Market]]- [[HARPIC 500ML POWER PLUS LAVENDER]]- [[HACO INDUSTRIES KENYA  LTD]]-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"Unknown"price: 395.00margin: 0.00revenue: 0.00gross_profit: 0.00sales_rank: 16922velocity_ads: 0.0055total_quantity: 2.00</w:t>
      </w:r>
    </w:p>
    <w:p>
      <w:r>
        <w:t>--------------------</w:t>
      </w:r>
    </w:p>
    <w:p>
      <w:pPr>
        <w:pStyle w:val="Heading1"/>
      </w:pPr>
      <w:r>
        <w:t>151 ELBOW GREASE TOILET TABS LEMON EG130###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#16922* **Velocity (Average Daily Sales):** 0.01 units/day* **Total Quantity Moved:** 2.00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"Unknown"price: 395.00margin: 0.00revenue: 0.00gross_profit: 0.00sales_rank: 16921velocity_ads: 0.0055total_quantity: 2.00</w:t>
      </w:r>
    </w:p>
    <w:p>
      <w:r>
        <w:t>--------------------</w:t>
      </w:r>
    </w:p>
    <w:p>
      <w:pPr>
        <w:pStyle w:val="Heading1"/>
      </w:pPr>
      <w:r>
        <w:t>151 ELBOW GREASE TOILET TABS BERRY EG131###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#16921* **Velocity (Average Daily Sales):** 0.01 units/day* **Total Quantity Moved:** 2.00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"Unknown"price: 395.00margin: 0.00revenue: 0.00gross_profit: 0.00sales_rank: 19717velocity_ads: 0.0109total_quantity: 2.00</w:t>
      </w:r>
    </w:p>
    <w:p>
      <w:r>
        <w:t>--------------------</w:t>
      </w:r>
    </w:p>
    <w:p>
      <w:pPr>
        <w:pStyle w:val="Heading1"/>
      </w:pPr>
      <w:r>
        <w:t>BRAIT 90G FLOWERS 2S TOILET BLOCK###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#19717* **Velocity (Average Daily Sales):** 0.01 units/day* **Total Quantity Moved:** 2.00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"TRADE ROOTS LTD"price: 225.00margin: 0.00revenue: 0.00gross_profit: 0.00sales_rank: 20389velocity_ads: 0.0163total_quantity: 3.00</w:t>
      </w:r>
    </w:p>
    <w:p>
      <w:r>
        <w:t>--------------------</w:t>
      </w:r>
    </w:p>
    <w:p>
      <w:pPr>
        <w:pStyle w:val="Heading1"/>
      </w:pPr>
      <w:r>
        <w:t>BRAIT 45G TOILET BLOCK PINE 2-PHASE### [NODE IDENTITY]* **Network Role:** Active Node* **Macro-Habitat:** [[TOILET CLEANER]]* **Origin Point:** [[TRADE ROOTS LTD]]### [UNIT ECONOMICS &amp;amp; VELOCITY]* **Average Retail Price:** 225.00 KES* **Gross Margin:** 0.00%* **Historical Revenue:** 0.00 KES* **Gross Profit:** 0.00 KES* **Sales Rank:** #20389* **Velocity (Average Daily Sales):** 0.02 units/day* **Total Quantity Moved:** 3.00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"TRADE ROOTS LTD"price: 225.00margin: 0.00revenue: 0.00gross_profit: 0.00sales_rank: 18970velocity_ads: 0.0054total_quantity: 1.00</w:t>
      </w:r>
    </w:p>
    <w:p>
      <w:r>
        <w:t>--------------------</w:t>
      </w:r>
    </w:p>
    <w:p>
      <w:pPr>
        <w:pStyle w:val="Heading1"/>
      </w:pPr>
      <w:r>
        <w:t>BRAIT 45G TOILET BLOCK FLOWERS 2-PHASE### [NODE IDENTITY]* **Network Role:** Active Node* **Macro-Habitat:** [[TOILET CLEANER]]* **Origin Point:** [[TRADE ROOTS LTD]]### [UNIT ECONOMICS &amp;amp; VELOCITY]* **Average Retail Price:** 225.00 KES* **Gross Margin:** 0.00%* **Historical Revenue:** 0.00 KES* **Gross Profit:** 0.00 KES* **Sales Rank:** #18970* **Velocity (Average Daily Sales):** 0.01 units/day* **Total Quantity Moved:** 1.00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"TRADE ROOTS LTD"price: 350.00margin: 0.00revenue: 0.00gross_profit: 0.00sales_rank: 16037velocity_ads: 0.0652total_quantity: 12.00</w:t>
      </w:r>
    </w:p>
    <w:p>
      <w:r>
        <w:t>--------------------</w:t>
      </w:r>
    </w:p>
    <w:p>
      <w:pPr>
        <w:pStyle w:val="Heading1"/>
      </w:pPr>
      <w:r>
        <w:t>BRAIT 45G LILAC GARDEN TOILET BLOCK### [NODE IDENTITY]* **Network Role:** Active Node* **Macro-Habitat:** [[TOILET CLEANER]]* **Origin Point:** [[TRADE ROOTS LTD]]### [UNIT ECONOMICS &amp;amp; VELOCITY]* **Average Retail Price:** 350.00 KES* **Gross Margin:** 0.00%* **Historical Revenue:** 0.00 KES* **Gross Profit:** 0.00 KES* **Sales Rank:** #16037* **Velocity (Average Daily Sales):** 0.07 units/day* **Total Quantity Moved:** 12.00 units### [THE PHYSICS OF THE SHELF]**The Halo Effect (11 Links):** *Items frequently bought alongside this SKU.*- [[BLUE BUBBLE 4X50G OCEAN FRESH BLUE BLOCK]]- [[HURRICANE 500ML VALUE PACK]]- [[Retail Market]]- [[BLUE BUBBLE 4X50G LAVENDER BLOCKS]]- [[TOILET CLEANER]]- [[TRADE ROOTS LTD]]- [[HURRICANE 500ML T-CLEANER LEMON VALUE PACK]]- [[SAFISHA 1LT LAVENDER TOILET CLEANER]]**Cannibalization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"TRADE ROOTS LTD"price: 225.00margin: 0.00revenue: 0.00gross_profit: 0.00sales_rank: 16978velocity_ads: 0.0272total_quantity: 5.00</w:t>
      </w:r>
    </w:p>
    <w:p>
      <w:r>
        <w:t>--------------------</w:t>
      </w:r>
    </w:p>
    <w:p>
      <w:pPr>
        <w:pStyle w:val="Heading1"/>
      </w:pPr>
      <w:r>
        <w:t>BRAIT 40G TOILET BLOCK LEMON 1-PHASE### [NODE IDENTITY]* **Network Role:** Active Node* **Macro-Habitat:** [[TOILET CLEANER]]* **Origin Point:** [[TRADE ROOTS LTD]]### [UNIT ECONOMICS &amp;amp; VELOCITY]* **Average Retail Price:** 225.00 KES* **Gross Margin:** 0.00%* **Historical Revenue:** 0.00 KES* **Gross Profit:** 0.00 KES* **Sales Rank:** #16978* **Velocity (Average Daily Sales):** 0.03 units/day* **Total Quantity Moved:** 5.00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"TRADE ROOTS LTD"price: 225.00margin: 0.00revenue: 0.00gross_profit: 0.00sales_rank: 15828velocity_ads: 0.0598total_quantity: 11.00</w:t>
      </w:r>
    </w:p>
    <w:p>
      <w:r>
        <w:t>--------------------</w:t>
      </w:r>
    </w:p>
    <w:p>
      <w:pPr>
        <w:pStyle w:val="Heading1"/>
      </w:pPr>
      <w:r>
        <w:t>BRAIT 40G TOILET BLOCK PINE 1-PHASE### [NODE IDENTITY]* **Network Role:** Active Node* **Macro-Habitat:** [[TOILET CLEANER]]* **Origin Point:** [[TRADE ROOTS LTD]]### [UNIT ECONOMICS &amp;amp; VELOCITY]* **Average Retail Price:** 225.00 KES* **Gross Margin:** 0.00%* **Historical Revenue:** 0.00 KES* **Gross Profit:** 0.00 KES* **Sales Rank:** #15828* **Velocity (Average Daily Sales):** 0.06 units/day* **Total Quantity Moved:** 11.00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"TRADE ROOTS LTD"price: 225.00margin: 0.00revenue: 0.00gross_profit: 0.00sales_rank: 12940velocity_ads: 0.0110total_quantity: 4.00</w:t>
      </w:r>
    </w:p>
    <w:p>
      <w:r>
        <w:t>--------------------</w:t>
      </w:r>
    </w:p>
    <w:p>
      <w:pPr>
        <w:pStyle w:val="Heading1"/>
      </w:pPr>
      <w:r>
        <w:t>BRAIT 40G TOILET BLOCK FLOWER 1-PHASE### [NODE IDENTITY]* **Network Role:** Active Node* **Macro-Habitat:** [[TOILET CLEANER]]* **Origin Point:** [[TRADE ROOTS LTD]]### [UNIT ECONOMICS &amp;amp; VELOCITY]* **Average Retail Price:** 225.00 KES* **Gross Margin:** 0.00%* **Historical Revenue:** 0.00 KES* **Gross Profit:** 0.00 KES* **Sales Rank:** #12940* **Velocity (Average Daily Sales):** 0.01 units/day* **Total Quantity Moved:** 4.00 units### [THE PHYSICS OF THE SHELF]**The Halo Effect (11 Links):** *Items frequently bought alongside this SKU.*- [[Retail Market]]- [[BLUE BUBBLE 2X50G LAVENDER BLOCKS]]- [[ODONIL 5S DISINFECTANT BALLS]]- [[SAFISHA 500ML TOILET CLEANER OCEAN FRESH]]- [[TOILET CLEANER]]- [[HURRICANE 500ML OCEANFRESH TOILET CLEANER]]- [[TRADE ROOTS LTD]]- [[DOMESTOS 900G POWDER]]**Cannibalization (5 Substitutions):** *Direct shelf competitors fighting for the same basket.*- [[BLUE BUBBLE 2X50G LAVENDER BLOCKS]]- [[ODONIL 5S DISINFECTANT BALLS]]- [[HURRICANE 500ML OCEANFRESH TOILET CLEANER]]- [[SAFISHA 500ML TOILET CLEANER OCEAN FRESH]]- [[DOMESTOS 900G POWDER]]</w:t>
      </w:r>
    </w:p>
    <w:p>
      <w:r>
        <w:t>--------------------</w:t>
      </w:r>
    </w:p>
    <w:p>
      <w:r>
        <w:t>type: SKUdepartment: "TOILET CLEANER"supplier: "RIVERWEST COMPANY LTD"price: 352.00margin: 0.00revenue: 0.00gross_profit: 0.00sales_rank: 16926velocity_ads: 0.0219total_quantity: 8.00</w:t>
      </w:r>
    </w:p>
    <w:p>
      <w:r>
        <w:t>--------------------</w:t>
      </w:r>
    </w:p>
    <w:p>
      <w:pPr>
        <w:pStyle w:val="Heading1"/>
      </w:pPr>
      <w:r>
        <w:t>BLUE TOUCH 50G 3PK TOILET BOWL CLEANER### [NODE IDENTITY]* **Network Role:** Active Node* **Macro-Habitat:** [[TOILET CLEANER]]* **Origin Point:** [[RIVERWEST COMPANY LTD]]### [UNIT ECONOMICS &amp;amp; VELOCITY]* **Average Retail Price:** 352.00 KES* **Gross Margin:** 0.00%* **Historical Revenue:** 0.00 KES* **Gross Profit:** 0.00 KES* **Sales Rank:** #16926* **Velocity (Average Daily Sales):** 0.02 units/day* **Total Quantity Moved:** 8.00 units### [THE PHYSICS OF THE SHELF]**The Halo Effect (11 Links):** *Items frequently bought alongside this SKU.*- [[BLUE BUBBLE 4X50G OCEAN FRESH BLUE BLOCK]]- [[HURRICANE 500ML VALUE PACK]]- [[Retail Market]]- [[RIVERWEST COMPANY LTD]]- [[BLUE BUBBLE 4X50G LAVENDER BLOCKS]]- [[TOILET CLEANER]]- [[HURRICANE 500ML T-CLEANER LEMON VALUE PACK]]- [[SAFISHA 1LT LAVENDER TOILET CLEANER]]**Cannibalization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"BLUEMART PRODUCTS E A LTD"price: 345.00margin: 0.00revenue: 0.00gross_profit: 0.00sales_rank: 16924velocity_ads: 0.0110total_quantity: 4.00</w:t>
      </w:r>
    </w:p>
    <w:p>
      <w:r>
        <w:t>--------------------</w:t>
      </w:r>
    </w:p>
    <w:p>
      <w:pPr>
        <w:pStyle w:val="Heading1"/>
      </w:pPr>
      <w:r>
        <w:t>BLUE BUBBLE 4X50G ORIGINAL GREEN### [NODE IDENTITY]* **Network Role:** Active Node* **Macro-Habitat:** [[TOILET CLEANER]]* **Origin Point:** [[BLUEMART PRODUCTS E A LTD]]### [UNIT ECONOMICS &amp;amp; VELOCITY]* **Average Retail Price:** 345.00 KES* **Gross Margin:** 0.00%* **Historical Revenue:** 0.00 KES* **Gross Profit:** 0.00 KES* **Sales Rank:** #16924* **Velocity (Average Daily Sales):** 0.01 units/day* **Total Quantity Moved:** 4.00 units### [THE PHYSICS OF THE SHELF]**The Halo Effect (11 Links):** *Items frequently bought alongside this SKU.*- [[BLUE BUBBLE 4X50G OCEAN FRESH BLUE BLOCK]]- [[HURRICANE 500ML VALUE PACK]]- [[Retail Market]]- [[BLUE BUBBLE 4X50G LAVENDER BLOCKS]]- [[TOILET CLEANER]]- [[HURRICANE 500ML T-CLEANER LEMON VALUE PACK]]- [[SAFISHA 1LT LAVENDER TOILET CLEANER]]- [[BLUEMART PRODUCTS E A LTD]]**Cannibalization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"BLUEMART PRODUCTS E A LTD"price: 345.00margin: 0.00revenue: 0.00gross_profit: 0.00sales_rank: 12938velocity_ads: 0.3123total_quantity: 114.00</w:t>
      </w:r>
    </w:p>
    <w:p>
      <w:r>
        <w:t>--------------------</w:t>
      </w:r>
    </w:p>
    <w:p>
      <w:pPr>
        <w:pStyle w:val="Heading1"/>
      </w:pPr>
      <w:r>
        <w:t>BLUE BUBBLE 4X50G OCEAN FRESH BLUE BLOCK### [NODE IDENTITY]* **Network Role:** Active Node* **Macro-Habitat:** [[TOILET CLEANER]]* **Origin Point:** [[BLUEMART PRODUCTS E A LTD]]### [UNIT ECONOMICS &amp;amp; VELOCITY]* **Average Retail Price:** 345.00 KES* **Gross Margin:** 0.00%* **Historical Revenue:** 0.00 KES* **Gross Profit:** 0.00 KES* **Sales Rank:** #12938* **Velocity (Average Daily Sales):** 0.31 units/day* **Total Quantity Moved:** 114.00 units### [THE PHYSICS OF THE SHELF]**The Halo Effect (11 Links):** *Items frequently bought alongside this SKU.*- [[HURRICANE 500ML VALUE PACK]]- [[Retail Market]]- [[BLUE BUBBLE 4X50G LAVENDER BLOCKS]]- [[TOILET CLEANER]]- [[SAFISHA 1LT CITRUS TOILET CLEANER]]- [[HURRICANE 500ML T-CLEANER LEMON VALUE PACK]]- [[SAFISHA 1LT LAVENDER TOILET CLEANER]]- [[BLUEMART PRODUCTS E A LTD]]**Cannibalization (5 Substitutions):** *Direct shelf competitors fighting for the same basket.*- [[HURRICANE 500ML VALUE PACK]]- [[BLUE BUBBLE 4X50G LAVENDER BLOCKS]]- [[SAFISHA 1LT CITRUS TOILET CLEANER]]-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"BLUEMART PRODUCTS E A LTD"price: 345.00margin: 0.00revenue: 0.00gross_profit: 0.00sales_rank: 12936velocity_ads: 0.0164total_quantity: 6.00</w:t>
      </w:r>
    </w:p>
    <w:p>
      <w:r>
        <w:t>--------------------</w:t>
      </w:r>
    </w:p>
    <w:p>
      <w:pPr>
        <w:pStyle w:val="Heading1"/>
      </w:pPr>
      <w:r>
        <w:t>BLUE BUBBLE 2X50G ORIGINAL LILY FRESH### [NODE IDENTITY]* **Network Role:** Active Node* **Macro-Habitat:** [[TOILET CLEANER]]* **Origin Point:** [[BLUEMART PRODUCTS E A LTD]]### [UNIT ECONOMICS &amp;amp; VELOCITY]* **Average Retail Price:** 345.00 KES* **Gross Margin:** 0.00%* **Historical Revenue:** 0.00 KES* **Gross Profit:** 0.00 KES* **Sales Rank:** #12936* **Velocity (Average Daily Sales):** 0.02 units/day* **Total Quantity Moved:** 6.00 units### [THE PHYSICS OF THE SHELF]**The Halo Effect (11 Links):** *Items frequently bought alongside this SKU.*- [[BLUE BUBBLE 4X50G OCEAN FRESH BLUE BLOCK]]- [[HURRICANE 500ML VALUE PACK]]- [[Retail Market]]- [[BLUE BUBBLE 4X50G LAVENDER BLOCKS]]- [[TOILET CLEANER]]- [[HURRICANE 500ML T-CLEANER LEMON VALUE PACK]]- [[SAFISHA 1LT LAVENDER TOILET CLEANER]]- [[BLUEMART PRODUCTS E A LTD]]**Cannibalization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"BLUEMART PRODUCTS E A LTD"price: 345.00margin: 0.00revenue: 0.00gross_profit: 0.00sales_rank: 12937velocity_ads: 0.2575total_quantity: 94.00</w:t>
      </w:r>
    </w:p>
    <w:p>
      <w:r>
        <w:t>--------------------</w:t>
      </w:r>
    </w:p>
    <w:p>
      <w:pPr>
        <w:pStyle w:val="Heading1"/>
      </w:pPr>
      <w:r>
        <w:t>BLUE BUBBLE 4X50G LAVENDER BLOCKS### [NODE IDENTITY]* **Network Role:** Active Node* **Macro-Habitat:** [[TOILET CLEANER]]* **Origin Point:** [[BLUEMART PRODUCTS E A LTD]]### [UNIT ECONOMICS &amp;amp; VELOCITY]* **Average Retail Price:** 345.00 KES* **Gross Margin:** 0.00%* **Historical Revenue:** 0.00 KES* **Gross Profit:** 0.00 KES* **Sales Rank:** #12937* **Velocity (Average Daily Sales):** 0.26 units/day* **Total Quantity Moved:** 94.00 units### [THE PHYSICS OF THE SHELF]**The Halo Effect (11 Links):** *Items frequently bought alongside this SKU.*- [[BLUE BUBBLE 4X50G OCEAN FRESH BLUE BLOCK]]- [[HURRICANE 500ML VALUE PACK]]- [[Retail Market]]- [[TOILET CLEANER]]- [[SAFISHA 1LT CITRUS TOILET CLEANER]]- [[HURRICANE 500ML T-CLEANER LEMON VALUE PACK]]- [[SAFISHA 1LT LAVENDER TOILET CLEANER]]- [[BLUEMART PRODUCTS E A LTD]]**Cannibalization (5 Substitutions):** *Direct shelf competitors fighting for the same basket.*- [[BLUE BUBBLE 4X50G OCEAN FRESH BLUE BLOCK]]- [[HURRICANE 500ML VALUE PACK]]- [[SAFISHA 1LT CITRUS TOILET CLEANER]]- [[HURRICANE 500ML T-CLEANER LEMON VALUE PACK]]- [[SAFISHA 1LT LAVENDER TOILET CLEANER]]</w:t>
      </w:r>
    </w:p>
    <w:p>
      <w:r>
        <w:t>--------------------</w:t>
      </w:r>
    </w:p>
    <w:p>
      <w:r>
        <w:t>type: SKUdepartment: "TOILET CLEANER"supplier: "BLUEMART PRODUCTS E A LTD"price: 195.00margin: 0.00revenue: 0.00gross_profit: 0.00sales_rank: 12935velocity_ads: 0.1425total_quantity: 52.00</w:t>
      </w:r>
    </w:p>
    <w:p>
      <w:r>
        <w:t>--------------------</w:t>
      </w:r>
    </w:p>
    <w:p>
      <w:pPr>
        <w:pStyle w:val="Heading1"/>
      </w:pPr>
      <w:r>
        <w:t>BLUE BUBBLE 2X50G OCEAN FRESH BLUE BLOCK### [NODE IDENTITY]* **Network Role:** Active Node* **Macro-Habitat:** [[TOILET CLEANER]]* **Origin Point:** [[BLUEMART PRODUCTS E A LTD]]### [UNIT ECONOMICS &amp;amp; VELOCITY]* **Average Retail Price:** 195.00 KES* **Gross Margin:** 0.00%* **Historical Revenue:** 0.00 KES* **Gross Profit:** 0.00 KES* **Sales Rank:** #12935* **Velocity (Average Daily Sales):** 0.14 units/day* **Total Quantity Moved:** 52.00 units### [THE PHYSICS OF THE SHELF]**The Halo Effect (11 Links):** *Items frequently bought alongside this SKU.*- [[Retail Market]]- [[ODO SMILE 200G TOILET BALLS 5S]]- [[ODONIL 5S DISINFECTANT BALLS]]- [[SAFISHA 500ML TOILET CLEANER OCEAN FRESH]]- [[TOILET CLEANER]]- [[BLUE BUBBLE 200G TOILET BALLS WHITE]]- [[DOMESTOS 900G POWDER]]- [[BLUEMART PRODUCTS E A LTD]]**Cannibalization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"BLUEMART PRODUCTS E A LTD"price: 190.00margin: 0.00revenue: 0.00gross_profit: 0.00sales_rank: 12934velocity_ads: 0.1370total_quantity: 50.00</w:t>
      </w:r>
    </w:p>
    <w:p>
      <w:r>
        <w:t>--------------------</w:t>
      </w:r>
    </w:p>
    <w:p>
      <w:pPr>
        <w:pStyle w:val="Heading1"/>
      </w:pPr>
      <w:r>
        <w:t>BLUE BUBBLE 2X50G LAVENDER BLOCKS### [NODE IDENTITY]* **Network Role:** Active Node* **Macro-Habitat:** [[TOILET CLEANER]]* **Origin Point:** [[BLUEMART PRODUCTS E A LTD]]### [UNIT ECONOMICS &amp;amp; VELOCITY]* **Average Retail Price:** 190.00 KES* **Gross Margin:** 0.00%* **Historical Revenue:** 0.00 KES* **Gross Profit:** 0.00 KES* **Sales Rank:** #12934* **Velocity (Average Daily Sales):** 0.14 units/day* **Total Quantity Moved:** 50.00 units### [THE PHYSICS OF THE SHELF]**The Halo Effect (11 Links):** *Items frequently bought alongside this SKU.*- [[Retail Market]]- [[ODO SMILE 200G TOILET BALLS 5S]]- [[ODONIL 5S DISINFECTANT BALLS]]- [[SAFISHA 500ML TOILET CLEANER OCEAN FRESH]]- [[TOILET CLEANER]]- [[BLUE BUBBLE 200G TOILET BALLS WHITE]]- [[DOMESTOS 900G POWDER]]- [[BLUEMART PRODUCTS E A LTD]]**Cannibalization (5 Substitutions):** *Direct shelf competitors fighting for the same basket.*- [[ODO SMILE 200G TOILET BALLS 5S]]- [[ODONIL 5S DISINFECTANT BALLS]]- [[SAFISHA 500ML TOILET CLEANER OCEAN FRESH]]- [[BLUE BUBBLE 200G TOILET BALLS WHITE]]- [[DOMESTOS 900G POWDER]]</w:t>
      </w:r>
    </w:p>
    <w:p>
      <w:r>
        <w:t>--------------------</w:t>
      </w:r>
    </w:p>
    <w:p>
      <w:r>
        <w:t>type: SKUdepartment: "TOILET CLEANER"supplier: "BLUEMART PRODUCTS E A LTD"price: 160.00margin: 0.00revenue: 0.00gross_profit: 0.00sales_rank: 12933velocity_ads: 0.1205total_quantity: 44.00</w:t>
      </w:r>
    </w:p>
    <w:p>
      <w:r>
        <w:t>--------------------</w:t>
      </w:r>
    </w:p>
    <w:p>
      <w:pPr>
        <w:pStyle w:val="Heading1"/>
      </w:pPr>
      <w:r>
        <w:t>BLUE BUBBLE 200G TOILET BALLS WHITE### [NODE IDENTITY]* **Network Role:** Active Node* **Macro-Habitat:** [[TOILET CLEANER]]* **Origin Point:** [[BLUEMART PRODUCTS E A LTD]]### [UNIT ECONOMICS &amp;amp; VELOCITY]* **Average Retail Price:** 160.00 KES* **Gross Margin:** 0.00%* **Historical Revenue:** 0.00 KES* **Gross Profit:** 0.00 KES* **Sales Rank:** #12933* **Velocity (Average Daily Sales):** 0.12 units/day* **Total Quantity Moved:** 44.00 units### [THE PHYSICS OF THE SHELF]**The Halo Effect (11 Links):** *Items frequently bought alongside this SKU.*- [[BLUE BUBBLE 200G MOTH BALLS COLOURED]]- [[SAFISHA 200G TOILET COLOURED BALLS]]- [[Retail Market]]- [[BLUE BUBBLE 2X50G LAVENDER BLOCKS]]- [[ODO SMILE 200G TOILET BALLS 5S]]- [[TOILET CLEANER]]- [[DOMESTOS 450G POWDER]]- [[BLUEMART PRODUCTS E A LTD]]**Cannibalization (5 Substitutions):** *Direct shelf competitors fighting for the same basket.*- [[BLUE BUBBLE 200G MOTH BALLS COLOURED]]- [[SAFISHA 200G TOILET COLOURED BALLS]]- [[BLUE BUBBLE 2X50G LAVENDER BLOCKS]]- [[ODO SMILE 200G TOILET BALLS 5S]]- [[DOMESTOS 450G POWDER]]</w:t>
      </w:r>
    </w:p>
    <w:p>
      <w:r>
        <w:t>--------------------</w:t>
      </w:r>
    </w:p>
    <w:p>
      <w:r>
        <w:t>type: SKUdepartment: "TOILET CLEANER"supplier: "BLUEMART PRODUCTS E A LTD"price: 160.00margin: 0.00revenue: 0.00gross_profit: 0.00sales_rank: 12932velocity_ads: 0.0712total_quantity: 26.00</w:t>
      </w:r>
    </w:p>
    <w:p>
      <w:r>
        <w:t>--------------------</w:t>
      </w:r>
    </w:p>
    <w:p>
      <w:pPr>
        <w:pStyle w:val="Heading1"/>
      </w:pPr>
      <w:r>
        <w:t>BLUE BUBBLE 200G TOILET BALLS COLOURED### [NODE IDENTITY]* **Network Role:** Active Node* **Macro-Habitat:** [[TOILET CLEANER]]* **Origin Point:** [[BLUEMART PRODUCTS E A LTD]]### [UNIT ECONOMICS &amp;amp; VELOCITY]* **Average Retail Price:** 160.00 KES* **Gross Margin:** 0.00%* **Historical Revenue:** 0.00 KES* **Gross Profit:** 0.00 KES* **Sales Rank:** #12932* **Velocity (Average Daily Sales):** 0.07 units/day* **Total Quantity Moved:** 26.00 units### [THE PHYSICS OF THE SHELF]**The Halo Effect (11 Links):** *Items frequently bought alongside this SKU.*- [[SAFISHA 200G TOILET COLOURED BALLS]]- [[Retail Market]]- [[BLUE BUBBLE 2X50G LAVENDER BLOCKS]]- [[ODO SMILE 200G TOILET BALLS 5S]]- [[TOILET CLEANER]]- [[BLUE BUBBLE 200G TOILET BALLS WHITE]]- [[DOMESTOS 450G POWDER]]- [[BLUEMART PRODUCTS E A LTD]]**Cannibalization (5 Substitutions):** *Direct shelf competitors fighting for the same basket.*- [[SAFISHA 200G TOILET COLOURED BALLS]]- [[BLUE BUBBLE 2X50G LAVENDER BLOCKS]]- [[ODO SMILE 200G TOILET BALLS 5S]]- [[BLUE BUBBLE 200G TOILET BALLS WHITE]]- [[DOMESTOS 450G POWDER]]</w:t>
      </w:r>
    </w:p>
    <w:p>
      <w:r>
        <w:t>--------------------</w:t>
      </w:r>
    </w:p>
    <w:p>
      <w:r>
        <w:t>type: SKUdepartment: "TOILET CLEANER"supplier: "BLUEMART PRODUCTS E A LTD"price: 160.00margin: 0.00revenue: 0.00gross_profit: 0.00sales_rank: 12931velocity_ads: 0.0603total_quantity: 22.00</w:t>
      </w:r>
    </w:p>
    <w:p>
      <w:r>
        <w:t>--------------------</w:t>
      </w:r>
    </w:p>
    <w:p>
      <w:pPr>
        <w:pStyle w:val="Heading1"/>
      </w:pPr>
      <w:r>
        <w:t>BLUE BUBBLE 200G MOTH BALLS COLOURED### [NODE IDENTITY]* **Network Role:** Active Node* **Macro-Habitat:** [[TOILET CLEANER]]* **Origin Point:** [[BLUEMART PRODUCTS E A LTD]]### [UNIT ECONOMICS &amp;amp; VELOCITY]* **Average Retail Price:** 160.00 KES* **Gross Margin:** 0.00%* **Historical Revenue:** 0.00 KES* **Gross Profit:** 0.00 KES* **Sales Rank:** #12931* **Velocity (Average Daily Sales):** 0.06 units/day* **Total Quantity Moved:** 22.00 units### [THE PHYSICS OF THE SHELF]**The Halo Effect (11 Links):** *Items frequently bought alongside this SKU.*- [[SAFISHA 200G TOILET COLOURED BALLS]]- [[Retail Market]]- [[BLUE BUBBLE 2X50G LAVENDER BLOCKS]]- [[ODO SMILE 200G TOILET BALLS 5S]]- [[TOILET CLEANER]]- [[BLUE BUBBLE 200G TOILET BALLS WHITE]]- [[DOMESTOS 450G POWDER]]- [[BLUEMART PRODUCTS E A LTD]]**Cannibalization (5 Substitutions):** *Direct shelf competitors fighting for the same basket.*- [[SAFISHA 200G TOILET COLOURED BALLS]]- [[BLUE BUBBLE 2X50G LAVENDER BLOCKS]]- [[ODO SMILE 200G TOILET BALLS 5S]]- [[BLUE BUBBLE 200G TOILET BALLS WHITE]]- [[DOMESTOS 450G POWDER]]</w:t>
      </w:r>
    </w:p>
    <w:p>
      <w:r>
        <w:t>--------------------</w:t>
      </w:r>
    </w:p>
    <w:p>
      <w:r>
        <w:t>type: SKUdepartment: "TOILET CLEANER"supplier: "SUPERSLEEK LIMITED"price: 605.00margin: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1LT O-FRESH TC V-PACK### [NODE IDENTITY]* **Network Role:** Active Node* **Macro-Habitat:** [[TOILET CLEANER]]* **Origin Point:** [[SUPERSLEEK LIMITED]]### [UNIT ECONOMICS &amp;amp; VELOCITY]* **Average Retail Price:** 605.00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[[HARPIC 150G LAV ITC TRIPPLE BLOCKS]]- [[HARPIC 500ML TC POWER PLUS LEMON]]- [[Retail Market]]- [[SUPERSLEEK LIMITED]]-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"SUPERSLEEK LIMITED"price: 517.50margin: 0.00revenue: 0.00gross_profit: 0.00sales_rank: 12986velocity_ads: 0.1205total_quantity: 44.00</w:t>
      </w:r>
    </w:p>
    <w:p>
      <w:r>
        <w:t>--------------------</w:t>
      </w:r>
    </w:p>
    <w:p>
      <w:pPr>
        <w:pStyle w:val="Heading1"/>
      </w:pPr>
      <w:r>
        <w:t>HURRICANE 1L OCEAN FRESH TOILET CLEANER### [NODE IDENTITY]* **Network Role:** Active Node* **Macro-Habitat:** [[TOILET CLEANER]]* **Origin Point:** [[SUPERSLEEK LIMITED]]### [UNIT ECONOMICS &amp;amp; VELOCITY]* **Average Retail Price:** 517.50 KES* **Gross Margin:** 0.00%* **Historical Revenue:** 0.00 KES* **Gross Profit:** 0.00 KES* **Sales Rank:** #12986* **Velocity (Average Daily Sales):** 0.12 units/day* **Total Quantity Moved:** 44.00 units### [THE PHYSICS OF THE SHELF]**The Halo Effect (11 Links):** *Items frequently bought alongside this SKU.*- [[HARPIC 150G LAV ITC TRIPPLE BLOCKS]]- [[HARPIC 500ML TC POWER PLUS LEMON]]- [[Retail Market]]- [[SUPERSLEEK LIMITED]]-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"SUPERSLEEK LIMITED"price: 520.00margin: 0.00revenue: 0.00gross_profit: 0.00sales_rank: 12985velocity_ads: 0.1973total_quantity: 72.00</w:t>
      </w:r>
    </w:p>
    <w:p>
      <w:r>
        <w:t>--------------------</w:t>
      </w:r>
    </w:p>
    <w:p>
      <w:pPr>
        <w:pStyle w:val="Heading1"/>
      </w:pPr>
      <w:r>
        <w:t>HURRICANE 1L LEMON FRESH TOILET CLEANER### [NODE IDENTITY]* **Network Role:** Active Node* **Macro-Habitat:** [[TOILET CLEANER]]* **Origin Point:** [[SUPERSLEEK LIMITED]]### [UNIT ECONOMICS &amp;amp; VELOCITY]* **Average Retail Price:** 520.00 KES* **Gross Margin:** 0.00%* **Historical Revenue:** 0.00 KES* **Gross Profit:** 0.00 KES* **Sales Rank:** #12985* **Velocity (Average Daily Sales):** 0.20 units/day* **Total Quantity Moved:** 72.00 units### [THE PHYSICS OF THE SHELF]**The Halo Effect (11 Links):** *Items frequently bought alongside this SKU.*- [[HARPIC 150G LAV ITC TRIPPLE BLOCKS]]- [[HARPIC 500ML TC POWER PLUS LEMON]]- [[Retail Market]]- [[SUPERSLEEK LIMITED]]-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"SUPERSLEEK LIMITED"price: 520.00margin: 0.00revenue: 0.00gross_profit: 0.00sales_rank: 12987velocity_ads: 0.1479total_quantity: 54.00</w:t>
      </w:r>
    </w:p>
    <w:p>
      <w:r>
        <w:t>--------------------</w:t>
      </w:r>
    </w:p>
    <w:p>
      <w:pPr>
        <w:pStyle w:val="Heading1"/>
      </w:pPr>
      <w:r>
        <w:t>HURRICANE 1L PINE TOILET CLEANER### [NODE IDENTITY]* **Network Role:** Active Node* **Macro-Habitat:** [[TOILET CLEANER]]* **Origin Point:** [[SUPERSLEEK LIMITED]]### [UNIT ECONOMICS &amp;amp; VELOCITY]* **Average Retail Price:** 520.00 KES* **Gross Margin:** 0.00%* **Historical Revenue:** 0.00 KES* **Gross Profit:** 0.00 KES* **Sales Rank:** #12987* **Velocity (Average Daily Sales):** 0.15 units/day* **Total Quantity Moved:** 54.00 units### [THE PHYSICS OF THE SHELF]**The Halo Effect (11 Links):** *Items frequently bought alongside this SKU.*- [[HARPIC 150G LAV ITC TRIPPLE BLOCKS]]- [[HARPIC 500ML TC POWER PLUS LEMON]]- [[Retail Market]]- [[SUPERSLEEK LIMITED]]-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"SUPERSLEEK LIMITED"price: 900.00margin: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1LT S-POWER TC V-PACK### [NODE IDENTITY]* **Network Role:** Active Node* **Macro-Habitat:** [[TOILET CLEANER]]* **Origin Point:** [[SUPERSLEEK LIMITED]]### [UNIT ECONOMICS &amp;amp; VELOCITY]* **Average Retail Price:** 900.00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[[HARPIC 750ML TOILET CLEANER POWER PLUS CITRUS]]- [[SAFISHA 5LTR DISINFECTANT LAVENDER]]- [[Retail Market]]- [[SUPERSLEEK LIMITED]]- [[HARPIC 750ML TOILET CLEANER PINK BLOSSOM]]- [[HARPIC 500ML PP ORIGINAL TWIN PK]]- [[HARPIC 500ML CITRUS TWIN PACK]]- [[TOILET CLEANER]]**Cannibalization (5 Substitutions):** *Direct shelf competitors fighting for the same basket.*- [[HARPIC 750ML TOILET CLEANER POWER PLUS CITRUS]]- [[SAFISHA 5LTR DISINFECTANT LAVENDER]]- [[HARPIC 750ML TOILET CLEANER PINK BLOSSOM]]- [[HARPIC 500ML PP ORIGINAL TWIN PK]]- [[HARPIC 500ML CITRUS TWIN PACK]]</w:t>
      </w:r>
    </w:p>
    <w:p>
      <w:r>
        <w:t>--------------------</w:t>
      </w:r>
    </w:p>
    <w:p>
      <w:r>
        <w:t>type: SKUdepartment: "TOILET CLEANER"supplier: "SUPERSLEEK LIMITED"price: 520.00margin: 0.00revenue: 0.00gross_profit: 0.00sales_rank: 12989velocity_ads: 0.1041total_quantity: 38.00</w:t>
      </w:r>
    </w:p>
    <w:p>
      <w:r>
        <w:t>--------------------</w:t>
      </w:r>
    </w:p>
    <w:p>
      <w:pPr>
        <w:pStyle w:val="Heading1"/>
      </w:pPr>
      <w:r>
        <w:t>HURRICANE 1LT SUPER POWER TOILET CLEANER### [NODE IDENTITY]* **Network Role:** Active Node* **Macro-Habitat:** [[TOILET CLEANER]]* **Origin Point:** [[SUPERSLEEK LIMITED]]### [UNIT ECONOMICS &amp;amp; VELOCITY]* **Average Retail Price:** 520.00 KES* **Gross Margin:** 0.00%* **Historical Revenue:** 0.00 KES* **Gross Profit:** 0.00 KES* **Sales Rank:** #12989* **Velocity (Average Daily Sales):** 0.10 units/day* **Total Quantity Moved:** 38.00 units### [THE PHYSICS OF THE SHELF]**The Halo Effect (11 Links):** *Items frequently bought alongside this SKU.*- [[HARPIC 150G LAV ITC TRIPPLE BLOCKS]]- [[HARPIC 500ML TC POWER PLUS LEMON]]- [[Retail Market]]- [[SUPERSLEEK LIMITED]]- [[HARPIC 500ML POWER PLUS LAVENDER]]- [[HARPIC 500ML TC POWER PLUS MOUNTAIN PINE]]- [[TOILET CLEANER]]- [[HARPIC 500ML POWER PLUS ORIGINAL]]**Cannibalization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"SUPERSLEEK LIMITED"price: 325.00margin: 0.00revenue: 0.00gross_profit: 0.00sales_rank: 12998velocity_ads: 0.1479total_quantity: 54.00</w:t>
      </w:r>
    </w:p>
    <w:p>
      <w:r>
        <w:t>--------------------</w:t>
      </w:r>
    </w:p>
    <w:p>
      <w:pPr>
        <w:pStyle w:val="Heading1"/>
      </w:pPr>
      <w:r>
        <w:t>HURRICANE 500ML VALUE PACK### [NODE IDENTITY]* **Network Role:** Active Node* **Macro-Habitat:** [[TOILET CLEANER]]* **Origin Point:** [[SUPERSLEEK LIMITED]]### [UNIT ECONOMICS &amp;amp; VELOCITY]* **Average Retail Price:** 325.00 KES* **Gross Margin:** 0.00%* **Historical Revenue:** 0.00 KES* **Gross Profit:** 0.00 KES* **Sales Rank:** #12998* **Velocity (Average Daily Sales):** 0.15 units/day* **Total Quantity Moved:** 54.00 units### [THE PHYSICS OF THE SHELF]**The Halo Effect (11 Links):** *Items frequently bought alongside this SKU.*- [[DOMESTOS 500ML ORIGINAL]]- [[BLUE BUBBLE 4X50G OCEAN FRESH BLUE BLOCK]]- [[Retail Market]]- [[SUPERSLEEK LIMITED]]- [[BLUE BUBBLE 4X50G LAVENDER BLOCKS]]- [[HURRICANE 500ML OCEANFRESH TOILET CLEANER]]- [[TOILET CLEANER]]- [[HURRICANE 500ML T-CLEANER LEMON VALUE PACK]]**Cannibalization (5 Substitutions):** *Direct shelf competitors fighting for the same basket.*- [[DOMESTOS 500ML ORIGINAL]]- [[BLUE BUBBLE 4X50G OCEAN FRESH BLUE BLOCK]]- [[BLUE BUBBLE 4X50G LAVENDER BLOCKS]]-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"SUPERSLEEK LIMITED"price: 390.00margin: 0.00revenue: 0.00gross_profit: 0.00sales_rank: 12997velocity_ads: 0.0822total_quantity: 30.00</w:t>
      </w:r>
    </w:p>
    <w:p>
      <w:r>
        <w:t>--------------------</w:t>
      </w:r>
    </w:p>
    <w:p>
      <w:pPr>
        <w:pStyle w:val="Heading1"/>
      </w:pPr>
      <w:r>
        <w:t>HURRICANE 500ML TOILET CLEANER ULTRA### [NODE IDENTITY]* **Network Role:** Active Node* **Macro-Habitat:** [[TOILET CLEANER]]* **Origin Point:** [[SUPERSLEEK LIMITED]]### [UNIT ECONOMICS &amp;amp; VELOCITY]* **Average Retail Price:** 390.00 KES* **Gross Margin:** 0.00%* **Historical Revenue:** 0.00 KES* **Gross Profit:** 0.00 KES* **Sales Rank:** #12997* **Velocity (Average Daily Sales):** 0.08 units/day* **Total Quantity Moved:** 30.00 units### [THE PHYSICS OF THE SHELF]**The Halo Effect (11 Links):** *Items frequently bought alongside this SKU.*- [[VELVEX 1LT TOILET CLEANER CITRUS BURST]]- [[BLUE BUBBLE 4X50G OCEAN FRESH BLUE BLOCK]]- [[HURRICANE 500ML VALUE PACK]]- [[SUPERSLEEK LIMITED]]-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"SUPERSLEEK LIMITED"price: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500ML T-CLEANER SUPER POWER### [NODE IDENTITY]* **Network Role:** Active Node* **Macro-Habitat:** [[TOILET CLEANER]]* **Origin Point:** [[SUPERSLEEK LIMITED]]###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[[DOMESTOS 500ML ORIGINAL]]- [[HURRICANE 500ML T-CLEANER LEMON VALUE PACK]]- [[HURRICANE 500ML VALUE PACK]]- [[SUPERSLEEK LIMITED]]- [[Retail Market]]-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"SUPERSLEEK LIMITED"price: 325.00margin: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HURRICANE 500ML T-CLEANER LEMON VALUE PACK### [NODE IDENTITY]* **Network Role:** Active Node* **Macro-Habitat:** [[TOILET CLEANER]]* **Origin Point:** [[SUPERSLEEK LIMITED]]### [UNIT ECONOMICS &amp;amp; VELOCITY]* **Average Retail Price:** 325.00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[[DOMESTOS 500ML ORIGINAL]]- [[BLUE BUBBLE 4X50G OCEAN FRESH BLUE BLOCK]]- [[HURRICANE 500ML VALUE PACK]]- [[SUPERSLEEK LIMITED]]- [[Retail Market]]- [[BLUE BUBBLE 4X50G LAVENDER BLOCKS]]- [[HURRICANE 500ML OCEANFRESH TOILET CLEANER]]- [[TOILET CLEANER]]**Cannibalization (5 Substitutions):** *Direct shelf competitors fighting for the same basket.*- [[DOMESTOS 500ML ORIGINAL]]- [[BLUE BUBBLE 4X50G OCEAN FRESH BLUE BLOCK]]- [[HURRICANE 500ML VALUE PACK]]- [[BLUE BUBBLE 4X50G LAVENDER BLOCKS]]- [[HURRICANE 500ML OCEANFRESH TOILET CLEANER]]</w:t>
      </w:r>
    </w:p>
    <w:p>
      <w:r>
        <w:t>--------------------</w:t>
      </w:r>
    </w:p>
    <w:p>
      <w:r>
        <w:t>type: SKUdepartment: "TOILET CLEANER"supplier: "SUPERSLEEK LIMITED"price: 275.00margin: 0.00revenue: 0.00gross_profit: 0.00sales_rank: 12992velocity_ads: 0.1753total_quantity: 64.00</w:t>
      </w:r>
    </w:p>
    <w:p>
      <w:r>
        <w:t>--------------------</w:t>
      </w:r>
    </w:p>
    <w:p>
      <w:pPr>
        <w:pStyle w:val="Heading1"/>
      </w:pPr>
      <w:r>
        <w:t>HURRICANE 500ML PINE TOILET CLEANER### [NODE IDENTITY]* **Network Role:** Active Node* **Macro-Habitat:** [[TOILET CLEANER]]* **Origin Point:** [[SUPERSLEEK LIMITED]]### [UNIT ECONOMICS &amp;amp; VELOCITY]* **Average Retail Price:** 275.00 KES* **Gross Margin:** 0.00%* **Historical Revenue:** 0.00 KES* **Gross Profit:** 0.00 KES* **Sales Rank:** #12992* **Velocity (Average Daily Sales):** 0.18 units/day* **Total Quantity Moved:** 64.00 units### [THE PHYSICS OF THE SHELF]**The Halo Effect (11 Links):** *Items frequently bought alongside this SKU.*- [[DOMESTOS 500ML ORIGINAL]]- [[HURRICANE 500ML T-CLEANER LEMON VALUE PACK]]- [[HURRICANE 500ML VALUE PACK]]- [[SUPERSLEEK LIMITED]]- [[Retail Market]]-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"SUPERSLEEK LIMITED"price: 270.00margin: 0.00revenue: 0.00gross_profit: 0.00sales_rank: 12991velocity_ads: 0.1918total_quantity: 70.00</w:t>
      </w:r>
    </w:p>
    <w:p>
      <w:r>
        <w:t>--------------------</w:t>
      </w:r>
    </w:p>
    <w:p>
      <w:pPr>
        <w:pStyle w:val="Heading1"/>
      </w:pPr>
      <w:r>
        <w:t>HURRICANE 500ML OCEANFRESH TOILET CLEANER### [NODE IDENTITY]* **Network Role:** Active Node* **Macro-Habitat:** [[TOILET CLEANER]]* **Origin Point:** [[SUPERSLEEK LIMITED]]### [UNIT ECONOMICS &amp;amp; VELOCITY]* **Average Retail Price:** 270.00 KES* **Gross Margin:** 0.00%* **Historical Revenue:** 0.00 KES* **Gross Profit:** 0.00 KES* **Sales Rank:** #12991* **Velocity (Average Daily Sales):** 0.19 units/day* **Total Quantity Moved:** 70.00 units### [THE PHYSICS OF THE SHELF]**The Halo Effect (11 Links):** *Items frequently bought alongside this SKU.*- [[DOMESTOS 500ML ORIGINAL]]- [[ATILLA 500ML TC BLUE FRESHNESS]]- [[HURRICANE 500ML PINE TOILET CLEANER]]- [[Retail Market]]- [[SUPERSLEEK LIMITED]]- [[TOILET CLEANER]]- [[DOMESTOS 900G POWDER]]- [[HURRICANE 500ML LEMONFRESH TOILET CLEANER]]**Cannibalization (5 Substitutions):** *Direct shelf competitors fighting for the same basket.*- [[DOMESTOS 500ML ORIGINAL]]- [[ATILLA 500ML TC BLUE FRESHNESS]]- [[HURRICANE 500ML PINE TOILET CLEANER]]- [[DOMESTOS 900G POWDER]]- [[HURRICANE 500ML LEMONFRESH TOILET CLEANER]]</w:t>
      </w:r>
    </w:p>
    <w:p>
      <w:r>
        <w:t>--------------------</w:t>
      </w:r>
    </w:p>
    <w:p>
      <w:r>
        <w:t>type: SKUdepartment: "TOILET CLEANER"supplier: "SUPERSLEEK LIMITED"price: 275.00margin: 0.00revenue: 0.00gross_profit: 0.00sales_rank: 12990velocity_ads: 0.1699total_quantity: 62.00</w:t>
      </w:r>
    </w:p>
    <w:p>
      <w:r>
        <w:t>--------------------</w:t>
      </w:r>
    </w:p>
    <w:p>
      <w:pPr>
        <w:pStyle w:val="Heading1"/>
      </w:pPr>
      <w:r>
        <w:t>HURRICANE 500ML LEMONFRESH TOILET CLEANER### [NODE IDENTITY]* **Network Role:** Active Node* **Macro-Habitat:** [[TOILET CLEANER]]* **Origin Point:** [[SUPERSLEEK LIMITED]]### [UNIT ECONOMICS &amp;amp; VELOCITY]* **Average Retail Price:** 275.00 KES* **Gross Margin:** 0.00%* **Historical Revenue:** 0.00 KES* **Gross Profit:** 0.00 KES* **Sales Rank:** #12990* **Velocity (Average Daily Sales):** 0.17 units/day* **Total Quantity Moved:** 62.00 units### [THE PHYSICS OF THE SHELF]**The Halo Effect (11 Links):** *Items frequently bought alongside this SKU.*- [[DOMESTOS 500ML ORIGINAL]]- [[HURRICANE 500ML T-CLEANER LEMON VALUE PACK]]- [[HURRICANE 500ML VALUE PACK]]- [[SUPERSLEEK LIMITED]]- [[Retail Market]]- [[HURRICANE 500ML OCEANFRESH TOILET CLEANER]]- [[TOILET CLEANER]]- [[DOMESTOS 900G POWDER]]**Cannibalization (5 Substitutions):** *Direct shelf competitors fighting for the same basket.*- [[DOMESTOS 500ML ORIGINAL]]- [[HURRICANE 500ML VALUE PACK]]- [[DOMESTOS 900G POWDER]]- [[HURRICANE 500ML OCEANFRESH TOILET CLEANER]]- [[HURRICANE 500ML T-CLEANER LEMON VALUE PACK]]</w:t>
      </w:r>
    </w:p>
    <w:p>
      <w:r>
        <w:t>--------------------</w:t>
      </w:r>
    </w:p>
    <w:p>
      <w:r>
        <w:t>type: SKUdepartment: "TOILET CLEANER"supplier: "VIVEK INVESTMENT LIMITED"price: 430.00margin: 0.00revenue: 0.00gross_profit: 0.00sales_rank: 12955velocity_ads: 0.0384total_quantity: 14.00</w:t>
      </w:r>
    </w:p>
    <w:p>
      <w:r>
        <w:t>--------------------</w:t>
      </w:r>
    </w:p>
    <w:p>
      <w:pPr>
        <w:pStyle w:val="Heading1"/>
      </w:pPr>
      <w:r>
        <w:t>EZEE 1L OCEAN POWER TOILET CLEANER### [NODE IDENTITY]* **Network Role:** Active Node* **Macro-Habitat:** [[TOILET CLEANER]]* **Origin Point:** [[VIVEK INVESTMENT LIMITED]]### [UNIT ECONOMICS &amp;amp; VELOCITY]* **Average Retail Price:** 430.00 KES* **Gross Margin:** 0.00%* **Historical Revenue:** 0.00 KES* **Gross Profit:** 0.00 KES* **Sales Rank:** #12955* **Velocity (Average Daily Sales):** 0.04 units/day* **Total Quantity Moved:** 14.00 units### [THE PHYSICS OF THE SHELF]**The Halo Effect (11 Links):** *Items frequently bought alongside this SKU.*- [[BLUE BUBBLE 4X50G OCEAN FRESH BLUE BLOCK]]- [[VELVEX 1LT TOILET CLEANER CITRUS BURST]]- [[Retail Market]]- [[BLUE BUBBLE 4X50G LAVENDER BLOCKS]]- [[ASTONISH 750ML TOILET GEL LEMON]]- [[VIVEK INVESTMENT LIMITED]]- [[TOILET CLEANER]]- [[ASTONISH 750ML TOILET GEL EUCALYPTUS]]**Cannibalization (5 Substitutions):** *Direct shelf competitors fighting for the same basket.*- [[VELVEX 1LT TOILET CLEANER CITRUS BURST]]- [[BLUE BUBBLE 4X50G OCEAN FRESH BLUE BLOCK]]- [[BLUE BUBBLE 4X50G LAVENDER BLOCKS]]- [[ASTONISH 750ML TOILET GEL LEMON]]- [[ASTONISH 750ML TOILET GEL EUCALYPTUS]]</w:t>
      </w:r>
    </w:p>
    <w:p>
      <w:r>
        <w:t>--------------------</w:t>
      </w:r>
    </w:p>
    <w:p>
      <w:r>
        <w:t>type: SKUdepartment: "TOILET CLEANER"supplier: "VIVEK INVESTMENT LIMITED"price: 430.00margin: 0.00revenue: 0.00gross_profit: 0.00sales_rank: 12954velocity_ads: 0.0164total_quantity: 6.00</w:t>
      </w:r>
    </w:p>
    <w:p>
      <w:r>
        <w:t>--------------------</w:t>
      </w:r>
    </w:p>
    <w:p>
      <w:pPr>
        <w:pStyle w:val="Heading1"/>
      </w:pPr>
      <w:r>
        <w:t>EZEE 1L LEMON POWER TOILET CLEANER### [NODE IDENTITY]* **Network Role:** Active Node* **Macro-Habitat:** [[TOILET CLEANER]]* **Origin Point:** [[VIVEK INVESTMENT LIMITED]]### [UNIT ECONOMICS &amp;amp; VELOCITY]* **Average Retail Price:** 430.00 KES* **Gross Margin:** 0.00%* **Historical Revenue:** 0.00 KES* **Gross Profit:** 0.00 KES* **Sales Rank:** #12954* **Velocity (Average Daily Sales):** 0.02 units/day* **Total Quantity Moved:** 6.00 units### [THE PHYSICS OF THE SHELF]**The Halo Effect (11 Links):** *Items frequently bought alongside this SKU.*- [[BLUE BUBBLE 4X50G OCEAN FRESH BLUE BLOCK]]- [[VELVEX 1LT TOILET CLEANER CITRUS BURST]]- [[Retail Market]]- [[BLUE BUBBLE 4X50G LAVENDER BLOCKS]]- [[ASTONISH 750ML TOILET GEL LEMON]]- [[VIVEK INVESTMENT LIMITED]]- [[TOILET CLEANER]]- [[ASTONISH 750ML TOILET GEL EUCALYPTUS]]**Cannibalization (5 Substitutions):** *Direct shelf competitors fighting for the same basket.*- [[VELVEX 1LT TOILET CLEANER CITRUS BURST]]- [[BLUE BUBBLE 4X50G OCEAN FRESH BLUE BLOCK]]- [[BLUE BUBBLE 4X50G LAVENDER BLOCKS]]- [[ASTONISH 750ML TOILET GEL LEMON]]- [[ASTONISH 750ML TOILET GEL EUCALYPTUS]]</w:t>
      </w:r>
    </w:p>
    <w:p>
      <w:r>
        <w:t>--------------------</w:t>
      </w:r>
    </w:p>
    <w:p>
      <w:r>
        <w:t>type: SKUdepartment: "TOILET CLEANER"supplier: "ZENKO KENYA LIMITED"price: 150.00margin: 0.00revenue: 0.00gross_profit: 0.00sales_rank: 12958velocity_ads: 0.0603total_quantity: 22.00</w:t>
      </w:r>
    </w:p>
    <w:p>
      <w:r>
        <w:t>--------------------</w:t>
      </w:r>
    </w:p>
    <w:p>
      <w:pPr>
        <w:pStyle w:val="Heading1"/>
      </w:pPr>
      <w:r>
        <w:t>HANAN 200G TOILET BALLS WHITE### [NODE IDENTITY]* **Network Role:** Active Node* **Macro-Habitat:** [[TOILET CLEANER]]* **Origin Point:** [[ZENKO KENYA LIMITED]]### [UNIT ECONOMICS &amp;amp; VELOCITY]* **Average Retail Price:** 150.00 KES* **Gross Margin:** 0.00%* **Historical Revenue:** 0.00 KES* **Gross Profit:** 0.00 KES* **Sales Rank:** #12958* **Velocity (Average Daily Sales):** 0.06 units/day* **Total Quantity Moved:** 22.00 units### [THE PHYSICS OF THE SHELF]**The Halo Effect (11 Links):** *Items frequently bought alongside this SKU.*- [[BLUE BUBBLE 200G MOTH BALLS COLOURED]]- [[SAFISHA 200G TOILET COLOURED BALLS]]- [[Retail Market]]- [[ZENKO KENYA LIMITED]]- [[ODO SMILE 200G TOILET BALLS 5S]]- [[TOILET CLEANER]]- [[BLUE BUBBLE 200G TOILET BALLS WHITE]]- [[DOMESTOS 450G POWDER]]**Cannibalization (5 Substitutions):** *Direct shelf competitors fighting for the same basket.*- [[BLUE BUBBLE 200G MOTH BALLS COLOURED]]- [[SAFISHA 200G TOILET COLOURED BALLS]]- [[ODO SMILE 200G TOILET BALLS 5S]]- [[BLUE BUBBLE 200G TOILET BALLS WHITE]]- [[DOMESTOS 450G POWDER]]</w:t>
      </w:r>
    </w:p>
    <w:p>
      <w:r>
        <w:t>--------------------</w:t>
      </w:r>
    </w:p>
    <w:p>
      <w:r>
        <w:t>type: SKUdepartment: "TOILET CLEANER"supplier: "ZENKO KENYA LIMITED"price: 158.50margin: 0.00revenue: 0.00gross_profit: 0.00sales_rank: 12957velocity_ads: 0.0110total_quantity: 4.00</w:t>
      </w:r>
    </w:p>
    <w:p>
      <w:r>
        <w:t>--------------------</w:t>
      </w:r>
    </w:p>
    <w:p>
      <w:pPr>
        <w:pStyle w:val="Heading1"/>
      </w:pPr>
      <w:r>
        <w:t>HANAN 200G TOILET BALLS COLOURED### [NODE IDENTITY]* **Network Role:** Active Node* **Macro-Habitat:** [[TOILET CLEANER]]* **Origin Point:** [[ZENKO KENYA LIMITED]]### [UNIT ECONOMICS &amp;amp; VELOCITY]* **Average Retail Price:** 158.50 KES* **Gross Margin:** 0.00%* **Historical Revenue:** 0.00 KES* **Gross Profit:** 0.00 KES* **Sales Rank:** #12957* **Velocity (Average Daily Sales):** 0.01 units/day* **Total Quantity Moved:** 4.00 units### [THE PHYSICS OF THE SHELF]**The Halo Effect (11 Links):** *Items frequently bought alongside this SKU.*- [[SAFISHA 200G TOILET COLOURED BALLS]]- [[Retail Market]]- [[BLUE BUBBLE 2X50G LAVENDER BLOCKS]]- [[ZENKO KENYA LIMITED]]- [[ODO SMILE 200G TOILET BALLS 5S]]- [[TOILET CLEANER]]- [[BLUE BUBBLE 200G TOILET BALLS WHITE]]- [[DOMESTOS 450G POWDER]]**Cannibalization (5 Substitutions):** *Direct shelf competitors fighting for the same basket.*- [[SAFISHA 200G TOILET COLOURED BALLS]]- [[BLUE BUBBLE 2X50G LAVENDER BLOCKS]]- [[ODO SMILE 200G TOILET BALLS 5S]]- [[BLUE BUBBLE 200G TOILET BALLS WHITE]]- [[DOMESTOS 450G POWDER]]</w:t>
      </w:r>
    </w:p>
    <w:p>
      <w:r>
        <w:t>--------------------</w:t>
      </w:r>
    </w:p>
    <w:p>
      <w:r>
        <w:t>type: SKUdepartment: "TOILET CLEANER"supplier: "TOWFIQ  K  LIMITED HQ"price: 1796.00margin: 0.00revenue: 0.00gross_profit: 0.00sales_rank: 12962velocity_ads: 0.1205total_quantity: 44.00</w:t>
      </w:r>
    </w:p>
    <w:p>
      <w:r>
        <w:t>--------------------</w:t>
      </w:r>
    </w:p>
    <w:p>
      <w:pPr>
        <w:pStyle w:val="Heading1"/>
      </w:pPr>
      <w:r>
        <w:t>HARPIC 1L PP ORIGINAL 2S### [NODE IDENTITY]* **Network Role:** Active Node* **Macro-Habitat:** [[TOILET CLEANER]]* **Origin Point:** [[TOWFIQ  K  LIMITED HQ]]### [UNIT ECONOMICS &amp;amp; VELOCITY]* **Average Retail Price:** 1,796.00 KES* **Gross Margin:** 0.00%* **Historical Revenue:** 0.00 KES* **Gross Profit:** 0.00 KES* **Sales Rank:** #12962* **Velocity (Average Daily Sales):** 0.12 units/day* **Total Quantity Moved:** 44.00 units### [THE PHYSICS OF THE SHELF]**The Halo Effect (7 Links):** *Items frequently bought alongside this SKU.*- [[HARPIC 1L PP CITRUS 2S]]- [[Retail Market]]- [[TOWFIQ  K  LIMITED HQ]]- [[TOILET CLEANER]]**Cannibalization (1 Substitutions):** *Direct shelf competitors fighting for the same basket.*- [[HARPIC 1L PP CITRUS 2S]]</w:t>
      </w:r>
    </w:p>
    <w:p>
      <w:r>
        <w:t>--------------------</w:t>
      </w:r>
    </w:p>
    <w:p>
      <w:r>
        <w:t>type: SKUdepartment: "TOILET CLEANER"supplier: "TOWFIQ  K  LIMITED HQ"price: 1148.00margin: 0.00revenue: 0.00gross_profit: 0.00sales_rank: 12961velocity_ads: 0.1479total_quantity: 54.00</w:t>
      </w:r>
    </w:p>
    <w:p>
      <w:r>
        <w:t>--------------------</w:t>
      </w:r>
    </w:p>
    <w:p>
      <w:pPr>
        <w:pStyle w:val="Heading1"/>
      </w:pPr>
      <w:r>
        <w:t>HARPIC 1L PP LAVENDER ALL IN ONE### [NODE IDENTITY]* **Network Role:** Active Node* **Macro-Habitat:** [[TOILET CLEANER]]* **Origin Point:** [[TOWFIQ  K  LIMITED HQ]]### [UNIT ECONOMICS &amp;amp; VELOCITY]* **Average Retail Price:** 1,148.00 KES* **Gross Margin:** 0.00%* **Historical Revenue:** 0.00 KES* **Gross Profit:** 0.00 KES* **Sales Rank:** #12961* **Velocity (Average Daily Sales):** 0.15 units/day* **Total Quantity Moved:** 54.00 units### [THE PHYSICS OF THE SHELF]**The Halo Effect (11 Links):** *Items frequently bought alongside this SKU.*- [[HARPIC 1LT POWER PLUS  ORIGINAL]]- [[HARPIC 1LT TC POWER PLUS LEMON]]- [[HARPIC 1LT POWER PLUS CITRUS]]- [[Retail Market]]- [[GROUNDED 750ML TOILETS CLEANER]]- [[HARPIC 1LT TC POWER PLUS FLORAL]]- [[TOILET CLEANER]]- [[TOWFIQ  K  LIMITED HQ]]**Cannibalization (5 Substitutions):** *Direct shelf competitors fighting for the same basket.*- [[HARPIC 1LT POWER PLUS  ORIGINAL]]- [[HARPIC 1LT TC POWER PLUS LEMON]]- [[HARPIC 1LT POWER PLUS CITRUS]]- [[GROUNDED 750ML TOILETS CLEANER]]- [[HARPIC 1LT TC POWER PLUS FLORAL]]</w:t>
      </w:r>
    </w:p>
    <w:p>
      <w:r>
        <w:t>--------------------</w:t>
      </w:r>
    </w:p>
    <w:p>
      <w:r>
        <w:t>type: SKUdepartment: "TOILET CLEANER"supplier: "TOWFIQ  K  LIMITED HQ"price: 1796.00margin: 0.00revenue: 0.00gross_profit: 0.00sales_rank: 12960velocity_ads: 0.2192total_quantity: 80.00</w:t>
      </w:r>
    </w:p>
    <w:p>
      <w:r>
        <w:t>--------------------</w:t>
      </w:r>
    </w:p>
    <w:p>
      <w:pPr>
        <w:pStyle w:val="Heading1"/>
      </w:pPr>
      <w:r>
        <w:t>HARPIC 1L PP CITRUS 2S### [NODE IDENTITY]* **Network Role:** Active Node* **Macro-Habitat:** [[TOILET CLEANER]]* **Origin Point:** [[TOWFIQ  K  LIMITED HQ]]### [UNIT ECONOMICS &amp;amp; VELOCITY]* **Average Retail Price:** 1,796.00 KES* **Gross Margin:** 0.00%* **Historical Revenue:** 0.00 KES* **Gross Profit:** 0.00 KES* **Sales Rank:** #12960* **Velocity (Average Daily Sales):** 0.22 units/day* **Total Quantity Moved:** 80.00 units### [THE PHYSICS OF THE SHELF]**The Halo Effect (7 Links):** *Items frequently bought alongside this SKU.*- [[Retail Market]]- [[TOWFIQ  K  LIMITED HQ]]- [[HARPIC 1L PP ORIGINAL 2S]]- [[TOILET CLEANER]]**Cannibalization (1 Substitutions):** *Direct shelf competitors fighting for the same basket.*- [[HARPIC 1L PP ORIGINAL 2S]]</w:t>
      </w:r>
    </w:p>
    <w:p>
      <w:r>
        <w:t>--------------------</w:t>
      </w:r>
    </w:p>
    <w:p>
      <w:r>
        <w:t>type: SKUdepartment: "TOILET CLEANER"supplier: "TOWFIQ  K  LIMITED HQ"price: 520.00margin: 0.00revenue: 0.00gross_profit: 0.00sales_rank: 12959velocity_ads: 0.0822total_quantity: 30.00</w:t>
      </w:r>
    </w:p>
    <w:p>
      <w:r>
        <w:t>--------------------</w:t>
      </w:r>
    </w:p>
    <w:p>
      <w:pPr>
        <w:pStyle w:val="Heading1"/>
      </w:pPr>
      <w:r>
        <w:t>HARPIC 150G LAV ITC TRIPPLE BLOCKS### [NODE IDENTITY]* **Network Role:** Active Node* **Macro-Habitat:** [[TOILET CLEANER]]* **Origin Point:** [[TOWFIQ  K  LIMITED HQ]]### [UNIT ECONOMICS &amp;amp; VELOCITY]* **Average Retail Price:** 520.00 KES* **Gross Margin:** 0.00%* **Historical Revenue:** 0.00 KES* **Gross Profit:** 0.00 KES* **Sales Rank:** #12959* **Velocity (Average Daily Sales):** 0.08 units/day* **Total Quantity Moved:** 30.00 units### [THE PHYSICS OF THE SHELF]**The Halo Effect (11 Links):** *Items frequently bought alongside this SKU.*- [[HARPIC 500ML TC POWER PLUS FLORAL]]- [[HARPIC 500ML TC POWER PLUS LEMON]]- [[Retail Market]]- [[HARPIC 500ML POWER PLUS LAVENDER]]- [[HARPIC 500ML TC POWER PLUS MOUNTAIN PINE]]- [[TOILET CLEANER]]- [[HARPIC 500ML POWER PLUS ORIGINAL]]- [[TOWFIQ  K  LIMITED HQ]]**Cannibalization (5 Substitutions):** *Direct shelf competitors fighting for the same basket.*- [[HARPIC 500ML TC POWER PLUS FLORAL]]-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"GLOBAL SLACKER ENTERPRISES LTD"price: 999.00margin: 0.00revenue: 0.00gross_profit: 0.00sales_rank: 12956velocity_ads: 0.0219total_quantity: 8.00</w:t>
      </w:r>
    </w:p>
    <w:p>
      <w:r>
        <w:t>--------------------</w:t>
      </w:r>
    </w:p>
    <w:p>
      <w:pPr>
        <w:pStyle w:val="Heading1"/>
      </w:pPr>
      <w:r>
        <w:t>GROUNDED 750ML TOILETS CLEANER### [NODE IDENTITY]* **Network Role:** Active Node* **Macro-Habitat:** [[TOILET CLEANER]]* **Origin Point:** [[GLOBAL SLACKER ENTERPRISES LTD]]### [UNIT ECONOMICS &amp;amp; VELOCITY]* **Average Retail Price:** 999.00 KES* **Gross Margin:** 0.00%* **Historical Revenue:** 0.00 KES* **Gross Profit:** 0.00 KES* **Sales Rank:** #12956* **Velocity (Average Daily Sales):** 0.02 units/day* **Total Quantity Moved:** 8.00 units### [THE PHYSICS OF THE SHELF]**The Halo Effect (11 Links):** *Items frequently bought alongside this SKU.*- [[HARPIC 1LT POWER PLUS  ORIGINAL]]- [[HARPIC 1LT TC POWER PLUS LEMON]]- [[Retail Market]]- [[GLOBAL SLACKER ENTERPRISES LTD]]- [[HARPIC 500ML PP ORIGINAL TWIN PK]]- [[HARPIC 500ML CITRUS TWIN PACK]]- [[TOILET CLEANER]]- [[HARPIC 1L PP LAVENDER ALL IN ONE]]**Cannibalization (5 Substitutions):** *Direct shelf competitors fighting for the same basket.*- [[HARPIC 1LT POWER PLUS  ORIGINAL]]- [[HARPIC 1LT TC POWER PLUS LEMON]]- [[HARPIC 500ML PP ORIGINAL TWIN PK]]- [[HARPIC 500ML CITRUS TWIN PACK]]- [[HARPIC 1L PP LAVENDER ALL IN ONE]]</w:t>
      </w:r>
    </w:p>
    <w:p>
      <w:r>
        <w:t>--------------------</w:t>
      </w:r>
    </w:p>
    <w:p>
      <w:r>
        <w:t>type: SKUdepartment: "TOILET CLEANER"supplier: "TOWFIQ  K  LIMITED HQ"price: 1145.00margin: 0.00revenue: 0.00gross_profit: 0.00sales_rank: 12963velocity_ads: 0.1479total_quantity: 54.00</w:t>
      </w:r>
    </w:p>
    <w:p>
      <w:r>
        <w:t>--------------------</w:t>
      </w:r>
    </w:p>
    <w:p>
      <w:pPr>
        <w:pStyle w:val="Heading1"/>
      </w:pPr>
      <w:r>
        <w:t>HARPIC 1LT POWER PLUS  ORIGINAL### [NODE IDENTITY]* **Network Role:** Active Node* **Macro-Habitat:** [[TOILET CLEANER]]* **Origin Point:** [[TOWFIQ  K  LIMITED HQ]]### [UNIT ECONOMICS &amp;amp; VELOCITY]* **Average Retail Price:** 1,145.00 KES* **Gross Margin:** 0.00%* **Historical Revenue:** 0.00 KES* **Gross Profit:** 0.00 KES* **Sales Rank:** #12963* **Velocity (Average Daily Sales):** 0.15 units/day* **Total Quantity Moved:** 54.00 units### [THE PHYSICS OF THE SHELF]**The Halo Effect (11 Links):** *Items frequently bought alongside this SKU.*- [[HARPIC 1LT TC POWER PLUS LEMON]]- [[HARPIC 1LT POWER PLUS CITRUS]]- [[Retail Market]]- [[GROUNDED 750ML TOILETS CLEANER]]- [[HARPIC 1LT TC POWER PLUS FLORAL]]- [[TOILET CLEANER]]- [[HARPIC 1L PP LAVENDER ALL IN ONE]]- [[TOWFIQ  K  LIMITED HQ]]**Cannibalization (5 Substitutions):** *Direct shelf competitors fighting for the same basket.*- [[HARPIC 1LT TC POWER PLUS LEMON]]- [[HARPIC 1LT POWER PLUS CITRUS]]- [[GROUNDED 750ML TOILETS CLEANER]]- [[HARPIC 1LT TC POWER PLUS FLORAL]]- [[HARPIC 1L PP LAVENDER ALL IN ONE]]</w:t>
      </w:r>
    </w:p>
    <w:p>
      <w:r>
        <w:t>--------------------</w:t>
      </w:r>
    </w:p>
    <w:p>
      <w:r>
        <w:t>type: SKUdepartment: "TOILET CLEANER"supplier: "TOWFIQ  K  LIMITED HQ"price: 1149.00margin: 0.00revenue: 0.00gross_profit: 0.00sales_rank: 12964velocity_ads: 0.0658total_quantity: 24.00</w:t>
      </w:r>
    </w:p>
    <w:p>
      <w:r>
        <w:t>--------------------</w:t>
      </w:r>
    </w:p>
    <w:p>
      <w:pPr>
        <w:pStyle w:val="Heading1"/>
      </w:pPr>
      <w:r>
        <w:t>HARPIC 1LT POWER PLUS CITRUS### [NODE IDENTITY]* **Network Role:** Active Node* **Macro-Habitat:** [[TOILET CLEANER]]* **Origin Point:** [[TOWFIQ  K  LIMITED HQ]]### [UNIT ECONOMICS &amp;amp; VELOCITY]* **Average Retail Price:** 1,149.00 KES* **Gross Margin:** 0.00%* **Historical Revenue:** 0.00 KES* **Gross Profit:** 0.00 KES* **Sales Rank:** #12964* **Velocity (Average Daily Sales):** 0.07 units/day* **Total Quantity Moved:** 24.00 units### [THE PHYSICS OF THE SHELF]**The Halo Effect (11 Links):** *Items frequently bought alongside this SKU.*- [[HARPIC 1LT POWER PLUS  ORIGINAL]]- [[HARPIC 1LT TC POWER PLUS LEMON]]- [[Retail Market]]- [[GROUNDED 750ML TOILETS CLEANER]]- [[HARPIC 1LT TC POWER PLUS FLORAL]]- [[TOILET CLEANER]]- [[HARPIC 1L PP LAVENDER ALL IN ONE]]- [[TOWFIQ  K  LIMITED HQ]]**Cannibalization (5 Substitutions):** *Direct shelf competitors fighting for the same basket.*- [[HARPIC 1LT POWER PLUS  ORIGINAL]]- [[HARPIC 1LT TC POWER PLUS LEMON]]- [[GROUNDED 750ML TOILETS CLEANER]]- [[HARPIC 1LT TC POWER PLUS FLORAL]]- [[HARPIC 1L PP LAVENDER ALL IN ONE]]</w:t>
      </w:r>
    </w:p>
    <w:p>
      <w:r>
        <w:t>--------------------</w:t>
      </w:r>
    </w:p>
    <w:p>
      <w:r>
        <w:t>type: SKUdepartment: "TOILET CLEANER"supplier: "TOWFIQ  K  LIMITED HQ"price: 1149.50margin: 0.00revenue: 0.00gross_profit: 0.00sales_rank: 12965velocity_ads: 0.0164total_quantity: 6.00</w:t>
      </w:r>
    </w:p>
    <w:p>
      <w:r>
        <w:t>--------------------</w:t>
      </w:r>
    </w:p>
    <w:p>
      <w:pPr>
        <w:pStyle w:val="Heading1"/>
      </w:pPr>
      <w:r>
        <w:t>HARPIC 1LT TC POWER PLUS FLORAL### [NODE IDENTITY]* **Network Role:** Active Node* **Macro-Habitat:** [[TOILET CLEANER]]* **Origin Point:** [[TOWFIQ  K  LIMITED HQ]]### [UNIT ECONOMICS &amp;amp; VELOCITY]* **Average Retail Price:** 1,149.50 KES* **Gross Margin:** 0.00%* **Historical Revenue:** 0.00 KES* **Gross Profit:** 0.00 KES* **Sales Rank:** #12965* **Velocity (Average Daily Sales):** 0.02 units/day* **Total Quantity Moved:** 6.00 units### [THE PHYSICS OF THE SHELF]**The Halo Effect (11 Links):** *Items frequently bought alongside this SKU.*- [[HARPIC 1LT POWER PLUS  ORIGINAL]]- [[HARPIC 1LT TC POWER PLUS LEMON]]- [[HARPIC 1LT POWER PLUS CITRUS]]- [[Retail Market]]- [[GROUNDED 750ML TOILETS CLEANER]]- [[TOILET CLEANER]]- [[HARPIC 1L PP LAVENDER ALL IN ONE]]- [[TOWFIQ  K  LIMITED HQ]]**Cannibalization (5 Substitutions):** *Direct shelf competitors fighting for the same basket.*- [[HARPIC 1LT POWER PLUS  ORIGINAL]]- [[HARPIC 1LT TC POWER PLUS LEMON]]- [[HARPIC 1LT POWER PLUS CITRUS]]- [[GROUNDED 750ML TOILETS CLEANER]]- [[HARPIC 1L PP LAVENDER ALL IN ONE]]</w:t>
      </w:r>
    </w:p>
    <w:p>
      <w:r>
        <w:t>--------------------</w:t>
      </w:r>
    </w:p>
    <w:p>
      <w:r>
        <w:t>type: SKUdepartment: "TOILET CLEANER"supplier: "TOWFIQ  K  LIMITED HQ"price: 1149.50margin: 0.00revenue: 0.00gross_profit: 0.00sales_rank: 12966velocity_ads: 0.0548total_quantity: 20.00</w:t>
      </w:r>
    </w:p>
    <w:p>
      <w:r>
        <w:t>--------------------</w:t>
      </w:r>
    </w:p>
    <w:p>
      <w:pPr>
        <w:pStyle w:val="Heading1"/>
      </w:pPr>
      <w:r>
        <w:t>HARPIC 1LT TC POWER PLUS LEMON### [NODE IDENTITY]* **Network Role:** Active Node* **Macro-Habitat:** [[TOILET CLEANER]]* **Origin Point:** [[TOWFIQ  K  LIMITED HQ]]### [UNIT ECONOMICS &amp;amp; VELOCITY]* **Average Retail Price:** 1,149.50 KES* **Gross Margin:** 0.00%* **Historical Revenue:** 0.00 KES* **Gross Profit:** 0.00 KES* **Sales Rank:** #12966* **Velocity (Average Daily Sales):** 0.05 units/day* **Total Quantity Moved:** 20.00 units### [THE PHYSICS OF THE SHELF]**The Halo Effect (11 Links):** *Items frequently bought alongside this SKU.*- [[HARPIC 1LT POWER PLUS  ORIGINAL]]- [[HARPIC 1LT POWER PLUS CITRUS]]- [[Retail Market]]- [[GROUNDED 750ML TOILETS CLEANER]]- [[HARPIC 1LT TC POWER PLUS FLORAL]]- [[TOILET CLEANER]]- [[HARPIC 1L PP LAVENDER ALL IN ONE]]- [[TOWFIQ  K  LIMITED HQ]]**Cannibalization (5 Substitutions):** *Direct shelf competitors fighting for the same basket.*- [[HARPIC 1LT POWER PLUS  ORIGINAL]]- [[HARPIC 1LT POWER PLUS CITRUS]]- [[GROUNDED 750ML TOILETS CLEANER]]- [[HARPIC 1LT TC POWER PLUS FLORAL]]- [[HARPIC 1L PP LAVENDER ALL IN ONE]]</w:t>
      </w:r>
    </w:p>
    <w:p>
      <w:r>
        <w:t>--------------------</w:t>
      </w:r>
    </w:p>
    <w:p>
      <w:r>
        <w:t>type: SKUdepartment: "TOILET CLEANER"supplier: "TOWFIQ  K  LIMITED HQ"price: 215.00margin: 0.00revenue: 0.00gross_profit: 0.00sales_rank: 12984velocity_ads: 0.1041total_quantity: 38.00</w:t>
      </w:r>
    </w:p>
    <w:p>
      <w:r>
        <w:t>--------------------</w:t>
      </w:r>
    </w:p>
    <w:p>
      <w:pPr>
        <w:pStyle w:val="Heading1"/>
      </w:pPr>
      <w:r>
        <w:t>HARPIC TETRIS ITB BLOCKS TROPICAL BLOSSOM### [NODE IDENTITY]* **Network Role:** Active Node* **Macro-Habitat:** [[TOILET CLEANER]]* **Origin Point:** [[TOWFIQ  K  LIMITED HQ]]### [UNIT ECONOMICS &amp;amp; VELOCITY]* **Average Retail Price:** 215.00 KES* **Gross Margin:** 0.00%* **Historical Revenue:** 0.00 KES* **Gross Profit:** 0.00 KES* **Sales Rank:** #12984* **Velocity (Average Daily Sales):** 0.10 units/day* **Total Quantity Moved:** 38.00 units### [THE PHYSICS OF THE SHELF]**The Halo Effect (11 Links):** *Items frequently bought alongside this SKU.*- [[Retail Market]]- [[BLUE BUBBLE 2X50G LAVENDER BLOCKS]]- [[ODONIL 5S DISINFECTANT BALLS]]- [[SAFISHA 500ML TOILET CLEANER OCEAN FRESH]]- [[TOILET CLEANER]]- [[DOMESTOS 900G POWDER]]- [[SAFISHA 500ML TOILET CLEANER CITRUS]]- [[TOWFIQ  K  LIMITED HQ]]**Cannibalization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"TOWFIQ  K  LIMITED HQ"price: 215.00margin: 0.00revenue: 0.00gross_profit: 0.00sales_rank: 12983velocity_ads: 0.0877total_quantity: 32.00</w:t>
      </w:r>
    </w:p>
    <w:p>
      <w:r>
        <w:t>--------------------</w:t>
      </w:r>
    </w:p>
    <w:p>
      <w:pPr>
        <w:pStyle w:val="Heading1"/>
      </w:pPr>
      <w:r>
        <w:t>HARPIC TETRIS ITB BLOCKS MARINE SPLASH### [NODE IDENTITY]* **Network Role:** Active Node* **Macro-Habitat:** [[TOILET CLEANER]]* **Origin Point:** [[TOWFIQ  K  LIMITED HQ]]### [UNIT ECONOMICS &amp;amp; VELOCITY]* **Average Retail Price:** 215.00 KES* **Gross Margin:** 0.00%* **Historical Revenue:** 0.00 KES* **Gross Profit:** 0.00 KES* **Sales Rank:** #12983* **Velocity (Average Daily Sales):** 0.09 units/day* **Total Quantity Moved:** 32.00 units### [THE PHYSICS OF THE SHELF]**The Halo Effect (11 Links):** *Items frequently bought alongside this SKU.*- [[Retail Market]]- [[BLUE BUBBLE 2X50G LAVENDER BLOCKS]]- [[ODONIL 5S DISINFECTANT BALLS]]- [[SAFISHA 500ML TOILET CLEANER OCEAN FRESH]]- [[TOILET CLEANER]]- [[DOMESTOS 900G POWDER]]- [[SAFISHA 500ML TOILET CLEANER CITRUS]]- [[TOWFIQ  K  LIMITED HQ]]**Cannibalization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"TOWFIQ  K  LIMITED HQ"price: 215.00margin: 0.00revenue: 0.00gross_profit: 0.00sales_rank: 12982velocity_ads: 0.1151total_quantity: 42.00</w:t>
      </w:r>
    </w:p>
    <w:p>
      <w:r>
        <w:t>--------------------</w:t>
      </w:r>
    </w:p>
    <w:p>
      <w:pPr>
        <w:pStyle w:val="Heading1"/>
      </w:pPr>
      <w:r>
        <w:t>HARPIC TETRIS ITB BLOCKS LAVENDER MEADOWS### [NODE IDENTITY]* **Network Role:** Active Node* **Macro-Habitat:** [[TOILET CLEANER]]* **Origin Point:** [[TOWFIQ  K  LIMITED HQ]]### [UNIT ECONOMICS &amp;amp; VELOCITY]* **Average Retail Price:** 215.00 KES* **Gross Margin:** 0.00%* **Historical Revenue:** 0.00 KES* **Gross Profit:** 0.00 KES* **Sales Rank:** #12982* **Velocity (Average Daily Sales):** 0.12 units/day* **Total Quantity Moved:** 42.00 units### [THE PHYSICS OF THE SHELF]**The Halo Effect (11 Links):** *Items frequently bought alongside this SKU.*- [[Retail Market]]- [[BLUE BUBBLE 2X50G LAVENDER BLOCKS]]- [[ODONIL 5S DISINFECTANT BALLS]]- [[SAFISHA 500ML TOILET CLEANER OCEAN FRESH]]- [[TOILET CLEANER]]- [[DOMESTOS 900G POWDER]]- [[SAFISHA 500ML TOILET CLEANER CITRUS]]- [[TOWFIQ  K  LIMITED HQ]]**Cannibalization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"TOWFIQ  K  LIMITED HQ"price: 215.00margin: 0.00revenue: 0.00gross_profit: 0.00sales_rank: 12981velocity_ads: 0.1863total_quantity: 68.00</w:t>
      </w:r>
    </w:p>
    <w:p>
      <w:r>
        <w:t>--------------------</w:t>
      </w:r>
    </w:p>
    <w:p>
      <w:pPr>
        <w:pStyle w:val="Heading1"/>
      </w:pPr>
      <w:r>
        <w:t>HARPIC TETRIS ITB BLOCKS FOREST DEW### [NODE IDENTITY]* **Network Role:** Active Node* **Macro-Habitat:** [[TOILET CLEANER]]* **Origin Point:** [[TOWFIQ  K  LIMITED HQ]]### [UNIT ECONOMICS &amp;amp; VELOCITY]* **Average Retail Price:** 215.00 KES* **Gross Margin:** 0.00%* **Historical Revenue:** 0.00 KES* **Gross Profit:** 0.00 KES* **Sales Rank:** #12981* **Velocity (Average Daily Sales):** 0.19 units/day* **Total Quantity Moved:** 68.00 units### [THE PHYSICS OF THE SHELF]**The Halo Effect (11 Links):** *Items frequently bought alongside this SKU.*- [[Retail Market]]- [[BLUE BUBBLE 2X50G LAVENDER BLOCKS]]- [[ODONIL 5S DISINFECTANT BALLS]]- [[SAFISHA 500ML TOILET CLEANER OCEAN FRESH]]- [[TOILET CLEANER]]- [[DOMESTOS 900G POWDER]]- [[SAFISHA 500ML TOILET CLEANER CITRUS]]- [[TOWFIQ  K  LIMITED HQ]]**Cannibalization (5 Substitutions):** *Direct shelf competitors fighting for the same basket.*- [[BLUE BUBBLE 2X50G LAVENDER BLOCKS]]- [[ODONIL 5S DISINFECTANT BALLS]]- [[SAFISHA 500ML TOILET CLEANER OCEAN FRESH]]- [[DOMESTOS 900G POWDER]]- [[SAFISHA 500ML TOILET CLEANER CITRUS]]</w:t>
      </w:r>
    </w:p>
    <w:p>
      <w:r>
        <w:t>--------------------</w:t>
      </w:r>
    </w:p>
    <w:p>
      <w:r>
        <w:t>type: SKUdepartment: "TOILET CLEANER"supplier: "Unknown"price: 395.00margin: 0.00revenue: 0.00gross_profit: 0.00sales_rank: 12980velocity_ads: 0.1425total_quantity: 52.00</w:t>
      </w:r>
    </w:p>
    <w:p>
      <w:r>
        <w:t>--------------------</w:t>
      </w:r>
    </w:p>
    <w:p>
      <w:pPr>
        <w:pStyle w:val="Heading1"/>
      </w:pPr>
      <w:r>
        <w:t>HARPIC ITC BLOCKS 3X50G TRIPLE BACK BLUE###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#12980* **Velocity (Average Daily Sales):** 0.14 units/day* **Total Quantity Moved:** 52.00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"SPARKLE BRANDS LIMITED"price: 750.00margin: 0.00revenue: 0.00gross_profit: 0.00sales_rank: 12979velocity_ads: 0.0274total_quantity: 10.00</w:t>
      </w:r>
    </w:p>
    <w:p>
      <w:r>
        <w:t>--------------------</w:t>
      </w:r>
    </w:p>
    <w:p>
      <w:pPr>
        <w:pStyle w:val="Heading1"/>
      </w:pPr>
      <w:r>
        <w:t>HARPIC 750ML TOILET CLEANER POWER PLUS CITRUS### [NODE IDENTITY]* **Network Role:** Active Node* **Macro-Habitat:** [[TOILET CLEANER]]* **Origin Point:** [[SPARKLE BRANDS LIMITED]]### [UNIT ECONOMICS &amp;amp; VELOCITY]* **Average Retail Price:** 750.00 KES* **Gross Margin:** 0.00%* **Historical Revenue:** 0.00 KES* **Gross Profit:** 0.00 KES* **Sales Rank:** #12979* **Velocity (Average Daily Sales):** 0.03 units/day* **Total Quantity Moved:** 10.00 units### [THE PHYSICS OF THE SHELF]**The Halo Effect (11 Links):** *Items frequently bought alongside this SKU.*- [[SPARKLE BRANDS LIMITED]]- [[DOMESTOS 2X1LT ORIGINAL BANDED PACK]]- [[SAFISHA 5LTR DISINFECTANT LAVENDER]]- [[Retail Market]]- [[HARPIC 750ML TOILET CLEANER PINK BLOSSOM]]- [[HARPIC 500ML PP ORIGINAL TWIN PK]]- [[HARPIC 500ML CITRUS TWIN PACK]]- [[TOILET CLEANER]]**Cannibalization (5 Substitutions):** *Direct shelf competitors fighting for the same basket.*- [[DOMESTOS 2X1LT ORIGINAL BANDED PACK]]- [[SAFISHA 5LTR DISINFECTANT LAVENDER]]- [[HARPIC 750ML TOILET CLEANER PINK BLOSSOM]]- [[HARPIC 500ML PP ORIGINAL TWIN PK]]- [[HARPIC 500ML CITRUS TWIN PACK]]</w:t>
      </w:r>
    </w:p>
    <w:p>
      <w:r>
        <w:t>--------------------</w:t>
      </w:r>
    </w:p>
    <w:p>
      <w:r>
        <w:t>type: SKUdepartment: "TOILET CLEANER"supplier: "SPARKLE BRANDS LIMITED"price: 750.00margin: 0.00revenue: 0.00gross_profit: 0.00sales_rank: 12978velocity_ads: 0.0164total_quantity: 6.00</w:t>
      </w:r>
    </w:p>
    <w:p>
      <w:r>
        <w:t>--------------------</w:t>
      </w:r>
    </w:p>
    <w:p>
      <w:pPr>
        <w:pStyle w:val="Heading1"/>
      </w:pPr>
      <w:r>
        <w:t>HARPIC 750ML TOILET CLEANER PINK BLOSSOM### [NODE IDENTITY]* **Network Role:** Active Node* **Macro-Habitat:** [[TOILET CLEANER]]* **Origin Point:** [[SPARKLE BRANDS LIMITED]]### [UNIT ECONOMICS &amp;amp; VELOCITY]* **Average Retail Price:** 750.00 KES* **Gross Margin:** 0.00%* **Historical Revenue:** 0.00 KES* **Gross Profit:** 0.00 KES* **Sales Rank:** #12978* **Velocity (Average Daily Sales):** 0.02 units/day* **Total Quantity Moved:** 6.00 units### [THE PHYSICS OF THE SHELF]**The Halo Effect (11 Links):** *Items frequently bought alongside this SKU.*- [[SPARKLE BRANDS LIMITED]]- [[HARPIC 750ML TOILET CLEANER POWER PLUS CITRUS]]- [[DOMESTOS 2X1LT ORIGINAL BANDED PACK]]- [[SAFISHA 5LTR DISINFECTANT LAVENDER]]- [[Retail Market]]- [[HARPIC 500ML PP ORIGINAL TWIN PK]]- [[HARPIC 500ML CITRUS TWIN PACK]]- [[TOILET CLEANER]]**Cannibalization (5 Substitutions):** *Direct shelf competitors fighting for the same basket.*- [[DOMESTOS 2X1LT ORIGINAL BANDED PACK]]- [[HARPIC 750ML TOILET CLEANER POWER PLUS CITRUS]]- [[SAFISHA 5LTR DISINFECTANT LAVENDER]]- [[HARPIC 500ML PP ORIGINAL TWIN PK]]- [[HARPIC 500ML CITRUS TWIN PACK]]</w:t>
      </w:r>
    </w:p>
    <w:p>
      <w:r>
        <w:t>--------------------</w:t>
      </w:r>
    </w:p>
    <w:p>
      <w:r>
        <w:t>type: SKUdepartment: "TOILET CLEANER"supplier: "SPARKLE BRANDS LIMITED"price: 750.00margin: 0.00revenue: 0.00gross_profit: 0.00sales_rank: 16927velocity_ads: 0.0110total_quantity: 4.00</w:t>
      </w:r>
    </w:p>
    <w:p>
      <w:r>
        <w:t>--------------------</w:t>
      </w:r>
    </w:p>
    <w:p>
      <w:pPr>
        <w:pStyle w:val="Heading1"/>
      </w:pPr>
      <w:r>
        <w:t>HARPIC 750ML TOILET CLEANER PINE### [NODE IDENTITY]* **Network Role:** Active Node* **Macro-Habitat:** [[TOILET CLEANER]]* **Origin Point:** [[SPARKLE BRANDS LIMITED]]### [UNIT ECONOMICS &amp;amp; VELOCITY]* **Average Retail Price:** 750.00 KES* **Gross Margin:** 0.00%* **Historical Revenue:** 0.00 KES* **Gross Profit:** 0.00 KES* **Sales Rank:** #16927* **Velocity (Average Daily Sales):** 0.01 units/day* **Total Quantity Moved:** 4.00 units### [THE PHYSICS OF THE SHELF]**The Halo Effect (11 Links):** *Items frequently bought alongside this SKU.*- [[SPARKLE BRANDS LIMITED]]- [[HARPIC 750ML TOILET CLEANER POWER PLUS CITRUS]]- [[SAFISHA 5LTR DISINFECTANT LAVENDER]]- [[Retail Market]]- [[HARPIC 750ML TOILET CLEANER PINK BLOSSOM]]- [[HARPIC 500ML PP ORIGINAL TWIN PK]]- [[HARPIC 500ML CITRUS TWIN PACK]]- [[TOILET CLEANER]]**Cannibalization (5 Substitutions):** *Direct shelf competitors fighting for the same basket.*- [[HARPIC 750ML TOILET CLEANER POWER PLUS CITRUS]]- [[SAFISHA 5LTR DISINFECTANT LAVENDER]]- [[HARPIC 750ML TOILET CLEANER PINK BLOSSOM]]- [[HARPIC 500ML PP ORIGINAL TWIN PK]]- [[HARPIC 500ML CITRUS TWIN PACK]]</w:t>
      </w:r>
    </w:p>
    <w:p>
      <w:r>
        <w:t>--------------------</w:t>
      </w:r>
    </w:p>
    <w:p>
      <w:r>
        <w:t>type: SKUdepartment: "TOILET CLEANER"supplier: "TOWFIQ  K  LIMITED HQ"price: 595.00margin: 0.00revenue: 0.00gross_profit: 0.00sales_rank: 12975velocity_ads: 0.1205total_quantity: 44.00</w:t>
      </w:r>
    </w:p>
    <w:p>
      <w:r>
        <w:t>--------------------</w:t>
      </w:r>
    </w:p>
    <w:p>
      <w:pPr>
        <w:pStyle w:val="Heading1"/>
      </w:pPr>
      <w:r>
        <w:t>HARPIC 500ML TC POWER PLUS MOUNTAIN PINE### [NODE IDENTITY]* **Network Role:** Active Node* **Macro-Habitat:** [[TOILET CLEANER]]* **Origin Point:** [[TOWFIQ  K  LIMITED HQ]]### [UNIT ECONOMICS &amp;amp; VELOCITY]* **Average Retail Price:** 595.00 KES* **Gross Margin:** 0.00%* **Historical Revenue:** 0.00 KES* **Gross Profit:** 0.00 KES* **Sales Rank:** #12975* **Velocity (Average Daily Sales):** 0.12 units/day* **Total Quantity Moved:** 44.00 units### [THE PHYSICS OF THE SHELF]**The Halo Effect (11 Links):** *Items frequently bought alongside this SKU.*- [[HARPIC 150G LAV ITC TRIPPLE BLOCKS]]- [[HARPIC 500ML TC POWER PLUS FLORAL]]- [[HARPIC 500ML TC POWER PLUS LEMON]]- [[Retail Market]]- [[HARPIC 500ML POWER PLUS LAVENDER]]- [[TOILET CLEANER]]- [[HARPIC 500ML POWER PLUS ORIGINAL]]- [[TOWFIQ  K  LIMITED HQ]]**Cannibalization (5 Substitutions):** *Direct shelf competitors fighting for the same basket.*- [[HARPIC 150G LAV ITC TRIPPLE BLOCKS]]- [[HARPIC 500ML TC POWER PLUS FLORAL]]- [[HARPIC 500ML TC POWER PLUS LEMON]]- [[HARPIC 500ML POWER PLUS LAVENDER]]- [[HARPIC 500ML POWER PLUS ORIGINAL]]</w:t>
      </w:r>
    </w:p>
    <w:p>
      <w:r>
        <w:t>--------------------</w:t>
      </w:r>
    </w:p>
    <w:p>
      <w:r>
        <w:t>type: SKUdepartment: "TOILET CLEANER"supplier: "TOWFIQ  K  LIMITED HQ"price: 595.00margin: 0.00revenue: 0.00gross_profit: 0.00sales_rank: 12974velocity_ads: 0.1918total_quantity: 70.00</w:t>
      </w:r>
    </w:p>
    <w:p>
      <w:r>
        <w:t>--------------------</w:t>
      </w:r>
    </w:p>
    <w:p>
      <w:pPr>
        <w:pStyle w:val="Heading1"/>
      </w:pPr>
      <w:r>
        <w:t>HARPIC 500ML TC POWER PLUS LEMON### [NODE IDENTITY]* **Network Role:** Active Node* **Macro-Habitat:** [[TOILET CLEANER]]* **Origin Point:** [[TOWFIQ  K  LIMITED HQ]]### [UNIT ECONOMICS &amp;amp; VELOCITY]* **Average Retail Price:** 595.00 KES* **Gross Margin:** 0.00%* **Historical Revenue:** 0.00 KES* **Gross Profit:** 0.00 KES* **Sales Rank:** #12974* **Velocity (Average Daily Sales):** 0.19 units/day* **Total Quantity Moved:** 70.00 units### [THE PHYSICS OF THE SHELF]**The Halo Effect (11 Links):** *Items frequently bought alongside this SKU.*- [[HARPIC 150G LAV ITC TRIPPLE BLOCKS]]- [[HARPIC 500ML TC POWER PLUS FLORAL]]- [[Retail Market]]- [[HARPIC 500ML POWER PLUS LAVENDER]]- [[HARPIC 500ML TC POWER PLUS MOUNTAIN PINE]]- [[TOILET CLEANER]]- [[HARPIC 500ML POWER PLUS ORIGINAL]]- [[TOWFIQ  K  LIMITED HQ]]**Cannibalization (5 Substitutions):** *Direct shelf competitors fighting for the same basket.*- [[HARPIC 150G LAV ITC TRIPPLE BLOCKS]]- [[HARPIC 500ML TC POWER PLUS FLORAL]]-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"TOWFIQ  K  LIMITED HQ"price: 594.00margin: 0.00revenue: 0.00gross_profit: 0.00sales_rank: 12973velocity_ads: 0.0658total_quantity: 24.00</w:t>
      </w:r>
    </w:p>
    <w:p>
      <w:r>
        <w:t>--------------------</w:t>
      </w:r>
    </w:p>
    <w:p>
      <w:pPr>
        <w:pStyle w:val="Heading1"/>
      </w:pPr>
      <w:r>
        <w:t>HARPIC 500ML TC POWER PLUS FLORAL### [NODE IDENTITY]* **Network Role:** Active Node* **Macro-Habitat:** [[TOILET CLEANER]]* **Origin Point:** [[TOWFIQ  K  LIMITED HQ]]### [UNIT ECONOMICS &amp;amp; VELOCITY]* **Average Retail Price:** 594.00 KES* **Gross Margin:** 0.00%* **Historical Revenue:** 0.00 KES* **Gross Profit:** 0.00 KES* **Sales Rank:** #12973* **Velocity (Average Daily Sales):** 0.07 units/day* **Total Quantity Moved:** 24.00 units### [THE PHYSICS OF THE SHELF]**The Halo Effect (11 Links):** *Items frequently bought alongside this SKU.*- [[HARPIC 150G LAV ITC TRIPPLE BLOCKS]]- [[HARPIC 500ML TC POWER PLUS LEMON]]- [[Retail Market]]- [[HARPIC 500ML POWER PLUS LAVENDER]]- [[HARPIC 500ML TC POWER PLUS MOUNTAIN PINE]]- [[TOILET CLEANER]]- [[HARPIC 500ML POWER PLUS ORIGINAL]]- [[TOWFIQ  K  LIMITED HQ]]**Cannibalization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"TOWFIQ  K  LIMITED HQ"price: 898.00margin: 0.00revenue: 0.00gross_profit: 0.00sales_rank: 12972velocity_ads: 0.1973total_quantity: 72.00</w:t>
      </w:r>
    </w:p>
    <w:p>
      <w:r>
        <w:t>--------------------</w:t>
      </w:r>
    </w:p>
    <w:p>
      <w:pPr>
        <w:pStyle w:val="Heading1"/>
      </w:pPr>
      <w:r>
        <w:t>HARPIC 500ML PP ORIGINAL TWIN PK### [NODE IDENTITY]* **Network Role:** Active Node* **Macro-Habitat:** [[TOILET CLEANER]]* **Origin Point:** [[TOWFIQ  K  LIMITED HQ]]### [UNIT ECONOMICS &amp;amp; VELOCITY]* **Average Retail Price:** 898.00 KES* **Gross Margin:** 0.00%* **Historical Revenue:** 0.00 KES* **Gross Profit:** 0.00 KES* **Sales Rank:** #12972* **Velocity (Average Daily Sales):** 0.20 units/day* **Total Quantity Moved:** 72.00 units### [THE PHYSICS OF THE SHELF]**The Halo Effect (11 Links):** *Items frequently bought alongside this SKU.*- [[HARPIC 750ML TOILET CLEANER POWER PLUS CITRUS]]- [[DOMESTOS 2X1LT ORIGINAL BANDED PACK]]- [[SAFISHA 5LTR DISINFECTANT LAVENDER]]- [[Retail Market]]- [[HARPIC 750ML TOILET CLEANER PINK BLOSSOM]]- [[HARPIC 500ML CITRUS TWIN PACK]]- [[TOILET CLEANER]]- [[TOWFIQ  K  LIMITED HQ]]**Cannibalization (5 Substitutions):** *Direct shelf competitors fighting for the same basket.*- [[DOMESTOS 2X1LT ORIGINAL BANDED PACK]]- [[HARPIC 750ML TOILET CLEANER POWER PLUS CITRUS]]- [[SAFISHA 5LTR DISINFECTANT LAVENDER]]- [[HARPIC 750ML TOILET CLEANER PINK BLOSSOM]]- [[HARPIC 500ML CITRUS TWIN PACK]]</w:t>
      </w:r>
    </w:p>
    <w:p>
      <w:r>
        <w:t>--------------------</w:t>
      </w:r>
    </w:p>
    <w:p>
      <w:r>
        <w:t>type: SKUdepartment: "TOILET CLEANER"supplier: "TOWFIQ  K  LIMITED HQ"price: 599.00margin: 0.00revenue: 0.00gross_profit: 0.00sales_rank: 12971velocity_ads: 0.2795total_quantity: 102.00</w:t>
      </w:r>
    </w:p>
    <w:p>
      <w:r>
        <w:t>--------------------</w:t>
      </w:r>
    </w:p>
    <w:p>
      <w:pPr>
        <w:pStyle w:val="Heading1"/>
      </w:pPr>
      <w:r>
        <w:t>HARPIC 500ML POWER PLUS ORIGINAL### [NODE IDENTITY]* **Network Role:** Active Node* **Macro-Habitat:** [[TOILET CLEANER]]* **Origin Point:** [[TOWFIQ  K  LIMITED HQ]]### [UNIT ECONOMICS &amp;amp; VELOCITY]* **Average Retail Price:** 599.00 KES* **Gross Margin:** 0.00%* **Historical Revenue:** 0.00 KES* **Gross Profit:** 0.00 KES* **Sales Rank:** #12971* **Velocity (Average Daily Sales):** 0.28 units/day* **Total Quantity Moved:** 102.00 units### [THE PHYSICS OF THE SHELF]**The Halo Effect (11 Links):** *Items frequently bought alongside this SKU.*- [[HARPIC 150G LAV ITC TRIPPLE BLOCKS]]- [[HARPIC 500ML TC POWER PLUS FLORAL]]- [[HARPIC 500ML TC POWER PLUS LEMON]]- [[Retail Market]]- [[HARPIC 500ML POWER PLUS LAVENDER]]- [[HARPIC 500ML TC POWER PLUS MOUNTAIN PINE]]- [[TOILET CLEANER]]- [[TOWFIQ  K  LIMITED HQ]]**Cannibalization (5 Substitutions):** *Direct shelf competitors fighting for the same basket.*- [[HARPIC 150G LAV ITC TRIPPLE BLOCKS]]- [[HARPIC 500ML TC POWER PLUS FLORAL]]- [[HARPIC 500ML TC POWER PLUS LEMON]]- [[HARPIC 500ML POWER PLUS LAVENDER]]- [[HARPIC 500ML TC POWER PLUS MOUNTAIN PINE]]</w:t>
      </w:r>
    </w:p>
    <w:p>
      <w:r>
        <w:t>--------------------</w:t>
      </w:r>
    </w:p>
    <w:p>
      <w:r>
        <w:t>type: SKUdepartment: "TOILET CLEANER"supplier: "TOWFIQ  K  LIMITED HQ"price: 599.00margin: 0.00revenue: 0.00gross_profit: 0.00sales_rank: 12970velocity_ads: 0.0986total_quantity: 36.00</w:t>
      </w:r>
    </w:p>
    <w:p>
      <w:r>
        <w:t>--------------------</w:t>
      </w:r>
    </w:p>
    <w:p>
      <w:pPr>
        <w:pStyle w:val="Heading1"/>
      </w:pPr>
      <w:r>
        <w:t>HARPIC 500ML POWER PLUS LAVENDER### [NODE IDENTITY]* **Network Role:** Active Node* **Macro-Habitat:** [[TOILET CLEANER]]* **Origin Point:** [[TOWFIQ  K  LIMITED HQ]]### [UNIT ECONOMICS &amp;amp; VELOCITY]* **Average Retail Price:** 599.00 KES* **Gross Margin:** 0.00%* **Historical Revenue:** 0.00 KES* **Gross Profit:** 0.00 KES* **Sales Rank:** #12970* **Velocity (Average Daily Sales):** 0.10 units/day* **Total Quantity Moved:** 36.00 units### [THE PHYSICS OF THE SHELF]**The Halo Effect (11 Links):** *Items frequently bought alongside this SKU.*- [[HARPIC 150G LAV ITC TRIPPLE BLOCKS]]- [[HARPIC 500ML TC POWER PLUS FLORAL]]- [[HARPIC 500ML TC POWER PLUS LEMON]]- [[Retail Market]]- [[HARPIC 500ML TC POWER PLUS MOUNTAIN PINE]]- [[TOILET CLEANER]]- [[HARPIC 500ML POWER PLUS ORIGINAL]]- [[TOWFIQ  K  LIMITED HQ]]**Cannibalization (5 Substitutions):** *Direct shelf competitors fighting for the same basket.*- [[HARPIC 150G LAV ITC TRIPPLE BLOCKS]]- [[HARPIC 500ML TC POWER PLUS FLORAL]]- [[HARPIC 500ML TC POWER PLUS LEMON]]-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"TOWFIQ  K  LIMITED HQ"price: 595.00margin: 0.00revenue: 0.00gross_profit: 0.00sales_rank: 12969velocity_ads: 0.1699total_quantity: 62.00</w:t>
      </w:r>
    </w:p>
    <w:p>
      <w:r>
        <w:t>--------------------</w:t>
      </w:r>
    </w:p>
    <w:p>
      <w:pPr>
        <w:pStyle w:val="Heading1"/>
      </w:pPr>
      <w:r>
        <w:t>HARPIC 500ML P PLUS CITRUS FORCE### [NODE IDENTITY]* **Network Role:** Active Node* **Macro-Habitat:** [[TOILET CLEANER]]* **Origin Point:** [[TOWFIQ  K  LIMITED HQ]]### [UNIT ECONOMICS &amp;amp; VELOCITY]* **Average Retail Price:** 595.00 KES* **Gross Margin:** 0.00%* **Historical Revenue:** 0.00 KES* **Gross Profit:** 0.00 KES* **Sales Rank:** #12969* **Velocity (Average Daily Sales):** 0.17 units/day* **Total Quantity Moved:** 62.00 units### [THE PHYSICS OF THE SHELF]**The Halo Effect (11 Links):** *Items frequently bought alongside this SKU.*- [[HARPIC 150G LAV ITC TRIPPLE BLOCKS]]- [[HARPIC 500ML TC POWER PLUS LEMON]]- [[Retail Market]]- [[HARPIC 500ML POWER PLUS LAVENDER]]- [[HARPIC 500ML TC POWER PLUS MOUNTAIN PINE]]- [[TOILET CLEANER]]- [[HARPIC 500ML POWER PLUS ORIGINAL]]- [[TOWFIQ  K  LIMITED HQ]]**Cannibalization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"TOWFIQ  K  LIMITED HQ"price: 899.00margin: 0.00revenue: 0.00gross_profit: 0.00sales_rank: 12968velocity_ads: 0.4986total_quantity: 182.00</w:t>
      </w:r>
    </w:p>
    <w:p>
      <w:r>
        <w:t>--------------------</w:t>
      </w:r>
    </w:p>
    <w:p>
      <w:pPr>
        <w:pStyle w:val="Heading1"/>
      </w:pPr>
      <w:r>
        <w:t>HARPIC 500ML CITRUS TWIN PACK### [NODE IDENTITY]* **Network Role:** Active Node* **Macro-Habitat:** [[TOILET CLEANER]]* **Origin Point:** [[TOWFIQ  K  LIMITED HQ]]### [UNIT ECONOMICS &amp;amp; VELOCITY]* **Average Retail Price:** 899.00 KES* **Gross Margin:** 0.00%* **Historical Revenue:** 0.00 KES* **Gross Profit:** 0.00 KES* **Sales Rank:** #12968* **Velocity (Average Daily Sales):** 0.50 units/day* **Total Quantity Moved:** 182.00 units### [THE PHYSICS OF THE SHELF]**The Halo Effect (11 Links):** *Items frequently bought alongside this SKU.*- [[HARPIC 750ML TOILET CLEANER POWER PLUS CITRUS]]- [[DOMESTOS 2X1LT ORIGINAL BANDED PACK]]- [[SAFISHA 5LTR DISINFECTANT LAVENDER]]- [[Retail Market]]- [[HARPIC 750ML TOILET CLEANER PINK BLOSSOM]]- [[HARPIC 500ML PP ORIGINAL TWIN PK]]- [[TOILET CLEANER]]- [[TOWFIQ  K  LIMITED HQ]]**Cannibalization (5 Substitutions):** *Direct shelf competitors fighting for the same basket.*- [[DOMESTOS 2X1LT ORIGINAL BANDED PACK]]- [[HARPIC 750ML TOILET CLEANER POWER PLUS CITRUS]]- [[SAFISHA 5LTR DISINFECTANT LAVENDER]]- [[HARPIC 750ML TOILET CLEANER PINK BLOSSOM]]- [[HARPIC 500ML PP ORIGINAL TWIN PK]]</w:t>
      </w:r>
    </w:p>
    <w:p>
      <w:r>
        <w:t>--------------------</w:t>
      </w:r>
    </w:p>
    <w:p>
      <w:r>
        <w:t>type: SKUdepartment: "TOILET CLEANER"supplier: "TOWFIQ  K  LIMITED HQ"price: 595.00margin: 0.00revenue: 0.00gross_profit: 0.00sales_rank: 12967velocity_ads: 0.0219total_quantity: 8.00</w:t>
      </w:r>
    </w:p>
    <w:p>
      <w:r>
        <w:t>--------------------</w:t>
      </w:r>
    </w:p>
    <w:p>
      <w:pPr>
        <w:pStyle w:val="Heading1"/>
      </w:pPr>
      <w:r>
        <w:t>HARPIC 1LT TC POWER PLUS MOUNTAIN PINE### [NODE IDENTITY]* **Network Role:** Active Node* **Macro-Habitat:** [[TOILET CLEANER]]* **Origin Point:** [[TOWFIQ  K  LIMITED HQ]]### [UNIT ECONOMICS &amp;amp; VELOCITY]* **Average Retail Price:** 595.00 KES* **Gross Margin:** 0.00%* **Historical Revenue:** 0.00 KES* **Gross Profit:** 0.00 KES* **Sales Rank:** #12967* **Velocity (Average Daily Sales):** 0.02 units/day* **Total Quantity Moved:** 8.00 units### [THE PHYSICS OF THE SHELF]**The Halo Effect (11 Links):** *Items frequently bought alongside this SKU.*- [[HARPIC 150G LAV ITC TRIPPLE BLOCKS]]- [[HARPIC 500ML TC POWER PLUS LEMON]]- [[Retail Market]]- [[HARPIC 500ML POWER PLUS LAVENDER]]- [[HARPIC 500ML TC POWER PLUS MOUNTAIN PINE]]- [[TOILET CLEANER]]- [[HARPIC 500ML POWER PLUS ORIGINAL]]- [[TOWFIQ  K  LIMITED HQ]]**Cannibalization (5 Substitutions):** *Direct shelf competitors fighting for the same basket.*- [[HARPIC 150G LAV ITC TRIPPLE BLOCKS]]- [[HARPIC 500ML TC POWER PLUS LEMON]]- [[HARPIC 500ML POWER PLUS LAVENDER]]- [[HARPIC 500ML TC POWER PLUS MOUNTAIN PINE]]- [[HARPIC 500ML POWER PLUS ORIGINAL]]</w:t>
      </w:r>
    </w:p>
    <w:p>
      <w:r>
        <w:t>--------------------</w:t>
      </w:r>
    </w:p>
    <w:p>
      <w:r>
        <w:t>type: SKUdepartment: "TOILET CLEANER"supplier: "Unknown"price: 395.00margin: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G-FRESH 2X50G 5 FORCE 5IN1 RIM BLOCK MELON### [NODE IDENTITY]* **Network Role:** Active Node* **Macro-Habitat:** [[TOILET CLEANER]]* **Origin Point:** [[Unknown]]### [UNIT ECONOMICS &amp;amp; VELOCITY]* **Average Retail Price:** 395.00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[[VELVEX 1LT TOILET CLEANER CITRUS BURST]]- [[BLUE BUBBLE 4X50G OCEAN FRESH BLUE BLOCK]]- [[HURRICANE 500ML VALUE PACK]]- [[Retail Market]]- [[BLUE BUBBLE 4X50G LAVENDER BLOCKS]]- [[TOILET CLEANER]]- [[HURRICANE 500ML T-CLEANER LEMON VALUE PACK]]**Cannibalization (5 Substitutions):** *Direct shelf competitors fighting for the same basket.*- [[VELVEX 1LT TOILET CLEANER CITRUS BURST]]- [[BLUE BUBBLE 4X50G OCEAN FRESH BLUE BLOCK]]- [[HURRICANE 500ML VALUE PACK]]- [[BLUE BUBBLE 4X50G LAVENDER BLOCKS]]- [[HURRICANE 500ML T-CLEANER LEMON VALUE PACK]]</w:t>
      </w:r>
    </w:p>
    <w:p>
      <w:r>
        <w:t>--------------------</w:t>
      </w:r>
    </w:p>
    <w:p>
      <w:r>
        <w:t>type: SKUdepartment: "TOILET CLEANER"supplier: "BLUEMART PRODUCTS E A LTD"price: 380.00margin: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G-FRESH 2X45G TRI-FORCE DYNAMIC WC RIM BLOCK FOREST### [NODE IDENTITY]* **Network Role:** Active Node* **Macro-Habitat:** [[TOILET CLEANER]]* **Origin Point:** [[BLUEMART PRODUCTS E A LTD]]### [UNIT ECONOMICS &amp;amp; VELOCITY]* **Average Retail Price:** 380.00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[[BLUE BUBBLE 4X50G OCEAN FRESH BLUE BLOCK]]- [[HURRICANE 500ML VALUE PACK]]- [[Retail Market]]- [[BLUE BUBBLE 4X50G LAVENDER BLOCKS]]- [[TOILET CLEANER]]- [[HURRICANE 500ML T-CLEANER LEMON VALUE PACK]]- [[SAFISHA 1LT LAVENDER TOILET CLEANER]]- [[BLUEMART PRODUCTS E A LTD]]**Cannibalization (5 Substitutions):** *Direct shelf competitors fighting for the same basket.*- [[BLUE BUBBLE 4X50G OCEAN FRESH BLUE BLOCK]]- [[HURRICANE 500ML VALUE PACK]]- [[BLUE BUBBLE 4X50G LAVENDER BLOCKS]]- [[HURRICANE 500ML T-CLEANER LEMON VALUE PACK]]- [[SAFISHA 1LT LAVENDER TOILET CLEANER]]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