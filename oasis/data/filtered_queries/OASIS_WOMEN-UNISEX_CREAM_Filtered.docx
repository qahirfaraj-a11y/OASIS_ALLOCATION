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WOMEN-UNISEX CREAM</w:t>
      </w:r>
    </w:p>
    <w:p>
      <w:r>
        <w:t>Generated on 2026-04-02 06:52:10</w:t>
      </w:r>
    </w:p>
    <w:p>
      <w:r>
        <w:t>type: SKUdepartment: "WOMEN-UNISEX CREAM"supplier: "HACO INDUSTRIES KENYA  LTD"price: 1056.00margin: 16.00revenue: 15840.00gross_profit: 2534.40sales_rank: 3626velocity_ads: 0.0815total_quantity: 15.00</w:t>
      </w:r>
    </w:p>
    <w:p>
      <w:r>
        <w:t>--------------------</w:t>
      </w:r>
    </w:p>
    <w:p>
      <w:pPr>
        <w:pStyle w:val="Heading1"/>
      </w:pPr>
      <w:r>
        <w:t>PALMERS 7.25OZ CBF CREME### [NODE IDENTITY]* **Network Role:** Active Node* **Macro-Habitat:** [[WOMEN-UNISEX CREAM]]* **Origin Point:** [[HACO INDUSTRIES KENYA  LTD]]### [UNIT ECONOMICS &amp;amp; VELOCITY]* **Average Retail Price:** 1,056.00 KES* **Gross Margin:** 16.00%* **Historical Revenue:** 15,840.00 KES* **Gross Profit:** 2,534.40 KES* **Sales Rank:** #3626* **Velocity (Average Daily Sales):** 0.08 units/day* **Total Quantity Moved:** 15.00 units### [THE PHYSICS OF THE SHELF]**The Halo Effect (11 Links):** *Items frequently bought alongside this SKU.*- [[SIMPLE 125ML REPLENISHING RICH MOIST]]- [[Retail Market]]- [[WOMEN-UNISEX CREAM]]- [[NIVEA 200ML FACE ESSENTIALS 2IN1]]- [[NIVEA PERF N RAD EVEN TONE DAY CREAM]]- [[HACO INDUSTRIES KENYA  LTD]]- [[NIVEA 50ML PERFECT N RADIANT NIGHT CREAM]]- [[SIMPLE 125ML HYDRATING LIGHT MOISTURIZER]]**Cannibalization (5 Substitutions):** *Direct shelf competitors fighting for the same basket.*- [[SIMPLE 125ML REPLENISHING RICH MOIST]]- [[NIVEA 200ML FACE ESSENTIALS 2IN1]]- [[NIVEA PERF N RAD EVEN TONE DAY CREAM]]- [[NIVEA 50ML PERFECT N RADIANT NIGHT CREAM]]- [[SIMPLE 125ML HYDRATING LIGHT MOISTURIZER]]</w:t>
      </w:r>
    </w:p>
    <w:p>
      <w:r>
        <w:t>--------------------</w:t>
      </w:r>
    </w:p>
    <w:p>
      <w:r>
        <w:t>type: SKUdepartment: "WOMEN-UNISEX CREAM"supplier: "LOREAL E A LIMITED HQ"price: 1090.00margin: 16.00revenue: 6540.00gross_profit: 1046.40sales_rank: 5988velocity_ads: 0.0326total_quantity: 6.00</w:t>
      </w:r>
    </w:p>
    <w:p>
      <w:r>
        <w:t>--------------------</w:t>
      </w:r>
    </w:p>
    <w:p>
      <w:pPr>
        <w:pStyle w:val="Heading1"/>
      </w:pPr>
      <w:r>
        <w:t>GARNIER 40ML EVEN N MATT OILY SKIN CREAM### [NODE IDENTITY]* **Network Role:** Active Node* **Macro-Habitat:** [[WOMEN-UNISEX CREAM]]* **Origin Point:** [[LOREAL E A LIMITED HQ]]### [UNIT ECONOMICS &amp;amp; VELOCITY]* **Average Retail Price:** 1,090.00 KES* **Gross Margin:** 16.00%* **Historical Revenue:** 6,540.00 KES* **Gross Profit:** 1,046.40 KES* **Sales Rank:** #5988* **Velocity (Average Daily Sales):** 0.03 units/day* **Total Quantity Moved:** 6.00 units### [THE PHYSICS OF THE SHELF]**The Halo Effect (11 Links):** *Items frequently bought alongside this SKU.*- [[LOREAL E A LIMITED HQ]]- [[SIMPLE 125ML REPLENISHING RICH MOIST]]- [[Retail Market]]- [[WOMEN-UNISEX CREAM]]- [[NIVEA 200ML FACE ESSENTIALS 2IN1]]- [[NIVEA PERF N RAD EVEN TONE DAY CREAM]]- [[PALMERS 7.25OZ CBF CREME]]- [[SIMPLE 125ML HYDRATING LIGHT MOISTURIZER]]**Cannibalization (5 Substitutions):** *Direct shelf competitors fighting for the same basket.*- [[SIMPLE 125ML REPLENISHING RICH MOIST]]- [[NIVEA 200ML FACE ESSENTIALS 2IN1]]- [[NIVEA PERF N RAD EVEN TONE DAY CREAM]]- [[PALMERS 7.25OZ CBF CREME]]- [[SIMPLE 125ML HYDRATING LIGHT MOISTURIZER]]</w:t>
      </w:r>
    </w:p>
    <w:p>
      <w:r>
        <w:t>--------------------</w:t>
      </w:r>
    </w:p>
    <w:p>
      <w:r>
        <w:t>type: SKUdepartment: "WOMEN-UNISEX CREAM"supplier: "RADBONE CLARK  K  LTD"price: 475.00margin: 16.00revenue: 2850.00gross_profit: 456.00sales_rank: 8064velocity_ads: 0.0326total_quantity: 6.00</w:t>
      </w:r>
    </w:p>
    <w:p>
      <w:r>
        <w:t>--------------------</w:t>
      </w:r>
    </w:p>
    <w:p>
      <w:pPr>
        <w:pStyle w:val="Heading1"/>
      </w:pPr>
      <w:r>
        <w:t>INGRAMS 150ML CAMPHOR CREAM HERBAL### [NODE IDENTITY]* **Network Role:** Active Node* **Macro-Habitat:** [[WOMEN-UNISEX CREAM]]* **Origin Point:** [[RADBONE CLARK  K  LTD]]### [UNIT ECONOMICS &amp;amp; VELOCITY]* **Average Retail Price:** 475.00 KES* **Gross Margin:** 16.00%* **Historical Revenue:** 2,850.00 KES* **Gross Profit:** 456.00 KES* **Sales Rank:** #8064* **Velocity (Average Daily Sales):** 0.03 units/day* **Total Quantity Moved:** 6.00 units### [THE PHYSICS OF THE SHELF]**The Halo Effect (11 Links):** *Items frequently bought alongside this SKU.*- [[NIVEA 75ML MOISTURISING CREAM TUBE(89057)]]- [[DOVE 75ML INVIGORATING CARE HAND CREAM]]- [[NIVEA 75ML ALOE VERA HAND CREAM TUBE 84640]]- [[Retail Market]]- [[WOMEN-UNISEX CREAM]]- [[HOBBY 250ML MOISTURIZING CREAM SHEA BUTTER]]- [[RADBONE CLARK  K  LTD]]-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"KIM FAY EAST AFRICA LTD DABUR"price: 475.00margin: 16.00revenue: 1900.00gross_profit: 304.00sales_rank: 8858velocity_ads: 0.0217total_quantity: 4.00</w:t>
      </w:r>
    </w:p>
    <w:p>
      <w:r>
        <w:t>--------------------</w:t>
      </w:r>
    </w:p>
    <w:p>
      <w:pPr>
        <w:pStyle w:val="Heading1"/>
      </w:pPr>
      <w:r>
        <w:t>HOBBY 250ML MOISTURIZING CREAM AVOCADO### [NODE IDENTITY]* **Network Role:** Active Node* **Macro-Habitat:** [[WOMEN-UNISEX CREAM]]* **Origin Point:** [[KIM FAY EAST AFRICA LTD DABUR]]### [UNIT ECONOMICS &amp;amp; VELOCITY]* **Average Retail Price:** 475.00 KES* **Gross Margin:** 16.00%* **Historical Revenue:** 1,900.00 KES* **Gross Profit:** 304.00 KES* **Sales Rank:** #8858* **Velocity (Average Daily Sales):** 0.02 units/day* **Total Quantity Moved:** 4.00 units### [THE PHYSICS OF THE SHELF]**The Halo Effect (11 Links):** *Items frequently bought alongside this SKU.*- [[NIVEA 75ML MOISTURISING CREAM TUBE(89057)]]- [[DOVE 75ML INVIGORATING CARE HAND CREAM]]- [[KIM FAY EAST AFRICA LTD DABUR]]- [[NIVEA 75ML ALOE VERA HAND CREAM TUBE 84640]]- [[Retail Market]]- [[WOMEN-UNISEX CREAM]]- [[HOBBY 250ML MOISTURIZING CREAM SHEA BUTTER]]-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"Unknown"price: 580.00margin: 16.00revenue: 1740.00gross_profit: 278.40sales_rank: 9080velocity_ads: 0.0163total_quantity: 3.00</w:t>
      </w:r>
    </w:p>
    <w:p>
      <w:r>
        <w:t>--------------------</w:t>
      </w:r>
    </w:p>
    <w:p>
      <w:pPr>
        <w:pStyle w:val="Heading1"/>
      </w:pPr>
      <w:r>
        <w:t>SOMERSET AAA BODY CREAM 130ML LAVENDER### [NODE IDENTITY]* **Network Role:** Active Node* **Macro-Habitat:** [[WOMEN-UNISEX CREAM]]* **Origin Point:** [[Unknown]]### [UNIT ECONOMICS &amp;amp; VELOCITY]* **Average Retail Price:** 580.00 KES* **Gross Margin:** 16.00%* **Historical Revenue:** 1,740.00 KES* **Gross Profit:** 278.40 KES* **Sales Rank:** #9080* **Velocity (Average Daily Sales):** 0.02 units/day* **Total Quantity Moved:** 3.00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"Unknown"price: 580.00margin: 16.00revenue: 1160.00gross_profit: 185.60sales_rank: 9704velocity_ads: 0.0109total_quantity: 2.00</w:t>
      </w:r>
    </w:p>
    <w:p>
      <w:r>
        <w:t>--------------------</w:t>
      </w:r>
    </w:p>
    <w:p>
      <w:pPr>
        <w:pStyle w:val="Heading1"/>
      </w:pPr>
      <w:r>
        <w:t>HIMALAYA 50G ANTI WRINKLE CREAM### [NODE IDENTITY]* **Network Role:** Active Node* **Macro-Habitat:** [[WOMEN-UNISEX CREAM]]* **Origin Point:** [[Unknown]]### [UNIT ECONOMICS &amp;amp; VELOCITY]* **Average Retail Price:** 580.00 KES* **Gross Margin:** 16.00%* **Historical Revenue:** 1,160.00 KES* **Gross Profit:** 185.60 KES* **Sales Rank:** #9704* **Velocity (Average Daily Sales):** 0.01 units/day* **Total Quantity Moved:** 2.00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"RADBONE CLARK  K  LTD"price: 475.00margin: 16.00revenue: 950.00gross_profit: 152.00sales_rank: 9989velocity_ads: 0.0109total_quantity: 2.00</w:t>
      </w:r>
    </w:p>
    <w:p>
      <w:r>
        <w:t>--------------------</w:t>
      </w:r>
    </w:p>
    <w:p>
      <w:pPr>
        <w:pStyle w:val="Heading1"/>
      </w:pPr>
      <w:r>
        <w:t>INGRAMS 450ML CAMPHOR CREAM HERBAL### [NODE IDENTITY]* **Network Role:** Active Node* **Macro-Habitat:** [[WOMEN-UNISEX CREAM]]* **Origin Point:** [[RADBONE CLARK  K  LTD]]### [UNIT ECONOMICS &amp;amp; VELOCITY]* **Average Retail Price:** 475.00 KES* **Gross Margin:** 16.00%* **Historical Revenue:** 950.00 KES* **Gross Profit:** 152.00 KES* **Sales Rank:** #9989* **Velocity (Average Daily Sales):** 0.01 units/day* **Total Quantity Moved:** 2.00 units### [THE PHYSICS OF THE SHELF]**The Halo Effect (11 Links):** *Items frequently bought alongside this SKU.*- [[NIVEA 75ML MOISTURISING CREAM TUBE(89057)]]- [[DOVE 75ML INVIGORATING CARE HAND CREAM]]- [[NIVEA 75ML ALOE VERA HAND CREAM TUBE 84640]]- [[Retail Market]]- [[WOMEN-UNISEX CREAM]]- [[HOBBY 250ML MOISTURIZING CREAM SHEA BUTTER]]- [[RADBONE CLARK  K  LTD]]-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"Unknown"price: 580.00margin: 16.00revenue: 580.00gross_profit: 92.80sales_rank: 10553velocity_ads: 0.0054total_quantity: 1.00</w:t>
      </w:r>
    </w:p>
    <w:p>
      <w:r>
        <w:t>--------------------</w:t>
      </w:r>
    </w:p>
    <w:p>
      <w:pPr>
        <w:pStyle w:val="Heading1"/>
      </w:pPr>
      <w:r>
        <w:t>LOREAL PARIS FILLER REPLUMPING DAY CREAM### [NODE IDENTITY]* **Network Role:** Active Node* **Macro-Habitat:** [[WOMEN-UNISEX CREAM]]* **Origin Point:** [[Unknown]]### [UNIT ECONOMICS &amp;amp; VELOCITY]* **Average Retail Price:** 580.00 KES* **Gross Margin:** 16.00%* **Historical Revenue:** 580.00 KES* **Gross Profit:** 92.80 KES* **Sales Rank:** #10553* **Velocity (Average Daily Sales):** 0.01 units/day* **Total Quantity Moved:** 1.00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"Unknown"price: 580.00margin: 16.00revenue: 580.00gross_profit: 92.80sales_rank: 10552velocity_ads: 0.0054total_quantity: 1.00</w:t>
      </w:r>
    </w:p>
    <w:p>
      <w:r>
        <w:t>--------------------</w:t>
      </w:r>
    </w:p>
    <w:p>
      <w:pPr>
        <w:pStyle w:val="Heading1"/>
      </w:pPr>
      <w:r>
        <w:t>SOMERSET AAA HAND CREAM 60ML ROSE PETAL### [NODE IDENTITY]* **Network Role:** Active Node* **Macro-Habitat:** [[WOMEN-UNISEX CREAM]]* **Origin Point:** [[Unknown]]### [UNIT ECONOMICS &amp;amp; VELOCITY]* **Average Retail Price:** 580.00 KES* **Gross Margin:** 16.00%* **Historical Revenue:** 580.00 KES* **Gross Profit:** 92.80 KES* **Sales Rank:** #10552* **Velocity (Average Daily Sales):** 0.01 units/day* **Total Quantity Moved:** 1.00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"RADBONE CLARK  K  LTD"price: 475.00margin: 16.00revenue: 475.00gross_profit: 76.00sales_rank: 10813velocity_ads: 0.0054total_quantity: 1.00</w:t>
      </w:r>
    </w:p>
    <w:p>
      <w:r>
        <w:t>--------------------</w:t>
      </w:r>
    </w:p>
    <w:p>
      <w:pPr>
        <w:pStyle w:val="Heading1"/>
      </w:pPr>
      <w:r>
        <w:t>INGRAMS 450ML CAMPHOR CREAM ORIGINAL### [NODE IDENTITY]* **Network Role:** Active Node* **Macro-Habitat:** [[WOMEN-UNISEX CREAM]]* **Origin Point:** [[RADBONE CLARK  K  LTD]]### [UNIT ECONOMICS &amp;amp; VELOCITY]* **Average Retail Price:** 475.00 KES* **Gross Margin:** 16.00%* **Historical Revenue:** 475.00 KES* **Gross Profit:** 76.00 KES* **Sales Rank:** #10813* **Velocity (Average Daily Sales):** 0.01 units/day* **Total Quantity Moved:** 1.00 units### [THE PHYSICS OF THE SHELF]**The Halo Effect (11 Links):** *Items frequently bought alongside this SKU.*- [[NIVEA 75ML MOISTURISING CREAM TUBE(89057)]]- [[DOVE 75ML INVIGORATING CARE HAND CREAM]]- [[NIVEA 75ML ALOE VERA HAND CREAM TUBE 84640]]- [[Retail Market]]- [[WOMEN-UNISEX CREAM]]- [[HOBBY 250ML MOISTURIZING CREAM SHEA BUTTER]]- [[RADBONE CLARK  K  LTD]]-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22057velocity_ads: 0.0163total_quantity: 3.00</w:t>
      </w:r>
    </w:p>
    <w:p>
      <w:r>
        <w:t>--------------------</w:t>
      </w:r>
    </w:p>
    <w:p>
      <w:pPr>
        <w:pStyle w:val="Heading1"/>
      </w:pPr>
      <w:r>
        <w:t>NEW ITCH GUARD CREAM 20G###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#22057* **Velocity (Average Daily Sales):** 0.02 units/day* **Total Quantity Moved:** 3.00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"Unknown"price: 580.00margin: 16.00revenue: 0.00gross_profit: 0.00sales_rank: 18925velocity_ads: 0.0275total_quantity: 0.00</w:t>
      </w:r>
    </w:p>
    <w:p>
      <w:r>
        <w:t>--------------------</w:t>
      </w:r>
    </w:p>
    <w:p>
      <w:pPr>
        <w:pStyle w:val="Heading1"/>
      </w:pPr>
      <w:r>
        <w:t>NIVEA 50ML P&amp;amp;R LUMINOUS 630 NIGHT CREAM 94134### [NODE IDENTITY]* **Network Role:** Active Node* **Macro-Habitat:** [[WOMEN-UNISEX CREAM]]* **Origin Point:** [[Unknown]]### [UNIT ECONOMICS &amp;amp; VELOCITY]* **Average Retail Price:** 580.00 KES* **Gross Margin:** 16.00%* **Historical Revenue:** 0.00 KES* **Gross Profit:** 0.00 KES* **Sales Rank:** #18925* **Velocity (Average Daily Sales):** 0.03 units/day* **Total Quantity Moved:** 0.00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"BEIERSDORF EAST AFRICA LTD HQ"price: 900.00margin: 0.00revenue: 0.00gross_profit: 0.00sales_rank: 14065velocity_ads: 0.0384total_quantity: 14.00</w:t>
      </w:r>
    </w:p>
    <w:p>
      <w:r>
        <w:t>--------------------</w:t>
      </w:r>
    </w:p>
    <w:p>
      <w:pPr>
        <w:pStyle w:val="Heading1"/>
      </w:pPr>
      <w:r>
        <w:t>NIVEA 50ML PERFECT N RADIANT DAY CREAM 86703### [NODE IDENTITY]* **Network Role:** Active Node* **Macro-Habitat:** [[WOMEN-UNISEX CREAM]]* **Origin Point:** [[BEIERSDORF EAST AFRICA LTD HQ]]### [UNIT ECONOMICS &amp;amp; VELOCITY]* **Average Retail Price:** 900.00 KES* **Gross Margin:** 0.00%* **Historical Revenue:** 0.00 KES* **Gross Profit:** 0.00 KES* **Sales Rank:** #14065* **Velocity (Average Daily Sales):** 0.04 units/day* **Total Quantity Moved:** 14.00 units### [THE PHYSICS OF THE SHELF]**The Halo Effect (11 Links):** *Items frequently bought alongside this SKU.*- [[Retail Market]]- [[BEIERSDORF EAST AFRICA LTD HQ]]- [[WOMEN-UNISEX CREAM]]- [[NIVEA 200ML FACE ESSENTIALS 2IN1]]- [[NIVEA PERF N RAD EVEN TONE DAY CREAM]]- [[PALMERS 7.25OZ CBF CREME]]- [[DOVE 150ML BODY LOVE BEAUTY CREAM]]- [[NIVEA 50ML PERFECT N RADIANT NIGHT CREAM]]**Cannibalization (5 Substitutions):** *Direct shelf competitors fighting for the same basket.*- [[NIVEA 200ML FACE ESSENTIALS 2IN1]]- [[NIVEA PERF N RAD EVEN TONE DAY CREAM]]- [[PALMERS 7.25OZ CBF CREME]]- [[DOVE 150ML BODY LOVE BEAUTY CREAM]]- [[NIVEA 50ML PERFECT N RADIANT NIGHT CREAM]]</w:t>
      </w:r>
    </w:p>
    <w:p>
      <w:r>
        <w:t>--------------------</w:t>
      </w:r>
    </w:p>
    <w:p>
      <w:r>
        <w:t>type: SKUdepartment: "WOMEN-UNISEX CREAM"supplier: "BEIERSDORF EAST AFRICA LTD HQ"price: 455.00margin: 0.00revenue: 0.00gross_profit: 0.00sales_rank: 14068velocity_ads: 0.0822total_quantity: 30.00</w:t>
      </w:r>
    </w:p>
    <w:p>
      <w:r>
        <w:t>--------------------</w:t>
      </w:r>
    </w:p>
    <w:p>
      <w:pPr>
        <w:pStyle w:val="Heading1"/>
      </w:pPr>
      <w:r>
        <w:t>NIVEA 75ML MOISTURISING CREAM TUBE(89057)### [NODE IDENTITY]* **Network Role:** Active Node* **Macro-Habitat:** [[WOMEN-UNISEX CREAM]]* **Origin Point:** [[BEIERSDORF EAST AFRICA LTD HQ]]### [UNIT ECONOMICS &amp;amp; VELOCITY]* **Average Retail Price:** 455.00 KES* **Gross Margin:** 0.00%* **Historical Revenue:** 0.00 KES* **Gross Profit:** 0.00 KES* **Sales Rank:** #14068* **Velocity (Average Daily Sales):** 0.08 units/day* **Total Quantity Moved:** 30.00 units### [THE PHYSICS OF THE SHELF]**The Halo Effect (11 Links):** *Items frequently bought alongside this SKU.*- [[DOVE 75ML INVIGORATING CARE HAND CREAM]]- [[NIVEA 75ML ALOE VERA HAND CREAM TUBE 84640]]- [[INGRAMS 150ML CAMPHOR CREAM ORIGINAL]]- [[Retail Market]]- [[BEIERSDORF EAST AFRICA LTD HQ]]- [[WOMEN-UNISEX CREAM]]- [[HOBBY 250ML MOISTURIZING CREAM SHEA BUTTER]]- [[DOVE 75ML RESTORING CARE HAND CREAM]]**Cannibalization (5 Substitutions):** *Direct shelf competitors fighting for the same basket.*- [[DOVE 75ML INVIGORATING CARE HAND CREAM]]- [[NIVEA 75ML ALOE VERA HAND CREAM TUBE 84640]]- [[INGRAMS 150ML CAMPHOR CREAM ORIGINAL]]-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"BEIERSDORF EAST AFRICA LTD HQ"price: 900.00margin: 0.00revenue: 0.00gross_profit: 0.00sales_rank: 17176velocity_ads: 0.0055total_quantity: 2.00</w:t>
      </w:r>
    </w:p>
    <w:p>
      <w:r>
        <w:t>--------------------</w:t>
      </w:r>
    </w:p>
    <w:p>
      <w:pPr>
        <w:pStyle w:val="Heading1"/>
      </w:pPr>
      <w:r>
        <w:t>NIVEA 50ML PERFECT N RADIANT NIGHT CREAM### [NODE IDENTITY]* **Network Role:** Active Node* **Macro-Habitat:** [[WOMEN-UNISEX CREAM]]* **Origin Point:** [[BEIERSDORF EAST AFRICA LTD HQ]]### [UNIT ECONOMICS &amp;amp; VELOCITY]* **Average Retail Price:** 900.00 KES* **Gross Margin:** 0.00%* **Historical Revenue:** 0.00 KES* **Gross Profit:** 0.00 KES* **Sales Rank:** #17176* **Velocity (Average Daily Sales):** 0.01 units/day* **Total Quantity Moved:** 2.00 units### [THE PHYSICS OF THE SHELF]**The Halo Effect (11 Links):** *Items frequently bought alongside this SKU.*- [[NIVEA 50ML PERFECT N RADIANT DAY CREAM 86703]]- [[Retail Market]]- [[BEIERSDORF EAST AFRICA LTD HQ]]- [[WOMEN-UNISEX CREAM]]- [[NIVEA 200ML FACE ESSENTIALS 2IN1]]- [[NIVEA PERF N RAD EVEN TONE DAY CREAM]]- [[PALMERS 7.25OZ CBF CREME]]- [[DOVE 150ML BODY LOVE BEAUTY CREAM]]**Cannibalization (5 Substitutions):** *Direct shelf competitors fighting for the same basket.*- [[NIVEA 50ML PERFECT N RADIANT DAY CREAM 86703]]- [[NIVEA 200ML FACE ESSENTIALS 2IN1]]- [[NIVEA PERF N RAD EVEN TONE DAY CREAM]]- [[PALMERS 7.25OZ CBF CREME]]- [[DOVE 150ML BODY LOVE BEAUTY CREAM]]</w:t>
      </w:r>
    </w:p>
    <w:p>
      <w:r>
        <w:t>--------------------</w:t>
      </w:r>
    </w:p>
    <w:p>
      <w:r>
        <w:t>type: SKUdepartment: "WOMEN-UNISEX CREAM"supplier: "BEIERSDORF EAST AFRICA LTD HQ"price: 455.00margin: 0.00revenue: 0.00gross_profit: 0.00sales_rank: 14066velocity_ads: 0.0438total_quantity: 16.00</w:t>
      </w:r>
    </w:p>
    <w:p>
      <w:r>
        <w:t>--------------------</w:t>
      </w:r>
    </w:p>
    <w:p>
      <w:pPr>
        <w:pStyle w:val="Heading1"/>
      </w:pPr>
      <w:r>
        <w:t>NIVEA 75ML ALOE VERA HAND CREAM TUBE 84640### [NODE IDENTITY]* **Network Role:** Active Node* **Macro-Habitat:** [[WOMEN-UNISEX CREAM]]* **Origin Point:** [[BEIERSDORF EAST AFRICA LTD HQ]]### [UNIT ECONOMICS &amp;amp; VELOCITY]* **Average Retail Price:** 455.00 KES* **Gross Margin:** 0.00%* **Historical Revenue:** 0.00 KES* **Gross Profit:** 0.00 KES* **Sales Rank:** #14066* **Velocity (Average Daily Sales):** 0.04 units/day* **Total Quantity Moved:** 16.00 units### [THE PHYSICS OF THE SHELF]**The Halo Effect (11 Links):** *Items frequently bought alongside this SKU.*- [[NIVEA 75ML MOISTURISING CREAM TUBE(89057)]]- [[DOVE 75ML INVIGORATING CARE HAND CREAM]]- [[INGRAMS 150ML CAMPHOR CREAM ORIGINAL]]- [[Retail Market]]- [[BEIERSDORF EAST AFRICA LTD HQ]]- [[WOMEN-UNISEX CREAM]]- [[HOBBY 250ML MOISTURIZING CREAM SHEA BUTTER]]- [[DOVE 75ML RESTORING CARE HAND CREAM]]**Cannibalization (5 Substitutions):** *Direct shelf competitors fighting for the same basket.*- [[NIVEA 75ML MOISTURISING CREAM TUBE(89057)]]- [[DOVE 75ML INVIGORATING CARE HAND CREAM]]- [[INGRAMS 150ML CAMPHOR CREAM ORIGINAL]]-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"BEIERSDORF EAST AFRICA LTD HQ"price: 455.00margin: 0.00revenue: 0.00gross_profit: 0.00sales_rank: 14067velocity_ads: 0.0219total_quantity: 8.00</w:t>
      </w:r>
    </w:p>
    <w:p>
      <w:r>
        <w:t>--------------------</w:t>
      </w:r>
    </w:p>
    <w:p>
      <w:pPr>
        <w:pStyle w:val="Heading1"/>
      </w:pPr>
      <w:r>
        <w:t>NIVEA 75ML BEESWAX HAND CREAM TUBE 84641### [NODE IDENTITY]* **Network Role:** Active Node* **Macro-Habitat:** [[WOMEN-UNISEX CREAM]]* **Origin Point:** [[BEIERSDORF EAST AFRICA LTD HQ]]### [UNIT ECONOMICS &amp;amp; VELOCITY]* **Average Retail Price:** 455.00 KES* **Gross Margin:** 0.00%* **Historical Revenue:** 0.00 KES* **Gross Profit:** 0.00 KES* **Sales Rank:** #14067* **Velocity (Average Daily Sales):** 0.02 units/day* **Total Quantity Moved:** 8.00 units### [THE PHYSICS OF THE SHELF]**The Halo Effect (11 Links):** *Items frequently bought alongside this SKU.*- [[NIVEA 75ML MOISTURISING CREAM TUBE(89057)]]- [[DOVE 75ML INVIGORATING CARE HAND CREAM]]- [[NIVEA 75ML ALOE VERA HAND CREAM TUBE 84640]]- [[Retail Market]]- [[BEIERSDORF EAST AFRICA LTD HQ]]- [[WOMEN-UNISEX CREAM]]- [[HOBBY 250ML MOISTURIZING CREAM SHEA BUTTER]]-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"BEIERSDORF EAST AFRICA LTD HQ"price: 330.00margin: 0.00revenue: 0.00gross_profit: 0.00sales_rank: 14070velocity_ads: 0.0767total_quantity: 28.00</w:t>
      </w:r>
    </w:p>
    <w:p>
      <w:r>
        <w:t>--------------------</w:t>
      </w:r>
    </w:p>
    <w:p>
      <w:pPr>
        <w:pStyle w:val="Heading1"/>
      </w:pPr>
      <w:r>
        <w:t>NIVEA CARE CREAM 60ML(568)### [NODE IDENTITY]* **Network Role:** Active Node* **Macro-Habitat:** [[WOMEN-UNISEX CREAM]]* **Origin Point:** [[BEIERSDORF EAST AFRICA LTD HQ]]### [UNIT ECONOMICS &amp;amp; VELOCITY]* **Average Retail Price:** 330.00 KES* **Gross Margin:** 0.00%* **Historical Revenue:** 0.00 KES* **Gross Profit:** 0.00 KES* **Sales Rank:** #14070* **Velocity (Average Daily Sales):** 0.08 units/day* **Total Quantity Moved:** 28.00 units### [THE PHYSICS OF THE SHELF]**The Halo Effect (11 Links):** *Items frequently bought alongside this SKU.*- [[INGRAMS 75G CAMPHOR CREAM HERBAL]]- [[Retail Market]]- [[BEIERSDORF EAST AFRICA LTD HQ]]- [[WOMEN-UNISEX CREAM]]- [[N&amp;amp;L 108G JELLY IN CREAM ULTRA SHEA BUTTER]]- [[EPIGLOW 125ML CREAM]]- [[LURON 50ML INTENSE BRIGHTENING DAY CREAM]]- [[N&amp;amp;L 108G JELLY IN CREAM ULTRA COCONUT OIL]]**Cannibalization (5 Substitutions):** *Direct shelf competitors fighting for the same basket.*- [[INGRAMS 75G CAMPHOR CREAM HERBAL]]- [[N&amp;amp;L 108G JELLY IN CREAM ULTRA SHEA BUTTER]]- [[EPIGLOW 125ML CREAM]]- [[LURON 50ML INTENSE BRIGHTENING DAY CREAM]]- [[N&amp;amp;L 108G JELLY IN CREAM ULTRA COCONUT OIL]]</w:t>
      </w:r>
    </w:p>
    <w:p>
      <w:r>
        <w:t>--------------------</w:t>
      </w:r>
    </w:p>
    <w:p>
      <w:r>
        <w:t>type: SKUdepartment: "WOMEN-UNISEX CREAM"supplier: "BEIERSDORF EAST AFRICA LTD HQ"price: 590.00margin: 0.00revenue: 0.00gross_profit: 0.00sales_rank: 14071velocity_ads: 0.0384total_quantity: 14.00</w:t>
      </w:r>
    </w:p>
    <w:p>
      <w:r>
        <w:t>--------------------</w:t>
      </w:r>
    </w:p>
    <w:p>
      <w:pPr>
        <w:pStyle w:val="Heading1"/>
      </w:pPr>
      <w:r>
        <w:t>NIVEA CARE CREME 150ML(563)### [NODE IDENTITY]* **Network Role:** Active Node* **Macro-Habitat:** [[WOMEN-UNISEX CREAM]]* **Origin Point:** [[BEIERSDORF EAST AFRICA LTD HQ]]### [UNIT ECONOMICS &amp;amp; VELOCITY]* **Average Retail Price:** 590.00 KES* **Gross Margin:** 0.00%* **Historical Revenue:** 0.00 KES* **Gross Profit:** 0.00 KES* **Sales Rank:** #14071* **Velocity (Average Daily Sales):** 0.04 units/day* **Total Quantity Moved:** 14.00 units### [THE PHYSICS OF THE SHELF]**The Halo Effect (11 Links):** *Items frequently bought alongside this SKU.*- [[INGRAMS 150ML CAMPHOR CREAM ORIGINAL]]- [[Retail Market]]- [[BEIERSDORF EAST AFRICA LTD HQ]]- [[WOMEN-UNISEX CREAM]]- [[NIVEA REFRESHING CREAM 200ML(89050)]]- [[HOBBY 250ML MOISTURIZING CREAM SHEA BUTTER]]- [[VASELINE 75ML HAND CREAM RESCUE]]- [[VIC 400ML CREAM COCOA GLOW]]**Cannibalization (5 Substitutions):** *Direct shelf competitors fighting for the same basket.*- [[INGRAMS 150ML CAMPHOR CREAM ORIGINAL]]- [[NIVEA REFRESHING CREAM 200ML(89050)]]- [[HOBBY 250ML MOISTURIZING CREAM SHEA BUTTER]]- [[VASELINE 75ML HAND CREAM RESCUE]]- [[VIC 400ML CREAM COCOA GLOW]]</w:t>
      </w:r>
    </w:p>
    <w:p>
      <w:r>
        <w:t>--------------------</w:t>
      </w:r>
    </w:p>
    <w:p>
      <w:r>
        <w:t>type: SKUdepartment: "WOMEN-UNISEX CREAM"supplier: "BEIERSDORF EAST AFRICA LTD HQ"price: 950.00margin: 0.00revenue: 0.00gross_profit: 0.00sales_rank: 14064velocity_ads: 0.0219total_quantity: 8.00</w:t>
      </w:r>
    </w:p>
    <w:p>
      <w:r>
        <w:t>--------------------</w:t>
      </w:r>
    </w:p>
    <w:p>
      <w:pPr>
        <w:pStyle w:val="Heading1"/>
      </w:pPr>
      <w:r>
        <w:t>NIVEA 200ML FACE ESSENTIALS 2IN1### [NODE IDENTITY]* **Network Role:** Active Node* **Macro-Habitat:** [[WOMEN-UNISEX CREAM]]* **Origin Point:** [[BEIERSDORF EAST AFRICA LTD HQ]]### [UNIT ECONOMICS &amp;amp; VELOCITY]* **Average Retail Price:** 950.00 KES* **Gross Margin:** 0.00%* **Historical Revenue:** 0.00 KES* **Gross Profit:** 0.00 KES* **Sales Rank:** #14064* **Velocity (Average Daily Sales):** 0.02 units/day* **Total Quantity Moved:** 8.00 units### [THE PHYSICS OF THE SHELF]**The Halo Effect (11 Links):** *Items frequently bought alongside this SKU.*- [[NIVEA 50ML PERFECT N RADIANT DAY CREAM 86703]]- [[Retail Market]]- [[BEIERSDORF EAST AFRICA LTD HQ]]- [[WOMEN-UNISEX CREAM]]- [[NIVEA PERF N RAD EVEN TONE DAY CREAM]]- [[PALMERS 7.25OZ CBF CREME]]- [[DOVE 150ML BODY LOVE BEAUTY CREAM]]- [[NIVEA 50ML PERFECT N RADIANT NIGHT CREAM]]**Cannibalization (5 Substitutions):** *Direct shelf competitors fighting for the same basket.*- [[NIVEA 50ML PERFECT N RADIANT DAY CREAM 86703]]- [[NIVEA PERF N RAD EVEN TONE DAY CREAM]]- [[PALMERS 7.25OZ CBF CREME]]- [[DOVE 150ML BODY LOVE BEAUTY CREAM]]- [[NIVEA 50ML PERFECT N RADIANT NIGHT CREAM]]</w:t>
      </w:r>
    </w:p>
    <w:p>
      <w:r>
        <w:t>--------------------</w:t>
      </w:r>
    </w:p>
    <w:p>
      <w:r>
        <w:t>type: SKUdepartment: "WOMEN-UNISEX CREAM"supplier: "BUYLINE INDUSTRIES LTD"price: 116.00margin: 0.00revenue: 0.00gross_profit: 0.00sales_rank: 14061velocity_ads: 0.0493total_quantity: 18.00</w:t>
      </w:r>
    </w:p>
    <w:p>
      <w:r>
        <w:t>--------------------</w:t>
      </w:r>
    </w:p>
    <w:p>
      <w:pPr>
        <w:pStyle w:val="Heading1"/>
      </w:pPr>
      <w:r>
        <w:t>MAWS LANOLIN CREAM### [NODE IDENTITY]* **Network Role:** Active Node* **Macro-Habitat:** [[WOMEN-UNISEX CREAM]]* **Origin Point:** [[BUYLINE INDUSTRIES LTD]]### [UNIT ECONOMICS &amp;amp; VELOCITY]* **Average Retail Price:** 116.00 KES* **Gross Margin:** 0.00%* **Historical Revenue:** 0.00 KES* **Gross Profit:** 0.00 KES* **Sales Rank:** #14061* **Velocity (Average Daily Sales):** 0.05 units/day* **Total Quantity Moved:** 18.00 units### [THE PHYSICS OF THE SHELF]**The Halo Effect (6 Links):** *Items frequently bought alongside this SKU.*- [[BUYLINE INDUSTRIES LTD]]- [[Retail Market]]- [[WOMEN-UNISEX CREAM]]**Cannibalization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"WOMEN-UNISEX CREAM"supplier: "LOREAL E A LIMITED HQ"price: 450.00margin: 0.00revenue: 0.00gross_profit: 0.00sales_rank: 18932velocity_ads: 0.0326total_quantity: 6.00</w:t>
      </w:r>
    </w:p>
    <w:p>
      <w:r>
        <w:t>--------------------</w:t>
      </w:r>
    </w:p>
    <w:p>
      <w:pPr>
        <w:pStyle w:val="Heading1"/>
      </w:pPr>
      <w:r>
        <w:t>NL 100ML BIO BODY OIL### [NODE IDENTITY]* **Network Role:** Active Node* **Macro-Habitat:** [[WOMEN-UNISEX CREAM]]* **Origin Point:** [[LOREAL E A LIMITED HQ]]### [UNIT ECONOMICS &amp;amp; VELOCITY]* **Average Retail Price:** 450.00 KES* **Gross Margin:** 0.00%* **Historical Revenue:** 0.00 KES* **Gross Profit:** 0.00 KES* **Sales Rank:** #18932* **Velocity (Average Daily Sales):** 0.03 units/day* **Total Quantity Moved:** 6.00 units### [THE PHYSICS OF THE SHELF]**The Halo Effect (11 Links):** *Items frequently bought alongside this SKU.*- [[NIVEA 75ML MOISTURISING CREAM TUBE(89057)]]- [[DOVE 75ML INVIGORATING CARE HAND CREAM]]- [[NIVEA 75ML ALOE VERA HAND CREAM TUBE 84640]]- [[LOREAL E A LIMITED HQ]]- [[Retail Market]]- [[WOMEN-UNISEX CREAM]]- [[HOBBY 250ML MOISTURIZING CREAM SHEA BUTTER]]-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"LOREAL E A LIMITED HQ"price: 450.00margin: 0.00revenue: 0.00gross_profit: 0.00sales_rank: 21278velocity_ads: 0.0054total_quantity: 1.00</w:t>
      </w:r>
    </w:p>
    <w:p>
      <w:r>
        <w:t>--------------------</w:t>
      </w:r>
    </w:p>
    <w:p>
      <w:pPr>
        <w:pStyle w:val="Heading1"/>
      </w:pPr>
      <w:r>
        <w:t>NL 200ML BIO BODY OIL### [NODE IDENTITY]* **Network Role:** Active Node* **Macro-Habitat:** [[WOMEN-UNISEX CREAM]]* **Origin Point:** [[LOREAL E A LIMITED HQ]]### [UNIT ECONOMICS &amp;amp; VELOCITY]* **Average Retail Price:** 450.00 KES* **Gross Margin:** 0.00%* **Historical Revenue:** 0.00 KES* **Gross Profit:** 0.00 KES* **Sales Rank:** #21278* **Velocity (Average Daily Sales):** 0.01 units/day* **Total Quantity Moved:** 1.00 units### [THE PHYSICS OF THE SHELF]**The Halo Effect (11 Links):** *Items frequently bought alongside this SKU.*- [[NIVEA 75ML MOISTURISING CREAM TUBE(89057)]]- [[DOVE 75ML INVIGORATING CARE HAND CREAM]]- [[NIVEA 75ML ALOE VERA HAND CREAM TUBE 84640]]- [[LOREAL E A LIMITED HQ]]- [[Retail Market]]- [[WOMEN-UNISEX CREAM]]- [[HOBBY 250ML MOISTURIZING CREAM SHEA BUTTER]]-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"BEIERSDORF EAST AFRICA LTD HQ"price: 900.00margin: 0.00revenue: 0.00gross_profit: 0.00sales_rank: 14072velocity_ads: 0.0110total_quantity: 4.00</w:t>
      </w:r>
    </w:p>
    <w:p>
      <w:r>
        <w:t>--------------------</w:t>
      </w:r>
    </w:p>
    <w:p>
      <w:pPr>
        <w:pStyle w:val="Heading1"/>
      </w:pPr>
      <w:r>
        <w:t>NIVEA PERF N RAD EVEN TONE DAY CREAM### [NODE IDENTITY]* **Network Role:** Active Node* **Macro-Habitat:** [[WOMEN-UNISEX CREAM]]* **Origin Point:** [[BEIERSDORF EAST AFRICA LTD HQ]]### [UNIT ECONOMICS &amp;amp; VELOCITY]* **Average Retail Price:** 900.00 KES* **Gross Margin:** 0.00%* **Historical Revenue:** 0.00 KES* **Gross Profit:** 0.00 KES* **Sales Rank:** #14072* **Velocity (Average Daily Sales):** 0.01 units/day* **Total Quantity Moved:** 4.00 units### [THE PHYSICS OF THE SHELF]**The Halo Effect (11 Links):** *Items frequently bought alongside this SKU.*- [[NIVEA 50ML PERFECT N RADIANT DAY CREAM 86703]]- [[Retail Market]]- [[BEIERSDORF EAST AFRICA LTD HQ]]- [[WOMEN-UNISEX CREAM]]- [[NIVEA 200ML FACE ESSENTIALS 2IN1]]- [[PALMERS 7.25OZ CBF CREME]]- [[DOVE 150ML BODY LOVE BEAUTY CREAM]]- [[NIVEA 50ML PERFECT N RADIANT NIGHT CREAM]]**Cannibalization (5 Substitutions):** *Direct shelf competitors fighting for the same basket.*- [[NIVEA 50ML PERFECT N RADIANT DAY CREAM 86703]]- [[NIVEA 200ML FACE ESSENTIALS 2IN1]]- [[PALMERS 7.25OZ CBF CREME]]- [[DOVE 150ML BODY LOVE BEAUTY CREAM]]- [[NIVEA 50ML PERFECT N RADIANT NIGHT CREAM]]</w:t>
      </w:r>
    </w:p>
    <w:p>
      <w:r>
        <w:t>--------------------</w:t>
      </w:r>
    </w:p>
    <w:p>
      <w:r>
        <w:t>type: SKUdepartment: "WOMEN-UNISEX CREAM"supplier: "BEIERSDORF EAST AFRICA LTD HQ"price: 615.00margin: 0.00revenue: 0.00gross_profit: 0.00sales_rank: 14073velocity_ads: 0.0877total_quantity: 32.00</w:t>
      </w:r>
    </w:p>
    <w:p>
      <w:r>
        <w:t>--------------------</w:t>
      </w:r>
    </w:p>
    <w:p>
      <w:pPr>
        <w:pStyle w:val="Heading1"/>
      </w:pPr>
      <w:r>
        <w:t>NIVEA REFRESHING CREAM 200ML(89050)### [NODE IDENTITY]* **Network Role:** Active Node* **Macro-Habitat:** [[WOMEN-UNISEX CREAM]]* **Origin Point:** [[BEIERSDORF EAST AFRICA LTD HQ]]### [UNIT ECONOMICS &amp;amp; VELOCITY]* **Average Retail Price:** 615.00 KES* **Gross Margin:** 0.00%* **Historical Revenue:** 0.00 KES* **Gross Profit:** 0.00 KES* **Sales Rank:** #14073* **Velocity (Average Daily Sales):** 0.09 units/day* **Total Quantity Moved:** 32.00 units### [THE PHYSICS OF THE SHELF]**The Halo Effect (11 Links):** *Items frequently bought alongside this SKU.*- [[HQ EVEN&amp;amp;LOVELY 25ML FC AMV EVEN TONE]]- [[Retail Market]]- [[BEIERSDORF EAST AFRICA LTD HQ]]- [[WOMEN-UNISEX CREAM]]- [[NIVEA CARE CREME 150ML(563)]]- [[VASELINE 75ML HAND CREAM RESCUE]]- [[VIC 400ML CREAM COCOA GLOW]]- [[HIMALAYA 150ML NOURISHING SKIN CREAM]]**Cannibalization (5 Substitutions):** *Direct shelf competitors fighting for the same basket.*- [[HQ EVEN&amp;amp;LOVELY 25ML FC AMV EVEN TONE]]- [[NIVEA CARE CREME 150ML(563)]]- [[VASELINE 75ML HAND CREAM RESCUE]]- [[VIC 400ML CREAM COCOA GLOW]]- [[HIMALAYA 150ML NOURISHING SKIN CREAM]]</w:t>
      </w:r>
    </w:p>
    <w:p>
      <w:r>
        <w:t>--------------------</w:t>
      </w:r>
    </w:p>
    <w:p>
      <w:r>
        <w:t>type: SKUdepartment: "WOMEN-UNISEX CREAM"supplier: "LOREAL E A LIMITED HQ"price: 450.00margin: 0.00revenue: 0.00gross_profit: 0.00sales_rank: 14075velocity_ads: 0.0219total_quantity: 8.00</w:t>
      </w:r>
    </w:p>
    <w:p>
      <w:r>
        <w:t>--------------------</w:t>
      </w:r>
    </w:p>
    <w:p>
      <w:pPr>
        <w:pStyle w:val="Heading1"/>
      </w:pPr>
      <w:r>
        <w:t>NL 50ML BIO BODY OIL### [NODE IDENTITY]* **Network Role:** Active Node* **Macro-Habitat:** [[WOMEN-UNISEX CREAM]]* **Origin Point:** [[LOREAL E A LIMITED HQ]]### [UNIT ECONOMICS &amp;amp; VELOCITY]* **Average Retail Price:** 450.00 KES* **Gross Margin:** 0.00%* **Historical Revenue:** 0.00 KES* **Gross Profit:** 0.00 KES* **Sales Rank:** #14075* **Velocity (Average Daily Sales):** 0.02 units/day* **Total Quantity Moved:** 8.00 units### [THE PHYSICS OF THE SHELF]**The Halo Effect (11 Links):** *Items frequently bought alongside this SKU.*- [[NIVEA 75ML MOISTURISING CREAM TUBE(89057)]]- [[DOVE 75ML INVIGORATING CARE HAND CREAM]]- [[NIVEA 75ML ALOE VERA HAND CREAM TUBE 84640]]- [[LOREAL E A LIMITED HQ]]- [[Retail Market]]- [[WOMEN-UNISEX CREAM]]- [[HOBBY 250ML MOISTURIZING CREAM SHEA BUTTER]]-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"MISS BEAUTY COMPANY LTD HQ"price: 580.00margin: 0.00revenue: 0.00gross_profit: 0.00sales_rank: 14063velocity_ads: 0.0110total_quantity: 4.00</w:t>
      </w:r>
    </w:p>
    <w:p>
      <w:r>
        <w:t>--------------------</w:t>
      </w:r>
    </w:p>
    <w:p>
      <w:pPr>
        <w:pStyle w:val="Heading1"/>
      </w:pPr>
      <w:r>
        <w:t>NAIR 80G SENSTIVE L&amp;amp;B HAIR REMOVAL CRE### [NODE IDENTITY]* **Network Role:** Active Node* **Macro-Habitat:** [[WOMEN-UNISEX CREAM]]* **Origin Point:** [[MISS BEAUTY COMPANY LTD HQ]]### [UNIT ECONOMICS &amp;amp; VELOCITY]* **Average Retail Price:** 580.00 KES* **Gross Margin:** 0.00%* **Historical Revenue:** 0.00 KES* **Gross Profit:** 0.00 KES* **Sales Rank:** #14063* **Velocity (Average Daily Sales):** 0.01 units/day* **Total Quantity Moved:** 4.00 units### [THE PHYSICS OF THE SHELF]**The Halo Effect (11 Links):** *Items frequently bought alongside this SKU.*- [[MISS BEAUTY COMPANY LTD HQ]]-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"LOREAL E A LIMITED HQ"price: 285.00margin: 0.00revenue: 0.00gross_profit: 0.00sales_rank: 17175velocity_ads: 0.0110total_quantity: 4.00</w:t>
      </w:r>
    </w:p>
    <w:p>
      <w:r>
        <w:t>--------------------</w:t>
      </w:r>
    </w:p>
    <w:p>
      <w:pPr>
        <w:pStyle w:val="Heading1"/>
      </w:pPr>
      <w:r>
        <w:t>N&amp;amp;L 108G JELLY IN CREAM ULTRA COCONUT OIL### [NODE IDENTITY]* **Network Role:** Active Node* **Macro-Habitat:** [[WOMEN-UNISEX CREAM]]* **Origin Point:** [[LOREAL E A LIMITED HQ]]### [UNIT ECONOMICS &amp;amp; VELOCITY]* **Average Retail Price:** 285.00 KES* **Gross Margin:** 0.00%* **Historical Revenue:** 0.00 KES* **Gross Profit:** 0.00 KES* **Sales Rank:** #17175* **Velocity (Average Daily Sales):** 0.01 units/day* **Total Quantity Moved:** 4.00 units### [THE PHYSICS OF THE SHELF]**The Halo Effect (9 Links):** *Items frequently bought alongside this SKU.*- [[LOREAL E A LIMITED HQ]]- [[Retail Market]]- [[WOMEN-UNISEX CREAM]]- [[N&amp;amp;L 108G JELLY IN CREAM ULTRA SHEA BUTTER]]- [[EPIGLOW 125ML CREAM]]- [[NIVEA CARE CREAM 60ML(568)]]**Cannibalization (3 Substitutions):** *Direct shelf competitors fighting for the same basket.*- [[NIVEA CARE CREAM 60ML(568)]]- [[EPIGLOW 125ML CREAM]]- [[N&amp;amp;L 108G JELLY IN CREAM ULTRA SHEA BUTTER]]</w:t>
      </w:r>
    </w:p>
    <w:p>
      <w:r>
        <w:t>--------------------</w:t>
      </w:r>
    </w:p>
    <w:p>
      <w:r>
        <w:t>type: SKUdepartment: "WOMEN-UNISEX CREAM"supplier: "LOREAL E A LIMITED HQ"price: 285.00margin: 0.00revenue: 0.00gross_profit: 0.00sales_rank: 14062velocity_ads: 0.0164total_quantity: 6.00</w:t>
      </w:r>
    </w:p>
    <w:p>
      <w:r>
        <w:t>--------------------</w:t>
      </w:r>
    </w:p>
    <w:p>
      <w:pPr>
        <w:pStyle w:val="Heading1"/>
      </w:pPr>
      <w:r>
        <w:t>N&amp;amp;L 108G JELLY IN CREAM ULTRA SHEA BUTTER### [NODE IDENTITY]* **Network Role:** Active Node* **Macro-Habitat:** [[WOMEN-UNISEX CREAM]]* **Origin Point:** [[LOREAL E A LIMITED HQ]]### [UNIT ECONOMICS &amp;amp; VELOCITY]* **Average Retail Price:** 285.00 KES* **Gross Margin:** 0.00%* **Historical Revenue:** 0.00 KES* **Gross Profit:** 0.00 KES* **Sales Rank:** #14062* **Velocity (Average Daily Sales):** 0.02 units/day* **Total Quantity Moved:** 6.00 units### [THE PHYSICS OF THE SHELF]**The Halo Effect (9 Links):** *Items frequently bought alongside this SKU.*- [[LOREAL E A LIMITED HQ]]- [[Retail Market]]- [[WOMEN-UNISEX CREAM]]- [[EPIGLOW 125ML CREAM]]- [[N&amp;amp;L 108G JELLY IN CREAM ULTRA COCONUT OIL]]- [[NIVEA CARE CREAM 60ML(568)]]**Cannibalization (3 Substitutions):** *Direct shelf competitors fighting for the same basket.*- [[N&amp;amp;L 108G JELLY IN CREAM ULTRA COCONUT OIL]]- [[NIVEA CARE CREAM 60ML(568)]]- [[EPIGLOW 125ML CREAM]]</w:t>
      </w:r>
    </w:p>
    <w:p>
      <w:r>
        <w:t>--------------------</w:t>
      </w:r>
    </w:p>
    <w:p>
      <w:r>
        <w:t>type: SKUdepartment: "WOMEN-UNISEX CREAM"supplier: "TRADE ROOTS LTD"price: 600.00margin: 0.00revenue: 0.00gross_profit: 0.00sales_rank: 19999velocity_ads: 0.0163total_quantity: 3.00</w:t>
      </w:r>
    </w:p>
    <w:p>
      <w:r>
        <w:t>--------------------</w:t>
      </w:r>
    </w:p>
    <w:p>
      <w:pPr>
        <w:pStyle w:val="Heading1"/>
      </w:pPr>
      <w:r>
        <w:t>VIC 400ML MEN CREAM SOOTHING HEMP OIL### [NODE IDENTITY]* **Network Role:** Active Node* **Macro-Habitat:** [[WOMEN-UNISEX CREAM]]* **Origin Point:** [[TRADE ROOTS LTD]]### [UNIT ECONOMICS &amp;amp; VELOCITY]* **Average Retail Price:** 600.00 KES* **Gross Margin:** 0.00%* **Historical Revenue:** 0.00 KES* **Gross Profit:** 0.00 KES* **Sales Rank:** #19999* **Velocity (Average Daily Sales):** 0.02 units/day* **Total Quantity Moved:** 3.00 units### [THE PHYSICS OF THE SHELF]**The Halo Effect (11 Links):** *Items frequently bought alongside this SKU.*- [[HQ EVEN&amp;amp;LOVELY 25ML FC AMV EVEN TONE]]- [[Retail Market]]- [[WOMEN-UNISEX CREAM]]- [[NIVEA REFRESHING CREAM 200ML(89050)]]- [[NIVEA CARE CREME 150ML(563)]]- [[VASELINE 75ML HAND CREAM RESCUE]]- [[VIC 400ML CREAM COCOA GLOW]]- [[TRADE ROOTS LTD]]**Cannibalization (5 Substitutions):** *Direct shelf competitors fighting for the same basket.*- [[HQ EVEN&amp;amp;LOVELY 25ML FC AMV EVEN TONE]]- [[NIVEA REFRESHING CREAM 200ML(89050)]]- [[NIVEA CARE CREME 150ML(563)]]- [[VASELINE 75ML HAND CREAM RESCUE]]- [[VIC 400ML CREAM COCOA GLOW]]</w:t>
      </w:r>
    </w:p>
    <w:p>
      <w:r>
        <w:t>--------------------</w:t>
      </w:r>
    </w:p>
    <w:p>
      <w:r>
        <w:t>type: SKUdepartment: "WOMEN-UNISEX CREAM"supplier: "UNILEVER KENYA LIMITED"price: 580.00margin: 0.00revenue: 0.00gross_profit: 0.00sales_rank: 17701velocity_ads: 0.0435total_quantity: 8.00</w:t>
      </w:r>
    </w:p>
    <w:p>
      <w:r>
        <w:t>--------------------</w:t>
      </w:r>
    </w:p>
    <w:p>
      <w:pPr>
        <w:pStyle w:val="Heading1"/>
      </w:pPr>
      <w:r>
        <w:t>VASELINE 150ML COCOA GLOW CREAM### [NODE IDENTITY]* **Network Role:** Active Node* **Macro-Habitat:** [[WOMEN-UNISEX CREAM]]* **Origin Point:** [[UNILEVER KENYA LIMITED]]### [UNIT ECONOMICS &amp;amp; VELOCITY]* **Average Retail Price:** 580.00 KES* **Gross Margin:** 0.00%* **Historical Revenue:** 0.00 KES* **Gross Profit:** 0.00 KES* **Sales Rank:** #17701* **Velocity (Average Daily Sales):** 0.04 units/day* **Total Quantity Moved:** 8.00 units### [THE PHYSICS OF THE SHELF]**The Halo Effect (11 Links):** *Items frequently bought alongside this SKU.*- [[UNILEVER KENYA LIMITED]]-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"TRADE ROOTS LTD"price: 600.00margin: 0.00revenue: 0.00gross_profit: 0.00sales_rank: 14087velocity_ads: 0.0274total_quantity: 10.00</w:t>
      </w:r>
    </w:p>
    <w:p>
      <w:r>
        <w:t>--------------------</w:t>
      </w:r>
    </w:p>
    <w:p>
      <w:pPr>
        <w:pStyle w:val="Heading1"/>
      </w:pPr>
      <w:r>
        <w:t>VIC 400ML CREAM DRY SKIN REPAIR### [NODE IDENTITY]* **Network Role:** Active Node* **Macro-Habitat:** [[WOMEN-UNISEX CREAM]]* **Origin Point:** [[TRADE ROOTS LTD]]### [UNIT ECONOMICS &amp;amp; VELOCITY]* **Average Retail Price:** 600.00 KES* **Gross Margin:** 0.00%* **Historical Revenue:** 0.00 KES* **Gross Profit:** 0.00 KES* **Sales Rank:** #14087* **Velocity (Average Daily Sales):** 0.03 units/day* **Total Quantity Moved:** 10.00 units### [THE PHYSICS OF THE SHELF]**The Halo Effect (11 Links):** *Items frequently bought alongside this SKU.*- [[HQ EVEN&amp;amp;LOVELY 25ML FC AMV EVEN TONE]]- [[Retail Market]]- [[WOMEN-UNISEX CREAM]]- [[NIVEA REFRESHING CREAM 200ML(89050)]]- [[NIVEA CARE CREME 150ML(563)]]- [[VASELINE 75ML HAND CREAM RESCUE]]- [[VIC 400ML CREAM COCOA GLOW]]- [[TRADE ROOTS LTD]]**Cannibalization (5 Substitutions):** *Direct shelf competitors fighting for the same basket.*- [[HQ EVEN&amp;amp;LOVELY 25ML FC AMV EVEN TONE]]- [[NIVEA REFRESHING CREAM 200ML(89050)]]- [[NIVEA CARE CREME 150ML(563)]]- [[VASELINE 75ML HAND CREAM RESCUE]]- [[VIC 400ML CREAM COCOA GLOW]]</w:t>
      </w:r>
    </w:p>
    <w:p>
      <w:r>
        <w:t>--------------------</w:t>
      </w:r>
    </w:p>
    <w:p>
      <w:r>
        <w:t>type: SKUdepartment: "WOMEN-UNISEX CREAM"supplier: "TRADE ROOTS LTD"price: 600.00margin: 0.00revenue: 0.00gross_profit: 0.00sales_rank: 14086velocity_ads: 0.0110total_quantity: 4.00</w:t>
      </w:r>
    </w:p>
    <w:p>
      <w:r>
        <w:t>--------------------</w:t>
      </w:r>
    </w:p>
    <w:p>
      <w:pPr>
        <w:pStyle w:val="Heading1"/>
      </w:pPr>
      <w:r>
        <w:t>VIC 400ML CREAM COCOA GLOW### [NODE IDENTITY]* **Network Role:** Active Node* **Macro-Habitat:** [[WOMEN-UNISEX CREAM]]* **Origin Point:** [[TRADE ROOTS LTD]]### [UNIT ECONOMICS &amp;amp; VELOCITY]* **Average Retail Price:** 600.00 KES* **Gross Margin:** 0.00%* **Historical Revenue:** 0.00 KES* **Gross Profit:** 0.00 KES* **Sales Rank:** #14086* **Velocity (Average Daily Sales):** 0.01 units/day* **Total Quantity Moved:** 4.00 units### [THE PHYSICS OF THE SHELF]**The Halo Effect (11 Links):** *Items frequently bought alongside this SKU.*- [[HIMALAYA 150ML NOURISHING SKIN CREAM]]- [[HQ EVEN&amp;amp;LOVELY 25ML FC AMV EVEN TONE]]- [[Retail Market]]- [[WOMEN-UNISEX CREAM]]- [[NIVEA REFRESHING CREAM 200ML(89050)]]- [[NIVEA CARE CREME 150ML(563)]]- [[VASELINE 75ML HAND CREAM RESCUE]]- [[TRADE ROOTS LTD]]**Cannibalization (5 Substitutions):** *Direct shelf competitors fighting for the same basket.*- [[HQ EVEN&amp;amp;LOVELY 25ML FC AMV EVEN TONE]]- [[NIVEA REFRESHING CREAM 200ML(89050)]]- [[NIVEA CARE CREME 150ML(563)]]- [[VASELINE 75ML HAND CREAM RESCUE]]- [[HIMALAYA 150ML NOURISHING SKIN CREAM]]</w:t>
      </w:r>
    </w:p>
    <w:p>
      <w:r>
        <w:t>--------------------</w:t>
      </w:r>
    </w:p>
    <w:p>
      <w:r>
        <w:t>type: SKUdepartment: "WOMEN-UNISEX CREAM"supplier: "TRADE ROOTS LTD"price: 600.00margin: 0.00revenue: 0.00gross_profit: 0.00sales_rank: 14085velocity_ads: 0.0110total_quantity: 4.00</w:t>
      </w:r>
    </w:p>
    <w:p>
      <w:r>
        <w:t>--------------------</w:t>
      </w:r>
    </w:p>
    <w:p>
      <w:pPr>
        <w:pStyle w:val="Heading1"/>
      </w:pPr>
      <w:r>
        <w:t>VIC 400ML CREAM ALOE SOOTHE### [NODE IDENTITY]* **Network Role:** Active Node* **Macro-Habitat:** [[WOMEN-UNISEX CREAM]]* **Origin Point:** [[TRADE ROOTS LTD]]### [UNIT ECONOMICS &amp;amp; VELOCITY]* **Average Retail Price:** 600.00 KES* **Gross Margin:** 0.00%* **Historical Revenue:** 0.00 KES* **Gross Profit:** 0.00 KES* **Sales Rank:** #14085* **Velocity (Average Daily Sales):** 0.01 units/day* **Total Quantity Moved:** 4.00 units### [THE PHYSICS OF THE SHELF]**The Halo Effect (11 Links):** *Items frequently bought alongside this SKU.*- [[HQ EVEN&amp;amp;LOVELY 25ML FC AMV EVEN TONE]]- [[Retail Market]]- [[WOMEN-UNISEX CREAM]]- [[NIVEA REFRESHING CREAM 200ML(89050)]]- [[NIVEA CARE CREME 150ML(563)]]- [[VASELINE 75ML HAND CREAM RESCUE]]- [[VIC 400ML CREAM COCOA GLOW]]- [[TRADE ROOTS LTD]]**Cannibalization (5 Substitutions):** *Direct shelf competitors fighting for the same basket.*- [[HQ EVEN&amp;amp;LOVELY 25ML FC AMV EVEN TONE]]- [[NIVEA REFRESHING CREAM 200ML(89050)]]- [[NIVEA CARE CREME 150ML(563)]]- [[VASELINE 75ML HAND CREAM RESCUE]]- [[VIC 400ML CREAM COCOA GLOW]]</w:t>
      </w:r>
    </w:p>
    <w:p>
      <w:r>
        <w:t>--------------------</w:t>
      </w:r>
    </w:p>
    <w:p>
      <w:r>
        <w:t>type: SKUdepartment: "WOMEN-UNISEX CREAM"supplier: "TRADE ROOTS LTD"price: 600.00margin: 0.00revenue: 0.00gross_profit: 0.00sales_rank: 14084velocity_ads: 0.0164total_quantity: 6.00</w:t>
      </w:r>
    </w:p>
    <w:p>
      <w:r>
        <w:t>--------------------</w:t>
      </w:r>
    </w:p>
    <w:p>
      <w:pPr>
        <w:pStyle w:val="Heading1"/>
      </w:pPr>
      <w:r>
        <w:t>VIC 400ML CREAM ADVANCED REPAIR### [NODE IDENTITY]* **Network Role:** Active Node* **Macro-Habitat:** [[WOMEN-UNISEX CREAM]]* **Origin Point:** [[TRADE ROOTS LTD]]### [UNIT ECONOMICS &amp;amp; VELOCITY]* **Average Retail Price:** 600.00 KES* **Gross Margin:** 0.00%* **Historical Revenue:** 0.00 KES* **Gross Profit:** 0.00 KES* **Sales Rank:** #14084* **Velocity (Average Daily Sales):** 0.02 units/day* **Total Quantity Moved:** 6.00 units### [THE PHYSICS OF THE SHELF]**The Halo Effect (11 Links):** *Items frequently bought alongside this SKU.*- [[HQ EVEN&amp;amp;LOVELY 25ML FC AMV EVEN TONE]]- [[Retail Market]]- [[WOMEN-UNISEX CREAM]]- [[NIVEA REFRESHING CREAM 200ML(89050)]]- [[NIVEA CARE CREME 150ML(563)]]- [[VASELINE 75ML HAND CREAM RESCUE]]- [[VIC 400ML CREAM COCOA GLOW]]- [[TRADE ROOTS LTD]]**Cannibalization (5 Substitutions):** *Direct shelf competitors fighting for the same basket.*- [[HQ EVEN&amp;amp;LOVELY 25ML FC AMV EVEN TONE]]- [[NIVEA REFRESHING CREAM 200ML(89050)]]- [[NIVEA CARE CREME 150ML(563)]]- [[VASELINE 75ML HAND CREAM RESCUE]]- [[VIC 400ML CREAM COCOA GLOW]]</w:t>
      </w:r>
    </w:p>
    <w:p>
      <w:r>
        <w:t>--------------------</w:t>
      </w:r>
    </w:p>
    <w:p>
      <w:r>
        <w:t>type: SKUdepartment: "WOMEN-UNISEX CREAM"supplier: "TRADE ROOTS LTD"price: 595.00margin: 0.00revenue: 0.00gross_profit: 0.00sales_rank: 14083velocity_ads: 0.0548total_quantity: 20.00</w:t>
      </w:r>
    </w:p>
    <w:p>
      <w:r>
        <w:t>--------------------</w:t>
      </w:r>
    </w:p>
    <w:p>
      <w:pPr>
        <w:pStyle w:val="Heading1"/>
      </w:pPr>
      <w:r>
        <w:t>VASELINE 75ML HAND CREAM RESCUE### [NODE IDENTITY]* **Network Role:** Active Node* **Macro-Habitat:** [[WOMEN-UNISEX CREAM]]* **Origin Point:** [[TRADE ROOTS LTD]]### [UNIT ECONOMICS &amp;amp; VELOCITY]* **Average Retail Price:** 595.00 KES* **Gross Margin:** 0.00%* **Historical Revenue:** 0.00 KES* **Gross Profit:** 0.00 KES* **Sales Rank:** #14083* **Velocity (Average Daily Sales):** 0.05 units/day* **Total Quantity Moved:** 20.00 units### [THE PHYSICS OF THE SHELF]**The Halo Effect (11 Links):** *Items frequently bought alongside this SKU.*- [[HIMALAYA 150ML NOURISHING SKIN CREAM]]- [[HQ EVEN&amp;amp;LOVELY 25ML FC AMV EVEN TONE]]- [[Retail Market]]- [[WOMEN-UNISEX CREAM]]- [[NIVEA REFRESHING CREAM 200ML(89050)]]- [[NIVEA CARE CREME 150ML(563)]]- [[VIC 400ML CREAM COCOA GLOW]]- [[TRADE ROOTS LTD]]**Cannibalization (5 Substitutions):** *Direct shelf competitors fighting for the same basket.*- [[HQ EVEN&amp;amp;LOVELY 25ML FC AMV EVEN TONE]]- [[NIVEA REFRESHING CREAM 200ML(89050)]]- [[NIVEA CARE CREME 150ML(563)]]- [[VIC 400ML CREAM COCOA GLOW]]- [[HIMALAYA 150ML NOURISHING SKIN CREAM]]</w:t>
      </w:r>
    </w:p>
    <w:p>
      <w:r>
        <w:t>--------------------</w:t>
      </w:r>
    </w:p>
    <w:p>
      <w:r>
        <w:t>type: SKUdepartment: "WOMEN-UNISEX CREAM"supplier: "TRADE ROOTS LTD"price: 525.00margin: 0.00revenue: 0.00gross_profit: 0.00sales_rank: 14082velocity_ads: 0.0055total_quantity: 2.00</w:t>
      </w:r>
    </w:p>
    <w:p>
      <w:r>
        <w:t>--------------------</w:t>
      </w:r>
    </w:p>
    <w:p>
      <w:pPr>
        <w:pStyle w:val="Heading1"/>
      </w:pPr>
      <w:r>
        <w:t>VASELINE 200ML MEN EVEN TONE LOTION### [NODE IDENTITY]* **Network Role:** Active Node* **Macro-Habitat:** [[WOMEN-UNISEX CREAM]]* **Origin Point:** [[TRADE ROOTS LTD]]### [UNIT ECONOMICS &amp;amp; VELOCITY]* **Average Retail Price:** 525.00 KES* **Gross Margin:** 0.00%* **Historical Revenue:** 0.00 KES* **Gross Profit:** 0.00 KES* **Sales Rank:** #14082* **Velocity (Average Daily Sales):** 0.01 units/day* **Total Quantity Moved:** 2.00 units### [THE PHYSICS OF THE SHELF]**The Halo Effect (11 Links):** *Items frequently bought alongside this SKU.*- [[NIVEA 75ML MOISTURISING CREAM TUBE(89057)]]- [[Retail Market]]- [[WOMEN-UNISEX CREAM]]- [[NIVEA REFRESHING CREAM 200ML(89050)]]- [[HOBBY 250ML MOISTURIZING CREAM SHEA BUTTER]]- [[VASELINE 75ML HAND CREAM RESCUE]]- [[NIVEA CARE CREME 150ML(563)]]- [[TRADE ROOTS LTD]]**Cannibalization (5 Substitutions):** *Direct shelf competitors fighting for the same basket.*- [[NIVEA 75ML MOISTURISING CREAM TUBE(89057)]]-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14080velocity_ads: 0.0055total_quantity: 2.00</w:t>
      </w:r>
    </w:p>
    <w:p>
      <w:r>
        <w:t>--------------------</w:t>
      </w:r>
    </w:p>
    <w:p>
      <w:pPr>
        <w:pStyle w:val="Heading1"/>
      </w:pPr>
      <w:r>
        <w:t>SOMERSET AAA BODY CREAM 130ML WHITE JASMINE###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#14080* **Velocity (Average Daily Sales):** 0.01 units/day* **Total Quantity Moved:** 2.00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"SLEEK KENYA  LIMITED SR"price: 1199.00margin: 0.00revenue: 0.00gross_profit: 0.00sales_rank: 14077velocity_ads: 0.0110total_quantity: 4.00</w:t>
      </w:r>
    </w:p>
    <w:p>
      <w:r>
        <w:t>--------------------</w:t>
      </w:r>
    </w:p>
    <w:p>
      <w:pPr>
        <w:pStyle w:val="Heading1"/>
      </w:pPr>
      <w:r>
        <w:t>SIMPLE 125ML REPLENISHING RICH MOIST### [NODE IDENTITY]* **Network Role:** Active Node* **Macro-Habitat:** [[WOMEN-UNISEX CREAM]]* **Origin Point:** [[SLEEK KENYA  LIMITED SR]]### [UNIT ECONOMICS &amp;amp; VELOCITY]* **Average Retail Price:** 1,199.00 KES* **Gross Margin:** 0.00%* **Historical Revenue:** 0.00 KES* **Gross Profit:** 0.00 KES* **Sales Rank:** #14077* **Velocity (Average Daily Sales):** 0.01 units/day* **Total Quantity Moved:** 4.00 units### [THE PHYSICS OF THE SHELF]**The Halo Effect (11 Links):** *Items frequently bought alongside this SKU.*- [[GARNIER 40ML EVEN N MATT OILY SKIN CREAM]]- [[Retail Market]]- [[WOMEN-UNISEX CREAM]]- [[DOVE 300ML SILK BODY CREAM]]- [[PALMERS 7.25OZ CBF CREME]]- [[SLEEK KENYA  LIMITED SR]]- [[GARNIER 30ML DARK SPOT CORRECTOR]]- [[SIMPLE 125ML HYDRATING LIGHT MOISTURIZER]]**Cannibalization (5 Substitutions):** *Direct shelf competitors fighting for the same basket.*- [[GARNIER 40ML EVEN N MATT OILY SKIN CREAM]]- [[DOVE 300ML SILK BODY CREAM]]- [[PALMERS 7.25OZ CBF CREME]]- [[GARNIER 30ML DARK SPOT CORRECTOR]]- [[SIMPLE 125ML HYDRATING LIGHT MOISTURIZER]]</w:t>
      </w:r>
    </w:p>
    <w:p>
      <w:r>
        <w:t>--------------------</w:t>
      </w:r>
    </w:p>
    <w:p>
      <w:r>
        <w:t>type: SKUdepartment: "WOMEN-UNISEX CREAM"supplier: "SLEEK KENYA  LIMITED SR"price: 1199.00margin: 0.00revenue: 0.00gross_profit: 0.00sales_rank: 14076velocity_ads: 0.0438total_quantity: 16.00</w:t>
      </w:r>
    </w:p>
    <w:p>
      <w:r>
        <w:t>--------------------</w:t>
      </w:r>
    </w:p>
    <w:p>
      <w:pPr>
        <w:pStyle w:val="Heading1"/>
      </w:pPr>
      <w:r>
        <w:t>SIMPLE 125ML HYDRATING LIGHT MOISTURIZER### [NODE IDENTITY]* **Network Role:** Active Node* **Macro-Habitat:** [[WOMEN-UNISEX CREAM]]* **Origin Point:** [[SLEEK KENYA  LIMITED SR]]### [UNIT ECONOMICS &amp;amp; VELOCITY]* **Average Retail Price:** 1,199.00 KES* **Gross Margin:** 0.00%* **Historical Revenue:** 0.00 KES* **Gross Profit:** 0.00 KES* **Sales Rank:** #14076* **Velocity (Average Daily Sales):** 0.04 units/day* **Total Quantity Moved:** 16.00 units### [THE PHYSICS OF THE SHELF]**The Halo Effect (11 Links):** *Items frequently bought alongside this SKU.*- [[GARNIER 40ML EVEN N MATT OILY SKIN CREAM]]- [[SIMPLE 125ML REPLENISHING RICH MOIST]]- [[Retail Market]]- [[WOMEN-UNISEX CREAM]]- [[DOVE 300ML SILK BODY CREAM]]- [[PALMERS 7.25OZ CBF CREME]]- [[SLEEK KENYA  LIMITED SR]]- [[GARNIER 30ML DARK SPOT CORRECTOR]]**Cannibalization (5 Substitutions):** *Direct shelf competitors fighting for the same basket.*- [[GARNIER 40ML EVEN N MATT OILY SKIN CREAM]]- [[SIMPLE 125ML REPLENISHING RICH MOIST]]- [[DOVE 300ML SILK BODY CREAM]]- [[PALMERS 7.25OZ CBF CREME]]- [[GARNIER 30ML DARK SPOT CORRECTOR]]</w:t>
      </w:r>
    </w:p>
    <w:p>
      <w:r>
        <w:t>--------------------</w:t>
      </w:r>
    </w:p>
    <w:p>
      <w:r>
        <w:t>type: SKUdepartment: "WOMEN-UNISEX CREAM"supplier: "SLEEK KENYA  LIMITED SR"price: 1999.00margin: 0.00revenue: 0.00gross_profit: 0.00sales_rank: 14078velocity_ads: 0.0055total_quantity: 2.00</w:t>
      </w:r>
    </w:p>
    <w:p>
      <w:r>
        <w:t>--------------------</w:t>
      </w:r>
    </w:p>
    <w:p>
      <w:pPr>
        <w:pStyle w:val="Heading1"/>
      </w:pPr>
      <w:r>
        <w:t>SIMPLE 50ML AGE RESISTING NIGHT CREAM### [NODE IDENTITY]* **Network Role:** Active Node* **Macro-Habitat:** [[WOMEN-UNISEX CREAM]]* **Origin Point:** [[SLEEK KENYA  LIMITED SR]]### [UNIT ECONOMICS &amp;amp; VELOCITY]* **Average Retail Price:** 1,999.00 KES* **Gross Margin:** 0.00%* **Historical Revenue:** 0.00 KES* **Gross Profit:** 0.00 KES* **Sales Rank:** #14078* **Velocity (Average Daily Sales):** 0.01 units/day* **Total Quantity Moved:** 2.00 units### [THE PHYSICS OF THE SHELF]**The Halo Effect (6 Links):** *Items frequently bought alongside this SKU.*- [[Retail Market]]- [[WOMEN-UNISEX CREAM]]- [[SLEEK KENYA  LIMITED SR]]**Cannibalization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22172velocity_ads: 0.0054total_quantity: 1.00</w:t>
      </w:r>
    </w:p>
    <w:p>
      <w:r>
        <w:t>--------------------</w:t>
      </w:r>
    </w:p>
    <w:p>
      <w:pPr>
        <w:pStyle w:val="Heading1"/>
      </w:pPr>
      <w:r>
        <w:t>COSMOLIVE 50ML EYE AREA SERUM###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#22172* **Velocity (Average Daily Sales):** 0.01 units/day* **Total Quantity Moved:** 1.00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22435velocity_ads: 0.0054total_quantity: 1.00</w:t>
      </w:r>
    </w:p>
    <w:p>
      <w:r>
        <w:t>--------------------</w:t>
      </w:r>
    </w:p>
    <w:p>
      <w:pPr>
        <w:pStyle w:val="Heading1"/>
      </w:pPr>
      <w:r>
        <w:t>COSMOLIVE 50ML OLIVE FACE CREAM PREMIUM###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#22435* **Velocity (Average Daily Sales):** 0.01 units/day* **Total Quantity Moved:** 1.00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22419velocity_ads: 0.0054total_quantity: 1.00</w:t>
      </w:r>
    </w:p>
    <w:p>
      <w:r>
        <w:t>--------------------</w:t>
      </w:r>
    </w:p>
    <w:p>
      <w:pPr>
        <w:pStyle w:val="Heading1"/>
      </w:pPr>
      <w:r>
        <w:t>COSMOLIVE 50MLCOCONUT FACE CREAM PREMIUM###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#22419* **Velocity (Average Daily Sales):** 0.01 units/day* **Total Quantity Moved:** 1.00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"KIM FAY EAST AFRICA LTD DOVE"price: 1365.00margin: 0.00revenue: 0.00gross_profit: 0.00sales_rank: 15168velocity_ads: 0.0700total_quantity: 0.00</w:t>
      </w:r>
    </w:p>
    <w:p>
      <w:r>
        <w:t>--------------------</w:t>
      </w:r>
    </w:p>
    <w:p>
      <w:pPr>
        <w:pStyle w:val="Heading1"/>
      </w:pPr>
      <w:r>
        <w:t>DOVE 300ML SILK BODY CREAM### [NODE IDENTITY]* **Network Role:** Active Node* **Macro-Habitat:** [[WOMEN-UNISEX CREAM]]* **Origin Point:** [[KIM FAY EAST AFRICA LTD DOVE]]### [UNIT ECONOMICS &amp;amp; VELOCITY]* **Average Retail Price:** 1,365.00 KES* **Gross Margin:** 0.00%* **Historical Revenue:** 0.00 KES* **Gross Profit:** 0.00 KES* **Sales Rank:** #15168* **Velocity (Average Daily Sales):** 0.07 units/day* **Total Quantity Moved:** 0.00 units### [THE PHYSICS OF THE SHELF]**The Halo Effect (8 Links):** *Items frequently bought alongside this SKU.*- [[SIMPLE 125ML REPLENISHING RICH MOIST]]- [[Retail Market]]- [[WOMEN-UNISEX CREAM]]- [[KIM FAY EAST AFRICA LTD DOVE]]- [[SIMPLE 125ML HYDRATING LIGHT MOISTURIZER]]**Cannibalization (2 Substitutions):** *Direct shelf competitors fighting for the same basket.*- [[SIMPLE 125ML REPLENISHING RICH MOIST]]- [[SIMPLE 125ML HYDRATING LIGHT MOISTURIZER]]</w:t>
      </w:r>
    </w:p>
    <w:p>
      <w:r>
        <w:t>--------------------</w:t>
      </w:r>
    </w:p>
    <w:p>
      <w:r>
        <w:t>type: SKUdepartment: "WOMEN-UNISEX CREAM"supplier: "KIM FAY EAST AFRICA LTD DOVE"price: 775.00margin: 0.00revenue: 0.00gross_profit: 0.00sales_rank: 14047velocity_ads: 0.0329total_quantity: 12.00</w:t>
      </w:r>
    </w:p>
    <w:p>
      <w:r>
        <w:t>--------------------</w:t>
      </w:r>
    </w:p>
    <w:p>
      <w:pPr>
        <w:pStyle w:val="Heading1"/>
      </w:pPr>
      <w:r>
        <w:t>DOVE 150ML BODY LOVE BEAUTY CREAM### [NODE IDENTITY]* **Network Role:** Active Node* **Macro-Habitat:** [[WOMEN-UNISEX CREAM]]* **Origin Point:** [[KIM FAY EAST AFRICA LTD DOVE]]### [UNIT ECONOMICS &amp;amp; VELOCITY]* **Average Retail Price:** 775.00 KES* **Gross Margin:** 0.00%* **Historical Revenue:** 0.00 KES* **Gross Profit:** 0.00 KES* **Sales Rank:** #14047* **Velocity (Average Daily Sales):** 0.03 units/day* **Total Quantity Moved:** 12.00 units### [THE PHYSICS OF THE SHELF]**The Halo Effect (11 Links):** *Items frequently bought alongside this SKU.*- [[NIVEA 50ML PERFECT N RADIANT DAY CREAM 86703]]- [[INGRAMS 300ML CAMPHOR CREAM HERBAL]]- [[Retail Market]]- [[WOMEN-UNISEX CREAM]]- [[NIVEA PERF N RAD EVEN TONE DAY CREAM]]- [[HIMALAYA 150ML NOURISHING SKIN CREAM]]- [[KIM FAY EAST AFRICA LTD DOVE]]- [[NIVEA 50ML PERFECT N RADIANT NIGHT CREAM]]**Cannibalization (5 Substitutions):** *Direct shelf competitors fighting for the same basket.*- [[NIVEA 50ML PERFECT N RADIANT DAY CREAM 86703]]- [[INGRAMS 300ML CAMPHOR CREAM HERBAL]]- [[NIVEA PERF N RAD EVEN TONE DAY CREAM]]- [[HIMALAYA 150ML NOURISHING SKIN CREAM]]- [[NIVEA 50ML PERFECT N RADIANT NIGHT CREAM]]</w:t>
      </w:r>
    </w:p>
    <w:p>
      <w:r>
        <w:t>--------------------</w:t>
      </w:r>
    </w:p>
    <w:p>
      <w:r>
        <w:t>type: SKUdepartment: "WOMEN-UNISEX CREAM"supplier: "KIM FAY EAST AFRICA LTD DOVE"price: 415.00margin: 0.00revenue: 0.00gross_profit: 0.00sales_rank: 14049velocity_ads: 0.0712total_quantity: 26.00</w:t>
      </w:r>
    </w:p>
    <w:p>
      <w:r>
        <w:t>--------------------</w:t>
      </w:r>
    </w:p>
    <w:p>
      <w:pPr>
        <w:pStyle w:val="Heading1"/>
      </w:pPr>
      <w:r>
        <w:t>DOVE 75ML RESTORING CARE HAND CREAM### [NODE IDENTITY]* **Network Role:** Active Node* **Macro-Habitat:** [[WOMEN-UNISEX CREAM]]* **Origin Point:** [[KIM FAY EAST AFRICA LTD DOVE]]### [UNIT ECONOMICS &amp;amp; VELOCITY]* **Average Retail Price:** 415.00 KES* **Gross Margin:** 0.00%* **Historical Revenue:** 0.00 KES* **Gross Profit:** 0.00 KES* **Sales Rank:** #14049* **Velocity (Average Daily Sales):** 0.07 units/day* **Total Quantity Moved:** 26.00 units### [THE PHYSICS OF THE SHELF]**The Halo Effect (11 Links):** *Items frequently bought alongside this SKU.*- [[NIVEA 75ML MOISTURISING CREAM TUBE(89057)]]- [[DOVE 75ML INVIGORATING CARE HAND CREAM]]- [[NIVEA 75ML ALOE VERA HAND CREAM TUBE 84640]]- [[Retail Market]]- [[WOMEN-UNISEX CREAM]]- [[HOBBY 250ML MOISTURIZING CREAM SHEA BUTTER]]- [[LURON 50ML INTENSE BRIGHTENING DAY CREAM]]- [[KIM FAY EAST AFRICA LTD DOVE]]**Cannibalization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[[LURON 50ML INTENSE BRIGHTENING DAY CREAM]]</w:t>
      </w:r>
    </w:p>
    <w:p>
      <w:r>
        <w:t>--------------------</w:t>
      </w:r>
    </w:p>
    <w:p>
      <w:r>
        <w:t>type: SKUdepartment: "WOMEN-UNISEX CREAM"supplier: "KIM FAY EAST AFRICA LTD DOVE"price: 415.00margin: 0.00revenue: 0.00gross_profit: 0.00sales_rank: 14048velocity_ads: 0.0329total_quantity: 12.00</w:t>
      </w:r>
    </w:p>
    <w:p>
      <w:r>
        <w:t>--------------------</w:t>
      </w:r>
    </w:p>
    <w:p>
      <w:pPr>
        <w:pStyle w:val="Heading1"/>
      </w:pPr>
      <w:r>
        <w:t>DOVE 75ML INVIGORATING CARE HAND CREAM### [NODE IDENTITY]* **Network Role:** Active Node* **Macro-Habitat:** [[WOMEN-UNISEX CREAM]]* **Origin Point:** [[KIM FAY EAST AFRICA LTD DOVE]]### [UNIT ECONOMICS &amp;amp; VELOCITY]* **Average Retail Price:** 415.00 KES* **Gross Margin:** 0.00%* **Historical Revenue:** 0.00 KES* **Gross Profit:** 0.00 KES* **Sales Rank:** #14048* **Velocity (Average Daily Sales):** 0.03 units/day* **Total Quantity Moved:** 12.00 units### [THE PHYSICS OF THE SHELF]**The Halo Effect (11 Links):** *Items frequently bought alongside this SKU.*- [[NIVEA 75ML MOISTURISING CREAM TUBE(89057)]]- [[NIVEA 75ML ALOE VERA HAND CREAM TUBE 84640]]- [[Retail Market]]- [[WOMEN-UNISEX CREAM]]- [[HOBBY 250ML MOISTURIZING CREAM SHEA BUTTER]]- [[LURON 50ML INTENSE BRIGHTENING DAY CREAM]]- [[KIM FAY EAST AFRICA LTD DOVE]]- [[DOVE 75ML RESTORING CARE HAND CREAM]]**Cannibalization (5 Substitutions):** *Direct shelf competitors fighting for the same basket.*- [[NIVEA 75ML MOISTURISING CREAM TUBE(89057)]]- [[NIVEA 75ML ALOE VERA HAND CREAM TUBE 84640]]- [[HOBBY 250ML MOISTURIZING CREAM SHEA BUTTER]]- [[LURON 50ML INTENSE BRIGHTENING DAY CREAM]]- [[DOVE 75ML RESTORING CARE HAND CREAM]]</w:t>
      </w:r>
    </w:p>
    <w:p>
      <w:r>
        <w:t>--------------------</w:t>
      </w:r>
    </w:p>
    <w:p>
      <w:r>
        <w:t>type: SKUdepartment: "WOMEN-UNISEX CREAM"supplier: "MISS BEAUTY COMPANY LTD HQ"price: 2980.00margin: 0.00revenue: 0.00gross_profit: 0.00sales_rank: 14046velocity_ads: 0.0164total_quantity: 6.00</w:t>
      </w:r>
    </w:p>
    <w:p>
      <w:r>
        <w:t>--------------------</w:t>
      </w:r>
    </w:p>
    <w:p>
      <w:pPr>
        <w:pStyle w:val="Heading1"/>
      </w:pPr>
      <w:r>
        <w:t>AVEENO 300ML APRICOT&amp;amp;HONEY SCENT BODY CREAM### [NODE IDENTITY]* **Network Role:** Active Node* **Macro-Habitat:** [[WOMEN-UNISEX CREAM]]* **Origin Point:** [[MISS BEAUTY COMPANY LTD HQ]]### [UNIT ECONOMICS &amp;amp; VELOCITY]* **Average Retail Price:** 2,980.00 KES* **Gross Margin:** 0.00%* **Historical Revenue:** 0.00 KES* **Gross Profit:** 0.00 KES* **Sales Rank:** #14046* **Velocity (Average Daily Sales):** 0.02 units/day* **Total Quantity Moved:** 6.00 units### [THE PHYSICS OF THE SHELF]**The Halo Effect (8 Links):** *Items frequently bought alongside this SKU.*- [[MISS BEAUTY COMPANY LTD HQ]]- [[Retail Market]]- [[WOMEN-UNISEX CREAM]]- [[LOREAL 50ML REVITALIFT LASER DAY]]- [[LOREAL 50ML REVITALIFT LASER RENEW NIGHT CRM]]**Cannibalization (2 Substitutions):** *Direct shelf competitors fighting for the same basket.*- [[LOREAL 50ML REVITALIFT LASER RENEW NIGHT CRM]]- [[LOREAL 50ML REVITALIFT LASER DAY]]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22434velocity_ads: 0.0054total_quantity: 1.00</w:t>
      </w:r>
    </w:p>
    <w:p>
      <w:r>
        <w:t>--------------------</w:t>
      </w:r>
    </w:p>
    <w:p>
      <w:pPr>
        <w:pStyle w:val="Heading1"/>
      </w:pPr>
      <w:r>
        <w:t>AVEENO 227G TONE TEXTURE RENEWING NIGHT CREAM###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#22434* **Velocity (Average Daily Sales):** 0.01 units/day* **Total Quantity Moved:** 1.00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"HARLEYS LTD"price: 850.00margin: 0.00revenue: 0.00gross_profit: 0.00sales_rank: 14045velocity_ads: 0.0219total_quantity: 8.00</w:t>
      </w:r>
    </w:p>
    <w:p>
      <w:r>
        <w:t>--------------------</w:t>
      </w:r>
    </w:p>
    <w:p>
      <w:pPr>
        <w:pStyle w:val="Heading1"/>
      </w:pPr>
      <w:r>
        <w:t>ACNES 75G MOISTURIZING CREAM### [NODE IDENTITY]* **Network Role:** Active Node* **Macro-Habitat:** [[WOMEN-UNISEX CREAM]]* **Origin Point:** [[HARLEYS LTD]]### [UNIT ECONOMICS &amp;amp; VELOCITY]* **Average Retail Price:** 850.00 KES* **Gross Margin:** 0.00%* **Historical Revenue:** 0.00 KES* **Gross Profit:** 0.00 KES* **Sales Rank:** #14045* **Velocity (Average Daily Sales):** 0.02 units/day* **Total Quantity Moved:** 8.00 units### [THE PHYSICS OF THE SHELF]**The Halo Effect (11 Links):** *Items frequently bought alongside this SKU.*- [[NIVEA 50ML PERFECT N RADIANT DAY CREAM 86703]]- [[Retail Market]]- [[WOMEN-UNISEX CREAM]]- [[HARLEYS LTD]]- [[NIVEA 200ML FACE ESSENTIALS 2IN1]]- [[NIVEA PERF N RAD EVEN TONE DAY CREAM]]- [[DOVE 150ML BODY LOVE BEAUTY CREAM]]- [[NIVEA 50ML PERFECT N RADIANT NIGHT CREAM]]**Cannibalization (5 Substitutions):** *Direct shelf competitors fighting for the same basket.*- [[NIVEA 50ML PERFECT N RADIANT DAY CREAM 86703]]- [[NIVEA 200ML FACE ESSENTIALS 2IN1]]- [[NIVEA PERF N RAD EVEN TONE DAY CREAM]]- [[DOVE 150ML BODY LOVE BEAUTY CREAM]]- [[NIVEA 50ML PERFECT N RADIANT NIGHT CREAM]]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14044velocity_ads: 0.0274total_quantity: 10.00</w:t>
      </w:r>
    </w:p>
    <w:p>
      <w:r>
        <w:t>--------------------</w:t>
      </w:r>
    </w:p>
    <w:p>
      <w:pPr>
        <w:pStyle w:val="Heading1"/>
      </w:pPr>
      <w:r>
        <w:t>151 NUAGE OATMEAL MOISTURISING CREAM#NUA1216###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#14044* **Velocity (Average Daily Sales):** 0.03 units/day* **Total Quantity Moved:** 10.00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19577velocity_ads: 0.0870total_quantity: 16.00</w:t>
      </w:r>
    </w:p>
    <w:p>
      <w:r>
        <w:t>--------------------</w:t>
      </w:r>
    </w:p>
    <w:p>
      <w:pPr>
        <w:pStyle w:val="Heading1"/>
      </w:pPr>
      <w:r>
        <w:t>HQ EVEN&amp;amp;LOVELY 50ML FC AMV EVEN TONE###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#19577* **Velocity (Average Daily Sales):** 0.09 units/day* **Total Quantity Moved:** 16.00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16662velocity_ads: 0.0543total_quantity: 10.00</w:t>
      </w:r>
    </w:p>
    <w:p>
      <w:r>
        <w:t>--------------------</w:t>
      </w:r>
    </w:p>
    <w:p>
      <w:pPr>
        <w:pStyle w:val="Heading1"/>
      </w:pPr>
      <w:r>
        <w:t>HQ EVEN&amp;amp;LOVELY 25ML FC AMV EVEN TONE###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#16662* **Velocity (Average Daily Sales):** 0.05 units/day* **Total Quantity Moved:** 10.00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"Unknown"price: 580.00margin: 16.00revenue: 0.00gross_profit: 0.00sales_rank: 17077velocity_ads: 0.0400total_quantity: 0.00</w:t>
      </w:r>
    </w:p>
    <w:p>
      <w:r>
        <w:t>--------------------</w:t>
      </w:r>
    </w:p>
    <w:p>
      <w:pPr>
        <w:pStyle w:val="Heading1"/>
      </w:pPr>
      <w:r>
        <w:t>JERGENS 207ML EUCALYPTUS MINT BODY BUTTER### [NODE IDENTITY]* **Network Role:** Active Node* **Macro-Habitat:** [[WOMEN-UNISEX CREAM]]* **Origin Point:** [[Unknown]]### [UNIT ECONOMICS &amp;amp; VELOCITY]* **Average Retail Price:** 580.00 KES* **Gross Margin:** 16.00%* **Historical Revenue:** 0.00 KES* **Gross Profit:** 0.00 KES* **Sales Rank:** #17077* **Velocity (Average Daily Sales):** 0.04 units/day* **Total Quantity Moved:** 0.00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"RADBONE CLARK  K  LTD"price: 350.00margin: 0.00revenue: 0.00gross_profit: 0.00sales_rank: 21253velocity_ads: 0.0109total_quantity: 2.00</w:t>
      </w:r>
    </w:p>
    <w:p>
      <w:r>
        <w:t>--------------------</w:t>
      </w:r>
    </w:p>
    <w:p>
      <w:pPr>
        <w:pStyle w:val="Heading1"/>
      </w:pPr>
      <w:r>
        <w:t>INGRAMS 75G CAMPHOR CREAM ORIGINAL### [NODE IDENTITY]* **Network Role:** Active Node* **Macro-Habitat:** [[WOMEN-UNISEX CREAM]]* **Origin Point:** [[RADBONE CLARK  K  LTD]]### [UNIT ECONOMICS &amp;amp; VELOCITY]* **Average Retail Price:** 350.00 KES* **Gross Margin:** 0.00%* **Historical Revenue:** 0.00 KES* **Gross Profit:** 0.00 KES* **Sales Rank:** #21253* **Velocity (Average Daily Sales):** 0.01 units/day* **Total Quantity Moved:** 2.00 units### [THE PHYSICS OF THE SHELF]**The Halo Effect (11 Links):** *Items frequently bought alongside this SKU.*- [[DOVE 75ML INVIGORATING CARE HAND CREAM]]- [[Retail Market]]- [[WOMEN-UNISEX CREAM]]- [[N&amp;amp;L 108G JELLY IN CREAM ULTRA SHEA BUTTER]]- [[LURON 50ML INTENSE BRIGHTENING DAY CREAM]]- [[NIVEA CARE CREAM 60ML(568)]]- [[RADBONE CLARK  K  LTD]]- [[DOVE 75ML RESTORING CARE HAND CREAM]]**Cannibalization (5 Substitutions):** *Direct shelf competitors fighting for the same basket.*- [[DOVE 75ML INVIGORATING CARE HAND CREAM]]- [[N&amp;amp;L 108G JELLY IN CREAM ULTRA SHEA BUTTER]]- [[LURON 50ML INTENSE BRIGHTENING DAY CREAM]]- [[NIVEA CARE CREAM 60ML(568)]]- [[DOVE 75ML RESTORING CARE HAND CREAM]]</w:t>
      </w:r>
    </w:p>
    <w:p>
      <w:r>
        <w:t>--------------------</w:t>
      </w:r>
    </w:p>
    <w:p>
      <w:r>
        <w:t>type: SKUdepartment: "WOMEN-UNISEX CREAM"supplier: "RADBONE CLARK  K  LTD"price: 475.00margin: 0.00revenue: 0.00gross_profit: 0.00sales_rank: 21996velocity_ads: 0.0054total_quantity: 1.00</w:t>
      </w:r>
    </w:p>
    <w:p>
      <w:r>
        <w:t>--------------------</w:t>
      </w:r>
    </w:p>
    <w:p>
      <w:pPr>
        <w:pStyle w:val="Heading1"/>
      </w:pPr>
      <w:r>
        <w:t>INGRAMS 450ML CAMPHOR CREAM ALOE VERA### [NODE IDENTITY]* **Network Role:** Active Node* **Macro-Habitat:** [[WOMEN-UNISEX CREAM]]* **Origin Point:** [[RADBONE CLARK  K  LTD]]### [UNIT ECONOMICS &amp;amp; VELOCITY]* **Average Retail Price:** 475.00 KES* **Gross Margin:** 0.00%* **Historical Revenue:** 0.00 KES* **Gross Profit:** 0.00 KES* **Sales Rank:** #21996* **Velocity (Average Daily Sales):** 0.01 units/day* **Total Quantity Moved:** 1.00 units### [THE PHYSICS OF THE SHELF]**The Halo Effect (11 Links):** *Items frequently bought alongside this SKU.*- [[NIVEA 75ML MOISTURISING CREAM TUBE(89057)]]- [[DOVE 75ML INVIGORATING CARE HAND CREAM]]- [[NIVEA 75ML ALOE VERA HAND CREAM TUBE 84640]]- [[Retail Market]]- [[WOMEN-UNISEX CREAM]]- [[HOBBY 250ML MOISTURIZING CREAM SHEA BUTTER]]- [[RADBONE CLARK  K  LTD]]-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"RADBONE CLARK  K  LTD"price: 630.00margin: 0.00revenue: 0.00gross_profit: 0.00sales_rank: 17780velocity_ads: 0.0326total_quantity: 6.00</w:t>
      </w:r>
    </w:p>
    <w:p>
      <w:r>
        <w:t>--------------------</w:t>
      </w:r>
    </w:p>
    <w:p>
      <w:pPr>
        <w:pStyle w:val="Heading1"/>
      </w:pPr>
      <w:r>
        <w:t>INGRAMS 300ML CAMPHOR CREAM HERBAL### [NODE IDENTITY]* **Network Role:** Active Node* **Macro-Habitat:** [[WOMEN-UNISEX CREAM]]* **Origin Point:** [[RADBONE CLARK  K  LTD]]### [UNIT ECONOMICS &amp;amp; VELOCITY]* **Average Retail Price:** 630.00 KES* **Gross Margin:** 0.00%* **Historical Revenue:** 0.00 KES* **Gross Profit:** 0.00 KES* **Sales Rank:** #17780* **Velocity (Average Daily Sales):** 0.03 units/day* **Total Quantity Moved:** 6.00 units### [THE PHYSICS OF THE SHELF]**The Halo Effect (11 Links):** *Items frequently bought alongside this SKU.*- [[HQ EVEN&amp;amp;LOVELY 25ML FC AMV EVEN TONE]]- [[Retail Market]]- [[WOMEN-UNISEX CREAM]]- [[NIVEA REFRESHING CREAM 200ML(89050)]]- [[NIVEA CARE CREME 150ML(563)]]- [[VASELINE 75ML HAND CREAM RESCUE]]- [[VIC 400ML CREAM COCOA GLOW]]- [[RADBONE CLARK  K  LTD]]**Cannibalization (5 Substitutions):** *Direct shelf competitors fighting for the same basket.*- [[HQ EVEN&amp;amp;LOVELY 25ML FC AMV EVEN TONE]]- [[NIVEA REFRESHING CREAM 200ML(89050)]]- [[NIVEA CARE CREME 150ML(563)]]- [[VASELINE 75ML HAND CREAM RESCUE]]- [[VIC 400ML CREAM COCOA GLOW]]</w:t>
      </w:r>
    </w:p>
    <w:p>
      <w:r>
        <w:t>--------------------</w:t>
      </w:r>
    </w:p>
    <w:p>
      <w:r>
        <w:t>type: SKUdepartment: "WOMEN-UNISEX CREAM"supplier: "RADBONE CLARK  K  LTD"price: 475.00margin: 0.00revenue: 0.00gross_profit: 0.00sales_rank: 15495velocity_ads: 0.0598total_quantity: 11.00</w:t>
      </w:r>
    </w:p>
    <w:p>
      <w:r>
        <w:t>--------------------</w:t>
      </w:r>
    </w:p>
    <w:p>
      <w:pPr>
        <w:pStyle w:val="Heading1"/>
      </w:pPr>
      <w:r>
        <w:t>INGRAMS 150ML CAMPHOR CREAM ORIGINAL### [NODE IDENTITY]* **Network Role:** Active Node* **Macro-Habitat:** [[WOMEN-UNISEX CREAM]]* **Origin Point:** [[RADBONE CLARK  K  LTD]]### [UNIT ECONOMICS &amp;amp; VELOCITY]* **Average Retail Price:** 475.00 KES* **Gross Margin:** 0.00%* **Historical Revenue:** 0.00 KES* **Gross Profit:** 0.00 KES* **Sales Rank:** #15495* **Velocity (Average Daily Sales):** 0.06 units/day* **Total Quantity Moved:** 11.00 units### [THE PHYSICS OF THE SHELF]**The Halo Effect (11 Links):** *Items frequently bought alongside this SKU.*- [[NIVEA 75ML MOISTURISING CREAM TUBE(89057)]]- [[DOVE 75ML INVIGORATING CARE HAND CREAM]]- [[NIVEA 75ML ALOE VERA HAND CREAM TUBE 84640]]- [[Retail Market]]- [[WOMEN-UNISEX CREAM]]- [[HOBBY 250ML MOISTURIZING CREAM SHEA BUTTER]]- [[RADBONE CLARK  K  LTD]]-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"RADBONE CLARK  K  LTD"price: 350.00margin: 0.00revenue: 0.00gross_profit: 0.00sales_rank: 19105velocity_ads: 0.0163total_quantity: 3.00</w:t>
      </w:r>
    </w:p>
    <w:p>
      <w:r>
        <w:t>--------------------</w:t>
      </w:r>
    </w:p>
    <w:p>
      <w:pPr>
        <w:pStyle w:val="Heading1"/>
      </w:pPr>
      <w:r>
        <w:t>INGRAMS 75G CAMPHOR CREAM HERBAL### [NODE IDENTITY]* **Network Role:** Active Node* **Macro-Habitat:** [[WOMEN-UNISEX CREAM]]* **Origin Point:** [[RADBONE CLARK  K  LTD]]### [UNIT ECONOMICS &amp;amp; VELOCITY]* **Average Retail Price:** 350.00 KES* **Gross Margin:** 0.00%* **Historical Revenue:** 0.00 KES* **Gross Profit:** 0.00 KES* **Sales Rank:** #19105* **Velocity (Average Daily Sales):** 0.02 units/day* **Total Quantity Moved:** 3.00 units### [THE PHYSICS OF THE SHELF]**The Halo Effect (11 Links):** *Items frequently bought alongside this SKU.*- [[DOVE 75ML INVIGORATING CARE HAND CREAM]]- [[Retail Market]]- [[WOMEN-UNISEX CREAM]]- [[N&amp;amp;L 108G JELLY IN CREAM ULTRA SHEA BUTTER]]- [[LURON 50ML INTENSE BRIGHTENING DAY CREAM]]- [[NIVEA CARE CREAM 60ML(568)]]- [[RADBONE CLARK  K  LTD]]- [[DOVE 75ML RESTORING CARE HAND CREAM]]**Cannibalization (5 Substitutions):** *Direct shelf competitors fighting for the same basket.*- [[DOVE 75ML INVIGORATING CARE HAND CREAM]]- [[N&amp;amp;L 108G JELLY IN CREAM ULTRA SHEA BUTTER]]- [[LURON 50ML INTENSE BRIGHTENING DAY CREAM]]- [[NIVEA CARE CREAM 60ML(568)]]- [[DOVE 75ML RESTORING CARE HAND CREAM]]</w:t>
      </w:r>
    </w:p>
    <w:p>
      <w:r>
        <w:t>--------------------</w:t>
      </w:r>
    </w:p>
    <w:p>
      <w:r>
        <w:t>type: SKUdepartment: "WOMEN-UNISEX CREAM"supplier: "BUYLINE INDUSTRIES LTD"price: 345.00margin: 0.00revenue: 0.00gross_profit: 0.00sales_rank: 14060velocity_ads: 0.0438total_quantity: 16.00</w:t>
      </w:r>
    </w:p>
    <w:p>
      <w:r>
        <w:t>--------------------</w:t>
      </w:r>
    </w:p>
    <w:p>
      <w:pPr>
        <w:pStyle w:val="Heading1"/>
      </w:pPr>
      <w:r>
        <w:t>LURON 50ML INTENSE BRIGHTENING DAY CREAM### [NODE IDENTITY]* **Network Role:** Active Node* **Macro-Habitat:** [[WOMEN-UNISEX CREAM]]* **Origin Point:** [[BUYLINE INDUSTRIES LTD]]### [UNIT ECONOMICS &amp;amp; VELOCITY]* **Average Retail Price:** 345.00 KES* **Gross Margin:** 0.00%* **Historical Revenue:** 0.00 KES* **Gross Profit:** 0.00 KES* **Sales Rank:** #14060* **Velocity (Average Daily Sales):** 0.04 units/day* **Total Quantity Moved:** 16.00 units### [THE PHYSICS OF THE SHELF]**The Halo Effect (11 Links):** *Items frequently bought alongside this SKU.*- [[INGRAMS 75G CAMPHOR CREAM HERBAL]]- [[BUYLINE INDUSTRIES LTD]]- [[INGRAMS 75G CAMPHOR CREAM ORIGINAL]]- [[Retail Market]]- [[WOMEN-UNISEX CREAM]]- [[N&amp;amp;L 108G JELLY IN CREAM ULTRA SHEA BUTTER]]- [[N&amp;amp;L 108G JELLY IN CREAM ULTRA COCONUT OIL]]- [[NIVEA CARE CREAM 60ML(568)]]**Cannibalization (5 Substitutions):** *Direct shelf competitors fighting for the same basket.*- [[INGRAMS 75G CAMPHOR CREAM HERBAL]]- [[INGRAMS 75G CAMPHOR CREAM ORIGINAL]]- [[N&amp;amp;L 108G JELLY IN CREAM ULTRA SHEA BUTTER]]- [[N&amp;amp;L 108G JELLY IN CREAM ULTRA COCONUT OIL]]- [[NIVEA CARE CREAM 60ML(568)]]</w:t>
      </w:r>
    </w:p>
    <w:p>
      <w:r>
        <w:t>--------------------</w:t>
      </w:r>
    </w:p>
    <w:p>
      <w:r>
        <w:t>type: SKUdepartment: "WOMEN-UNISEX CREAM"supplier: "LOREAL E A LIMITED HQ"price: 2900.00margin: 0.00revenue: 0.00gross_profit: 0.00sales_rank: 14058velocity_ads: 0.0219total_quantity: 8.00</w:t>
      </w:r>
    </w:p>
    <w:p>
      <w:r>
        <w:t>--------------------</w:t>
      </w:r>
    </w:p>
    <w:p>
      <w:pPr>
        <w:pStyle w:val="Heading1"/>
      </w:pPr>
      <w:r>
        <w:t>LOREAL 50ML REVITALIFT LASER RENEW NIGHT CRM### [NODE IDENTITY]* **Network Role:** Active Node* **Macro-Habitat:** [[WOMEN-UNISEX CREAM]]* **Origin Point:** [[LOREAL E A LIMITED HQ]]### [UNIT ECONOMICS &amp;amp; VELOCITY]* **Average Retail Price:** 2,900.00 KES* **Gross Margin:** 0.00%* **Historical Revenue:** 0.00 KES* **Gross Profit:** 0.00 KES* **Sales Rank:** #14058* **Velocity (Average Daily Sales):** 0.02 units/day* **Total Quantity Moved:** 8.00 units### [THE PHYSICS OF THE SHELF]**The Halo Effect (8 Links):** *Items frequently bought alongside this SKU.*- [[LOREAL E A LIMITED HQ]]- [[Retail Market]]- [[AVEENO 300ML APRICOT&amp;amp;HONEY SCENT BODY CREAM]]- [[WOMEN-UNISEX CREAM]]- [[LOREAL 50ML REVITALIFT LASER DAY]]**Cannibalization (2 Substitutions):** *Direct shelf competitors fighting for the same basket.*- [[AVEENO 300ML APRICOT&amp;amp;HONEY SCENT BODY CREAM]]- [[LOREAL 50ML REVITALIFT LASER DAY]]</w:t>
      </w:r>
    </w:p>
    <w:p>
      <w:r>
        <w:t>--------------------</w:t>
      </w:r>
    </w:p>
    <w:p>
      <w:r>
        <w:t>type: SKUdepartment: "WOMEN-UNISEX CREAM"supplier: "LOREAL E A LIMITED HQ"price: 2850.00margin: 0.00revenue: 0.00gross_profit: 0.00sales_rank: 14057velocity_ads: 0.0384total_quantity: 14.00</w:t>
      </w:r>
    </w:p>
    <w:p>
      <w:r>
        <w:t>--------------------</w:t>
      </w:r>
    </w:p>
    <w:p>
      <w:pPr>
        <w:pStyle w:val="Heading1"/>
      </w:pPr>
      <w:r>
        <w:t>LOREAL 50ML REVITALIFT LASER DAY### [NODE IDENTITY]* **Network Role:** Active Node* **Macro-Habitat:** [[WOMEN-UNISEX CREAM]]* **Origin Point:** [[LOREAL E A LIMITED HQ]]### [UNIT ECONOMICS &amp;amp; VELOCITY]* **Average Retail Price:** 2,850.00 KES* **Gross Margin:** 0.00%* **Historical Revenue:** 0.00 KES* **Gross Profit:** 0.00 KES* **Sales Rank:** #14057* **Velocity (Average Daily Sales):** 0.04 units/day* **Total Quantity Moved:** 14.00 units### [THE PHYSICS OF THE SHELF]**The Halo Effect (8 Links):** *Items frequently bought alongside this SKU.*- [[LOREAL E A LIMITED HQ]]- [[Retail Market]]- [[AVEENO 300ML APRICOT&amp;amp;HONEY SCENT BODY CREAM]]- [[WOMEN-UNISEX CREAM]]- [[LOREAL 50ML REVITALIFT LASER RENEW NIGHT CRM]]**Cannibalization (2 Substitutions):** *Direct shelf competitors fighting for the same basket.*- [[AVEENO 300ML APRICOT&amp;amp;HONEY SCENT BODY CREAM]]- [[LOREAL 50ML REVITALIFT LASER RENEW NIGHT CRM]]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22344velocity_ads: 0.0054total_quantity: 1.00</w:t>
      </w:r>
    </w:p>
    <w:p>
      <w:r>
        <w:t>--------------------</w:t>
      </w:r>
    </w:p>
    <w:p>
      <w:pPr>
        <w:pStyle w:val="Heading1"/>
      </w:pPr>
      <w:r>
        <w:t>LOREAL 50ML AGE PERFECT NIGHT CREAM###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#22344* **Velocity (Average Daily Sales):** 0.01 units/day* **Total Quantity Moved:** 1.00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21872velocity_ads: 0.0054total_quantity: 1.00</w:t>
      </w:r>
    </w:p>
    <w:p>
      <w:r>
        <w:t>--------------------</w:t>
      </w:r>
    </w:p>
    <w:p>
      <w:pPr>
        <w:pStyle w:val="Heading1"/>
      </w:pPr>
      <w:r>
        <w:t>LOREAL 50ML AGE PERFECT DAY CRM###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#21872* **Velocity (Average Daily Sales):** 0.01 units/day* **Total Quantity Moved:** 1.00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"SHALINA HEALTHCARE K LTD"price: 500.00margin: 0.00revenue: 0.00gross_profit: 0.00sales_rank: 23503velocity_ads: 0.0109total_quantity: 2.00</w:t>
      </w:r>
    </w:p>
    <w:p>
      <w:r>
        <w:t>--------------------</w:t>
      </w:r>
    </w:p>
    <w:p>
      <w:pPr>
        <w:pStyle w:val="Heading1"/>
      </w:pPr>
      <w:r>
        <w:t>EPIGLOW 250ML CREAM### [NODE IDENTITY]* **Network Role:** Active Node* **Macro-Habitat:** [[WOMEN-UNISEX CREAM]]* **Origin Point:** [[SHALINA HEALTHCARE K LTD]]### [UNIT ECONOMICS &amp;amp; VELOCITY]* **Average Retail Price:** 500.00 KES* **Gross Margin:** 0.00%* **Historical Revenue:** 0.00 KES* **Gross Profit:** 0.00 KES* **Sales Rank:** #23503* **Velocity (Average Daily Sales):** 0.01 units/day* **Total Quantity Moved:** 2.00 units### [THE PHYSICS OF THE SHELF]**The Halo Effect (11 Links):** *Items frequently bought alongside this SKU.*- [[NIVEA 75ML MOISTURISING CREAM TUBE(89057)]]- [[SHALINA HEALTHCARE K LTD]]- [[Retail Market]]- [[WOMEN-UNISEX CREAM]]- [[HOBBY 250ML MOISTURIZING CREAM SHEA BUTTER]]- [[NIVEA CARE CREME 150ML(563)]]- [[VASELINE 75ML HAND CREAM RESCUE]]- [[DOVE 75ML RESTORING CARE HAND CREAM]]**Cannibalization (5 Substitutions):** *Direct shelf competitors fighting for the same basket.*- [[NIVEA 75ML MOISTURISING CREAM TUBE(89057)]]- [[HOBBY 250ML MOISTURIZING CREAM SHEA BUTTER]]- [[NIVEA CARE CREME 150ML(563)]]- [[VASELINE 75ML HAND CREAM RESCUE]]- [[DOVE 75ML RESTORING CARE HAND CREAM]]</w:t>
      </w:r>
    </w:p>
    <w:p>
      <w:r>
        <w:t>--------------------</w:t>
      </w:r>
    </w:p>
    <w:p>
      <w:r>
        <w:t>type: SKUdepartment: "WOMEN-UNISEX CREAM"supplier: "SHALINA HEALTHCARE K LTD"price: 275.00margin: 0.00revenue: 0.00gross_profit: 0.00sales_rank: 18045velocity_ads: 0.0326total_quantity: 6.00</w:t>
      </w:r>
    </w:p>
    <w:p>
      <w:r>
        <w:t>--------------------</w:t>
      </w:r>
    </w:p>
    <w:p>
      <w:pPr>
        <w:pStyle w:val="Heading1"/>
      </w:pPr>
      <w:r>
        <w:t>EPIGLOW 125ML CREAM### [NODE IDENTITY]* **Network Role:** Active Node* **Macro-Habitat:** [[WOMEN-UNISEX CREAM]]* **Origin Point:** [[SHALINA HEALTHCARE K LTD]]### [UNIT ECONOMICS &amp;amp; VELOCITY]* **Average Retail Price:** 275.00 KES* **Gross Margin:** 0.00%* **Historical Revenue:** 0.00 KES* **Gross Profit:** 0.00 KES* **Sales Rank:** #18045* **Velocity (Average Daily Sales):** 0.03 units/day* **Total Quantity Moved:** 6.00 units### [THE PHYSICS OF THE SHELF]**The Halo Effect (10 Links):** *Items frequently bought alongside this SKU.*- [[SHALINA HEALTHCARE K LTD]]- [[EMAMI 80ML NF HERBAL FAIRNESS CREAM]]- [[Retail Market]]- [[WOMEN-UNISEX CREAM]]- [[N&amp;amp;L 108G JELLY IN CREAM ULTRA SHEA BUTTER]]- [[N&amp;amp;L 108G JELLY IN CREAM ULTRA COCONUT OIL]]- [[NIVEA CARE CREAM 60ML(568)]]**Cannibalization (4 Substitutions):** *Direct shelf competitors fighting for the same basket.*- [[N&amp;amp;L 108G JELLY IN CREAM ULTRA COCONUT OIL]]- [[NIVEA CARE CREAM 60ML(568)]]- [[EMAMI 80ML NF HERBAL FAIRNESS CREAM]]- [[N&amp;amp;L 108G JELLY IN CREAM ULTRA SHEA BUTTER]]</w:t>
      </w:r>
    </w:p>
    <w:p>
      <w:r>
        <w:t>--------------------</w:t>
      </w:r>
    </w:p>
    <w:p>
      <w:r>
        <w:t>type: SKUdepartment: "WOMEN-UNISEX CREAM"supplier: "RAA LIMITED"price: 220.00margin: 0.00revenue: 0.00gross_profit: 0.00sales_rank: 14051velocity_ads: 0.0767total_quantity: 28.00</w:t>
      </w:r>
    </w:p>
    <w:p>
      <w:r>
        <w:t>--------------------</w:t>
      </w:r>
    </w:p>
    <w:p>
      <w:pPr>
        <w:pStyle w:val="Heading1"/>
      </w:pPr>
      <w:r>
        <w:t>EMAMI 80ML NF HERBAL FAIRNESS CREAM### [NODE IDENTITY]* **Network Role:** Active Node* **Macro-Habitat:** [[WOMEN-UNISEX CREAM]]* **Origin Point:** [[RAA LIMITED]]### [UNIT ECONOMICS &amp;amp; VELOCITY]* **Average Retail Price:** 220.00 KES* **Gross Margin:** 0.00%* **Historical Revenue:** 0.00 KES* **Gross Profit:** 0.00 KES* **Sales Rank:** #14051* **Velocity (Average Daily Sales):** 0.08 units/day* **Total Quantity Moved:** 28.00 units### [THE PHYSICS OF THE SHELF]**The Halo Effect (6 Links):** *Items frequently bought alongside this SKU.*- [[RAA LIMITED]]- [[Retail Market]]- [[WOMEN-UNISEX CREAM]]**Cannibalization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20246velocity_ads: 0.0163total_quantity: 3.00</w:t>
      </w:r>
    </w:p>
    <w:p>
      <w:r>
        <w:t>--------------------</w:t>
      </w:r>
    </w:p>
    <w:p>
      <w:pPr>
        <w:pStyle w:val="Heading1"/>
      </w:pPr>
      <w:r>
        <w:t>EMAMI 50ML FAIR&amp;amp;HANDSOME CREAM###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#20246* **Velocity (Average Daily Sales):** 0.02 units/day* **Total Quantity Moved:** 3.00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"RAA LIMITED"price: 80.00margin: 0.00revenue: 0.00gross_profit: 0.00sales_rank: 14050velocity_ads: 0.0986total_quantity: 36.00</w:t>
      </w:r>
    </w:p>
    <w:p>
      <w:r>
        <w:t>--------------------</w:t>
      </w:r>
    </w:p>
    <w:p>
      <w:pPr>
        <w:pStyle w:val="Heading1"/>
      </w:pPr>
      <w:r>
        <w:t>EMAMI 25ML NF HERBAL FAIRNESS CREAM### [NODE IDENTITY]* **Network Role:** Active Node* **Macro-Habitat:** [[WOMEN-UNISEX CREAM]]* **Origin Point:** [[RAA LIMITED]]### [UNIT ECONOMICS &amp;amp; VELOCITY]* **Average Retail Price:** 80.00 KES* **Gross Margin:** 0.00%* **Historical Revenue:** 0.00 KES* **Gross Profit:** 0.00 KES* **Sales Rank:** #14050* **Velocity (Average Daily Sales):** 0.10 units/day* **Total Quantity Moved:** 36.00 units### [THE PHYSICS OF THE SHELF]**The Halo Effect (6 Links):** *Items frequently bought alongside this SKU.*- [[RAA LIMITED]]- [[Retail Market]]- [[WOMEN-UNISEX CREAM]]**Cannibalization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"WOMEN-UNISEX CREAM"supplier: "Unknown"price: 580.00margin: 0.00revenue: 0.00gross_profit: 0.00sales_rank: 20140velocity_ads: 0.0163total_quantity: 3.00</w:t>
      </w:r>
    </w:p>
    <w:p>
      <w:r>
        <w:t>--------------------</w:t>
      </w:r>
    </w:p>
    <w:p>
      <w:pPr>
        <w:pStyle w:val="Heading1"/>
      </w:pPr>
      <w:r>
        <w:t>FACE FACTS 50ML HYDRATING DAY CREAM### [NODE IDENTITY]* **Network Role:** Active Node* **Macro-Habitat:** [[WOMEN-UNISEX CREAM]]* **Origin Point:** [[Unknown]]### [UNIT ECONOMICS &amp;amp; VELOCITY]* **Average Retail Price:** 580.00 KES* **Gross Margin:** 0.00%* **Historical Revenue:** 0.00 KES* **Gross Profit:** 0.00 KES* **Sales Rank:** #20140* **Velocity (Average Daily Sales):** 0.02 units/day* **Total Quantity Moved:** 3.00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"KIM FAY EAST AFRICA LTD DABUR"price: 475.00margin: 0.00revenue: 0.00gross_profit: 0.00sales_rank: 14056velocity_ads: 0.0329total_quantity: 12.00</w:t>
      </w:r>
    </w:p>
    <w:p>
      <w:r>
        <w:t>--------------------</w:t>
      </w:r>
    </w:p>
    <w:p>
      <w:pPr>
        <w:pStyle w:val="Heading1"/>
      </w:pPr>
      <w:r>
        <w:t>HOBBY 250ML MOISTURIZING CREAM SHEA BUTTER### [NODE IDENTITY]* **Network Role:** Active Node* **Macro-Habitat:** [[WOMEN-UNISEX CREAM]]* **Origin Point:** [[KIM FAY EAST AFRICA LTD DABUR]]### [UNIT ECONOMICS &amp;amp; VELOCITY]* **Average Retail Price:** 475.00 KES* **Gross Margin:** 0.00%* **Historical Revenue:** 0.00 KES* **Gross Profit:** 0.00 KES* **Sales Rank:** #14056* **Velocity (Average Daily Sales):** 0.03 units/day* **Total Quantity Moved:** 12.00 units### [THE PHYSICS OF THE SHELF]**The Halo Effect (11 Links):** *Items frequently bought alongside this SKU.*- [[NIVEA 75ML MOISTURISING CREAM TUBE(89057)]]- [[DOVE 75ML INVIGORATING CARE HAND CREAM]]- [[KIM FAY EAST AFRICA LTD DABUR]]- [[NIVEA 75ML ALOE VERA HAND CREAM TUBE 84640]]- [[INGRAMS 150ML CAMPHOR CREAM ORIGINAL]]- [[Retail Market]]- [[WOMEN-UNISEX CREAM]]-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[[INGRAMS 150ML CAMPHOR CREAM ORIGINAL]]- [[DOVE 75ML RESTORING CARE HAND CREAM]]</w:t>
      </w:r>
    </w:p>
    <w:p>
      <w:r>
        <w:t>--------------------</w:t>
      </w:r>
    </w:p>
    <w:p>
      <w:r>
        <w:t>type: SKUdepartment: "WOMEN-UNISEX CREAM"supplier: "KIM FAY EAST AFRICA LTD DABUR"price: 475.00margin: 0.00revenue: 0.00gross_profit: 0.00sales_rank: 16232velocity_ads: 0.0652total_quantity: 12.00</w:t>
      </w:r>
    </w:p>
    <w:p>
      <w:r>
        <w:t>--------------------</w:t>
      </w:r>
    </w:p>
    <w:p>
      <w:pPr>
        <w:pStyle w:val="Heading1"/>
      </w:pPr>
      <w:r>
        <w:t>HOBBY 250ML MOISTURIZING CREAM COCONUT### [NODE IDENTITY]* **Network Role:** Active Node* **Macro-Habitat:** [[WOMEN-UNISEX CREAM]]* **Origin Point:** [[KIM FAY EAST AFRICA LTD DABUR]]### [UNIT ECONOMICS &amp;amp; VELOCITY]* **Average Retail Price:** 475.00 KES* **Gross Margin:** 0.00%* **Historical Revenue:** 0.00 KES* **Gross Profit:** 0.00 KES* **Sales Rank:** #16232* **Velocity (Average Daily Sales):** 0.07 units/day* **Total Quantity Moved:** 12.00 units### [THE PHYSICS OF THE SHELF]**The Halo Effect (11 Links):** *Items frequently bought alongside this SKU.*- [[NIVEA 75ML MOISTURISING CREAM TUBE(89057)]]- [[DOVE 75ML INVIGORATING CARE HAND CREAM]]- [[KIM FAY EAST AFRICA LTD DABUR]]- [[NIVEA 75ML ALOE VERA HAND CREAM TUBE 84640]]- [[Retail Market]]- [[WOMEN-UNISEX CREAM]]- [[HOBBY 250ML MOISTURIZING CREAM SHEA BUTTER]]- [[DOVE 75ML RESTORING CARE HAND CREAM]]**Cannibalization (5 Substitutions):** *Direct shelf competitors fighting for the same basket.*- [[NIVEA 75ML MOISTURISING CREAM TUBE(89057)]]- [[DOVE 75ML INVIGORATING CARE HAND CREAM]]- [[NIVEA 75ML ALOE VERA HAND CREAM TUBE 84640]]- [[HOBBY 250ML MOISTURIZING CREAM SHEA BUTTER]]- [[DOVE 75ML RESTORING CARE HAND CREAM]]</w:t>
      </w:r>
    </w:p>
    <w:p>
      <w:r>
        <w:t>--------------------</w:t>
      </w:r>
    </w:p>
    <w:p>
      <w:r>
        <w:t>type: SKUdepartment: "WOMEN-UNISEX CREAM"supplier: "CHANDARIA INDUSTRIES LTD HYGIENE"price: 650.00margin: 0.00revenue: 0.00gross_profit: 0.00sales_rank: 17068velocity_ads: 0.0435total_quantity: 8.00</w:t>
      </w:r>
    </w:p>
    <w:p>
      <w:r>
        <w:t>--------------------</w:t>
      </w:r>
    </w:p>
    <w:p>
      <w:pPr>
        <w:pStyle w:val="Heading1"/>
      </w:pPr>
      <w:r>
        <w:t>HIMALAYA 150ML NOURISHING SKIN CREAM### [NODE IDENTITY]* **Network Role:** Active Node* **Macro-Habitat:** [[WOMEN-UNISEX CREAM]]* **Origin Point:** [[CHANDARIA INDUSTRIES LTD HYGIENE]]### [UNIT ECONOMICS &amp;amp; VELOCITY]* **Average Retail Price:** 650.00 KES* **Gross Margin:** 0.00%* **Historical Revenue:** 0.00 KES* **Gross Profit:** 0.00 KES* **Sales Rank:** #17068* **Velocity (Average Daily Sales):** 0.04 units/day* **Total Quantity Moved:** 8.00 units### [THE PHYSICS OF THE SHELF]**The Halo Effect (11 Links):** *Items frequently bought alongside this SKU.*- [[Retail Market]]- [[CHANDARIA INDUSTRIES LTD HYGIENE]]- [[WOMEN-UNISEX CREAM]]- [[NIVEA REFRESHING CREAM 200ML(89050)]]- [[NIVEA CARE CREME 150ML(563)]]- [[VASELINE 75ML HAND CREAM RESCUE]]- [[VIC 400ML CREAM COCOA GLOW]]- [[DOVE 150ML BODY LOVE BEAUTY CREAM]]**Cannibalization (5 Substitutions):** *Direct shelf competitors fighting for the same basket.*- [[NIVEA REFRESHING CREAM 200ML(89050)]]- [[NIVEA CARE CREME 150ML(563)]]- [[VASELINE 75ML HAND CREAM RESCUE]]- [[VIC 400ML CREAM COCOA GLOW]]- [[DOVE 150ML BODY LOVE BEAUTY CREAM]]</w:t>
      </w:r>
    </w:p>
    <w:p>
      <w:r>
        <w:t>--------------------</w:t>
      </w:r>
    </w:p>
    <w:p>
      <w:r>
        <w:t>type: SKUdepartment: "WOMEN-UNISEX CREAM"supplier: "CHANDARIA INDUSTRIES LTD HYGIENE"price: 650.00margin: 0.00revenue: 0.00gross_profit: 0.00sales_rank: 14054velocity_ads: 0.0055total_quantity: 2.00</w:t>
      </w:r>
    </w:p>
    <w:p>
      <w:r>
        <w:t>--------------------</w:t>
      </w:r>
    </w:p>
    <w:p>
      <w:pPr>
        <w:pStyle w:val="Heading1"/>
      </w:pPr>
      <w:r>
        <w:t>HIMALAYA 150ML INTENSIVE SKIN CREAM### [NODE IDENTITY]* **Network Role:** Active Node* **Macro-Habitat:** [[WOMEN-UNISEX CREAM]]* **Origin Point:** [[CHANDARIA INDUSTRIES LTD HYGIENE]]### [UNIT ECONOMICS &amp;amp; VELOCITY]* **Average Retail Price:** 650.00 KES* **Gross Margin:** 0.00%* **Historical Revenue:** 0.00 KES* **Gross Profit:** 0.00 KES* **Sales Rank:** #14054* **Velocity (Average Daily Sales):** 0.01 units/day* **Total Quantity Moved:** 2.00 units### [THE PHYSICS OF THE SHELF]**The Halo Effect (11 Links):** *Items frequently bought alongside this SKU.*- [[Retail Market]]- [[CHANDARIA INDUSTRIES LTD HYGIENE]]- [[WOMEN-UNISEX CREAM]]- [[NIVEA REFRESHING CREAM 200ML(89050)]]- [[NIVEA CARE CREME 150ML(563)]]- [[VASELINE 75ML HAND CREAM RESCUE]]- [[VIC 400ML CREAM COCOA GLOW]]- [[DOVE 150ML BODY LOVE BEAUTY CREAM]]**Cannibalization (5 Substitutions):** *Direct shelf competitors fighting for the same basket.*- [[NIVEA REFRESHING CREAM 200ML(89050)]]- [[NIVEA CARE CREME 150ML(563)]]- [[VASELINE 75ML HAND CREAM RESCUE]]- [[VIC 400ML CREAM COCOA GLOW]]- [[DOVE 150ML BODY LOVE BEAUTY CREAM]]</w:t>
      </w:r>
    </w:p>
    <w:p>
      <w:r>
        <w:t>--------------------</w:t>
      </w:r>
    </w:p>
    <w:p>
      <w:r>
        <w:t>type: SKUdepartment: "WOMEN-UNISEX CREAM"supplier: "CHANDARIA INDUSTRIES LTD HYGIENE"price: 580.00margin: 0.00revenue: 0.00gross_profit: 0.00sales_rank: 14055velocity_ads: 0.0055total_quantity: 2.00</w:t>
      </w:r>
    </w:p>
    <w:p>
      <w:r>
        <w:t>--------------------</w:t>
      </w:r>
    </w:p>
    <w:p>
      <w:pPr>
        <w:pStyle w:val="Heading1"/>
      </w:pPr>
      <w:r>
        <w:t>HIMALAYA 50ML ENERGIZING DAY CREAM### [NODE IDENTITY]* **Network Role:** Active Node* **Macro-Habitat:** [[WOMEN-UNISEX CREAM]]* **Origin Point:** [[CHANDARIA INDUSTRIES LTD HYGIENE]]### [UNIT ECONOMICS &amp;amp; VELOCITY]* **Average Retail Price:** 580.00 KES* **Gross Margin:** 0.00%* **Historical Revenue:** 0.00 KES* **Gross Profit:** 0.00 KES* **Sales Rank:** #14055* **Velocity (Average Daily Sales):** 0.01 units/day* **Total Quantity Moved:** 2.00 units### [THE PHYSICS OF THE SHELF]**The Halo Effect (11 Links):** *Items frequently bought alongside this SKU.*- [[INGRAMS 150ML CAMPHOR CREAM ORIGINAL]]- [[Retail Market]]- [[CHANDARIA INDUSTRIES LTD HYGIENE]]-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p>
      <w:r>
        <w:t>type: SKUdepartment: "WOMEN-UNISEX CREAM"supplier: "CHANDARIA INDUSTRIES LTD HYGIENE"price: 690.00margin: 0.00revenue: 0.00gross_profit: 0.00sales_rank: 18495velocity_ads: 0.0326total_quantity: 6.00</w:t>
      </w:r>
    </w:p>
    <w:p>
      <w:r>
        <w:t>--------------------</w:t>
      </w:r>
    </w:p>
    <w:p>
      <w:pPr>
        <w:pStyle w:val="Heading1"/>
      </w:pPr>
      <w:r>
        <w:t>HIMALAYA HERBALS 100ML FAIRNESS CREAM### [NODE IDENTITY]* **Network Role:** Active Node* **Macro-Habitat:** [[WOMEN-UNISEX CREAM]]* **Origin Point:** [[CHANDARIA INDUSTRIES LTD HYGIENE]]### [UNIT ECONOMICS &amp;amp; VELOCITY]* **Average Retail Price:** 690.00 KES* **Gross Margin:** 0.00%* **Historical Revenue:** 0.00 KES* **Gross Profit:** 0.00 KES* **Sales Rank:** #18495* **Velocity (Average Daily Sales):** 0.03 units/day* **Total Quantity Moved:** 6.00 units### [THE PHYSICS OF THE SHELF]**The Halo Effect (11 Links):** *Items frequently bought alongside this SKU.*- [[Retail Market]]- [[CHANDARIA INDUSTRIES LTD HYGIENE]]- [[WOMEN-UNISEX CREAM]]- [[NIVEA REFRESHING CREAM 200ML(89050)]]- [[NIVEA CARE CREME 150ML(563)]]- [[VASELINE 75ML HAND CREAM RESCUE]]- [[VIC 400ML CREAM COCOA GLOW]]- [[DOVE 150ML BODY LOVE BEAUTY CREAM]]**Cannibalization (5 Substitutions):** *Direct shelf competitors fighting for the same basket.*- [[NIVEA REFRESHING CREAM 200ML(89050)]]- [[NIVEA CARE CREME 150ML(563)]]- [[VASELINE 75ML HAND CREAM RESCUE]]- [[VIC 400ML CREAM COCOA GLOW]]- [[DOVE 150ML BODY LOVE BEAUTY CREAM]]</w:t>
      </w:r>
    </w:p>
    <w:p>
      <w:r>
        <w:t>--------------------</w:t>
      </w:r>
    </w:p>
    <w:p>
      <w:r>
        <w:t>type: SKUdepartment: "WOMEN-UNISEX CREAM"supplier: "LOREAL E A LIMITED HQ"price: 1090.00margin: 0.00revenue: 0.00gross_profit: 0.00sales_rank: 14052velocity_ads: 0.0164total_quantity: 6.00</w:t>
      </w:r>
    </w:p>
    <w:p>
      <w:r>
        <w:t>--------------------</w:t>
      </w:r>
    </w:p>
    <w:p>
      <w:pPr>
        <w:pStyle w:val="Heading1"/>
      </w:pPr>
      <w:r>
        <w:t>GARNIER 30ML DARK SPOT CORRECTOR### [NODE IDENTITY]* **Network Role:** Active Node* **Macro-Habitat:** [[WOMEN-UNISEX CREAM]]* **Origin Point:** [[LOREAL E A LIMITED HQ]]### [UNIT ECONOMICS &amp;amp; VELOCITY]* **Average Retail Price:** 1,090.00 KES* **Gross Margin:** 0.00%* **Historical Revenue:** 0.00 KES* **Gross Profit:** 0.00 KES* **Sales Rank:** #14052* **Velocity (Average Daily Sales):** 0.02 units/day* **Total Quantity Moved:** 6.00 units### [THE PHYSICS OF THE SHELF]**The Halo Effect (11 Links):** *Items frequently bought alongside this SKU.*- [[LOREAL E A LIMITED HQ]]- [[SIMPLE 125ML REPLENISHING RICH MOIST]]- [[Retail Market]]- [[WOMEN-UNISEX CREAM]]- [[NIVEA 200ML FACE ESSENTIALS 2IN1]]- [[NIVEA PERF N RAD EVEN TONE DAY CREAM]]- [[PALMERS 7.25OZ CBF CREME]]- [[SIMPLE 125ML HYDRATING LIGHT MOISTURIZER]]**Cannibalization (5 Substitutions):** *Direct shelf competitors fighting for the same basket.*- [[SIMPLE 125ML REPLENISHING RICH MOIST]]- [[NIVEA 200ML FACE ESSENTIALS 2IN1]]- [[NIVEA PERF N RAD EVEN TONE DAY CREAM]]- [[PALMERS 7.25OZ CBF CREME]]- [[SIMPLE 125ML HYDRATING LIGHT MOISTURIZER]]</w:t>
      </w:r>
    </w:p>
    <w:p>
      <w:r>
        <w:t>--------------------</w:t>
      </w:r>
    </w:p>
    <w:p>
      <w:r>
        <w:t>type: SKUdepartment: "WOMEN-UNISEX CREAM"supplier: "Unknown"price: 580.00margin: 16.00revenue: 0.00gross_profit: 0.00sales_rank: 18637velocity_ads: 0.0300total_quantity: 0.00</w:t>
      </w:r>
    </w:p>
    <w:p>
      <w:r>
        <w:t>--------------------</w:t>
      </w:r>
    </w:p>
    <w:p>
      <w:pPr>
        <w:pStyle w:val="Heading1"/>
      </w:pPr>
      <w:r>
        <w:t>GOLD TOUCH 30ML VITAMIN C SERUM### [NODE IDENTITY]* **Network Role:** Active Node* **Macro-Habitat:** [[WOMEN-UNISEX CREAM]]* **Origin Point:** [[Unknown]]### [UNIT ECONOMICS &amp;amp; VELOCITY]* **Average Retail Price:** 580.00 KES* **Gross Margin:** 16.00%* **Historical Revenue:** 0.00 KES* **Gross Profit:** 0.00 KES* **Sales Rank:** #18637* **Velocity (Average Daily Sales):** 0.03 units/day* **Total Quantity Moved:** 0.00 units### [THE PHYSICS OF THE SHELF]**The Halo Effect (11 Links):** *Items frequently bought alongside this SKU.*- [[INGRAMS 150ML CAMPHOR CREAM ORIGINAL]]- [[Retail Market]]- [[WOMEN-UNISEX CREAM]]- [[NIVEA REFRESHING CREAM 200ML(89050)]]- [[HOBBY 250ML MOISTURIZING CREAM SHEA BUTTER]]- [[VASELINE 75ML HAND CREAM RESCUE]]- [[NIVEA CARE CREME 150ML(563)]]**Cannibalization (5 Substitutions):** *Direct shelf competitors fighting for the same basket.*- [[INGRAMS 150ML CAMPHOR CREAM ORIGINAL]]- [[NIVEA REFRESHING CREAM 200ML(89050)]]- [[NIVEA CARE CREME 150ML(563)]]- [[HOBBY 250ML MOISTURIZING CREAM SHEA BUTTER]]- [[VASELINE 75ML HAND CREAM RESCUE]]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