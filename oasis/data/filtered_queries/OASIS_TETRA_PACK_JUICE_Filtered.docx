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TETRA PACK JUICE</w:t>
      </w:r>
    </w:p>
    <w:p>
      <w:r>
        <w:t>Generated on 2026-04-02 06:52:04</w:t>
      </w:r>
    </w:p>
    <w:p>
      <w:r>
        <w:t>type: SKUdepartment: "TETRA PACK JUICE"supplier: "KEVIAN KENYA LTD"price: 326.72margin: 22.00revenue: 757664.00gross_profit: 166686.08sales_rank: 109velocity_ads: 8.5726total_quantity: 3129.00</w:t>
      </w:r>
    </w:p>
    <w:p>
      <w:r>
        <w:t>--------------------</w:t>
      </w:r>
    </w:p>
    <w:p>
      <w:pPr>
        <w:pStyle w:val="Heading1"/>
      </w:pPr>
      <w:r>
        <w:t>PICK N PEEL 1L ORANGE JUICE### [NODE IDENTITY]* **Network Role:** Active Node* **Macro-Habitat:** [[TETRA PACK JUICE]]* **Origin Point:** [[KEVIAN KENYA LTD]]### [UNIT ECONOMICS &amp;amp; VELOCITY]* **Average Retail Price:** 326.72 KES* **Gross Margin:** 22.00%* **Historical Revenue:** 757,664.00 KES* **Gross Profit:** 166,686.08 KES* **Sales Rank:** #109* **Velocity (Average Daily Sales):** 8.57 units/day* **Total Quantity Moved:** 3,129.00 units### [THE PHYSICS OF THE SHELF]**The Halo Effect (6 Links):** *Items frequently bought alongside this SKU.*- [[KEVIAN KENYA LTD]]- [[Retail Market]]- [[TETRA PACK JUICE]]**Cannibalization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"TETRA PACK JUICE"supplier: "KEVIAN KENYA LTD"price: 258.55margin: 21.82revenue: 671978.00gross_profit: 146625.60sales_rank: 120velocity_ads: 8.7479total_quantity: 3193.00</w:t>
      </w:r>
    </w:p>
    <w:p>
      <w:r>
        <w:t>--------------------</w:t>
      </w:r>
    </w:p>
    <w:p>
      <w:pPr>
        <w:pStyle w:val="Heading1"/>
      </w:pPr>
      <w:r>
        <w:t>PICK N PEEL 1LT APPLE### [NODE IDENTITY]* **Network Role:** Active Node* **Macro-Habitat:** [[TETRA PACK JUICE]]* **Origin Point:** [[KEVIAN KENYA LTD]]### [UNIT ECONOMICS &amp;amp; VELOCITY]* **Average Retail Price:** 258.55 KES* **Gross Margin:** 21.82%* **Historical Revenue:** 671,978.00 KES* **Gross Profit:** 146,625.60 KES* **Sales Rank:** #120* **Velocity (Average Daily Sales):** 8.75 units/day* **Total Quantity Moved:** 3,193.00 units### [THE PHYSICS OF THE SHELF]**The Halo Effect (8 Links):** *Items frequently bought alongside this SKU.*- [[DEL 1L MIXED BERRY JUICE]]- [[Retail Market]]- [[TETRA PACK JUICE]]- [[KEVIAN KENYA LTD]]- [[PICK N PEEL 1LT TROPICAL MIX]]**Cannibalization (2 Substitutions):** *Direct shelf competitors fighting for the same basket.*- [[DEL 1L MIXED BERRY JUICE]]- [[PICK N PEEL 1LT TROPICAL MIX]]</w:t>
      </w:r>
    </w:p>
    <w:p>
      <w:r>
        <w:t>--------------------</w:t>
      </w:r>
    </w:p>
    <w:p>
      <w:r>
        <w:t>type: SKUdepartment: "TETRA PACK JUICE"supplier: "KEVIAN KENYA LTD"price: 260.22margin: 21.87revenue: 552443.00gross_profit: 120819.28sales_rank: 155velocity_ads: 7.7890total_quantity: 2843.00</w:t>
      </w:r>
    </w:p>
    <w:p>
      <w:r>
        <w:t>--------------------</w:t>
      </w:r>
    </w:p>
    <w:p>
      <w:pPr>
        <w:pStyle w:val="Heading1"/>
      </w:pPr>
      <w:r>
        <w:t>PICK N PEEL 1LT TROPICAL MIX### [NODE IDENTITY]* **Network Role:** Active Node* **Macro-Habitat:** [[TETRA PACK JUICE]]* **Origin Point:** [[KEVIAN KENYA LTD]]### [UNIT ECONOMICS &amp;amp; VELOCITY]* **Average Retail Price:** 260.22 KES* **Gross Margin:** 21.87%* **Historical Revenue:** 552,443.00 KES* **Gross Profit:** 120,819.28 KES* **Sales Rank:** #155* **Velocity (Average Daily Sales):** 7.79 units/day* **Total Quantity Moved:** 2,843.00 units### [THE PHYSICS OF THE SHELF]**The Halo Effect (8 Links):** *Items frequently bought alongside this SKU.*- [[DEL 1L MIXED BERRY JUICE]]- [[Retail Market]]- [[TETRA PACK JUICE]]- [[KEVIAN KENYA LTD]]- [[PICK N PEEL 1LT APPLE]]**Cannibalization (2 Substitutions):** *Direct shelf competitors fighting for the same basket.*- [[PICK N PEEL 1LT APPLE]]- [[DEL 1L MIXED BERRY JUICE]]</w:t>
      </w:r>
    </w:p>
    <w:p>
      <w:r>
        <w:t>--------------------</w:t>
      </w:r>
    </w:p>
    <w:p>
      <w:r>
        <w:t>type: SKUdepartment: "TETRA PACK JUICE"supplier: "BIDCO AFRICA LTD SUNTORY"price: 87.75margin: 15.96revenue: 485104.08gross_profit: 77422.61sales_rank: 177velocity_ads: 22.0329total_quantity: 8042.00</w:t>
      </w:r>
    </w:p>
    <w:p>
      <w:r>
        <w:t>--------------------</w:t>
      </w:r>
    </w:p>
    <w:p>
      <w:pPr>
        <w:pStyle w:val="Heading1"/>
      </w:pPr>
      <w:r>
        <w:t>RIBENA 250ML BLACKCURRANT### [NODE IDENTITY]* **Network Role:** Active Node* **Macro-Habitat:** [[TETRA PACK JUICE]]* **Origin Point:** [[BIDCO AFRICA LTD SUNTORY]]### [UNIT ECONOMICS &amp;amp; VELOCITY]* **Average Retail Price:** 87.75 KES* **Gross Margin:** 15.96%* **Historical Revenue:** 485,104.08 KES* **Gross Profit:** 77,422.61 KES* **Sales Rank:** #177* **Velocity (Average Daily Sales):** 22.03 units/day* **Total Quantity Moved:** 8,042.00 units### [THE PHYSICS OF THE SHELF]**The Halo Effect (11 Links):** *Items frequently bought alongside this SKU.*- [[PICK N PEEL 250ML ORANGE JUICE]]- [[LUCOZADE 250ML BOOST TETRA]]- [[Retail Market]]- [[BIDCO AFRICA LTD SUNTORY]]- [[TETRA PACK JUICE]]- [[PICK N PEEL 250ML MANGO]]- [[RIBENA 250ML BC&amp;amp;STRAWBERRY]]- [[PICK N PEEL 250ML TROPICAL MIX]]**Cannibalization (5 Substitutions):** *Direct shelf competitors fighting for the same basket.*- [[PICK N PEEL 250ML ORANGE JUICE]]- [[LUCOZADE 250ML BOOST TETRA]]- [[PICK N PEEL 250ML MANGO]]- [[RIBENA 250ML BC&amp;amp;STRAWBERRY]]- [[PICK N PEEL 250ML TROPICAL MIX]]</w:t>
      </w:r>
    </w:p>
    <w:p>
      <w:r>
        <w:t>--------------------</w:t>
      </w:r>
    </w:p>
    <w:p>
      <w:r>
        <w:t>type: SKUdepartment: "TETRA PACK JUICE"supplier: "DELMONTE KENYA LTD"price: 255.96margin: 18.64revenue: 460481.00gross_profit: 85833.66sales_rank: 190velocity_ads: 6.4137total_quantity: 2341.00</w:t>
      </w:r>
    </w:p>
    <w:p>
      <w:r>
        <w:t>--------------------</w:t>
      </w:r>
    </w:p>
    <w:p>
      <w:pPr>
        <w:pStyle w:val="Heading1"/>
      </w:pPr>
      <w:r>
        <w:t>DEL 1L MIXED BERRY JUICE### [NODE IDENTITY]* **Network Role:** Active Node* **Macro-Habitat:** [[TETRA PACK JUICE]]* **Origin Point:** [[DELMONTE KENYA LTD]]### [UNIT ECONOMICS &amp;amp; VELOCITY]* **Average Retail Price:** 255.96 KES* **Gross Margin:** 18.64%* **Historical Revenue:** 460,481.00 KES* **Gross Profit:** 85,833.66 KES* **Sales Rank:** #190* **Velocity (Average Daily Sales):** 6.41 units/day* **Total Quantity Moved:** 2,341.00 units### [THE PHYSICS OF THE SHELF]**The Halo Effect (8 Links):** *Items frequently bought alongside this SKU.*- [[Retail Market]]- [[DELMONTE KENYA LTD]]- [[TETRA PACK JUICE]]- [[PICK N PEEL 1LT APPLE]]- [[PICK N PEEL 1LT TROPICAL MIX]]**Cannibalization (2 Substitutions):** *Direct shelf competitors fighting for the same basket.*- [[PICK N PEEL 1LT APPLE]]- [[PICK N PEEL 1LT TROPICAL MIX]]</w:t>
      </w:r>
    </w:p>
    <w:p>
      <w:r>
        <w:t>--------------------</w:t>
      </w:r>
    </w:p>
    <w:p>
      <w:r>
        <w:t>type: SKUdepartment: "TETRA PACK JUICE"supplier: "BIDCO AFRICA LTD SUNTORY"price: 87.86margin: 16.06revenue: 427767.04gross_profit: 68699.39sales_rank: 210velocity_ads: 18.7753total_quantity: 6853.00</w:t>
      </w:r>
    </w:p>
    <w:p>
      <w:r>
        <w:t>--------------------</w:t>
      </w:r>
    </w:p>
    <w:p>
      <w:pPr>
        <w:pStyle w:val="Heading1"/>
      </w:pPr>
      <w:r>
        <w:t>RIBENA 250ML BC&amp;amp;STRAWBERRY### [NODE IDENTITY]* **Network Role:** Active Node* **Macro-Habitat:** [[TETRA PACK JUICE]]* **Origin Point:** [[BIDCO AFRICA LTD SUNTORY]]### [UNIT ECONOMICS &amp;amp; VELOCITY]* **Average Retail Price:** 87.86 KES* **Gross Margin:** 16.06%* **Historical Revenue:** 427,767.04 KES* **Gross Profit:** 68,699.39 KES* **Sales Rank:** #210* **Velocity (Average Daily Sales):** 18.78 units/day* **Total Quantity Moved:** 6,853.00 units### [THE PHYSICS OF THE SHELF]**The Halo Effect (11 Links):** *Items frequently bought alongside this SKU.*- [[PICK N PEEL 250ML ORANGE JUICE]]- [[LUCOZADE 250ML BOOST TETRA]]- [[Retail Market]]- [[BIDCO AFRICA LTD SUNTORY]]- [[TETRA PACK JUICE]]- [[PICK N PEEL 250ML MANGO]]- [[RIBENA 250ML BLACKCURRANT]]- [[PICK N PEEL 250ML TROPICAL MIX]]**Cannibalization (5 Substitutions):** *Direct shelf competitors fighting for the same basket.*- [[PICK N PEEL 250ML ORANGE JUICE]]- [[LUCOZADE 250ML BOOST TETRA]]- [[PICK N PEEL 250ML MANGO]]- [[RIBENA 250ML BLACKCURRANT]]- [[PICK N PEEL 250ML TROPICAL MIX]]</w:t>
      </w:r>
    </w:p>
    <w:p>
      <w:r>
        <w:t>--------------------</w:t>
      </w:r>
    </w:p>
    <w:p>
      <w:r>
        <w:t>type: SKUdepartment: "TETRA PACK JUICE"supplier: "BIDCO AFRICA LTD SUNTORY"price: 88.01margin: 16.20revenue: 264736.00gross_profit: 42887.23sales_rank: 306velocity_ads: 10.0986total_quantity: 3686.00</w:t>
      </w:r>
    </w:p>
    <w:p>
      <w:r>
        <w:t>--------------------</w:t>
      </w:r>
    </w:p>
    <w:p>
      <w:pPr>
        <w:pStyle w:val="Heading1"/>
      </w:pPr>
      <w:r>
        <w:t>LUCOZADE 250ML BOOST TETRA### [NODE IDENTITY]* **Network Role:** Active Node* **Macro-Habitat:** [[TETRA PACK JUICE]]* **Origin Point:** [[BIDCO AFRICA LTD SUNTORY]]### [UNIT ECONOMICS &amp;amp; VELOCITY]* **Average Retail Price:** 88.01 KES* **Gross Margin:** 16.20%* **Historical Revenue:** 264,736.00 KES* **Gross Profit:** 42,887.23 KES* **Sales Rank:** #306* **Velocity (Average Daily Sales):** 10.10 units/day* **Total Quantity Moved:** 3,686.00 units### [THE PHYSICS OF THE SHELF]**The Halo Effect (11 Links):** *Items frequently bought alongside this SKU.*- [[PICK N PEEL 250ML ORANGE JUICE]]- [[Retail Market]]- [[BIDCO AFRICA LTD SUNTORY]]- [[TETRA PACK JUICE]]- [[PICK N PEEL 250ML MANGO]]- [[RIBENA 250ML BC&amp;amp;STRAWBERRY]]- [[RIBENA 250ML BLACKCURRANT]]- [[PICK N PEEL 250ML TROPICAL MIX]]**Cannibalization (5 Substitutions):** *Direct shelf competitors fighting for the same basket.*- [[PICK N PEEL 250ML ORANGE JUICE]]-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"KEVIAN KENYA LTD"price: 70.76margin: 24.01revenue: 231960.07gross_profit: 55693.61sales_rank: 329velocity_ads: 11.7644total_quantity: 4294.00</w:t>
      </w:r>
    </w:p>
    <w:p>
      <w:r>
        <w:t>--------------------</w:t>
      </w:r>
    </w:p>
    <w:p>
      <w:pPr>
        <w:pStyle w:val="Heading1"/>
      </w:pPr>
      <w:r>
        <w:t>PICK N PEEL 250ML MANGO### [NODE IDENTITY]* **Network Role:** Active Node* **Macro-Habitat:** [[TETRA PACK JUICE]]* **Origin Point:** [[KEVIAN KENYA LTD]]### [UNIT ECONOMICS &amp;amp; VELOCITY]* **Average Retail Price:** 70.76 KES* **Gross Margin:** 24.01%* **Historical Revenue:** 231,960.07 KES* **Gross Profit:** 55,693.61 KES* **Sales Rank:** #329* **Velocity (Average Daily Sales):** 11.76 units/day* **Total Quantity Moved:** 4,294.00 units### [THE PHYSICS OF THE SHELF]**The Halo Effect (11 Links):** *Items frequently bought alongside this SKU.*- [[PICK N PEEL 250ML WHITE GRAPE]]- [[PICK N PEEL 250ML APPLE]]- [[Retail Market]]- [[TETRA PACK JUICE]]- [[PICK N PEEL 250ML PINEAPPLE JUICE]]- [[KEVIAN KENYA LTD]]- [[PICK N PEEL 250ML TROPICAL MIX]]- [[PICK N PEEL 250ML RED GRAPE]]**Cannibalization (5 Substitutions):** *Direct shelf competitors fighting for the same basket.*- [[PICK N PEEL 250ML WHITE GRAPE]]- [[PICK N PEEL 250ML APPLE]]- [[PICK N PEEL 250ML PINEAPPLE JUICE]]- [[PICK N PEEL 250ML TROPICAL MIX]]- [[PICK N PEEL 250ML RED GRAPE]]</w:t>
      </w:r>
    </w:p>
    <w:p>
      <w:r>
        <w:t>--------------------</w:t>
      </w:r>
    </w:p>
    <w:p>
      <w:r>
        <w:t>type: SKUdepartment: "TETRA PACK JUICE"supplier: "KEVIAN KENYA LTD"price: 71.17margin: 24.41revenue: 222963.00gross_profit: 54425.27sales_rank: 338velocity_ads: 12.5123total_quantity: 4567.00</w:t>
      </w:r>
    </w:p>
    <w:p>
      <w:r>
        <w:t>--------------------</w:t>
      </w:r>
    </w:p>
    <w:p>
      <w:pPr>
        <w:pStyle w:val="Heading1"/>
      </w:pPr>
      <w:r>
        <w:t>PICK N PEEL 250ML APPLE### [NODE IDENTITY]* **Network Role:** Active Node* **Macro-Habitat:** [[TETRA PACK JUICE]]* **Origin Point:** [[KEVIAN KENYA LTD]]### [UNIT ECONOMICS &amp;amp; VELOCITY]* **Average Retail Price:** 71.17 KES* **Gross Margin:** 24.41%* **Historical Revenue:** 222,963.00 KES* **Gross Profit:** 54,425.27 KES* **Sales Rank:** #338* **Velocity (Average Daily Sales):** 12.51 units/day* **Total Quantity Moved:** 4,567.00 units### [THE PHYSICS OF THE SHELF]**The Halo Effect (11 Links):** *Items frequently bought alongside this SKU.*- [[PICK N PEEL 250ML WHITE GRAPE]]- [[Retail Market]]- [[TETRA PACK JUICE]]- [[PICK N PEEL 250ML MANGO]]- [[PICK N PEEL 250ML PINEAPPLE JUICE]]- [[KEVIAN KENYA LTD]]- [[PICK N PEEL 250ML TROPICAL MIX]]- [[PICK N PEEL 250ML RED GRAPE]]**Cannibalization (5 Substitutions):** *Direct shelf competitors fighting for the same basket.*- [[PICK N PEEL 250ML WHITE GRAPE]]- [[PICK N PEEL 250ML MANGO]]- [[PICK N PEEL 250ML PINEAPPLE JUICE]]- [[PICK N PEEL 250ML TROPICAL MIX]]- [[PICK N PEEL 250ML RED GRAPE]]</w:t>
      </w:r>
    </w:p>
    <w:p>
      <w:r>
        <w:t>--------------------</w:t>
      </w:r>
    </w:p>
    <w:p>
      <w:r>
        <w:t>type: SKUdepartment: "TETRA PACK JUICE"supplier: "KEVIAN KENYA LTD"price: 70.80margin: 24.09revenue: 212968.00gross_profit: 51303.99sales_rank: 348velocity_ads: 11.3589total_quantity: 4146.00</w:t>
      </w:r>
    </w:p>
    <w:p>
      <w:r>
        <w:t>--------------------</w:t>
      </w:r>
    </w:p>
    <w:p>
      <w:pPr>
        <w:pStyle w:val="Heading1"/>
      </w:pPr>
      <w:r>
        <w:t>PICK N PEEL 250ML TROPICAL MIX### [NODE IDENTITY]* **Network Role:** Active Node* **Macro-Habitat:** [[TETRA PACK JUICE]]* **Origin Point:** [[KEVIAN KENYA LTD]]### [UNIT ECONOMICS &amp;amp; VELOCITY]* **Average Retail Price:** 70.80 KES* **Gross Margin:** 24.09%* **Historical Revenue:** 212,968.00 KES* **Gross Profit:** 51,303.99 KES* **Sales Rank:** #348* **Velocity (Average Daily Sales):** 11.36 units/day* **Total Quantity Moved:** 4,146.00 units### [THE PHYSICS OF THE SHELF]**The Halo Effect (11 Links):** *Items frequently bought alongside this SKU.*- [[PICK N PEEL 250ML WHITE GRAPE]]- [[PICK N PEEL 250ML APPLE]]- [[Retail Market]]- [[TETRA PACK JUICE]]- [[PICK N PEEL 250ML MANGO]]- [[PICK N PEEL 250ML PINEAPPLE JUICE]]- [[KEVIAN KENYA LTD]]- [[PICK N PEEL 250ML RED GRAPE]]**Cannibalization (5 Substitutions):** *Direct shelf competitors fighting for the same basket.*- [[PICK N PEEL 250ML WHITE GRAPE]]- [[PICK N PEEL 250ML APPLE]]- [[PICK N PEEL 250ML MANGO]]- [[PICK N PEEL 250ML PINEAPPLE JUICE]]- [[PICK N PEEL 250ML RED GRAPE]]</w:t>
      </w:r>
    </w:p>
    <w:p>
      <w:r>
        <w:t>--------------------</w:t>
      </w:r>
    </w:p>
    <w:p>
      <w:r>
        <w:t>type: SKUdepartment: "TETRA PACK JUICE"supplier: "KEVIAN KENYA LTD"price: 70.61margin: 23.77revenue: 201304.00gross_profit: 47849.96sales_rank: 355velocity_ads: 9.7068total_quantity: 3543.00</w:t>
      </w:r>
    </w:p>
    <w:p>
      <w:r>
        <w:t>--------------------</w:t>
      </w:r>
    </w:p>
    <w:p>
      <w:pPr>
        <w:pStyle w:val="Heading1"/>
      </w:pPr>
      <w:r>
        <w:t>PICK N PEEL 250ML PINEAPPLE JUICE### [NODE IDENTITY]* **Network Role:** Active Node* **Macro-Habitat:** [[TETRA PACK JUICE]]* **Origin Point:** [[KEVIAN KENYA LTD]]### [UNIT ECONOMICS &amp;amp; VELOCITY]* **Average Retail Price:** 70.61 KES* **Gross Margin:** 23.77%* **Historical Revenue:** 201,304.00 KES* **Gross Profit:** 47,849.96 KES* **Sales Rank:** #355* **Velocity (Average Daily Sales):** 9.71 units/day* **Total Quantity Moved:** 3,543.00 units### [THE PHYSICS OF THE SHELF]**The Halo Effect (11 Links):** *Items frequently bought alongside this SKU.*- [[PICK N PEEL 250ML WHITE GRAPE]]- [[PICK N PEEL 250ML APPLE]]- [[Retail Market]]- [[TETRA PACK JUICE]]- [[PICK N PEEL 250ML MANGO]]- [[KEVIAN KENYA LTD]]- [[PICK N PEEL 250ML TROPICAL MIX]]- [[PICK N PEEL 250ML RED GRAPE]]**Cannibalization (5 Substitutions):** *Direct shelf competitors fighting for the same basket.*- [[PICK N PEEL 250ML WHITE GRAPE]]- [[PICK N PEEL 250ML APPLE]]- [[PICK N PEEL 250ML MANGO]]- [[PICK N PEEL 250ML TROPICAL MIX]]- [[PICK N PEEL 250ML RED GRAPE]]</w:t>
      </w:r>
    </w:p>
    <w:p>
      <w:r>
        <w:t>--------------------</w:t>
      </w:r>
    </w:p>
    <w:p>
      <w:r>
        <w:t>type: SKUdepartment: "TETRA PACK JUICE"supplier: "KEVIAN KENYA LTD"price: 94.65margin: 24.90revenue: 188069.00gross_profit: 46829.18sales_rank: 368velocity_ads: 6.3425total_quantity: 2315.00</w:t>
      </w:r>
    </w:p>
    <w:p>
      <w:r>
        <w:t>--------------------</w:t>
      </w:r>
    </w:p>
    <w:p>
      <w:pPr>
        <w:pStyle w:val="Heading1"/>
      </w:pPr>
      <w:r>
        <w:t>PICK N PEEL 250ML ORANGE JUICE### [NODE IDENTITY]* **Network Role:** Active Node* **Macro-Habitat:** [[TETRA PACK JUICE]]* **Origin Point:** [[KEVIAN KENYA LTD]]### [UNIT ECONOMICS &amp;amp; VELOCITY]* **Average Retail Price:** 94.65 KES* **Gross Margin:** 24.90%* **Historical Revenue:** 188,069.00 KES* **Gross Profit:** 46,829.18 KES* **Sales Rank:** #368* **Velocity (Average Daily Sales):** 6.34 units/day* **Total Quantity Moved:** 2,315.00 units### [THE PHYSICS OF THE SHELF]**The Halo Effect (11 Links):** *Items frequently bought alongside this SKU.*- [[PICK N PEEL 1LT MANGO]]- [[LUCOZADE 250ML BOOST TETRA]]- [[Retail Market]]- [[TETRA PACK JUICE]]- [[RIBENA 250ML BLACKCURRANT]]- [[RIBENA 250ML BC&amp;amp;STRAWBERRY]]- [[KEVIAN KENYA LTD]]- [[PICK N PEEL 1LT PINEAPPLE JUICE]]**Cannibalization (5 Substitutions):** *Direct shelf competitors fighting for the same basket.*- [[PICK N PEEL 1LT MANGO]]- [[LUCOZADE 250ML BOOST TETRA]]- [[RIBENA 250ML BC&amp;amp;STRAWBERRY]]- [[RIBENA 250ML BLACKCURRANT]]- [[PICK N PEEL 1LT PINEAPPLE JUICE]]</w:t>
      </w:r>
    </w:p>
    <w:p>
      <w:r>
        <w:t>--------------------</w:t>
      </w:r>
    </w:p>
    <w:p>
      <w:r>
        <w:t>type: SKUdepartment: "TETRA PACK JUICE"supplier: "KEVIAN KENYA LTD"price: 70.61margin: 24.06revenue: 105139.00gross_profit: 25296.44sales_rank: 429velocity_ads: 5.5479total_quantity: 2025.00</w:t>
      </w:r>
    </w:p>
    <w:p>
      <w:r>
        <w:t>--------------------</w:t>
      </w:r>
    </w:p>
    <w:p>
      <w:pPr>
        <w:pStyle w:val="Heading1"/>
      </w:pPr>
      <w:r>
        <w:t>PICK N PEEL 250ML RED GRAPE### [NODE IDENTITY]* **Network Role:** Active Node* **Macro-Habitat:** [[TETRA PACK JUICE]]* **Origin Point:** [[KEVIAN KENYA LTD]]### [UNIT ECONOMICS &amp;amp; VELOCITY]* **Average Retail Price:** 70.61 KES* **Gross Margin:** 24.06%* **Historical Revenue:** 105,139.00 KES* **Gross Profit:** 25,296.44 KES* **Sales Rank:** #429* **Velocity (Average Daily Sales):** 5.55 units/day* **Total Quantity Moved:** 2,025.00 units### [THE PHYSICS OF THE SHELF]**The Halo Effect (11 Links):** *Items frequently bought alongside this SKU.*- [[PICK N PEEL 250ML WHITE GRAPE]]- [[PICK N PEEL 250ML APPLE]]- [[Retail Market]]- [[TETRA PACK JUICE]]- [[PICK N PEEL 250ML MANGO]]- [[PICK N PEEL 250ML PINEAPPLE JUICE]]- [[KEVIAN KENYA LTD]]- [[PICK N PEEL 250ML TROPICAL MIX]]**Cannibalization (5 Substitutions):** *Direct shelf competitors fighting for the same basket.*- [[PICK N PEEL 250ML WHITE GRAPE]]- [[PICK N PEEL 250ML APPLE]]- [[PICK N PEEL 250ML MANGO]]- [[PICK N PEEL 250ML PINEAPPLE JUICE]]- [[PICK N PEEL 250ML TROPICAL MIX]]</w:t>
      </w:r>
    </w:p>
    <w:p>
      <w:r>
        <w:t>--------------------</w:t>
      </w:r>
    </w:p>
    <w:p>
      <w:r>
        <w:t>type: SKUdepartment: "TETRA PACK JUICE"supplier: "KEVIAN KENYA LTD"price: 70.81margin: 24.09revenue: 104237.00gross_profit: 25110.69sales_rank: 431velocity_ads: 5.5562total_quantity: 2028.00</w:t>
      </w:r>
    </w:p>
    <w:p>
      <w:r>
        <w:t>--------------------</w:t>
      </w:r>
    </w:p>
    <w:p>
      <w:pPr>
        <w:pStyle w:val="Heading1"/>
      </w:pPr>
      <w:r>
        <w:t>PICK N PEEL 250ML WHITE GRAPE### [NODE IDENTITY]* **Network Role:** Active Node* **Macro-Habitat:** [[TETRA PACK JUICE]]* **Origin Point:** [[KEVIAN KENYA LTD]]### [UNIT ECONOMICS &amp;amp; VELOCITY]* **Average Retail Price:** 70.81 KES* **Gross Margin:** 24.09%* **Historical Revenue:** 104,237.00 KES* **Gross Profit:** 25,110.69 KES* **Sales Rank:** #431* **Velocity (Average Daily Sales):** 5.56 units/day* **Total Quantity Moved:** 2,028.00 units### [THE PHYSICS OF THE SHELF]**The Halo Effect (11 Links):** *Items frequently bought alongside this SKU.*- [[PICK N PEEL 250ML APPLE]]- [[Retail Market]]- [[TETRA PACK JUICE]]- [[PICK N PEEL 250ML MANGO]]- [[PICK N PEEL 250ML PINEAPPLE JUICE]]- [[KEVIAN KENYA LTD]]- [[PICK N PEEL 250ML TROPICAL MIX]]- [[PICK N PEEL 250ML RED GRAPE]]**Cannibalization (5 Substitutions):** *Direct shelf competitors fighting for the same basket.*- [[PICK N PEEL 250ML APPLE]]- [[PICK N PEEL 250ML MANGO]]- [[PICK N PEEL 250ML PINEAPPLE JUICE]]- [[PICK N PEEL 250ML TROPICAL MIX]]- [[PICK N PEEL 250ML RED GRAPE]]</w:t>
      </w:r>
    </w:p>
    <w:p>
      <w:r>
        <w:t>--------------------</w:t>
      </w:r>
    </w:p>
    <w:p>
      <w:r>
        <w:t>type: SKUdepartment: "TETRA PACK JUICE"supplier: "BIDCO AFRICA LTD BEVERAGE"price: 87.80margin: 16.00revenue: 44514.60gross_profit: 7122.34sales_rank: 1480velocity_ads: 2.7554total_quantity: 507.00</w:t>
      </w:r>
    </w:p>
    <w:p>
      <w:r>
        <w:t>--------------------</w:t>
      </w:r>
    </w:p>
    <w:p>
      <w:pPr>
        <w:pStyle w:val="Heading1"/>
      </w:pPr>
      <w:r>
        <w:t>SUN TOP 125ML BERRIES FRUIT JUICE### [NODE IDENTITY]* **Network Role:** Active Node* **Macro-Habitat:** [[TETRA PACK JUICE]]* **Origin Point:** [[BIDCO AFRICA LTD BEVERAGE]]### [UNIT ECONOMICS &amp;amp; VELOCITY]* **Average Retail Price:** 87.80 KES* **Gross Margin:** 16.00%* **Historical Revenue:** 44,514.60 KES* **Gross Profit:** 7,122.34 KES* **Sales Rank:** #1480* **Velocity (Average Daily Sales):** 2.76 units/day* **Total Quantity Moved:** 507.00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[[BIDCO AFRICA LTD BEVERAGE]]**Cannibalization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"BIDCO AFRICA LTD BEVERAGE"price: 87.80margin: 16.00revenue: 32837.20gross_profit: 5253.95sales_rank: 1963velocity_ads: 2.0326total_quantity: 374.00</w:t>
      </w:r>
    </w:p>
    <w:p>
      <w:r>
        <w:t>--------------------</w:t>
      </w:r>
    </w:p>
    <w:p>
      <w:pPr>
        <w:pStyle w:val="Heading1"/>
      </w:pPr>
      <w:r>
        <w:t>SUN TOP 125ML ORANGE FRUIT JUICE### [NODE IDENTITY]* **Network Role:** Active Node* **Macro-Habitat:** [[TETRA PACK JUICE]]* **Origin Point:** [[BIDCO AFRICA LTD BEVERAGE]]### [UNIT ECONOMICS &amp;amp; VELOCITY]* **Average Retail Price:** 87.80 KES* **Gross Margin:** 16.00%* **Historical Revenue:** 32,837.20 KES* **Gross Profit:** 5,253.95 KES* **Sales Rank:** #1963* **Velocity (Average Daily Sales):** 2.03 units/day* **Total Quantity Moved:** 374.00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[[BIDCO AFRICA LTD BEVERAGE]]**Cannibalization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"BIDCO AFRICA LTD BEVERAGE"price: 87.80margin: 16.00revenue: 22740.20gross_profit: 3638.43sales_rank: 2723velocity_ads: 1.4076total_quantity: 259.00</w:t>
      </w:r>
    </w:p>
    <w:p>
      <w:r>
        <w:t>--------------------</w:t>
      </w:r>
    </w:p>
    <w:p>
      <w:pPr>
        <w:pStyle w:val="Heading1"/>
      </w:pPr>
      <w:r>
        <w:t>SUN TOP 250ML BERRIES FRUIT JUICE### [NODE IDENTITY]* **Network Role:** Active Node* **Macro-Habitat:** [[TETRA PACK JUICE]]* **Origin Point:** [[BIDCO AFRICA LTD BEVERAGE]]### [UNIT ECONOMICS &amp;amp; VELOCITY]* **Average Retail Price:** 87.80 KES* **Gross Margin:** 16.00%* **Historical Revenue:** 22,740.20 KES* **Gross Profit:** 3,638.43 KES* **Sales Rank:** #2723* **Velocity (Average Daily Sales):** 1.41 units/day* **Total Quantity Moved:** 259.00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[[BIDCO AFRICA LTD BEVERAGE]]**Cannibalization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"BIDCO AFRICA LTD BEVERAGE"price: 87.80margin: 16.00revenue: 21598.80gross_profit: 3455.81sales_rank: 2844velocity_ads: 1.3370total_quantity: 246.00</w:t>
      </w:r>
    </w:p>
    <w:p>
      <w:r>
        <w:t>--------------------</w:t>
      </w:r>
    </w:p>
    <w:p>
      <w:pPr>
        <w:pStyle w:val="Heading1"/>
      </w:pPr>
      <w:r>
        <w:t>SUN TOP 125ML MANGO N APPLE FRUIT JUICE### [NODE IDENTITY]* **Network Role:** Active Node* **Macro-Habitat:** [[TETRA PACK JUICE]]* **Origin Point:** [[BIDCO AFRICA LTD BEVERAGE]]### [UNIT ECONOMICS &amp;amp; VELOCITY]* **Average Retail Price:** 87.80 KES* **Gross Margin:** 16.00%* **Historical Revenue:** 21,598.80 KES* **Gross Profit:** 3,455.81 KES* **Sales Rank:** #2844* **Velocity (Average Daily Sales):** 1.34 units/day* **Total Quantity Moved:** 246.00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[[BIDCO AFRICA LTD BEVERAGE]]**Cannibalization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"BIDCO AFRICA LTD BEVERAGE"price: 87.80margin: 16.00revenue: 19579.40gross_profit: 3132.70sales_rank: 3087velocity_ads: 1.2120total_quantity: 223.00</w:t>
      </w:r>
    </w:p>
    <w:p>
      <w:r>
        <w:t>--------------------</w:t>
      </w:r>
    </w:p>
    <w:p>
      <w:pPr>
        <w:pStyle w:val="Heading1"/>
      </w:pPr>
      <w:r>
        <w:t>SUN TOP 125ML BLACK CURRANT FRUIT JUICE### [NODE IDENTITY]* **Network Role:** Active Node* **Macro-Habitat:** [[TETRA PACK JUICE]]* **Origin Point:** [[BIDCO AFRICA LTD BEVERAGE]]### [UNIT ECONOMICS &amp;amp; VELOCITY]* **Average Retail Price:** 87.80 KES* **Gross Margin:** 16.00%* **Historical Revenue:** 19,579.40 KES* **Gross Profit:** 3,132.70 KES* **Sales Rank:** #3087* **Velocity (Average Daily Sales):** 1.21 units/day* **Total Quantity Moved:** 223.00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[[BIDCO AFRICA LTD BEVERAGE]]**Cannibalization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"BIDCO AFRICA LTD BEVERAGE"price: 87.80margin: 16.00revenue: 19140.40gross_profit: 3062.46sales_rank: 3130velocity_ads: 1.1848total_quantity: 218.00</w:t>
      </w:r>
    </w:p>
    <w:p>
      <w:r>
        <w:t>--------------------</w:t>
      </w:r>
    </w:p>
    <w:p>
      <w:pPr>
        <w:pStyle w:val="Heading1"/>
      </w:pPr>
      <w:r>
        <w:t>SUN TOP 250ML BLACK CURRANT FRUIT JUICE### [NODE IDENTITY]* **Network Role:** Active Node* **Macro-Habitat:** [[TETRA PACK JUICE]]* **Origin Point:** [[BIDCO AFRICA LTD BEVERAGE]]### [UNIT ECONOMICS &amp;amp; VELOCITY]* **Average Retail Price:** 87.80 KES* **Gross Margin:** 16.00%* **Historical Revenue:** 19,140.40 KES* **Gross Profit:** 3,062.46 KES* **Sales Rank:** #3130* **Velocity (Average Daily Sales):** 1.18 units/day* **Total Quantity Moved:** 218.00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[[BIDCO AFRICA LTD BEVERAGE]]**Cannibalization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"BIDCO AFRICA LTD BEVERAGE"price: 87.80margin: 16.00revenue: 16682.00gross_profit: 2669.12sales_rank: 3484velocity_ads: 1.0326total_quantity: 190.00</w:t>
      </w:r>
    </w:p>
    <w:p>
      <w:r>
        <w:t>--------------------</w:t>
      </w:r>
    </w:p>
    <w:p>
      <w:pPr>
        <w:pStyle w:val="Heading1"/>
      </w:pPr>
      <w:r>
        <w:t>SUN TOP 250ML ORANGE FRUIT JUICE### [NODE IDENTITY]* **Network Role:** Active Node* **Macro-Habitat:** [[TETRA PACK JUICE]]* **Origin Point:** [[BIDCO AFRICA LTD BEVERAGE]]### [UNIT ECONOMICS &amp;amp; VELOCITY]* **Average Retail Price:** 87.80 KES* **Gross Margin:** 16.00%* **Historical Revenue:** 16,682.00 KES* **Gross Profit:** 2,669.12 KES* **Sales Rank:** #3484* **Velocity (Average Daily Sales):** 1.03 units/day* **Total Quantity Moved:** 190.00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[[BIDCO AFRICA LTD BEVERAGE]]**Cannibalization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"BIDCO AFRICA LTD BEVERAGE"price: 87.80margin: 16.00revenue: 15891.80gross_profit: 2542.69sales_rank: 3617velocity_ads: 0.9837total_quantity: 181.00</w:t>
      </w:r>
    </w:p>
    <w:p>
      <w:r>
        <w:t>--------------------</w:t>
      </w:r>
    </w:p>
    <w:p>
      <w:pPr>
        <w:pStyle w:val="Heading1"/>
      </w:pPr>
      <w:r>
        <w:t>SUN TOP 250ML MANGO FRUIT JUICE### [NODE IDENTITY]* **Network Role:** Active Node* **Macro-Habitat:** [[TETRA PACK JUICE]]* **Origin Point:** [[BIDCO AFRICA LTD BEVERAGE]]### [UNIT ECONOMICS &amp;amp; VELOCITY]* **Average Retail Price:** 87.80 KES* **Gross Margin:** 16.00%* **Historical Revenue:** 15,891.80 KES* **Gross Profit:** 2,542.69 KES* **Sales Rank:** #3617* **Velocity (Average Daily Sales):** 0.98 units/day* **Total Quantity Moved:** 181.00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[[BIDCO AFRICA LTD BEVERAGE]]**Cannibalization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"PREMIER FOODS  LIMITED"price: 87.80margin: 16.00revenue: 12379.80gross_profit: 1980.77sales_rank: 4269velocity_ads: 0.7663total_quantity: 141.00</w:t>
      </w:r>
    </w:p>
    <w:p>
      <w:r>
        <w:t>--------------------</w:t>
      </w:r>
    </w:p>
    <w:p>
      <w:pPr>
        <w:pStyle w:val="Heading1"/>
      </w:pPr>
      <w:r>
        <w:t>ORCHID VALLEY 250ML APPLE FRUIT JUICE DELIGHT### [NODE IDENTITY]* **Network Role:** Active Node* **Macro-Habitat:** [[TETRA PACK JUICE]]* **Origin Point:** [[PREMIER FOODS  LIMITED]]### [UNIT ECONOMICS &amp;amp; VELOCITY]* **Average Retail Price:** 87.80 KES* **Gross Margin:** 16.00%* **Historical Revenue:** 12,379.80 KES* **Gross Profit:** 1,980.77 KES* **Sales Rank:** #4269* **Velocity (Average Daily Sales):** 0.77 units/day* **Total Quantity Moved:** 141.00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[[PREMIER FOODS  LIMITED]]**Cannibalization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"KEVIAN KENYA LTD"price: 87.80margin: 16.00revenue: 9394.60gross_profit: 1503.14sales_rank: 5007velocity_ads: 0.5815total_quantity: 107.00</w:t>
      </w:r>
    </w:p>
    <w:p>
      <w:r>
        <w:t>--------------------</w:t>
      </w:r>
    </w:p>
    <w:p>
      <w:pPr>
        <w:pStyle w:val="Heading1"/>
      </w:pPr>
      <w:r>
        <w:t>PICK N PEEL 1LT PASSION JUICE### [NODE IDENTITY]* **Network Role:** Active Node* **Macro-Habitat:** [[TETRA PACK JUICE]]* **Origin Point:** [[KEVIAN KENYA LTD]]### [UNIT ECONOMICS &amp;amp; VELOCITY]* **Average Retail Price:** 87.80 KES* **Gross Margin:** 16.00%* **Historical Revenue:** 9,394.60 KES* **Gross Profit:** 1,503.14 KES* **Sales Rank:** #5007* **Velocity (Average Daily Sales):** 0.58 units/day* **Total Quantity Moved:** 107.00 units### [THE PHYSICS OF THE SHELF]**The Halo Effect (11 Links):** *Items frequently bought alongside this SKU.*- [[LUCOZADE 250ML BOOST TETRA]]- [[Retail Market]]- [[TETRA PACK JUICE]]- [[PICK N PEEL 250ML MANGO]]- [[RIBENA 250ML BLACKCURRANT]]- [[RIBENA 250ML BC&amp;amp;STRAWBERRY]]- [[KEVIAN KENYA LTD]]-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16.00revenue: 8341.00gross_profit: 1334.56sales_rank: 5356velocity_ads: 0.5163total_quantity: 95.00</w:t>
      </w:r>
    </w:p>
    <w:p>
      <w:r>
        <w:t>--------------------</w:t>
      </w:r>
    </w:p>
    <w:p>
      <w:pPr>
        <w:pStyle w:val="Heading1"/>
      </w:pPr>
      <w:r>
        <w:t>CERES 1L CBERRY KIWI JUICE### [NODE IDENTITY]* **Network Role:** Active Node* **Macro-Habitat:** [[TETRA PACK JUICE]]* **Origin Point:** [[WEETABIX EAST AFRICA LTD HQ]]### [UNIT ECONOMICS &amp;amp; VELOCITY]* **Average Retail Price:** 87.80 KES* **Gross Margin:** 16.00%* **Historical Revenue:** 8,341.00 KES* **Gross Profit:** 1,334.56 KES* **Sales Rank:** #5356* **Velocity (Average Daily Sales):** 0.52 units/day* **Total Quantity Moved:** 95.00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16.00revenue: 7638.60gross_profit: 1222.18sales_rank: 5585velocity_ads: 0.4728total_quantity: 87.00</w:t>
      </w:r>
    </w:p>
    <w:p>
      <w:r>
        <w:t>--------------------</w:t>
      </w:r>
    </w:p>
    <w:p>
      <w:pPr>
        <w:pStyle w:val="Heading1"/>
      </w:pPr>
      <w:r>
        <w:t>CERES 1L RED GRAPE JUICE### [NODE IDENTITY]* **Network Role:** Active Node* **Macro-Habitat:** [[TETRA PACK JUICE]]* **Origin Point:** [[WEETABIX EAST AFRICA LTD HQ]]### [UNIT ECONOMICS &amp;amp; VELOCITY]* **Average Retail Price:** 87.80 KES* **Gross Margin:** 16.00%* **Historical Revenue:** 7,638.60 KES* **Gross Profit:** 1,222.18 KES* **Sales Rank:** #5585* **Velocity (Average Daily Sales):** 0.47 units/day* **Total Quantity Moved:** 87.00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16.00revenue: 5794.80gross_profit: 927.17sales_rank: 6329velocity_ads: 0.3587total_quantity: 66.00</w:t>
      </w:r>
    </w:p>
    <w:p>
      <w:r>
        <w:t>--------------------</w:t>
      </w:r>
    </w:p>
    <w:p>
      <w:pPr>
        <w:pStyle w:val="Heading1"/>
      </w:pPr>
      <w:r>
        <w:t>CERES 250ML NECTAR ORANGE JUICE### [NODE IDENTITY]* **Network Role:** Active Node* **Macro-Habitat:** [[TETRA PACK JUICE]]* **Origin Point:** [[WEETABIX EAST AFRICA LTD HQ]]### [UNIT ECONOMICS &amp;amp; VELOCITY]* **Average Retail Price:** 87.80 KES* **Gross Margin:** 16.00%* **Historical Revenue:** 5,794.80 KES* **Gross Profit:** 927.17 KES* **Sales Rank:** #6329* **Velocity (Average Daily Sales):** 0.36 units/day* **Total Quantity Moved:** 66.00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"PREMIER FOODS  LIMITED"price: 87.80margin: 16.00revenue: 5707.00gross_profit: 913.12sales_rank: 6361velocity_ads: 0.3533total_quantity: 65.00</w:t>
      </w:r>
    </w:p>
    <w:p>
      <w:r>
        <w:t>--------------------</w:t>
      </w:r>
    </w:p>
    <w:p>
      <w:pPr>
        <w:pStyle w:val="Heading1"/>
      </w:pPr>
      <w:r>
        <w:t>ORCHID VALLEY 250ML TROPICAL FRUIT JUICE DELIGHT### [NODE IDENTITY]* **Network Role:** Active Node* **Macro-Habitat:** [[TETRA PACK JUICE]]* **Origin Point:** [[PREMIER FOODS  LIMITED]]### [UNIT ECONOMICS &amp;amp; VELOCITY]* **Average Retail Price:** 87.80 KES* **Gross Margin:** 16.00%* **Historical Revenue:** 5,707.00 KES* **Gross Profit:** 913.12 KES* **Sales Rank:** #6361* **Velocity (Average Daily Sales):** 0.35 units/day* **Total Quantity Moved:** 65.00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[[PREMIER FOODS  LIMITED]]**Cannibalization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16.00revenue: 5619.20gross_profit: 899.07sales_rank: 6405velocity_ads: 0.3478total_quantity: 64.00</w:t>
      </w:r>
    </w:p>
    <w:p>
      <w:r>
        <w:t>--------------------</w:t>
      </w:r>
    </w:p>
    <w:p>
      <w:pPr>
        <w:pStyle w:val="Heading1"/>
      </w:pPr>
      <w:r>
        <w:t>CERES 1L SEASONS TREASURE JUICE### [NODE IDENTITY]* **Network Role:** Active Node* **Macro-Habitat:** [[TETRA PACK JUICE]]* **Origin Point:** [[WEETABIX EAST AFRICA LTD HQ]]### [UNIT ECONOMICS &amp;amp; VELOCITY]* **Average Retail Price:** 87.80 KES* **Gross Margin:** 16.00%* **Historical Revenue:** 5,619.20 KES* **Gross Profit:** 899.07 KES* **Sales Rank:** #6405* **Velocity (Average Daily Sales):** 0.35 units/day* **Total Quantity Moved:** 64.00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"Unknown"price: 87.80margin: 16.00revenue: 4565.60gross_profit: 730.50sales_rank: 6919velocity_ads: 0.2826total_quantity: 52.00</w:t>
      </w:r>
    </w:p>
    <w:p>
      <w:r>
        <w:t>--------------------</w:t>
      </w:r>
    </w:p>
    <w:p>
      <w:pPr>
        <w:pStyle w:val="Heading1"/>
      </w:pPr>
      <w:r>
        <w:t>MAAZA 250ML MANGO JUICE TETRA### [NODE IDENTITY]* **Network Role:** Active Node* **Macro-Habitat:** [[TETRA PACK JUICE]]* **Origin Point:** [[Unknown]]### [UNIT ECONOMICS &amp;amp; VELOCITY]* **Average Retail Price:** 87.80 KES* **Gross Margin:** 16.00%* **Historical Revenue:** 4,565.60 KES* **Gross Profit:** 730.50 KES* **Sales Rank:** #6919* **Velocity (Average Daily Sales):** 0.28 units/day* **Total Quantity Moved:** 52.00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16.00revenue: 4038.80gross_profit: 646.21sales_rank: 7230velocity_ads: 0.2500total_quantity: 46.00</w:t>
      </w:r>
    </w:p>
    <w:p>
      <w:r>
        <w:t>--------------------</w:t>
      </w:r>
    </w:p>
    <w:p>
      <w:pPr>
        <w:pStyle w:val="Heading1"/>
      </w:pPr>
      <w:r>
        <w:t>CERES DELIGHT 1LT ORANGE### [NODE IDENTITY]* **Network Role:** Active Node* **Macro-Habitat:** [[TETRA PACK JUICE]]* **Origin Point:** [[WEETABIX EAST AFRICA LTD HQ]]### [UNIT ECONOMICS &amp;amp; VELOCITY]* **Average Retail Price:** 87.80 KES* **Gross Margin:** 16.00%* **Historical Revenue:** 4,038.80 KES* **Gross Profit:** 646.21 KES* **Sales Rank:** #7230* **Velocity (Average Daily Sales):** 0.25 units/day* **Total Quantity Moved:** 46.00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16.00revenue: 3775.40gross_profit: 604.06sales_rank: 7421velocity_ads: 0.2337total_quantity: 43.00</w:t>
      </w:r>
    </w:p>
    <w:p>
      <w:r>
        <w:t>--------------------</w:t>
      </w:r>
    </w:p>
    <w:p>
      <w:pPr>
        <w:pStyle w:val="Heading1"/>
      </w:pPr>
      <w:r>
        <w:t>CERES 1L ORANGE JUICE### [NODE IDENTITY]* **Network Role:** Active Node* **Macro-Habitat:** [[TETRA PACK JUICE]]* **Origin Point:** [[WEETABIX EAST AFRICA LTD HQ]]### [UNIT ECONOMICS &amp;amp; VELOCITY]* **Average Retail Price:** 87.80 KES* **Gross Margin:** 16.00%* **Historical Revenue:** 3,775.40 KES* **Gross Profit:** 604.06 KES* **Sales Rank:** #7421* **Velocity (Average Daily Sales):** 0.23 units/day* **Total Quantity Moved:** 43.00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16.00revenue: 3599.80gross_profit: 575.97sales_rank: 7531velocity_ads: 0.2228total_quantity: 41.00</w:t>
      </w:r>
    </w:p>
    <w:p>
      <w:r>
        <w:t>--------------------</w:t>
      </w:r>
    </w:p>
    <w:p>
      <w:pPr>
        <w:pStyle w:val="Heading1"/>
      </w:pPr>
      <w:r>
        <w:t>CERES 1LT LITCHI JUICE### [NODE IDENTITY]* **Network Role:** Active Node* **Macro-Habitat:** [[TETRA PACK JUICE]]* **Origin Point:** [[WEETABIX EAST AFRICA LTD HQ]]### [UNIT ECONOMICS &amp;amp; VELOCITY]* **Average Retail Price:** 87.80 KES* **Gross Margin:** 16.00%* **Historical Revenue:** 3,599.80 KES* **Gross Profit:** 575.97 KES* **Sales Rank:** #7531* **Velocity (Average Daily Sales):** 0.22 units/day* **Total Quantity Moved:** 41.00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16.00revenue: 2985.20gross_profit: 477.63sales_rank: 7977velocity_ads: 0.1848total_quantity: 34.00</w:t>
      </w:r>
    </w:p>
    <w:p>
      <w:r>
        <w:t>--------------------</w:t>
      </w:r>
    </w:p>
    <w:p>
      <w:pPr>
        <w:pStyle w:val="Heading1"/>
      </w:pPr>
      <w:r>
        <w:t>CERES 1L MEDLEY FRUITS JUICE### [NODE IDENTITY]* **Network Role:** Active Node* **Macro-Habitat:** [[TETRA PACK JUICE]]* **Origin Point:** [[WEETABIX EAST AFRICA LTD HQ]]### [UNIT ECONOMICS &amp;amp; VELOCITY]* **Average Retail Price:** 87.80 KES* **Gross Margin:** 16.00%* **Historical Revenue:** 2,985.20 KES* **Gross Profit:** 477.63 KES* **Sales Rank:** #7977* **Velocity (Average Daily Sales):** 0.18 units/day* **Total Quantity Moved:** 34.00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"DEBENHAM AND FEAR LTD"price: 87.80margin: 16.00revenue: 2897.40gross_profit: 463.58sales_rank: 8032velocity_ads: 0.1793total_quantity: 33.00</w:t>
      </w:r>
    </w:p>
    <w:p>
      <w:r>
        <w:t>--------------------</w:t>
      </w:r>
    </w:p>
    <w:p>
      <w:pPr>
        <w:pStyle w:val="Heading1"/>
      </w:pPr>
      <w:r>
        <w:t>OCEANSPRAY 1LT CRANBERRY POMEGRANATE NAS### [NODE IDENTITY]* **Network Role:** Active Node* **Macro-Habitat:** [[TETRA PACK JUICE]]* **Origin Point:** [[DEBENHAM AND FEAR LTD]]### [UNIT ECONOMICS &amp;amp; VELOCITY]* **Average Retail Price:** 87.80 KES* **Gross Margin:** 16.00%* **Historical Revenue:** 2,897.40 KES* **Gross Profit:** 463.58 KES* **Sales Rank:** #8032* **Velocity (Average Daily Sales):** 0.18 units/day* **Total Quantity Moved:** 33.00 units### [THE PHYSICS OF THE SHELF]**The Halo Effect (11 Links):** *Items frequently bought alongside this SKU.*- [[DEBENHAM AND FEAR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16.00revenue: 2897.40gross_profit: 463.58sales_rank: 8030velocity_ads: 0.1793total_quantity: 33.00</w:t>
      </w:r>
    </w:p>
    <w:p>
      <w:r>
        <w:t>--------------------</w:t>
      </w:r>
    </w:p>
    <w:p>
      <w:pPr>
        <w:pStyle w:val="Heading1"/>
      </w:pPr>
      <w:r>
        <w:t>CERES 1L APPLE JUICE### [NODE IDENTITY]* **Network Role:** Active Node* **Macro-Habitat:** [[TETRA PACK JUICE]]* **Origin Point:** [[WEETABIX EAST AFRICA LTD HQ]]### [UNIT ECONOMICS &amp;amp; VELOCITY]* **Average Retail Price:** 87.80 KES* **Gross Margin:** 16.00%* **Historical Revenue:** 2,897.40 KES* **Gross Profit:** 463.58 KES* **Sales Rank:** #8030* **Velocity (Average Daily Sales):** 0.18 units/day* **Total Quantity Moved:** 33.00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16.00revenue: 2809.60gross_profit: 449.54sales_rank: 8089velocity_ads: 0.1739total_quantity: 32.00</w:t>
      </w:r>
    </w:p>
    <w:p>
      <w:r>
        <w:t>--------------------</w:t>
      </w:r>
    </w:p>
    <w:p>
      <w:pPr>
        <w:pStyle w:val="Heading1"/>
      </w:pPr>
      <w:r>
        <w:t>CERES 250ML NECTAR MANGO JUICE### [NODE IDENTITY]* **Network Role:** Active Node* **Macro-Habitat:** [[TETRA PACK JUICE]]* **Origin Point:** [[WEETABIX EAST AFRICA LTD HQ]]### [UNIT ECONOMICS &amp;amp; VELOCITY]* **Average Retail Price:** 87.80 KES* **Gross Margin:** 16.00%* **Historical Revenue:** 2,809.60 KES* **Gross Profit:** 449.54 KES* **Sales Rank:** #8089* **Velocity (Average Daily Sales):** 0.17 units/day* **Total Quantity Moved:** 32.00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16.00revenue: 2634.00gross_profit: 421.44sales_rank: 8225velocity_ads: 0.1630total_quantity: 30.00</w:t>
      </w:r>
    </w:p>
    <w:p>
      <w:r>
        <w:t>--------------------</w:t>
      </w:r>
    </w:p>
    <w:p>
      <w:pPr>
        <w:pStyle w:val="Heading1"/>
      </w:pPr>
      <w:r>
        <w:t>CERES DELIGHT 1LT MANGO ORANGE### [NODE IDENTITY]* **Network Role:** Active Node* **Macro-Habitat:** [[TETRA PACK JUICE]]* **Origin Point:** [[WEETABIX EAST AFRICA LTD HQ]]### [UNIT ECONOMICS &amp;amp; VELOCITY]* **Average Retail Price:** 87.80 KES* **Gross Margin:** 16.00%* **Historical Revenue:** 2,634.00 KES* **Gross Profit:** 421.44 KES* **Sales Rank:** #8225* **Velocity (Average Daily Sales):** 0.16 units/day* **Total Quantity Moved:** 30.00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16.00revenue: 2370.60gross_profit: 379.30sales_rank: 8417velocity_ads: 0.1467total_quantity: 27.00</w:t>
      </w:r>
    </w:p>
    <w:p>
      <w:r>
        <w:t>--------------------</w:t>
      </w:r>
    </w:p>
    <w:p>
      <w:pPr>
        <w:pStyle w:val="Heading1"/>
      </w:pPr>
      <w:r>
        <w:t>CERES 1L PINEAPPLE JUICE### [NODE IDENTITY]* **Network Role:** Active Node* **Macro-Habitat:** [[TETRA PACK JUICE]]* **Origin Point:** [[WEETABIX EAST AFRICA LTD HQ]]### [UNIT ECONOMICS &amp;amp; VELOCITY]* **Average Retail Price:** 87.80 KES* **Gross Margin:** 16.00%* **Historical Revenue:** 2,370.60 KES* **Gross Profit:** 379.30 KES* **Sales Rank:** #8417* **Velocity (Average Daily Sales):** 0.15 units/day* **Total Quantity Moved:** 27.00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"PREMIER FOODS  LIMITED"price: 87.80margin: 16.00revenue: 2370.60gross_profit: 379.30sales_rank: 8419velocity_ads: 0.1467total_quantity: 27.00</w:t>
      </w:r>
    </w:p>
    <w:p>
      <w:r>
        <w:t>--------------------</w:t>
      </w:r>
    </w:p>
    <w:p>
      <w:pPr>
        <w:pStyle w:val="Heading1"/>
      </w:pPr>
      <w:r>
        <w:t>ORCHID VALLEY 1L ORANGE DELIGHT TP### [NODE IDENTITY]* **Network Role:** Active Node* **Macro-Habitat:** [[TETRA PACK JUICE]]* **Origin Point:** [[PREMIER FOODS  LIMITED]]### [UNIT ECONOMICS &amp;amp; VELOCITY]* **Average Retail Price:** 87.80 KES* **Gross Margin:** 16.00%* **Historical Revenue:** 2,370.60 KES* **Gross Profit:** 379.30 KES* **Sales Rank:** #8419* **Velocity (Average Daily Sales):** 0.15 units/day* **Total Quantity Moved:** 27.00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[[PREMIER FOODS  LIMITED]]**Cannibalization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16.00revenue: 2370.60gross_profit: 379.30sales_rank: 8418velocity_ads: 0.1467total_quantity: 27.00</w:t>
      </w:r>
    </w:p>
    <w:p>
      <w:r>
        <w:t>--------------------</w:t>
      </w:r>
    </w:p>
    <w:p>
      <w:pPr>
        <w:pStyle w:val="Heading1"/>
      </w:pPr>
      <w:r>
        <w:t>CERES 250ML NECTAR APPLE JUICE### [NODE IDENTITY]* **Network Role:** Active Node* **Macro-Habitat:** [[TETRA PACK JUICE]]* **Origin Point:** [[WEETABIX EAST AFRICA LTD HQ]]### [UNIT ECONOMICS &amp;amp; VELOCITY]* **Average Retail Price:** 87.80 KES* **Gross Margin:** 16.00%* **Historical Revenue:** 2,370.60 KES* **Gross Profit:** 379.30 KES* **Sales Rank:** #8418* **Velocity (Average Daily Sales):** 0.15 units/day* **Total Quantity Moved:** 27.00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16.00revenue: 2107.20gross_profit: 337.15sales_rank: 8629velocity_ads: 0.1304total_quantity: 24.00</w:t>
      </w:r>
    </w:p>
    <w:p>
      <w:r>
        <w:t>--------------------</w:t>
      </w:r>
    </w:p>
    <w:p>
      <w:pPr>
        <w:pStyle w:val="Heading1"/>
      </w:pPr>
      <w:r>
        <w:t>CERES DELIGHT 1LT APPLE BLACKCURRENT### [NODE IDENTITY]* **Network Role:** Active Node* **Macro-Habitat:** [[TETRA PACK JUICE]]* **Origin Point:** [[WEETABIX EAST AFRICA LTD HQ]]### [UNIT ECONOMICS &amp;amp; VELOCITY]* **Average Retail Price:** 87.80 KES* **Gross Margin:** 16.00%* **Historical Revenue:** 2,107.20 KES* **Gross Profit:** 337.15 KES* **Sales Rank:** #8629* **Velocity (Average Daily Sales):** 0.13 units/day* **Total Quantity Moved:** 24.00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"Unknown"price: 87.80margin: 16.00revenue: 1668.20gross_profit: 266.91sales_rank: 9149velocity_ads: 0.1033total_quantity: 19.00</w:t>
      </w:r>
    </w:p>
    <w:p>
      <w:r>
        <w:t>--------------------</w:t>
      </w:r>
    </w:p>
    <w:p>
      <w:pPr>
        <w:pStyle w:val="Heading1"/>
      </w:pPr>
      <w:r>
        <w:t>FROZEN SIX BERRIES 600G JUICE CONCENTRATE### [NODE IDENTITY]* **Network Role:** Active Node* **Macro-Habitat:** [[TETRA PACK JUICE]]* **Origin Point:** [[Unknown]]### [UNIT ECONOMICS &amp;amp; VELOCITY]* **Average Retail Price:** 87.80 KES* **Gross Margin:** 16.00%* **Historical Revenue:** 1,668.20 KES* **Gross Profit:** 266.91 KES* **Sales Rank:** #9149* **Velocity (Average Daily Sales):** 0.10 units/day* **Total Quantity Moved:** 19.00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"KEVIAN KENYA LTD"price: 87.80margin: 16.00revenue: 1141.40gross_profit: 182.62sales_rank: 9727velocity_ads: 0.0707total_quantity: 13.00</w:t>
      </w:r>
    </w:p>
    <w:p>
      <w:r>
        <w:t>--------------------</w:t>
      </w:r>
    </w:p>
    <w:p>
      <w:pPr>
        <w:pStyle w:val="Heading1"/>
      </w:pPr>
      <w:r>
        <w:t>AFIA 1L PINK GUAVA FRUIT JUICE TR### [NODE IDENTITY]* **Network Role:** Active Node* **Macro-Habitat:** [[TETRA PACK JUICE]]* **Origin Point:** [[KEVIAN KENYA LTD]]### [UNIT ECONOMICS &amp;amp; VELOCITY]* **Average Retail Price:** 87.80 KES* **Gross Margin:** 16.00%* **Historical Revenue:** 1,141.40 KES* **Gross Profit:** 182.62 KES* **Sales Rank:** #9727* **Velocity (Average Daily Sales):** 0.07 units/day* **Total Quantity Moved:** 13.00 units### [THE PHYSICS OF THE SHELF]**The Halo Effect (11 Links):** *Items frequently bought alongside this SKU.*- [[LUCOZADE 250ML BOOST TETRA]]- [[Retail Market]]- [[TETRA PACK JUICE]]- [[PICK N PEEL 250ML MANGO]]- [[RIBENA 250ML BLACKCURRANT]]- [[RIBENA 250ML BC&amp;amp;STRAWBERRY]]- [[KEVIAN KENYA LTD]]-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"KEVIAN KENYA LTD"price: 87.80margin: 16.00revenue: 790.20gross_profit: 126.43sales_rank: 10242velocity_ads: 0.0489total_quantity: 9.00</w:t>
      </w:r>
    </w:p>
    <w:p>
      <w:r>
        <w:t>--------------------</w:t>
      </w:r>
    </w:p>
    <w:p>
      <w:pPr>
        <w:pStyle w:val="Heading1"/>
      </w:pPr>
      <w:r>
        <w:t>AFIA 1L WHITE QUAVA FRUIT JUICE TR### [NODE IDENTITY]* **Network Role:** Active Node* **Macro-Habitat:** [[TETRA PACK JUICE]]* **Origin Point:** [[KEVIAN KENYA LTD]]### [UNIT ECONOMICS &amp;amp; VELOCITY]* **Average Retail Price:** 87.80 KES* **Gross Margin:** 16.00%* **Historical Revenue:** 790.20 KES* **Gross Profit:** 126.43 KES* **Sales Rank:** #10242* **Velocity (Average Daily Sales):** 0.05 units/day* **Total Quantity Moved:** 9.00 units### [THE PHYSICS OF THE SHELF]**The Halo Effect (11 Links):** *Items frequently bought alongside this SKU.*- [[LUCOZADE 250ML BOOST TETRA]]- [[Retail Market]]- [[TETRA PACK JUICE]]- [[PICK N PEEL 250ML MANGO]]- [[RIBENA 250ML BLACKCURRANT]]- [[RIBENA 250ML BC&amp;amp;STRAWBERRY]]- [[KEVIAN KENYA LTD]]-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"TWIRL ENTERPRISES LTD"price: 87.80margin: 16.00revenue: 351.20gross_profit: 56.19sales_rank: 11100velocity_ads: 0.0217total_quantity: 4.00</w:t>
      </w:r>
    </w:p>
    <w:p>
      <w:r>
        <w:t>--------------------</w:t>
      </w:r>
    </w:p>
    <w:p>
      <w:pPr>
        <w:pStyle w:val="Heading1"/>
      </w:pPr>
      <w:r>
        <w:t>RUBICON 1LT STILL WATERMELON### [NODE IDENTITY]* **Network Role:** Active Node* **Macro-Habitat:** [[TETRA PACK JUICE]]* **Origin Point:** [[TWIRL ENTERPRISES LTD]]### [UNIT ECONOMICS &amp;amp; VELOCITY]* **Average Retail Price:** 87.80 KES* **Gross Margin:** 16.00%* **Historical Revenue:** 351.20 KES* **Gross Profit:** 56.19 KES* **Sales Rank:** #11100* **Velocity (Average Daily Sales):** 0.02 units/day* **Total Quantity Moved:** 4.00 units### [THE PHYSICS OF THE SHELF]**The Halo Effect (11 Links):** *Items frequently bought alongside this SKU.*- [[TWIRL ENTERPRISES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"Unknown"price: 87.80margin: 16.00revenue: 351.20gross_profit: 56.19sales_rank: 11099velocity_ads: 0.0217total_quantity: 4.00</w:t>
      </w:r>
    </w:p>
    <w:p>
      <w:r>
        <w:t>--------------------</w:t>
      </w:r>
    </w:p>
    <w:p>
      <w:pPr>
        <w:pStyle w:val="Heading1"/>
      </w:pPr>
      <w:r>
        <w:t>AFIA 1L FRUIT NECTAR LEMON TR### [NODE IDENTITY]* **Network Role:** Active Node* **Macro-Habitat:** [[TETRA PACK JUICE]]* **Origin Point:** [[Unknown]]### [UNIT ECONOMICS &amp;amp; VELOCITY]* **Average Retail Price:** 87.80 KES* **Gross Margin:** 16.00%* **Historical Revenue:** 351.20 KES* **Gross Profit:** 56.19 KES* **Sales Rank:** #11099* **Velocity (Average Daily Sales):** 0.02 units/day* **Total Quantity Moved:** 4.00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"Unknown"price: 87.80margin: 16.00revenue: 351.20gross_profit: 56.19sales_rank: 11101velocity_ads: 0.0217total_quantity: 4.00</w:t>
      </w:r>
    </w:p>
    <w:p>
      <w:r>
        <w:t>--------------------</w:t>
      </w:r>
    </w:p>
    <w:p>
      <w:pPr>
        <w:pStyle w:val="Heading1"/>
      </w:pPr>
      <w:r>
        <w:t>151 PAN AROMA MEDITERRANEAN ORCHARD SMALL JAR CANDLE#PAN0681### [NODE IDENTITY]* **Network Role:** Active Node* **Macro-Habitat:** [[TETRA PACK JUICE]]* **Origin Point:** [[Unknown]]### [UNIT ECONOMICS &amp;amp; VELOCITY]* **Average Retail Price:** 87.80 KES* **Gross Margin:** 16.00%* **Historical Revenue:** 351.20 KES* **Gross Profit:** 56.19 KES* **Sales Rank:** #11101* **Velocity (Average Daily Sales):** 0.02 units/day* **Total Quantity Moved:** 4.00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"Unknown"price: 87.80margin: 16.00revenue: 87.80gross_profit: 14.05sales_rank: 11800velocity_ads: 0.0054total_quantity: 1.00</w:t>
      </w:r>
    </w:p>
    <w:p>
      <w:r>
        <w:t>--------------------</w:t>
      </w:r>
    </w:p>
    <w:p>
      <w:pPr>
        <w:pStyle w:val="Heading1"/>
      </w:pPr>
      <w:r>
        <w:t>OSTERBER 500ML APPLE &amp;amp; MELON W ALOE VERA JUICE### [NODE IDENTITY]* **Network Role:** Active Node* **Macro-Habitat:** [[TETRA PACK JUICE]]* **Origin Point:** [[Unknown]]### [UNIT ECONOMICS &amp;amp; VELOCITY]* **Average Retail Price:** 87.80 KES* **Gross Margin:** 16.00%* **Historical Revenue:** 87.80 KES* **Gross Profit:** 14.05 KES* **Sales Rank:** #11800* **Velocity (Average Daily Sales):** 0.01 units/day* **Total Quantity Moved:** 1.00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"Unknown"price: 87.80margin: 16.00revenue: 87.80gross_profit: 14.05sales_rank: 11801velocity_ads: 0.0054total_quantity: 1.00</w:t>
      </w:r>
    </w:p>
    <w:p>
      <w:r>
        <w:t>--------------------</w:t>
      </w:r>
    </w:p>
    <w:p>
      <w:pPr>
        <w:pStyle w:val="Heading1"/>
      </w:pPr>
      <w:r>
        <w:t>AFIA 1L FRUIT NECTAR APPLE TR### [NODE IDENTITY]* **Network Role:** Active Node* **Macro-Habitat:** [[TETRA PACK JUICE]]* **Origin Point:** [[Unknown]]### [UNIT ECONOMICS &amp;amp; VELOCITY]* **Average Retail Price:** 87.80 KES* **Gross Margin:** 16.00%* **Historical Revenue:** 87.80 KES* **Gross Profit:** 14.05 KES* **Sales Rank:** #11801* **Velocity (Average Daily Sales):** 0.01 units/day* **Total Quantity Moved:** 1.00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"KEVIAN KENYA LTD"price: 87.80margin: 0.00revenue: 0.00gross_profit: 0.00sales_rank: 12857velocity_ads: 0.4164total_quantity: 152.00</w:t>
      </w:r>
    </w:p>
    <w:p>
      <w:r>
        <w:t>--------------------</w:t>
      </w:r>
    </w:p>
    <w:p>
      <w:pPr>
        <w:pStyle w:val="Heading1"/>
      </w:pPr>
      <w:r>
        <w:t>PICK N PEEL 1L RED GRAPE JUICE### [NODE IDENTITY]* **Network Role:** Active Node* **Macro-Habitat:** [[TETRA PACK JUICE]]* **Origin Point:** [[KEVIAN KENYA LTD]]### [UNIT ECONOMICS &amp;amp; VELOCITY]* **Average Retail Price:** 87.80 KES* **Gross Margin:** 0.00%* **Historical Revenue:** 0.00 KES* **Gross Profit:** 0.00 KES* **Sales Rank:** #12857* **Velocity (Average Daily Sales):** 0.42 units/day* **Total Quantity Moved:** 152.00 units### [THE PHYSICS OF THE SHELF]**The Halo Effect (11 Links):** *Items frequently bought alongside this SKU.*- [[LUCOZADE 250ML BOOST TETRA]]- [[Retail Market]]- [[TETRA PACK JUICE]]- [[PICK N PEEL 250ML MANGO]]- [[RIBENA 250ML BLACKCURRANT]]- [[RIBENA 250ML BC&amp;amp;STRAWBERRY]]- [[KEVIAN KENYA LTD]]-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"KEVIAN KENYA LTD"price: 87.80margin: 0.00revenue: 0.00gross_profit: 0.00sales_rank: 12858velocity_ads: 0.2521total_quantity: 92.00</w:t>
      </w:r>
    </w:p>
    <w:p>
      <w:r>
        <w:t>--------------------</w:t>
      </w:r>
    </w:p>
    <w:p>
      <w:pPr>
        <w:pStyle w:val="Heading1"/>
      </w:pPr>
      <w:r>
        <w:t>PICK N PEEL 1L WHITE GRAPE### [NODE IDENTITY]* **Network Role:** Active Node* **Macro-Habitat:** [[TETRA PACK JUICE]]* **Origin Point:** [[KEVIAN KENYA LTD]]### [UNIT ECONOMICS &amp;amp; VELOCITY]* **Average Retail Price:** 87.80 KES* **Gross Margin:** 0.00%* **Historical Revenue:** 0.00 KES* **Gross Profit:** 0.00 KES* **Sales Rank:** #12858* **Velocity (Average Daily Sales):** 0.25 units/day* **Total Quantity Moved:** 92.00 units### [THE PHYSICS OF THE SHELF]**The Halo Effect (11 Links):** *Items frequently bought alongside this SKU.*- [[LUCOZADE 250ML BOOST TETRA]]- [[Retail Market]]- [[TETRA PACK JUICE]]- [[PICK N PEEL 250ML MANGO]]- [[RIBENA 250ML BLACKCURRANT]]- [[RIBENA 250ML BC&amp;amp;STRAWBERRY]]- [[KEVIAN KENYA LTD]]-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"KEVIAN KENYA LTD"price: 87.80margin: 0.00revenue: 0.00gross_profit: 0.00sales_rank: 12859velocity_ads: 1.6438total_quantity: 600.00</w:t>
      </w:r>
    </w:p>
    <w:p>
      <w:r>
        <w:t>--------------------</w:t>
      </w:r>
    </w:p>
    <w:p>
      <w:pPr>
        <w:pStyle w:val="Heading1"/>
      </w:pPr>
      <w:r>
        <w:t>PICK N PEEL 1LT MANGO### [NODE IDENTITY]* **Network Role:** Active Node* **Macro-Habitat:** [[TETRA PACK JUICE]]* **Origin Point:** [[KEVIAN KENYA LTD]]### [UNIT ECONOMICS &amp;amp; VELOCITY]* **Average Retail Price:** 87.80 KES* **Gross Margin:** 0.00%* **Historical Revenue:** 0.00 KES* **Gross Profit:** 0.00 KES* **Sales Rank:** #12859* **Velocity (Average Daily Sales):** 1.64 units/day* **Total Quantity Moved:** 600.00 units### [THE PHYSICS OF THE SHELF]**The Halo Effect (11 Links):** *Items frequently bought alongside this SKU.*- [[LUCOZADE 250ML BOOST TETRA]]- [[Retail Market]]- [[TETRA PACK JUICE]]- [[PICK N PEEL 250ML MANGO]]- [[RIBENA 250ML BLACKCURRANT]]- [[RIBENA 250ML BC&amp;amp;STRAWBERRY]]- [[KEVIAN KENYA LTD]]-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"KEVIAN KENYA LTD"price: 87.80margin: 0.00revenue: 0.00gross_profit: 0.00sales_rank: 12860velocity_ads: 0.4055total_quantity: 148.00</w:t>
      </w:r>
    </w:p>
    <w:p>
      <w:r>
        <w:t>--------------------</w:t>
      </w:r>
    </w:p>
    <w:p>
      <w:pPr>
        <w:pStyle w:val="Heading1"/>
      </w:pPr>
      <w:r>
        <w:t>PICK N PEEL 1LT PINEAPPLE JUICE### [NODE IDENTITY]* **Network Role:** Active Node* **Macro-Habitat:** [[TETRA PACK JUICE]]* **Origin Point:** [[KEVIAN KENYA LTD]]### [UNIT ECONOMICS &amp;amp; VELOCITY]* **Average Retail Price:** 87.80 KES* **Gross Margin:** 0.00%* **Historical Revenue:** 0.00 KES* **Gross Profit:** 0.00 KES* **Sales Rank:** #12860* **Velocity (Average Daily Sales):** 0.41 units/day* **Total Quantity Moved:** 148.00 units### [THE PHYSICS OF THE SHELF]**The Halo Effect (11 Links):** *Items frequently bought alongside this SKU.*- [[LUCOZADE 250ML BOOST TETRA]]- [[Retail Market]]- [[TETRA PACK JUICE]]- [[PICK N PEEL 250ML MANGO]]- [[RIBENA 250ML BLACKCURRANT]]- [[RIBENA 250ML BC&amp;amp;STRAWBERRY]]- [[KEVIAN KENYA LTD]]-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"NUTCRACKER LTD HQ"price: 87.80margin: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MRS ELSWOOD 540G CRUNCHY VEGES W-PURPLE CARROT JUICE### [NODE IDENTITY]* **Network Role:** Active Node* **Macro-Habitat:** [[TETRA PACK JUICE]]* **Origin Point:** [[NUTCRACKER LTD HQ]]### [UNIT ECONOMICS &amp;amp; VELOCITY]* **Average Retail Price:** 87.80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[[LUCOZADE 250ML BOOST TETRA]]- [[Retail Market]]- [[TETRA PACK JUICE]]- [[PICK N PEEL 250ML MANGO]]- [[NUTCRACKER LTD HQ]]- [[RIBENA 250ML BLACKCURRANT]]- [[PICK N PEEL 250ML TROPICAL MIX]]- [[RIBENA 250ML BC&amp;amp;STRAWBERRY]]**Cannibalization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"PREMIER FOODS  LIMITED"price: 87.80margin: 0.00revenue: 0.00gross_profit: 0.00sales_rank: 14278velocity_ads: 0.0761total_quantity: 14.00</w:t>
      </w:r>
    </w:p>
    <w:p>
      <w:r>
        <w:t>--------------------</w:t>
      </w:r>
    </w:p>
    <w:p>
      <w:pPr>
        <w:pStyle w:val="Heading1"/>
      </w:pPr>
      <w:r>
        <w:t>PEP 700ML SUPER LIME JUICE CORDIAL### [NODE IDENTITY]* **Network Role:** Active Node* **Macro-Habitat:** [[TETRA PACK JUICE]]* **Origin Point:** [[PREMIER FOODS  LIMITED]]### [UNIT ECONOMICS &amp;amp; VELOCITY]* **Average Retail Price:** 87.80 KES* **Gross Margin:** 0.00%* **Historical Revenue:** 0.00 KES* **Gross Profit:** 0.00 KES* **Sales Rank:** #14278* **Velocity (Average Daily Sales):** 0.08 units/day* **Total Quantity Moved:** 14.00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[[PREMIER FOODS  LIMITED]]**Cannibalization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"RAJ KAMAL ENTERPRISE LIMITED"price: 87.80margin: 0.00revenue: 0.00gross_profit: 0.00sales_rank: 12836velocity_ads: 0.1918total_quantity: 70.00</w:t>
      </w:r>
    </w:p>
    <w:p>
      <w:r>
        <w:t>--------------------</w:t>
      </w:r>
    </w:p>
    <w:p>
      <w:pPr>
        <w:pStyle w:val="Heading1"/>
      </w:pPr>
      <w:r>
        <w:t>MAAZA 135ML TETRA PACK### [NODE IDENTITY]* **Network Role:** Active Node* **Macro-Habitat:** [[TETRA PACK JUICE]]* **Origin Point:** [[RAJ KAMAL ENTERPRISE LIMITED]]### [UNIT ECONOMICS &amp;amp; VELOCITY]* **Average Retail Price:** 87.80 KES* **Gross Margin:** 0.00%* **Historical Revenue:** 0.00 KES* **Gross Profit:** 0.00 KES* **Sales Rank:** #12836* **Velocity (Average Daily Sales):** 0.19 units/day* **Total Quantity Moved:** 70.00 units### [THE PHYSICS OF THE SHELF]**The Halo Effect (11 Links):** *Items frequently bought alongside this SKU.*- [[RAJ KAMAL ENTERPRISE LIMITED]]-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"DEBENHAM AND FEAR LTD"price: 87.80margin: 0.00revenue: 0.00gross_profit: 0.00sales_rank: 12837velocity_ads: 0.0438total_quantity: 16.00</w:t>
      </w:r>
    </w:p>
    <w:p>
      <w:r>
        <w:t>--------------------</w:t>
      </w:r>
    </w:p>
    <w:p>
      <w:pPr>
        <w:pStyle w:val="Heading1"/>
      </w:pPr>
      <w:r>
        <w:t>OCEANSPRAY 1LT CRANBERRY BLACKCURRANT NAS### [NODE IDENTITY]* **Network Role:** Active Node* **Macro-Habitat:** [[TETRA PACK JUICE]]* **Origin Point:** [[DEBENHAM AND FEAR LTD]]### [UNIT ECONOMICS &amp;amp; VELOCITY]* **Average Retail Price:** 87.80 KES* **Gross Margin:** 0.00%* **Historical Revenue:** 0.00 KES* **Gross Profit:** 0.00 KES* **Sales Rank:** #12837* **Velocity (Average Daily Sales):** 0.04 units/day* **Total Quantity Moved:** 16.00 units### [THE PHYSICS OF THE SHELF]**The Halo Effect (11 Links):** *Items frequently bought alongside this SKU.*- [[DEBENHAM AND FEAR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"DEBENHAM AND FEAR LTD"price: 87.80margin: 0.00revenue: 0.00gross_profit: 0.00sales_rank: 12839velocity_ads: 0.0384total_quantity: 14.00</w:t>
      </w:r>
    </w:p>
    <w:p>
      <w:r>
        <w:t>--------------------</w:t>
      </w:r>
    </w:p>
    <w:p>
      <w:pPr>
        <w:pStyle w:val="Heading1"/>
      </w:pPr>
      <w:r>
        <w:t>OCEANSPRAY 1LT CRANBERRY CLASSIC LITE### [NODE IDENTITY]* **Network Role:** Active Node* **Macro-Habitat:** [[TETRA PACK JUICE]]* **Origin Point:** [[DEBENHAM AND FEAR LTD]]### [UNIT ECONOMICS &amp;amp; VELOCITY]* **Average Retail Price:** 87.80 KES* **Gross Margin:** 0.00%* **Historical Revenue:** 0.00 KES* **Gross Profit:** 0.00 KES* **Sales Rank:** #12839* **Velocity (Average Daily Sales):** 0.04 units/day* **Total Quantity Moved:** 14.00 units### [THE PHYSICS OF THE SHELF]**The Halo Effect (11 Links):** *Items frequently bought alongside this SKU.*- [[DEBENHAM AND FEAR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"DEBENHAM AND FEAR LTD"price: 87.80margin: 0.00revenue: 0.00gross_profit: 0.00sales_rank: 12840velocity_ads: 0.0274total_quantity: 10.00</w:t>
      </w:r>
    </w:p>
    <w:p>
      <w:r>
        <w:t>--------------------</w:t>
      </w:r>
    </w:p>
    <w:p>
      <w:pPr>
        <w:pStyle w:val="Heading1"/>
      </w:pPr>
      <w:r>
        <w:t>OCEANSPRAY 1LT CRANBERRY CLASSIC NAS### [NODE IDENTITY]* **Network Role:** Active Node* **Macro-Habitat:** [[TETRA PACK JUICE]]* **Origin Point:** [[DEBENHAM AND FEAR LTD]]### [UNIT ECONOMICS &amp;amp; VELOCITY]* **Average Retail Price:** 87.80 KES* **Gross Margin:** 0.00%* **Historical Revenue:** 0.00 KES* **Gross Profit:** 0.00 KES* **Sales Rank:** #12840* **Velocity (Average Daily Sales):** 0.03 units/day* **Total Quantity Moved:** 10.00 units### [THE PHYSICS OF THE SHELF]**The Halo Effect (11 Links):** *Items frequently bought alongside this SKU.*- [[DEBENHAM AND FEAR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"DEBENHAM AND FEAR LTD"price: 87.80margin: 0.00revenue: 0.00gross_profit: 0.00sales_rank: 12838velocity_ads: 0.1205total_quantity: 44.00</w:t>
      </w:r>
    </w:p>
    <w:p>
      <w:r>
        <w:t>--------------------</w:t>
      </w:r>
    </w:p>
    <w:p>
      <w:pPr>
        <w:pStyle w:val="Heading1"/>
      </w:pPr>
      <w:r>
        <w:t>OCEANSPRAY 1LT CRANBERRY CLASSIC### [NODE IDENTITY]* **Network Role:** Active Node* **Macro-Habitat:** [[TETRA PACK JUICE]]* **Origin Point:** [[DEBENHAM AND FEAR LTD]]### [UNIT ECONOMICS &amp;amp; VELOCITY]* **Average Retail Price:** 87.80 KES* **Gross Margin:** 0.00%* **Historical Revenue:** 0.00 KES* **Gross Profit:** 0.00 KES* **Sales Rank:** #12838* **Velocity (Average Daily Sales):** 0.12 units/day* **Total Quantity Moved:** 44.00 units### [THE PHYSICS OF THE SHELF]**The Halo Effect (11 Links):** *Items frequently bought alongside this SKU.*- [[DEBENHAM AND FEAR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"DEBENHAM AND FEAR LTD"price: 87.80margin: 0.00revenue: 0.00gross_profit: 0.00sales_rank: 12841velocity_ads: 0.0329total_quantity: 12.00</w:t>
      </w:r>
    </w:p>
    <w:p>
      <w:r>
        <w:t>--------------------</w:t>
      </w:r>
    </w:p>
    <w:p>
      <w:pPr>
        <w:pStyle w:val="Heading1"/>
      </w:pPr>
      <w:r>
        <w:t>OCEANSPRAY 1LT CRANBERRY RASPBERRY NAS### [NODE IDENTITY]* **Network Role:** Active Node* **Macro-Habitat:** [[TETRA PACK JUICE]]* **Origin Point:** [[DEBENHAM AND FEAR LTD]]### [UNIT ECONOMICS &amp;amp; VELOCITY]* **Average Retail Price:** 87.80 KES* **Gross Margin:** 0.00%* **Historical Revenue:** 0.00 KES* **Gross Profit:** 0.00 KES* **Sales Rank:** #12841* **Velocity (Average Daily Sales):** 0.03 units/day* **Total Quantity Moved:** 12.00 units### [THE PHYSICS OF THE SHELF]**The Halo Effect (11 Links):** *Items frequently bought alongside this SKU.*- [[DEBENHAM AND FEAR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"TWIRL ENTERPRISES LTD"price: 87.80margin: 0.00revenue: 0.00gross_profit: 0.00sales_rank: 10408velocity_ads: 0.0329total_quantity: 12.00</w:t>
      </w:r>
    </w:p>
    <w:p>
      <w:r>
        <w:t>--------------------</w:t>
      </w:r>
    </w:p>
    <w:p>
      <w:pPr>
        <w:pStyle w:val="Heading1"/>
      </w:pPr>
      <w:r>
        <w:t>NICO NICO NATA DE COCO 320ML POMEGRANATE JUICE### [NODE IDENTITY]* **Network Role:** Active Node* **Macro-Habitat:** [[TETRA PACK JUICE]]* **Origin Point:** [[TWIRL ENTERPRISES LTD]]### [UNIT ECONOMICS &amp;amp; VELOCITY]* **Average Retail Price:** 87.80 KES* **Gross Margin:** 0.00%* **Historical Revenue:** 0.00 KES* **Gross Profit:** 0.00 KES* **Sales Rank:** #10408* **Velocity (Average Daily Sales):** 0.03 units/day* **Total Quantity Moved:** 12.00 units### [THE PHYSICS OF THE SHELF]**The Halo Effect (11 Links):** *Items frequently bought alongside this SKU.*- [[TWIRL ENTERPRISES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"TWIRL ENTERPRISES LTD"price: 87.80margin: 0.00revenue: 0.00gross_profit: 0.00sales_rank: 16512velocity_ads: 0.0110total_quantity: 4.00</w:t>
      </w:r>
    </w:p>
    <w:p>
      <w:r>
        <w:t>--------------------</w:t>
      </w:r>
    </w:p>
    <w:p>
      <w:pPr>
        <w:pStyle w:val="Heading1"/>
      </w:pPr>
      <w:r>
        <w:t>NICO NICO NATA DE COCO 320ML PASSION FRUIT JUICE### [NODE IDENTITY]* **Network Role:** Active Node* **Macro-Habitat:** [[TETRA PACK JUICE]]* **Origin Point:** [[TWIRL ENTERPRISES LTD]]### [UNIT ECONOMICS &amp;amp; VELOCITY]* **Average Retail Price:** 87.80 KES* **Gross Margin:** 0.00%* **Historical Revenue:** 0.00 KES* **Gross Profit:** 0.00 KES* **Sales Rank:** #16512* **Velocity (Average Daily Sales):** 0.01 units/day* **Total Quantity Moved:** 4.00 units### [THE PHYSICS OF THE SHELF]**The Halo Effect (11 Links):** *Items frequently bought alongside this SKU.*- [[TWIRL ENTERPRISES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"SMARTBRIDGE DISTRIBUTORS LTD"price: 87.80margin: 0.00revenue: 0.00gross_profit: 0.00sales_rank: 12842velocity_ads: 0.4164total_quantity: 152.00</w:t>
      </w:r>
    </w:p>
    <w:p>
      <w:r>
        <w:t>--------------------</w:t>
      </w:r>
    </w:p>
    <w:p>
      <w:pPr>
        <w:pStyle w:val="Heading1"/>
      </w:pPr>
      <w:r>
        <w:t>ONA 200ML APPLE JUICE### [NODE IDENTITY]* **Network Role:** Active Node* **Macro-Habitat:** [[TETRA PACK JUICE]]* **Origin Point:** [[SMARTBRIDGE DISTRIBUTORS LTD]]### [UNIT ECONOMICS &amp;amp; VELOCITY]* **Average Retail Price:** 87.80 KES* **Gross Margin:** 0.00%* **Historical Revenue:** 0.00 KES* **Gross Profit:** 0.00 KES* **Sales Rank:** #12842* **Velocity (Average Daily Sales):** 0.42 units/day* **Total Quantity Moved:** 152.00 units### [THE PHYSICS OF THE SHELF]**The Halo Effect (11 Links):** *Items frequently bought alongside this SKU.*- [[LUCOZADE 250ML BOOST TETRA]]- [[Retail Market]]- [[TETRA PACK JUICE]]- [[PICK N PEEL 250ML MANGO]]- [[SMARTBRIDGE DISTRIBUTORS LTD]]-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"SMARTBRIDGE DISTRIBUTORS LTD"price: 87.80margin: 0.00revenue: 0.00gross_profit: 0.00sales_rank: 12843velocity_ads: 0.2959total_quantity: 108.00</w:t>
      </w:r>
    </w:p>
    <w:p>
      <w:r>
        <w:t>--------------------</w:t>
      </w:r>
    </w:p>
    <w:p>
      <w:pPr>
        <w:pStyle w:val="Heading1"/>
      </w:pPr>
      <w:r>
        <w:t>ONA 200ML COCKTAIL JUICE### [NODE IDENTITY]* **Network Role:** Active Node* **Macro-Habitat:** [[TETRA PACK JUICE]]* **Origin Point:** [[SMARTBRIDGE DISTRIBUTORS LTD]]### [UNIT ECONOMICS &amp;amp; VELOCITY]* **Average Retail Price:** 87.80 KES* **Gross Margin:** 0.00%* **Historical Revenue:** 0.00 KES* **Gross Profit:** 0.00 KES* **Sales Rank:** #12843* **Velocity (Average Daily Sales):** 0.30 units/day* **Total Quantity Moved:** 108.00 units### [THE PHYSICS OF THE SHELF]**The Halo Effect (11 Links):** *Items frequently bought alongside this SKU.*- [[LUCOZADE 250ML BOOST TETRA]]- [[Retail Market]]- [[TETRA PACK JUICE]]- [[PICK N PEEL 250ML MANGO]]- [[SMARTBRIDGE DISTRIBUTORS LTD]]-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"SMARTBRIDGE DISTRIBUTORS LTD"price: 87.80margin: 0.00revenue: 0.00gross_profit: 0.00sales_rank: 12845velocity_ads: 0.2082total_quantity: 76.00</w:t>
      </w:r>
    </w:p>
    <w:p>
      <w:r>
        <w:t>--------------------</w:t>
      </w:r>
    </w:p>
    <w:p>
      <w:pPr>
        <w:pStyle w:val="Heading1"/>
      </w:pPr>
      <w:r>
        <w:t>ONA 200ML MANGO JUICE### [NODE IDENTITY]* **Network Role:** Active Node* **Macro-Habitat:** [[TETRA PACK JUICE]]* **Origin Point:** [[SMARTBRIDGE DISTRIBUTORS LTD]]### [UNIT ECONOMICS &amp;amp; VELOCITY]* **Average Retail Price:** 87.80 KES* **Gross Margin:** 0.00%* **Historical Revenue:** 0.00 KES* **Gross Profit:** 0.00 KES* **Sales Rank:** #12845* **Velocity (Average Daily Sales):** 0.21 units/day* **Total Quantity Moved:** 76.00 units### [THE PHYSICS OF THE SHELF]**The Halo Effect (11 Links):** *Items frequently bought alongside this SKU.*- [[LUCOZADE 250ML BOOST TETRA]]- [[Retail Market]]- [[TETRA PACK JUICE]]- [[PICK N PEEL 250ML MANGO]]- [[SMARTBRIDGE DISTRIBUTORS LTD]]-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"SMARTBRIDGE DISTRIBUTORS LTD"price: 87.80margin: 0.00revenue: 0.00gross_profit: 0.00sales_rank: 12844velocity_ads: 0.1315total_quantity: 48.00</w:t>
      </w:r>
    </w:p>
    <w:p>
      <w:r>
        <w:t>--------------------</w:t>
      </w:r>
    </w:p>
    <w:p>
      <w:pPr>
        <w:pStyle w:val="Heading1"/>
      </w:pPr>
      <w:r>
        <w:t>ONA 200ML GUAVA JUICE### [NODE IDENTITY]* **Network Role:** Active Node* **Macro-Habitat:** [[TETRA PACK JUICE]]* **Origin Point:** [[SMARTBRIDGE DISTRIBUTORS LTD]]### [UNIT ECONOMICS &amp;amp; VELOCITY]* **Average Retail Price:** 87.80 KES* **Gross Margin:** 0.00%* **Historical Revenue:** 0.00 KES* **Gross Profit:** 0.00 KES* **Sales Rank:** #12844* **Velocity (Average Daily Sales):** 0.13 units/day* **Total Quantity Moved:** 48.00 units### [THE PHYSICS OF THE SHELF]**The Halo Effect (11 Links):** *Items frequently bought alongside this SKU.*- [[LUCOZADE 250ML BOOST TETRA]]- [[Retail Market]]- [[TETRA PACK JUICE]]- [[PICK N PEEL 250ML MANGO]]- [[SMARTBRIDGE DISTRIBUTORS LTD]]-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"PREMIER FOODS  LIMITED"price: 87.80margin: 0.00revenue: 0.00gross_profit: 0.00sales_rank: 16919velocity_ads: 0.1699total_quantity: 62.00</w:t>
      </w:r>
    </w:p>
    <w:p>
      <w:r>
        <w:t>--------------------</w:t>
      </w:r>
    </w:p>
    <w:p>
      <w:pPr>
        <w:pStyle w:val="Heading1"/>
      </w:pPr>
      <w:r>
        <w:t>ORCHID VALLEY 1L APPLE DELIGHT TP### [NODE IDENTITY]* **Network Role:** Active Node* **Macro-Habitat:** [[TETRA PACK JUICE]]* **Origin Point:** [[PREMIER FOODS  LIMITED]]### [UNIT ECONOMICS &amp;amp; VELOCITY]* **Average Retail Price:** 87.80 KES* **Gross Margin:** 0.00%* **Historical Revenue:** 0.00 KES* **Gross Profit:** 0.00 KES* **Sales Rank:** #16919* **Velocity (Average Daily Sales):** 0.17 units/day* **Total Quantity Moved:** 62.00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[[PREMIER FOODS  LIMITED]]**Cannibalization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"PREMIER FOODS  LIMITED"price: 87.80margin: 0.00revenue: 0.00gross_profit: 0.00sales_rank: 12846velocity_ads: 0.0932total_quantity: 34.00</w:t>
      </w:r>
    </w:p>
    <w:p>
      <w:r>
        <w:t>--------------------</w:t>
      </w:r>
    </w:p>
    <w:p>
      <w:pPr>
        <w:pStyle w:val="Heading1"/>
      </w:pPr>
      <w:r>
        <w:t>ORCHID VALLEY 1L GUAVA DELIGHT TP### [NODE IDENTITY]* **Network Role:** Active Node* **Macro-Habitat:** [[TETRA PACK JUICE]]* **Origin Point:** [[PREMIER FOODS  LIMITED]]### [UNIT ECONOMICS &amp;amp; VELOCITY]* **Average Retail Price:** 87.80 KES* **Gross Margin:** 0.00%* **Historical Revenue:** 0.00 KES* **Gross Profit:** 0.00 KES* **Sales Rank:** #12846* **Velocity (Average Daily Sales):** 0.09 units/day* **Total Quantity Moved:** 34.00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[[PREMIER FOODS  LIMITED]]**Cannibalization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"PREMIER FOODS  LIMITED"price: 87.80margin: 0.00revenue: 0.00gross_profit: 0.00sales_rank: 12847velocity_ads: 0.9370total_quantity: 342.00</w:t>
      </w:r>
    </w:p>
    <w:p>
      <w:r>
        <w:t>--------------------</w:t>
      </w:r>
    </w:p>
    <w:p>
      <w:pPr>
        <w:pStyle w:val="Heading1"/>
      </w:pPr>
      <w:r>
        <w:t>ORCHID VALLEY 1L MANGO DELIGHT### [NODE IDENTITY]* **Network Role:** Active Node* **Macro-Habitat:** [[TETRA PACK JUICE]]* **Origin Point:** [[PREMIER FOODS  LIMITED]]### [UNIT ECONOMICS &amp;amp; VELOCITY]* **Average Retail Price:** 87.80 KES* **Gross Margin:** 0.00%* **Historical Revenue:** 0.00 KES* **Gross Profit:** 0.00 KES* **Sales Rank:** #12847* **Velocity (Average Daily Sales):** 0.94 units/day* **Total Quantity Moved:** 342.00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[[PREMIER FOODS  LIMITED]]**Cannibalization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"PREMIER FOODS  LIMITED"price: 87.80margin: 0.00revenue: 0.00gross_profit: 0.00sales_rank: 12848velocity_ads: 0.1863total_quantity: 68.00</w:t>
      </w:r>
    </w:p>
    <w:p>
      <w:r>
        <w:t>--------------------</w:t>
      </w:r>
    </w:p>
    <w:p>
      <w:pPr>
        <w:pStyle w:val="Heading1"/>
      </w:pPr>
      <w:r>
        <w:t>ORCHID VALLEY 1L PASSION DELIGHT### [NODE IDENTITY]* **Network Role:** Active Node* **Macro-Habitat:** [[TETRA PACK JUICE]]* **Origin Point:** [[PREMIER FOODS  LIMITED]]### [UNIT ECONOMICS &amp;amp; VELOCITY]* **Average Retail Price:** 87.80 KES* **Gross Margin:** 0.00%* **Historical Revenue:** 0.00 KES* **Gross Profit:** 0.00 KES* **Sales Rank:** #12848* **Velocity (Average Daily Sales):** 0.19 units/day* **Total Quantity Moved:** 68.00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[[PREMIER FOODS  LIMITED]]**Cannibalization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"PREMIER FOODS  LIMITED"price: 87.80margin: 0.00revenue: 0.00gross_profit: 0.00sales_rank: 12849velocity_ads: 1.1781total_quantity: 430.00</w:t>
      </w:r>
    </w:p>
    <w:p>
      <w:r>
        <w:t>--------------------</w:t>
      </w:r>
    </w:p>
    <w:p>
      <w:pPr>
        <w:pStyle w:val="Heading1"/>
      </w:pPr>
      <w:r>
        <w:t>ORCHID VALLEY 1L TROPICAL DELIGHT### [NODE IDENTITY]* **Network Role:** Active Node* **Macro-Habitat:** [[TETRA PACK JUICE]]* **Origin Point:** [[PREMIER FOODS  LIMITED]]### [UNIT ECONOMICS &amp;amp; VELOCITY]* **Average Retail Price:** 87.80 KES* **Gross Margin:** 0.00%* **Historical Revenue:** 0.00 KES* **Gross Profit:** 0.00 KES* **Sales Rank:** #12849* **Velocity (Average Daily Sales):** 1.18 units/day* **Total Quantity Moved:** 430.00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[[PREMIER FOODS  LIMITED]]**Cannibalization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"PREMIER FOODS  LIMITED"price: 87.80margin: 0.00revenue: 0.00gross_profit: 0.00sales_rank: 12850velocity_ads: 0.5041total_quantity: 184.00</w:t>
      </w:r>
    </w:p>
    <w:p>
      <w:r>
        <w:t>--------------------</w:t>
      </w:r>
    </w:p>
    <w:p>
      <w:pPr>
        <w:pStyle w:val="Heading1"/>
      </w:pPr>
      <w:r>
        <w:t>ORCHID VALLEY 1LT APPLE JUICE### [NODE IDENTITY]* **Network Role:** Active Node* **Macro-Habitat:** [[TETRA PACK JUICE]]* **Origin Point:** [[PREMIER FOODS  LIMITED]]### [UNIT ECONOMICS &amp;amp; VELOCITY]* **Average Retail Price:** 87.80 KES* **Gross Margin:** 0.00%* **Historical Revenue:** 0.00 KES* **Gross Profit:** 0.00 KES* **Sales Rank:** #12850* **Velocity (Average Daily Sales):** 0.50 units/day* **Total Quantity Moved:** 184.00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[[PREMIER FOODS  LIMITED]]**Cannibalization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"PREMIER FOODS  LIMITED"price: 87.80margin: 0.00revenue: 0.00gross_profit: 0.00sales_rank: 16920velocity_ads: 0.0548total_quantity: 20.00</w:t>
      </w:r>
    </w:p>
    <w:p>
      <w:r>
        <w:t>--------------------</w:t>
      </w:r>
    </w:p>
    <w:p>
      <w:pPr>
        <w:pStyle w:val="Heading1"/>
      </w:pPr>
      <w:r>
        <w:t>ORCHID VALLEY 1LT MANGO JUICE### [NODE IDENTITY]* **Network Role:** Active Node* **Macro-Habitat:** [[TETRA PACK JUICE]]* **Origin Point:** [[PREMIER FOODS  LIMITED]]### [UNIT ECONOMICS &amp;amp; VELOCITY]* **Average Retail Price:** 87.80 KES* **Gross Margin:** 0.00%* **Historical Revenue:** 0.00 KES* **Gross Profit:** 0.00 KES* **Sales Rank:** #16920* **Velocity (Average Daily Sales):** 0.05 units/day* **Total Quantity Moved:** 20.00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[[PREMIER FOODS  LIMITED]]**Cannibalization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"PREMIER FOODS  LIMITED"price: 87.80margin: 0.00revenue: 0.00gross_profit: 0.00sales_rank: 12851velocity_ads: 0.2356total_quantity: 86.00</w:t>
      </w:r>
    </w:p>
    <w:p>
      <w:r>
        <w:t>--------------------</w:t>
      </w:r>
    </w:p>
    <w:p>
      <w:pPr>
        <w:pStyle w:val="Heading1"/>
      </w:pPr>
      <w:r>
        <w:t>ORCHID VALLEY 1LT ORANGE JUICE### [NODE IDENTITY]* **Network Role:** Active Node* **Macro-Habitat:** [[TETRA PACK JUICE]]* **Origin Point:** [[PREMIER FOODS  LIMITED]]### [UNIT ECONOMICS &amp;amp; VELOCITY]* **Average Retail Price:** 87.80 KES* **Gross Margin:** 0.00%* **Historical Revenue:** 0.00 KES* **Gross Profit:** 0.00 KES* **Sales Rank:** #12851* **Velocity (Average Daily Sales):** 0.24 units/day* **Total Quantity Moved:** 86.00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[[PREMIER FOODS  LIMITED]]**Cannibalization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"PREMIER FOODS  LIMITED"price: 87.80margin: 0.00revenue: 0.00gross_profit: 0.00sales_rank: 12852velocity_ads: 0.1753total_quantity: 64.00</w:t>
      </w:r>
    </w:p>
    <w:p>
      <w:r>
        <w:t>--------------------</w:t>
      </w:r>
    </w:p>
    <w:p>
      <w:pPr>
        <w:pStyle w:val="Heading1"/>
      </w:pPr>
      <w:r>
        <w:t>ORCHID VALLEY 1LT PASSION### [NODE IDENTITY]* **Network Role:** Active Node* **Macro-Habitat:** [[TETRA PACK JUICE]]* **Origin Point:** [[PREMIER FOODS  LIMITED]]### [UNIT ECONOMICS &amp;amp; VELOCITY]* **Average Retail Price:** 87.80 KES* **Gross Margin:** 0.00%* **Historical Revenue:** 0.00 KES* **Gross Profit:** 0.00 KES* **Sales Rank:** #12852* **Velocity (Average Daily Sales):** 0.18 units/day* **Total Quantity Moved:** 64.00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[[PREMIER FOODS  LIMITED]]**Cannibalization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"PREMIER FOODS  LIMITED"price: 87.80margin: 0.00revenue: 0.00gross_profit: 0.00sales_rank: 14022velocity_ads: 0.1033total_quantity: 19.00</w:t>
      </w:r>
    </w:p>
    <w:p>
      <w:r>
        <w:t>--------------------</w:t>
      </w:r>
    </w:p>
    <w:p>
      <w:pPr>
        <w:pStyle w:val="Heading1"/>
      </w:pPr>
      <w:r>
        <w:t>ORCHID VALLEY 250ML MANGO FRUIT JUICE DELIGHT### [NODE IDENTITY]* **Network Role:** Active Node* **Macro-Habitat:** [[TETRA PACK JUICE]]* **Origin Point:** [[PREMIER FOODS  LIMITED]]### [UNIT ECONOMICS &amp;amp; VELOCITY]* **Average Retail Price:** 87.80 KES* **Gross Margin:** 0.00%* **Historical Revenue:** 0.00 KES* **Gross Profit:** 0.00 KES* **Sales Rank:** #14022* **Velocity (Average Daily Sales):** 0.10 units/day* **Total Quantity Moved:** 19.00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[[PREMIER FOODS  LIMITED]]**Cannibalization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"PREMIER FOODS  LIMITED"price: 87.80margin: 0.00revenue: 0.00gross_profit: 0.00sales_rank: 12853velocity_ads: 0.0986total_quantity: 36.00</w:t>
      </w:r>
    </w:p>
    <w:p>
      <w:r>
        <w:t>--------------------</w:t>
      </w:r>
    </w:p>
    <w:p>
      <w:pPr>
        <w:pStyle w:val="Heading1"/>
      </w:pPr>
      <w:r>
        <w:t>ORCHID VALLEY 1LT TROPICAL JUICE### [NODE IDENTITY]* **Network Role:** Active Node* **Macro-Habitat:** [[TETRA PACK JUICE]]* **Origin Point:** [[PREMIER FOODS  LIMITED]]### [UNIT ECONOMICS &amp;amp; VELOCITY]* **Average Retail Price:** 87.80 KES* **Gross Margin:** 0.00%* **Historical Revenue:** 0.00 KES* **Gross Profit:** 0.00 KES* **Sales Rank:** #12853* **Velocity (Average Daily Sales):** 0.10 units/day* **Total Quantity Moved:** 36.00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[[PREMIER FOODS  LIMITED]]**Cannibalization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"PREMIER FOODS  LIMITED"price: 87.80margin: 0.00revenue: 0.00gross_profit: 0.00sales_rank: 12854velocity_ads: 0.1370total_quantity: 50.00</w:t>
      </w:r>
    </w:p>
    <w:p>
      <w:r>
        <w:t>--------------------</w:t>
      </w:r>
    </w:p>
    <w:p>
      <w:pPr>
        <w:pStyle w:val="Heading1"/>
      </w:pPr>
      <w:r>
        <w:t>ORCHID VALLEY 250ML APPLE FRUIT DELIGHT### [NODE IDENTITY]* **Network Role:** Active Node* **Macro-Habitat:** [[TETRA PACK JUICE]]* **Origin Point:** [[PREMIER FOODS  LIMITED]]### [UNIT ECONOMICS &amp;amp; VELOCITY]* **Average Retail Price:** 87.80 KES* **Gross Margin:** 0.00%* **Historical Revenue:** 0.00 KES* **Gross Profit:** 0.00 KES* **Sales Rank:** #12854* **Velocity (Average Daily Sales):** 0.14 units/day* **Total Quantity Moved:** 50.00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[[PREMIER FOODS  LIMITED]]**Cannibalization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"HEALTHY U TWO THOUSAND LTD"price: 87.80margin: 0.00revenue: 0.00gross_profit: 0.00sales_rank: 19040velocity_ads: 0.0217total_quantity: 4.00</w:t>
      </w:r>
    </w:p>
    <w:p>
      <w:r>
        <w:t>--------------------</w:t>
      </w:r>
    </w:p>
    <w:p>
      <w:pPr>
        <w:pStyle w:val="Heading1"/>
      </w:pPr>
      <w:r>
        <w:t>TBC 1LT ORANGE JUICE DRINK### [NODE IDENTITY]* **Network Role:** Active Node* **Macro-Habitat:** [[TETRA PACK JUICE]]* **Origin Point:** [[HEALTHY U TWO THOUSAND LTD]]### [UNIT ECONOMICS &amp;amp; VELOCITY]* **Average Retail Price:** 87.80 KES* **Gross Margin:** 0.00%* **Historical Revenue:** 0.00 KES* **Gross Profit:** 0.00 KES* **Sales Rank:** #19040* **Velocity (Average Daily Sales):** 0.02 units/day* **Total Quantity Moved:** 4.00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[[HEALTHY U TWO THOUSAND LTD]]**Cannibalization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"Unknown"price: 87.80margin: 0.00revenue: 0.00gross_profit: 0.00sales_rank: 21601velocity_ads: 0.0109total_quantity: 2.00</w:t>
      </w:r>
    </w:p>
    <w:p>
      <w:r>
        <w:t>--------------------</w:t>
      </w:r>
    </w:p>
    <w:p>
      <w:pPr>
        <w:pStyle w:val="Heading1"/>
      </w:pPr>
      <w:r>
        <w:t>TBC 1LT APPLE &amp;amp;  ELDERFLOWER JUICE DRINK### [NODE IDENTITY]* **Network Role:** Active Node* **Macro-Habitat:** [[TETRA PACK JUICE]]* **Origin Point:** [[Unknown]]### [UNIT ECONOMICS &amp;amp; VELOCITY]* **Average Retail Price:** 87.80 KES* **Gross Margin:** 0.00%* **Historical Revenue:** 0.00 KES* **Gross Profit:** 0.00 KES* **Sales Rank:** #21601* **Velocity (Average Daily Sales):** 0.01 units/day* **Total Quantity Moved:** 2.00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"HEALTHY U TWO THOUSAND LTD"price: 87.80margin: 0.00revenue: 0.00gross_profit: 0.00sales_rank: 12864velocity_ads: 0.3507total_quantity: 128.00</w:t>
      </w:r>
    </w:p>
    <w:p>
      <w:r>
        <w:t>--------------------</w:t>
      </w:r>
    </w:p>
    <w:p>
      <w:pPr>
        <w:pStyle w:val="Heading1"/>
      </w:pPr>
      <w:r>
        <w:t>TBC 1L POMEGRANTE AMBIENT JUICE DRINK### [NODE IDENTITY]* **Network Role:** Active Node* **Macro-Habitat:** [[TETRA PACK JUICE]]* **Origin Point:** [[HEALTHY U TWO THOUSAND LTD]]### [UNIT ECONOMICS &amp;amp; VELOCITY]* **Average Retail Price:** 87.80 KES* **Gross Margin:** 0.00%* **Historical Revenue:** 0.00 KES* **Gross Profit:** 0.00 KES* **Sales Rank:** #12864* **Velocity (Average Daily Sales):** 0.35 units/day* **Total Quantity Moved:** 128.00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[[HEALTHY U TWO THOUSAND LTD]]**Cannibalization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"HEALTHY U TWO THOUSAND LTD"price: 87.80margin: 0.00revenue: 0.00gross_profit: 0.00sales_rank: 16057velocity_ads: 0.0815total_quantity: 15.00</w:t>
      </w:r>
    </w:p>
    <w:p>
      <w:r>
        <w:t>--------------------</w:t>
      </w:r>
    </w:p>
    <w:p>
      <w:pPr>
        <w:pStyle w:val="Heading1"/>
      </w:pPr>
      <w:r>
        <w:t>THE BERRY COMPANY 1L WHITE TEA N PEACH JUICE DRINK### [NODE IDENTITY]* **Network Role:** Active Node* **Macro-Habitat:** [[TETRA PACK JUICE]]* **Origin Point:** [[HEALTHY U TWO THOUSAND LTD]]### [UNIT ECONOMICS &amp;amp; VELOCITY]* **Average Retail Price:** 87.80 KES* **Gross Margin:** 0.00%* **Historical Revenue:** 0.00 KES* **Gross Profit:** 0.00 KES* **Sales Rank:** #16057* **Velocity (Average Daily Sales):** 0.08 units/day* **Total Quantity Moved:** 15.00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[[HEALTHY U TWO THOUSAND LTD]]**Cannibalization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"HEALTHY U TWO THOUSAND LTD"price: 87.80margin: 0.00revenue: 0.00gross_profit: 0.00sales_rank: 12868velocity_ads: 0.0219total_quantity: 8.00</w:t>
      </w:r>
    </w:p>
    <w:p>
      <w:r>
        <w:t>--------------------</w:t>
      </w:r>
    </w:p>
    <w:p>
      <w:pPr>
        <w:pStyle w:val="Heading1"/>
      </w:pPr>
      <w:r>
        <w:t>THE BERRY COMPANY 1L GOJI BERRY JUICE DRINK### [NODE IDENTITY]* **Network Role:** Active Node* **Macro-Habitat:** [[TETRA PACK JUICE]]* **Origin Point:** [[HEALTHY U TWO THOUSAND LTD]]### [UNIT ECONOMICS &amp;amp; VELOCITY]* **Average Retail Price:** 87.80 KES* **Gross Margin:** 0.00%* **Historical Revenue:** 0.00 KES* **Gross Profit:** 0.00 KES* **Sales Rank:** #12868* **Velocity (Average Daily Sales):** 0.02 units/day* **Total Quantity Moved:** 8.00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[[HEALTHY U TWO THOUSAND LTD]]**Cannibalization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"HEALTHY U TWO THOUSAND LTD"price: 87.80margin: 0.00revenue: 0.00gross_profit: 0.00sales_rank: 12867velocity_ads: 0.1096total_quantity: 40.00</w:t>
      </w:r>
    </w:p>
    <w:p>
      <w:r>
        <w:t>--------------------</w:t>
      </w:r>
    </w:p>
    <w:p>
      <w:pPr>
        <w:pStyle w:val="Heading1"/>
      </w:pPr>
      <w:r>
        <w:t>THE BERRY COMPANY 1L BLUEBERRY JUICE DRINK### [NODE IDENTITY]* **Network Role:** Active Node* **Macro-Habitat:** [[TETRA PACK JUICE]]* **Origin Point:** [[HEALTHY U TWO THOUSAND LTD]]### [UNIT ECONOMICS &amp;amp; VELOCITY]* **Average Retail Price:** 87.80 KES* **Gross Margin:** 0.00%* **Historical Revenue:** 0.00 KES* **Gross Profit:** 0.00 KES* **Sales Rank:** #12867* **Velocity (Average Daily Sales):** 0.11 units/day* **Total Quantity Moved:** 40.00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[[HEALTHY U TWO THOUSAND LTD]]**Cannibalization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"HEALTHY U TWO THOUSAND LTD"price: 87.80margin: 0.00revenue: 0.00gross_profit: 0.00sales_rank: 12866velocity_ads: 0.1644total_quantity: 60.00</w:t>
      </w:r>
    </w:p>
    <w:p>
      <w:r>
        <w:t>--------------------</w:t>
      </w:r>
    </w:p>
    <w:p>
      <w:pPr>
        <w:pStyle w:val="Heading1"/>
      </w:pPr>
      <w:r>
        <w:t>THE BERRY COMPANY  1L SUPERBERRY PURPLE AMBIT JUICE DRINK### [NODE IDENTITY]* **Network Role:** Active Node* **Macro-Habitat:** [[TETRA PACK JUICE]]* **Origin Point:** [[HEALTHY U TWO THOUSAND LTD]]### [UNIT ECONOMICS &amp;amp; VELOCITY]* **Average Retail Price:** 87.80 KES* **Gross Margin:** 0.00%* **Historical Revenue:** 0.00 KES* **Gross Profit:** 0.00 KES* **Sales Rank:** #12866* **Velocity (Average Daily Sales):** 0.16 units/day* **Total Quantity Moved:** 60.00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[[HEALTHY U TWO THOUSAND LTD]]**Cannibalization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"HEALTHY U TWO THOUSAND LTD"price: 87.80margin: 0.00revenue: 0.00gross_profit: 0.00sales_rank: 12865velocity_ads: 0.4055total_quantity: 148.00</w:t>
      </w:r>
    </w:p>
    <w:p>
      <w:r>
        <w:t>--------------------</w:t>
      </w:r>
    </w:p>
    <w:p>
      <w:pPr>
        <w:pStyle w:val="Heading1"/>
      </w:pPr>
      <w:r>
        <w:t>THE BERRY COMPANY  1L CRANBERRY### [NODE IDENTITY]* **Network Role:** Active Node* **Macro-Habitat:** [[TETRA PACK JUICE]]* **Origin Point:** [[HEALTHY U TWO THOUSAND LTD]]### [UNIT ECONOMICS &amp;amp; VELOCITY]* **Average Retail Price:** 87.80 KES* **Gross Margin:** 0.00%* **Historical Revenue:** 0.00 KES* **Gross Profit:** 0.00 KES* **Sales Rank:** #12865* **Velocity (Average Daily Sales):** 0.41 units/day* **Total Quantity Moved:** 148.00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[[HEALTHY U TWO THOUSAND LTD]]**Cannibalization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"HEALTHY U TWO THOUSAND LTD"price: 87.80margin: 0.00revenue: 0.00gross_profit: 0.00sales_rank: 14186velocity_ads: 0.1576total_quantity: 29.00</w:t>
      </w:r>
    </w:p>
    <w:p>
      <w:r>
        <w:t>--------------------</w:t>
      </w:r>
    </w:p>
    <w:p>
      <w:pPr>
        <w:pStyle w:val="Heading1"/>
      </w:pPr>
      <w:r>
        <w:t>THE BERRY COMPANY  1L ACAI BERRY JUICE DRINK### [NODE IDENTITY]* **Network Role:** Active Node* **Macro-Habitat:** [[TETRA PACK JUICE]]* **Origin Point:** [[HEALTHY U TWO THOUSAND LTD]]### [UNIT ECONOMICS &amp;amp; VELOCITY]* **Average Retail Price:** 87.80 KES* **Gross Margin:** 0.00%* **Historical Revenue:** 0.00 KES* **Gross Profit:** 0.00 KES* **Sales Rank:** #14186* **Velocity (Average Daily Sales):** 0.16 units/day* **Total Quantity Moved:** 29.00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[[HEALTHY U TWO THOUSAND LTD]]**Cannibalization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"HEALTHY U TWO THOUSAND LTD"price: 87.80margin: 0.00revenue: 0.00gross_profit: 0.00sales_rank: 12869velocity_ads: 0.0384total_quantity: 14.00</w:t>
      </w:r>
    </w:p>
    <w:p>
      <w:r>
        <w:t>--------------------</w:t>
      </w:r>
    </w:p>
    <w:p>
      <w:pPr>
        <w:pStyle w:val="Heading1"/>
      </w:pPr>
      <w:r>
        <w:t>THE BERRY COMPANY 1L SUPERBERRY RED AMBIT JUICE DRINK### [NODE IDENTITY]* **Network Role:** Active Node* **Macro-Habitat:** [[TETRA PACK JUICE]]* **Origin Point:** [[HEALTHY U TWO THOUSAND LTD]]### [UNIT ECONOMICS &amp;amp; VELOCITY]* **Average Retail Price:** 87.80 KES* **Gross Margin:** 0.00%* **Historical Revenue:** 0.00 KES* **Gross Profit:** 0.00 KES* **Sales Rank:** #12869* **Velocity (Average Daily Sales):** 0.04 units/day* **Total Quantity Moved:** 14.00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[[HEALTHY U TWO THOUSAND LTD]]**Cannibalization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"TWIRL ENTERPRISES LTD"price: 87.80margin: 0.00revenue: 0.00gross_profit: 0.00sales_rank: 16850velocity_ads: 0.0435total_quantity: 8.00</w:t>
      </w:r>
    </w:p>
    <w:p>
      <w:r>
        <w:t>--------------------</w:t>
      </w:r>
    </w:p>
    <w:p>
      <w:pPr>
        <w:pStyle w:val="Heading1"/>
      </w:pPr>
      <w:r>
        <w:t>RUBICON 1LT STILL POMEGRANTE### [NODE IDENTITY]* **Network Role:** Active Node* **Macro-Habitat:** [[TETRA PACK JUICE]]* **Origin Point:** [[TWIRL ENTERPRISES LTD]]### [UNIT ECONOMICS &amp;amp; VELOCITY]* **Average Retail Price:** 87.80 KES* **Gross Margin:** 0.00%* **Historical Revenue:** 0.00 KES* **Gross Profit:** 0.00 KES* **Sales Rank:** #16850* **Velocity (Average Daily Sales):** 0.04 units/day* **Total Quantity Moved:** 8.00 units### [THE PHYSICS OF THE SHELF]**The Halo Effect (11 Links):** *Items frequently bought alongside this SKU.*- [[TWIRL ENTERPRISES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"TWIRL ENTERPRISES LTD"price: 87.80margin: 0.00revenue: 0.00gross_profit: 0.00sales_rank: 17607velocity_ads: 0.0435total_quantity: 8.00</w:t>
      </w:r>
    </w:p>
    <w:p>
      <w:r>
        <w:t>--------------------</w:t>
      </w:r>
    </w:p>
    <w:p>
      <w:pPr>
        <w:pStyle w:val="Heading1"/>
      </w:pPr>
      <w:r>
        <w:t>RUBICON 1LT STILL GUAVA### [NODE IDENTITY]* **Network Role:** Active Node* **Macro-Habitat:** [[TETRA PACK JUICE]]* **Origin Point:** [[TWIRL ENTERPRISES LTD]]### [UNIT ECONOMICS &amp;amp; VELOCITY]* **Average Retail Price:** 87.80 KES* **Gross Margin:** 0.00%* **Historical Revenue:** 0.00 KES* **Gross Profit:** 0.00 KES* **Sales Rank:** #17607* **Velocity (Average Daily Sales):** 0.04 units/day* **Total Quantity Moved:** 8.00 units### [THE PHYSICS OF THE SHELF]**The Halo Effect (11 Links):** *Items frequently bought alongside this SKU.*- [[TWIRL ENTERPRISES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"BIDCO AFRICA LTD SUNTORY"price: 87.80margin: 0.00revenue: 0.00gross_profit: 0.00sales_rank: 12861velocity_ads: 0.5808total_quantity: 212.00</w:t>
      </w:r>
    </w:p>
    <w:p>
      <w:r>
        <w:t>--------------------</w:t>
      </w:r>
    </w:p>
    <w:p>
      <w:pPr>
        <w:pStyle w:val="Heading1"/>
      </w:pPr>
      <w:r>
        <w:t>RIBENA 1L RTD BC&amp;amp; STRAWBERRY### [NODE IDENTITY]* **Network Role:** Active Node* **Macro-Habitat:** [[TETRA PACK JUICE]]* **Origin Point:** [[BIDCO AFRICA LTD SUNTORY]]### [UNIT ECONOMICS &amp;amp; VELOCITY]* **Average Retail Price:** 87.80 KES* **Gross Margin:** 0.00%* **Historical Revenue:** 0.00 KES* **Gross Profit:** 0.00 KES* **Sales Rank:** #12861* **Velocity (Average Daily Sales):** 0.58 units/day* **Total Quantity Moved:** 212.00 units### [THE PHYSICS OF THE SHELF]**The Halo Effect (11 Links):** *Items frequently bought alongside this SKU.*- [[LUCOZADE 250ML BOOST TETRA]]- [[Retail Market]]- [[BIDCO AFRICA LTD SUNTORY]]-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"BIDCO AFRICA LTD SUNTORY"price: 87.80margin: 0.00revenue: 0.00gross_profit: 0.00sales_rank: 12862velocity_ads: 0.6521total_quantity: 238.00</w:t>
      </w:r>
    </w:p>
    <w:p>
      <w:r>
        <w:t>--------------------</w:t>
      </w:r>
    </w:p>
    <w:p>
      <w:pPr>
        <w:pStyle w:val="Heading1"/>
      </w:pPr>
      <w:r>
        <w:t>RIBENA 1L RTD BLACKCURRANT### [NODE IDENTITY]* **Network Role:** Active Node* **Macro-Habitat:** [[TETRA PACK JUICE]]* **Origin Point:** [[BIDCO AFRICA LTD SUNTORY]]### [UNIT ECONOMICS &amp;amp; VELOCITY]* **Average Retail Price:** 87.80 KES* **Gross Margin:** 0.00%* **Historical Revenue:** 0.00 KES* **Gross Profit:** 0.00 KES* **Sales Rank:** #12862* **Velocity (Average Daily Sales):** 0.65 units/day* **Total Quantity Moved:** 238.00 units### [THE PHYSICS OF THE SHELF]**The Halo Effect (11 Links):** *Items frequently bought alongside this SKU.*- [[LUCOZADE 250ML BOOST TETRA]]- [[Retail Market]]- [[BIDCO AFRICA LTD SUNTORY]]-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"BEST BUY COMMODITY LIMITED"price: 87.80margin: 0.00revenue: 0.00gross_profit: 0.00sales_rank: 12863velocity_ads: 0.0329total_quantity: 12.00</w:t>
      </w:r>
    </w:p>
    <w:p>
      <w:r>
        <w:t>--------------------</w:t>
      </w:r>
    </w:p>
    <w:p>
      <w:pPr>
        <w:pStyle w:val="Heading1"/>
      </w:pPr>
      <w:r>
        <w:t>STUTE 1LT SUPERIOR CRANBERRY JUICE### [NODE IDENTITY]* **Network Role:** Active Node* **Macro-Habitat:** [[TETRA PACK JUICE]]* **Origin Point:** [[BEST BUY COMMODITY LIMITED]]### [UNIT ECONOMICS &amp;amp; VELOCITY]* **Average Retail Price:** 87.80 KES* **Gross Margin:** 0.00%* **Historical Revenue:** 0.00 KES* **Gross Profit:** 0.00 KES* **Sales Rank:** #12863* **Velocity (Average Daily Sales):** 0.03 units/day* **Total Quantity Moved:** 12.00 units### [THE PHYSICS OF THE SHELF]**The Halo Effect (11 Links):** *Items frequently bought alongside this SKU.*- [[BEST BUY COMMODITY LIMITED]]-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"DENSHA PRODUCTS SR"price: 87.80margin: 0.00revenue: 0.00gross_profit: 0.00sales_rank: 16519velocity_ads: 0.0055total_quantity: 2.00</w:t>
      </w:r>
    </w:p>
    <w:p>
      <w:r>
        <w:t>--------------------</w:t>
      </w:r>
    </w:p>
    <w:p>
      <w:pPr>
        <w:pStyle w:val="Heading1"/>
      </w:pPr>
      <w:r>
        <w:t>SASANI 500ML ALOE VERA PURE JUICE ORANGE FLAVORED### [NODE IDENTITY]* **Network Role:** Active Node* **Macro-Habitat:** [[TETRA PACK JUICE]]* **Origin Point:** [[DENSHA PRODUCTS SR]]### [UNIT ECONOMICS &amp;amp; VELOCITY]* **Average Retail Price:** 87.80 KES* **Gross Margin:** 0.00%* **Historical Revenue:** 0.00 KES* **Gross Profit:** 0.00 KES* **Sales Rank:** #16519* **Velocity (Average Daily Sales):** 0.01 units/day* **Total Quantity Moved:** 2.00 units### [THE PHYSICS OF THE SHELF]**The Halo Effect (11 Links):** *Items frequently bought alongside this SKU.*- [[DENSHA PRODUCTS SR]]-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"DENSHA PRODUCTS SR"price: 87.80margin: 0.00revenue: 0.00gross_profit: 0.00sales_rank: 10436velocity_ads: 0.0055total_quantity: 2.00</w:t>
      </w:r>
    </w:p>
    <w:p>
      <w:r>
        <w:t>--------------------</w:t>
      </w:r>
    </w:p>
    <w:p>
      <w:pPr>
        <w:pStyle w:val="Heading1"/>
      </w:pPr>
      <w:r>
        <w:t>SASANI 500ML ALOE VERA PURE JUICE NON-FLAVORED### [NODE IDENTITY]* **Network Role:** Active Node* **Macro-Habitat:** [[TETRA PACK JUICE]]* **Origin Point:** [[DENSHA PRODUCTS SR]]### [UNIT ECONOMICS &amp;amp; VELOCITY]* **Average Retail Price:** 87.80 KES* **Gross Margin:** 0.00%* **Historical Revenue:** 0.00 KES* **Gross Profit:** 0.00 KES* **Sales Rank:** #10436* **Velocity (Average Daily Sales):** 0.01 units/day* **Total Quantity Moved:** 2.00 units### [THE PHYSICS OF THE SHELF]**The Halo Effect (11 Links):** *Items frequently bought alongside this SKU.*- [[DENSHA PRODUCTS SR]]-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0.00revenue: 0.00gross_profit: 0.00sales_rank: 14893velocity_ads: 0.1250total_quantity: 23.00</w:t>
      </w:r>
    </w:p>
    <w:p>
      <w:r>
        <w:t>--------------------</w:t>
      </w:r>
    </w:p>
    <w:p>
      <w:pPr>
        <w:pStyle w:val="Heading1"/>
      </w:pPr>
      <w:r>
        <w:t>CERES DELIGHT 1LT MANGO### [NODE IDENTITY]* **Network Role:** Active Node* **Macro-Habitat:** [[TETRA PACK JUICE]]* **Origin Point:** [[WEETABIX EAST AFRICA LTD HQ]]### [UNIT ECONOMICS &amp;amp; VELOCITY]* **Average Retail Price:** 87.80 KES* **Gross Margin:** 0.00%* **Historical Revenue:** 0.00 KES* **Gross Profit:** 0.00 KES* **Sales Rank:** #14893* **Velocity (Average Daily Sales):** 0.12 units/day* **Total Quantity Moved:** 23.00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0.00revenue: 0.00gross_profit: 0.00sales_rank: 15090velocity_ads: 0.1141total_quantity: 21.00</w:t>
      </w:r>
    </w:p>
    <w:p>
      <w:r>
        <w:t>--------------------</w:t>
      </w:r>
    </w:p>
    <w:p>
      <w:pPr>
        <w:pStyle w:val="Heading1"/>
      </w:pPr>
      <w:r>
        <w:t>CERES DELIGHT 1LT APPLE### [NODE IDENTITY]* **Network Role:** Active Node* **Macro-Habitat:** [[TETRA PACK JUICE]]* **Origin Point:** [[WEETABIX EAST AFRICA LTD HQ]]### [UNIT ECONOMICS &amp;amp; VELOCITY]* **Average Retail Price:** 87.80 KES* **Gross Margin:** 0.00%* **Historical Revenue:** 0.00 KES* **Gross Profit:** 0.00 KES* **Sales Rank:** #15090* **Velocity (Average Daily Sales):** 0.11 units/day* **Total Quantity Moved:** 21.00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0.00revenue: 0.00gross_profit: 0.00sales_rank: 13750velocity_ads: 0.1467total_quantity: 27.00</w:t>
      </w:r>
    </w:p>
    <w:p>
      <w:r>
        <w:t>--------------------</w:t>
      </w:r>
    </w:p>
    <w:p>
      <w:pPr>
        <w:pStyle w:val="Heading1"/>
      </w:pPr>
      <w:r>
        <w:t>CERES 1L WHT GRAPE HANEPOOT JUICE### [NODE IDENTITY]* **Network Role:** Active Node* **Macro-Habitat:** [[TETRA PACK JUICE]]* **Origin Point:** [[WEETABIX EAST AFRICA LTD HQ]]### [UNIT ECONOMICS &amp;amp; VELOCITY]* **Average Retail Price:** 87.80 KES* **Gross Margin:** 0.00%* **Historical Revenue:** 0.00 KES* **Gross Profit:** 0.00 KES* **Sales Rank:** #13750* **Velocity (Average Daily Sales):** 0.15 units/day* **Total Quantity Moved:** 27.00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0.00revenue: 0.00gross_profit: 0.00sales_rank: 13195velocity_ads: 0.2337total_quantity: 43.00</w:t>
      </w:r>
    </w:p>
    <w:p>
      <w:r>
        <w:t>--------------------</w:t>
      </w:r>
    </w:p>
    <w:p>
      <w:pPr>
        <w:pStyle w:val="Heading1"/>
      </w:pPr>
      <w:r>
        <w:t>CERES 1L SECRETS VALLEY JUICE### [NODE IDENTITY]* **Network Role:** Active Node* **Macro-Habitat:** [[TETRA PACK JUICE]]* **Origin Point:** [[WEETABIX EAST AFRICA LTD HQ]]### [UNIT ECONOMICS &amp;amp; VELOCITY]* **Average Retail Price:** 87.80 KES* **Gross Margin:** 0.00%* **Historical Revenue:** 0.00 KES* **Gross Profit:** 0.00 KES* **Sales Rank:** #13195* **Velocity (Average Daily Sales):** 0.23 units/day* **Total Quantity Moved:** 43.00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0.00revenue: 0.00gross_profit: 0.00sales_rank: 13445velocity_ads: 0.1957total_quantity: 36.00</w:t>
      </w:r>
    </w:p>
    <w:p>
      <w:r>
        <w:t>--------------------</w:t>
      </w:r>
    </w:p>
    <w:p>
      <w:pPr>
        <w:pStyle w:val="Heading1"/>
      </w:pPr>
      <w:r>
        <w:t>CERES 1L PASSION FRUIT JUICE### [NODE IDENTITY]* **Network Role:** Active Node* **Macro-Habitat:** [[TETRA PACK JUICE]]* **Origin Point:** [[WEETABIX EAST AFRICA LTD HQ]]### [UNIT ECONOMICS &amp;amp; VELOCITY]* **Average Retail Price:** 87.80 KES* **Gross Margin:** 0.00%* **Historical Revenue:** 0.00 KES* **Gross Profit:** 0.00 KES* **Sales Rank:** #13445* **Velocity (Average Daily Sales):** 0.20 units/day* **Total Quantity Moved:** 36.00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"WEETABIX EAST AFRICA LTD HQ"price: 87.80margin: 0.00revenue: 0.00gross_profit: 0.00sales_rank: 13013velocity_ads: 0.2391total_quantity: 44.00</w:t>
      </w:r>
    </w:p>
    <w:p>
      <w:r>
        <w:t>--------------------</w:t>
      </w:r>
    </w:p>
    <w:p>
      <w:pPr>
        <w:pStyle w:val="Heading1"/>
      </w:pPr>
      <w:r>
        <w:t>CERES 1L MANGO JUICE### [NODE IDENTITY]* **Network Role:** Active Node* **Macro-Habitat:** [[TETRA PACK JUICE]]* **Origin Point:** [[WEETABIX EAST AFRICA LTD HQ]]### [UNIT ECONOMICS &amp;amp; VELOCITY]* **Average Retail Price:** 87.80 KES* **Gross Margin:** 0.00%* **Historical Revenue:** 0.00 KES* **Gross Profit:** 0.00 KES* **Sales Rank:** #13013* **Velocity (Average Daily Sales):** 0.24 units/day* **Total Quantity Moved:** 44.00 units### [THE PHYSICS OF THE SHELF]**The Halo Effect (11 Links):** *Items frequently bought alongside this SKU.*- [[LUCOZADE 250ML BOOST TETRA]]- [[Retail Market]]- [[TETRA PACK JUICE]]- [[PICK N PEEL 250ML MANGO]]- [[WEETABIX EAST AFRICA LTD HQ]]-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12788velocity_ads: 0.1370total_quantity: 50.00</w:t>
      </w:r>
    </w:p>
    <w:p>
      <w:r>
        <w:t>--------------------</w:t>
      </w:r>
    </w:p>
    <w:p>
      <w:pPr>
        <w:pStyle w:val="Heading1"/>
      </w:pPr>
      <w:r>
        <w:t>DEL 1LT PEACH JUICE BLEND###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#12788* **Velocity (Average Daily Sales):** 0.14 units/day* **Total Quantity Moved:** 50.00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12786velocity_ads: 0.4822total_quantity: 176.00</w:t>
      </w:r>
    </w:p>
    <w:p>
      <w:r>
        <w:t>--------------------</w:t>
      </w:r>
    </w:p>
    <w:p>
      <w:pPr>
        <w:pStyle w:val="Heading1"/>
      </w:pPr>
      <w:r>
        <w:t>DEL 1LT MANGO JUICE BLEND###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#12786* **Velocity (Average Daily Sales):** 0.48 units/day* **Total Quantity Moved:** 176.00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12785velocity_ads: 0.5041total_quantity: 184.00</w:t>
      </w:r>
    </w:p>
    <w:p>
      <w:r>
        <w:t>--------------------</w:t>
      </w:r>
    </w:p>
    <w:p>
      <w:pPr>
        <w:pStyle w:val="Heading1"/>
      </w:pPr>
      <w:r>
        <w:t>DEL 1L TROPICAL FRUIT JUICE###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#12785* **Velocity (Average Daily Sales):** 0.50 units/day* **Total Quantity Moved:** 184.00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12784velocity_ads: 0.4767total_quantity: 174.00</w:t>
      </w:r>
    </w:p>
    <w:p>
      <w:r>
        <w:t>--------------------</w:t>
      </w:r>
    </w:p>
    <w:p>
      <w:pPr>
        <w:pStyle w:val="Heading1"/>
      </w:pPr>
      <w:r>
        <w:t>DEL 1L RED GRAPE JUICE BLEND###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#12784* **Velocity (Average Daily Sales):** 0.48 units/day* **Total Quantity Moved:** 174.00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12783velocity_ads: 0.8493total_quantity: 310.00</w:t>
      </w:r>
    </w:p>
    <w:p>
      <w:r>
        <w:t>--------------------</w:t>
      </w:r>
    </w:p>
    <w:p>
      <w:pPr>
        <w:pStyle w:val="Heading1"/>
      </w:pPr>
      <w:r>
        <w:t>DEL 1L PURE ORANGE JUICE###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#12783* **Velocity (Average Daily Sales):** 0.85 units/day* **Total Quantity Moved:** 310.00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12782velocity_ads: 1.1397total_quantity: 416.00</w:t>
      </w:r>
    </w:p>
    <w:p>
      <w:r>
        <w:t>--------------------</w:t>
      </w:r>
    </w:p>
    <w:p>
      <w:pPr>
        <w:pStyle w:val="Heading1"/>
      </w:pPr>
      <w:r>
        <w:t>DEL 1L PURE APPLE JUICE###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#12782* **Velocity (Average Daily Sales):** 1.14 units/day* **Total Quantity Moved:** 416.00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12781velocity_ads: 0.8712total_quantity: 318.00</w:t>
      </w:r>
    </w:p>
    <w:p>
      <w:r>
        <w:t>--------------------</w:t>
      </w:r>
    </w:p>
    <w:p>
      <w:pPr>
        <w:pStyle w:val="Heading1"/>
      </w:pPr>
      <w:r>
        <w:t>DEL 1L PASSION FRUIT JUICE###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#12781* **Velocity (Average Daily Sales):** 0.87 units/day* **Total Quantity Moved:** 318.00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12780velocity_ads: 0.6795total_quantity: 248.00</w:t>
      </w:r>
    </w:p>
    <w:p>
      <w:r>
        <w:t>--------------------</w:t>
      </w:r>
    </w:p>
    <w:p>
      <w:pPr>
        <w:pStyle w:val="Heading1"/>
      </w:pPr>
      <w:r>
        <w:t>DEL 1L LITCHI JUICE BLEND###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#12780* **Velocity (Average Daily Sales):** 0.68 units/day* **Total Quantity Moved:** 248.00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12779velocity_ads: 0.7014total_quantity: 256.00</w:t>
      </w:r>
    </w:p>
    <w:p>
      <w:r>
        <w:t>--------------------</w:t>
      </w:r>
    </w:p>
    <w:p>
      <w:pPr>
        <w:pStyle w:val="Heading1"/>
      </w:pPr>
      <w:r>
        <w:t>DEL 1L CRANBERRY APPLE JUICE BLEND###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#12779* **Velocity (Average Daily Sales):** 0.70 units/day* **Total Quantity Moved:** 256.00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12787velocity_ads: 0.5589total_quantity: 204.00</w:t>
      </w:r>
    </w:p>
    <w:p>
      <w:r>
        <w:t>--------------------</w:t>
      </w:r>
    </w:p>
    <w:p>
      <w:pPr>
        <w:pStyle w:val="Heading1"/>
      </w:pPr>
      <w:r>
        <w:t>DEL 1LT ORANGE JUICE BLEND###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#12787* **Velocity (Average Daily Sales):** 0.56 units/day* **Total Quantity Moved:** 204.00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12789velocity_ads: 0.5260total_quantity: 192.00</w:t>
      </w:r>
    </w:p>
    <w:p>
      <w:r>
        <w:t>--------------------</w:t>
      </w:r>
    </w:p>
    <w:p>
      <w:pPr>
        <w:pStyle w:val="Heading1"/>
      </w:pPr>
      <w:r>
        <w:t>DEL 1LT PINEAPPLE  JUICE BLEND###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#12789* **Velocity (Average Daily Sales):** 0.53 units/day* **Total Quantity Moved:** 192.00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12807velocity_ads: 0.5205total_quantity: 190.00</w:t>
      </w:r>
    </w:p>
    <w:p>
      <w:r>
        <w:t>--------------------</w:t>
      </w:r>
    </w:p>
    <w:p>
      <w:pPr>
        <w:pStyle w:val="Heading1"/>
      </w:pPr>
      <w:r>
        <w:t>DEL 250ML TROPICAL JUICE BLEND###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#12807* **Velocity (Average Daily Sales):** 0.52 units/day* **Total Quantity Moved:** 190.00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12790velocity_ads: 0.3781total_quantity: 138.00</w:t>
      </w:r>
    </w:p>
    <w:p>
      <w:r>
        <w:t>--------------------</w:t>
      </w:r>
    </w:p>
    <w:p>
      <w:pPr>
        <w:pStyle w:val="Heading1"/>
      </w:pPr>
      <w:r>
        <w:t>DEL 1LT PINEAPPLE N MANGO JUICE BLEND###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#12790* **Velocity (Average Daily Sales):** 0.38 units/day* **Total Quantity Moved:** 138.00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12806velocity_ads: 0.3616total_quantity: 132.00</w:t>
      </w:r>
    </w:p>
    <w:p>
      <w:r>
        <w:t>--------------------</w:t>
      </w:r>
    </w:p>
    <w:p>
      <w:pPr>
        <w:pStyle w:val="Heading1"/>
      </w:pPr>
      <w:r>
        <w:t>DEL 250ML PURE ORANGE JUICE###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#12806* **Velocity (Average Daily Sales):** 0.36 units/day* **Total Quantity Moved:** 132.00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12805velocity_ads: 0.7781total_quantity: 284.00</w:t>
      </w:r>
    </w:p>
    <w:p>
      <w:r>
        <w:t>--------------------</w:t>
      </w:r>
    </w:p>
    <w:p>
      <w:pPr>
        <w:pStyle w:val="Heading1"/>
      </w:pPr>
      <w:r>
        <w:t>DEL 250ML PURE APPLE JUICE###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#12805* **Velocity (Average Daily Sales):** 0.78 units/day* **Total Quantity Moved:** 284.00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12804velocity_ads: 0.2192total_quantity: 80.00</w:t>
      </w:r>
    </w:p>
    <w:p>
      <w:r>
        <w:t>--------------------</w:t>
      </w:r>
    </w:p>
    <w:p>
      <w:pPr>
        <w:pStyle w:val="Heading1"/>
      </w:pPr>
      <w:r>
        <w:t>DEL 250ML PINEAPPLE ORANGE JUICE BLEND###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#12804* **Velocity (Average Daily Sales):** 0.22 units/day* **Total Quantity Moved:** 80.00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12803velocity_ads: 0.5205total_quantity: 190.00</w:t>
      </w:r>
    </w:p>
    <w:p>
      <w:r>
        <w:t>--------------------</w:t>
      </w:r>
    </w:p>
    <w:p>
      <w:pPr>
        <w:pStyle w:val="Heading1"/>
      </w:pPr>
      <w:r>
        <w:t>DEL 250ML PINEAPPLE N MANGO JUICE BLEND###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#12803* **Velocity (Average Daily Sales):** 0.52 units/day* **Total Quantity Moved:** 190.00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12802velocity_ads: 0.2192total_quantity: 80.00</w:t>
      </w:r>
    </w:p>
    <w:p>
      <w:r>
        <w:t>--------------------</w:t>
      </w:r>
    </w:p>
    <w:p>
      <w:pPr>
        <w:pStyle w:val="Heading1"/>
      </w:pPr>
      <w:r>
        <w:t>DEL 250ML PINEAPPLE JUICE BLEND###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#12802* **Velocity (Average Daily Sales):** 0.22 units/day* **Total Quantity Moved:** 80.00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12801velocity_ads: 0.2904total_quantity: 106.00</w:t>
      </w:r>
    </w:p>
    <w:p>
      <w:r>
        <w:t>--------------------</w:t>
      </w:r>
    </w:p>
    <w:p>
      <w:pPr>
        <w:pStyle w:val="Heading1"/>
      </w:pPr>
      <w:r>
        <w:t>DEL 250ML PEACH JUICE BLEND###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#12801* **Velocity (Average Daily Sales):** 0.29 units/day* **Total Quantity Moved:** 106.00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12800velocity_ads: 0.2356total_quantity: 86.00</w:t>
      </w:r>
    </w:p>
    <w:p>
      <w:r>
        <w:t>--------------------</w:t>
      </w:r>
    </w:p>
    <w:p>
      <w:pPr>
        <w:pStyle w:val="Heading1"/>
      </w:pPr>
      <w:r>
        <w:t>DEL 250ML ORANGE JUICE BLEND###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#12800* **Velocity (Average Daily Sales):** 0.24 units/day* **Total Quantity Moved:** 86.00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12799velocity_ads: 0.8767total_quantity: 320.00</w:t>
      </w:r>
    </w:p>
    <w:p>
      <w:r>
        <w:t>--------------------</w:t>
      </w:r>
    </w:p>
    <w:p>
      <w:pPr>
        <w:pStyle w:val="Heading1"/>
      </w:pPr>
      <w:r>
        <w:t>DEL 250ML MIXED BERRY JUICE BLEND###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#12799* **Velocity (Average Daily Sales):** 0.88 units/day* **Total Quantity Moved:** 320.00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12798velocity_ads: 0.3233total_quantity: 118.00</w:t>
      </w:r>
    </w:p>
    <w:p>
      <w:r>
        <w:t>--------------------</w:t>
      </w:r>
    </w:p>
    <w:p>
      <w:pPr>
        <w:pStyle w:val="Heading1"/>
      </w:pPr>
      <w:r>
        <w:t>DEL 250ML MANGO JUICE BLEND###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#12798* **Velocity (Average Daily Sales):** 0.32 units/day* **Total Quantity Moved:** 118.00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12797velocity_ads: 0.3562total_quantity: 130.00</w:t>
      </w:r>
    </w:p>
    <w:p>
      <w:r>
        <w:t>--------------------</w:t>
      </w:r>
    </w:p>
    <w:p>
      <w:pPr>
        <w:pStyle w:val="Heading1"/>
      </w:pPr>
      <w:r>
        <w:t>DEL 250ML FRUITINI GRAPE BLACKBERRY###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#12797* **Velocity (Average Daily Sales):** 0.36 units/day* **Total Quantity Moved:** 130.00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12796velocity_ads: 0.2301total_quantity: 84.00</w:t>
      </w:r>
    </w:p>
    <w:p>
      <w:r>
        <w:t>--------------------</w:t>
      </w:r>
    </w:p>
    <w:p>
      <w:pPr>
        <w:pStyle w:val="Heading1"/>
      </w:pPr>
      <w:r>
        <w:t>DEL 250ML FRUITINI APPLE PINEAPPLE###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#12796* **Velocity (Average Daily Sales):** 0.23 units/day* **Total Quantity Moved:** 84.00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12795velocity_ads: 0.1260total_quantity: 46.00</w:t>
      </w:r>
    </w:p>
    <w:p>
      <w:r>
        <w:t>--------------------</w:t>
      </w:r>
    </w:p>
    <w:p>
      <w:pPr>
        <w:pStyle w:val="Heading1"/>
      </w:pPr>
      <w:r>
        <w:t>DEL 250ML FRUITINI APPLE ORANGE###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#12795* **Velocity (Average Daily Sales):** 0.13 units/day* **Total Quantity Moved:** 46.00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12794velocity_ads: 0.0932total_quantity: 34.00</w:t>
      </w:r>
    </w:p>
    <w:p>
      <w:r>
        <w:t>--------------------</w:t>
      </w:r>
    </w:p>
    <w:p>
      <w:pPr>
        <w:pStyle w:val="Heading1"/>
      </w:pPr>
      <w:r>
        <w:t>DEL 1LT TOMATO JUICE###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#12794* **Velocity (Average Daily Sales):** 0.09 units/day* **Total Quantity Moved:** 34.00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12793velocity_ads: 0.6192total_quantity: 226.00</w:t>
      </w:r>
    </w:p>
    <w:p>
      <w:r>
        <w:t>--------------------</w:t>
      </w:r>
    </w:p>
    <w:p>
      <w:pPr>
        <w:pStyle w:val="Heading1"/>
      </w:pPr>
      <w:r>
        <w:t>DEL 1LT PURE GOLD PINEAPPLE JUICE###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#12793* **Velocity (Average Daily Sales):** 0.62 units/day* **Total Quantity Moved:** 226.00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12792velocity_ads: 0.4767total_quantity: 174.00</w:t>
      </w:r>
    </w:p>
    <w:p>
      <w:r>
        <w:t>--------------------</w:t>
      </w:r>
    </w:p>
    <w:p>
      <w:pPr>
        <w:pStyle w:val="Heading1"/>
      </w:pPr>
      <w:r>
        <w:t>DEL 1LT PINEAPPLE N PASION FRUIT JUICE BLEND###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#12792* **Velocity (Average Daily Sales):** 0.48 units/day* **Total Quantity Moved:** 174.00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87.80margin: 0.00revenue: 0.00gross_profit: 0.00sales_rank: 12791velocity_ads: 0.5644total_quantity: 206.00</w:t>
      </w:r>
    </w:p>
    <w:p>
      <w:r>
        <w:t>--------------------</w:t>
      </w:r>
    </w:p>
    <w:p>
      <w:pPr>
        <w:pStyle w:val="Heading1"/>
      </w:pPr>
      <w:r>
        <w:t>DEL 1LT PINEAPPLE N ORANGE JUICE BLEND### [NODE IDENTITY]* **Network Role:** Active Node* **Macro-Habitat:** [[TETRA PACK JUICE]]* **Origin Point:** [[DELMONTE KENYA LTD]]### [UNIT ECONOMICS &amp;amp; VELOCITY]* **Average Retail Price:** 87.80 KES* **Gross Margin:** 0.00%* **Historical Revenue:** 0.00 KES* **Gross Profit:** 0.00 KES* **Sales Rank:** #12791* **Velocity (Average Daily Sales):** 0.56 units/day* **Total Quantity Moved:** 206.00 units### [THE PHYSICS OF THE SHELF]**The Halo Effect (11 Links):** *Items frequently bought alongside this SKU.*- [[LUCOZADE 250ML BOOST TETRA]]- [[Retail Market]]- [[DELMONTE KENYA LTD]]- [[PICK N PEEL 250ML MANGO]]- [[TETRA PACK JUICE]]-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"DELMONTE KENYA LTD"price: 399.00margin: 0.00revenue: 0.00gross_profit: 0.00sales_rank: 2639velocity_ads: 0.1315total_quantity: 48.00</w:t>
      </w:r>
    </w:p>
    <w:p>
      <w:r>
        <w:t>--------------------</w:t>
      </w:r>
    </w:p>
    <w:p>
      <w:pPr>
        <w:pStyle w:val="Heading1"/>
      </w:pPr>
      <w:r>
        <w:t>DELMONTE 185G LIGHT MEAT TUNA SOLID IN SUNFLOWER### [NODE IDENTITY]* **Network Role:** Active Node* **Macro-Habitat:** [[TETRA PACK JUICE]]* **Origin Point:** [[DELMONTE KENYA LTD]]### [UNIT ECONOMICS &amp;amp; VELOCITY]* **Average Retail Price:** 399.00 KES* **Gross Margin:** 0.00%* **Historical Revenue:** 0.00 KES* **Gross Profit:** 0.00 KES* **Sales Rank:** #2639* **Velocity (Average Daily Sales):** 0.13 units/day* **Total Quantity Moved:** 48.00 units### [THE PHYSICS OF THE SHELF]**The Halo Effect (7 Links):** *Items frequently bought alongside this SKU.*- [[PICK N PEEL 1L ORANGE JUICE]]- [[Retail Market]]- [[DELMONTE KENYA LTD]]- [[TETRA PACK JUICE]]**Cannibalization (1 Substitutions):** *Direct shelf competitors fighting for the same basket.*- [[PICK N PEEL 1L ORANGE JUICE]]</w:t>
      </w:r>
    </w:p>
    <w:p>
      <w:r>
        <w:t>--------------------</w:t>
      </w:r>
    </w:p>
    <w:p>
      <w:r>
        <w:t>type: SKUdepartment: "TETRA PACK JUICE"supplier: "TRESKEN INTERNATIONAL LIMITED"price: 87.80margin: 0.00revenue: 0.00gross_profit: 0.00sales_rank: 22709velocity_ads: 0.0054total_quantity: 1.00</w:t>
      </w:r>
    </w:p>
    <w:p>
      <w:r>
        <w:t>--------------------</w:t>
      </w:r>
    </w:p>
    <w:p>
      <w:pPr>
        <w:pStyle w:val="Heading1"/>
      </w:pPr>
      <w:r>
        <w:t>ARIZONA 500ML MUCHO MANGO FRUIT JUICE COCKTAIL### [NODE IDENTITY]* **Network Role:** Active Node* **Macro-Habitat:** [[TETRA PACK JUICE]]* **Origin Point:** [[TRESKEN INTERNATIONAL LIMITED]]### [UNIT ECONOMICS &amp;amp; VELOCITY]* **Average Retail Price:** 87.80 KES* **Gross Margin:** 0.00%* **Historical Revenue:** 0.00 KES* **Gross Profit:** 0.00 KES* **Sales Rank:** #22709* **Velocity (Average Daily Sales):** 0.01 units/day* **Total Quantity Moved:** 1.00 units### [THE PHYSICS OF THE SHELF]**The Halo Effect (11 Links):** *Items frequently bought alongside this SKU.*- [[LUCOZADE 250ML BOOST TETRA]]- [[PICK N PEEL 250ML TROPICAL MIX]]- [[Retail Market]]- [[TETRA PACK JUICE]]- [[PICK N PEEL 250ML MANGO]]- [[RIBENA 250ML BC&amp;amp;STRAWBERRY]]- [[RIBENA 250ML BLACKCURRANT]]- [[TRESKEN INTERNATIONAL LIMITED]]**Cannibalization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"Unknown"price: 87.80margin: 0.00revenue: 0.00gross_profit: 0.00sales_rank: 21743velocity_ads: 0.0109total_quantity: 2.00</w:t>
      </w:r>
    </w:p>
    <w:p>
      <w:r>
        <w:t>--------------------</w:t>
      </w:r>
    </w:p>
    <w:p>
      <w:pPr>
        <w:pStyle w:val="Heading1"/>
      </w:pPr>
      <w:r>
        <w:t>151 PAN AROMA MEDITERRANEAN ORCHARD GLASS CANDLES#PAN0678### [NODE IDENTITY]* **Network Role:** Active Node* **Macro-Habitat:** [[TETRA PACK JUICE]]* **Origin Point:** [[Unknown]]### [UNIT ECONOMICS &amp;amp; VELOCITY]* **Average Retail Price:** 87.80 KES* **Gross Margin:** 0.00%* **Historical Revenue:** 0.00 KES* **Gross Profit:** 0.00 KES* **Sales Rank:** #21743* **Velocity (Average Daily Sales):** 0.01 units/day* **Total Quantity Moved:** 2.00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"Unknown"price: 87.80margin: 0.00revenue: 0.00gross_profit: 0.00sales_rank: 22706velocity_ads: 0.0054total_quantity: 1.00</w:t>
      </w:r>
    </w:p>
    <w:p>
      <w:r>
        <w:t>--------------------</w:t>
      </w:r>
    </w:p>
    <w:p>
      <w:pPr>
        <w:pStyle w:val="Heading1"/>
      </w:pPr>
      <w:r>
        <w:t>151 PAN AROMA ORCHARD BLOSSOM GLASS CANDLES#PAN0288### [NODE IDENTITY]* **Network Role:** Active Node* **Macro-Habitat:** [[TETRA PACK JUICE]]* **Origin Point:** [[Unknown]]### [UNIT ECONOMICS &amp;amp; VELOCITY]* **Average Retail Price:** 87.80 KES* **Gross Margin:** 0.00%* **Historical Revenue:** 0.00 KES* **Gross Profit:** 0.00 KES* **Sales Rank:** #22706* **Velocity (Average Daily Sales):** 0.01 units/day* **Total Quantity Moved:** 1.00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"KEVIAN KENYA LTD"price: 87.80margin: 0.00revenue: 0.00gross_profit: 0.00sales_rank: 12775velocity_ads: 0.0329total_quantity: 12.00</w:t>
      </w:r>
    </w:p>
    <w:p>
      <w:r>
        <w:t>--------------------</w:t>
      </w:r>
    </w:p>
    <w:p>
      <w:pPr>
        <w:pStyle w:val="Heading1"/>
      </w:pPr>
      <w:r>
        <w:t>AFIA 1L APPLE FRUIT JUICE TR### [NODE IDENTITY]* **Network Role:** Active Node* **Macro-Habitat:** [[TETRA PACK JUICE]]* **Origin Point:** [[KEVIAN KENYA LTD]]### [UNIT ECONOMICS &amp;amp; VELOCITY]* **Average Retail Price:** 87.80 KES* **Gross Margin:** 0.00%* **Historical Revenue:** 0.00 KES* **Gross Profit:** 0.00 KES* **Sales Rank:** #12775* **Velocity (Average Daily Sales):** 0.03 units/day* **Total Quantity Moved:** 12.00 units### [THE PHYSICS OF THE SHELF]**The Halo Effect (11 Links):** *Items frequently bought alongside this SKU.*- [[LUCOZADE 250ML BOOST TETRA]]- [[Retail Market]]- [[TETRA PACK JUICE]]- [[PICK N PEEL 250ML MANGO]]- [[RIBENA 250ML BLACKCURRANT]]- [[RIBENA 250ML BC&amp;amp;STRAWBERRY]]- [[KEVIAN KENYA LTD]]-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"KEVIAN KENYA LTD"price: 87.80margin: 0.00revenue: 0.00gross_profit: 0.00sales_rank: 12778velocity_ads: 0.0219total_quantity: 8.00</w:t>
      </w:r>
    </w:p>
    <w:p>
      <w:r>
        <w:t>--------------------</w:t>
      </w:r>
    </w:p>
    <w:p>
      <w:pPr>
        <w:pStyle w:val="Heading1"/>
      </w:pPr>
      <w:r>
        <w:t>AFIA 1LT MANGO JUICE TR### [NODE IDENTITY]* **Network Role:** Active Node* **Macro-Habitat:** [[TETRA PACK JUICE]]* **Origin Point:** [[KEVIAN KENYA LTD]]### [UNIT ECONOMICS &amp;amp; VELOCITY]* **Average Retail Price:** 87.80 KES* **Gross Margin:** 0.00%* **Historical Revenue:** 0.00 KES* **Gross Profit:** 0.00 KES* **Sales Rank:** #12778* **Velocity (Average Daily Sales):** 0.02 units/day* **Total Quantity Moved:** 8.00 units### [THE PHYSICS OF THE SHELF]**The Halo Effect (11 Links):** *Items frequently bought alongside this SKU.*- [[LUCOZADE 250ML BOOST TETRA]]- [[Retail Market]]- [[TETRA PACK JUICE]]- [[PICK N PEEL 250ML MANGO]]- [[RIBENA 250ML BLACKCURRANT]]- [[RIBENA 250ML BC&amp;amp;STRAWBERRY]]- [[KEVIAN KENYA LTD]]-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"KEVIAN KENYA LTD"price: 87.80margin: 0.00revenue: 0.00gross_profit: 0.00sales_rank: 12777velocity_ads: 0.0219total_quantity: 8.00</w:t>
      </w:r>
    </w:p>
    <w:p>
      <w:r>
        <w:t>--------------------</w:t>
      </w:r>
    </w:p>
    <w:p>
      <w:pPr>
        <w:pStyle w:val="Heading1"/>
      </w:pPr>
      <w:r>
        <w:t>AFIA 1L PINEAPPLE FRUIT JUICE TR### [NODE IDENTITY]* **Network Role:** Active Node* **Macro-Habitat:** [[TETRA PACK JUICE]]* **Origin Point:** [[KEVIAN KENYA LTD]]### [UNIT ECONOMICS &amp;amp; VELOCITY]* **Average Retail Price:** 87.80 KES* **Gross Margin:** 0.00%* **Historical Revenue:** 0.00 KES* **Gross Profit:** 0.00 KES* **Sales Rank:** #12777* **Velocity (Average Daily Sales):** 0.02 units/day* **Total Quantity Moved:** 8.00 units### [THE PHYSICS OF THE SHELF]**The Halo Effect (11 Links):** *Items frequently bought alongside this SKU.*- [[LUCOZADE 250ML BOOST TETRA]]- [[Retail Market]]- [[TETRA PACK JUICE]]- [[PICK N PEEL 250ML MANGO]]- [[RIBENA 250ML BLACKCURRANT]]- [[RIBENA 250ML BC&amp;amp;STRAWBERRY]]- [[KEVIAN KENYA LTD]]-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"KEVIAN KENYA LTD"price: 87.80margin: 0.00revenue: 0.00gross_profit: 0.00sales_rank: 12776velocity_ads: 0.2137total_quantity: 78.00</w:t>
      </w:r>
    </w:p>
    <w:p>
      <w:r>
        <w:t>--------------------</w:t>
      </w:r>
    </w:p>
    <w:p>
      <w:pPr>
        <w:pStyle w:val="Heading1"/>
      </w:pPr>
      <w:r>
        <w:t>AFIA 1L ORANGE FRUIT JUICE TR### [NODE IDENTITY]* **Network Role:** Active Node* **Macro-Habitat:** [[TETRA PACK JUICE]]* **Origin Point:** [[KEVIAN KENYA LTD]]### [UNIT ECONOMICS &amp;amp; VELOCITY]* **Average Retail Price:** 87.80 KES* **Gross Margin:** 0.00%* **Historical Revenue:** 0.00 KES* **Gross Profit:** 0.00 KES* **Sales Rank:** #12776* **Velocity (Average Daily Sales):** 0.21 units/day* **Total Quantity Moved:** 78.00 units### [THE PHYSICS OF THE SHELF]**The Halo Effect (11 Links):** *Items frequently bought alongside this SKU.*- [[LUCOZADE 250ML BOOST TETRA]]- [[Retail Market]]- [[TETRA PACK JUICE]]- [[PICK N PEEL 250ML MANGO]]- [[RIBENA 250ML BLACKCURRANT]]- [[RIBENA 250ML BC&amp;amp;STRAWBERRY]]- [[KEVIAN KENYA LTD]]-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"KEVIAN KENYA LTD"price: 87.80margin: 0.00revenue: 0.00gross_profit: 0.00sales_rank: 16916velocity_ads: 0.0110total_quantity: 4.00</w:t>
      </w:r>
    </w:p>
    <w:p>
      <w:r>
        <w:t>--------------------</w:t>
      </w:r>
    </w:p>
    <w:p>
      <w:pPr>
        <w:pStyle w:val="Heading1"/>
      </w:pPr>
      <w:r>
        <w:t>AFIA 1L MULTI VITAMIN FRUIT JUICE TR### [NODE IDENTITY]* **Network Role:** Active Node* **Macro-Habitat:** [[TETRA PACK JUICE]]* **Origin Point:** [[KEVIAN KENYA LTD]]### [UNIT ECONOMICS &amp;amp; VELOCITY]* **Average Retail Price:** 87.80 KES* **Gross Margin:** 0.00%* **Historical Revenue:** 0.00 KES* **Gross Profit:** 0.00 KES* **Sales Rank:** #16916* **Velocity (Average Daily Sales):** 0.01 units/day* **Total Quantity Moved:** 4.00 units### [THE PHYSICS OF THE SHELF]**The Halo Effect (11 Links):** *Items frequently bought alongside this SKU.*- [[LUCOZADE 250ML BOOST TETRA]]- [[Retail Market]]- [[TETRA PACK JUICE]]- [[PICK N PEEL 250ML MANGO]]- [[RIBENA 250ML BLACKCURRANT]]- [[RIBENA 250ML BC&amp;amp;STRAWBERRY]]- [[KEVIAN KENYA LTD]]-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"Unknown"price: 87.80margin: 0.00revenue: 0.00gross_profit: 0.00sales_rank: 20731velocity_ads: 0.0109total_quantity: 2.00</w:t>
      </w:r>
    </w:p>
    <w:p>
      <w:r>
        <w:t>--------------------</w:t>
      </w:r>
    </w:p>
    <w:p>
      <w:pPr>
        <w:pStyle w:val="Heading1"/>
      </w:pPr>
      <w:r>
        <w:t>AFIA 1L FRUIT NECTAR ORANGE TR### [NODE IDENTITY]* **Network Role:** Active Node* **Macro-Habitat:** [[TETRA PACK JUICE]]* **Origin Point:** [[Unknown]]### [UNIT ECONOMICS &amp;amp; VELOCITY]* **Average Retail Price:** 87.80 KES* **Gross Margin:** 0.00%* **Historical Revenue:** 0.00 KES* **Gross Profit:** 0.00 KES* **Sales Rank:** #20731* **Velocity (Average Daily Sales):** 0.01 units/day* **Total Quantity Moved:** 2.00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"Unknown"price: 87.80margin: 0.00revenue: 0.00gross_profit: 0.00sales_rank: 14021velocity_ads: 0.0707total_quantity: 13.00</w:t>
      </w:r>
    </w:p>
    <w:p>
      <w:r>
        <w:t>--------------------</w:t>
      </w:r>
    </w:p>
    <w:p>
      <w:pPr>
        <w:pStyle w:val="Heading1"/>
      </w:pPr>
      <w:r>
        <w:t>JUST JUICY 250ML MIXED BERRIES DRINK### [NODE IDENTITY]* **Network Role:** Active Node* **Macro-Habitat:** [[TETRA PACK JUICE]]* **Origin Point:** [[Unknown]]### [UNIT ECONOMICS &amp;amp; VELOCITY]* **Average Retail Price:** 87.80 KES* **Gross Margin:** 0.00%* **Historical Revenue:** 0.00 KES* **Gross Profit:** 0.00 KES* **Sales Rank:** #14021* **Velocity (Average Daily Sales):** 0.07 units/day* **Total Quantity Moved:** 13.00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"Unknown"price: 87.80margin: 0.00revenue: 0.00gross_profit: 0.00sales_rank: 14583velocity_ads: 0.1250total_quantity: 23.00</w:t>
      </w:r>
    </w:p>
    <w:p>
      <w:r>
        <w:t>--------------------</w:t>
      </w:r>
    </w:p>
    <w:p>
      <w:pPr>
        <w:pStyle w:val="Heading1"/>
      </w:pPr>
      <w:r>
        <w:t>JUST JUICY 250ML APPLE DRINK### [NODE IDENTITY]* **Network Role:** Active Node* **Macro-Habitat:** [[TETRA PACK JUICE]]* **Origin Point:** [[Unknown]]### [UNIT ECONOMICS &amp;amp; VELOCITY]* **Average Retail Price:** 87.80 KES* **Gross Margin:** 0.00%* **Historical Revenue:** 0.00 KES* **Gross Profit:** 0.00 KES* **Sales Rank:** #14583* **Velocity (Average Daily Sales):** 0.12 units/day* **Total Quantity Moved:** 23.00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"Unknown"price: 87.80margin: 0.00revenue: 0.00gross_profit: 0.00sales_rank: 16810velocity_ads: 0.0380total_quantity: 7.00</w:t>
      </w:r>
    </w:p>
    <w:p>
      <w:r>
        <w:t>--------------------</w:t>
      </w:r>
    </w:p>
    <w:p>
      <w:pPr>
        <w:pStyle w:val="Heading1"/>
      </w:pPr>
      <w:r>
        <w:t>JUST JUICY 1LT TROPICAL DRINK### [NODE IDENTITY]* **Network Role:** Active Node* **Macro-Habitat:** [[TETRA PACK JUICE]]* **Origin Point:** [[Unknown]]### [UNIT ECONOMICS &amp;amp; VELOCITY]* **Average Retail Price:** 87.80 KES* **Gross Margin:** 0.00%* **Historical Revenue:** 0.00 KES* **Gross Profit:** 0.00 KES* **Sales Rank:** #16810* **Velocity (Average Daily Sales):** 0.04 units/day* **Total Quantity Moved:** 7.00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"Unknown"price: 87.80margin: 0.00revenue: 0.00gross_profit: 0.00sales_rank: 19041velocity_ads: 0.0217total_quantity: 4.00</w:t>
      </w:r>
    </w:p>
    <w:p>
      <w:r>
        <w:t>--------------------</w:t>
      </w:r>
    </w:p>
    <w:p>
      <w:pPr>
        <w:pStyle w:val="Heading1"/>
      </w:pPr>
      <w:r>
        <w:t>JUST JUICY 1LT MANGO DRINK### [NODE IDENTITY]* **Network Role:** Active Node* **Macro-Habitat:** [[TETRA PACK JUICE]]* **Origin Point:** [[Unknown]]### [UNIT ECONOMICS &amp;amp; VELOCITY]* **Average Retail Price:** 87.80 KES* **Gross Margin:** 0.00%* **Historical Revenue:** 0.00 KES* **Gross Profit:** 0.00 KES* **Sales Rank:** #19041* **Velocity (Average Daily Sales):** 0.02 units/day* **Total Quantity Moved:** 4.00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"Unknown"price: 87.80margin: 0.00revenue: 0.00gross_profit: 0.00sales_rank: 19841velocity_ads: 0.0163total_quantity: 3.00</w:t>
      </w:r>
    </w:p>
    <w:p>
      <w:r>
        <w:t>--------------------</w:t>
      </w:r>
    </w:p>
    <w:p>
      <w:pPr>
        <w:pStyle w:val="Heading1"/>
      </w:pPr>
      <w:r>
        <w:t>JUST JUICY 250ML TROPICAL DRINK### [NODE IDENTITY]* **Network Role:** Active Node* **Macro-Habitat:** [[TETRA PACK JUICE]]* **Origin Point:** [[Unknown]]### [UNIT ECONOMICS &amp;amp; VELOCITY]* **Average Retail Price:** 87.80 KES* **Gross Margin:** 0.00%* **Historical Revenue:** 0.00 KES* **Gross Profit:** 0.00 KES* **Sales Rank:** #19841* **Velocity (Average Daily Sales):** 0.02 units/day* **Total Quantity Moved:** 3.00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"MUSTY DISTRIBUTION LIMITED"price: 87.80margin: 0.00revenue: 0.00gross_profit: 0.00sales_rank: 12834velocity_ads: 0.0438total_quantity: 16.00</w:t>
      </w:r>
    </w:p>
    <w:p>
      <w:r>
        <w:t>--------------------</w:t>
      </w:r>
    </w:p>
    <w:p>
      <w:pPr>
        <w:pStyle w:val="Heading1"/>
      </w:pPr>
      <w:r>
        <w:t>LATO 125ML VITA Z APPLE BLACK CURRANT### [NODE IDENTITY]* **Network Role:** Active Node* **Macro-Habitat:** [[TETRA PACK JUICE]]* **Origin Point:** [[MUSTY DISTRIBUTION LIMITED]]### [UNIT ECONOMICS &amp;amp; VELOCITY]* **Average Retail Price:** 87.80 KES* **Gross Margin:** 0.00%* **Historical Revenue:** 0.00 KES* **Gross Profit:** 0.00 KES* **Sales Rank:** #12834* **Velocity (Average Daily Sales):** 0.04 units/day* **Total Quantity Moved:** 16.00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MIX]]- [[MUSTY DISTRIBUTION LIMITED]]**Cannibalization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"Unknown"price: 87.80margin: 0.00revenue: 0.00gross_profit: 0.00sales_rank: 12833velocity_ads: 0.1589total_quantity: 58.00</w:t>
      </w:r>
    </w:p>
    <w:p>
      <w:r>
        <w:t>--------------------</w:t>
      </w:r>
    </w:p>
    <w:p>
      <w:pPr>
        <w:pStyle w:val="Heading1"/>
      </w:pPr>
      <w:r>
        <w:t>LATO 125ML GLUCO POWER B### [NODE IDENTITY]* **Network Role:** Active Node* **Macro-Habitat:** [[TETRA PACK JUICE]]* **Origin Point:** [[Unknown]]### [UNIT ECONOMICS &amp;amp; VELOCITY]* **Average Retail Price:** 87.80 KES* **Gross Margin:** 0.00%* **Historical Revenue:** 0.00 KES* **Gross Profit:** 0.00 KES* **Sales Rank:** #12833* **Velocity (Average Daily Sales):** 0.16 units/day* **Total Quantity Moved:** 58.00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"BIDCO AFRICA LTD SUNTORY"price: 87.80margin: 0.00revenue: 0.00gross_profit: 0.00sales_rank: 12835velocity_ads: 0.2575total_quantity: 94.00</w:t>
      </w:r>
    </w:p>
    <w:p>
      <w:r>
        <w:t>--------------------</w:t>
      </w:r>
    </w:p>
    <w:p>
      <w:pPr>
        <w:pStyle w:val="Heading1"/>
      </w:pPr>
      <w:r>
        <w:t>LUCOZADE 1L BOOST TETRA### [NODE IDENTITY]* **Network Role:** Active Node* **Macro-Habitat:** [[TETRA PACK JUICE]]* **Origin Point:** [[BIDCO AFRICA LTD SUNTORY]]### [UNIT ECONOMICS &amp;amp; VELOCITY]* **Average Retail Price:** 87.80 KES* **Gross Margin:** 0.00%* **Historical Revenue:** 0.00 KES* **Gross Profit:** 0.00 KES* **Sales Rank:** #12835* **Velocity (Average Daily Sales):** 0.26 units/day* **Total Quantity Moved:** 94.00 units### [THE PHYSICS OF THE SHELF]**The Halo Effect (11 Links):** *Items frequently bought alongside this SKU.*- [[LUCOZADE 250ML BOOST TETRA]]- [[Retail Market]]- [[BIDCO AFRICA LTD SUNTORY]]-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"MABDA GENERAL TRAD COMP LTD"price: 87.80margin: 0.00revenue: 0.00gross_profit: 0.00sales_rank: 12809velocity_ads: 0.0438total_quantity: 16.00</w:t>
      </w:r>
    </w:p>
    <w:p>
      <w:r>
        <w:t>--------------------</w:t>
      </w:r>
    </w:p>
    <w:p>
      <w:pPr>
        <w:pStyle w:val="Heading1"/>
      </w:pPr>
      <w:r>
        <w:t>FIRST CHOICE 500ML VANILLA FLAVOURED CUSTARD### [NODE IDENTITY]* **Network Role:** Active Node* **Macro-Habitat:** [[TETRA PACK JUICE]]* **Origin Point:** [[MABDA GENERAL TRAD COMP LTD]]### [UNIT ECONOMICS &amp;amp; VELOCITY]* **Average Retail Price:** 87.80 KES* **Gross Margin:** 0.00%* **Historical Revenue:** 0.00 KES* **Gross Profit:** 0.00 KES* **Sales Rank:** #12809* **Velocity (Average Daily Sales):** 0.04 units/day* **Total Quantity Moved:** 16.00 units### [THE PHYSICS OF THE SHELF]**The Halo Effect (11 Links):** *Items frequently bought alongside this SKU.*- [[LUCOZADE 250ML BOOST TETRA]]- [[Retail Market]]- [[TETRA PACK JUICE]]- [[PICK N PEEL 250ML MANGO]]- [[MABDA GENERAL TRAD COMP LTD]]-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"MABDA GENERAL TRAD COMP LTD"price: 87.80margin: 0.00revenue: 0.00gross_profit: 0.00sales_rank: 12808velocity_ads: 0.0164total_quantity: 6.00</w:t>
      </w:r>
    </w:p>
    <w:p>
      <w:r>
        <w:t>--------------------</w:t>
      </w:r>
    </w:p>
    <w:p>
      <w:pPr>
        <w:pStyle w:val="Heading1"/>
      </w:pPr>
      <w:r>
        <w:t>FIRST CHOICE 1LT VANILLA FLAVOURED CUSTARD### [NODE IDENTITY]* **Network Role:** Active Node* **Macro-Habitat:** [[TETRA PACK JUICE]]* **Origin Point:** [[MABDA GENERAL TRAD COMP LTD]]### [UNIT ECONOMICS &amp;amp; VELOCITY]* **Average Retail Price:** 87.80 KES* **Gross Margin:** 0.00%* **Historical Revenue:** 0.00 KES* **Gross Profit:** 0.00 KES* **Sales Rank:** #12808* **Velocity (Average Daily Sales):** 0.02 units/day* **Total Quantity Moved:** 6.00 units### [THE PHYSICS OF THE SHELF]**The Halo Effect (11 Links):** *Items frequently bought alongside this SKU.*- [[LUCOZADE 250ML BOOST TETRA]]- [[Retail Market]]- [[TETRA PACK JUICE]]- [[PICK N PEEL 250ML MANGO]]- [[MABDA GENERAL TRAD COMP LTD]]-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"Unknown"price: 87.80margin: 0.00revenue: 0.00gross_profit: 0.00sales_rank: 16917velocity_ads: 0.0493total_quantity: 18.00</w:t>
      </w:r>
    </w:p>
    <w:p>
      <w:r>
        <w:t>--------------------</w:t>
      </w:r>
    </w:p>
    <w:p>
      <w:pPr>
        <w:pStyle w:val="Heading1"/>
      </w:pPr>
      <w:r>
        <w:t>FROOTI 125ML TETRA PACK### [NODE IDENTITY]* **Network Role:** Active Node* **Macro-Habitat:** [[TETRA PACK JUICE]]* **Origin Point:** [[Unknown]]### [UNIT ECONOMICS &amp;amp; VELOCITY]* **Average Retail Price:** 87.80 KES* **Gross Margin:** 0.00%* **Historical Revenue:** 0.00 KES* **Gross Profit:** 0.00 KES* **Sales Rank:** #16917* **Velocity (Average Daily Sales):** 0.05 units/day* **Total Quantity Moved:** 18.00 units### [THE PHYSICS OF THE SHELF]**The Halo Effect (11 Links):** *Items frequently bought alongside this SKU.*-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"JETLAK FOODS LTD"price: 87.80margin: 0.00revenue: 0.00gross_profit: 0.00sales_rank: 12815velocity_ads: 0.0274total_quantity: 10.00</w:t>
      </w:r>
    </w:p>
    <w:p>
      <w:r>
        <w:t>--------------------</w:t>
      </w:r>
    </w:p>
    <w:p>
      <w:pPr>
        <w:pStyle w:val="Heading1"/>
      </w:pPr>
      <w:r>
        <w:t>FRUITVILLE 1L MANGO JUICE### [NODE IDENTITY]* **Network Role:** Active Node* **Macro-Habitat:** [[TETRA PACK JUICE]]* **Origin Point:** [[JETLAK FOODS LTD]]### [UNIT ECONOMICS &amp;amp; VELOCITY]* **Average Retail Price:** 87.80 KES* **Gross Margin:** 0.00%* **Historical Revenue:** 0.00 KES* **Gross Profit:** 0.00 KES* **Sales Rank:** #12815* **Velocity (Average Daily Sales):** 0.03 units/day* **Total Quantity Moved:** 10.00 units### [THE PHYSICS OF THE SHELF]**The Halo Effect (11 Links):** *Items frequently bought alongside this SKU.*- [[JETLAK FOODS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"JETLAK FOODS LTD"price: 87.80margin: 0.00revenue: 0.00gross_profit: 0.00sales_rank: 12813velocity_ads: 0.6685total_quantity: 244.00</w:t>
      </w:r>
    </w:p>
    <w:p>
      <w:r>
        <w:t>--------------------</w:t>
      </w:r>
    </w:p>
    <w:p>
      <w:pPr>
        <w:pStyle w:val="Heading1"/>
      </w:pPr>
      <w:r>
        <w:t>FRUITVILLE 1L CRANBERRY JUICE### [NODE IDENTITY]* **Network Role:** Active Node* **Macro-Habitat:** [[TETRA PACK JUICE]]* **Origin Point:** [[JETLAK FOODS LTD]]### [UNIT ECONOMICS &amp;amp; VELOCITY]* **Average Retail Price:** 87.80 KES* **Gross Margin:** 0.00%* **Historical Revenue:** 0.00 KES* **Gross Profit:** 0.00 KES* **Sales Rank:** #12813* **Velocity (Average Daily Sales):** 0.67 units/day* **Total Quantity Moved:** 244.00 units### [THE PHYSICS OF THE SHELF]**The Halo Effect (11 Links):** *Items frequently bought alongside this SKU.*- [[JETLAK FOODS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"JETLAK FOODS LTD"price: 87.80margin: 0.00revenue: 0.00gross_profit: 0.00sales_rank: 12812velocity_ads: 0.0822total_quantity: 30.00</w:t>
      </w:r>
    </w:p>
    <w:p>
      <w:r>
        <w:t>--------------------</w:t>
      </w:r>
    </w:p>
    <w:p>
      <w:pPr>
        <w:pStyle w:val="Heading1"/>
      </w:pPr>
      <w:r>
        <w:t>FRUITVILLE 1L BERRY JUICE### [NODE IDENTITY]* **Network Role:** Active Node* **Macro-Habitat:** [[TETRA PACK JUICE]]* **Origin Point:** [[JETLAK FOODS LTD]]### [UNIT ECONOMICS &amp;amp; VELOCITY]* **Average Retail Price:** 87.80 KES* **Gross Margin:** 0.00%* **Historical Revenue:** 0.00 KES* **Gross Profit:** 0.00 KES* **Sales Rank:** #12812* **Velocity (Average Daily Sales):** 0.08 units/day* **Total Quantity Moved:** 30.00 units### [THE PHYSICS OF THE SHELF]**The Halo Effect (11 Links):** *Items frequently bought alongside this SKU.*- [[JETLAK FOODS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"JETLAK FOODS LTD"price: 87.80margin: 0.00revenue: 0.00gross_profit: 0.00sales_rank: 12811velocity_ads: 0.0822total_quantity: 30.00</w:t>
      </w:r>
    </w:p>
    <w:p>
      <w:r>
        <w:t>--------------------</w:t>
      </w:r>
    </w:p>
    <w:p>
      <w:pPr>
        <w:pStyle w:val="Heading1"/>
      </w:pPr>
      <w:r>
        <w:t>FRUITVILLE 1L APPLE JUICE### [NODE IDENTITY]* **Network Role:** Active Node* **Macro-Habitat:** [[TETRA PACK JUICE]]* **Origin Point:** [[JETLAK FOODS LTD]]### [UNIT ECONOMICS &amp;amp; VELOCITY]* **Average Retail Price:** 87.80 KES* **Gross Margin:** 0.00%* **Historical Revenue:** 0.00 KES* **Gross Profit:** 0.00 KES* **Sales Rank:** #12811* **Velocity (Average Daily Sales):** 0.08 units/day* **Total Quantity Moved:** 30.00 units### [THE PHYSICS OF THE SHELF]**The Halo Effect (11 Links):** *Items frequently bought alongside this SKU.*- [[JETLAK FOODS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"EXCEL CHEMICALS LTD"price: 87.80margin: 0.00revenue: 0.00gross_profit: 0.00sales_rank: 12810velocity_ads: 0.0274total_quantity: 10.00</w:t>
      </w:r>
    </w:p>
    <w:p>
      <w:r>
        <w:t>--------------------</w:t>
      </w:r>
    </w:p>
    <w:p>
      <w:pPr>
        <w:pStyle w:val="Heading1"/>
      </w:pPr>
      <w:r>
        <w:t>FRUITFULL 1LT PINACOLADA JUICE### [NODE IDENTITY]* **Network Role:** Active Node* **Macro-Habitat:** [[TETRA PACK JUICE]]* **Origin Point:** [[EXCEL CHEMICALS LTD]]### [UNIT ECONOMICS &amp;amp; VELOCITY]* **Average Retail Price:** 87.80 KES* **Gross Margin:** 0.00%* **Historical Revenue:** 0.00 KES* **Gross Profit:** 0.00 KES* **Sales Rank:** #12810* **Velocity (Average Daily Sales):** 0.03 units/day* **Total Quantity Moved:** 10.00 units### [THE PHYSICS OF THE SHELF]**The Halo Effect (11 Links):** *Items frequently bought alongside this SKU.*- [[EXCEL CHEMICALS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"EXCEL CHEMICALS LTD"price: 87.80margin: 0.00revenue: 0.00gross_profit: 0.00sales_rank: 16918velocity_ads: 0.0055total_quantity: 2.00</w:t>
      </w:r>
    </w:p>
    <w:p>
      <w:r>
        <w:t>--------------------</w:t>
      </w:r>
    </w:p>
    <w:p>
      <w:pPr>
        <w:pStyle w:val="Heading1"/>
      </w:pPr>
      <w:r>
        <w:t>FRUITFULL 1LT MANGO NECTAR### [NODE IDENTITY]* **Network Role:** Active Node* **Macro-Habitat:** [[TETRA PACK JUICE]]* **Origin Point:** [[EXCEL CHEMICALS LTD]]### [UNIT ECONOMICS &amp;amp; VELOCITY]* **Average Retail Price:** 87.80 KES* **Gross Margin:** 0.00%* **Historical Revenue:** 0.00 KES* **Gross Profit:** 0.00 KES* **Sales Rank:** #16918* **Velocity (Average Daily Sales):** 0.01 units/day* **Total Quantity Moved:** 2.00 units### [THE PHYSICS OF THE SHELF]**The Halo Effect (11 Links):** *Items frequently bought alongside this SKU.*- [[EXCEL CHEMICALS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"JETLAK FOODS LTD"price: 87.80margin: 0.00revenue: 0.00gross_profit: 0.00sales_rank: 12814velocity_ads: 0.2082total_quantity: 76.00</w:t>
      </w:r>
    </w:p>
    <w:p>
      <w:r>
        <w:t>--------------------</w:t>
      </w:r>
    </w:p>
    <w:p>
      <w:pPr>
        <w:pStyle w:val="Heading1"/>
      </w:pPr>
      <w:r>
        <w:t>FRUITVILLE 1L LEMON JUICE WITH MINT N CUCUMBER### [NODE IDENTITY]* **Network Role:** Active Node* **Macro-Habitat:** [[TETRA PACK JUICE]]* **Origin Point:** [[JETLAK FOODS LTD]]### [UNIT ECONOMICS &amp;amp; VELOCITY]* **Average Retail Price:** 87.80 KES* **Gross Margin:** 0.00%* **Historical Revenue:** 0.00 KES* **Gross Profit:** 0.00 KES* **Sales Rank:** #12814* **Velocity (Average Daily Sales):** 0.21 units/day* **Total Quantity Moved:** 76.00 units### [THE PHYSICS OF THE SHELF]**The Halo Effect (11 Links):** *Items frequently bought alongside this SKU.*- [[JETLAK FOODS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"JETLAK FOODS LTD"price: 87.80margin: 0.00revenue: 0.00gross_profit: 0.00sales_rank: 12816velocity_ads: 0.1315total_quantity: 48.00</w:t>
      </w:r>
    </w:p>
    <w:p>
      <w:r>
        <w:t>--------------------</w:t>
      </w:r>
    </w:p>
    <w:p>
      <w:pPr>
        <w:pStyle w:val="Heading1"/>
      </w:pPr>
      <w:r>
        <w:t>FRUITVILLE 1L ORANGE JUICE### [NODE IDENTITY]* **Network Role:** Active Node* **Macro-Habitat:** [[TETRA PACK JUICE]]* **Origin Point:** [[JETLAK FOODS LTD]]### [UNIT ECONOMICS &amp;amp; VELOCITY]* **Average Retail Price:** 87.80 KES* **Gross Margin:** 0.00%* **Historical Revenue:** 0.00 KES* **Gross Profit:** 0.00 KES* **Sales Rank:** #12816* **Velocity (Average Daily Sales):** 0.13 units/day* **Total Quantity Moved:** 48.00 units### [THE PHYSICS OF THE SHELF]**The Halo Effect (11 Links):** *Items frequently bought alongside this SKU.*- [[JETLAK FOODS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"JETLAK FOODS LTD"price: 87.80margin: 0.00revenue: 0.00gross_profit: 0.00sales_rank: 12817velocity_ads: 0.0219total_quantity: 8.00</w:t>
      </w:r>
    </w:p>
    <w:p>
      <w:r>
        <w:t>--------------------</w:t>
      </w:r>
    </w:p>
    <w:p>
      <w:pPr>
        <w:pStyle w:val="Heading1"/>
      </w:pPr>
      <w:r>
        <w:t>FRUITVILLE 1L TROPIC JUICE### [NODE IDENTITY]* **Network Role:** Active Node* **Macro-Habitat:** [[TETRA PACK JUICE]]* **Origin Point:** [[JETLAK FOODS LTD]]### [UNIT ECONOMICS &amp;amp; VELOCITY]* **Average Retail Price:** 87.80 KES* **Gross Margin:** 0.00%* **Historical Revenue:** 0.00 KES* **Gross Profit:** 0.00 KES* **Sales Rank:** #12817* **Velocity (Average Daily Sales):** 0.02 units/day* **Total Quantity Moved:** 8.00 units### [THE PHYSICS OF THE SHELF]**The Halo Effect (11 Links):** *Items frequently bought alongside this SKU.*- [[JETLAK FOODS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"EXCEL CHEMICALS LTD"price: 87.80margin: 0.00revenue: 0.00gross_profit: 0.00sales_rank: 12826velocity_ads: 0.6575total_quantity: 240.00</w:t>
      </w:r>
    </w:p>
    <w:p>
      <w:r>
        <w:t>--------------------</w:t>
      </w:r>
    </w:p>
    <w:p>
      <w:pPr>
        <w:pStyle w:val="Heading1"/>
      </w:pPr>
      <w:r>
        <w:t>GOFRUT 250ML MULTI FRUIT DRINK### [NODE IDENTITY]* **Network Role:** Active Node* **Macro-Habitat:** [[TETRA PACK JUICE]]* **Origin Point:** [[EXCEL CHEMICALS LTD]]### [UNIT ECONOMICS &amp;amp; VELOCITY]* **Average Retail Price:** 87.80 KES* **Gross Margin:** 0.00%* **Historical Revenue:** 0.00 KES* **Gross Profit:** 0.00 KES* **Sales Rank:** #12826* **Velocity (Average Daily Sales):** 0.66 units/day* **Total Quantity Moved:** 240.00 units### [THE PHYSICS OF THE SHELF]**The Halo Effect (11 Links):** *Items frequently bought alongside this SKU.*- [[EXCEL CHEMICALS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"EXCEL CHEMICALS LTD"price: 87.80margin: 0.00revenue: 0.00gross_profit: 0.00sales_rank: 12824velocity_ads: 0.4384total_quantity: 160.00</w:t>
      </w:r>
    </w:p>
    <w:p>
      <w:r>
        <w:t>--------------------</w:t>
      </w:r>
    </w:p>
    <w:p>
      <w:pPr>
        <w:pStyle w:val="Heading1"/>
      </w:pPr>
      <w:r>
        <w:t>GOFRUT 250ML LEMON MINT MOJITO FRUIT DRINK### [NODE IDENTITY]* **Network Role:** Active Node* **Macro-Habitat:** [[TETRA PACK JUICE]]* **Origin Point:** [[EXCEL CHEMICALS LTD]]### [UNIT ECONOMICS &amp;amp; VELOCITY]* **Average Retail Price:** 87.80 KES* **Gross Margin:** 0.00%* **Historical Revenue:** 0.00 KES* **Gross Profit:** 0.00 KES* **Sales Rank:** #12824* **Velocity (Average Daily Sales):** 0.44 units/day* **Total Quantity Moved:** 160.00 units### [THE PHYSICS OF THE SHELF]**The Halo Effect (11 Links):** *Items frequently bought alongside this SKU.*- [[EXCEL CHEMICALS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"EXCEL CHEMICALS LTD"price: 87.80margin: 0.00revenue: 0.00gross_profit: 0.00sales_rank: 12823velocity_ads: 0.4055total_quantity: 148.00</w:t>
      </w:r>
    </w:p>
    <w:p>
      <w:r>
        <w:t>--------------------</w:t>
      </w:r>
    </w:p>
    <w:p>
      <w:pPr>
        <w:pStyle w:val="Heading1"/>
      </w:pPr>
      <w:r>
        <w:t>GOFRUT 250ML APPLE FRUIT DRINK### [NODE IDENTITY]* **Network Role:** Active Node* **Macro-Habitat:** [[TETRA PACK JUICE]]* **Origin Point:** [[EXCEL CHEMICALS LTD]]### [UNIT ECONOMICS &amp;amp; VELOCITY]* **Average Retail Price:** 87.80 KES* **Gross Margin:** 0.00%* **Historical Revenue:** 0.00 KES* **Gross Profit:** 0.00 KES* **Sales Rank:** #12823* **Velocity (Average Daily Sales):** 0.41 units/day* **Total Quantity Moved:** 148.00 units### [THE PHYSICS OF THE SHELF]**The Halo Effect (11 Links):** *Items frequently bought alongside this SKU.*- [[EXCEL CHEMICALS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"EXCEL CHEMICALS LTD"price: 87.80margin: 0.00revenue: 0.00gross_profit: 0.00sales_rank: 12822velocity_ads: 0.4603total_quantity: 168.00</w:t>
      </w:r>
    </w:p>
    <w:p>
      <w:r>
        <w:t>--------------------</w:t>
      </w:r>
    </w:p>
    <w:p>
      <w:pPr>
        <w:pStyle w:val="Heading1"/>
      </w:pPr>
      <w:r>
        <w:t>GOFRUT 1LT ORANGE FRUIT DRINK### [NODE IDENTITY]* **Network Role:** Active Node* **Macro-Habitat:** [[TETRA PACK JUICE]]* **Origin Point:** [[EXCEL CHEMICALS LTD]]### [UNIT ECONOMICS &amp;amp; VELOCITY]* **Average Retail Price:** 87.80 KES* **Gross Margin:** 0.00%* **Historical Revenue:** 0.00 KES* **Gross Profit:** 0.00 KES* **Sales Rank:** #12822* **Velocity (Average Daily Sales):** 0.46 units/day* **Total Quantity Moved:** 168.00 units### [THE PHYSICS OF THE SHELF]**The Halo Effect (11 Links):** *Items frequently bought alongside this SKU.*- [[EXCEL CHEMICALS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"EXCEL CHEMICALS LTD"price: 87.80margin: 0.00revenue: 0.00gross_profit: 0.00sales_rank: 12821velocity_ads: 0.3616total_quantity: 132.00</w:t>
      </w:r>
    </w:p>
    <w:p>
      <w:r>
        <w:t>--------------------</w:t>
      </w:r>
    </w:p>
    <w:p>
      <w:pPr>
        <w:pStyle w:val="Heading1"/>
      </w:pPr>
      <w:r>
        <w:t>GOFRUT 1LT MULTI FRUIT DRINK### [NODE IDENTITY]* **Network Role:** Active Node* **Macro-Habitat:** [[TETRA PACK JUICE]]* **Origin Point:** [[EXCEL CHEMICALS LTD]]### [UNIT ECONOMICS &amp;amp; VELOCITY]* **Average Retail Price:** 87.80 KES* **Gross Margin:** 0.00%* **Historical Revenue:** 0.00 KES* **Gross Profit:** 0.00 KES* **Sales Rank:** #12821* **Velocity (Average Daily Sales):** 0.36 units/day* **Total Quantity Moved:** 132.00 units### [THE PHYSICS OF THE SHELF]**The Halo Effect (11 Links):** *Items frequently bought alongside this SKU.*- [[EXCEL CHEMICALS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"EXCEL CHEMICALS LTD"price: 87.80margin: 0.00revenue: 0.00gross_profit: 0.00sales_rank: 12820velocity_ads: 0.4384total_quantity: 160.00</w:t>
      </w:r>
    </w:p>
    <w:p>
      <w:r>
        <w:t>--------------------</w:t>
      </w:r>
    </w:p>
    <w:p>
      <w:pPr>
        <w:pStyle w:val="Heading1"/>
      </w:pPr>
      <w:r>
        <w:t>GOFRUT 1LT MANGO FRUIT DRINK### [NODE IDENTITY]* **Network Role:** Active Node* **Macro-Habitat:** [[TETRA PACK JUICE]]* **Origin Point:** [[EXCEL CHEMICALS LTD]]### [UNIT ECONOMICS &amp;amp; VELOCITY]* **Average Retail Price:** 87.80 KES* **Gross Margin:** 0.00%* **Historical Revenue:** 0.00 KES* **Gross Profit:** 0.00 KES* **Sales Rank:** #12820* **Velocity (Average Daily Sales):** 0.44 units/day* **Total Quantity Moved:** 160.00 units### [THE PHYSICS OF THE SHELF]**The Halo Effect (11 Links):** *Items frequently bought alongside this SKU.*- [[EXCEL CHEMICALS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"EXCEL CHEMICALS LTD"price: 87.80margin: 0.00revenue: 0.00gross_profit: 0.00sales_rank: 12819velocity_ads: 0.8877total_quantity: 324.00</w:t>
      </w:r>
    </w:p>
    <w:p>
      <w:r>
        <w:t>--------------------</w:t>
      </w:r>
    </w:p>
    <w:p>
      <w:pPr>
        <w:pStyle w:val="Heading1"/>
      </w:pPr>
      <w:r>
        <w:t>GOFRUT 1LT LEMON MINT MOJITO FRUIT DRINK### [NODE IDENTITY]* **Network Role:** Active Node* **Macro-Habitat:** [[TETRA PACK JUICE]]* **Origin Point:** [[EXCEL CHEMICALS LTD]]### [UNIT ECONOMICS &amp;amp; VELOCITY]* **Average Retail Price:** 87.80 KES* **Gross Margin:** 0.00%* **Historical Revenue:** 0.00 KES* **Gross Profit:** 0.00 KES* **Sales Rank:** #12819* **Velocity (Average Daily Sales):** 0.89 units/day* **Total Quantity Moved:** 324.00 units### [THE PHYSICS OF THE SHELF]**The Halo Effect (11 Links):** *Items frequently bought alongside this SKU.*- [[EXCEL CHEMICALS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"EXCEL CHEMICALS LTD"price: 87.80margin: 0.00revenue: 0.00gross_profit: 0.00sales_rank: 12818velocity_ads: 0.5589total_quantity: 204.00</w:t>
      </w:r>
    </w:p>
    <w:p>
      <w:r>
        <w:t>--------------------</w:t>
      </w:r>
    </w:p>
    <w:p>
      <w:pPr>
        <w:pStyle w:val="Heading1"/>
      </w:pPr>
      <w:r>
        <w:t>GOFRUT 1LT APPLE FRUIT DRINK### [NODE IDENTITY]* **Network Role:** Active Node* **Macro-Habitat:** [[TETRA PACK JUICE]]* **Origin Point:** [[EXCEL CHEMICALS LTD]]### [UNIT ECONOMICS &amp;amp; VELOCITY]* **Average Retail Price:** 87.80 KES* **Gross Margin:** 0.00%* **Historical Revenue:** 0.00 KES* **Gross Profit:** 0.00 KES* **Sales Rank:** #12818* **Velocity (Average Daily Sales):** 0.56 units/day* **Total Quantity Moved:** 204.00 units### [THE PHYSICS OF THE SHELF]**The Halo Effect (11 Links):** *Items frequently bought alongside this SKU.*- [[EXCEL CHEMICALS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"EXCEL CHEMICALS LTD"price: 87.80margin: 0.00revenue: 0.00gross_profit: 0.00sales_rank: 12825velocity_ads: 1.7260total_quantity: 630.00</w:t>
      </w:r>
    </w:p>
    <w:p>
      <w:r>
        <w:t>--------------------</w:t>
      </w:r>
    </w:p>
    <w:p>
      <w:pPr>
        <w:pStyle w:val="Heading1"/>
      </w:pPr>
      <w:r>
        <w:t>GOFRUT 250ML MANGO FRUIT DRINK### [NODE IDENTITY]* **Network Role:** Active Node* **Macro-Habitat:** [[TETRA PACK JUICE]]* **Origin Point:** [[EXCEL CHEMICALS LTD]]### [UNIT ECONOMICS &amp;amp; VELOCITY]* **Average Retail Price:** 87.80 KES* **Gross Margin:** 0.00%* **Historical Revenue:** 0.00 KES* **Gross Profit:** 0.00 KES* **Sales Rank:** #12825* **Velocity (Average Daily Sales):** 1.73 units/day* **Total Quantity Moved:** 630.00 units### [THE PHYSICS OF THE SHELF]**The Halo Effect (11 Links):** *Items frequently bought alongside this SKU.*- [[EXCEL CHEMICALS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"EXCEL CHEMICALS LTD"price: 87.80margin: 0.00revenue: 0.00gross_profit: 0.00sales_rank: 12827velocity_ads: 0.3397total_quantity: 124.00</w:t>
      </w:r>
    </w:p>
    <w:p>
      <w:r>
        <w:t>--------------------</w:t>
      </w:r>
    </w:p>
    <w:p>
      <w:pPr>
        <w:pStyle w:val="Heading1"/>
      </w:pPr>
      <w:r>
        <w:t>GOFRUT 250ML ORANGE FRUIT DRINK### [NODE IDENTITY]* **Network Role:** Active Node* **Macro-Habitat:** [[TETRA PACK JUICE]]* **Origin Point:** [[EXCEL CHEMICALS LTD]]### [UNIT ECONOMICS &amp;amp; VELOCITY]* **Average Retail Price:** 87.80 KES* **Gross Margin:** 0.00%* **Historical Revenue:** 0.00 KES* **Gross Profit:** 0.00 KES* **Sales Rank:** #12827* **Velocity (Average Daily Sales):** 0.34 units/day* **Total Quantity Moved:** 124.00 units### [THE PHYSICS OF THE SHELF]**The Halo Effect (11 Links):** *Items frequently bought alongside this SKU.*- [[EXCEL CHEMICALS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"EXCEL CHEMICALS LTD"price: 87.80margin: 0.00revenue: 0.00gross_profit: 0.00sales_rank: 12828velocity_ads: 0.1479total_quantity: 54.00</w:t>
      </w:r>
    </w:p>
    <w:p>
      <w:r>
        <w:t>--------------------</w:t>
      </w:r>
    </w:p>
    <w:p>
      <w:pPr>
        <w:pStyle w:val="Heading1"/>
      </w:pPr>
      <w:r>
        <w:t>GOFRUT 500ML APPLE JUICE TP### [NODE IDENTITY]* **Network Role:** Active Node* **Macro-Habitat:** [[TETRA PACK JUICE]]* **Origin Point:** [[EXCEL CHEMICALS LTD]]### [UNIT ECONOMICS &amp;amp; VELOCITY]* **Average Retail Price:** 87.80 KES* **Gross Margin:** 0.00%* **Historical Revenue:** 0.00 KES* **Gross Profit:** 0.00 KES* **Sales Rank:** #12828* **Velocity (Average Daily Sales):** 0.15 units/day* **Total Quantity Moved:** 54.00 units### [THE PHYSICS OF THE SHELF]**The Halo Effect (11 Links):** *Items frequently bought alongside this SKU.*- [[EXCEL CHEMICALS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"EXCEL CHEMICALS LTD"price: 87.80margin: 0.00revenue: 0.00gross_profit: 0.00sales_rank: 12832velocity_ads: 0.0822total_quantity: 30.00</w:t>
      </w:r>
    </w:p>
    <w:p>
      <w:r>
        <w:t>--------------------</w:t>
      </w:r>
    </w:p>
    <w:p>
      <w:pPr>
        <w:pStyle w:val="Heading1"/>
      </w:pPr>
      <w:r>
        <w:t>GOFRUT 500ML ORANGE JUICE TP### [NODE IDENTITY]* **Network Role:** Active Node* **Macro-Habitat:** [[TETRA PACK JUICE]]* **Origin Point:** [[EXCEL CHEMICALS LTD]]### [UNIT ECONOMICS &amp;amp; VELOCITY]* **Average Retail Price:** 87.80 KES* **Gross Margin:** 0.00%* **Historical Revenue:** 0.00 KES* **Gross Profit:** 0.00 KES* **Sales Rank:** #12832* **Velocity (Average Daily Sales):** 0.08 units/day* **Total Quantity Moved:** 30.00 units### [THE PHYSICS OF THE SHELF]**The Halo Effect (11 Links):** *Items frequently bought alongside this SKU.*- [[EXCEL CHEMICALS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"EXCEL CHEMICALS LTD"price: 87.80margin: 0.00revenue: 0.00gross_profit: 0.00sales_rank: 12831velocity_ads: 0.0986total_quantity: 36.00</w:t>
      </w:r>
    </w:p>
    <w:p>
      <w:r>
        <w:t>--------------------</w:t>
      </w:r>
    </w:p>
    <w:p>
      <w:pPr>
        <w:pStyle w:val="Heading1"/>
      </w:pPr>
      <w:r>
        <w:t>GOFRUT 500ML MULTI FRUIT JUICE TP### [NODE IDENTITY]* **Network Role:** Active Node* **Macro-Habitat:** [[TETRA PACK JUICE]]* **Origin Point:** [[EXCEL CHEMICALS LTD]]### [UNIT ECONOMICS &amp;amp; VELOCITY]* **Average Retail Price:** 87.80 KES* **Gross Margin:** 0.00%* **Historical Revenue:** 0.00 KES* **Gross Profit:** 0.00 KES* **Sales Rank:** #12831* **Velocity (Average Daily Sales):** 0.10 units/day* **Total Quantity Moved:** 36.00 units### [THE PHYSICS OF THE SHELF]**The Halo Effect (11 Links):** *Items frequently bought alongside this SKU.*- [[EXCEL CHEMICALS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"EXCEL CHEMICALS LTD"price: 87.80margin: 0.00revenue: 0.00gross_profit: 0.00sales_rank: 12830velocity_ads: 0.1096total_quantity: 40.00</w:t>
      </w:r>
    </w:p>
    <w:p>
      <w:r>
        <w:t>--------------------</w:t>
      </w:r>
    </w:p>
    <w:p>
      <w:pPr>
        <w:pStyle w:val="Heading1"/>
      </w:pPr>
      <w:r>
        <w:t>GOFRUT 500ML MANGO JUICE TP### [NODE IDENTITY]* **Network Role:** Active Node* **Macro-Habitat:** [[TETRA PACK JUICE]]* **Origin Point:** [[EXCEL CHEMICALS LTD]]### [UNIT ECONOMICS &amp;amp; VELOCITY]* **Average Retail Price:** 87.80 KES* **Gross Margin:** 0.00%* **Historical Revenue:** 0.00 KES* **Gross Profit:** 0.00 KES* **Sales Rank:** #12830* **Velocity (Average Daily Sales):** 0.11 units/day* **Total Quantity Moved:** 40.00 units### [THE PHYSICS OF THE SHELF]**The Halo Effect (11 Links):** *Items frequently bought alongside this SKU.*- [[EXCEL CHEMICALS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p>
      <w:r>
        <w:t>type: SKUdepartment: "TETRA PACK JUICE"supplier: "EXCEL CHEMICALS LTD"price: 87.80margin: 0.00revenue: 0.00gross_profit: 0.00sales_rank: 12829velocity_ads: 0.1699total_quantity: 62.00</w:t>
      </w:r>
    </w:p>
    <w:p>
      <w:r>
        <w:t>--------------------</w:t>
      </w:r>
    </w:p>
    <w:p>
      <w:pPr>
        <w:pStyle w:val="Heading1"/>
      </w:pPr>
      <w:r>
        <w:t>GOFRUT 500ML LEMON MINT MOJITO JUICE TP### [NODE IDENTITY]* **Network Role:** Active Node* **Macro-Habitat:** [[TETRA PACK JUICE]]* **Origin Point:** [[EXCEL CHEMICALS LTD]]### [UNIT ECONOMICS &amp;amp; VELOCITY]* **Average Retail Price:** 87.80 KES* **Gross Margin:** 0.00%* **Historical Revenue:** 0.00 KES* **Gross Profit:** 0.00 KES* **Sales Rank:** #12829* **Velocity (Average Daily Sales):** 0.17 units/day* **Total Quantity Moved:** 62.00 units### [THE PHYSICS OF THE SHELF]**The Halo Effect (11 Links):** *Items frequently bought alongside this SKU.*- [[EXCEL CHEMICALS LTD]]- [[LUCOZADE 250ML BOOST TETRA]]- [[Retail Market]]- [[TETRA PACK JUICE]]- [[PICK N PEEL 250ML MANGO]]- [[RIBENA 250ML BC&amp;amp;STRAWBERRY]]- [[RIBENA 250ML BLACKCURRANT]]- [[PICK N PEEL 250ML TROPICAL MIX]]**Cannibalization (5 Substitutions):** *Direct shelf competitors fighting for the same basket.*- [[LUCOZADE 250ML BOOST TETRA]]- [[PICK N PEEL 250ML MANGO]]- [[RIBENA 250ML BC&amp;amp;STRAWBERRY]]- [[RIBENA 250ML BLACKCURRANT]]- [[PICK N PEEL 250ML TROPICAL MIX]]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