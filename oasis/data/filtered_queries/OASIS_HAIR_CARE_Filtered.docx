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HAIR CARE</w:t>
      </w:r>
    </w:p>
    <w:p>
      <w:r>
        <w:t>Generated on 2026-04-02 06:50:22</w:t>
      </w:r>
    </w:p>
    <w:p>
      <w:r>
        <w:t>type: SKUdepartment: "HAIR CARE"supplier: "Unknown"price: 1075.00margin: 0.00revenue: 0.00gross_profit: 0.00sales_rank: 22126velocity_ads: 0.0054total_quantity: 1.00</w:t>
      </w:r>
    </w:p>
    <w:p>
      <w:r>
        <w:t>--------------------</w:t>
      </w:r>
    </w:p>
    <w:p>
      <w:pPr>
        <w:pStyle w:val="Heading1"/>
      </w:pPr>
      <w:r>
        <w:t>AFRICAN PRIDE DREAM KIDS INST. MOISTURE DETANGLER### [NODE IDENTITY]* **Network Role:** Active Node* **Macro-Habitat:** [[HAIR CARE]]* **Origin Point:** [[Unknown]]### [UNIT ECONOMICS &amp;amp; VELOCITY]* **Average Retail Price:** 1,075.00 KES* **Gross Margin:** 0.00%* **Historical Revenue:** 0.00 KES* **Gross Profit:** 0.00 KES* **Sales Rank:** #22126* **Velocity (Average Daily Sales):** 0.01 units/day* **Total Quantity Moved:** 1.00 units### [THE PHYSICS OF THE SHELF]**The Halo Effect (7 Links):** *Items frequently bought alongside this SKU.*- [[AFRICAN PRIDE OLIVE MIRACLE SILKY SMOOTH EDGES]]- [[Retail Market]]- [[HAIR CARE]]**Cannibalization (1 Substitutions):** *Direct shelf competitors fighting for the same basket.*- [[AFRICAN PRIDE OLIVE MIRACLE SILKY SMOOTH EDGES]]</w:t>
      </w:r>
    </w:p>
    <w:p>
      <w:r>
        <w:t>--------------------</w:t>
      </w:r>
    </w:p>
    <w:p>
      <w:r>
        <w:t>type: SKUdepartment: "HAIR CARE"supplier: "Unknown"price: 1075.00margin: 0.00revenue: 0.00gross_profit: 0.00sales_rank: 20447velocity_ads: 0.0163total_quantity: 3.00</w:t>
      </w:r>
    </w:p>
    <w:p>
      <w:r>
        <w:t>--------------------</w:t>
      </w:r>
    </w:p>
    <w:p>
      <w:pPr>
        <w:pStyle w:val="Heading1"/>
      </w:pPr>
      <w:r>
        <w:t>AFRICAN PRIDE OLIVE MIRACLE SILKY SMOOTH EDGES### [NODE IDENTITY]* **Network Role:** Active Node* **Macro-Habitat:** [[HAIR CARE]]* **Origin Point:** [[Unknown]]### [UNIT ECONOMICS &amp;amp; VELOCITY]* **Average Retail Price:** 1,075.00 KES* **Gross Margin:** 0.00%* **Historical Revenue:** 0.00 KES* **Gross Profit:** 0.00 KES* **Sales Rank:** #20447* **Velocity (Average Daily Sales):** 0.02 units/day* **Total Quantity Moved:** 3.00 units### [THE PHYSICS OF THE SHELF]**The Halo Effect (7 Links):** *Items frequently bought alongside this SKU.*- [[Retail Market]]- [[AFRICAN PRIDE DREAM KIDS INST. MOISTURE DETANGLER]]- [[HAIR CARE]]**Cannibalization (1 Substitutions):** *Direct shelf competitors fighting for the same basket.*- [[AFRICAN PRIDE DREAM KIDS INST. MOISTURE DETANGLER]]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