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UNISEX DEO STICK</w:t>
      </w:r>
    </w:p>
    <w:p>
      <w:r>
        <w:t>Generated on 2026-04-02 06:52:07</w:t>
      </w:r>
    </w:p>
    <w:p>
      <w:r>
        <w:t>type: SKUdepartment: "UNISEX DEO STICK"supplier: "KIM FAY EAST AFRICA LTD DOVE"price: 690.00margin: 16.00revenue: 15180.00gross_profit: 2428.80sales_rank: 3727velocity_ads: 0.1196total_quantity: 22.00</w:t>
      </w:r>
    </w:p>
    <w:p>
      <w:r>
        <w:t>--------------------</w:t>
      </w:r>
    </w:p>
    <w:p>
      <w:pPr>
        <w:pStyle w:val="Heading1"/>
      </w:pPr>
      <w:r>
        <w:t>DOVE 40ML DEO STICK ORIGINAL### [NODE IDENTITY]* **Network Role:** Active Node* **Macro-Habitat:** [[UNISEX DEO STICK]]* **Origin Point:** [[KIM FAY EAST AFRICA LTD DOVE]]### [UNIT ECONOMICS &amp;amp; VELOCITY]* **Average Retail Price:** 690.00 KES* **Gross Margin:** 16.00%* **Historical Revenue:** 15,180.00 KES* **Gross Profit:** 2,428.80 KES* **Sales Rank:** #3727* **Velocity (Average Daily Sales):** 0.12 units/day* **Total Quantity Moved:** 22.00 units### [THE PHYSICS OF THE SHELF]**The Halo Effect (11 Links):** *Items frequently bought alongside this SKU.*- [[DOVE 40ML DEO STICK ULTIMATE REPAIR]]- [[DOVE 40ML DEO STICK POWDER SOFT]]- [[Retail Market]]- [[UNISEX DEO STICK]]- [[DOVE 40ML DEO STICK INVISIBLE DRY]]- [[DOVE 40ML DEO STICK PEAR &amp;amp; ALOE VERA]]- [[DOVE 40ML DEO STICK CUCUMBER]]- [[KIM FAY EAST AFRICA LTD DOVE]]**Cannibalization (5 Substitutions):** *Direct shelf competitors fighting for the same basket.*- [[DOVE 40ML DEO STICK ULTIMATE REPAIR]]- [[DOVE 40ML DEO STICK POWDER SOFT]]- [[DOVE 40ML DEO STICK INVISIBLE DRY]]- [[DOVE 40ML DEO STICK PEAR &amp;amp; ALOE VERA]]- [[DOVE 40ML DEO STICK CUCUMBER]]</w:t>
      </w:r>
    </w:p>
    <w:p>
      <w:r>
        <w:t>--------------------</w:t>
      </w:r>
    </w:p>
    <w:p>
      <w:r>
        <w:t>type: SKUdepartment: "UNISEX DEO STICK"supplier: "MISS BEAUTY COMPANY LTD HQ"price: 1325.00margin: 16.00revenue: 2650.00gross_profit: 424.00sales_rank: 8216velocity_ads: 0.0109total_quantity: 2.00</w:t>
      </w:r>
    </w:p>
    <w:p>
      <w:r>
        <w:t>--------------------</w:t>
      </w:r>
    </w:p>
    <w:p>
      <w:pPr>
        <w:pStyle w:val="Heading1"/>
      </w:pPr>
      <w:r>
        <w:t>DOVE 74G POWDER IS DEO STICK### [NODE IDENTITY]* **Network Role:** Active Node* **Macro-Habitat:** [[UNISEX DEO STICK]]* **Origin Point:** [[MISS BEAUTY COMPANY LTD HQ]]### [UNIT ECONOMICS &amp;amp; VELOCITY]* **Average Retail Price:** 1,325.00 KES* **Gross Margin:** 16.00%* **Historical Revenue:** 2,650.00 KES* **Gross Profit:** 424.00 KES* **Sales Rank:** #8216* **Velocity (Average Daily Sales):** 0.01 units/day* **Total Quantity Moved:** 2.00 units### [THE PHYSICS OF THE SHELF]**The Halo Effect (10 Links):** *Items frequently bought alongside this SKU.*- [[SECRET 40ML AP STICK DELICATE SCENT]]- [[DR TEALS 75G DEODORANT ELDERBERRY STICK]]- [[MISS BEAUTY COMPANY LTD HQ]]- [[DOVE 74G FRESH DEO STICK]]- [[UNISEX DEO STICK]]- [[Retail Market]]- [[SECRET 40ML AP CREAM STICK DELICATE SCENT]]**Cannibalization (4 Substitutions):** *Direct shelf competitors fighting for the same basket.*- [[DR TEALS 75G DEODORANT ELDERBERRY STICK]]- [[DOVE 74G FRESH DEO STICK]]- [[SECRET 40ML AP STICK DELICATE SCENT]]- [[SECRET 40ML AP CREAM STICK DELICATE SCENT]]</w:t>
      </w:r>
    </w:p>
    <w:p>
      <w:r>
        <w:t>--------------------</w:t>
      </w:r>
    </w:p>
    <w:p>
      <w:r>
        <w:t>type: SKUdepartment: "UNISEX DEO STICK"supplier: "CADCO EAST AFRICA LIMITED  HQ"price: 690.00margin: 16.00revenue: 690.00gross_profit: 110.40sales_rank: 10399velocity_ads: 0.0054total_quantity: 1.00</w:t>
      </w:r>
    </w:p>
    <w:p>
      <w:r>
        <w:t>--------------------</w:t>
      </w:r>
    </w:p>
    <w:p>
      <w:pPr>
        <w:pStyle w:val="Heading1"/>
      </w:pPr>
      <w:r>
        <w:t>TABAC 75ML ORIGINAL DEO STICK### [NODE IDENTITY]* **Network Role:** Active Node* **Macro-Habitat:** [[UNISEX DEO STICK]]* **Origin Point:** [[CADCO EAST AFRICA LIMITED  HQ]]### [UNIT ECONOMICS &amp;amp; VELOCITY]* **Average Retail Price:** 690.00 KES* **Gross Margin:** 16.00%* **Historical Revenue:** 690.00 KES* **Gross Profit:** 110.40 KES* **Sales Rank:** #10399* **Velocity (Average Daily Sales):** 0.01 units/day* **Total Quantity Moved:** 1.00 units### [THE PHYSICS OF THE SHELF]**The Halo Effect (11 Links):** *Items frequently bought alongside this SKU.*- [[DOVE 40ML DEO STICK ULTIMATE REPAIR]]- [[DOVE 40ML DEO STICK POWDER SOFT]]- [[CADCO EAST AFRICA LIMITED  HQ]]- [[UNISEX DEO STICK]]- [[Retail Market]]- [[DOVE 40ML DEO STICK INVISIBLE DRY]]- [[DOVE 40ML DEO STICK CUCUMBER]]- [[DOVE 40ML DEO STICK ORIGINAL]]**Cannibalization (5 Substitutions):** *Direct shelf competitors fighting for the same basket.*- [[DOVE 40ML DEO STICK ULTIMATE REPAIR]]- [[DOVE 40ML DEO STICK POWDER SOFT]]- [[DOVE 40ML DEO STICK INVISIBLE DRY]]- [[DOVE 40ML DEO STICK CUCUMBER]]- [[DOVE 40ML DEO STICK ORIGINAL]]</w:t>
      </w:r>
    </w:p>
    <w:p>
      <w:r>
        <w:t>--------------------</w:t>
      </w:r>
    </w:p>
    <w:p>
      <w:r>
        <w:t>type: SKUdepartment: "UNISEX DEO STICK"supplier: "MISS BEAUTY COMPANY LTD HQ"price: 1300.00margin: 0.00revenue: 0.00gross_profit: 0.00sales_rank: 13473velocity_ads: 0.0110total_quantity: 4.00</w:t>
      </w:r>
    </w:p>
    <w:p>
      <w:r>
        <w:t>--------------------</w:t>
      </w:r>
    </w:p>
    <w:p>
      <w:pPr>
        <w:pStyle w:val="Heading1"/>
      </w:pPr>
      <w:r>
        <w:t>SECRET 40ML AP CREAM STICK DELICATE SCENT### [NODE IDENTITY]* **Network Role:** Active Node* **Macro-Habitat:** [[UNISEX DEO STICK]]* **Origin Point:** [[MISS BEAUTY COMPANY LTD HQ]]### [UNIT ECONOMICS &amp;amp; VELOCITY]* **Average Retail Price:** 1,300.00 KES* **Gross Margin:** 0.00%* **Historical Revenue:** 0.00 KES* **Gross Profit:** 0.00 KES* **Sales Rank:** #13473* **Velocity (Average Daily Sales):** 0.01 units/day* **Total Quantity Moved:** 4.00 units### [THE PHYSICS OF THE SHELF]**The Halo Effect (10 Links):** *Items frequently bought alongside this SKU.*- [[SECRET 40ML AP STICK DELICATE SCENT]]- [[DR TEALS 75G DEODORANT ELDERBERRY STICK]]- [[MISS BEAUTY COMPANY LTD HQ]]- [[DOVE 74G FRESH DEO STICK]]- [[UNISEX DEO STICK]]- [[DOVE 74G POWDER IS DEO STICK]]- [[Retail Market]]**Cannibalization (4 Substitutions):** *Direct shelf competitors fighting for the same basket.*- [[DR TEALS 75G DEODORANT ELDERBERRY STICK]]- [[DOVE 74G FRESH DEO STICK]]- [[SECRET 40ML AP STICK DELICATE SCENT]]- [[DOVE 74G POWDER IS DEO STICK]]</w:t>
      </w:r>
    </w:p>
    <w:p>
      <w:r>
        <w:t>--------------------</w:t>
      </w:r>
    </w:p>
    <w:p>
      <w:r>
        <w:t>type: SKUdepartment: "UNISEX DEO STICK"supplier: "MISS BEAUTY COMPANY LTD HQ"price: 1230.00margin: 0.00revenue: 0.00gross_profit: 0.00sales_rank: 17004velocity_ads: 0.0055total_quantity: 2.00</w:t>
      </w:r>
    </w:p>
    <w:p>
      <w:r>
        <w:t>--------------------</w:t>
      </w:r>
    </w:p>
    <w:p>
      <w:pPr>
        <w:pStyle w:val="Heading1"/>
      </w:pPr>
      <w:r>
        <w:t>SECRET 40ML AP STICK DELICATE SCENT### [NODE IDENTITY]* **Network Role:** Active Node* **Macro-Habitat:** [[UNISEX DEO STICK]]* **Origin Point:** [[MISS BEAUTY COMPANY LTD HQ]]### [UNIT ECONOMICS &amp;amp; VELOCITY]* **Average Retail Price:** 1,230.00 KES* **Gross Margin:** 0.00%* **Historical Revenue:** 0.00 KES* **Gross Profit:** 0.00 KES* **Sales Rank:** #17004* **Velocity (Average Daily Sales):** 0.01 units/day* **Total Quantity Moved:** 2.00 units### [THE PHYSICS OF THE SHELF]**The Halo Effect (10 Links):** *Items frequently bought alongside this SKU.*- [[DR TEALS 75G DEODORANT ELDERBERRY STICK]]- [[MISS BEAUTY COMPANY LTD HQ]]- [[DOVE 74G FRESH DEO STICK]]- [[UNISEX DEO STICK]]- [[DOVE 74G POWDER IS DEO STICK]]- [[Retail Market]]- [[SECRET 40ML AP CREAM STICK DELICATE SCENT]]**Cannibalization (4 Substitutions):** *Direct shelf competitors fighting for the same basket.*- [[DOVE 74G POWDER IS DEO STICK]]- [[DR TEALS 75G DEODORANT ELDERBERRY STICK]]- [[DOVE 74G FRESH DEO STICK]]- [[SECRET 40ML AP CREAM STICK DELICATE SCENT]]</w:t>
      </w:r>
    </w:p>
    <w:p>
      <w:r>
        <w:t>--------------------</w:t>
      </w:r>
    </w:p>
    <w:p>
      <w:r>
        <w:t>type: SKUdepartment: "UNISEX DEO STICK"supplier: "KIM FAY EAST AFRICA LTD DOVE"price: 690.00margin: 0.00revenue: 0.00gross_profit: 0.00sales_rank: 14385velocity_ads: 0.1141total_quantity: 21.00</w:t>
      </w:r>
    </w:p>
    <w:p>
      <w:r>
        <w:t>--------------------</w:t>
      </w:r>
    </w:p>
    <w:p>
      <w:pPr>
        <w:pStyle w:val="Heading1"/>
      </w:pPr>
      <w:r>
        <w:t>DOVE 40ML DEO STICK ULTIMATE REPAIR### [NODE IDENTITY]* **Network Role:** Active Node* **Macro-Habitat:** [[UNISEX DEO STICK]]* **Origin Point:** [[KIM FAY EAST AFRICA LTD DOVE]]### [UNIT ECONOMICS &amp;amp; VELOCITY]* **Average Retail Price:** 690.00 KES* **Gross Margin:** 0.00%* **Historical Revenue:** 0.00 KES* **Gross Profit:** 0.00 KES* **Sales Rank:** #14385* **Velocity (Average Daily Sales):** 0.11 units/day* **Total Quantity Moved:** 21.00 units### [THE PHYSICS OF THE SHELF]**The Halo Effect (11 Links):** *Items frequently bought alongside this SKU.*- [[DOVE 40ML DEO STICK POWDER SOFT]]- [[Retail Market]]- [[UNISEX DEO STICK]]- [[DOVE 40ML DEO STICK INVISIBLE DRY]]- [[DOVE 40ML DEO STICK PEAR &amp;amp; ALOE VERA]]- [[DOVE 40ML DEO STICK CUCUMBER]]- [[DOVE 40ML DEO STICK ORIGINAL]]- [[KIM FAY EAST AFRICA LTD DOVE]]**Cannibalization (5 Substitutions):** *Direct shelf competitors fighting for the same basket.*- [[DOVE 40ML DEO STICK POWDER SOFT]]- [[DOVE 40ML DEO STICK INVISIBLE DRY]]- [[DOVE 40ML DEO STICK PEAR &amp;amp; ALOE VERA]]- [[DOVE 40ML DEO STICK CUCUMBER]]- [[DOVE 40ML DEO STICK ORIGINAL]]</w:t>
      </w:r>
    </w:p>
    <w:p>
      <w:r>
        <w:t>--------------------</w:t>
      </w:r>
    </w:p>
    <w:p>
      <w:r>
        <w:t>type: SKUdepartment: "UNISEX DEO STICK"supplier: "KIM FAY EAST AFRICA LTD DOVE"price: 690.00margin: 0.00revenue: 0.00gross_profit: 0.00sales_rank: 13472velocity_ads: 0.0110total_quantity: 4.00</w:t>
      </w:r>
    </w:p>
    <w:p>
      <w:r>
        <w:t>--------------------</w:t>
      </w:r>
    </w:p>
    <w:p>
      <w:pPr>
        <w:pStyle w:val="Heading1"/>
      </w:pPr>
      <w:r>
        <w:t>DOVE 40ML DEO STICK POWDER SOFT### [NODE IDENTITY]* **Network Role:** Active Node* **Macro-Habitat:** [[UNISEX DEO STICK]]* **Origin Point:** [[KIM FAY EAST AFRICA LTD DOVE]]### [UNIT ECONOMICS &amp;amp; VELOCITY]* **Average Retail Price:** 690.00 KES* **Gross Margin:** 0.00%* **Historical Revenue:** 0.00 KES* **Gross Profit:** 0.00 KES* **Sales Rank:** #13472* **Velocity (Average Daily Sales):** 0.01 units/day* **Total Quantity Moved:** 4.00 units### [THE PHYSICS OF THE SHELF]**The Halo Effect (11 Links):** *Items frequently bought alongside this SKU.*- [[DOVE 40ML DEO STICK ULTIMATE REPAIR]]- [[Retail Market]]- [[UNISEX DEO STICK]]- [[DOVE 40ML DEO STICK INVISIBLE DRY]]- [[DOVE 40ML DEO STICK PEAR &amp;amp; ALOE VERA]]- [[DOVE 40ML DEO STICK CUCUMBER]]- [[DOVE 40ML DEO STICK ORIGINAL]]- [[KIM FAY EAST AFRICA LTD DOVE]]**Cannibalization (5 Substitutions):** *Direct shelf competitors fighting for the same basket.*- [[DOVE 40ML DEO STICK ULTIMATE REPAIR]]- [[DOVE 40ML DEO STICK INVISIBLE DRY]]- [[DOVE 40ML DEO STICK PEAR &amp;amp; ALOE VERA]]- [[DOVE 40ML DEO STICK CUCUMBER]]- [[DOVE 40ML DEO STICK ORIGINAL]]</w:t>
      </w:r>
    </w:p>
    <w:p>
      <w:r>
        <w:t>--------------------</w:t>
      </w:r>
    </w:p>
    <w:p>
      <w:r>
        <w:t>type: SKUdepartment: "UNISEX DEO STICK"supplier: "KIM FAY EAST AFRICA LTD DOVE"price: 690.00margin: 0.00revenue: 0.00gross_profit: 0.00sales_rank: 13471velocity_ads: 0.0329total_quantity: 12.00</w:t>
      </w:r>
    </w:p>
    <w:p>
      <w:r>
        <w:t>--------------------</w:t>
      </w:r>
    </w:p>
    <w:p>
      <w:pPr>
        <w:pStyle w:val="Heading1"/>
      </w:pPr>
      <w:r>
        <w:t>DOVE 40ML DEO STICK PEAR &amp;amp; ALOE VERA### [NODE IDENTITY]* **Network Role:** Active Node* **Macro-Habitat:** [[UNISEX DEO STICK]]* **Origin Point:** [[KIM FAY EAST AFRICA LTD DOVE]]### [UNIT ECONOMICS &amp;amp; VELOCITY]* **Average Retail Price:** 690.00 KES* **Gross Margin:** 0.00%* **Historical Revenue:** 0.00 KES* **Gross Profit:** 0.00 KES* **Sales Rank:** #13471* **Velocity (Average Daily Sales):** 0.03 units/day* **Total Quantity Moved:** 12.00 units### [THE PHYSICS OF THE SHELF]**The Halo Effect (11 Links):** *Items frequently bought alongside this SKU.*- [[DOVE 40ML DEO STICK ULTIMATE REPAIR]]- [[DOVE 40ML DEO STICK POWDER SOFT]]- [[Retail Market]]- [[UNISEX DEO STICK]]- [[DOVE 40ML DEO STICK INVISIBLE DRY]]- [[DOVE 40ML DEO STICK CUCUMBER]]- [[DOVE 40ML DEO STICK ORIGINAL]]- [[KIM FAY EAST AFRICA LTD DOVE]]**Cannibalization (5 Substitutions):** *Direct shelf competitors fighting for the same basket.*- [[DOVE 40ML DEO STICK ULTIMATE REPAIR]]- [[DOVE 40ML DEO STICK POWDER SOFT]]- [[DOVE 40ML DEO STICK INVISIBLE DRY]]- [[DOVE 40ML DEO STICK CUCUMBER]]- [[DOVE 40ML DEO STICK ORIGINAL]]</w:t>
      </w:r>
    </w:p>
    <w:p>
      <w:r>
        <w:t>--------------------</w:t>
      </w:r>
    </w:p>
    <w:p>
      <w:r>
        <w:t>type: SKUdepartment: "UNISEX DEO STICK"supplier: "KIM FAY EAST AFRICA LTD DOVE"price: 690.00margin: 0.00revenue: 0.00gross_profit: 0.00sales_rank: 13470velocity_ads: 0.0329total_quantity: 12.00</w:t>
      </w:r>
    </w:p>
    <w:p>
      <w:r>
        <w:t>--------------------</w:t>
      </w:r>
    </w:p>
    <w:p>
      <w:pPr>
        <w:pStyle w:val="Heading1"/>
      </w:pPr>
      <w:r>
        <w:t>DOVE 40ML DEO STICK INVISIBLE DRY### [NODE IDENTITY]* **Network Role:** Active Node* **Macro-Habitat:** [[UNISEX DEO STICK]]* **Origin Point:** [[KIM FAY EAST AFRICA LTD DOVE]]### [UNIT ECONOMICS &amp;amp; VELOCITY]* **Average Retail Price:** 690.00 KES* **Gross Margin:** 0.00%* **Historical Revenue:** 0.00 KES* **Gross Profit:** 0.00 KES* **Sales Rank:** #13470* **Velocity (Average Daily Sales):** 0.03 units/day* **Total Quantity Moved:** 12.00 units### [THE PHYSICS OF THE SHELF]**The Halo Effect (11 Links):** *Items frequently bought alongside this SKU.*- [[DOVE 40ML DEO STICK ULTIMATE REPAIR]]- [[DOVE 40ML DEO STICK POWDER SOFT]]- [[Retail Market]]- [[UNISEX DEO STICK]]- [[DOVE 40ML DEO STICK PEAR &amp;amp; ALOE VERA]]- [[DOVE 40ML DEO STICK CUCUMBER]]- [[DOVE 40ML DEO STICK ORIGINAL]]- [[KIM FAY EAST AFRICA LTD DOVE]]**Cannibalization (5 Substitutions):** *Direct shelf competitors fighting for the same basket.*- [[DOVE 40ML DEO STICK ULTIMATE REPAIR]]- [[DOVE 40ML DEO STICK POWDER SOFT]]- [[DOVE 40ML DEO STICK PEAR &amp;amp; ALOE VERA]]- [[DOVE 40ML DEO STICK CUCUMBER]]- [[DOVE 40ML DEO STICK ORIGINAL]]</w:t>
      </w:r>
    </w:p>
    <w:p>
      <w:r>
        <w:t>--------------------</w:t>
      </w:r>
    </w:p>
    <w:p>
      <w:r>
        <w:t>type: SKUdepartment: "UNISEX DEO STICK"supplier: "KIM FAY EAST AFRICA LTD DOVE"price: 690.00margin: 0.00revenue: 0.00gross_profit: 0.00sales_rank: 13469velocity_ads: 0.0384total_quantity: 14.00</w:t>
      </w:r>
    </w:p>
    <w:p>
      <w:r>
        <w:t>--------------------</w:t>
      </w:r>
    </w:p>
    <w:p>
      <w:pPr>
        <w:pStyle w:val="Heading1"/>
      </w:pPr>
      <w:r>
        <w:t>DOVE 40ML DEO STICK CUCUMBER### [NODE IDENTITY]* **Network Role:** Active Node* **Macro-Habitat:** [[UNISEX DEO STICK]]* **Origin Point:** [[KIM FAY EAST AFRICA LTD DOVE]]### [UNIT ECONOMICS &amp;amp; VELOCITY]* **Average Retail Price:** 690.00 KES* **Gross Margin:** 0.00%* **Historical Revenue:** 0.00 KES* **Gross Profit:** 0.00 KES* **Sales Rank:** #13469* **Velocity (Average Daily Sales):** 0.04 units/day* **Total Quantity Moved:** 14.00 units### [THE PHYSICS OF THE SHELF]**The Halo Effect (11 Links):** *Items frequently bought alongside this SKU.*- [[DOVE 40ML DEO STICK ULTIMATE REPAIR]]- [[DOVE 40ML DEO STICK POWDER SOFT]]- [[Retail Market]]- [[UNISEX DEO STICK]]- [[DOVE 40ML DEO STICK INVISIBLE DRY]]- [[DOVE 40ML DEO STICK PEAR &amp;amp; ALOE VERA]]- [[DOVE 40ML DEO STICK ORIGINAL]]- [[KIM FAY EAST AFRICA LTD DOVE]]**Cannibalization (5 Substitutions):** *Direct shelf competitors fighting for the same basket.*- [[DOVE 40ML DEO STICK ULTIMATE REPAIR]]- [[DOVE 40ML DEO STICK POWDER SOFT]]- [[DOVE 40ML DEO STICK INVISIBLE DRY]]- [[DOVE 40ML DEO STICK PEAR &amp;amp; ALOE VERA]]- [[DOVE 40ML DEO STICK ORIGINAL]]</w:t>
      </w:r>
    </w:p>
    <w:p>
      <w:r>
        <w:t>--------------------</w:t>
      </w:r>
    </w:p>
    <w:p>
      <w:r>
        <w:t>type: SKUdepartment: "UNISEX DEO STICK"supplier: "MISS BEAUTY COMPANY LTD HQ"price: 1325.00margin: 0.00revenue: 0.00gross_profit: 0.00sales_rank: 17800velocity_ads: 0.0380total_quantity: 7.00</w:t>
      </w:r>
    </w:p>
    <w:p>
      <w:r>
        <w:t>--------------------</w:t>
      </w:r>
    </w:p>
    <w:p>
      <w:pPr>
        <w:pStyle w:val="Heading1"/>
      </w:pPr>
      <w:r>
        <w:t>DOVE 74G FRESH DEO STICK### [NODE IDENTITY]* **Network Role:** Active Node* **Macro-Habitat:** [[UNISEX DEO STICK]]* **Origin Point:** [[MISS BEAUTY COMPANY LTD HQ]]### [UNIT ECONOMICS &amp;amp; VELOCITY]* **Average Retail Price:** 1,325.00 KES* **Gross Margin:** 0.00%* **Historical Revenue:** 0.00 KES* **Gross Profit:** 0.00 KES* **Sales Rank:** #17800* **Velocity (Average Daily Sales):** 0.04 units/day* **Total Quantity Moved:** 7.00 units### [THE PHYSICS OF THE SHELF]**The Halo Effect (10 Links):** *Items frequently bought alongside this SKU.*- [[SECRET 40ML AP STICK DELICATE SCENT]]- [[DR TEALS 75G DEODORANT ELDERBERRY STICK]]- [[MISS BEAUTY COMPANY LTD HQ]]- [[Retail Market]]- [[UNISEX DEO STICK]]- [[DOVE 74G POWDER IS DEO STICK]]- [[SECRET 40ML AP CREAM STICK DELICATE SCENT]]**Cannibalization (4 Substitutions):** *Direct shelf competitors fighting for the same basket.*- [[DOVE 74G POWDER IS DEO STICK]]- [[DR TEALS 75G DEODORANT ELDERBERRY STICK]]- [[SECRET 40ML AP STICK DELICATE SCENT]]- [[SECRET 40ML AP CREAM STICK DELICATE SCENT]]</w:t>
      </w:r>
    </w:p>
    <w:p>
      <w:r>
        <w:t>--------------------</w:t>
      </w:r>
    </w:p>
    <w:p>
      <w:r>
        <w:t>type: SKUdepartment: "UNISEX DEO STICK"supplier: "MISS BEAUTY COMPANY LTD HQ"price: 1180.00margin: 0.00revenue: 0.00gross_profit: 0.00sales_rank: 17002velocity_ads: 0.0055total_quantity: 2.00</w:t>
      </w:r>
    </w:p>
    <w:p>
      <w:r>
        <w:t>--------------------</w:t>
      </w:r>
    </w:p>
    <w:p>
      <w:pPr>
        <w:pStyle w:val="Heading1"/>
      </w:pPr>
      <w:r>
        <w:t>DR TEALS 75G DEODORANT ELDERBERRY STICK### [NODE IDENTITY]* **Network Role:** Active Node* **Macro-Habitat:** [[UNISEX DEO STICK]]* **Origin Point:** [[MISS BEAUTY COMPANY LTD HQ]]### [UNIT ECONOMICS &amp;amp; VELOCITY]* **Average Retail Price:** 1,180.00 KES* **Gross Margin:** 0.00%* **Historical Revenue:** 0.00 KES* **Gross Profit:** 0.00 KES* **Sales Rank:** #17002* **Velocity (Average Daily Sales):** 0.01 units/day* **Total Quantity Moved:** 2.00 units### [THE PHYSICS OF THE SHELF]**The Halo Effect (10 Links):** *Items frequently bought alongside this SKU.*- [[SECRET 40ML AP STICK DELICATE SCENT]]- [[MISS BEAUTY COMPANY LTD HQ]]- [[DOVE 74G FRESH DEO STICK]]- [[UNISEX DEO STICK]]- [[DOVE 74G POWDER IS DEO STICK]]- [[Retail Market]]- [[SECRET 40ML AP CREAM STICK DELICATE SCENT]]**Cannibalization (4 Substitutions):** *Direct shelf competitors fighting for the same basket.*- [[DOVE 74G POWDER IS DEO STICK]]- [[DOVE 74G FRESH DEO STICK]]- [[SECRET 40ML AP STICK DELICATE SCENT]]- [[SECRET 40ML AP CREAM STICK DELICATE SCENT]]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