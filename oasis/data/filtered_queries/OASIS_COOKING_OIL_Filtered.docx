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COOKING OIL</w:t>
      </w:r>
    </w:p>
    <w:p>
      <w:r>
        <w:t>Generated on 2026-04-02 06:50:11</w:t>
      </w:r>
    </w:p>
    <w:p>
      <w:r>
        <w:t>type: SKUdepartment: "COOKING OIL"supplier: "KAPA OIL REFINERIES LTD"price: 1589.97margin: 9.00revenue: 4288136.00gross_profit: 385932.24sales_rank: 8velocity_ads: 9.5425total_quantity: 3483.00</w:t>
      </w:r>
    </w:p>
    <w:p>
      <w:r>
        <w:t>--------------------</w:t>
      </w:r>
    </w:p>
    <w:p>
      <w:pPr>
        <w:pStyle w:val="Heading1"/>
      </w:pPr>
      <w:r>
        <w:t>RINSUN 5LT SUNFLOWER OIL### [NODE IDENTITY]* **Network Role:** Active Node* **Macro-Habitat:** [[COOKING OIL]]* **Origin Point:** [[KAPA OIL REFINERIES LTD]]### [UNIT ECONOMICS &amp;amp; VELOCITY]* **Average Retail Price:** 1,589.97 KES* **Gross Margin:** 9.00%* **Historical Revenue:** 4,288,136.00 KES* **Gross Profit:** 385,932.24 KES* **Sales Rank:** #8* **Velocity (Average Daily Sales):** 9.54 units/day* **Total Quantity Moved:** 3,483.00 units### [THE PHYSICS OF THE SHELF]**The Halo Effect (6 Links):** *Items frequently bought alongside this SKU.*- [[COOKING OIL]]- [[Retail Market]]- [[KAPA OIL REFINERIES LTD]]**Cannibalization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"COOKING OIL"supplier: "KAPA OIL REFINERIES LTD"price: 1217.34margin: -1.21revenue: 2110863.00gross_profit: -25541.44sales_rank: 25velocity_ads: 5.3808total_quantity: 1964.00</w:t>
      </w:r>
    </w:p>
    <w:p>
      <w:r>
        <w:t>--------------------</w:t>
      </w:r>
    </w:p>
    <w:p>
      <w:pPr>
        <w:pStyle w:val="Heading1"/>
      </w:pPr>
      <w:r>
        <w:t>RINA 5LT VEGETABLE OIL### [NODE IDENTITY]* **Network Role:** Active Node* **Macro-Habitat:** [[COOKING OIL]]* **Origin Point:** [[KAPA OIL REFINERIES LTD]]### [UNIT ECONOMICS &amp;amp; VELOCITY]* **Average Retail Price:** 1,217.34 KES* **Gross Margin:** -1.21%* **Historical Revenue:** 2,110,863.00 KES* **Gross Profit:** -25,541.44 KES* **Sales Rank:** #25* **Velocity (Average Daily Sales):** 5.38 units/day* **Total Quantity Moved:** 1,964.00 units### [THE PHYSICS OF THE SHELF]**The Halo Effect (11 Links):** *Items frequently bought alongside this SKU.*- [[FRESH FRI 250ML COOKING OIL]]- [[RINA 1LT VEGETABLE OIL JERRICAN]]- [[Retail Market]]- [[RINSUN 3LT SUNFLOWER OIL]]- [[KAPA OIL REFINERIES LTD]]- [[RINSUN 500ML SUNFLOWER OIL]]- [[COOKING OIL]]- [[RINSUN 1LT SUNFLOWER OIL]]**Cannibalization (5 Substitutions):** *Direct shelf competitors fighting for the same basket.*- [[FRESH FRI 250ML COOKING OIL]]- [[RINA 1LT VEGETABLE OIL JERRICAN]]- [[RINSUN 3LT SUNFLOWER OIL]]- [[RINSUN 500ML SUNFLOWER OIL]]- [[RINSUN 1LT SUNFLOWER OIL]]</w:t>
      </w:r>
    </w:p>
    <w:p>
      <w:r>
        <w:t>--------------------</w:t>
      </w:r>
    </w:p>
    <w:p>
      <w:r>
        <w:t>type: SKUdepartment: "COOKING OIL"supplier: "KAPA OIL REFINERIES LTD"price: 1093.89margin: 11.53revenue: 1806016.00gross_profit: 208233.64sales_rank: 35velocity_ads: 6.2110total_quantity: 2267.00</w:t>
      </w:r>
    </w:p>
    <w:p>
      <w:r>
        <w:t>--------------------</w:t>
      </w:r>
    </w:p>
    <w:p>
      <w:pPr>
        <w:pStyle w:val="Heading1"/>
      </w:pPr>
      <w:r>
        <w:t>RINSUN 3LT SUNFLOWER OIL### [NODE IDENTITY]* **Network Role:** Active Node* **Macro-Habitat:** [[COOKING OIL]]* **Origin Point:** [[KAPA OIL REFINERIES LTD]]### [UNIT ECONOMICS &amp;amp; VELOCITY]* **Average Retail Price:** 1,093.89 KES* **Gross Margin:** 11.53%* **Historical Revenue:** 1,806,016.00 KES* **Gross Profit:** 208,233.64 KES* **Sales Rank:** #35* **Velocity (Average Daily Sales):** 6.21 units/day* **Total Quantity Moved:** 2,267.00 units### [THE PHYSICS OF THE SHELF]**The Halo Effect (11 Links):** *Items frequently bought alongside this SKU.*- [[FRESH FRI 250ML COOKING OIL]]- [[RINA 1LT VEGETABLE OIL JERRICAN]]- [[Retail Market]]- [[KAPA OIL REFINERIES LTD]]- [[RINA 5LT VEGETABLE OIL]]- [[COOKING OIL]]- [[RINSUN 500ML SUNFLOWER OIL]]- [[RINSUN 1LT SUNFLOWER OIL]]**Cannibalization (5 Substitutions):** *Direct shelf competitors fighting for the same basket.*- [[FRESH FRI 250ML COOKING OIL]]- [[RINA 1LT VEGETABLE OIL JERRICAN]]- [[RINA 5LT VEGETABLE OIL]]- [[RINSUN 500ML SUNFLOWER OIL]]- [[RINSUN 1LT SUNFLOWER OIL]]</w:t>
      </w:r>
    </w:p>
    <w:p>
      <w:r>
        <w:t>--------------------</w:t>
      </w:r>
    </w:p>
    <w:p>
      <w:r>
        <w:t>type: SKUdepartment: "COOKING OIL"supplier: "KAPA OIL REFINERIES LTD"price: 757.63margin: 11.81revenue: 1198568.00gross_profit: 141550.88sales_rank: 61velocity_ads: 5.9123total_quantity: 2158.00</w:t>
      </w:r>
    </w:p>
    <w:p>
      <w:r>
        <w:t>--------------------</w:t>
      </w:r>
    </w:p>
    <w:p>
      <w:pPr>
        <w:pStyle w:val="Heading1"/>
      </w:pPr>
      <w:r>
        <w:t>RINSUN 2LT SUNFLOWER OIL### [NODE IDENTITY]* **Network Role:** Active Node* **Macro-Habitat:** [[COOKING OIL]]* **Origin Point:** [[KAPA OIL REFINERIES LTD]]### [UNIT ECONOMICS &amp;amp; VELOCITY]* **Average Retail Price:** 757.63 KES* **Gross Margin:** 11.81%* **Historical Revenue:** 1,198,568.00 KES* **Gross Profit:** 141,550.88 KES* **Sales Rank:** #61* **Velocity (Average Daily Sales):** 5.91 units/day* **Total Quantity Moved:** 2,158.00 units### [THE PHYSICS OF THE SHELF]**The Halo Effect (8 Links):** *Items frequently bought alongside this SKU.*- [[MOSKILL 600ML AEROSOL INSECTICIDE]]- [[Retail Market]]- [[KAPA OIL REFINERIES LTD]]- [[MOSKILL SPIRA LIQUID VAPOURISER]]- [[COOKING OIL]]**Cannibalization (2 Substitutions):** *Direct shelf competitors fighting for the same basket.*- [[MOSKILL SPIRA LIQUID VAPOURISER]]- [[MOSKILL 600ML AEROSOL INSECTICIDE]]</w:t>
      </w:r>
    </w:p>
    <w:p>
      <w:r>
        <w:t>--------------------</w:t>
      </w:r>
    </w:p>
    <w:p>
      <w:r>
        <w:t>type: SKUdepartment: "COOKING OIL"supplier: "BIDCO AFRICA LTD HQ"price: 1155.61margin: 16.00revenue: 157162.96gross_profit: 25146.07sales_rank: 365velocity_ads: 0.7391total_quantity: 136.00</w:t>
      </w:r>
    </w:p>
    <w:p>
      <w:r>
        <w:t>--------------------</w:t>
      </w:r>
    </w:p>
    <w:p>
      <w:pPr>
        <w:pStyle w:val="Heading1"/>
      </w:pPr>
      <w:r>
        <w:t>SUNGOLD 2LT LITE### [NODE IDENTITY]* **Network Role:** Active Node* **Macro-Habitat:** [[COOKING OIL]]* **Origin Point:** [[BIDCO AFRICA LTD HQ]]### [UNIT ECONOMICS &amp;amp; VELOCITY]* **Average Retail Price:** 1,155.61 KES* **Gross Margin:** 16.00%* **Historical Revenue:** 157,162.96 KES* **Gross Profit:** 25,146.07 KES* **Sales Rank:** #365* **Velocity (Average Daily Sales):** 0.74 units/day* **Total Quantity Moved:** 136.00 units### [THE PHYSICS OF THE SHELF]**The Halo Effect (11 Links):** *Items frequently bought alongside this SKU.*- [[FRESH FRI 250ML COOKING OIL]]- [[RINA 1LT VEGETABLE OIL JERRICAN]]- [[Retail Market]]- [[RINSUN 3LT SUNFLOWER OIL]]- [[BIDCO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"BIDCO AFRICA LTD HQ"price: 1155.61margin: 16.00revenue: 157162.96gross_profit: 25146.07sales_rank: 364velocity_ads: 0.7391total_quantity: 136.00</w:t>
      </w:r>
    </w:p>
    <w:p>
      <w:r>
        <w:t>--------------------</w:t>
      </w:r>
    </w:p>
    <w:p>
      <w:pPr>
        <w:pStyle w:val="Heading1"/>
      </w:pPr>
      <w:r>
        <w:t>GOLD N PURE 1LT OLIVE BLEND### [NODE IDENTITY]* **Network Role:** Active Node* **Macro-Habitat:** [[COOKING OIL]]* **Origin Point:** [[BIDCO AFRICA LTD HQ]]### [UNIT ECONOMICS &amp;amp; VELOCITY]* **Average Retail Price:** 1,155.61 KES* **Gross Margin:** 16.00%* **Historical Revenue:** 157,162.96 KES* **Gross Profit:** 25,146.07 KES* **Sales Rank:** #364* **Velocity (Average Daily Sales):** 0.74 units/day* **Total Quantity Moved:** 136.00 units### [THE PHYSICS OF THE SHELF]**The Halo Effect (11 Links):** *Items frequently bought alongside this SKU.*- [[FRESH FRI 250ML COOKING OIL]]- [[RINA 1LT VEGETABLE OIL JERRICAN]]- [[Retail Market]]- [[RINSUN 3LT SUNFLOWER OIL]]- [[BIDCO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"BIDCO AFRICA LTD HQ"price: 1155.61margin: 16.00revenue: 146762.47gross_profit: 23482.00sales_rank: 398velocity_ads: 0.6902total_quantity: 127.00</w:t>
      </w:r>
    </w:p>
    <w:p>
      <w:r>
        <w:t>--------------------</w:t>
      </w:r>
    </w:p>
    <w:p>
      <w:pPr>
        <w:pStyle w:val="Heading1"/>
      </w:pPr>
      <w:r>
        <w:t>ELIANTO 3LT CORN OIL### [NODE IDENTITY]* **Network Role:** Active Node* **Macro-Habitat:** [[COOKING OIL]]* **Origin Point:** [[BIDCO AFRICA LTD HQ]]### [UNIT ECONOMICS &amp;amp; VELOCITY]* **Average Retail Price:** 1,155.61 KES* **Gross Margin:** 16.00%* **Historical Revenue:** 146,762.47 KES* **Gross Profit:** 23,482.00 KES* **Sales Rank:** #398* **Velocity (Average Daily Sales):** 0.69 units/day* **Total Quantity Moved:** 127.00 units### [THE PHYSICS OF THE SHELF]**The Halo Effect (11 Links):** *Items frequently bought alongside this SKU.*- [[FRESH FRI 250ML COOKING OIL]]- [[RINA 1LT VEGETABLE OIL JERRICAN]]- [[Retail Market]]- [[RINSUN 3LT SUNFLOWER OIL]]- [[BIDCO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"BIDCO AFRICA LTD HQ"price: 1155.61margin: 16.00revenue: 140984.42gross_profit: 22557.51sales_rank: 413velocity_ads: 0.6630total_quantity: 122.00</w:t>
      </w:r>
    </w:p>
    <w:p>
      <w:r>
        <w:t>--------------------</w:t>
      </w:r>
    </w:p>
    <w:p>
      <w:pPr>
        <w:pStyle w:val="Heading1"/>
      </w:pPr>
      <w:r>
        <w:t>GOLDEN FRY 1LT### [NODE IDENTITY]* **Network Role:** Active Node* **Macro-Habitat:** [[COOKING OIL]]* **Origin Point:** [[BIDCO AFRICA LTD HQ]]### [UNIT ECONOMICS &amp;amp; VELOCITY]* **Average Retail Price:** 1,155.61 KES* **Gross Margin:** 16.00%* **Historical Revenue:** 140,984.42 KES* **Gross Profit:** 22,557.51 KES* **Sales Rank:** #413* **Velocity (Average Daily Sales):** 0.66 units/day* **Total Quantity Moved:** 122.00 units### [THE PHYSICS OF THE SHELF]**The Halo Effect (11 Links):** *Items frequently bought alongside this SKU.*- [[FRESH FRI 250ML COOKING OIL]]- [[RINA 1LT VEGETABLE OIL JERRICAN]]- [[Retail Market]]- [[RINSUN 3LT SUNFLOWER OIL]]- [[BIDCO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"BIDCO AFRICA LTD HQ"price: 1155.61margin: 16.00revenue: 119027.83gross_profit: 19044.45sales_rank: 523velocity_ads: 0.5598total_quantity: 103.00</w:t>
      </w:r>
    </w:p>
    <w:p>
      <w:r>
        <w:t>--------------------</w:t>
      </w:r>
    </w:p>
    <w:p>
      <w:pPr>
        <w:pStyle w:val="Heading1"/>
      </w:pPr>
      <w:r>
        <w:t>SUNGOLD 500ML LITE### [NODE IDENTITY]* **Network Role:** Active Node* **Macro-Habitat:** [[COOKING OIL]]* **Origin Point:** [[BIDCO AFRICA LTD HQ]]### [UNIT ECONOMICS &amp;amp; VELOCITY]* **Average Retail Price:** 1,155.61 KES* **Gross Margin:** 16.00%* **Historical Revenue:** 119,027.83 KES* **Gross Profit:** 19,044.45 KES* **Sales Rank:** #523* **Velocity (Average Daily Sales):** 0.56 units/day* **Total Quantity Moved:** 103.00 units### [THE PHYSICS OF THE SHELF]**The Halo Effect (11 Links):** *Items frequently bought alongside this SKU.*- [[FRESH FRI 250ML COOKING OIL]]- [[RINA 1LT VEGETABLE OIL JERRICAN]]- [[Retail Market]]- [[RINSUN 3LT SUNFLOWER OIL]]- [[BIDCO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"BIDCO AFRICA LTD HQ"price: 1155.61margin: 16.00revenue: 112094.17gross_profit: 17935.07sales_rank: 570velocity_ads: 0.5272total_quantity: 97.00</w:t>
      </w:r>
    </w:p>
    <w:p>
      <w:r>
        <w:t>--------------------</w:t>
      </w:r>
    </w:p>
    <w:p>
      <w:pPr>
        <w:pStyle w:val="Heading1"/>
      </w:pPr>
      <w:r>
        <w:t>SUNGOLD 1LT LITE### [NODE IDENTITY]* **Network Role:** Active Node* **Macro-Habitat:** [[COOKING OIL]]* **Origin Point:** [[BIDCO AFRICA LTD HQ]]### [UNIT ECONOMICS &amp;amp; VELOCITY]* **Average Retail Price:** 1,155.61 KES* **Gross Margin:** 16.00%* **Historical Revenue:** 112,094.17 KES* **Gross Profit:** 17,935.07 KES* **Sales Rank:** #570* **Velocity (Average Daily Sales):** 0.53 units/day* **Total Quantity Moved:** 97.00 units### [THE PHYSICS OF THE SHELF]**The Halo Effect (11 Links):** *Items frequently bought alongside this SKU.*- [[FRESH FRI 250ML COOKING OIL]]- [[RINA 1LT VEGETABLE OIL JERRICAN]]- [[Retail Market]]- [[RINSUN 3LT SUNFLOWER OIL]]- [[BIDCO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"BIDCO AFRICA LTD HQ"price: 1155.61margin: 16.00revenue: 101693.68gross_profit: 16270.99sales_rank: 629velocity_ads: 0.4783total_quantity: 88.00</w:t>
      </w:r>
    </w:p>
    <w:p>
      <w:r>
        <w:t>--------------------</w:t>
      </w:r>
    </w:p>
    <w:p>
      <w:pPr>
        <w:pStyle w:val="Heading1"/>
      </w:pPr>
      <w:r>
        <w:t>ELIANTO 1LT CORN OIL### [NODE IDENTITY]* **Network Role:** Active Node* **Macro-Habitat:** [[COOKING OIL]]* **Origin Point:** [[BIDCO AFRICA LTD HQ]]### [UNIT ECONOMICS &amp;amp; VELOCITY]* **Average Retail Price:** 1,155.61 KES* **Gross Margin:** 16.00%* **Historical Revenue:** 101,693.68 KES* **Gross Profit:** 16,270.99 KES* **Sales Rank:** #629* **Velocity (Average Daily Sales):** 0.48 units/day* **Total Quantity Moved:** 88.00 units### [THE PHYSICS OF THE SHELF]**The Halo Effect (11 Links):** *Items frequently bought alongside this SKU.*- [[FRESH FRI 250ML COOKING OIL]]- [[RINA 1LT VEGETABLE OIL JERRICAN]]- [[Retail Market]]- [[RINSUN 3LT SUNFLOWER OIL]]- [[BIDCO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"GOLDEN AFRICA K LTD"price: 1155.61margin: 16.00revenue: 85515.14gross_profit: 13682.42sales_rank: 743velocity_ads: 0.4022total_quantity: 74.00</w:t>
      </w:r>
    </w:p>
    <w:p>
      <w:r>
        <w:t>--------------------</w:t>
      </w:r>
    </w:p>
    <w:p>
      <w:pPr>
        <w:pStyle w:val="Heading1"/>
      </w:pPr>
      <w:r>
        <w:t>PIKA 10L VEGETABLE OIL### [NODE IDENTITY]* **Network Role:** Active Node* **Macro-Habitat:** [[COOKING OIL]]* **Origin Point:** [[GOLDEN AFRICA K LTD]]### [UNIT ECONOMICS &amp;amp; VELOCITY]* **Average Retail Price:** 1,155.61 KES* **Gross Margin:** 16.00%* **Historical Revenue:** 85,515.14 KES* **Gross Profit:** 13,682.42 KES* **Sales Rank:** #743* **Velocity (Average Daily Sales):** 0.40 units/day* **Total Quantity Moved:** 74.00 units### [THE PHYSICS OF THE SHELF]**The Halo Effect (11 Links):** *Items frequently bought alongside this SKU.*- [[FRESH FRI 250ML COOKING OIL]]- [[RINA 1LT VEGETABLE OIL JERRICAN]]- [[Retail Market]]- [[RINSUN 3LT SUNFLOWER OIL]]- [[RINA 5LT VEGETABLE OIL]]- [[COOKING OIL]]- [[GOLDEN AFRICA K LTD]]-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"BIDCO AFRICA LTD HQ"price: 1155.61margin: 16.00revenue: 79737.09gross_profit: 12757.93sales_rank: 802velocity_ads: 0.3750total_quantity: 69.00</w:t>
      </w:r>
    </w:p>
    <w:p>
      <w:r>
        <w:t>--------------------</w:t>
      </w:r>
    </w:p>
    <w:p>
      <w:pPr>
        <w:pStyle w:val="Heading1"/>
      </w:pPr>
      <w:r>
        <w:t>ELIANTO 500ML CORN OIL### [NODE IDENTITY]* **Network Role:** Active Node* **Macro-Habitat:** [[COOKING OIL]]* **Origin Point:** [[BIDCO AFRICA LTD HQ]]### [UNIT ECONOMICS &amp;amp; VELOCITY]* **Average Retail Price:** 1,155.61 KES* **Gross Margin:** 16.00%* **Historical Revenue:** 79,737.09 KES* **Gross Profit:** 12,757.93 KES* **Sales Rank:** #802* **Velocity (Average Daily Sales):** 0.38 units/day* **Total Quantity Moved:** 69.00 units### [THE PHYSICS OF THE SHELF]**The Halo Effect (11 Links):** *Items frequently bought alongside this SKU.*- [[FRESH FRI 250ML COOKING OIL]]- [[RINA 1LT VEGETABLE OIL JERRICAN]]- [[Retail Market]]- [[RINSUN 3LT SUNFLOWER OIL]]- [[BIDCO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"KAPA OIL REFINERIES LTD"price: 1155.61margin: 16.00revenue: 60091.72gross_profit: 9614.68sales_rank: 1106velocity_ads: 0.2826total_quantity: 52.00</w:t>
      </w:r>
    </w:p>
    <w:p>
      <w:r>
        <w:t>--------------------</w:t>
      </w:r>
    </w:p>
    <w:p>
      <w:pPr>
        <w:pStyle w:val="Heading1"/>
      </w:pPr>
      <w:r>
        <w:t>ATILLA 500ML TC VIOLET INFUSION BANDED### [NODE IDENTITY]* **Network Role:** Active Node* **Macro-Habitat:** [[COOKING OIL]]* **Origin Point:** [[KAPA OIL REFINERIES LTD]]### [UNIT ECONOMICS &amp;amp; VELOCITY]* **Average Retail Price:** 1,155.61 KES* **Gross Margin:** 16.00%* **Historical Revenue:** 60,091.72 KES* **Gross Profit:** 9,614.68 KES* **Sales Rank:** #1106* **Velocity (Average Daily Sales):** 0.28 units/day* **Total Quantity Moved:** 52.00 units### [THE PHYSICS OF THE SHELF]**The Halo Effect (11 Links):** *Items frequently bought alongside this SKU.*- [[FRESH FRI 250ML COOKING OIL]]- [[RINA 1LT VEGETABLE OIL JERRICAN]]- [[Retail Market]]- [[RINSUN 3LT SUNFLOWER OIL]]- [[KAPA OIL REFINERIES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"KAPA OIL REFINERIES LTD"price: 1155.61margin: 16.00revenue: 55469.28gross_profit: 8875.08sales_rank: 1183velocity_ads: 0.2609total_quantity: 48.00</w:t>
      </w:r>
    </w:p>
    <w:p>
      <w:r>
        <w:t>--------------------</w:t>
      </w:r>
    </w:p>
    <w:p>
      <w:pPr>
        <w:pStyle w:val="Heading1"/>
      </w:pPr>
      <w:r>
        <w:t>ATILLA 500ML TC BLUE FRESHNESS BANDED### [NODE IDENTITY]* **Network Role:** Active Node* **Macro-Habitat:** [[COOKING OIL]]* **Origin Point:** [[KAPA OIL REFINERIES LTD]]### [UNIT ECONOMICS &amp;amp; VELOCITY]* **Average Retail Price:** 1,155.61 KES* **Gross Margin:** 16.00%* **Historical Revenue:** 55,469.28 KES* **Gross Profit:** 8,875.08 KES* **Sales Rank:** #1183* **Velocity (Average Daily Sales):** 0.26 units/day* **Total Quantity Moved:** 48.00 units### [THE PHYSICS OF THE SHELF]**The Halo Effect (11 Links):** *Items frequently bought alongside this SKU.*- [[FRESH FRI 250ML COOKING OIL]]- [[RINA 1LT VEGETABLE OIL JERRICAN]]- [[Retail Market]]- [[RINSUN 3LT SUNFLOWER OIL]]- [[KAPA OIL REFINERIES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"BIDCO AFRICA LTD HQ"price: 1155.61margin: 16.00revenue: 10400.49gross_profit: 1664.08sales_rank: 4734velocity_ads: 0.0489total_quantity: 9.00</w:t>
      </w:r>
    </w:p>
    <w:p>
      <w:r>
        <w:t>--------------------</w:t>
      </w:r>
    </w:p>
    <w:p>
      <w:pPr>
        <w:pStyle w:val="Heading1"/>
      </w:pPr>
      <w:r>
        <w:t>GOLDEN FRY 10LT### [NODE IDENTITY]* **Network Role:** Active Node* **Macro-Habitat:** [[COOKING OIL]]* **Origin Point:** [[BIDCO AFRICA LTD HQ]]### [UNIT ECONOMICS &amp;amp; VELOCITY]* **Average Retail Price:** 1,155.61 KES* **Gross Margin:** 16.00%* **Historical Revenue:** 10,400.49 KES* **Gross Profit:** 1,664.08 KES* **Sales Rank:** #4734* **Velocity (Average Daily Sales):** 0.05 units/day* **Total Quantity Moved:** 9.00 units### [THE PHYSICS OF THE SHELF]**The Halo Effect (11 Links):** *Items frequently bought alongside this SKU.*- [[FRESH FRI 250ML COOKING OIL]]- [[RINA 1LT VEGETABLE OIL JERRICAN]]- [[Retail Market]]- [[RINSUN 3LT SUNFLOWER OIL]]- [[BIDCO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"BIDCO AFRICA LTD HQ"price: 1155.61margin: 16.00revenue: 4622.44gross_profit: 739.59sales_rank: 6888velocity_ads: 0.0217total_quantity: 4.00</w:t>
      </w:r>
    </w:p>
    <w:p>
      <w:r>
        <w:t>--------------------</w:t>
      </w:r>
    </w:p>
    <w:p>
      <w:pPr>
        <w:pStyle w:val="Heading1"/>
      </w:pPr>
      <w:r>
        <w:t>BAHARI FRY 3LT### [NODE IDENTITY]* **Network Role:** Active Node* **Macro-Habitat:** [[COOKING OIL]]* **Origin Point:** [[BIDCO AFRICA LTD HQ]]### [UNIT ECONOMICS &amp;amp; VELOCITY]* **Average Retail Price:** 1,155.61 KES* **Gross Margin:** 16.00%* **Historical Revenue:** 4,622.44 KES* **Gross Profit:** 739.59 KES* **Sales Rank:** #6888* **Velocity (Average Daily Sales):** 0.02 units/day* **Total Quantity Moved:** 4.00 units### [THE PHYSICS OF THE SHELF]**The Halo Effect (11 Links):** *Items frequently bought alongside this SKU.*- [[FRESH FRI 250ML COOKING OIL]]- [[RINA 1LT VEGETABLE OIL JERRICAN]]- [[Retail Market]]- [[RINSUN 3LT SUNFLOWER OIL]]- [[BIDCO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"BIDCO AFRICA LTD HQ"price: 1155.61margin: 16.00revenue: 4622.44gross_profit: 739.59sales_rank: 6889velocity_ads: 0.0217total_quantity: 4.00</w:t>
      </w:r>
    </w:p>
    <w:p>
      <w:r>
        <w:t>--------------------</w:t>
      </w:r>
    </w:p>
    <w:p>
      <w:pPr>
        <w:pStyle w:val="Heading1"/>
      </w:pPr>
      <w:r>
        <w:t>ELIANTO 10LT CORN OIL### [NODE IDENTITY]* **Network Role:** Active Node* **Macro-Habitat:** [[COOKING OIL]]* **Origin Point:** [[BIDCO AFRICA LTD HQ]]### [UNIT ECONOMICS &amp;amp; VELOCITY]* **Average Retail Price:** 1,155.61 KES* **Gross Margin:** 16.00%* **Historical Revenue:** 4,622.44 KES* **Gross Profit:** 739.59 KES* **Sales Rank:** #6889* **Velocity (Average Daily Sales):** 0.02 units/day* **Total Quantity Moved:** 4.00 units### [THE PHYSICS OF THE SHELF]**The Halo Effect (11 Links):** *Items frequently bought alongside this SKU.*- [[FRESH FRI 250ML COOKING OIL]]- [[RINA 1LT VEGETABLE OIL JERRICAN]]- [[Retail Market]]- [[RINSUN 3LT SUNFLOWER OIL]]- [[BIDCO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"BIDCO AFRICA LTD HQ"price: 1155.61margin: 16.00revenue: 3466.83gross_profit: 554.69sales_rank: 7626velocity_ads: 0.0163total_quantity: 3.00</w:t>
      </w:r>
    </w:p>
    <w:p>
      <w:r>
        <w:t>--------------------</w:t>
      </w:r>
    </w:p>
    <w:p>
      <w:pPr>
        <w:pStyle w:val="Heading1"/>
      </w:pPr>
      <w:r>
        <w:t>UFUTA 3LT### [NODE IDENTITY]* **Network Role:** Active Node* **Macro-Habitat:** [[COOKING OIL]]* **Origin Point:** [[BIDCO AFRICA LTD HQ]]### [UNIT ECONOMICS &amp;amp; VELOCITY]* **Average Retail Price:** 1,155.61 KES* **Gross Margin:** 16.00%* **Historical Revenue:** 3,466.83 KES* **Gross Profit:** 554.69 KES* **Sales Rank:** #7626* **Velocity (Average Daily Sales):** 0.02 units/day* **Total Quantity Moved:** 3.00 units### [THE PHYSICS OF THE SHELF]**The Halo Effect (11 Links):** *Items frequently bought alongside this SKU.*- [[FRESH FRI 250ML COOKING OIL]]- [[RINA 1LT VEGETABLE OIL JERRICAN]]- [[Retail Market]]- [[RINSUN 3LT SUNFLOWER OIL]]- [[BIDCO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"CHIQ QICK GROUP LTD SR"price: 1155.61margin: 16.00revenue: 2311.22gross_profit: 369.80sales_rank: 8470velocity_ads: 0.0109total_quantity: 2.00</w:t>
      </w:r>
    </w:p>
    <w:p>
      <w:r>
        <w:t>--------------------</w:t>
      </w:r>
    </w:p>
    <w:p>
      <w:pPr>
        <w:pStyle w:val="Heading1"/>
      </w:pPr>
      <w:r>
        <w:t>KADOYA 327G SESAME OIL### [NODE IDENTITY]* **Network Role:** Active Node* **Macro-Habitat:** [[COOKING OIL]]* **Origin Point:** [[CHIQ QICK GROUP LTD SR]]### [UNIT ECONOMICS &amp;amp; VELOCITY]* **Average Retail Price:** 1,155.61 KES* **Gross Margin:** 16.00%* **Historical Revenue:** 2,311.22 KES* **Gross Profit:** 369.80 KES* **Sales Rank:** #8470* **Velocity (Average Daily Sales):** 0.01 units/day* **Total Quantity Moved:** 2.00 units### [THE PHYSICS OF THE SHELF]**The Halo Effect (11 Links):** *Items frequently bought alongside this SKU.*- [[CHIQ QICK GROUP LTD SR]]-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"MISS BEAUTY COMPANY LTD HQ"price: 1155.61margin: 16.00revenue: 2311.22gross_profit: 369.80sales_rank: 8469velocity_ads: 0.0109total_quantity: 2.00</w:t>
      </w:r>
    </w:p>
    <w:p>
      <w:r>
        <w:t>--------------------</w:t>
      </w:r>
    </w:p>
    <w:p>
      <w:pPr>
        <w:pStyle w:val="Heading1"/>
      </w:pPr>
      <w:r>
        <w:t>DR TEALS 260ML MOIST BATH &amp;amp; BODY OIL W COCO OIL### [NODE IDENTITY]* **Network Role:** Active Node* **Macro-Habitat:** [[COOKING OIL]]* **Origin Point:** [[MISS BEAUTY COMPANY LTD HQ]]### [UNIT ECONOMICS &amp;amp; VELOCITY]* **Average Retail Price:** 1,155.61 KES* **Gross Margin:** 16.00%* **Historical Revenue:** 2,311.22 KES* **Gross Profit:** 369.80 KES* **Sales Rank:** #8469* **Velocity (Average Daily Sales):** 0.01 units/day* **Total Quantity Moved:** 2.00 units### [THE PHYSICS OF THE SHELF]**The Halo Effect (11 Links):** *Items frequently bought alongside this SKU.*- [[FRESH FRI 250ML COOKING OIL]]- [[RINA 1LT VEGETABLE OIL JERRICAN]]- [[MISS BEAUTY COMPANY LTD HQ]]-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"Unknown"price: 1155.61margin: 16.00revenue: 1155.61gross_profit: 184.90sales_rank: 9710velocity_ads: 0.0054total_quantity: 1.00</w:t>
      </w:r>
    </w:p>
    <w:p>
      <w:r>
        <w:t>--------------------</w:t>
      </w:r>
    </w:p>
    <w:p>
      <w:pPr>
        <w:pStyle w:val="Heading1"/>
      </w:pPr>
      <w:r>
        <w:t>OLD SPICE 500ML BODY &amp;amp; FACE WASH EUCALYTUS &amp;amp; COCO OIL### [NODE IDENTITY]* **Network Role:** Active Node* **Macro-Habitat:** [[COOKING OIL]]* **Origin Point:** [[Unknown]]### [UNIT ECONOMICS &amp;amp; VELOCITY]* **Average Retail Price:** 1,155.61 KES* **Gross Margin:** 16.00%* **Historical Revenue:** 1,155.61 KES* **Gross Profit:** 184.90 KES* **Sales Rank:** #9710* **Velocity (Average Daily Sales):** 0.01 units/day* **Total Quantity Moved:** 1.00 units### [THE PHYSICS OF THE SHELF]**The Halo Effect (11 Links):** *Items frequently bought alongside this SKU.*-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"Unknown"price: 1155.61margin: 16.00revenue: 1155.61gross_profit: 184.90sales_rank: 9709velocity_ads: 0.0054total_quantity: 1.00</w:t>
      </w:r>
    </w:p>
    <w:p>
      <w:r>
        <w:t>--------------------</w:t>
      </w:r>
    </w:p>
    <w:p>
      <w:pPr>
        <w:pStyle w:val="Heading1"/>
      </w:pPr>
      <w:r>
        <w:t>PMS 34IN 2 FOIL BALLOON SLV 3240332### [NODE IDENTITY]* **Network Role:** Active Node* **Macro-Habitat:** [[COOKING OIL]]* **Origin Point:** [[Unknown]]### [UNIT ECONOMICS &amp;amp; VELOCITY]* **Average Retail Price:** 1,155.61 KES* **Gross Margin:** 16.00%* **Historical Revenue:** 1,155.61 KES* **Gross Profit:** 184.90 KES* **Sales Rank:** #9709* **Velocity (Average Daily Sales):** 0.01 units/day* **Total Quantity Moved:** 1.00 units### [THE PHYSICS OF THE SHELF]**The Halo Effect (11 Links):** *Items frequently bought alongside this SKU.*-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"Unknown"price: 1155.61margin: 16.00revenue: 1155.61gross_profit: 184.90sales_rank: 9712velocity_ads: 0.0054total_quantity: 1.00</w:t>
      </w:r>
    </w:p>
    <w:p>
      <w:r>
        <w:t>--------------------</w:t>
      </w:r>
    </w:p>
    <w:p>
      <w:pPr>
        <w:pStyle w:val="Heading1"/>
      </w:pPr>
      <w:r>
        <w:t>ENKAITOONG 3L COLD PRESSED SUNFLOWER OIL### [NODE IDENTITY]* **Network Role:** Active Node* **Macro-Habitat:** [[COOKING OIL]]* **Origin Point:** [[Unknown]]### [UNIT ECONOMICS &amp;amp; VELOCITY]* **Average Retail Price:** 1,155.61 KES* **Gross Margin:** 16.00%* **Historical Revenue:** 1,155.61 KES* **Gross Profit:** 184.90 KES* **Sales Rank:** #9712* **Velocity (Average Daily Sales):** 0.01 units/day* **Total Quantity Moved:** 1.00 units### [THE PHYSICS OF THE SHELF]**The Halo Effect (11 Links):** *Items frequently bought alongside this SKU.*-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"OSHO CHEMICAL INDUSTRIES LTD"price: 225.00margin: 0.00revenue: 0.00gross_profit: 0.00sales_rank: 7595velocity_ads: 0.3014total_quantity: 110.00</w:t>
      </w:r>
    </w:p>
    <w:p>
      <w:r>
        <w:t>--------------------</w:t>
      </w:r>
    </w:p>
    <w:p>
      <w:pPr>
        <w:pStyle w:val="Heading1"/>
      </w:pPr>
      <w:r>
        <w:t>MOSKILL 120ML AEROSOL SMALL### [NODE IDENTITY]* **Network Role:** Active Node* **Macro-Habitat:** [[COOKING OIL]]* **Origin Point:** [[OSHO CHEMICAL INDUSTRIES LTD]]### [UNIT ECONOMICS &amp;amp; VELOCITY]* **Average Retail Price:** 225.00 KES* **Gross Margin:** 0.00%* **Historical Revenue:** 0.00 KES* **Gross Profit:** 0.00 KES* **Sales Rank:** #7595* **Velocity (Average Daily Sales):** 0.30 units/day* **Total Quantity Moved:** 110.00 units### [THE PHYSICS OF THE SHELF]**The Halo Effect (6 Links):** *Items frequently bought alongside this SKU.*- [[OSHO CHEMICAL INDUSTRIES LTD]]- [[COOKING OIL]]-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"COOKING OIL"supplier: "OSHO CHEMICAL INDUSTRIES LTD"price: 150.00margin: 0.00revenue: 0.00gross_profit: 0.00sales_rank: 7596velocity_ads: 0.0767total_quantity: 28.00</w:t>
      </w:r>
    </w:p>
    <w:p>
      <w:r>
        <w:t>--------------------</w:t>
      </w:r>
    </w:p>
    <w:p>
      <w:pPr>
        <w:pStyle w:val="Heading1"/>
      </w:pPr>
      <w:r>
        <w:t>MOSKILL 200G VERMIN PWDR### [NODE IDENTITY]* **Network Role:** Active Node* **Macro-Habitat:** [[COOKING OIL]]* **Origin Point:** [[OSHO CHEMICAL INDUSTRIES LTD]]### [UNIT ECONOMICS &amp;amp; VELOCITY]* **Average Retail Price:** 150.00 KES* **Gross Margin:** 0.00%* **Historical Revenue:** 0.00 KES* **Gross Profit:** 0.00 KES* **Sales Rank:** #7596* **Velocity (Average Daily Sales):** 0.08 units/day* **Total Quantity Moved:** 28.00 units### [THE PHYSICS OF THE SHELF]**The Halo Effect (6 Links):** *Items frequently bought alongside this SKU.*- [[OSHO CHEMICAL INDUSTRIES LTD]]- [[COOKING OIL]]-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"COOKING OIL"supplier: "OSHO CHEMICAL INDUSTRIES LTD"price: 729.00margin: 0.00revenue: 0.00gross_profit: 0.00sales_rank: 7601velocity_ads: 0.1425total_quantity: 52.00</w:t>
      </w:r>
    </w:p>
    <w:p>
      <w:r>
        <w:t>--------------------</w:t>
      </w:r>
    </w:p>
    <w:p>
      <w:pPr>
        <w:pStyle w:val="Heading1"/>
      </w:pPr>
      <w:r>
        <w:t>MOSKILL 600ML AEROSOL INSECTICIDE### [NODE IDENTITY]* **Network Role:** Active Node* **Macro-Habitat:** [[COOKING OIL]]* **Origin Point:** [[OSHO CHEMICAL INDUSTRIES LTD]]### [UNIT ECONOMICS &amp;amp; VELOCITY]* **Average Retail Price:** 729.00 KES* **Gross Margin:** 0.00%* **Historical Revenue:** 0.00 KES* **Gross Profit:** 0.00 KES* **Sales Rank:** #7601* **Velocity (Average Daily Sales):** 0.14 units/day* **Total Quantity Moved:** 52.00 units### [THE PHYSICS OF THE SHELF]**The Halo Effect (8 Links):** *Items frequently bought alongside this SKU.*- [[OSHO CHEMICAL INDUSTRIES LTD]]- [[Retail Market]]- [[RINSUN 2LT SUNFLOWER OIL]]- [[MOSKILL SPIRA LIQUID VAPOURISER]]- [[COOKING OIL]]**Cannibalization (2 Substitutions):** *Direct shelf competitors fighting for the same basket.*- [[MOSKILL SPIRA LIQUID VAPOURISER]]- [[RINSUN 2LT SUNFLOWER OIL]]</w:t>
      </w:r>
    </w:p>
    <w:p>
      <w:r>
        <w:t>--------------------</w:t>
      </w:r>
    </w:p>
    <w:p>
      <w:r>
        <w:t>type: SKUdepartment: "COOKING OIL"supplier: "OSHO CHEMICAL INDUSTRIES LTD"price: 575.00margin: 0.00revenue: 0.00gross_profit: 0.00sales_rank: 7600velocity_ads: 0.1205total_quantity: 44.00</w:t>
      </w:r>
    </w:p>
    <w:p>
      <w:r>
        <w:t>--------------------</w:t>
      </w:r>
    </w:p>
    <w:p>
      <w:pPr>
        <w:pStyle w:val="Heading1"/>
      </w:pPr>
      <w:r>
        <w:t>MOSKILL 450ML AEROSOL### [NODE IDENTITY]* **Network Role:** Active Node* **Macro-Habitat:** [[COOKING OIL]]* **Origin Point:** [[OSHO CHEMICAL INDUSTRIES LTD]]### [UNIT ECONOMICS &amp;amp; VELOCITY]* **Average Retail Price:** 575.00 KES* **Gross Margin:** 0.00%* **Historical Revenue:** 0.00 KES* **Gross Profit:** 0.00 KES* **Sales Rank:** #7600* **Velocity (Average Daily Sales):** 0.12 units/day* **Total Quantity Moved:** 44.00 units### [THE PHYSICS OF THE SHELF]**The Halo Effect (7 Links):** *Items frequently bought alongside this SKU.*- [[OSHO CHEMICAL INDUSTRIES LTD]]- [[COOKING OIL]]- [[Retail Market]]- [[MOSKILL 35ML LIQUID REFIL]]**Cannibalization (1 Substitutions):** *Direct shelf competitors fighting for the same basket.*- [[MOSKILL 35ML LIQUID REFIL]]</w:t>
      </w:r>
    </w:p>
    <w:p>
      <w:r>
        <w:t>--------------------</w:t>
      </w:r>
    </w:p>
    <w:p>
      <w:r>
        <w:t>type: SKUdepartment: "COOKING OIL"supplier: "OSHO CHEMICAL INDUSTRIES LTD"price: 499.00margin: 0.00revenue: 0.00gross_profit: 0.00sales_rank: 7599velocity_ads: 0.6192total_quantity: 226.00</w:t>
      </w:r>
    </w:p>
    <w:p>
      <w:r>
        <w:t>--------------------</w:t>
      </w:r>
    </w:p>
    <w:p>
      <w:pPr>
        <w:pStyle w:val="Heading1"/>
      </w:pPr>
      <w:r>
        <w:t>MOSKILL 35ML LIQUID REFIL### [NODE IDENTITY]* **Network Role:** Active Node* **Macro-Habitat:** [[COOKING OIL]]* **Origin Point:** [[OSHO CHEMICAL INDUSTRIES LTD]]### [UNIT ECONOMICS &amp;amp; VELOCITY]* **Average Retail Price:** 499.00 KES* **Gross Margin:** 0.00%* **Historical Revenue:** 0.00 KES* **Gross Profit:** 0.00 KES* **Sales Rank:** #7599* **Velocity (Average Daily Sales):** 0.62 units/day* **Total Quantity Moved:** 226.00 units### [THE PHYSICS OF THE SHELF]**The Halo Effect (7 Links):** *Items frequently bought alongside this SKU.*- [[OSHO CHEMICAL INDUSTRIES LTD]]- [[COOKING OIL]]- [[Retail Market]]- [[MOSKILL 450ML AEROSOL]]**Cannibalization (1 Substitutions):** *Direct shelf competitors fighting for the same basket.*- [[MOSKILL 450ML AEROSOL]]</w:t>
      </w:r>
    </w:p>
    <w:p>
      <w:r>
        <w:t>--------------------</w:t>
      </w:r>
    </w:p>
    <w:p>
      <w:r>
        <w:t>type: SKUdepartment: "COOKING OIL"supplier: "OSHO CHEMICAL INDUSTRIES LTD"price: 330.00margin: 0.00revenue: 0.00gross_profit: 0.00sales_rank: 7598velocity_ads: 0.1973total_quantity: 72.00</w:t>
      </w:r>
    </w:p>
    <w:p>
      <w:r>
        <w:t>--------------------</w:t>
      </w:r>
    </w:p>
    <w:p>
      <w:pPr>
        <w:pStyle w:val="Heading1"/>
      </w:pPr>
      <w:r>
        <w:t>MOSKILL 30S MATS### [NODE IDENTITY]* **Network Role:** Active Node* **Macro-Habitat:** [[COOKING OIL]]* **Origin Point:** [[OSHO CHEMICAL INDUSTRIES LTD]]### [UNIT ECONOMICS &amp;amp; VELOCITY]* **Average Retail Price:** 330.00 KES* **Gross Margin:** 0.00%* **Historical Revenue:** 0.00 KES* **Gross Profit:** 0.00 KES* **Sales Rank:** #7598* **Velocity (Average Daily Sales):** 0.20 units/day* **Total Quantity Moved:** 72.00 units### [THE PHYSICS OF THE SHELF]**The Halo Effect (7 Links):** *Items frequently bought alongside this SKU.*- [[OSHO CHEMICAL INDUSTRIES LTD]]- [[COOKING OIL]]- [[Retail Market]]- [[MOSKILL 300ML AEROSOL]]**Cannibalization (1 Substitutions):** *Direct shelf competitors fighting for the same basket.*- [[MOSKILL 300ML AEROSOL]]</w:t>
      </w:r>
    </w:p>
    <w:p>
      <w:r>
        <w:t>--------------------</w:t>
      </w:r>
    </w:p>
    <w:p>
      <w:r>
        <w:t>type: SKUdepartment: "COOKING OIL"supplier: "OSHO CHEMICAL INDUSTRIES LTD"price: 390.00margin: 0.00revenue: 0.00gross_profit: 0.00sales_rank: 7597velocity_ads: 0.1863total_quantity: 68.00</w:t>
      </w:r>
    </w:p>
    <w:p>
      <w:r>
        <w:t>--------------------</w:t>
      </w:r>
    </w:p>
    <w:p>
      <w:pPr>
        <w:pStyle w:val="Heading1"/>
      </w:pPr>
      <w:r>
        <w:t>MOSKILL 300ML AEROSOL### [NODE IDENTITY]* **Network Role:** Active Node* **Macro-Habitat:** [[COOKING OIL]]* **Origin Point:** [[OSHO CHEMICAL INDUSTRIES LTD]]### [UNIT ECONOMICS &amp;amp; VELOCITY]* **Average Retail Price:** 390.00 KES* **Gross Margin:** 0.00%* **Historical Revenue:** 0.00 KES* **Gross Profit:** 0.00 KES* **Sales Rank:** #7597* **Velocity (Average Daily Sales):** 0.19 units/day* **Total Quantity Moved:** 68.00 units### [THE PHYSICS OF THE SHELF]**The Halo Effect (7 Links):** *Items frequently bought alongside this SKU.*- [[MOSKILL 30S MATS]]- [[OSHO CHEMICAL INDUSTRIES LTD]]- [[COOKING OIL]]- [[Retail Market]]**Cannibalization (1 Substitutions):** *Direct shelf competitors fighting for the same basket.*- [[MOSKILL 30S MATS]]</w:t>
      </w:r>
    </w:p>
    <w:p>
      <w:r>
        <w:t>--------------------</w:t>
      </w:r>
    </w:p>
    <w:p>
      <w:r>
        <w:t>type: SKUdepartment: "COOKING OIL"supplier: "OSHO CHEMICAL INDUSTRIES LTD"price: 799.00margin: 0.00revenue: 0.00gross_profit: 0.00sales_rank: 7604velocity_ads: 0.3452total_quantity: 126.00</w:t>
      </w:r>
    </w:p>
    <w:p>
      <w:r>
        <w:t>--------------------</w:t>
      </w:r>
    </w:p>
    <w:p>
      <w:pPr>
        <w:pStyle w:val="Heading1"/>
      </w:pPr>
      <w:r>
        <w:t>MOSKILL SPIRA LIQUID VAPOURISER### [NODE IDENTITY]* **Network Role:** Active Node* **Macro-Habitat:** [[COOKING OIL]]* **Origin Point:** [[OSHO CHEMICAL INDUSTRIES LTD]]### [UNIT ECONOMICS &amp;amp; VELOCITY]* **Average Retail Price:** 799.00 KES* **Gross Margin:** 0.00%* **Historical Revenue:** 0.00 KES* **Gross Profit:** 0.00 KES* **Sales Rank:** #7604* **Velocity (Average Daily Sales):** 0.35 units/day* **Total Quantity Moved:** 126.00 units### [THE PHYSICS OF THE SHELF]**The Halo Effect (8 Links):** *Items frequently bought alongside this SKU.*- [[MOSKILL 600ML AEROSOL INSECTICIDE]]- [[OSHO CHEMICAL INDUSTRIES LTD]]- [[Retail Market]]- [[RINSUN 2LT SUNFLOWER OIL]]- [[COOKING OIL]]**Cannibalization (2 Substitutions):** *Direct shelf competitors fighting for the same basket.*- [[MOSKILL 600ML AEROSOL INSECTICIDE]]- [[RINSUN 2LT SUNFLOWER OIL]]</w:t>
      </w:r>
    </w:p>
    <w:p>
      <w:r>
        <w:t>--------------------</w:t>
      </w:r>
    </w:p>
    <w:p>
      <w:r>
        <w:t>type: SKUdepartment: "COOKING OIL"supplier: "OSHO CHEMICAL INDUSTRIES LTD"price: 1155.61margin: 0.00revenue: 0.00gross_profit: 0.00sales_rank: 7603velocity_ads: 0.1589total_quantity: 58.00</w:t>
      </w:r>
    </w:p>
    <w:p>
      <w:r>
        <w:t>--------------------</w:t>
      </w:r>
    </w:p>
    <w:p>
      <w:pPr>
        <w:pStyle w:val="Heading1"/>
      </w:pPr>
      <w:r>
        <w:t>MOSKILL REGULAR COILS GREEN### [NODE IDENTITY]* **Network Role:** Active Node* **Macro-Habitat:** [[COOKING OIL]]* **Origin Point:** [[OSHO CHEMICAL INDUSTRIES LTD]]### [UNIT ECONOMICS &amp;amp; VELOCITY]* **Average Retail Price:** 1,155.61 KES* **Gross Margin:** 0.00%* **Historical Revenue:** 0.00 KES* **Gross Profit:** 0.00 KES* **Sales Rank:** #7603* **Velocity (Average Daily Sales):** 0.16 units/day* **Total Quantity Moved:** 58.00 units### [THE PHYSICS OF THE SHELF]**The Halo Effect (11 Links):** *Items frequently bought alongside this SKU.*- [[FRESH FRI 250ML COOKING OIL]]- [[RINA 1LT VEGETABLE OIL JERRICAN]]- [[OSHO CHEMICAL INDUSTRIES LTD]]-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"GOLDEN AFRICA K LTD"price: 1155.61margin: 0.00revenue: 0.00gross_profit: 0.00sales_rank: 4081velocity_ads: 0.0110total_quantity: 4.00</w:t>
      </w:r>
    </w:p>
    <w:p>
      <w:r>
        <w:t>--------------------</w:t>
      </w:r>
    </w:p>
    <w:p>
      <w:pPr>
        <w:pStyle w:val="Heading1"/>
      </w:pPr>
      <w:r>
        <w:t>PIKA 1L VEG OIL### [NODE IDENTITY]* **Network Role:** Active Node* **Macro-Habitat:** [[COOKING OIL]]* **Origin Point:** [[GOLDEN AFRICA K LTD]]### [UNIT ECONOMICS &amp;amp; VELOCITY]* **Average Retail Price:** 1,155.61 KES* **Gross Margin:** 0.00%* **Historical Revenue:** 0.00 KES* **Gross Profit:** 0.00 KES* **Sales Rank:** #4081* **Velocity (Average Daily Sales):** 0.01 units/day* **Total Quantity Moved:** 4.00 units### [THE PHYSICS OF THE SHELF]**The Halo Effect (11 Links):** *Items frequently bought alongside this SKU.*- [[FRESH FRI 250ML COOKING OIL]]- [[RINA 1LT VEGETABLE OIL JERRICAN]]- [[Retail Market]]- [[RINSUN 3LT SUNFLOWER OIL]]- [[RINA 5LT VEGETABLE OIL]]- [[COOKING OIL]]- [[GOLDEN AFRICA K LTD]]-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"GOLDEN AFRICA K LTD"price: 1155.61margin: 0.00revenue: 0.00gross_profit: 0.00sales_rank: 15251velocity_ads: 0.0055total_quantity: 2.00</w:t>
      </w:r>
    </w:p>
    <w:p>
      <w:r>
        <w:t>--------------------</w:t>
      </w:r>
    </w:p>
    <w:p>
      <w:pPr>
        <w:pStyle w:val="Heading1"/>
      </w:pPr>
      <w:r>
        <w:t>PIKA 20L VEGETABLE OIL### [NODE IDENTITY]* **Network Role:** Active Node* **Macro-Habitat:** [[COOKING OIL]]* **Origin Point:** [[GOLDEN AFRICA K LTD]]### [UNIT ECONOMICS &amp;amp; VELOCITY]* **Average Retail Price:** 1,155.61 KES* **Gross Margin:** 0.00%* **Historical Revenue:** 0.00 KES* **Gross Profit:** 0.00 KES* **Sales Rank:** #15251* **Velocity (Average Daily Sales):** 0.01 units/day* **Total Quantity Moved:** 2.00 units### [THE PHYSICS OF THE SHELF]**The Halo Effect (11 Links):** *Items frequently bought alongside this SKU.*- [[FRESH FRI 250ML COOKING OIL]]- [[RINA 1LT VEGETABLE OIL JERRICAN]]- [[Retail Market]]- [[RINSUN 3LT SUNFLOWER OIL]]- [[RINA 5LT VEGETABLE OIL]]- [[COOKING OIL]]- [[GOLDEN AFRICA K LTD]]-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"GOLDEN AFRICA K LTD"price: 1155.61margin: 0.00revenue: 0.00gross_profit: 0.00sales_rank: 4082velocity_ads: 0.0164total_quantity: 6.00</w:t>
      </w:r>
    </w:p>
    <w:p>
      <w:r>
        <w:t>--------------------</w:t>
      </w:r>
    </w:p>
    <w:p>
      <w:pPr>
        <w:pStyle w:val="Heading1"/>
      </w:pPr>
      <w:r>
        <w:t>PIKA 2LTR VEGETABLE  OIL### [NODE IDENTITY]* **Network Role:** Active Node* **Macro-Habitat:** [[COOKING OIL]]* **Origin Point:** [[GOLDEN AFRICA K LTD]]### [UNIT ECONOMICS &amp;amp; VELOCITY]* **Average Retail Price:** 1,155.61 KES* **Gross Margin:** 0.00%* **Historical Revenue:** 0.00 KES* **Gross Profit:** 0.00 KES* **Sales Rank:** #4082* **Velocity (Average Daily Sales):** 0.02 units/day* **Total Quantity Moved:** 6.00 units### [THE PHYSICS OF THE SHELF]**The Halo Effect (11 Links):** *Items frequently bought alongside this SKU.*- [[FRESH FRI 250ML COOKING OIL]]- [[RINA 1LT VEGETABLE OIL JERRICAN]]- [[Retail Market]]- [[RINSUN 3LT SUNFLOWER OIL]]- [[RINA 5LT VEGETABLE OIL]]- [[COOKING OIL]]- [[GOLDEN AFRICA K LTD]]-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"AGVENTURE LTD"price: 1155.61margin: 0.00revenue: 0.00gross_profit: 0.00sales_rank: 4087velocity_ads: 0.0384total_quantity: 14.00</w:t>
      </w:r>
    </w:p>
    <w:p>
      <w:r>
        <w:t>--------------------</w:t>
      </w:r>
    </w:p>
    <w:p>
      <w:pPr>
        <w:pStyle w:val="Heading1"/>
      </w:pPr>
      <w:r>
        <w:t>PURE MOUNTAIN 2LT MEGA FRY PURE CANOLA OIL### [NODE IDENTITY]* **Network Role:** Active Node* **Macro-Habitat:** [[COOKING OIL]]* **Origin Point:** [[AGVENTURE LTD]]### [UNIT ECONOMICS &amp;amp; VELOCITY]* **Average Retail Price:** 1,155.61 KES* **Gross Margin:** 0.00%* **Historical Revenue:** 0.00 KES* **Gross Profit:** 0.00 KES* **Sales Rank:** #4087* **Velocity (Average Daily Sales):** 0.04 units/day* **Total Quantity Moved:** 14.00 units### [THE PHYSICS OF THE SHELF]**The Halo Effect (11 Links):** *Items frequently bought alongside this SKU.*- [[FRESH FRI 250ML COOKING OIL]]- [[RINA 1LT VEGETABLE OIL JERRICAN]]- [[Retail Market]]- [[RINSUN 3LT SUNFLOWER OIL]]- [[AGVENTURE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"AGVENTURE LTD"price: 1155.61margin: 0.00revenue: 0.00gross_profit: 0.00sales_rank: 4088velocity_ads: 0.1041total_quantity: 38.00</w:t>
      </w:r>
    </w:p>
    <w:p>
      <w:r>
        <w:t>--------------------</w:t>
      </w:r>
    </w:p>
    <w:p>
      <w:pPr>
        <w:pStyle w:val="Heading1"/>
      </w:pPr>
      <w:r>
        <w:t>PURE MOUNTAIN 2LT PURE CANOLA OIL### [NODE IDENTITY]* **Network Role:** Active Node* **Macro-Habitat:** [[COOKING OIL]]* **Origin Point:** [[AGVENTURE LTD]]### [UNIT ECONOMICS &amp;amp; VELOCITY]* **Average Retail Price:** 1,155.61 KES* **Gross Margin:** 0.00%* **Historical Revenue:** 0.00 KES* **Gross Profit:** 0.00 KES* **Sales Rank:** #4088* **Velocity (Average Daily Sales):** 0.10 units/day* **Total Quantity Moved:** 38.00 units### [THE PHYSICS OF THE SHELF]**The Halo Effect (11 Links):** *Items frequently bought alongside this SKU.*- [[FRESH FRI 250ML COOKING OIL]]- [[RINA 1LT VEGETABLE OIL JERRICAN]]- [[Retail Market]]- [[RINSUN 3LT SUNFLOWER OIL]]- [[AGVENTURE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"AGVENTURE LTD"price: 1155.61margin: 0.00revenue: 0.00gross_profit: 0.00sales_rank: 4089velocity_ads: 0.0219total_quantity: 8.00</w:t>
      </w:r>
    </w:p>
    <w:p>
      <w:r>
        <w:t>--------------------</w:t>
      </w:r>
    </w:p>
    <w:p>
      <w:pPr>
        <w:pStyle w:val="Heading1"/>
      </w:pPr>
      <w:r>
        <w:t>PURE MOUNTAIN 5LT MEGA FRY PURE CANOLA OIL### [NODE IDENTITY]* **Network Role:** Active Node* **Macro-Habitat:** [[COOKING OIL]]* **Origin Point:** [[AGVENTURE LTD]]### [UNIT ECONOMICS &amp;amp; VELOCITY]* **Average Retail Price:** 1,155.61 KES* **Gross Margin:** 0.00%* **Historical Revenue:** 0.00 KES* **Gross Profit:** 0.00 KES* **Sales Rank:** #4089* **Velocity (Average Daily Sales):** 0.02 units/day* **Total Quantity Moved:** 8.00 units### [THE PHYSICS OF THE SHELF]**The Halo Effect (11 Links):** *Items frequently bought alongside this SKU.*- [[FRESH FRI 250ML COOKING OIL]]- [[RINA 1LT VEGETABLE OIL JERRICAN]]- [[Retail Market]]- [[RINSUN 3LT SUNFLOWER OIL]]- [[AGVENTURE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"AGVENTURE LTD"price: 1155.61margin: 0.00revenue: 0.00gross_profit: 0.00sales_rank: 4090velocity_ads: 0.0712total_quantity: 26.00</w:t>
      </w:r>
    </w:p>
    <w:p>
      <w:r>
        <w:t>--------------------</w:t>
      </w:r>
    </w:p>
    <w:p>
      <w:pPr>
        <w:pStyle w:val="Heading1"/>
      </w:pPr>
      <w:r>
        <w:t>PURE MOUNTAIN 5LT PURE CANOLA OIL### [NODE IDENTITY]* **Network Role:** Active Node* **Macro-Habitat:** [[COOKING OIL]]* **Origin Point:** [[AGVENTURE LTD]]### [UNIT ECONOMICS &amp;amp; VELOCITY]* **Average Retail Price:** 1,155.61 KES* **Gross Margin:** 0.00%* **Historical Revenue:** 0.00 KES* **Gross Profit:** 0.00 KES* **Sales Rank:** #4090* **Velocity (Average Daily Sales):** 0.07 units/day* **Total Quantity Moved:** 26.00 units### [THE PHYSICS OF THE SHELF]**The Halo Effect (11 Links):** *Items frequently bought alongside this SKU.*- [[FRESH FRI 250ML COOKING OIL]]- [[RINA 1LT VEGETABLE OIL JERRICAN]]- [[Retail Market]]- [[RINSUN 3LT SUNFLOWER OIL]]- [[AGVENTURE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"AGVENTURE LTD"price: 1155.61margin: 0.00revenue: 0.00gross_profit: 0.00sales_rank: 4086velocity_ads: 0.1753total_quantity: 64.00</w:t>
      </w:r>
    </w:p>
    <w:p>
      <w:r>
        <w:t>--------------------</w:t>
      </w:r>
    </w:p>
    <w:p>
      <w:pPr>
        <w:pStyle w:val="Heading1"/>
      </w:pPr>
      <w:r>
        <w:t>PURE MOUNTAIN 1LT PURE CANOLA OIL### [NODE IDENTITY]* **Network Role:** Active Node* **Macro-Habitat:** [[COOKING OIL]]* **Origin Point:** [[AGVENTURE LTD]]### [UNIT ECONOMICS &amp;amp; VELOCITY]* **Average Retail Price:** 1,155.61 KES* **Gross Margin:** 0.00%* **Historical Revenue:** 0.00 KES* **Gross Profit:** 0.00 KES* **Sales Rank:** #4086* **Velocity (Average Daily Sales):** 0.18 units/day* **Total Quantity Moved:** 64.00 units### [THE PHYSICS OF THE SHELF]**The Halo Effect (11 Links):** *Items frequently bought alongside this SKU.*- [[FRESH FRI 250ML COOKING OIL]]- [[RINA 1LT VEGETABLE OIL JERRICAN]]- [[Retail Market]]- [[RINSUN 3LT SUNFLOWER OIL]]- [[AGVENTURE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"AGVENTURE LTD"price: 1155.61margin: 0.00revenue: 0.00gross_profit: 0.00sales_rank: 4085velocity_ads: 0.0658total_quantity: 24.00</w:t>
      </w:r>
    </w:p>
    <w:p>
      <w:r>
        <w:t>--------------------</w:t>
      </w:r>
    </w:p>
    <w:p>
      <w:pPr>
        <w:pStyle w:val="Heading1"/>
      </w:pPr>
      <w:r>
        <w:t>PURE MOUNTAIN 1LT MEGA FRY PURE CANOLA OIL### [NODE IDENTITY]* **Network Role:** Active Node* **Macro-Habitat:** [[COOKING OIL]]* **Origin Point:** [[AGVENTURE LTD]]### [UNIT ECONOMICS &amp;amp; VELOCITY]* **Average Retail Price:** 1,155.61 KES* **Gross Margin:** 0.00%* **Historical Revenue:** 0.00 KES* **Gross Profit:** 0.00 KES* **Sales Rank:** #4085* **Velocity (Average Daily Sales):** 0.07 units/day* **Total Quantity Moved:** 24.00 units### [THE PHYSICS OF THE SHELF]**The Halo Effect (11 Links):** *Items frequently bought alongside this SKU.*- [[FRESH FRI 250ML COOKING OIL]]- [[RINA 1LT VEGETABLE OIL JERRICAN]]- [[Retail Market]]- [[RINSUN 3LT SUNFLOWER OIL]]- [[AGVENTURE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"AGVENTURE LTD"price: 1155.61margin: 0.00revenue: 0.00gross_profit: 0.00sales_rank: 4083velocity_ads: 0.0329total_quantity: 12.00</w:t>
      </w:r>
    </w:p>
    <w:p>
      <w:r>
        <w:t>--------------------</w:t>
      </w:r>
    </w:p>
    <w:p>
      <w:pPr>
        <w:pStyle w:val="Heading1"/>
      </w:pPr>
      <w:r>
        <w:t>PURE MOUNTAIN 1LT CHILLI INFUSED CANOLA OIL### [NODE IDENTITY]* **Network Role:** Active Node* **Macro-Habitat:** [[COOKING OIL]]* **Origin Point:** [[AGVENTURE LTD]]### [UNIT ECONOMICS &amp;amp; VELOCITY]* **Average Retail Price:** 1,155.61 KES* **Gross Margin:** 0.00%* **Historical Revenue:** 0.00 KES* **Gross Profit:** 0.00 KES* **Sales Rank:** #4083* **Velocity (Average Daily Sales):** 0.03 units/day* **Total Quantity Moved:** 12.00 units### [THE PHYSICS OF THE SHELF]**The Halo Effect (11 Links):** *Items frequently bought alongside this SKU.*- [[FRESH FRI 250ML COOKING OIL]]- [[RINA 1LT VEGETABLE OIL JERRICAN]]- [[Retail Market]]- [[RINSUN 3LT SUNFLOWER OIL]]- [[AGVENTURE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"AGVENTURE LTD"price: 1155.61margin: 0.00revenue: 0.00gross_profit: 0.00sales_rank: 4084velocity_ads: 0.0548total_quantity: 20.00</w:t>
      </w:r>
    </w:p>
    <w:p>
      <w:r>
        <w:t>--------------------</w:t>
      </w:r>
    </w:p>
    <w:p>
      <w:pPr>
        <w:pStyle w:val="Heading1"/>
      </w:pPr>
      <w:r>
        <w:t>PURE MOUNTAIN 1LT HERB INFUSED CANOLA OIL### [NODE IDENTITY]* **Network Role:** Active Node* **Macro-Habitat:** [[COOKING OIL]]* **Origin Point:** [[AGVENTURE LTD]]### [UNIT ECONOMICS &amp;amp; VELOCITY]* **Average Retail Price:** 1,155.61 KES* **Gross Margin:** 0.00%* **Historical Revenue:** 0.00 KES* **Gross Profit:** 0.00 KES* **Sales Rank:** #4084* **Velocity (Average Daily Sales):** 0.05 units/day* **Total Quantity Moved:** 20.00 units### [THE PHYSICS OF THE SHELF]**The Halo Effect (11 Links):** *Items frequently bought alongside this SKU.*- [[FRESH FRI 250ML COOKING OIL]]- [[RINA 1LT VEGETABLE OIL JERRICAN]]- [[Retail Market]]- [[RINSUN 3LT SUNFLOWER OIL]]- [[AGVENTURE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"Unknown"price: 1155.61margin: 0.00revenue: 0.00gross_profit: 0.00sales_rank: 13876velocity_ads: 0.0054total_quantity: 1.00</w:t>
      </w:r>
    </w:p>
    <w:p>
      <w:r>
        <w:t>--------------------</w:t>
      </w:r>
    </w:p>
    <w:p>
      <w:pPr>
        <w:pStyle w:val="Heading1"/>
      </w:pPr>
      <w:r>
        <w:t>PMS 34IN 3 FOIL BALLOON SLV 3240333### [NODE IDENTITY]* **Network Role:** Active Node* **Macro-Habitat:** [[COOKING OIL]]* **Origin Point:** [[Unknown]]### [UNIT ECONOMICS &amp;amp; VELOCITY]* **Average Retail Price:** 1,155.61 KES* **Gross Margin:** 0.00%* **Historical Revenue:** 0.00 KES* **Gross Profit:** 0.00 KES* **Sales Rank:** #13876* **Velocity (Average Daily Sales):** 0.01 units/day* **Total Quantity Moved:** 1.00 units### [THE PHYSICS OF THE SHELF]**The Halo Effect (11 Links):** *Items frequently bought alongside this SKU.*-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"Unknown"price: 1155.61margin: 0.00revenue: 0.00gross_profit: 0.00sales_rank: 12141velocity_ads: 0.0700total_quantity: 0.00</w:t>
      </w:r>
    </w:p>
    <w:p>
      <w:r>
        <w:t>--------------------</w:t>
      </w:r>
    </w:p>
    <w:p>
      <w:pPr>
        <w:pStyle w:val="Heading1"/>
      </w:pPr>
      <w:r>
        <w:t>PMS 34IN 8 FOIL BALLOON SLV 3240338### [NODE IDENTITY]* **Network Role:** Active Node* **Macro-Habitat:** [[COOKING OIL]]* **Origin Point:** [[Unknown]]### [UNIT ECONOMICS &amp;amp; VELOCITY]* **Average Retail Price:** 1,155.61 KES* **Gross Margin:** 0.00%* **Historical Revenue:** 0.00 KES* **Gross Profit:** 0.00 KES* **Sales Rank:** #12141* **Velocity (Average Daily Sales):** 0.07 units/day* **Total Quantity Moved:** 0.00 units### [THE PHYSICS OF THE SHELF]**The Halo Effect (11 Links):** *Items frequently bought alongside this SKU.*-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"KENYA NUT COMPANY"price: 1155.61margin: 0.00revenue: 0.00gross_profit: 0.00sales_rank: 4079velocity_ads: 0.0712total_quantity: 26.00</w:t>
      </w:r>
    </w:p>
    <w:p>
      <w:r>
        <w:t>--------------------</w:t>
      </w:r>
    </w:p>
    <w:p>
      <w:pPr>
        <w:pStyle w:val="Heading1"/>
      </w:pPr>
      <w:r>
        <w:t>NUTFIELDS 1LT MACADAMIA OIL### [NODE IDENTITY]* **Network Role:** Active Node* **Macro-Habitat:** [[COOKING OIL]]* **Origin Point:** [[KENYA NUT COMPANY]]### [UNIT ECONOMICS &amp;amp; VELOCITY]* **Average Retail Price:** 1,155.61 KES* **Gross Margin:** 0.00%* **Historical Revenue:** 0.00 KES* **Gross Profit:** 0.00 KES* **Sales Rank:** #4079* **Velocity (Average Daily Sales):** 0.07 units/day* **Total Quantity Moved:** 26.00 units### [THE PHYSICS OF THE SHELF]**The Halo Effect (11 Links):** *Items frequently bought alongside this SKU.*- [[FRESH FRI 250ML COOKING OIL]]- [[RINA 1LT VEGETABLE OIL JERRICAN]]- [[Retail Market]]- [[RINSUN 3LT SUNFLOWER OIL]]- [[RINA 5LT VEGETABLE OIL]]- [[COOKING OIL]]- [[KENYA NUT COMPANY]]-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"RAJ KAMAL ENTERPRISE LIMITED"price: 1155.61margin: 0.00revenue: 0.00gross_profit: 0.00sales_rank: 7470velocity_ads: 0.0164total_quantity: 6.00</w:t>
      </w:r>
    </w:p>
    <w:p>
      <w:r>
        <w:t>--------------------</w:t>
      </w:r>
    </w:p>
    <w:p>
      <w:pPr>
        <w:pStyle w:val="Heading1"/>
      </w:pPr>
      <w:r>
        <w:t>NAVRATAN 100ML HAIR OIL### [NODE IDENTITY]* **Network Role:** Active Node* **Macro-Habitat:** [[COOKING OIL]]* **Origin Point:** [[RAJ KAMAL ENTERPRISE LIMITED]]### [UNIT ECONOMICS &amp;amp; VELOCITY]* **Average Retail Price:** 1,155.61 KES* **Gross Margin:** 0.00%* **Historical Revenue:** 0.00 KES* **Gross Profit:** 0.00 KES* **Sales Rank:** #7470* **Velocity (Average Daily Sales):** 0.02 units/day* **Total Quantity Moved:** 6.00 units### [THE PHYSICS OF THE SHELF]**The Halo Effect (11 Links):** *Items frequently bought alongside this SKU.*- [[RAJ KAMAL ENTERPRISE LIMITED]]-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"NATURES HEALTH LTD"price: 1155.61margin: 0.00revenue: 0.00gross_profit: 0.00sales_rank: 4077velocity_ads: 0.0822total_quantity: 30.00</w:t>
      </w:r>
    </w:p>
    <w:p>
      <w:r>
        <w:t>--------------------</w:t>
      </w:r>
    </w:p>
    <w:p>
      <w:pPr>
        <w:pStyle w:val="Heading1"/>
      </w:pPr>
      <w:r>
        <w:t>NATURES 1LT SUNFLOWER OIL### [NODE IDENTITY]* **Network Role:** Active Node* **Macro-Habitat:** [[COOKING OIL]]* **Origin Point:** [[NATURES HEALTH LTD]]### [UNIT ECONOMICS &amp;amp; VELOCITY]* **Average Retail Price:** 1,155.61 KES* **Gross Margin:** 0.00%* **Historical Revenue:** 0.00 KES* **Gross Profit:** 0.00 KES* **Sales Rank:** #4077* **Velocity (Average Daily Sales):** 0.08 units/day* **Total Quantity Moved:** 30.00 units### [THE PHYSICS OF THE SHELF]**The Halo Effect (11 Links):** *Items frequently bought alongside this SKU.*- [[FRESH FRI 250ML COOKING OIL]]- [[RINA 1LT VEGETABLE OIL JERRICAN]]- [[Retail Market]]- [[RINSUN 3LT SUNFLOWER OIL]]- [[NATURES HEALTH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"LAKHANI GENERAL SUPPLIERS LTD"price: 1155.61margin: 0.00revenue: 0.00gross_profit: 0.00sales_rank: 15250velocity_ads: 0.0055total_quantity: 2.00</w:t>
      </w:r>
    </w:p>
    <w:p>
      <w:r>
        <w:t>--------------------</w:t>
      </w:r>
    </w:p>
    <w:p>
      <w:pPr>
        <w:pStyle w:val="Heading1"/>
      </w:pPr>
      <w:r>
        <w:t>MARBELLA 1LT EXTRA VIRGIN SUNFLOWER OIL BLEND### [NODE IDENTITY]* **Network Role:** Active Node* **Macro-Habitat:** [[COOKING OIL]]* **Origin Point:** [[LAKHANI GENERAL SUPPLIERS LTD]]### [UNIT ECONOMICS &amp;amp; VELOCITY]* **Average Retail Price:** 1,155.61 KES* **Gross Margin:** 0.00%* **Historical Revenue:** 0.00 KES* **Gross Profit:** 0.00 KES* **Sales Rank:** #15250* **Velocity (Average Daily Sales):** 0.01 units/day* **Total Quantity Moved:** 2.00 units### [THE PHYSICS OF THE SHELF]**The Halo Effect (11 Links):** *Items frequently bought alongside this SKU.*- [[FRESH FRI 250ML COOKING OIL]]- [[RINA 1LT VEGETABLE OIL JERRICAN]]- [[Retail Market]]- [[RINSUN 3LT SUNFLOWER OIL]]- [[LAKHANI GENERAL SUPPLIERS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"BEIERSDORF EAST AFRICA LTD HQ"price: 1155.61margin: 0.00revenue: 0.00gross_profit: 0.00sales_rank: 14318velocity_ads: 0.0164total_quantity: 6.00</w:t>
      </w:r>
    </w:p>
    <w:p>
      <w:r>
        <w:t>--------------------</w:t>
      </w:r>
    </w:p>
    <w:p>
      <w:pPr>
        <w:pStyle w:val="Heading1"/>
      </w:pPr>
      <w:r>
        <w:t>NIVEA 500ML SHOWER GEL DIAMOND&amp;amp;ARGAN OIL FEMALE 80765### [NODE IDENTITY]* **Network Role:** Active Node* **Macro-Habitat:** [[COOKING OIL]]* **Origin Point:** [[BEIERSDORF EAST AFRICA LTD HQ]]### [UNIT ECONOMICS &amp;amp; VELOCITY]* **Average Retail Price:** 1,155.61 KES* **Gross Margin:** 0.00%* **Historical Revenue:** 0.00 KES* **Gross Profit:** 0.00 KES* **Sales Rank:** #14318* **Velocity (Average Daily Sales):** 0.02 units/day* **Total Quantity Moved:** 6.00 units### [THE PHYSICS OF THE SHELF]**The Halo Effect (11 Links):** *Items frequently bought alongside this SKU.*- [[FRESH FRI 250ML COOKING OIL]]- [[RINA 1LT VEGETABLE OIL JERRICAN]]- [[Retail Market]]- [[RINSUN 3LT SUNFLOWER OIL]]- [[BEIERSDORF EAST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"BEIERSDORF EAST AFRICA LTD HQ"price: 1155.61margin: 0.00revenue: 0.00gross_profit: 0.00sales_rank: 14319velocity_ads: 0.0274total_quantity: 10.00</w:t>
      </w:r>
    </w:p>
    <w:p>
      <w:r>
        <w:t>--------------------</w:t>
      </w:r>
    </w:p>
    <w:p>
      <w:pPr>
        <w:pStyle w:val="Heading1"/>
      </w:pPr>
      <w:r>
        <w:t>NIVEA 500ML SHOWER GEL ORANGE&amp;amp;AVOCADO OIL FEMALE 81082### [NODE IDENTITY]* **Network Role:** Active Node* **Macro-Habitat:** [[COOKING OIL]]* **Origin Point:** [[BEIERSDORF EAST AFRICA LTD HQ]]### [UNIT ECONOMICS &amp;amp; VELOCITY]* **Average Retail Price:** 1,155.61 KES* **Gross Margin:** 0.00%* **Historical Revenue:** 0.00 KES* **Gross Profit:** 0.00 KES* **Sales Rank:** #14319* **Velocity (Average Daily Sales):** 0.03 units/day* **Total Quantity Moved:** 10.00 units### [THE PHYSICS OF THE SHELF]**The Halo Effect (11 Links):** *Items frequently bought alongside this SKU.*- [[FRESH FRI 250ML COOKING OIL]]- [[RINA 1LT VEGETABLE OIL JERRICAN]]- [[Retail Market]]- [[RINSUN 3LT SUNFLOWER OIL]]- [[BEIERSDORF EAST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"BEIERSDORF EAST AFRICA LTD HQ"price: 1155.61margin: 0.00revenue: 0.00gross_profit: 0.00sales_rank: 12248velocity_ads: 0.0217total_quantity: 4.00</w:t>
      </w:r>
    </w:p>
    <w:p>
      <w:r>
        <w:t>--------------------</w:t>
      </w:r>
    </w:p>
    <w:p>
      <w:pPr>
        <w:pStyle w:val="Heading1"/>
      </w:pPr>
      <w:r>
        <w:t>NIVEA 400ML BLSM N JOJOBA OIL BODY LOTION 88430### [NODE IDENTITY]* **Network Role:** Active Node* **Macro-Habitat:** [[COOKING OIL]]* **Origin Point:** [[BEIERSDORF EAST AFRICA LTD HQ]]### [UNIT ECONOMICS &amp;amp; VELOCITY]* **Average Retail Price:** 1,155.61 KES* **Gross Margin:** 0.00%* **Historical Revenue:** 0.00 KES* **Gross Profit:** 0.00 KES* **Sales Rank:** #12248* **Velocity (Average Daily Sales):** 0.02 units/day* **Total Quantity Moved:** 4.00 units### [THE PHYSICS OF THE SHELF]**The Halo Effect (11 Links):** *Items frequently bought alongside this SKU.*- [[FRESH FRI 250ML COOKING OIL]]- [[RINA 1LT VEGETABLE OIL JERRICAN]]- [[Retail Market]]- [[RINSUN 3LT SUNFLOWER OIL]]- [[BEIERSDORF EAST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"Unknown"price: 1155.61margin: 0.00revenue: 0.00gross_profit: 0.00sales_rank: 13028velocity_ads: 0.0109total_quantity: 2.00</w:t>
      </w:r>
    </w:p>
    <w:p>
      <w:r>
        <w:t>--------------------</w:t>
      </w:r>
    </w:p>
    <w:p>
      <w:pPr>
        <w:pStyle w:val="Heading1"/>
      </w:pPr>
      <w:r>
        <w:t>NIVEA 250ML SHOWER STAR FRUIT &amp;amp; MONOI OIL 80853### [NODE IDENTITY]* **Network Role:** Active Node* **Macro-Habitat:** [[COOKING OIL]]* **Origin Point:** [[Unknown]]### [UNIT ECONOMICS &amp;amp; VELOCITY]* **Average Retail Price:** 1,155.61 KES* **Gross Margin:** 0.00%* **Historical Revenue:** 0.00 KES* **Gross Profit:** 0.00 KES* **Sales Rank:** #13028* **Velocity (Average Daily Sales):** 0.01 units/day* **Total Quantity Moved:** 2.00 units### [THE PHYSICS OF THE SHELF]**The Halo Effect (11 Links):** *Items frequently bought alongside this SKU.*-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"FINSBURY TRADING LIMITED MSA"price: 1155.61margin: 0.00revenue: 0.00gross_profit: 0.00sales_rank: 4078velocity_ads: 0.0877total_quantity: 32.00</w:t>
      </w:r>
    </w:p>
    <w:p>
      <w:r>
        <w:t>--------------------</w:t>
      </w:r>
    </w:p>
    <w:p>
      <w:pPr>
        <w:pStyle w:val="Heading1"/>
      </w:pPr>
      <w:r>
        <w:t>NOOR 5LT SUNFLOWER OIL### [NODE IDENTITY]* **Network Role:** Active Node* **Macro-Habitat:** [[COOKING OIL]]* **Origin Point:** [[FINSBURY TRADING LIMITED MSA]]### [UNIT ECONOMICS &amp;amp; VELOCITY]* **Average Retail Price:** 1,155.61 KES* **Gross Margin:** 0.00%* **Historical Revenue:** 0.00 KES* **Gross Profit:** 0.00 KES* **Sales Rank:** #4078* **Velocity (Average Daily Sales):** 0.09 units/day* **Total Quantity Moved:** 32.00 units### [THE PHYSICS OF THE SHELF]**The Halo Effect (11 Links):** *Items frequently bought alongside this SKU.*- [[FRESH FRI 250ML COOKING OIL]]- [[RINA 1LT VEGETABLE OIL JERRICAN]]- [[Retail Market]]- [[RINSUN 3LT SUNFLOWER OIL]]- [[RINA 5LT VEGETABLE OIL]]- [[COOKING OIL]]- [[FINSBURY TRADING LIMITED MSA]]-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"KIM FAY EAST AFRICA LTD DABUR"price: 1155.61margin: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ORS OLIVE OIL NO-LYE RELAXER N-STRENGTH 2 TOUCH UP KIT 3PK### [NODE IDENTITY]* **Network Role:** Active Node* **Macro-Habitat:** [[COOKING OIL]]* **Origin Point:** [[KIM FAY EAST AFRICA LTD DABUR]]### [UNIT ECONOMICS &amp;amp; VELOCITY]* **Average Retail Price:** 1,155.61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[[KIM FAY EAST AFRICA LTD DABUR]]-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"KIM FAY EAST AFRICA LTD DABUR"price: 1155.61margin: 16.00revenue: 0.00gross_profit: 0.00sales_rank: 12377velocity_ads: 0.0300total_quantity: 0.00</w:t>
      </w:r>
    </w:p>
    <w:p>
      <w:r>
        <w:t>--------------------</w:t>
      </w:r>
    </w:p>
    <w:p>
      <w:pPr>
        <w:pStyle w:val="Heading1"/>
      </w:pPr>
      <w:r>
        <w:t>ORS 500ML OLIVE OIL REPLENISHING CONDITIONER### [NODE IDENTITY]* **Network Role:** Active Node* **Macro-Habitat:** [[COOKING OIL]]* **Origin Point:** [[KIM FAY EAST AFRICA LTD DABUR]]### [UNIT ECONOMICS &amp;amp; VELOCITY]* **Average Retail Price:** 1,155.61 KES* **Gross Margin:** 16.00%* **Historical Revenue:** 0.00 KES* **Gross Profit:** 0.00 KES* **Sales Rank:** #12377* **Velocity (Average Daily Sales):** 0.03 units/day* **Total Quantity Moved:** 0.00 units### [THE PHYSICS OF THE SHELF]**The Halo Effect (11 Links):** *Items frequently bought alongside this SKU.*- [[KIM FAY EAST AFRICA LTD DABUR]]-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"KIM FAY EAST AFRICA LTD DABUR"price: 1155.61margin: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ORS 250ML OLIVE OIL MOIST. H-GEL COCONUT OIL W TEA TREE OIL### [NODE IDENTITY]* **Network Role:** Active Node* **Macro-Habitat:** [[COOKING OIL]]* **Origin Point:** [[KIM FAY EAST AFRICA LTD DABUR]]### [UNIT ECONOMICS &amp;amp; VELOCITY]* **Average Retail Price:** 1,155.61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[[KIM FAY EAST AFRICA LTD DABUR]]-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"KIM FAY EAST AFRICA LTD DABUR"price: 1155.61margin: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ORS 250ML OLIVE OIL NOURISH. H-GEL OLIVE OIL W TEA TREE OIL### [NODE IDENTITY]* **Network Role:** Active Node* **Macro-Habitat:** [[COOKING OIL]]* **Origin Point:** [[KIM FAY EAST AFRICA LTD DABUR]]### [UNIT ECONOMICS &amp;amp; VELOCITY]* **Average Retail Price:** 1,155.61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[[KIM FAY EAST AFRICA LTD DABUR]]-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"KIM FAY EAST AFRICA LTD DABUR"price: 1155.61margin: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ORS 250ML OLIVE OIL STRENGTH. H-GEL BLACKCASTOR OIL W TEA TREE OIL### [NODE IDENTITY]* **Network Role:** Active Node* **Macro-Habitat:** [[COOKING OIL]]* **Origin Point:** [[KIM FAY EAST AFRICA LTD DABUR]]### [UNIT ECONOMICS &amp;amp; VELOCITY]* **Average Retail Price:** 1,155.61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[[KIM FAY EAST AFRICA LTD DABUR]]-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"KIM FAY EAST AFRICA LTD DABUR"price: 1155.61margin: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ORS 500ML OLIVE OIL MOIST. H-GEL COCONUT OIL W TEA TREE OIL### [NODE IDENTITY]* **Network Role:** Active Node* **Macro-Habitat:** [[COOKING OIL]]* **Origin Point:** [[KIM FAY EAST AFRICA LTD DABUR]]### [UNIT ECONOMICS &amp;amp; VELOCITY]* **Average Retail Price:** 1,155.61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[[KIM FAY EAST AFRICA LTD DABUR]]-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"KIM FAY EAST AFRICA LTD DABUR"price: 1155.61margin: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ORS 500ML OLIVE OIL NOURISH. H-GEL OLIVE OIL W TEA TREE OIL### [NODE IDENTITY]* **Network Role:** Active Node* **Macro-Habitat:** [[COOKING OIL]]* **Origin Point:** [[KIM FAY EAST AFRICA LTD DABUR]]### [UNIT ECONOMICS &amp;amp; VELOCITY]* **Average Retail Price:** 1,155.61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[[KIM FAY EAST AFRICA LTD DABUR]]-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"Unknown"price: 1155.61margin: 0.00revenue: 0.00gross_profit: 0.00sales_rank: 12823velocity_ads: 0.0163total_quantity: 3.00</w:t>
      </w:r>
    </w:p>
    <w:p>
      <w:r>
        <w:t>--------------------</w:t>
      </w:r>
    </w:p>
    <w:p>
      <w:pPr>
        <w:pStyle w:val="Heading1"/>
      </w:pPr>
      <w:r>
        <w:t>PAPILION 400ML SHOWER GEL SHEA BUTTER W ARGAN OIL### [NODE IDENTITY]* **Network Role:** Active Node* **Macro-Habitat:** [[COOKING OIL]]* **Origin Point:** [[Unknown]]### [UNIT ECONOMICS &amp;amp; VELOCITY]* **Average Retail Price:** 1,155.61 KES* **Gross Margin:** 0.00%* **Historical Revenue:** 0.00 KES* **Gross Profit:** 0.00 KES* **Sales Rank:** #12823* **Velocity (Average Daily Sales):** 0.02 units/day* **Total Quantity Moved:** 3.00 units### [THE PHYSICS OF THE SHELF]**The Halo Effect (11 Links):** *Items frequently bought alongside this SKU.*-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"MENENGAI O REFINERIES LTD"price: 1155.61margin: 0.00revenue: 0.00gross_profit: 0.00sales_rank: 4111velocity_ads: 0.4822total_quantity: 176.00</w:t>
      </w:r>
    </w:p>
    <w:p>
      <w:r>
        <w:t>--------------------</w:t>
      </w:r>
    </w:p>
    <w:p>
      <w:pPr>
        <w:pStyle w:val="Heading1"/>
      </w:pPr>
      <w:r>
        <w:t>TOP FRY 5L### [NODE IDENTITY]* **Network Role:** Active Node* **Macro-Habitat:** [[COOKING OIL]]* **Origin Point:** [[MENENGAI O REFINERIES LTD]]### [UNIT ECONOMICS &amp;amp; VELOCITY]* **Average Retail Price:** 1,155.61 KES* **Gross Margin:** 0.00%* **Historical Revenue:** 0.00 KES* **Gross Profit:** 0.00 KES* **Sales Rank:** #4111* **Velocity (Average Daily Sales):** 0.48 units/day* **Total Quantity Moved:** 176.00 units### [THE PHYSICS OF THE SHELF]**The Halo Effect (11 Links):** *Items frequently bought alongside this SKU.*- [[MENENGAI O REFINERIES LTD]]-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"MENENGAI O REFINERIES LTD"price: 1155.61margin: 0.00revenue: 0.00gross_profit: 0.00sales_rank: 4110velocity_ads: 0.5863total_quantity: 214.00</w:t>
      </w:r>
    </w:p>
    <w:p>
      <w:r>
        <w:t>--------------------</w:t>
      </w:r>
    </w:p>
    <w:p>
      <w:pPr>
        <w:pStyle w:val="Heading1"/>
      </w:pPr>
      <w:r>
        <w:t>TOP FRY 3L COOKING OIL### [NODE IDENTITY]* **Network Role:** Active Node* **Macro-Habitat:** [[COOKING OIL]]* **Origin Point:** [[MENENGAI O REFINERIES LTD]]### [UNIT ECONOMICS &amp;amp; VELOCITY]* **Average Retail Price:** 1,155.61 KES* **Gross Margin:** 0.00%* **Historical Revenue:** 0.00 KES* **Gross Profit:** 0.00 KES* **Sales Rank:** #4110* **Velocity (Average Daily Sales):** 0.59 units/day* **Total Quantity Moved:** 214.00 units### [THE PHYSICS OF THE SHELF]**The Halo Effect (11 Links):** *Items frequently bought alongside this SKU.*- [[MENENGAI O REFINERIES LTD]]-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"MENENGAI O REFINERIES LTD"price: 1155.61margin: 0.00revenue: 0.00gross_profit: 0.00sales_rank: 4109velocity_ads: 0.1753total_quantity: 64.00</w:t>
      </w:r>
    </w:p>
    <w:p>
      <w:r>
        <w:t>--------------------</w:t>
      </w:r>
    </w:p>
    <w:p>
      <w:pPr>
        <w:pStyle w:val="Heading1"/>
      </w:pPr>
      <w:r>
        <w:t>TOP FRY 2L COOKING OIL### [NODE IDENTITY]* **Network Role:** Active Node* **Macro-Habitat:** [[COOKING OIL]]* **Origin Point:** [[MENENGAI O REFINERIES LTD]]### [UNIT ECONOMICS &amp;amp; VELOCITY]* **Average Retail Price:** 1,155.61 KES* **Gross Margin:** 0.00%* **Historical Revenue:** 0.00 KES* **Gross Profit:** 0.00 KES* **Sales Rank:** #4109* **Velocity (Average Daily Sales):** 0.18 units/day* **Total Quantity Moved:** 64.00 units### [THE PHYSICS OF THE SHELF]**The Halo Effect (11 Links):** *Items frequently bought alongside this SKU.*- [[MENENGAI O REFINERIES LTD]]-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"MENENGAI O REFINERIES LTD"price: 1155.61margin: 0.00revenue: 0.00gross_profit: 0.00sales_rank: 4108velocity_ads: 0.2521total_quantity: 92.00</w:t>
      </w:r>
    </w:p>
    <w:p>
      <w:r>
        <w:t>--------------------</w:t>
      </w:r>
    </w:p>
    <w:p>
      <w:pPr>
        <w:pStyle w:val="Heading1"/>
      </w:pPr>
      <w:r>
        <w:t>TOP FRY 1L COOKING OIL### [NODE IDENTITY]* **Network Role:** Active Node* **Macro-Habitat:** [[COOKING OIL]]* **Origin Point:** [[MENENGAI O REFINERIES LTD]]### [UNIT ECONOMICS &amp;amp; VELOCITY]* **Average Retail Price:** 1,155.61 KES* **Gross Margin:** 0.00%* **Historical Revenue:** 0.00 KES* **Gross Profit:** 0.00 KES* **Sales Rank:** #4108* **Velocity (Average Daily Sales):** 0.25 units/day* **Total Quantity Moved:** 92.00 units### [THE PHYSICS OF THE SHELF]**The Halo Effect (11 Links):** *Items frequently bought alongside this SKU.*- [[MENENGAI O REFINERIES LTD]]-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"MENENGAI O REFINERIES LTD"price: 1155.61margin: 0.00revenue: 0.00gross_profit: 0.00sales_rank: 15255velocity_ads: 0.0164total_quantity: 6.00</w:t>
      </w:r>
    </w:p>
    <w:p>
      <w:r>
        <w:t>--------------------</w:t>
      </w:r>
    </w:p>
    <w:p>
      <w:pPr>
        <w:pStyle w:val="Heading1"/>
      </w:pPr>
      <w:r>
        <w:t>TOP FRY 10L### [NODE IDENTITY]* **Network Role:** Active Node* **Macro-Habitat:** [[COOKING OIL]]* **Origin Point:** [[MENENGAI O REFINERIES LTD]]### [UNIT ECONOMICS &amp;amp; VELOCITY]* **Average Retail Price:** 1,155.61 KES* **Gross Margin:** 0.00%* **Historical Revenue:** 0.00 KES* **Gross Profit:** 0.00 KES* **Sales Rank:** #15255* **Velocity (Average Daily Sales):** 0.02 units/day* **Total Quantity Moved:** 6.00 units### [THE PHYSICS OF THE SHELF]**The Halo Effect (11 Links):** *Items frequently bought alongside this SKU.*- [[MENENGAI O REFINERIES LTD]]-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"TRADE ROOTS LTD"price: 1155.61margin: 0.00revenue: 0.00gross_profit: 0.00sales_rank: 11157velocity_ads: 0.0329total_quantity: 12.00</w:t>
      </w:r>
    </w:p>
    <w:p>
      <w:r>
        <w:t>--------------------</w:t>
      </w:r>
    </w:p>
    <w:p>
      <w:pPr>
        <w:pStyle w:val="Heading1"/>
      </w:pPr>
      <w:r>
        <w:t>TRESEMME 700ML SHAMP KERATIN SMOOTH W MARULA OIL### [NODE IDENTITY]* **Network Role:** Active Node* **Macro-Habitat:** [[COOKING OIL]]* **Origin Point:** [[TRADE ROOTS LTD]]### [UNIT ECONOMICS &amp;amp; VELOCITY]* **Average Retail Price:** 1,155.61 KES* **Gross Margin:** 0.00%* **Historical Revenue:** 0.00 KES* **Gross Profit:** 0.00 KES* **Sales Rank:** #11157* **Velocity (Average Daily Sales):** 0.03 units/day* **Total Quantity Moved:** 12.00 units### [THE PHYSICS OF THE SHELF]**The Halo Effect (11 Links):** *Items frequently bought alongside this SKU.*- [[FRESH FRI 250ML COOKING OIL]]- [[RINA 1LT VEGETABLE OIL JERRICAN]]- [[Retail Market]]- [[RINSUN 3LT SUNFLOWER OIL]]- [[TRADE ROOTS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"TRADE ROOTS LTD"price: 1155.61margin: 0.00revenue: 0.00gross_profit: 0.00sales_rank: 11153velocity_ads: 0.0712total_quantity: 26.00</w:t>
      </w:r>
    </w:p>
    <w:p>
      <w:r>
        <w:t>--------------------</w:t>
      </w:r>
    </w:p>
    <w:p>
      <w:pPr>
        <w:pStyle w:val="Heading1"/>
      </w:pPr>
      <w:r>
        <w:t>TRESEMME 400ML KERATIN SMOOTH MARULA OIL SHAMPOO### [NODE IDENTITY]* **Network Role:** Active Node* **Macro-Habitat:** [[COOKING OIL]]* **Origin Point:** [[TRADE ROOTS LTD]]### [UNIT ECONOMICS &amp;amp; VELOCITY]* **Average Retail Price:** 1,155.61 KES* **Gross Margin:** 0.00%* **Historical Revenue:** 0.00 KES* **Gross Profit:** 0.00 KES* **Sales Rank:** #11153* **Velocity (Average Daily Sales):** 0.07 units/day* **Total Quantity Moved:** 26.00 units### [THE PHYSICS OF THE SHELF]**The Halo Effect (11 Links):** *Items frequently bought alongside this SKU.*- [[FRESH FRI 250ML COOKING OIL]]- [[RINA 1LT VEGETABLE OIL JERRICAN]]- [[Retail Market]]- [[RINSUN 3LT SUNFLOWER OIL]]- [[TRADE ROOTS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"TRADE ROOTS LTD"price: 1155.61margin: 0.00revenue: 0.00gross_profit: 0.00sales_rank: 11152velocity_ads: 0.0822total_quantity: 30.00</w:t>
      </w:r>
    </w:p>
    <w:p>
      <w:r>
        <w:t>--------------------</w:t>
      </w:r>
    </w:p>
    <w:p>
      <w:pPr>
        <w:pStyle w:val="Heading1"/>
      </w:pPr>
      <w:r>
        <w:t>TRESEMME 400ML KERATIN SMOOTH MARULA OIL CONDITIONER### [NODE IDENTITY]* **Network Role:** Active Node* **Macro-Habitat:** [[COOKING OIL]]* **Origin Point:** [[TRADE ROOTS LTD]]### [UNIT ECONOMICS &amp;amp; VELOCITY]* **Average Retail Price:** 1,155.61 KES* **Gross Margin:** 0.00%* **Historical Revenue:** 0.00 KES* **Gross Profit:** 0.00 KES* **Sales Rank:** #11152* **Velocity (Average Daily Sales):** 0.08 units/day* **Total Quantity Moved:** 30.00 units### [THE PHYSICS OF THE SHELF]**The Halo Effect (11 Links):** *Items frequently bought alongside this SKU.*- [[FRESH FRI 250ML COOKING OIL]]- [[RINA 1LT VEGETABLE OIL JERRICAN]]- [[Retail Market]]- [[RINSUN 3LT SUNFLOWER OIL]]- [[TRADE ROOTS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"JADE CONCEPTS LIMITED"price: 1155.61margin: 0.00revenue: 0.00gross_profit: 0.00sales_rank: 13027velocity_ads: 0.0163total_quantity: 3.00</w:t>
      </w:r>
    </w:p>
    <w:p>
      <w:r>
        <w:t>--------------------</w:t>
      </w:r>
    </w:p>
    <w:p>
      <w:pPr>
        <w:pStyle w:val="Heading1"/>
      </w:pPr>
      <w:r>
        <w:t>THAI DANCER 200G CRIPSY CHILLI IN SOYA BEAN OIL### [NODE IDENTITY]* **Network Role:** Active Node* **Macro-Habitat:** [[COOKING OIL]]* **Origin Point:** [[JADE CONCEPTS LIMITED]]### [UNIT ECONOMICS &amp;amp; VELOCITY]* **Average Retail Price:** 1,155.61 KES* **Gross Margin:** 0.00%* **Historical Revenue:** 0.00 KES* **Gross Profit:** 0.00 KES* **Sales Rank:** #13027* **Velocity (Average Daily Sales):** 0.02 units/day* **Total Quantity Moved:** 3.00 units### [THE PHYSICS OF THE SHELF]**The Halo Effect (11 Links):** *Items frequently bought alongside this SKU.*- [[FRESH FRI 250ML COOKING OIL]]- [[JADE CONCEPTS LIMITED]]-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"BIDCO AFRICA LTD HQ"price: 1155.61margin: 0.00revenue: 0.00gross_profit: 0.00sales_rank: 4112velocity_ads: 0.0164total_quantity: 6.00</w:t>
      </w:r>
    </w:p>
    <w:p>
      <w:r>
        <w:t>--------------------</w:t>
      </w:r>
    </w:p>
    <w:p>
      <w:pPr>
        <w:pStyle w:val="Heading1"/>
      </w:pPr>
      <w:r>
        <w:t>UFUTA 2L### [NODE IDENTITY]* **Network Role:** Active Node* **Macro-Habitat:** [[COOKING OIL]]* **Origin Point:** [[BIDCO AFRICA LTD HQ]]### [UNIT ECONOMICS &amp;amp; VELOCITY]* **Average Retail Price:** 1,155.61 KES* **Gross Margin:** 0.00%* **Historical Revenue:** 0.00 KES* **Gross Profit:** 0.00 KES* **Sales Rank:** #4112* **Velocity (Average Daily Sales):** 0.02 units/day* **Total Quantity Moved:** 6.00 units### [THE PHYSICS OF THE SHELF]**The Halo Effect (11 Links):** *Items frequently bought alongside this SKU.*- [[FRESH FRI 250ML COOKING OIL]]- [[RINA 1LT VEGETABLE OIL JERRICAN]]- [[Retail Market]]- [[RINSUN 3LT SUNFLOWER OIL]]- [[BIDCO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"BIDCO AFRICA LTD HQ"price: 1155.61margin: 0.00revenue: 0.00gross_profit: 0.00sales_rank: 4113velocity_ads: 0.0219total_quantity: 8.00</w:t>
      </w:r>
    </w:p>
    <w:p>
      <w:r>
        <w:t>--------------------</w:t>
      </w:r>
    </w:p>
    <w:p>
      <w:pPr>
        <w:pStyle w:val="Heading1"/>
      </w:pPr>
      <w:r>
        <w:t>UFUTA 5LT### [NODE IDENTITY]* **Network Role:** Active Node* **Macro-Habitat:** [[COOKING OIL]]* **Origin Point:** [[BIDCO AFRICA LTD HQ]]### [UNIT ECONOMICS &amp;amp; VELOCITY]* **Average Retail Price:** 1,155.61 KES* **Gross Margin:** 0.00%* **Historical Revenue:** 0.00 KES* **Gross Profit:** 0.00 KES* **Sales Rank:** #4113* **Velocity (Average Daily Sales):** 0.02 units/day* **Total Quantity Moved:** 8.00 units### [THE PHYSICS OF THE SHELF]**The Halo Effect (11 Links):** *Items frequently bought alongside this SKU.*- [[FRESH FRI 250ML COOKING OIL]]- [[RINA 1LT VEGETABLE OIL JERRICAN]]- [[Retail Market]]- [[RINSUN 3LT SUNFLOWER OIL]]- [[BIDCO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"KIM FAY EAST AFRICA LTD DABUR"price: 1155.61margin: 0.00revenue: 0.00gross_profit: 0.00sales_rank: 12169velocity_ads: 0.0652total_quantity: 12.00</w:t>
      </w:r>
    </w:p>
    <w:p>
      <w:r>
        <w:t>--------------------</w:t>
      </w:r>
    </w:p>
    <w:p>
      <w:pPr>
        <w:pStyle w:val="Heading1"/>
      </w:pPr>
      <w:r>
        <w:t>VATIKA 200ML OLIVE LITE HAIR OIL### [NODE IDENTITY]* **Network Role:** Active Node* **Macro-Habitat:** [[COOKING OIL]]* **Origin Point:** [[KIM FAY EAST AFRICA LTD DABUR]]### [UNIT ECONOMICS &amp;amp; VELOCITY]* **Average Retail Price:** 1,155.61 KES* **Gross Margin:** 0.00%* **Historical Revenue:** 0.00 KES* **Gross Profit:** 0.00 KES* **Sales Rank:** #12169* **Velocity (Average Daily Sales):** 0.07 units/day* **Total Quantity Moved:** 12.00 units### [THE PHYSICS OF THE SHELF]**The Halo Effect (11 Links):** *Items frequently bought alongside this SKU.*- [[KIM FAY EAST AFRICA LTD DABUR]]-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"KIM FAY EAST AFRICA LTD DABUR"price: 1155.61margin: 0.00revenue: 0.00gross_profit: 0.00sales_rank: 12681velocity_ads: 0.0217total_quantity: 4.00</w:t>
      </w:r>
    </w:p>
    <w:p>
      <w:r>
        <w:t>--------------------</w:t>
      </w:r>
    </w:p>
    <w:p>
      <w:pPr>
        <w:pStyle w:val="Heading1"/>
      </w:pPr>
      <w:r>
        <w:t>VATIKA 425ML OIL SHAMP REVITALISE &amp;amp; NOURISH (AVOCADO OIL)### [NODE IDENTITY]* **Network Role:** Active Node* **Macro-Habitat:** [[COOKING OIL]]* **Origin Point:** [[KIM FAY EAST AFRICA LTD DABUR]]### [UNIT ECONOMICS &amp;amp; VELOCITY]* **Average Retail Price:** 1,155.61 KES* **Gross Margin:** 0.00%* **Historical Revenue:** 0.00 KES* **Gross Profit:** 0.00 KES* **Sales Rank:** #12681* **Velocity (Average Daily Sales):** 0.02 units/day* **Total Quantity Moved:** 4.00 units### [THE PHYSICS OF THE SHELF]**The Halo Effect (11 Links):** *Items frequently bought alongside this SKU.*- [[KIM FAY EAST AFRICA LTD DABUR]]-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"Unknown"price: 1155.61margin: 0.00revenue: 0.00gross_profit: 0.00sales_rank: 2647velocity_ads: 0.0438total_quantity: 16.00</w:t>
      </w:r>
    </w:p>
    <w:p>
      <w:r>
        <w:t>--------------------</w:t>
      </w:r>
    </w:p>
    <w:p>
      <w:pPr>
        <w:pStyle w:val="Heading1"/>
      </w:pPr>
      <w:r>
        <w:t>SAFCOL  100G  TUNA DRIED TOMATOES &amp;amp; HERBS IN OLIVE OIL POUCH### [NODE IDENTITY]* **Network Role:** Active Node* **Macro-Habitat:** [[COOKING OIL]]* **Origin Point:** [[Unknown]]### [UNIT ECONOMICS &amp;amp; VELOCITY]* **Average Retail Price:** 1,155.61 KES* **Gross Margin:** 0.00%* **Historical Revenue:** 0.00 KES* **Gross Profit:** 0.00 KES* **Sales Rank:** #2647* **Velocity (Average Daily Sales):** 0.04 units/day* **Total Quantity Moved:** 16.00 units### [THE PHYSICS OF THE SHELF]**The Halo Effect (11 Links):** *Items frequently bought alongside this SKU.*-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"PWANI OIL PRODUCTS LTD."price: 1155.61margin: 0.00revenue: 0.00gross_profit: 0.00sales_rank: 15253velocity_ads: 0.0274total_quantity: 10.00</w:t>
      </w:r>
    </w:p>
    <w:p>
      <w:r>
        <w:t>--------------------</w:t>
      </w:r>
    </w:p>
    <w:p>
      <w:pPr>
        <w:pStyle w:val="Heading1"/>
      </w:pPr>
      <w:r>
        <w:t>SALIT 5L VEGETABLE COOKING OIL### [NODE IDENTITY]* **Network Role:** Active Node* **Macro-Habitat:** [[COOKING OIL]]* **Origin Point:** [[PWANI OIL PRODUCTS LTD.]]### [UNIT ECONOMICS &amp;amp; VELOCITY]* **Average Retail Price:** 1,155.61 KES* **Gross Margin:** 0.00%* **Historical Revenue:** 0.00 KES* **Gross Profit:** 0.00 KES* **Sales Rank:** #15253* **Velocity (Average Daily Sales):** 0.03 units/day* **Total Quantity Moved:** 10.00 units### [THE PHYSICS OF THE SHELF]**The Halo Effect (11 Links):** *Items frequently bought alongside this SKU.*- [[FRESH FRI 250ML COOKING OIL]]- [[RINA 1LT VEGETABLE OIL JERRICAN]]- [[Retail Market]]- [[RINSUN 3LT SUNFLOWER OIL]]- [[PWANI OIL PRODUCTS LTD.]]-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"PWANI OIL PRODUCTS LTD."price: 1155.61margin: 0.00revenue: 0.00gross_profit: 0.00sales_rank: 15252velocity_ads: 0.0164total_quantity: 6.00</w:t>
      </w:r>
    </w:p>
    <w:p>
      <w:r>
        <w:t>--------------------</w:t>
      </w:r>
    </w:p>
    <w:p>
      <w:pPr>
        <w:pStyle w:val="Heading1"/>
      </w:pPr>
      <w:r>
        <w:t>SALIT 3L VEGETABLE COOKING OIL### [NODE IDENTITY]* **Network Role:** Active Node* **Macro-Habitat:** [[COOKING OIL]]* **Origin Point:** [[PWANI OIL PRODUCTS LTD.]]### [UNIT ECONOMICS &amp;amp; VELOCITY]* **Average Retail Price:** 1,155.61 KES* **Gross Margin:** 0.00%* **Historical Revenue:** 0.00 KES* **Gross Profit:** 0.00 KES* **Sales Rank:** #15252* **Velocity (Average Daily Sales):** 0.02 units/day* **Total Quantity Moved:** 6.00 units### [THE PHYSICS OF THE SHELF]**The Halo Effect (11 Links):** *Items frequently bought alongside this SKU.*- [[FRESH FRI 250ML COOKING OIL]]- [[RINA 1LT VEGETABLE OIL JERRICAN]]- [[Retail Market]]- [[RINSUN 3LT SUNFLOWER OIL]]- [[PWANI OIL PRODUCTS LTD.]]-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"PWANI OIL PRODUCTS LTD."price: 1155.61margin: 0.00revenue: 0.00gross_profit: 0.00sales_rank: 4102velocity_ads: 0.2137total_quantity: 78.00</w:t>
      </w:r>
    </w:p>
    <w:p>
      <w:r>
        <w:t>--------------------</w:t>
      </w:r>
    </w:p>
    <w:p>
      <w:pPr>
        <w:pStyle w:val="Heading1"/>
      </w:pPr>
      <w:r>
        <w:t>SALIT 1L VEGETABLE COOKING OIL### [NODE IDENTITY]* **Network Role:** Active Node* **Macro-Habitat:** [[COOKING OIL]]* **Origin Point:** [[PWANI OIL PRODUCTS LTD.]]### [UNIT ECONOMICS &amp;amp; VELOCITY]* **Average Retail Price:** 1,155.61 KES* **Gross Margin:** 0.00%* **Historical Revenue:** 0.00 KES* **Gross Profit:** 0.00 KES* **Sales Rank:** #4102* **Velocity (Average Daily Sales):** 0.21 units/day* **Total Quantity Moved:** 78.00 units### [THE PHYSICS OF THE SHELF]**The Halo Effect (11 Links):** *Items frequently bought alongside this SKU.*- [[FRESH FRI 250ML COOKING OIL]]- [[RINA 1LT VEGETABLE OIL JERRICAN]]- [[Retail Market]]- [[RINSUN 3LT SUNFLOWER OIL]]- [[PWANI OIL PRODUCTS LTD.]]-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"LEMOC LIMITED"price: 1155.61margin: 0.00revenue: 0.00gross_profit: 0.00sales_rank: 10089velocity_ads: 0.0438total_quantity: 16.00</w:t>
      </w:r>
    </w:p>
    <w:p>
      <w:r>
        <w:t>--------------------</w:t>
      </w:r>
    </w:p>
    <w:p>
      <w:pPr>
        <w:pStyle w:val="Heading1"/>
      </w:pPr>
      <w:r>
        <w:t>QUEEN DELI 150G SUNDRIED TOMATOES IN OLIVE OIL### [NODE IDENTITY]* **Network Role:** Active Node* **Macro-Habitat:** [[COOKING OIL]]* **Origin Point:** [[LEMOC LIMITED]]### [UNIT ECONOMICS &amp;amp; VELOCITY]* **Average Retail Price:** 1,155.61 KES* **Gross Margin:** 0.00%* **Historical Revenue:** 0.00 KES* **Gross Profit:** 0.00 KES* **Sales Rank:** #10089* **Velocity (Average Daily Sales):** 0.04 units/day* **Total Quantity Moved:** 16.00 units### [THE PHYSICS OF THE SHELF]**The Halo Effect (11 Links):** *Items frequently bought alongside this SKU.*- [[FRESH FRI 250ML COOKING OIL]]- [[RINA 1LT VEGETABLE OIL JERRICAN]]- [[Retail Market]]- [[RINSUN 3LT SUNFLOWER OIL]]- [[LEMOC LIMITED]]-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"KAPA OIL REFINERIES LTD"price: 1155.61margin: 0.00revenue: 0.00gross_profit: 0.00sales_rank: 4101velocity_ads: 0.4986total_quantity: 182.00</w:t>
      </w:r>
    </w:p>
    <w:p>
      <w:r>
        <w:t>--------------------</w:t>
      </w:r>
    </w:p>
    <w:p>
      <w:pPr>
        <w:pStyle w:val="Heading1"/>
      </w:pPr>
      <w:r>
        <w:t>RINSUN 750ML SUNFLOWER OIL### [NODE IDENTITY]* **Network Role:** Active Node* **Macro-Habitat:** [[COOKING OIL]]* **Origin Point:** [[KAPA OIL REFINERIES LTD]]### [UNIT ECONOMICS &amp;amp; VELOCITY]* **Average Retail Price:** 1,155.61 KES* **Gross Margin:** 0.00%* **Historical Revenue:** 0.00 KES* **Gross Profit:** 0.00 KES* **Sales Rank:** #4101* **Velocity (Average Daily Sales):** 0.50 units/day* **Total Quantity Moved:** 182.00 units### [THE PHYSICS OF THE SHELF]**The Halo Effect (11 Links):** *Items frequently bought alongside this SKU.*- [[FRESH FRI 250ML COOKING OIL]]- [[RINA 1LT VEGETABLE OIL JERRICAN]]- [[Retail Market]]- [[RINSUN 3LT SUNFLOWER OIL]]- [[KAPA OIL REFINERIES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"KAPA OIL REFINERIES LTD"price: 1155.61margin: 0.00revenue: 0.00gross_profit: 0.00sales_rank: 4100velocity_ads: 0.7507total_quantity: 274.00</w:t>
      </w:r>
    </w:p>
    <w:p>
      <w:r>
        <w:t>--------------------</w:t>
      </w:r>
    </w:p>
    <w:p>
      <w:pPr>
        <w:pStyle w:val="Heading1"/>
      </w:pPr>
      <w:r>
        <w:t>RINSUN 500ML SUNFLOWER OIL### [NODE IDENTITY]* **Network Role:** Active Node* **Macro-Habitat:** [[COOKING OIL]]* **Origin Point:** [[KAPA OIL REFINERIES LTD]]### [UNIT ECONOMICS &amp;amp; VELOCITY]* **Average Retail Price:** 1,155.61 KES* **Gross Margin:** 0.00%* **Historical Revenue:** 0.00 KES* **Gross Profit:** 0.00 KES* **Sales Rank:** #4100* **Velocity (Average Daily Sales):** 0.75 units/day* **Total Quantity Moved:** 274.00 units### [THE PHYSICS OF THE SHELF]**The Halo Effect (11 Links):** *Items frequently bought alongside this SKU.*- [[FRESH FRI 250ML COOKING OIL]]- [[RINA 1LT VEGETABLE OIL JERRICAN]]- [[Retail Market]]- [[RINSUN 3LT SUNFLOWER OIL]]- [[KAPA OIL REFINERIES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"KAPA OIL REFINERIES LTD"price: 1155.61margin: 0.00revenue: 0.00gross_profit: 0.00sales_rank: 4096velocity_ads: 0.2959total_quantity: 108.00</w:t>
      </w:r>
    </w:p>
    <w:p>
      <w:r>
        <w:t>--------------------</w:t>
      </w:r>
    </w:p>
    <w:p>
      <w:pPr>
        <w:pStyle w:val="Heading1"/>
      </w:pPr>
      <w:r>
        <w:t>RINA 500ML VEGETABLE OIL### [NODE IDENTITY]* **Network Role:** Active Node* **Macro-Habitat:** [[COOKING OIL]]* **Origin Point:** [[KAPA OIL REFINERIES LTD]]### [UNIT ECONOMICS &amp;amp; VELOCITY]* **Average Retail Price:** 1,155.61 KES* **Gross Margin:** 0.00%* **Historical Revenue:** 0.00 KES* **Gross Profit:** 0.00 KES* **Sales Rank:** #4096* **Velocity (Average Daily Sales):** 0.30 units/day* **Total Quantity Moved:** 108.00 units### [THE PHYSICS OF THE SHELF]**The Halo Effect (11 Links):** *Items frequently bought alongside this SKU.*- [[FRESH FRI 250ML COOKING OIL]]- [[RINA 1LT VEGETABLE OIL JERRICAN]]- [[Retail Market]]- [[RINSUN 3LT SUNFLOWER OIL]]- [[KAPA OIL REFINERIES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"KAPA OIL REFINERIES LTD"price: 1155.61margin: 0.00revenue: 0.00gross_profit: 0.00sales_rank: 4099velocity_ads: 0.0493total_quantity: 18.00</w:t>
      </w:r>
    </w:p>
    <w:p>
      <w:r>
        <w:t>--------------------</w:t>
      </w:r>
    </w:p>
    <w:p>
      <w:pPr>
        <w:pStyle w:val="Heading1"/>
      </w:pPr>
      <w:r>
        <w:t>RINSUN 20LT SUNFLOWER OIL### [NODE IDENTITY]* **Network Role:** Active Node* **Macro-Habitat:** [[COOKING OIL]]* **Origin Point:** [[KAPA OIL REFINERIES LTD]]### [UNIT ECONOMICS &amp;amp; VELOCITY]* **Average Retail Price:** 1,155.61 KES* **Gross Margin:** 0.00%* **Historical Revenue:** 0.00 KES* **Gross Profit:** 0.00 KES* **Sales Rank:** #4099* **Velocity (Average Daily Sales):** 0.05 units/day* **Total Quantity Moved:** 18.00 units### [THE PHYSICS OF THE SHELF]**The Halo Effect (11 Links):** *Items frequently bought alongside this SKU.*- [[FRESH FRI 250ML COOKING OIL]]- [[RINA 1LT VEGETABLE OIL JERRICAN]]- [[Retail Market]]- [[RINSUN 3LT SUNFLOWER OIL]]- [[KAPA OIL REFINERIES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"KAPA OIL REFINERIES LTD"price: 1155.61margin: 0.00revenue: 0.00gross_profit: 0.00sales_rank: 4098velocity_ads: 0.9863total_quantity: 360.00</w:t>
      </w:r>
    </w:p>
    <w:p>
      <w:r>
        <w:t>--------------------</w:t>
      </w:r>
    </w:p>
    <w:p>
      <w:pPr>
        <w:pStyle w:val="Heading1"/>
      </w:pPr>
      <w:r>
        <w:t>RINSUN 1LT SUNFLOWER OIL### [NODE IDENTITY]* **Network Role:** Active Node* **Macro-Habitat:** [[COOKING OIL]]* **Origin Point:** [[KAPA OIL REFINERIES LTD]]### [UNIT ECONOMICS &amp;amp; VELOCITY]* **Average Retail Price:** 1,155.61 KES* **Gross Margin:** 0.00%* **Historical Revenue:** 0.00 KES* **Gross Profit:** 0.00 KES* **Sales Rank:** #4098* **Velocity (Average Daily Sales):** 0.99 units/day* **Total Quantity Moved:** 360.00 units### [THE PHYSICS OF THE SHELF]**The Halo Effect (11 Links):** *Items frequently bought alongside this SKU.*- [[FRESH FRI 250ML COOKING OIL]]- [[RINA 1LT VEGETABLE OIL JERRICAN]]- [[Retail Market]]- [[RINSUN 3LT SUNFLOWER OIL]]- [[KAPA OIL REFINERIES LTD]]- [[RINA 5LT VEGETABLE OIL]]- [[COOKING OIL]]- [[RINSUN 500ML SUNFLOWER OIL]]**Cannibalization (5 Substitutions):** *Direct shelf competitors fighting for the same basket.*- [[FRESH FRI 250ML COOKING OIL]]- [[RINA 1LT VEGETABLE OIL JERRICAN]]- [[RINA 5LT VEGETABLE OIL]]- [[RINSUN 3LT SUNFLOWER OIL]]- [[RINSUN 500ML SUNFLOWER OIL]]</w:t>
      </w:r>
    </w:p>
    <w:p>
      <w:r>
        <w:t>--------------------</w:t>
      </w:r>
    </w:p>
    <w:p>
      <w:r>
        <w:t>type: SKUdepartment: "COOKING OIL"supplier: "KAPA OIL REFINERIES LTD"price: 1155.61margin: 0.00revenue: 0.00gross_profit: 0.00sales_rank: 4097velocity_ads: 0.0603total_quantity: 22.00</w:t>
      </w:r>
    </w:p>
    <w:p>
      <w:r>
        <w:t>--------------------</w:t>
      </w:r>
    </w:p>
    <w:p>
      <w:pPr>
        <w:pStyle w:val="Heading1"/>
      </w:pPr>
      <w:r>
        <w:t>RINSUN 10LT SUNFLOWER OIL### [NODE IDENTITY]* **Network Role:** Active Node* **Macro-Habitat:** [[COOKING OIL]]* **Origin Point:** [[KAPA OIL REFINERIES LTD]]### [UNIT ECONOMICS &amp;amp; VELOCITY]* **Average Retail Price:** 1,155.61 KES* **Gross Margin:** 0.00%* **Historical Revenue:** 0.00 KES* **Gross Profit:** 0.00 KES* **Sales Rank:** #4097* **Velocity (Average Daily Sales):** 0.06 units/day* **Total Quantity Moved:** 22.00 units### [THE PHYSICS OF THE SHELF]**The Halo Effect (11 Links):** *Items frequently bought alongside this SKU.*- [[FRESH FRI 250ML COOKING OIL]]- [[RINA 1LT VEGETABLE OIL JERRICAN]]- [[Retail Market]]- [[RINSUN 3LT SUNFLOWER OIL]]- [[KAPA OIL REFINERIES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"KAPA OIL REFINERIES LTD"price: 1155.61margin: 0.00revenue: 0.00gross_profit: 0.00sales_rank: 4095velocity_ads: 0.3233total_quantity: 118.00</w:t>
      </w:r>
    </w:p>
    <w:p>
      <w:r>
        <w:t>--------------------</w:t>
      </w:r>
    </w:p>
    <w:p>
      <w:pPr>
        <w:pStyle w:val="Heading1"/>
      </w:pPr>
      <w:r>
        <w:t>RINA 3LT VEGETABLE  OIL### [NODE IDENTITY]* **Network Role:** Active Node* **Macro-Habitat:** [[COOKING OIL]]* **Origin Point:** [[KAPA OIL REFINERIES LTD]]### [UNIT ECONOMICS &amp;amp; VELOCITY]* **Average Retail Price:** 1,155.61 KES* **Gross Margin:** 0.00%* **Historical Revenue:** 0.00 KES* **Gross Profit:** 0.00 KES* **Sales Rank:** #4095* **Velocity (Average Daily Sales):** 0.32 units/day* **Total Quantity Moved:** 118.00 units### [THE PHYSICS OF THE SHELF]**The Halo Effect (11 Links):** *Items frequently bought alongside this SKU.*- [[FRESH FRI 250ML COOKING OIL]]- [[RINA 1LT VEGETABLE OIL JERRICAN]]- [[Retail Market]]- [[RINSUN 3LT SUNFLOWER OIL]]- [[KAPA OIL REFINERIES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"KAPA OIL REFINERIES LTD"price: 1155.61margin: 0.00revenue: 0.00gross_profit: 0.00sales_rank: 4094velocity_ads: 0.5753total_quantity: 210.00</w:t>
      </w:r>
    </w:p>
    <w:p>
      <w:r>
        <w:t>--------------------</w:t>
      </w:r>
    </w:p>
    <w:p>
      <w:pPr>
        <w:pStyle w:val="Heading1"/>
      </w:pPr>
      <w:r>
        <w:t>RINA 2L VEGETABLE OIL JERRICAN### [NODE IDENTITY]* **Network Role:** Active Node* **Macro-Habitat:** [[COOKING OIL]]* **Origin Point:** [[KAPA OIL REFINERIES LTD]]### [UNIT ECONOMICS &amp;amp; VELOCITY]* **Average Retail Price:** 1,155.61 KES* **Gross Margin:** 0.00%* **Historical Revenue:** 0.00 KES* **Gross Profit:** 0.00 KES* **Sales Rank:** #4094* **Velocity (Average Daily Sales):** 0.58 units/day* **Total Quantity Moved:** 210.00 units### [THE PHYSICS OF THE SHELF]**The Halo Effect (11 Links):** *Items frequently bought alongside this SKU.*- [[FRESH FRI 250ML COOKING OIL]]- [[RINA 1LT VEGETABLE OIL JERRICAN]]- [[Retail Market]]- [[RINSUN 3LT SUNFLOWER OIL]]- [[KAPA OIL REFINERIES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"KAPA OIL REFINERIES LTD"price: 1155.61margin: 0.00revenue: 0.00gross_profit: 0.00sales_rank: 4093velocity_ads: 0.0603total_quantity: 22.00</w:t>
      </w:r>
    </w:p>
    <w:p>
      <w:r>
        <w:t>--------------------</w:t>
      </w:r>
    </w:p>
    <w:p>
      <w:pPr>
        <w:pStyle w:val="Heading1"/>
      </w:pPr>
      <w:r>
        <w:t>RINA 20LT VEGETABLE OIL### [NODE IDENTITY]* **Network Role:** Active Node* **Macro-Habitat:** [[COOKING OIL]]* **Origin Point:** [[KAPA OIL REFINERIES LTD]]### [UNIT ECONOMICS &amp;amp; VELOCITY]* **Average Retail Price:** 1,155.61 KES* **Gross Margin:** 0.00%* **Historical Revenue:** 0.00 KES* **Gross Profit:** 0.00 KES* **Sales Rank:** #4093* **Velocity (Average Daily Sales):** 0.06 units/day* **Total Quantity Moved:** 22.00 units### [THE PHYSICS OF THE SHELF]**The Halo Effect (11 Links):** *Items frequently bought alongside this SKU.*- [[FRESH FRI 250ML COOKING OIL]]- [[RINA 1LT VEGETABLE OIL JERRICAN]]- [[Retail Market]]- [[RINSUN 3LT SUNFLOWER OIL]]- [[KAPA OIL REFINERIES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"KAPA OIL REFINERIES LTD"price: 1155.61margin: 0.00revenue: 0.00gross_profit: 0.00sales_rank: 4092velocity_ads: 0.4658total_quantity: 170.00</w:t>
      </w:r>
    </w:p>
    <w:p>
      <w:r>
        <w:t>--------------------</w:t>
      </w:r>
    </w:p>
    <w:p>
      <w:pPr>
        <w:pStyle w:val="Heading1"/>
      </w:pPr>
      <w:r>
        <w:t>RINA 1LT VEGETABLE OIL JERRICAN### [NODE IDENTITY]* **Network Role:** Active Node* **Macro-Habitat:** [[COOKING OIL]]* **Origin Point:** [[KAPA OIL REFINERIES LTD]]### [UNIT ECONOMICS &amp;amp; VELOCITY]* **Average Retail Price:** 1,155.61 KES* **Gross Margin:** 0.00%* **Historical Revenue:** 0.00 KES* **Gross Profit:** 0.00 KES* **Sales Rank:** #4092* **Velocity (Average Daily Sales):** 0.47 units/day* **Total Quantity Moved:** 170.00 units### [THE PHYSICS OF THE SHELF]**The Halo Effect (11 Links):** *Items frequently bought alongside this SKU.*- [[FRESH FRI 250ML COOKING OIL]]- [[Retail Market]]- [[RINSUN 3LT SUNFLOWER OIL]]- [[KAPA OIL REFINERIES LTD]]- [[RINA 5LT VEGETABLE OIL]]- [[COOKING OIL]]- [[RINSUN 500ML SUNFLOWER OIL]]- [[RINSUN 1LT SUNFLOWER OIL]]**Cannibalization (5 Substitutions):** *Direct shelf competitors fighting for the same basket.*- [[FRESH FRI 250ML COOKING OIL]]- [[RINA 5LT VEGETABLE OIL]]- [[RINSUN 3LT SUNFLOWER OIL]]- [[RINSUN 500ML SUNFLOWER OIL]]- [[RINSUN 1LT SUNFLOWER OIL]]</w:t>
      </w:r>
    </w:p>
    <w:p>
      <w:r>
        <w:t>--------------------</w:t>
      </w:r>
    </w:p>
    <w:p>
      <w:r>
        <w:t>type: SKUdepartment: "COOKING OIL"supplier: "KAPA OIL REFINERIES LTD"price: 1155.61margin: 0.00revenue: 0.00gross_profit: 0.00sales_rank: 4091velocity_ads: 0.1808total_quantity: 66.00</w:t>
      </w:r>
    </w:p>
    <w:p>
      <w:r>
        <w:t>--------------------</w:t>
      </w:r>
    </w:p>
    <w:p>
      <w:pPr>
        <w:pStyle w:val="Heading1"/>
      </w:pPr>
      <w:r>
        <w:t>RINA 10LT VEGETABLE OIL### [NODE IDENTITY]* **Network Role:** Active Node* **Macro-Habitat:** [[COOKING OIL]]* **Origin Point:** [[KAPA OIL REFINERIES LTD]]### [UNIT ECONOMICS &amp;amp; VELOCITY]* **Average Retail Price:** 1,155.61 KES* **Gross Margin:** 0.00%* **Historical Revenue:** 0.00 KES* **Gross Profit:** 0.00 KES* **Sales Rank:** #4091* **Velocity (Average Daily Sales):** 0.18 units/day* **Total Quantity Moved:** 66.00 units### [THE PHYSICS OF THE SHELF]**The Halo Effect (11 Links):** *Items frequently bought alongside this SKU.*- [[FRESH FRI 250ML COOKING OIL]]- [[RINA 1LT VEGETABLE OIL JERRICAN]]- [[Retail Market]]- [[RINSUN 3LT SUNFLOWER OIL]]- [[KAPA OIL REFINERIES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"OSHO CHEMICAL INDUSTRIES LTD"price: 25.00margin: 0.00revenue: 0.00gross_profit: 0.00sales_rank: 7614velocity_ads: 0.3068total_quantity: 112.00</w:t>
      </w:r>
    </w:p>
    <w:p>
      <w:r>
        <w:t>--------------------</w:t>
      </w:r>
    </w:p>
    <w:p>
      <w:pPr>
        <w:pStyle w:val="Heading1"/>
      </w:pPr>
      <w:r>
        <w:t>RATKILL 25GM TABLETS### [NODE IDENTITY]* **Network Role:** Active Node* **Macro-Habitat:** [[COOKING OIL]]* **Origin Point:** [[OSHO CHEMICAL INDUSTRIES LTD]]### [UNIT ECONOMICS &amp;amp; VELOCITY]* **Average Retail Price:** 25.00 KES* **Gross Margin:** 0.00%* **Historical Revenue:** 0.00 KES* **Gross Profit:** 0.00 KES* **Sales Rank:** #7614* **Velocity (Average Daily Sales):** 0.31 units/day* **Total Quantity Moved:** 112.00 units### [THE PHYSICS OF THE SHELF]**The Halo Effect (6 Links):** *Items frequently bought alongside this SKU.*- [[OSHO CHEMICAL INDUSTRIES LTD]]- [[COOKING OIL]]-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"COOKING OIL"supplier: "BIDCO AFRICA LTD HQ"price: 1155.61margin: 0.00revenue: 0.00gross_profit: 0.00sales_rank: 12250velocity_ads: 0.0543total_quantity: 10.00</w:t>
      </w:r>
    </w:p>
    <w:p>
      <w:r>
        <w:t>--------------------</w:t>
      </w:r>
    </w:p>
    <w:p>
      <w:pPr>
        <w:pStyle w:val="Heading1"/>
      </w:pPr>
      <w:r>
        <w:t>SOYA GOLD 5LT### [NODE IDENTITY]* **Network Role:** Active Node* **Macro-Habitat:** [[COOKING OIL]]* **Origin Point:** [[BIDCO AFRICA LTD HQ]]### [UNIT ECONOMICS &amp;amp; VELOCITY]* **Average Retail Price:** 1,155.61 KES* **Gross Margin:** 0.00%* **Historical Revenue:** 0.00 KES* **Gross Profit:** 0.00 KES* **Sales Rank:** #12250* **Velocity (Average Daily Sales):** 0.05 units/day* **Total Quantity Moved:** 10.00 units### [THE PHYSICS OF THE SHELF]**The Halo Effect (11 Links):** *Items frequently bought alongside this SKU.*- [[FRESH FRI 250ML COOKING OIL]]- [[RINA 1LT VEGETABLE OIL JERRICAN]]- [[Retail Market]]- [[RINSUN 3LT SUNFLOWER OIL]]- [[BIDCO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"BIDCO AFRICA LTD HQ"price: 1155.61margin: 0.00revenue: 0.00gross_profit: 0.00sales_rank: 4104velocity_ads: 0.0110total_quantity: 4.00</w:t>
      </w:r>
    </w:p>
    <w:p>
      <w:r>
        <w:t>--------------------</w:t>
      </w:r>
    </w:p>
    <w:p>
      <w:pPr>
        <w:pStyle w:val="Heading1"/>
      </w:pPr>
      <w:r>
        <w:t>SOYA GOLD 3LT### [NODE IDENTITY]* **Network Role:** Active Node* **Macro-Habitat:** [[COOKING OIL]]* **Origin Point:** [[BIDCO AFRICA LTD HQ]]### [UNIT ECONOMICS &amp;amp; VELOCITY]* **Average Retail Price:** 1,155.61 KES* **Gross Margin:** 0.00%* **Historical Revenue:** 0.00 KES* **Gross Profit:** 0.00 KES* **Sales Rank:** #4104* **Velocity (Average Daily Sales):** 0.01 units/day* **Total Quantity Moved:** 4.00 units### [THE PHYSICS OF THE SHELF]**The Halo Effect (11 Links):** *Items frequently bought alongside this SKU.*- [[FRESH FRI 250ML COOKING OIL]]- [[RINA 1LT VEGETABLE OIL JERRICAN]]- [[Retail Market]]- [[RINSUN 3LT SUNFLOWER OIL]]- [[BIDCO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"BIDCO AFRICA LTD HQ"price: 1155.61margin: 0.00revenue: 0.00gross_profit: 0.00sales_rank: 12111velocity_ads: 0.1141total_quantity: 21.00</w:t>
      </w:r>
    </w:p>
    <w:p>
      <w:r>
        <w:t>--------------------</w:t>
      </w:r>
    </w:p>
    <w:p>
      <w:pPr>
        <w:pStyle w:val="Heading1"/>
      </w:pPr>
      <w:r>
        <w:t>SOYA GOLD 2L### [NODE IDENTITY]* **Network Role:** Active Node* **Macro-Habitat:** [[COOKING OIL]]* **Origin Point:** [[BIDCO AFRICA LTD HQ]]### [UNIT ECONOMICS &amp;amp; VELOCITY]* **Average Retail Price:** 1,155.61 KES* **Gross Margin:** 0.00%* **Historical Revenue:** 0.00 KES* **Gross Profit:** 0.00 KES* **Sales Rank:** #12111* **Velocity (Average Daily Sales):** 0.11 units/day* **Total Quantity Moved:** 21.00 units### [THE PHYSICS OF THE SHELF]**The Halo Effect (11 Links):** *Items frequently bought alongside this SKU.*- [[FRESH FRI 250ML COOKING OIL]]- [[RINA 1LT VEGETABLE OIL JERRICAN]]- [[Retail Market]]- [[RINSUN 3LT SUNFLOWER OIL]]- [[BIDCO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"BIDCO AFRICA LTD HQ"price: 1155.61margin: 0.00revenue: 0.00gross_profit: 0.00sales_rank: 4103velocity_ads: 0.0219total_quantity: 8.00</w:t>
      </w:r>
    </w:p>
    <w:p>
      <w:r>
        <w:t>--------------------</w:t>
      </w:r>
    </w:p>
    <w:p>
      <w:pPr>
        <w:pStyle w:val="Heading1"/>
      </w:pPr>
      <w:r>
        <w:t>SOYA GOLD 1LT### [NODE IDENTITY]* **Network Role:** Active Node* **Macro-Habitat:** [[COOKING OIL]]* **Origin Point:** [[BIDCO AFRICA LTD HQ]]### [UNIT ECONOMICS &amp;amp; VELOCITY]* **Average Retail Price:** 1,155.61 KES* **Gross Margin:** 0.00%* **Historical Revenue:** 0.00 KES* **Gross Profit:** 0.00 KES* **Sales Rank:** #4103* **Velocity (Average Daily Sales):** 0.02 units/day* **Total Quantity Moved:** 8.00 units### [THE PHYSICS OF THE SHELF]**The Halo Effect (11 Links):** *Items frequently bought alongside this SKU.*- [[FRESH FRI 250ML COOKING OIL]]- [[RINA 1LT VEGETABLE OIL JERRICAN]]- [[Retail Market]]- [[RINSUN 3LT SUNFLOWER OIL]]- [[BIDCO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"KAPA OIL REFINERIES LTD"price: 1155.61margin: 0.00revenue: 0.00gross_profit: 0.00sales_rank: 8067velocity_ads: 0.3671total_quantity: 134.00</w:t>
      </w:r>
    </w:p>
    <w:p>
      <w:r>
        <w:t>--------------------</w:t>
      </w:r>
    </w:p>
    <w:p>
      <w:pPr>
        <w:pStyle w:val="Heading1"/>
      </w:pPr>
      <w:r>
        <w:t>SOLIO MATCH BOXES 45 STICKS 10S### [NODE IDENTITY]* **Network Role:** Active Node* **Macro-Habitat:** [[COOKING OIL]]* **Origin Point:** [[KAPA OIL REFINERIES LTD]]### [UNIT ECONOMICS &amp;amp; VELOCITY]* **Average Retail Price:** 1,155.61 KES* **Gross Margin:** 0.00%* **Historical Revenue:** 0.00 KES* **Gross Profit:** 0.00 KES* **Sales Rank:** #8067* **Velocity (Average Daily Sales):** 0.37 units/day* **Total Quantity Moved:** 134.00 units### [THE PHYSICS OF THE SHELF]**The Halo Effect (11 Links):** *Items frequently bought alongside this SKU.*- [[FRESH FRI 250ML COOKING OIL]]- [[RINA 1LT VEGETABLE OIL JERRICAN]]- [[Retail Market]]- [[RINSUN 3LT SUNFLOWER OIL]]- [[KAPA OIL REFINERIES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"FINSBURY TRADING LIMITED MSA"price: 1155.61margin: 0.00revenue: 0.00gross_profit: 0.00sales_rank: 4107velocity_ads: 0.0712total_quantity: 26.00</w:t>
      </w:r>
    </w:p>
    <w:p>
      <w:r>
        <w:t>--------------------</w:t>
      </w:r>
    </w:p>
    <w:p>
      <w:pPr>
        <w:pStyle w:val="Heading1"/>
      </w:pPr>
      <w:r>
        <w:t>SUNVITA 5LT SUNFLOWER COOKING OIL### [NODE IDENTITY]* **Network Role:** Active Node* **Macro-Habitat:** [[COOKING OIL]]* **Origin Point:** [[FINSBURY TRADING LIMITED MSA]]### [UNIT ECONOMICS &amp;amp; VELOCITY]* **Average Retail Price:** 1,155.61 KES* **Gross Margin:** 0.00%* **Historical Revenue:** 0.00 KES* **Gross Profit:** 0.00 KES* **Sales Rank:** #4107* **Velocity (Average Daily Sales):** 0.07 units/day* **Total Quantity Moved:** 26.00 units### [THE PHYSICS OF THE SHELF]**The Halo Effect (11 Links):** *Items frequently bought alongside this SKU.*- [[FRESH FRI 250ML COOKING OIL]]- [[RINA 1LT VEGETABLE OIL JERRICAN]]- [[Retail Market]]- [[RINSUN 3LT SUNFLOWER OIL]]- [[RINA 5LT VEGETABLE OIL]]- [[COOKING OIL]]- [[FINSBURY TRADING LIMITED MSA]]-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"FINSBURY TRADING LIMITED MSA"price: 1155.61margin: 0.00revenue: 0.00gross_profit: 0.00sales_rank: 15254velocity_ads: 0.0055total_quantity: 2.00</w:t>
      </w:r>
    </w:p>
    <w:p>
      <w:r>
        <w:t>--------------------</w:t>
      </w:r>
    </w:p>
    <w:p>
      <w:pPr>
        <w:pStyle w:val="Heading1"/>
      </w:pPr>
      <w:r>
        <w:t>SUNVITA 3LT SUNFLOWER OIL### [NODE IDENTITY]* **Network Role:** Active Node* **Macro-Habitat:** [[COOKING OIL]]* **Origin Point:** [[FINSBURY TRADING LIMITED MSA]]### [UNIT ECONOMICS &amp;amp; VELOCITY]* **Average Retail Price:** 1,155.61 KES* **Gross Margin:** 0.00%* **Historical Revenue:** 0.00 KES* **Gross Profit:** 0.00 KES* **Sales Rank:** #15254* **Velocity (Average Daily Sales):** 0.01 units/day* **Total Quantity Moved:** 2.00 units### [THE PHYSICS OF THE SHELF]**The Halo Effect (11 Links):** *Items frequently bought alongside this SKU.*- [[FRESH FRI 250ML COOKING OIL]]- [[RINA 1LT VEGETABLE OIL JERRICAN]]- [[Retail Market]]- [[RINSUN 3LT SUNFLOWER OIL]]- [[RINA 5LT VEGETABLE OIL]]- [[COOKING OIL]]- [[FINSBURY TRADING LIMITED MSA]]-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"BIDCO AFRICA LTD HQ"price: 1155.61margin: 0.00revenue: 0.00gross_profit: 0.00sales_rank: 4106velocity_ads: 0.0932total_quantity: 34.00</w:t>
      </w:r>
    </w:p>
    <w:p>
      <w:r>
        <w:t>--------------------</w:t>
      </w:r>
    </w:p>
    <w:p>
      <w:pPr>
        <w:pStyle w:val="Heading1"/>
      </w:pPr>
      <w:r>
        <w:t>SUNGOLD 5LT LITE### [NODE IDENTITY]* **Network Role:** Active Node* **Macro-Habitat:** [[COOKING OIL]]* **Origin Point:** [[BIDCO AFRICA LTD HQ]]### [UNIT ECONOMICS &amp;amp; VELOCITY]* **Average Retail Price:** 1,155.61 KES* **Gross Margin:** 0.00%* **Historical Revenue:** 0.00 KES* **Gross Profit:** 0.00 KES* **Sales Rank:** #4106* **Velocity (Average Daily Sales):** 0.09 units/day* **Total Quantity Moved:** 34.00 units### [THE PHYSICS OF THE SHELF]**The Halo Effect (11 Links):** *Items frequently bought alongside this SKU.*- [[FRESH FRI 250ML COOKING OIL]]- [[RINA 1LT VEGETABLE OIL JERRICAN]]- [[Retail Market]]- [[RINSUN 3LT SUNFLOWER OIL]]- [[BIDCO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"BIDCO AFRICA LTD HQ"price: 1155.61margin: 0.00revenue: 0.00gross_profit: 0.00sales_rank: 4105velocity_ads: 0.1589total_quantity: 58.00</w:t>
      </w:r>
    </w:p>
    <w:p>
      <w:r>
        <w:t>--------------------</w:t>
      </w:r>
    </w:p>
    <w:p>
      <w:pPr>
        <w:pStyle w:val="Heading1"/>
      </w:pPr>
      <w:r>
        <w:t>SUNGOLD 3LT LITE### [NODE IDENTITY]* **Network Role:** Active Node* **Macro-Habitat:** [[COOKING OIL]]* **Origin Point:** [[BIDCO AFRICA LTD HQ]]### [UNIT ECONOMICS &amp;amp; VELOCITY]* **Average Retail Price:** 1,155.61 KES* **Gross Margin:** 0.00%* **Historical Revenue:** 0.00 KES* **Gross Profit:** 0.00 KES* **Sales Rank:** #4105* **Velocity (Average Daily Sales):** 0.16 units/day* **Total Quantity Moved:** 58.00 units### [THE PHYSICS OF THE SHELF]**The Halo Effect (11 Links):** *Items frequently bought alongside this SKU.*- [[FRESH FRI 250ML COOKING OIL]]- [[RINA 1LT VEGETABLE OIL JERRICAN]]- [[Retail Market]]- [[RINSUN 3LT SUNFLOWER OIL]]- [[BIDCO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"PASAGOT LIMITED SR"price: 1155.61margin: 0.00revenue: 0.00gross_profit: 0.00sales_rank: 12181velocity_ads: 0.0652total_quantity: 12.00</w:t>
      </w:r>
    </w:p>
    <w:p>
      <w:r>
        <w:t>--------------------</w:t>
      </w:r>
    </w:p>
    <w:p>
      <w:pPr>
        <w:pStyle w:val="Heading1"/>
      </w:pPr>
      <w:r>
        <w:t>SUN DAYS 1LT REFINED SUNFLOWER OIL### [NODE IDENTITY]* **Network Role:** Active Node* **Macro-Habitat:** [[COOKING OIL]]* **Origin Point:** [[PASAGOT LIMITED SR]]### [UNIT ECONOMICS &amp;amp; VELOCITY]* **Average Retail Price:** 1,155.61 KES* **Gross Margin:** 0.00%* **Historical Revenue:** 0.00 KES* **Gross Profit:** 0.00 KES* **Sales Rank:** #12181* **Velocity (Average Daily Sales):** 0.07 units/day* **Total Quantity Moved:** 12.00 units### [THE PHYSICS OF THE SHELF]**The Halo Effect (11 Links):** *Items frequently bought alongside this SKU.*- [[FRESH FRI 250ML COOKING OIL]]- [[RINA 1LT VEGETABLE OIL JERRICAN]]- [[Retail Market]]- [[RINSUN 3LT SUNFLOWER OIL]]- [[PASAGOT LIMITED SR]]-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"Unknown"price: 1155.61margin: 0.00revenue: 0.00gross_profit: 0.00sales_rank: 12345velocity_ads: 0.0326total_quantity: 6.00</w:t>
      </w:r>
    </w:p>
    <w:p>
      <w:r>
        <w:t>--------------------</w:t>
      </w:r>
    </w:p>
    <w:p>
      <w:pPr>
        <w:pStyle w:val="Heading1"/>
      </w:pPr>
      <w:r>
        <w:t>COMBAT 125G RED MOSQUITO COIL 10S### [NODE IDENTITY]* **Network Role:** Active Node* **Macro-Habitat:** [[COOKING OIL]]* **Origin Point:** [[Unknown]]### [UNIT ECONOMICS &amp;amp; VELOCITY]* **Average Retail Price:** 1,155.61 KES* **Gross Margin:** 0.00%* **Historical Revenue:** 0.00 KES* **Gross Profit:** 0.00 KES* **Sales Rank:** #12345* **Velocity (Average Daily Sales):** 0.03 units/day* **Total Quantity Moved:** 6.00 units### [THE PHYSICS OF THE SHELF]**The Halo Effect (11 Links):** *Items frequently bought alongside this SKU.*-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"COLOMER EAST AFRICA LTD SR"price: 1155.61margin: 0.00revenue: 0.00gross_profit: 0.00sales_rank: 6324velocity_ads: 0.0055total_quantity: 2.00</w:t>
      </w:r>
    </w:p>
    <w:p>
      <w:r>
        <w:t>--------------------</w:t>
      </w:r>
    </w:p>
    <w:p>
      <w:pPr>
        <w:pStyle w:val="Heading1"/>
      </w:pPr>
      <w:r>
        <w:t>CON 11.5OZ ALOE &amp;amp; BLACK CASTOR OIL FORTIFYING MASK### [NODE IDENTITY]* **Network Role:** Active Node* **Macro-Habitat:** [[COOKING OIL]]* **Origin Point:** [[COLOMER EAST AFRICA LTD SR]]### [UNIT ECONOMICS &amp;amp; VELOCITY]* **Average Retail Price:** 1,155.61 KES* **Gross Margin:** 0.00%* **Historical Revenue:** 0.00 KES* **Gross Profit:** 0.00 KES* **Sales Rank:** #6324* **Velocity (Average Daily Sales):** 0.01 units/day* **Total Quantity Moved:** 2.00 units### [THE PHYSICS OF THE SHELF]**The Halo Effect (11 Links):** *Items frequently bought alongside this SKU.*- [[FRESH FRI 250ML COOKING OIL]]- [[RINA 1LT VEGETABLE OIL JERRICAN]]- [[Retail Market]]- [[RINSUN 3LT SUNFLOWER OIL]]- [[COLOMER EAST AFRICA LTD SR]]-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"KAPA OIL REFINERIES LTD"price: 1155.61margin: 0.00revenue: 0.00gross_profit: 0.00sales_rank: 4059velocity_ads: 0.3507total_quantity: 128.00</w:t>
      </w:r>
    </w:p>
    <w:p>
      <w:r>
        <w:t>--------------------</w:t>
      </w:r>
    </w:p>
    <w:p>
      <w:pPr>
        <w:pStyle w:val="Heading1"/>
      </w:pPr>
      <w:r>
        <w:t>CAPTAIN COOK 2LT-CORN OIL### [NODE IDENTITY]* **Network Role:** Active Node* **Macro-Habitat:** [[COOKING OIL]]* **Origin Point:** [[KAPA OIL REFINERIES LTD]]### [UNIT ECONOMICS &amp;amp; VELOCITY]* **Average Retail Price:** 1,155.61 KES* **Gross Margin:** 0.00%* **Historical Revenue:** 0.00 KES* **Gross Profit:** 0.00 KES* **Sales Rank:** #4059* **Velocity (Average Daily Sales):** 0.35 units/day* **Total Quantity Moved:** 128.00 units### [THE PHYSICS OF THE SHELF]**The Halo Effect (11 Links):** *Items frequently bought alongside this SKU.*- [[FRESH FRI 250ML COOKING OIL]]- [[RINA 1LT VEGETABLE OIL JERRICAN]]- [[Retail Market]]- [[RINSUN 3LT SUNFLOWER OIL]]- [[KAPA OIL REFINERIES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"KAPA OIL REFINERIES LTD"price: 1155.61margin: 0.00revenue: 0.00gross_profit: 0.00sales_rank: 4058velocity_ads: 0.2301total_quantity: 84.00</w:t>
      </w:r>
    </w:p>
    <w:p>
      <w:r>
        <w:t>--------------------</w:t>
      </w:r>
    </w:p>
    <w:p>
      <w:pPr>
        <w:pStyle w:val="Heading1"/>
      </w:pPr>
      <w:r>
        <w:t>CAPTAIN COOK 1LT CORN OIL### [NODE IDENTITY]* **Network Role:** Active Node* **Macro-Habitat:** [[COOKING OIL]]* **Origin Point:** [[KAPA OIL REFINERIES LTD]]### [UNIT ECONOMICS &amp;amp; VELOCITY]* **Average Retail Price:** 1,155.61 KES* **Gross Margin:** 0.00%* **Historical Revenue:** 0.00 KES* **Gross Profit:** 0.00 KES* **Sales Rank:** #4058* **Velocity (Average Daily Sales):** 0.23 units/day* **Total Quantity Moved:** 84.00 units### [THE PHYSICS OF THE SHELF]**The Halo Effect (11 Links):** *Items frequently bought alongside this SKU.*- [[FRESH FRI 250ML COOKING OIL]]- [[RINA 1LT VEGETABLE OIL JERRICAN]]- [[Retail Market]]- [[RINSUN 3LT SUNFLOWER OIL]]- [[KAPA OIL REFINERIES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"KAPA OIL REFINERIES LTD"price: 1155.61margin: 0.00revenue: 0.00gross_profit: 0.00sales_rank: 4057velocity_ads: 0.0274total_quantity: 10.00</w:t>
      </w:r>
    </w:p>
    <w:p>
      <w:r>
        <w:t>--------------------</w:t>
      </w:r>
    </w:p>
    <w:p>
      <w:pPr>
        <w:pStyle w:val="Heading1"/>
      </w:pPr>
      <w:r>
        <w:t>CAPTAIN COOK 10L### [NODE IDENTITY]* **Network Role:** Active Node* **Macro-Habitat:** [[COOKING OIL]]* **Origin Point:** [[KAPA OIL REFINERIES LTD]]### [UNIT ECONOMICS &amp;amp; VELOCITY]* **Average Retail Price:** 1,155.61 KES* **Gross Margin:** 0.00%* **Historical Revenue:** 0.00 KES* **Gross Profit:** 0.00 KES* **Sales Rank:** #4057* **Velocity (Average Daily Sales):** 0.03 units/day* **Total Quantity Moved:** 10.00 units### [THE PHYSICS OF THE SHELF]**The Halo Effect (11 Links):** *Items frequently bought alongside this SKU.*- [[FRESH FRI 250ML COOKING OIL]]- [[RINA 1LT VEGETABLE OIL JERRICAN]]- [[Retail Market]]- [[RINSUN 3LT SUNFLOWER OIL]]- [[KAPA OIL REFINERIES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"KAPA OIL REFINERIES LTD"price: 1155.61margin: 0.00revenue: 0.00gross_profit: 0.00sales_rank: 4061velocity_ads: 0.6849total_quantity: 250.00</w:t>
      </w:r>
    </w:p>
    <w:p>
      <w:r>
        <w:t>--------------------</w:t>
      </w:r>
    </w:p>
    <w:p>
      <w:pPr>
        <w:pStyle w:val="Heading1"/>
      </w:pPr>
      <w:r>
        <w:t>CAPTAIN COOK 5L PURE CORN OIL### [NODE IDENTITY]* **Network Role:** Active Node* **Macro-Habitat:** [[COOKING OIL]]* **Origin Point:** [[KAPA OIL REFINERIES LTD]]### [UNIT ECONOMICS &amp;amp; VELOCITY]* **Average Retail Price:** 1,155.61 KES* **Gross Margin:** 0.00%* **Historical Revenue:** 0.00 KES* **Gross Profit:** 0.00 KES* **Sales Rank:** #4061* **Velocity (Average Daily Sales):** 0.68 units/day* **Total Quantity Moved:** 250.00 units### [THE PHYSICS OF THE SHELF]**The Halo Effect (11 Links):** *Items frequently bought alongside this SKU.*- [[FRESH FRI 250ML COOKING OIL]]- [[RINA 1LT VEGETABLE OIL JERRICAN]]- [[Retail Market]]- [[RINSUN 3LT SUNFLOWER OIL]]- [[KAPA OIL REFINERIES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"KAPA OIL REFINERIES LTD"price: 1155.61margin: 0.00revenue: 0.00gross_profit: 0.00sales_rank: 4060velocity_ads: 0.4493total_quantity: 164.00</w:t>
      </w:r>
    </w:p>
    <w:p>
      <w:r>
        <w:t>--------------------</w:t>
      </w:r>
    </w:p>
    <w:p>
      <w:pPr>
        <w:pStyle w:val="Heading1"/>
      </w:pPr>
      <w:r>
        <w:t>CAPTAIN COOK 3LT-PURE CORN OIL### [NODE IDENTITY]* **Network Role:** Active Node* **Macro-Habitat:** [[COOKING OIL]]* **Origin Point:** [[KAPA OIL REFINERIES LTD]]### [UNIT ECONOMICS &amp;amp; VELOCITY]* **Average Retail Price:** 1,155.61 KES* **Gross Margin:** 0.00%* **Historical Revenue:** 0.00 KES* **Gross Profit:** 0.00 KES* **Sales Rank:** #4060* **Velocity (Average Daily Sales):** 0.45 units/day* **Total Quantity Moved:** 164.00 units### [THE PHYSICS OF THE SHELF]**The Halo Effect (11 Links):** *Items frequently bought alongside this SKU.*- [[FRESH FRI 250ML COOKING OIL]]- [[RINA 1LT VEGETABLE OIL JERRICAN]]- [[Retail Market]]- [[RINSUN 3LT SUNFLOWER OIL]]- [[KAPA OIL REFINERIES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"P Z CUSSONS EAST AFRICA  LTD HQ"price: 1155.61margin: 0.00revenue: 0.00gross_profit: 0.00sales_rank: 6445velocity_ads: 0.1151total_quantity: 42.00</w:t>
      </w:r>
    </w:p>
    <w:p>
      <w:r>
        <w:t>--------------------</w:t>
      </w:r>
    </w:p>
    <w:p>
      <w:pPr>
        <w:pStyle w:val="Heading1"/>
      </w:pPr>
      <w:r>
        <w:t>CAREX 250ML HW ADVANCED CARE MACADAMIA OIL ANTIBAC### [NODE IDENTITY]* **Network Role:** Active Node* **Macro-Habitat:** [[COOKING OIL]]* **Origin Point:** [[P Z CUSSONS EAST AFRICA  LTD HQ]]### [UNIT ECONOMICS &amp;amp; VELOCITY]* **Average Retail Price:** 1,155.61 KES* **Gross Margin:** 0.00%* **Historical Revenue:** 0.00 KES* **Gross Profit:** 0.00 KES* **Sales Rank:** #6445* **Velocity (Average Daily Sales):** 0.12 units/day* **Total Quantity Moved:** 42.00 units### [THE PHYSICS OF THE SHELF]**The Halo Effect (11 Links):** *Items frequently bought alongside this SKU.*- [[P Z CUSSONS EAST AFRICA  LTD HQ]]-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"Unknown"price: 1155.61margin: 0.00revenue: 0.00gross_profit: 0.00sales_rank: 14693velocity_ads: 0.0075total_quantity: 0.00</w:t>
      </w:r>
    </w:p>
    <w:p>
      <w:r>
        <w:t>--------------------</w:t>
      </w:r>
    </w:p>
    <w:p>
      <w:pPr>
        <w:pStyle w:val="Heading1"/>
      </w:pPr>
      <w:r>
        <w:t>CHAPPANBHOG 250G BOILED EGG MASALA### [NODE IDENTITY]* **Network Role:** Active Node* **Macro-Habitat:** [[COOKING OIL]]* **Origin Point:** [[Unknown]]### [UNIT ECONOMICS &amp;amp; VELOCITY]* **Average Retail Price:** 1,155.61 KES* **Gross Margin:** 0.00%* **Historical Revenue:** 0.00 KES* **Gross Profit:** 0.00 KES* **Sales Rank:** #14693* **Velocity (Average Daily Sales):** 0.01 units/day* **Total Quantity Moved:** 0.00 units### [THE PHYSICS OF THE SHELF]**The Halo Effect (11 Links):** *Items frequently bought alongside this SKU.*-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"MISS BEAUTY COMPANY LTD HQ"price: 1155.61margin: 0.00revenue: 0.00gross_profit: 0.00sales_rank: 16140velocity_ads: 0.0110total_quantity: 4.00</w:t>
      </w:r>
    </w:p>
    <w:p>
      <w:r>
        <w:t>--------------------</w:t>
      </w:r>
    </w:p>
    <w:p>
      <w:pPr>
        <w:pStyle w:val="Heading1"/>
      </w:pPr>
      <w:r>
        <w:t>DOVE 532ML MEN CARE 3IN1 BODY WASH REVIVE W TEA TREE OIL### [NODE IDENTITY]* **Network Role:** Active Node* **Macro-Habitat:** [[COOKING OIL]]* **Origin Point:** [[MISS BEAUTY COMPANY LTD HQ]]### [UNIT ECONOMICS &amp;amp; VELOCITY]* **Average Retail Price:** 1,155.61 KES* **Gross Margin:** 0.00%* **Historical Revenue:** 0.00 KES* **Gross Profit:** 0.00 KES* **Sales Rank:** #16140* **Velocity (Average Daily Sales):** 0.01 units/day* **Total Quantity Moved:** 4.00 units### [THE PHYSICS OF THE SHELF]**The Halo Effect (11 Links):** *Items frequently bought alongside this SKU.*- [[FRESH FRI 250ML COOKING OIL]]- [[RINA 1LT VEGETABLE OIL JERRICAN]]- [[MISS BEAUTY COMPANY LTD HQ]]-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"MISS BEAUTY COMPANY LTD HQ"price: 1155.61margin: 0.00revenue: 0.00gross_profit: 0.00sales_rank: 12679velocity_ads: 0.0109total_quantity: 2.00</w:t>
      </w:r>
    </w:p>
    <w:p>
      <w:r>
        <w:t>--------------------</w:t>
      </w:r>
    </w:p>
    <w:p>
      <w:pPr>
        <w:pStyle w:val="Heading1"/>
      </w:pPr>
      <w:r>
        <w:t>DOVE 532ML MEN CARE BODY WASH REINVIGORATING LIME+AVOCADO OIL### [NODE IDENTITY]* **Network Role:** Active Node* **Macro-Habitat:** [[COOKING OIL]]* **Origin Point:** [[MISS BEAUTY COMPANY LTD HQ]]### [UNIT ECONOMICS &amp;amp; VELOCITY]* **Average Retail Price:** 1,155.61 KES* **Gross Margin:** 0.00%* **Historical Revenue:** 0.00 KES* **Gross Profit:** 0.00 KES* **Sales Rank:** #12679* **Velocity (Average Daily Sales):** 0.01 units/day* **Total Quantity Moved:** 2.00 units### [THE PHYSICS OF THE SHELF]**The Halo Effect (11 Links):** *Items frequently bought alongside this SKU.*- [[FRESH FRI 250ML COOKING OIL]]- [[RINA 1LT VEGETABLE OIL JERRICAN]]- [[MISS BEAUTY COMPANY LTD HQ]]-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"MISS BEAUTY COMPANY LTD HQ"price: 1155.61margin: 0.00revenue: 0.00gross_profit: 0.00sales_rank: 11082velocity_ads: 0.0110total_quantity: 4.00</w:t>
      </w:r>
    </w:p>
    <w:p>
      <w:r>
        <w:t>--------------------</w:t>
      </w:r>
    </w:p>
    <w:p>
      <w:pPr>
        <w:pStyle w:val="Heading1"/>
      </w:pPr>
      <w:r>
        <w:t>DOVE 355ML ANTI-FRIZZ OIL THERAPHY SHAMPOO USA### [NODE IDENTITY]* **Network Role:** Active Node* **Macro-Habitat:** [[COOKING OIL]]* **Origin Point:** [[MISS BEAUTY COMPANY LTD HQ]]### [UNIT ECONOMICS &amp;amp; VELOCITY]* **Average Retail Price:** 1,155.61 KES* **Gross Margin:** 0.00%* **Historical Revenue:** 0.00 KES* **Gross Profit:** 0.00 KES* **Sales Rank:** #11082* **Velocity (Average Daily Sales):** 0.01 units/day* **Total Quantity Moved:** 4.00 units### [THE PHYSICS OF THE SHELF]**The Halo Effect (11 Links):** *Items frequently bought alongside this SKU.*- [[FRESH FRI 250ML COOKING OIL]]- [[RINA 1LT VEGETABLE OIL JERRICAN]]- [[MISS BEAUTY COMPANY LTD HQ]]-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"MISS BEAUTY COMPANY LTD HQ"price: 1155.61margin: 0.00revenue: 0.00gross_profit: 0.00sales_rank: 14267velocity_ads: 0.0055total_quantity: 2.00</w:t>
      </w:r>
    </w:p>
    <w:p>
      <w:r>
        <w:t>--------------------</w:t>
      </w:r>
    </w:p>
    <w:p>
      <w:pPr>
        <w:pStyle w:val="Heading1"/>
      </w:pPr>
      <w:r>
        <w:t>DR TEALS 260ML BODY OIL RELAX &amp;amp; RELIEF EUCALYPTUS### [NODE IDENTITY]* **Network Role:** Active Node* **Macro-Habitat:** [[COOKING OIL]]* **Origin Point:** [[MISS BEAUTY COMPANY LTD HQ]]### [UNIT ECONOMICS &amp;amp; VELOCITY]* **Average Retail Price:** 1,155.61 KES* **Gross Margin:** 0.00%* **Historical Revenue:** 0.00 KES* **Gross Profit:** 0.00 KES* **Sales Rank:** #14267* **Velocity (Average Daily Sales):** 0.01 units/day* **Total Quantity Moved:** 2.00 units### [THE PHYSICS OF THE SHELF]**The Halo Effect (11 Links):** *Items frequently bought alongside this SKU.*- [[FRESH FRI 250ML COOKING OIL]]- [[RINA 1LT VEGETABLE OIL JERRICAN]]- [[MISS BEAUTY COMPANY LTD HQ]]-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"MISS BEAUTY COMPANY LTD HQ"price: 1155.61margin: 0.00revenue: 0.00gross_profit: 0.00sales_rank: 14268velocity_ads: 0.0110total_quantity: 4.00</w:t>
      </w:r>
    </w:p>
    <w:p>
      <w:r>
        <w:t>--------------------</w:t>
      </w:r>
    </w:p>
    <w:p>
      <w:pPr>
        <w:pStyle w:val="Heading1"/>
      </w:pPr>
      <w:r>
        <w:t>DR TEALS 260ML BODY OIL SOOTHE &amp;amp; SLEEP LAVENDER### [NODE IDENTITY]* **Network Role:** Active Node* **Macro-Habitat:** [[COOKING OIL]]* **Origin Point:** [[MISS BEAUTY COMPANY LTD HQ]]### [UNIT ECONOMICS &amp;amp; VELOCITY]* **Average Retail Price:** 1,155.61 KES* **Gross Margin:** 0.00%* **Historical Revenue:** 0.00 KES* **Gross Profit:** 0.00 KES* **Sales Rank:** #14268* **Velocity (Average Daily Sales):** 0.01 units/day* **Total Quantity Moved:** 4.00 units### [THE PHYSICS OF THE SHELF]**The Halo Effect (11 Links):** *Items frequently bought alongside this SKU.*- [[FRESH FRI 250ML COOKING OIL]]- [[RINA 1LT VEGETABLE OIL JERRICAN]]- [[MISS BEAUTY COMPANY LTD HQ]]-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"MISS BEAUTY COMPANY LTD HQ"price: 1155.61margin: 0.00revenue: 0.00gross_profit: 0.00sales_rank: 17217velocity_ads: 0.0110total_quantity: 4.00</w:t>
      </w:r>
    </w:p>
    <w:p>
      <w:r>
        <w:t>--------------------</w:t>
      </w:r>
    </w:p>
    <w:p>
      <w:pPr>
        <w:pStyle w:val="Heading1"/>
      </w:pPr>
      <w:r>
        <w:t>DR TEALS 260ML MOIST BATH &amp;amp; BODY OIL SHEA BUTTER### [NODE IDENTITY]* **Network Role:** Active Node* **Macro-Habitat:** [[COOKING OIL]]* **Origin Point:** [[MISS BEAUTY COMPANY LTD HQ]]### [UNIT ECONOMICS &amp;amp; VELOCITY]* **Average Retail Price:** 1,155.61 KES* **Gross Margin:** 0.00%* **Historical Revenue:** 0.00 KES* **Gross Profit:** 0.00 KES* **Sales Rank:** #17217* **Velocity (Average Daily Sales):** 0.01 units/day* **Total Quantity Moved:** 4.00 units### [THE PHYSICS OF THE SHELF]**The Halo Effect (11 Links):** *Items frequently bought alongside this SKU.*- [[FRESH FRI 250ML COOKING OIL]]- [[RINA 1LT VEGETABLE OIL JERRICAN]]- [[MISS BEAUTY COMPANY LTD HQ]]-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"MISS BEAUTY COMPANY LTD HQ"price: 1155.61margin: 0.00revenue: 0.00gross_profit: 0.00sales_rank: 17165velocity_ads: 0.0055total_quantity: 2.00</w:t>
      </w:r>
    </w:p>
    <w:p>
      <w:r>
        <w:t>--------------------</w:t>
      </w:r>
    </w:p>
    <w:p>
      <w:pPr>
        <w:pStyle w:val="Heading1"/>
      </w:pPr>
      <w:r>
        <w:t>DR TEALS 75G DEODORANT EUCALYPTUS &amp;amp; ESSENTIAL OILS### [NODE IDENTITY]* **Network Role:** Active Node* **Macro-Habitat:** [[COOKING OIL]]* **Origin Point:** [[MISS BEAUTY COMPANY LTD HQ]]### [UNIT ECONOMICS &amp;amp; VELOCITY]* **Average Retail Price:** 1,155.61 KES* **Gross Margin:** 0.00%* **Historical Revenue:** 0.00 KES* **Gross Profit:** 0.00 KES* **Sales Rank:** #17165* **Velocity (Average Daily Sales):** 0.01 units/day* **Total Quantity Moved:** 2.00 units### [THE PHYSICS OF THE SHELF]**The Halo Effect (11 Links):** *Items frequently bought alongside this SKU.*- [[FRESH FRI 250ML COOKING OIL]]- [[RINA 1LT VEGETABLE OIL JERRICAN]]- [[MISS BEAUTY COMPANY LTD HQ]]-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"MISS BEAUTY COMPANY LTD HQ"price: 1155.61margin: 0.00revenue: 0.00gross_profit: 0.00sales_rank: 14276velocity_ads: 0.0219total_quantity: 8.00</w:t>
      </w:r>
    </w:p>
    <w:p>
      <w:r>
        <w:t>--------------------</w:t>
      </w:r>
    </w:p>
    <w:p>
      <w:pPr>
        <w:pStyle w:val="Heading1"/>
      </w:pPr>
      <w:r>
        <w:t>DR TEALS 710ML BODY WASH SHEA BUTTER &amp;amp; ALMOND OIL### [NODE IDENTITY]* **Network Role:** Active Node* **Macro-Habitat:** [[COOKING OIL]]* **Origin Point:** [[MISS BEAUTY COMPANY LTD HQ]]### [UNIT ECONOMICS &amp;amp; VELOCITY]* **Average Retail Price:** 1,155.61 KES* **Gross Margin:** 0.00%* **Historical Revenue:** 0.00 KES* **Gross Profit:** 0.00 KES* **Sales Rank:** #14276* **Velocity (Average Daily Sales):** 0.02 units/day* **Total Quantity Moved:** 8.00 units### [THE PHYSICS OF THE SHELF]**The Halo Effect (11 Links):** *Items frequently bought alongside this SKU.*- [[FRESH FRI 250ML COOKING OIL]]- [[RINA 1LT VEGETABLE OIL JERRICAN]]- [[MISS BEAUTY COMPANY LTD HQ]]-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"DEBENHAM AND FEAR LTD"price: 1155.61margin: 0.00revenue: 0.00gross_profit: 0.00sales_rank: 12481velocity_ads: 0.0109total_quantity: 2.00</w:t>
      </w:r>
    </w:p>
    <w:p>
      <w:r>
        <w:t>--------------------</w:t>
      </w:r>
    </w:p>
    <w:p>
      <w:pPr>
        <w:pStyle w:val="Heading1"/>
      </w:pPr>
      <w:r>
        <w:t>DALAN 400ML MEDETERRANEAN OLIVE OIL### [NODE IDENTITY]* **Network Role:** Active Node* **Macro-Habitat:** [[COOKING OIL]]* **Origin Point:** [[DEBENHAM AND FEAR LTD]]### [UNIT ECONOMICS &amp;amp; VELOCITY]* **Average Retail Price:** 1,155.61 KES* **Gross Margin:** 0.00%* **Historical Revenue:** 0.00 KES* **Gross Profit:** 0.00 KES* **Sales Rank:** #12481* **Velocity (Average Daily Sales):** 0.01 units/day* **Total Quantity Moved:** 2.00 units### [THE PHYSICS OF THE SHELF]**The Halo Effect (11 Links):** *Items frequently bought alongside this SKU.*- [[FRESH FRI 250ML COOKING OIL]]- [[DEBENHAM AND FEAR LTD]]-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"RAJ KAMAL ENTERPRISE LIMITED"price: 1155.61margin: 0.00revenue: 0.00gross_profit: 0.00sales_rank: 12051velocity_ads: 0.3207total_quantity: 59.00</w:t>
      </w:r>
    </w:p>
    <w:p>
      <w:r>
        <w:t>--------------------</w:t>
      </w:r>
    </w:p>
    <w:p>
      <w:pPr>
        <w:pStyle w:val="Heading1"/>
      </w:pPr>
      <w:r>
        <w:t>APPU 500ML GOLD KG MUSTARD OIL### [NODE IDENTITY]* **Network Role:** Active Node* **Macro-Habitat:** [[COOKING OIL]]* **Origin Point:** [[RAJ KAMAL ENTERPRISE LIMITED]]### [UNIT ECONOMICS &amp;amp; VELOCITY]* **Average Retail Price:** 1,155.61 KES* **Gross Margin:** 0.00%* **Historical Revenue:** 0.00 KES* **Gross Profit:** 0.00 KES* **Sales Rank:** #12051* **Velocity (Average Daily Sales):** 0.32 units/day* **Total Quantity Moved:** 59.00 units### [THE PHYSICS OF THE SHELF]**The Halo Effect (11 Links):** *Items frequently bought alongside this SKU.*- [[RAJ KAMAL ENTERPRISE LIMITED]]-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"GOLDEN AFRICA K LTD"price: 1155.61margin: 0.00revenue: 0.00gross_profit: 0.00sales_rank: 4056velocity_ads: 0.1753total_quantity: 64.00</w:t>
      </w:r>
    </w:p>
    <w:p>
      <w:r>
        <w:t>--------------------</w:t>
      </w:r>
    </w:p>
    <w:p>
      <w:pPr>
        <w:pStyle w:val="Heading1"/>
      </w:pPr>
      <w:r>
        <w:t>AVENA 5L VEGETABLE OIL### [NODE IDENTITY]* **Network Role:** Active Node* **Macro-Habitat:** [[COOKING OIL]]* **Origin Point:** [[GOLDEN AFRICA K LTD]]### [UNIT ECONOMICS &amp;amp; VELOCITY]* **Average Retail Price:** 1,155.61 KES* **Gross Margin:** 0.00%* **Historical Revenue:** 0.00 KES* **Gross Profit:** 0.00 KES* **Sales Rank:** #4056* **Velocity (Average Daily Sales):** 0.18 units/day* **Total Quantity Moved:** 64.00 units### [THE PHYSICS OF THE SHELF]**The Halo Effect (11 Links):** *Items frequently bought alongside this SKU.*- [[FRESH FRI 250ML COOKING OIL]]- [[RINA 1LT VEGETABLE OIL JERRICAN]]- [[Retail Market]]- [[RINSUN 3LT SUNFLOWER OIL]]- [[RINA 5LT VEGETABLE OIL]]- [[COOKING OIL]]- [[GOLDEN AFRICA K LTD]]-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"GOLDEN AFRICA K LTD"price: 1155.61margin: 0.00revenue: 0.00gross_profit: 0.00sales_rank: 4055velocity_ads: 0.0822total_quantity: 30.00</w:t>
      </w:r>
    </w:p>
    <w:p>
      <w:r>
        <w:t>--------------------</w:t>
      </w:r>
    </w:p>
    <w:p>
      <w:pPr>
        <w:pStyle w:val="Heading1"/>
      </w:pPr>
      <w:r>
        <w:t>AVENA 3L VEGETABLE OIL### [NODE IDENTITY]* **Network Role:** Active Node* **Macro-Habitat:** [[COOKING OIL]]* **Origin Point:** [[GOLDEN AFRICA K LTD]]### [UNIT ECONOMICS &amp;amp; VELOCITY]* **Average Retail Price:** 1,155.61 KES* **Gross Margin:** 0.00%* **Historical Revenue:** 0.00 KES* **Gross Profit:** 0.00 KES* **Sales Rank:** #4055* **Velocity (Average Daily Sales):** 0.08 units/day* **Total Quantity Moved:** 30.00 units### [THE PHYSICS OF THE SHELF]**The Halo Effect (11 Links):** *Items frequently bought alongside this SKU.*- [[FRESH FRI 250ML COOKING OIL]]- [[RINA 1LT VEGETABLE OIL JERRICAN]]- [[Retail Market]]- [[RINSUN 3LT SUNFLOWER OIL]]- [[RINA 5LT VEGETABLE OIL]]- [[COOKING OIL]]- [[GOLDEN AFRICA K LTD]]-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"GOLDEN AFRICA K LTD"price: 1155.61margin: 0.00revenue: 0.00gross_profit: 0.00sales_rank: 4054velocity_ads: 0.0329total_quantity: 12.00</w:t>
      </w:r>
    </w:p>
    <w:p>
      <w:r>
        <w:t>--------------------</w:t>
      </w:r>
    </w:p>
    <w:p>
      <w:pPr>
        <w:pStyle w:val="Heading1"/>
      </w:pPr>
      <w:r>
        <w:t>AVENA 2LTR VEGETABLE OIL### [NODE IDENTITY]* **Network Role:** Active Node* **Macro-Habitat:** [[COOKING OIL]]* **Origin Point:** [[GOLDEN AFRICA K LTD]]### [UNIT ECONOMICS &amp;amp; VELOCITY]* **Average Retail Price:** 1,155.61 KES* **Gross Margin:** 0.00%* **Historical Revenue:** 0.00 KES* **Gross Profit:** 0.00 KES* **Sales Rank:** #4054* **Velocity (Average Daily Sales):** 0.03 units/day* **Total Quantity Moved:** 12.00 units### [THE PHYSICS OF THE SHELF]**The Halo Effect (11 Links):** *Items frequently bought alongside this SKU.*- [[FRESH FRI 250ML COOKING OIL]]- [[RINA 1LT VEGETABLE OIL JERRICAN]]- [[Retail Market]]- [[RINSUN 3LT SUNFLOWER OIL]]- [[RINA 5LT VEGETABLE OIL]]- [[COOKING OIL]]- [[GOLDEN AFRICA K LTD]]-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"GOLDEN AFRICA K LTD"price: 1155.61margin: 0.00revenue: 0.00gross_profit: 0.00sales_rank: 4053velocity_ads: 0.0438total_quantity: 16.00</w:t>
      </w:r>
    </w:p>
    <w:p>
      <w:r>
        <w:t>--------------------</w:t>
      </w:r>
    </w:p>
    <w:p>
      <w:pPr>
        <w:pStyle w:val="Heading1"/>
      </w:pPr>
      <w:r>
        <w:t>AVENA 20L VEGETABLE OIL### [NODE IDENTITY]* **Network Role:** Active Node* **Macro-Habitat:** [[COOKING OIL]]* **Origin Point:** [[GOLDEN AFRICA K LTD]]### [UNIT ECONOMICS &amp;amp; VELOCITY]* **Average Retail Price:** 1,155.61 KES* **Gross Margin:** 0.00%* **Historical Revenue:** 0.00 KES* **Gross Profit:** 0.00 KES* **Sales Rank:** #4053* **Velocity (Average Daily Sales):** 0.04 units/day* **Total Quantity Moved:** 16.00 units### [THE PHYSICS OF THE SHELF]**The Halo Effect (11 Links):** *Items frequently bought alongside this SKU.*- [[FRESH FRI 250ML COOKING OIL]]- [[RINA 1LT VEGETABLE OIL JERRICAN]]- [[Retail Market]]- [[RINSUN 3LT SUNFLOWER OIL]]- [[RINA 5LT VEGETABLE OIL]]- [[COOKING OIL]]- [[GOLDEN AFRICA K LTD]]-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"GOLDEN AFRICA K LTD"price: 1155.61margin: 16.00revenue: 0.00gross_profit: 0.00sales_rank: 12101velocity_ads: 0.0925total_quantity: 0.00</w:t>
      </w:r>
    </w:p>
    <w:p>
      <w:r>
        <w:t>--------------------</w:t>
      </w:r>
    </w:p>
    <w:p>
      <w:pPr>
        <w:pStyle w:val="Heading1"/>
      </w:pPr>
      <w:r>
        <w:t>AVENA 1L VEGETABLE OIL### [NODE IDENTITY]* **Network Role:** Active Node* **Macro-Habitat:** [[COOKING OIL]]* **Origin Point:** [[GOLDEN AFRICA K LTD]]### [UNIT ECONOMICS &amp;amp; VELOCITY]* **Average Retail Price:** 1,155.61 KES* **Gross Margin:** 16.00%* **Historical Revenue:** 0.00 KES* **Gross Profit:** 0.00 KES* **Sales Rank:** #12101* **Velocity (Average Daily Sales):** 0.09 units/day* **Total Quantity Moved:** 0.00 units### [THE PHYSICS OF THE SHELF]**The Halo Effect (11 Links):** *Items frequently bought alongside this SKU.*- [[FRESH FRI 250ML COOKING OIL]]- [[RINA 1LT VEGETABLE OIL JERRICAN]]- [[Retail Market]]- [[RINSUN 3LT SUNFLOWER OIL]]- [[RINA 5LT VEGETABLE OIL]]- [[COOKING OIL]]- [[GOLDEN AFRICA K LTD]]-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"GOLDEN AFRICA K LTD"price: 1155.61margin: 0.00revenue: 0.00gross_profit: 0.00sales_rank: 4052velocity_ads: 0.0219total_quantity: 8.00</w:t>
      </w:r>
    </w:p>
    <w:p>
      <w:r>
        <w:t>--------------------</w:t>
      </w:r>
    </w:p>
    <w:p>
      <w:pPr>
        <w:pStyle w:val="Heading1"/>
      </w:pPr>
      <w:r>
        <w:t>AVENA 10LTR VEGETABLE OIL### [NODE IDENTITY]* **Network Role:** Active Node* **Macro-Habitat:** [[COOKING OIL]]* **Origin Point:** [[GOLDEN AFRICA K LTD]]### [UNIT ECONOMICS &amp;amp; VELOCITY]* **Average Retail Price:** 1,155.61 KES* **Gross Margin:** 0.00%* **Historical Revenue:** 0.00 KES* **Gross Profit:** 0.00 KES* **Sales Rank:** #4052* **Velocity (Average Daily Sales):** 0.02 units/day* **Total Quantity Moved:** 8.00 units### [THE PHYSICS OF THE SHELF]**The Halo Effect (11 Links):** *Items frequently bought alongside this SKU.*- [[FRESH FRI 250ML COOKING OIL]]- [[RINA 1LT VEGETABLE OIL JERRICAN]]- [[Retail Market]]- [[RINSUN 3LT SUNFLOWER OIL]]- [[RINA 5LT VEGETABLE OIL]]- [[COOKING OIL]]- [[GOLDEN AFRICA K LTD]]-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"KAPA OIL REFINERIES LTD"price: 1155.61margin: 0.00revenue: 0.00gross_profit: 0.00sales_rank: 12060velocity_ads: 0.2011total_quantity: 37.00</w:t>
      </w:r>
    </w:p>
    <w:p>
      <w:r>
        <w:t>--------------------</w:t>
      </w:r>
    </w:p>
    <w:p>
      <w:pPr>
        <w:pStyle w:val="Heading1"/>
      </w:pPr>
      <w:r>
        <w:t>ATILLA 500ML TC APPLE GREEN BANDED### [NODE IDENTITY]* **Network Role:** Active Node* **Macro-Habitat:** [[COOKING OIL]]* **Origin Point:** [[KAPA OIL REFINERIES LTD]]### [UNIT ECONOMICS &amp;amp; VELOCITY]* **Average Retail Price:** 1,155.61 KES* **Gross Margin:** 0.00%* **Historical Revenue:** 0.00 KES* **Gross Profit:** 0.00 KES* **Sales Rank:** #12060* **Velocity (Average Daily Sales):** 0.20 units/day* **Total Quantity Moved:** 37.00 units### [THE PHYSICS OF THE SHELF]**The Halo Effect (11 Links):** *Items frequently bought alongside this SKU.*- [[FRESH FRI 250ML COOKING OIL]]- [[RINA 1LT VEGETABLE OIL JERRICAN]]- [[Retail Market]]- [[RINSUN 3LT SUNFLOWER OIL]]- [[KAPA OIL REFINERIES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"BIDCO AFRICA LTD HQ"price: 1155.61margin: 0.00revenue: 0.00gross_profit: 0.00sales_rank: 12264velocity_ads: 0.0435total_quantity: 8.00</w:t>
      </w:r>
    </w:p>
    <w:p>
      <w:r>
        <w:t>--------------------</w:t>
      </w:r>
    </w:p>
    <w:p>
      <w:pPr>
        <w:pStyle w:val="Heading1"/>
      </w:pPr>
      <w:r>
        <w:t>BAHARI FRY 2LT### [NODE IDENTITY]* **Network Role:** Active Node* **Macro-Habitat:** [[COOKING OIL]]* **Origin Point:** [[BIDCO AFRICA LTD HQ]]### [UNIT ECONOMICS &amp;amp; VELOCITY]* **Average Retail Price:** 1,155.61 KES* **Gross Margin:** 0.00%* **Historical Revenue:** 0.00 KES* **Gross Profit:** 0.00 KES* **Sales Rank:** #12264* **Velocity (Average Daily Sales):** 0.04 units/day* **Total Quantity Moved:** 8.00 units### [THE PHYSICS OF THE SHELF]**The Halo Effect (11 Links):** *Items frequently bought alongside this SKU.*- [[FRESH FRI 250ML COOKING OIL]]- [[RINA 1LT VEGETABLE OIL JERRICAN]]- [[Retail Market]]- [[RINSUN 3LT SUNFLOWER OIL]]- [[BIDCO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"ARYUV AGENCIES LTD"price: 1155.61margin: 0.00revenue: 0.00gross_profit: 0.00sales_rank: 13958velocity_ads: 0.0548total_quantity: 20.00</w:t>
      </w:r>
    </w:p>
    <w:p>
      <w:r>
        <w:t>--------------------</w:t>
      </w:r>
    </w:p>
    <w:p>
      <w:pPr>
        <w:pStyle w:val="Heading1"/>
      </w:pPr>
      <w:r>
        <w:t>ARYUV 25S FACIAL CL.WIPES MICELLAR+TEA TREE OIL### [NODE IDENTITY]* **Network Role:** Active Node* **Macro-Habitat:** [[COOKING OIL]]* **Origin Point:** [[ARYUV AGENCIES LTD]]### [UNIT ECONOMICS &amp;amp; VELOCITY]* **Average Retail Price:** 1,155.61 KES* **Gross Margin:** 0.00%* **Historical Revenue:** 0.00 KES* **Gross Profit:** 0.00 KES* **Sales Rank:** #13958* **Velocity (Average Daily Sales):** 0.05 units/day* **Total Quantity Moved:** 20.00 units### [THE PHYSICS OF THE SHELF]**The Halo Effect (11 Links):** *Items frequently bought alongside this SKU.*- [[FRESH FRI 250ML COOKING OIL]]- [[RINA 1LT VEGETABLE OIL JERRICAN]]- [[Retail Market]]- [[RINSUN 3LT SUNFLOWER OIL]]- [[ARYUV AGENCIES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"Unknown"price: 1155.61margin: 0.00revenue: 0.00gross_profit: 0.00sales_rank: 8238velocity_ads: 0.0274total_quantity: 10.00</w:t>
      </w:r>
    </w:p>
    <w:p>
      <w:r>
        <w:t>--------------------</w:t>
      </w:r>
    </w:p>
    <w:p>
      <w:pPr>
        <w:pStyle w:val="Heading1"/>
      </w:pPr>
      <w:r>
        <w:t>AROMA ESSENTIAL OILS EACH AKA336 ASST FLAVOURS### [NODE IDENTITY]* **Network Role:** Active Node* **Macro-Habitat:** [[COOKING OIL]]* **Origin Point:** [[Unknown]]### [UNIT ECONOMICS &amp;amp; VELOCITY]* **Average Retail Price:** 1,155.61 KES* **Gross Margin:** 0.00%* **Historical Revenue:** 0.00 KES* **Gross Profit:** 0.00 KES* **Sales Rank:** #8238* **Velocity (Average Daily Sales):** 0.03 units/day* **Total Quantity Moved:** 10.00 units### [THE PHYSICS OF THE SHELF]**The Halo Effect (11 Links):** *Items frequently bought alongside this SKU.*-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"Unknown"price: 1155.61margin: 0.00revenue: 0.00gross_profit: 0.00sales_rank: 8206velocity_ads: 0.0384total_quantity: 14.00</w:t>
      </w:r>
    </w:p>
    <w:p>
      <w:r>
        <w:t>--------------------</w:t>
      </w:r>
    </w:p>
    <w:p>
      <w:pPr>
        <w:pStyle w:val="Heading1"/>
      </w:pPr>
      <w:r>
        <w:t>151 ELYSIUM SPA 10ML ENERGISE ESSENTIAL OIL #ELY1054### [NODE IDENTITY]* **Network Role:** Active Node* **Macro-Habitat:** [[COOKING OIL]]* **Origin Point:** [[Unknown]]### [UNIT ECONOMICS &amp;amp; VELOCITY]* **Average Retail Price:** 1,155.61 KES* **Gross Margin:** 0.00%* **Historical Revenue:** 0.00 KES* **Gross Profit:** 0.00 KES* **Sales Rank:** #8206* **Velocity (Average Daily Sales):** 0.04 units/day* **Total Quantity Moved:** 14.00 units### [THE PHYSICS OF THE SHELF]**The Halo Effect (11 Links):** *Items frequently bought alongside this SKU.*-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"Unknown"price: 1155.61margin: 0.00revenue: 0.00gross_profit: 0.00sales_rank: 13877velocity_ads: 0.0054total_quantity: 1.00</w:t>
      </w:r>
    </w:p>
    <w:p>
      <w:r>
        <w:t>--------------------</w:t>
      </w:r>
    </w:p>
    <w:p>
      <w:pPr>
        <w:pStyle w:val="Heading1"/>
      </w:pPr>
      <w:r>
        <w:t>151 ELYSIUM 10ML SPA 10ML UPLIFT ESSENTIAL OIL#ELY1053### [NODE IDENTITY]* **Network Role:** Active Node* **Macro-Habitat:** [[COOKING OIL]]* **Origin Point:** [[Unknown]]### [UNIT ECONOMICS &amp;amp; VELOCITY]* **Average Retail Price:** 1,155.61 KES* **Gross Margin:** 0.00%* **Historical Revenue:** 0.00 KES* **Gross Profit:** 0.00 KES* **Sales Rank:** #13877* **Velocity (Average Daily Sales):** 0.01 units/day* **Total Quantity Moved:** 1.00 units### [THE PHYSICS OF THE SHELF]**The Halo Effect (11 Links):** *Items frequently bought alongside this SKU.*-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"Unknown"price: 1155.61margin: 0.00revenue: 0.00gross_profit: 0.00sales_rank: 12563velocity_ads: 0.0272total_quantity: 5.00</w:t>
      </w:r>
    </w:p>
    <w:p>
      <w:r>
        <w:t>--------------------</w:t>
      </w:r>
    </w:p>
    <w:p>
      <w:pPr>
        <w:pStyle w:val="Heading1"/>
      </w:pPr>
      <w:r>
        <w:t>151 PAN0124 2PK LAVENDER VANILLA FRAGRANCE OIL### [NODE IDENTITY]* **Network Role:** Active Node* **Macro-Habitat:** [[COOKING OIL]]* **Origin Point:** [[Unknown]]### [UNIT ECONOMICS &amp;amp; VELOCITY]* **Average Retail Price:** 1,155.61 KES* **Gross Margin:** 0.00%* **Historical Revenue:** 0.00 KES* **Gross Profit:** 0.00 KES* **Sales Rank:** #12563* **Velocity (Average Daily Sales):** 0.03 units/day* **Total Quantity Moved:** 5.00 units### [THE PHYSICS OF THE SHELF]**The Halo Effect (11 Links):** *Items frequently bought alongside this SKU.*-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"TAIFA  IMPORTS LIMITED"price: 1155.61margin: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ALL TIME 1KG+150G FREE HONEY W BLACKSEED OIL IN HEXA SQUEEZE SHAPE P-JAR### [NODE IDENTITY]* **Network Role:** Active Node* **Macro-Habitat:** [[COOKING OIL]]* **Origin Point:** [[TAIFA  IMPORTS LIMITED]]### [UNIT ECONOMICS &amp;amp; VELOCITY]* **Average Retail Price:** 1,155.61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[[FRESH FRI 250ML COOKING OIL]]- [[RINA 1LT VEGETABLE OIL JERRICAN]]- [[Retail Market]]- [[RINSUN 3LT SUNFLOWER OIL]]- [[TAIFA  IMPORTS LIMITED]]-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"TAIFA  IMPORTS LIMITED"price: 1155.61margin: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ALL TIME 500G HONEY W BLACKSEED OIL IN BEEHIVE SHAPE P-JAR### [NODE IDENTITY]* **Network Role:** Active Node* **Macro-Habitat:** [[COOKING OIL]]* **Origin Point:** [[TAIFA  IMPORTS LIMITED]]### [UNIT ECONOMICS &amp;amp; VELOCITY]* **Average Retail Price:** 1,155.61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[[FRESH FRI 250ML COOKING OIL]]- [[RINA 1LT VEGETABLE OIL JERRICAN]]- [[Retail Market]]- [[RINSUN 3LT SUNFLOWER OIL]]- [[TAIFA  IMPORTS LIMITED]]-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"Unknown"price: 1155.61margin: 0.00revenue: 0.00gross_profit: 0.00sales_rank: 12680velocity_ads: 0.0109total_quantity: 2.00</w:t>
      </w:r>
    </w:p>
    <w:p>
      <w:r>
        <w:t>--------------------</w:t>
      </w:r>
    </w:p>
    <w:p>
      <w:pPr>
        <w:pStyle w:val="Heading1"/>
      </w:pPr>
      <w:r>
        <w:t>AFRICAN PRIDE DREAM KIDS OIL MOISTURIZER LOTION### [NODE IDENTITY]* **Network Role:** Active Node* **Macro-Habitat:** [[COOKING OIL]]* **Origin Point:** [[Unknown]]### [UNIT ECONOMICS &amp;amp; VELOCITY]* **Average Retail Price:** 1,155.61 KES* **Gross Margin:** 0.00%* **Historical Revenue:** 0.00 KES* **Gross Profit:** 0.00 KES* **Sales Rank:** #12680* **Velocity (Average Daily Sales):** 0.01 units/day* **Total Quantity Moved:** 2.00 units### [THE PHYSICS OF THE SHELF]**The Halo Effect (11 Links):** *Items frequently bought alongside this SKU.*-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"OZ FOODS AND BEVERAGES LTD"price: 1155.61margin: 0.00revenue: 0.00gross_profit: 0.00sales_rank: 12120velocity_ads: 0.1033total_quantity: 19.00</w:t>
      </w:r>
    </w:p>
    <w:p>
      <w:r>
        <w:t>--------------------</w:t>
      </w:r>
    </w:p>
    <w:p>
      <w:pPr>
        <w:pStyle w:val="Heading1"/>
      </w:pPr>
      <w:r>
        <w:t>BULLA  500ML REGIA OLIVE OIL### [NODE IDENTITY]* **Network Role:** Active Node* **Macro-Habitat:** [[COOKING OIL]]* **Origin Point:** [[OZ FOODS AND BEVERAGES LTD]]### [UNIT ECONOMICS &amp;amp; VELOCITY]* **Average Retail Price:** 1,155.61 KES* **Gross Margin:** 0.00%* **Historical Revenue:** 0.00 KES* **Gross Profit:** 0.00 KES* **Sales Rank:** #12120* **Velocity (Average Daily Sales):** 0.10 units/day* **Total Quantity Moved:** 19.00 units### [THE PHYSICS OF THE SHELF]**The Halo Effect (11 Links):** *Items frequently bought alongside this SKU.*- [[FRESH FRI 250ML COOKING OIL]]- [[RINA 1LT VEGETABLE OIL JERRICAN]]- [[Retail Market]]- [[RINSUN 3LT SUNFLOWER OIL]]- [[OZ FOODS AND BEVERAGES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"OZ FOODS AND BEVERAGES LTD"price: 1155.61margin: 0.00revenue: 0.00gross_profit: 0.00sales_rank: 12249velocity_ads: 0.0326total_quantity: 6.00</w:t>
      </w:r>
    </w:p>
    <w:p>
      <w:r>
        <w:t>--------------------</w:t>
      </w:r>
    </w:p>
    <w:p>
      <w:pPr>
        <w:pStyle w:val="Heading1"/>
      </w:pPr>
      <w:r>
        <w:t>BULLA  250ML REGIA OLIVE OIL### [NODE IDENTITY]* **Network Role:** Active Node* **Macro-Habitat:** [[COOKING OIL]]* **Origin Point:** [[OZ FOODS AND BEVERAGES LTD]]### [UNIT ECONOMICS &amp;amp; VELOCITY]* **Average Retail Price:** 1,155.61 KES* **Gross Margin:** 0.00%* **Historical Revenue:** 0.00 KES* **Gross Profit:** 0.00 KES* **Sales Rank:** #12249* **Velocity (Average Daily Sales):** 0.03 units/day* **Total Quantity Moved:** 6.00 units### [THE PHYSICS OF THE SHELF]**The Halo Effect (11 Links):** *Items frequently bought alongside this SKU.*- [[FRESH FRI 250ML COOKING OIL]]- [[RINA 1LT VEGETABLE OIL JERRICAN]]- [[Retail Market]]- [[RINSUN 3LT SUNFLOWER OIL]]- [[OZ FOODS AND BEVERAGES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"KAPA OIL REFINERIES LTD"price: 1155.61margin: 0.00revenue: 0.00gross_profit: 0.00sales_rank: 12678velocity_ads: 0.0217total_quantity: 4.00</w:t>
      </w:r>
    </w:p>
    <w:p>
      <w:r>
        <w:t>--------------------</w:t>
      </w:r>
    </w:p>
    <w:p>
      <w:pPr>
        <w:pStyle w:val="Heading1"/>
      </w:pPr>
      <w:r>
        <w:t>KENOLA OIL 5LT### [NODE IDENTITY]* **Network Role:** Active Node* **Macro-Habitat:** [[COOKING OIL]]* **Origin Point:** [[KAPA OIL REFINERIES LTD]]### [UNIT ECONOMICS &amp;amp; VELOCITY]* **Average Retail Price:** 1,155.61 KES* **Gross Margin:** 0.00%* **Historical Revenue:** 0.00 KES* **Gross Profit:** 0.00 KES* **Sales Rank:** #12678* **Velocity (Average Daily Sales):** 0.02 units/day* **Total Quantity Moved:** 4.00 units### [THE PHYSICS OF THE SHELF]**The Halo Effect (11 Links):** *Items frequently bought alongside this SKU.*- [[FRESH FRI 250ML COOKING OIL]]- [[RINA 1LT VEGETABLE OIL JERRICAN]]- [[Retail Market]]- [[RINSUN 3LT SUNFLOWER OIL]]- [[KAPA OIL REFINERIES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"KAPA OIL REFINERIES LTD"price: 1155.61margin: 0.00revenue: 0.00gross_profit: 0.00sales_rank: 15249velocity_ads: 0.0055total_quantity: 2.00</w:t>
      </w:r>
    </w:p>
    <w:p>
      <w:r>
        <w:t>--------------------</w:t>
      </w:r>
    </w:p>
    <w:p>
      <w:pPr>
        <w:pStyle w:val="Heading1"/>
      </w:pPr>
      <w:r>
        <w:t>KENOLA OIL 3LT### [NODE IDENTITY]* **Network Role:** Active Node* **Macro-Habitat:** [[COOKING OIL]]* **Origin Point:** [[KAPA OIL REFINERIES LTD]]### [UNIT ECONOMICS &amp;amp; VELOCITY]* **Average Retail Price:** 1,155.61 KES* **Gross Margin:** 0.00%* **Historical Revenue:** 0.00 KES* **Gross Profit:** 0.00 KES* **Sales Rank:** #15249* **Velocity (Average Daily Sales):** 0.01 units/day* **Total Quantity Moved:** 2.00 units### [THE PHYSICS OF THE SHELF]**The Halo Effect (11 Links):** *Items frequently bought alongside this SKU.*- [[FRESH FRI 250ML COOKING OIL]]- [[RINA 1LT VEGETABLE OIL JERRICAN]]- [[Retail Market]]- [[RINSUN 3LT SUNFLOWER OIL]]- [[KAPA OIL REFINERIES LTD]]-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"BIDCO AFRICA LTD HQ"price: 1155.61margin: 0.00revenue: 0.00gross_profit: 0.00sales_rank: 12088velocity_ads: 0.1304total_quantity: 24.00</w:t>
      </w:r>
    </w:p>
    <w:p>
      <w:r>
        <w:t>--------------------</w:t>
      </w:r>
    </w:p>
    <w:p>
      <w:pPr>
        <w:pStyle w:val="Heading1"/>
      </w:pPr>
      <w:r>
        <w:t>KIMBO 3LTR PREMIUM OIL### [NODE IDENTITY]* **Network Role:** Active Node* **Macro-Habitat:** [[COOKING OIL]]* **Origin Point:** [[BIDCO AFRICA LTD HQ]]### [UNIT ECONOMICS &amp;amp; VELOCITY]* **Average Retail Price:** 1,155.61 KES* **Gross Margin:** 0.00%* **Historical Revenue:** 0.00 KES* **Gross Profit:** 0.00 KES* **Sales Rank:** #12088* **Velocity (Average Daily Sales):** 0.13 units/day* **Total Quantity Moved:** 24.00 units### [THE PHYSICS OF THE SHELF]**The Halo Effect (11 Links):** *Items frequently bought alongside this SKU.*- [[FRESH FRI 250ML COOKING OIL]]- [[RINA 1LT VEGETABLE OIL JERRICAN]]- [[Retail Market]]- [[RINSUN 3LT SUNFLOWER OIL]]- [[BIDCO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"BIDCO AFRICA LTD HQ"price: 1155.61margin: 0.00revenue: 0.00gross_profit: 0.00sales_rank: 12068velocity_ads: 0.2011total_quantity: 37.00</w:t>
      </w:r>
    </w:p>
    <w:p>
      <w:r>
        <w:t>--------------------</w:t>
      </w:r>
    </w:p>
    <w:p>
      <w:pPr>
        <w:pStyle w:val="Heading1"/>
      </w:pPr>
      <w:r>
        <w:t>KIMBO 2LTR PREMIUM OIL### [NODE IDENTITY]* **Network Role:** Active Node* **Macro-Habitat:** [[COOKING OIL]]* **Origin Point:** [[BIDCO AFRICA LTD HQ]]### [UNIT ECONOMICS &amp;amp; VELOCITY]* **Average Retail Price:** 1,155.61 KES* **Gross Margin:** 0.00%* **Historical Revenue:** 0.00 KES* **Gross Profit:** 0.00 KES* **Sales Rank:** #12068* **Velocity (Average Daily Sales):** 0.20 units/day* **Total Quantity Moved:** 37.00 units### [THE PHYSICS OF THE SHELF]**The Halo Effect (11 Links):** *Items frequently bought alongside this SKU.*- [[FRESH FRI 250ML COOKING OIL]]- [[RINA 1LT VEGETABLE OIL JERRICAN]]- [[Retail Market]]- [[RINSUN 3LT SUNFLOWER OIL]]- [[BIDCO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"BIDCO AFRICA LTD HQ"price: 1155.61margin: 0.00revenue: 0.00gross_profit: 0.00sales_rank: 12228velocity_ads: 0.0543total_quantity: 10.00</w:t>
      </w:r>
    </w:p>
    <w:p>
      <w:r>
        <w:t>--------------------</w:t>
      </w:r>
    </w:p>
    <w:p>
      <w:pPr>
        <w:pStyle w:val="Heading1"/>
      </w:pPr>
      <w:r>
        <w:t>KIMBO 1LTR PREMIUM OIL### [NODE IDENTITY]* **Network Role:** Active Node* **Macro-Habitat:** [[COOKING OIL]]* **Origin Point:** [[BIDCO AFRICA LTD HQ]]### [UNIT ECONOMICS &amp;amp; VELOCITY]* **Average Retail Price:** 1,155.61 KES* **Gross Margin:** 0.00%* **Historical Revenue:** 0.00 KES* **Gross Profit:** 0.00 KES* **Sales Rank:** #12228* **Velocity (Average Daily Sales):** 0.05 units/day* **Total Quantity Moved:** 10.00 units### [THE PHYSICS OF THE SHELF]**The Halo Effect (11 Links):** *Items frequently bought alongside this SKU.*- [[FRESH FRI 250ML COOKING OIL]]- [[RINA 1LT VEGETABLE OIL JERRICAN]]- [[Retail Market]]- [[RINSUN 3LT SUNFLOWER OIL]]- [[BIDCO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"KAPI LTD"price: 1155.61margin: 0.00revenue: 0.00gross_profit: 0.00sales_rank: 7567velocity_ads: 0.1370total_quantity: 50.00</w:t>
      </w:r>
    </w:p>
    <w:p>
      <w:r>
        <w:t>--------------------</w:t>
      </w:r>
    </w:p>
    <w:p>
      <w:pPr>
        <w:pStyle w:val="Heading1"/>
      </w:pPr>
      <w:r>
        <w:t>FLOWER COIL PERFUMED### [NODE IDENTITY]* **Network Role:** Active Node* **Macro-Habitat:** [[COOKING OIL]]* **Origin Point:** [[KAPI LTD]]### [UNIT ECONOMICS &amp;amp; VELOCITY]* **Average Retail Price:** 1,155.61 KES* **Gross Margin:** 0.00%* **Historical Revenue:** 0.00 KES* **Gross Profit:** 0.00 KES* **Sales Rank:** #7567* **Velocity (Average Daily Sales):** 0.14 units/day* **Total Quantity Moved:** 50.00 units### [THE PHYSICS OF THE SHELF]**The Halo Effect (11 Links):** *Items frequently bought alongside this SKU.*- [[KAPI LTD]]-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"SUPER SAVERS DISTRIBUTION LTD"price: 1155.61margin: 0.00revenue: 0.00gross_profit: 0.00sales_rank: 4064velocity_ads: 0.0329total_quantity: 12.00</w:t>
      </w:r>
    </w:p>
    <w:p>
      <w:r>
        <w:t>--------------------</w:t>
      </w:r>
    </w:p>
    <w:p>
      <w:pPr>
        <w:pStyle w:val="Heading1"/>
      </w:pPr>
      <w:r>
        <w:t>FLORA 1L FRYING SOLUTION### [NODE IDENTITY]* **Network Role:** Active Node* **Macro-Habitat:** [[COOKING OIL]]* **Origin Point:** [[SUPER SAVERS DISTRIBUTION LTD]]### [UNIT ECONOMICS &amp;amp; VELOCITY]* **Average Retail Price:** 1,155.61 KES* **Gross Margin:** 0.00%* **Historical Revenue:** 0.00 KES* **Gross Profit:** 0.00 KES* **Sales Rank:** #4064* **Velocity (Average Daily Sales):** 0.03 units/day* **Total Quantity Moved:** 12.00 units### [THE PHYSICS OF THE SHELF]**The Halo Effect (11 Links):** *Items frequently bought alongside this SKU.*- [[FRESH FRI 250ML COOKING OIL]]- [[RINA 1LT VEGETABLE OIL JERRICAN]]- [[SUPER SAVERS DISTRIBUTION LTD]]-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"SUPER SAVERS DISTRIBUTION LTD"price: 1155.61margin: 0.00revenue: 0.00gross_profit: 0.00sales_rank: 4065velocity_ads: 0.0658total_quantity: 24.00</w:t>
      </w:r>
    </w:p>
    <w:p>
      <w:r>
        <w:t>--------------------</w:t>
      </w:r>
    </w:p>
    <w:p>
      <w:pPr>
        <w:pStyle w:val="Heading1"/>
      </w:pPr>
      <w:r>
        <w:t>FLORA 3L FRYING SOLUTION### [NODE IDENTITY]* **Network Role:** Active Node* **Macro-Habitat:** [[COOKING OIL]]* **Origin Point:** [[SUPER SAVERS DISTRIBUTION LTD]]### [UNIT ECONOMICS &amp;amp; VELOCITY]* **Average Retail Price:** 1,155.61 KES* **Gross Margin:** 0.00%* **Historical Revenue:** 0.00 KES* **Gross Profit:** 0.00 KES* **Sales Rank:** #4065* **Velocity (Average Daily Sales):** 0.07 units/day* **Total Quantity Moved:** 24.00 units### [THE PHYSICS OF THE SHELF]**The Halo Effect (11 Links):** *Items frequently bought alongside this SKU.*- [[FRESH FRI 250ML COOKING OIL]]- [[RINA 1LT VEGETABLE OIL JERRICAN]]- [[SUPER SAVERS DISTRIBUTION LTD]]-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"SUPER SAVERS DISTRIBUTION LTD"price: 1155.61margin: 0.00revenue: 0.00gross_profit: 0.00sales_rank: 12204velocity_ads: 0.0598total_quantity: 11.00</w:t>
      </w:r>
    </w:p>
    <w:p>
      <w:r>
        <w:t>--------------------</w:t>
      </w:r>
    </w:p>
    <w:p>
      <w:pPr>
        <w:pStyle w:val="Heading1"/>
      </w:pPr>
      <w:r>
        <w:t>FLORA 5L FRYING SOLUTION### [NODE IDENTITY]* **Network Role:** Active Node* **Macro-Habitat:** [[COOKING OIL]]* **Origin Point:** [[SUPER SAVERS DISTRIBUTION LTD]]### [UNIT ECONOMICS &amp;amp; VELOCITY]* **Average Retail Price:** 1,155.61 KES* **Gross Margin:** 0.00%* **Historical Revenue:** 0.00 KES* **Gross Profit:** 0.00 KES* **Sales Rank:** #12204* **Velocity (Average Daily Sales):** 0.06 units/day* **Total Quantity Moved:** 11.00 units### [THE PHYSICS OF THE SHELF]**The Halo Effect (11 Links):** *Items frequently bought alongside this SKU.*- [[FRESH FRI 250ML COOKING OIL]]- [[RINA 1LT VEGETABLE OIL JERRICAN]]- [[SUPER SAVERS DISTRIBUTION LTD]]-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"Unknown"price: 1155.61margin: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FRESH FRI 5LT-500ML SPECIAL PROMO PACK### [NODE IDENTITY]* **Network Role:** Active Node* **Macro-Habitat:** [[COOKING OIL]]* **Origin Point:** [[Unknown]]### [UNIT ECONOMICS &amp;amp; VELOCITY]* **Average Retail Price:** 1,155.61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[[FRESH FRI 250ML COOKING OIL]]- [[RINA 1LT VEGETABLE OIL JERRICAN]]-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"PWANI OIL PRODUCTS LTD."price: 1155.61margin: 0.00revenue: 0.00gross_profit: 0.00sales_rank: 4073velocity_ads: 0.7123total_quantity: 260.00</w:t>
      </w:r>
    </w:p>
    <w:p>
      <w:r>
        <w:t>--------------------</w:t>
      </w:r>
    </w:p>
    <w:p>
      <w:pPr>
        <w:pStyle w:val="Heading1"/>
      </w:pPr>
      <w:r>
        <w:t>FRESH FRI 5LT PREMIUM COOKING OIL### [NODE IDENTITY]* **Network Role:** Active Node* **Macro-Habitat:** [[COOKING OIL]]* **Origin Point:** [[PWANI OIL PRODUCTS LTD.]]### [UNIT ECONOMICS &amp;amp; VELOCITY]* **Average Retail Price:** 1,155.61 KES* **Gross Margin:** 0.00%* **Historical Revenue:** 0.00 KES* **Gross Profit:** 0.00 KES* **Sales Rank:** #4073* **Velocity (Average Daily Sales):** 0.71 units/day* **Total Quantity Moved:** 260.00 units### [THE PHYSICS OF THE SHELF]**The Halo Effect (11 Links):** *Items frequently bought alongside this SKU.*- [[FRESH FRI 250ML COOKING OIL]]- [[RINA 1LT VEGETABLE OIL JERRICAN]]- [[Retail Market]]- [[RINSUN 3LT SUNFLOWER OIL]]- [[PWANI OIL PRODUCTS LTD.]]-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"PWANI OIL PRODUCTS LTD."price: 1155.61margin: 0.00revenue: 0.00gross_profit: 0.00sales_rank: 4072velocity_ads: 0.6137total_quantity: 224.00</w:t>
      </w:r>
    </w:p>
    <w:p>
      <w:r>
        <w:t>--------------------</w:t>
      </w:r>
    </w:p>
    <w:p>
      <w:pPr>
        <w:pStyle w:val="Heading1"/>
      </w:pPr>
      <w:r>
        <w:t>FRESH FRI 500ML COOKING OIL### [NODE IDENTITY]* **Network Role:** Active Node* **Macro-Habitat:** [[COOKING OIL]]* **Origin Point:** [[PWANI OIL PRODUCTS LTD.]]### [UNIT ECONOMICS &amp;amp; VELOCITY]* **Average Retail Price:** 1,155.61 KES* **Gross Margin:** 0.00%* **Historical Revenue:** 0.00 KES* **Gross Profit:** 0.00 KES* **Sales Rank:** #4072* **Velocity (Average Daily Sales):** 0.61 units/day* **Total Quantity Moved:** 224.00 units### [THE PHYSICS OF THE SHELF]**The Halo Effect (11 Links):** *Items frequently bought alongside this SKU.*- [[FRESH FRI 250ML COOKING OIL]]- [[RINA 1LT VEGETABLE OIL JERRICAN]]- [[Retail Market]]- [[RINSUN 3LT SUNFLOWER OIL]]- [[PWANI OIL PRODUCTS LTD.]]-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"PWANI OIL PRODUCTS LTD."price: 1155.61margin: 0.00revenue: 0.00gross_profit: 0.00sales_rank: 4071velocity_ads: 0.4877total_quantity: 178.00</w:t>
      </w:r>
    </w:p>
    <w:p>
      <w:r>
        <w:t>--------------------</w:t>
      </w:r>
    </w:p>
    <w:p>
      <w:pPr>
        <w:pStyle w:val="Heading1"/>
      </w:pPr>
      <w:r>
        <w:t>FRESH FRI 3LT COOKING OIL### [NODE IDENTITY]* **Network Role:** Active Node* **Macro-Habitat:** [[COOKING OIL]]* **Origin Point:** [[PWANI OIL PRODUCTS LTD.]]### [UNIT ECONOMICS &amp;amp; VELOCITY]* **Average Retail Price:** 1,155.61 KES* **Gross Margin:** 0.00%* **Historical Revenue:** 0.00 KES* **Gross Profit:** 0.00 KES* **Sales Rank:** #4071* **Velocity (Average Daily Sales):** 0.49 units/day* **Total Quantity Moved:** 178.00 units### [THE PHYSICS OF THE SHELF]**The Halo Effect (11 Links):** *Items frequently bought alongside this SKU.*- [[FRESH FRI 250ML COOKING OIL]]- [[RINA 1LT VEGETABLE OIL JERRICAN]]- [[Retail Market]]- [[RINSUN 3LT SUNFLOWER OIL]]- [[PWANI OIL PRODUCTS LTD.]]-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"PWANI OIL PRODUCTS LTD."price: 1155.61margin: 0.00revenue: 0.00gross_profit: 0.00sales_rank: 4070velocity_ads: 0.7178total_quantity: 262.00</w:t>
      </w:r>
    </w:p>
    <w:p>
      <w:r>
        <w:t>--------------------</w:t>
      </w:r>
    </w:p>
    <w:p>
      <w:pPr>
        <w:pStyle w:val="Heading1"/>
      </w:pPr>
      <w:r>
        <w:t>FRESH FRI 2LT COOKING OIL### [NODE IDENTITY]* **Network Role:** Active Node* **Macro-Habitat:** [[COOKING OIL]]* **Origin Point:** [[PWANI OIL PRODUCTS LTD.]]### [UNIT ECONOMICS &amp;amp; VELOCITY]* **Average Retail Price:** 1,155.61 KES* **Gross Margin:** 0.00%* **Historical Revenue:** 0.00 KES* **Gross Profit:** 0.00 KES* **Sales Rank:** #4070* **Velocity (Average Daily Sales):** 0.72 units/day* **Total Quantity Moved:** 262.00 units### [THE PHYSICS OF THE SHELF]**The Halo Effect (11 Links):** *Items frequently bought alongside this SKU.*- [[FRESH FRI 250ML COOKING OIL]]- [[RINA 1LT VEGETABLE OIL JERRICAN]]- [[Retail Market]]- [[RINSUN 3LT SUNFLOWER OIL]]- [[PWANI OIL PRODUCTS LTD.]]-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"PWANI OIL PRODUCTS LTD."price: 1155.61margin: 0.00revenue: 0.00gross_profit: 0.00sales_rank: 4069velocity_ads: 0.4329total_quantity: 158.00</w:t>
      </w:r>
    </w:p>
    <w:p>
      <w:r>
        <w:t>--------------------</w:t>
      </w:r>
    </w:p>
    <w:p>
      <w:pPr>
        <w:pStyle w:val="Heading1"/>
      </w:pPr>
      <w:r>
        <w:t>FRESH FRI 250ML COOKING OIL### [NODE IDENTITY]* **Network Role:** Active Node* **Macro-Habitat:** [[COOKING OIL]]* **Origin Point:** [[PWANI OIL PRODUCTS LTD.]]### [UNIT ECONOMICS &amp;amp; VELOCITY]* **Average Retail Price:** 1,155.61 KES* **Gross Margin:** 0.00%* **Historical Revenue:** 0.00 KES* **Gross Profit:** 0.00 KES* **Sales Rank:** #4069* **Velocity (Average Daily Sales):** 0.43 units/day* **Total Quantity Moved:** 158.00 units### [THE PHYSICS OF THE SHELF]**The Halo Effect (11 Links):** *Items frequently bought alongside this SKU.*- [[RINA 1LT VEGETABLE OIL JERRICAN]]- [[Retail Market]]- [[RINSUN 3LT SUNFLOWER OIL]]- [[PWANI OIL PRODUCTS LTD.]]- [[RINA 5LT VEGETABLE OIL]]- [[COOKING OIL]]- [[RINSUN 500ML SUNFLOWER OIL]]- [[RINSUN 1LT SUNFLOWER OIL]]**Cannibalization (5 Substitutions):** *Direct shelf competitors fighting for the same basket.*- [[RINA 1LT VEGETABLE OIL JERRICAN]]- [[RINA 5LT VEGETABLE OIL]]- [[RINSUN 3LT SUNFLOWER OIL]]- [[RINSUN 500ML SUNFLOWER OIL]]- [[RINSUN 1LT SUNFLOWER OIL]]</w:t>
      </w:r>
    </w:p>
    <w:p>
      <w:r>
        <w:t>--------------------</w:t>
      </w:r>
    </w:p>
    <w:p>
      <w:r>
        <w:t>type: SKUdepartment: "COOKING OIL"supplier: "PWANI OIL PRODUCTS LTD."price: 1155.61margin: 0.00revenue: 0.00gross_profit: 0.00sales_rank: 4068velocity_ads: 0.0055total_quantity: 2.00</w:t>
      </w:r>
    </w:p>
    <w:p>
      <w:r>
        <w:t>--------------------</w:t>
      </w:r>
    </w:p>
    <w:p>
      <w:pPr>
        <w:pStyle w:val="Heading1"/>
      </w:pPr>
      <w:r>
        <w:t>FRESH FRI 20LT COOKING OIL### [NODE IDENTITY]* **Network Role:** Active Node* **Macro-Habitat:** [[COOKING OIL]]* **Origin Point:** [[PWANI OIL PRODUCTS LTD.]]### [UNIT ECONOMICS &amp;amp; VELOCITY]* **Average Retail Price:** 1,155.61 KES* **Gross Margin:** 0.00%* **Historical Revenue:** 0.00 KES* **Gross Profit:** 0.00 KES* **Sales Rank:** #4068* **Velocity (Average Daily Sales):** 0.01 units/day* **Total Quantity Moved:** 2.00 units### [THE PHYSICS OF THE SHELF]**The Halo Effect (11 Links):** *Items frequently bought alongside this SKU.*- [[FRESH FRI 250ML COOKING OIL]]- [[RINA 1LT VEGETABLE OIL JERRICAN]]- [[Retail Market]]- [[RINSUN 3LT SUNFLOWER OIL]]- [[PWANI OIL PRODUCTS LTD.]]-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"PWANI OIL PRODUCTS LTD."price: 1155.61margin: 0.00revenue: 0.00gross_profit: 0.00sales_rank: 4067velocity_ads: 0.7781total_quantity: 284.00</w:t>
      </w:r>
    </w:p>
    <w:p>
      <w:r>
        <w:t>--------------------</w:t>
      </w:r>
    </w:p>
    <w:p>
      <w:pPr>
        <w:pStyle w:val="Heading1"/>
      </w:pPr>
      <w:r>
        <w:t>FRESH FRI 1LT COOKING OIL### [NODE IDENTITY]* **Network Role:** Active Node* **Macro-Habitat:** [[COOKING OIL]]* **Origin Point:** [[PWANI OIL PRODUCTS LTD.]]### [UNIT ECONOMICS &amp;amp; VELOCITY]* **Average Retail Price:** 1,155.61 KES* **Gross Margin:** 0.00%* **Historical Revenue:** 0.00 KES* **Gross Profit:** 0.00 KES* **Sales Rank:** #4067* **Velocity (Average Daily Sales):** 0.78 units/day* **Total Quantity Moved:** 284.00 units### [THE PHYSICS OF THE SHELF]**The Halo Effect (11 Links):** *Items frequently bought alongside this SKU.*- [[FRESH FRI 250ML COOKING OIL]]- [[RINA 1LT VEGETABLE OIL JERRICAN]]- [[Retail Market]]- [[RINSUN 3LT SUNFLOWER OIL]]- [[PWANI OIL PRODUCTS LTD.]]-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"PWANI OIL PRODUCTS LTD."price: 1155.61margin: 0.00revenue: 0.00gross_profit: 0.00sales_rank: 15248velocity_ads: 0.0055total_quantity: 2.00</w:t>
      </w:r>
    </w:p>
    <w:p>
      <w:r>
        <w:t>--------------------</w:t>
      </w:r>
    </w:p>
    <w:p>
      <w:pPr>
        <w:pStyle w:val="Heading1"/>
      </w:pPr>
      <w:r>
        <w:t>FRESH FRI 15LT W TAP OIL### [NODE IDENTITY]* **Network Role:** Active Node* **Macro-Habitat:** [[COOKING OIL]]* **Origin Point:** [[PWANI OIL PRODUCTS LTD.]]### [UNIT ECONOMICS &amp;amp; VELOCITY]* **Average Retail Price:** 1,155.61 KES* **Gross Margin:** 0.00%* **Historical Revenue:** 0.00 KES* **Gross Profit:** 0.00 KES* **Sales Rank:** #15248* **Velocity (Average Daily Sales):** 0.01 units/day* **Total Quantity Moved:** 2.00 units### [THE PHYSICS OF THE SHELF]**The Halo Effect (11 Links):** *Items frequently bought alongside this SKU.*- [[FRESH FRI 250ML COOKING OIL]]- [[RINA 1LT VEGETABLE OIL JERRICAN]]- [[Retail Market]]- [[RINSUN 3LT SUNFLOWER OIL]]- [[PWANI OIL PRODUCTS LTD.]]-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"PWANI OIL PRODUCTS LTD."price: 1155.61margin: 0.00revenue: 0.00gross_profit: 0.00sales_rank: 4066velocity_ads: 0.0603total_quantity: 22.00</w:t>
      </w:r>
    </w:p>
    <w:p>
      <w:r>
        <w:t>--------------------</w:t>
      </w:r>
    </w:p>
    <w:p>
      <w:pPr>
        <w:pStyle w:val="Heading1"/>
      </w:pPr>
      <w:r>
        <w:t>FRESH FRI 10 LT JERRICAN### [NODE IDENTITY]* **Network Role:** Active Node* **Macro-Habitat:** [[COOKING OIL]]* **Origin Point:** [[PWANI OIL PRODUCTS LTD.]]### [UNIT ECONOMICS &amp;amp; VELOCITY]* **Average Retail Price:** 1,155.61 KES* **Gross Margin:** 0.00%* **Historical Revenue:** 0.00 KES* **Gross Profit:** 0.00 KES* **Sales Rank:** #4066* **Velocity (Average Daily Sales):** 0.06 units/day* **Total Quantity Moved:** 22.00 units### [THE PHYSICS OF THE SHELF]**The Halo Effect (11 Links):** *Items frequently bought alongside this SKU.*- [[FRESH FRI 250ML COOKING OIL]]- [[RINA 1LT VEGETABLE OIL JERRICAN]]- [[Retail Market]]- [[RINSUN 3LT SUNFLOWER OIL]]- [[PWANI OIL PRODUCTS LTD.]]-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"BIDCO AFRICA LTD HQ"price: 1155.61margin: 0.00revenue: 0.00gross_profit: 0.00sales_rank: 4063velocity_ads: 0.0219total_quantity: 8.00</w:t>
      </w:r>
    </w:p>
    <w:p>
      <w:r>
        <w:t>--------------------</w:t>
      </w:r>
    </w:p>
    <w:p>
      <w:pPr>
        <w:pStyle w:val="Heading1"/>
      </w:pPr>
      <w:r>
        <w:t>ELIANTO 5LT CORN OIL### [NODE IDENTITY]* **Network Role:** Active Node* **Macro-Habitat:** [[COOKING OIL]]* **Origin Point:** [[BIDCO AFRICA LTD HQ]]### [UNIT ECONOMICS &amp;amp; VELOCITY]* **Average Retail Price:** 1,155.61 KES* **Gross Margin:** 0.00%* **Historical Revenue:** 0.00 KES* **Gross Profit:** 0.00 KES* **Sales Rank:** #4063* **Velocity (Average Daily Sales):** 0.02 units/day* **Total Quantity Moved:** 8.00 units### [THE PHYSICS OF THE SHELF]**The Halo Effect (11 Links):** *Items frequently bought alongside this SKU.*- [[FRESH FRI 250ML COOKING OIL]]- [[RINA 1LT VEGETABLE OIL JERRICAN]]- [[Retail Market]]- [[RINSUN 3LT SUNFLOWER OIL]]- [[BIDCO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"BIDCO AFRICA LTD HQ"price: 1155.61margin: 0.00revenue: 0.00gross_profit: 0.00sales_rank: 15247velocity_ads: 0.0055total_quantity: 2.00</w:t>
      </w:r>
    </w:p>
    <w:p>
      <w:r>
        <w:t>--------------------</w:t>
      </w:r>
    </w:p>
    <w:p>
      <w:pPr>
        <w:pStyle w:val="Heading1"/>
      </w:pPr>
      <w:r>
        <w:t>ELIANTO 2LT CORN OIL### [NODE IDENTITY]* **Network Role:** Active Node* **Macro-Habitat:** [[COOKING OIL]]* **Origin Point:** [[BIDCO AFRICA LTD HQ]]### [UNIT ECONOMICS &amp;amp; VELOCITY]* **Average Retail Price:** 1,155.61 KES* **Gross Margin:** 0.00%* **Historical Revenue:** 0.00 KES* **Gross Profit:** 0.00 KES* **Sales Rank:** #15247* **Velocity (Average Daily Sales):** 0.01 units/day* **Total Quantity Moved:** 2.00 units### [THE PHYSICS OF THE SHELF]**The Halo Effect (11 Links):** *Items frequently bought alongside this SKU.*- [[FRESH FRI 250ML COOKING OIL]]- [[RINA 1LT VEGETABLE OIL JERRICAN]]- [[Retail Market]]- [[RINSUN 3LT SUNFLOWER OIL]]- [[BIDCO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"BIDCO AFRICA LTD HQ"price: 1155.61margin: 0.00revenue: 0.00gross_profit: 0.00sales_rank: 4062velocity_ads: 0.0055total_quantity: 2.00</w:t>
      </w:r>
    </w:p>
    <w:p>
      <w:r>
        <w:t>--------------------</w:t>
      </w:r>
    </w:p>
    <w:p>
      <w:pPr>
        <w:pStyle w:val="Heading1"/>
      </w:pPr>
      <w:r>
        <w:t>ELIANTO 20LT CORN OIL### [NODE IDENTITY]* **Network Role:** Active Node* **Macro-Habitat:** [[COOKING OIL]]* **Origin Point:** [[BIDCO AFRICA LTD HQ]]### [UNIT ECONOMICS &amp;amp; VELOCITY]* **Average Retail Price:** 1,155.61 KES* **Gross Margin:** 0.00%* **Historical Revenue:** 0.00 KES* **Gross Profit:** 0.00 KES* **Sales Rank:** #4062* **Velocity (Average Daily Sales):** 0.01 units/day* **Total Quantity Moved:** 2.00 units### [THE PHYSICS OF THE SHELF]**The Halo Effect (11 Links):** *Items frequently bought alongside this SKU.*- [[FRESH FRI 250ML COOKING OIL]]- [[RINA 1LT VEGETABLE OIL JERRICAN]]- [[Retail Market]]- [[RINSUN 3LT SUNFLOWER OIL]]- [[BIDCO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"LOREAL E A LIMITED HQ"price: 1155.61margin: 0.00revenue: 0.00gross_profit: 0.00sales_rank: 11099velocity_ads: 0.0329total_quantity: 12.00</w:t>
      </w:r>
    </w:p>
    <w:p>
      <w:r>
        <w:t>--------------------</w:t>
      </w:r>
    </w:p>
    <w:p>
      <w:pPr>
        <w:pStyle w:val="Heading1"/>
      </w:pPr>
      <w:r>
        <w:t>GARNIER 400ML ULTRA DOUX SHAMP AVOCADO OIL &amp;amp; SHEA BUTTER### [NODE IDENTITY]* **Network Role:** Active Node* **Macro-Habitat:** [[COOKING OIL]]* **Origin Point:** [[LOREAL E A LIMITED HQ]]### [UNIT ECONOMICS &amp;amp; VELOCITY]* **Average Retail Price:** 1,155.61 KES* **Gross Margin:** 0.00%* **Historical Revenue:** 0.00 KES* **Gross Profit:** 0.00 KES* **Sales Rank:** #11099* **Velocity (Average Daily Sales):** 0.03 units/day* **Total Quantity Moved:** 12.00 units### [THE PHYSICS OF THE SHELF]**The Halo Effect (11 Links):** *Items frequently bought alongside this SKU.*- [[FRESH FRI 250ML COOKING OIL]]- [[RINA 1LT VEGETABLE OIL JERRICAN]]- [[LOREAL E A LIMITED HQ]]-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"LOREAL E A LIMITED HQ"price: 1155.61margin: 0.00revenue: 0.00gross_profit: 0.00sales_rank: 12484velocity_ads: 0.0163total_quantity: 3.00</w:t>
      </w:r>
    </w:p>
    <w:p>
      <w:r>
        <w:t>--------------------</w:t>
      </w:r>
    </w:p>
    <w:p>
      <w:pPr>
        <w:pStyle w:val="Heading1"/>
      </w:pPr>
      <w:r>
        <w:t>GARNIER 400ML ULTRA DOUX SHAMP ALMOND CASTOR OIL### [NODE IDENTITY]* **Network Role:** Active Node* **Macro-Habitat:** [[COOKING OIL]]* **Origin Point:** [[LOREAL E A LIMITED HQ]]### [UNIT ECONOMICS &amp;amp; VELOCITY]* **Average Retail Price:** 1,155.61 KES* **Gross Margin:** 0.00%* **Historical Revenue:** 0.00 KES* **Gross Profit:** 0.00 KES* **Sales Rank:** #12484* **Velocity (Average Daily Sales):** 0.02 units/day* **Total Quantity Moved:** 3.00 units### [THE PHYSICS OF THE SHELF]**The Halo Effect (11 Links):** *Items frequently bought alongside this SKU.*- [[FRESH FRI 250ML COOKING OIL]]- [[RINA 1LT VEGETABLE OIL JERRICAN]]- [[LOREAL E A LIMITED HQ]]-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"LOREAL E A LIMITED HQ"price: 1155.61margin: 0.00revenue: 0.00gross_profit: 0.00sales_rank: 11097velocity_ads: 0.0110total_quantity: 4.00</w:t>
      </w:r>
    </w:p>
    <w:p>
      <w:r>
        <w:t>--------------------</w:t>
      </w:r>
    </w:p>
    <w:p>
      <w:pPr>
        <w:pStyle w:val="Heading1"/>
      </w:pPr>
      <w:r>
        <w:t>GARNIER 360ML ULTRA DOUX  COND AVOCADO OIL &amp;amp; SHEA BUTTER### [NODE IDENTITY]* **Network Role:** Active Node* **Macro-Habitat:** [[COOKING OIL]]* **Origin Point:** [[LOREAL E A LIMITED HQ]]### [UNIT ECONOMICS &amp;amp; VELOCITY]* **Average Retail Price:** 1,155.61 KES* **Gross Margin:** 0.00%* **Historical Revenue:** 0.00 KES* **Gross Profit:** 0.00 KES* **Sales Rank:** #11097* **Velocity (Average Daily Sales):** 0.01 units/day* **Total Quantity Moved:** 4.00 units### [THE PHYSICS OF THE SHELF]**The Halo Effect (11 Links):** *Items frequently bought alongside this SKU.*- [[FRESH FRI 250ML COOKING OIL]]- [[RINA 1LT VEGETABLE OIL JERRICAN]]- [[LOREAL E A LIMITED HQ]]- [[Retail Market]]- [[RINSUN 3LT SUNFLOWER OIL]]-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"BIDCO AFRICA LTD HQ"price: 1155.61margin: 0.00revenue: 0.00gross_profit: 0.00sales_rank: 12057velocity_ads: 0.1196total_quantity: 22.00</w:t>
      </w:r>
    </w:p>
    <w:p>
      <w:r>
        <w:t>--------------------</w:t>
      </w:r>
    </w:p>
    <w:p>
      <w:pPr>
        <w:pStyle w:val="Heading1"/>
      </w:pPr>
      <w:r>
        <w:t>GOLDEN FRY 5LT### [NODE IDENTITY]* **Network Role:** Active Node* **Macro-Habitat:** [[COOKING OIL]]* **Origin Point:** [[BIDCO AFRICA LTD HQ]]### [UNIT ECONOMICS &amp;amp; VELOCITY]* **Average Retail Price:** 1,155.61 KES* **Gross Margin:** 0.00%* **Historical Revenue:** 0.00 KES* **Gross Profit:** 0.00 KES* **Sales Rank:** #12057* **Velocity (Average Daily Sales):** 0.12 units/day* **Total Quantity Moved:** 22.00 units### [THE PHYSICS OF THE SHELF]**The Halo Effect (11 Links):** *Items frequently bought alongside this SKU.*- [[FRESH FRI 250ML COOKING OIL]]- [[RINA 1LT VEGETABLE OIL JERRICAN]]- [[Retail Market]]- [[RINSUN 3LT SUNFLOWER OIL]]- [[BIDCO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"BIDCO AFRICA LTD HQ"price: 1155.61margin: 0.00revenue: 0.00gross_profit: 0.00sales_rank: 4076velocity_ads: 0.0986total_quantity: 36.00</w:t>
      </w:r>
    </w:p>
    <w:p>
      <w:r>
        <w:t>--------------------</w:t>
      </w:r>
    </w:p>
    <w:p>
      <w:pPr>
        <w:pStyle w:val="Heading1"/>
      </w:pPr>
      <w:r>
        <w:t>GOLDEN FRY 3LT### [NODE IDENTITY]* **Network Role:** Active Node* **Macro-Habitat:** [[COOKING OIL]]* **Origin Point:** [[BIDCO AFRICA LTD HQ]]### [UNIT ECONOMICS &amp;amp; VELOCITY]* **Average Retail Price:** 1,155.61 KES* **Gross Margin:** 0.00%* **Historical Revenue:** 0.00 KES* **Gross Profit:** 0.00 KES* **Sales Rank:** #4076* **Velocity (Average Daily Sales):** 0.10 units/day* **Total Quantity Moved:** 36.00 units### [THE PHYSICS OF THE SHELF]**The Halo Effect (11 Links):** *Items frequently bought alongside this SKU.*- [[FRESH FRI 250ML COOKING OIL]]- [[RINA 1LT VEGETABLE OIL JERRICAN]]- [[Retail Market]]- [[RINSUN 3LT SUNFLOWER OIL]]- [[BIDCO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"BIDCO AFRICA LTD HQ"price: 1155.61margin: 0.00revenue: 0.00gross_profit: 0.00sales_rank: 4075velocity_ads: 0.0986total_quantity: 36.00</w:t>
      </w:r>
    </w:p>
    <w:p>
      <w:r>
        <w:t>--------------------</w:t>
      </w:r>
    </w:p>
    <w:p>
      <w:pPr>
        <w:pStyle w:val="Heading1"/>
      </w:pPr>
      <w:r>
        <w:t>GOLDEN FRY 2LT### [NODE IDENTITY]* **Network Role:** Active Node* **Macro-Habitat:** [[COOKING OIL]]* **Origin Point:** [[BIDCO AFRICA LTD HQ]]### [UNIT ECONOMICS &amp;amp; VELOCITY]* **Average Retail Price:** 1,155.61 KES* **Gross Margin:** 0.00%* **Historical Revenue:** 0.00 KES* **Gross Profit:** 0.00 KES* **Sales Rank:** #4075* **Velocity (Average Daily Sales):** 0.10 units/day* **Total Quantity Moved:** 36.00 units### [THE PHYSICS OF THE SHELF]**The Halo Effect (11 Links):** *Items frequently bought alongside this SKU.*- [[FRESH FRI 250ML COOKING OIL]]- [[RINA 1LT VEGETABLE OIL JERRICAN]]- [[Retail Market]]- [[RINSUN 3LT SUNFLOWER OIL]]- [[BIDCO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p>
      <w:r>
        <w:t>type: SKUdepartment: "COOKING OIL"supplier: "BIDCO AFRICA LTD HQ"price: 1155.61margin: 0.00revenue: 0.00gross_profit: 0.00sales_rank: 4074velocity_ads: 0.0055total_quantity: 2.00</w:t>
      </w:r>
    </w:p>
    <w:p>
      <w:r>
        <w:t>--------------------</w:t>
      </w:r>
    </w:p>
    <w:p>
      <w:pPr>
        <w:pStyle w:val="Heading1"/>
      </w:pPr>
      <w:r>
        <w:t>GOLDEN FRY 20LT### [NODE IDENTITY]* **Network Role:** Active Node* **Macro-Habitat:** [[COOKING OIL]]* **Origin Point:** [[BIDCO AFRICA LTD HQ]]### [UNIT ECONOMICS &amp;amp; VELOCITY]* **Average Retail Price:** 1,155.61 KES* **Gross Margin:** 0.00%* **Historical Revenue:** 0.00 KES* **Gross Profit:** 0.00 KES* **Sales Rank:** #4074* **Velocity (Average Daily Sales):** 0.01 units/day* **Total Quantity Moved:** 2.00 units### [THE PHYSICS OF THE SHELF]**The Halo Effect (11 Links):** *Items frequently bought alongside this SKU.*- [[FRESH FRI 250ML COOKING OIL]]- [[RINA 1LT VEGETABLE OIL JERRICAN]]- [[Retail Market]]- [[RINSUN 3LT SUNFLOWER OIL]]- [[BIDCO AFRICA LTD HQ]]- [[RINA 5LT VEGETABLE OIL]]- [[COOKING OIL]]- [[RINSUN 1LT SUNFLOWER OIL]]**Cannibalization (5 Substitutions):** *Direct shelf competitors fighting for the same basket.*- [[FRESH FRI 250ML COOKING OIL]]- [[RINA 1LT VEGETABLE OIL JERRICAN]]- [[RINSUN 3LT SUNFLOWER OIL]]- [[RINA 5LT VEGETABLE OIL]]- [[RINSUN 1LT SUNFLOWER OIL]]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