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HOUSEHOLD ITEMS</w:t>
      </w:r>
    </w:p>
    <w:p>
      <w:r>
        <w:t>Generated on 2026-04-02 06:50:25</w:t>
      </w:r>
    </w:p>
    <w:p>
      <w:r>
        <w:t>type: SKUdepartment: "HOUSEHOLD ITEMS"supplier: "STORESOME TRADING CO LTD SR"price: 5725.00margin: 16.00revenue: 28625.00gross_profit: 4580.00sales_rank: 2235velocity_ads: 0.0272total_quantity: 5.00</w:t>
      </w:r>
    </w:p>
    <w:p>
      <w:r>
        <w:t>--------------------</w:t>
      </w:r>
    </w:p>
    <w:p>
      <w:pPr>
        <w:pStyle w:val="Heading1"/>
      </w:pPr>
      <w:r>
        <w:t>REGAL 1L VACUUM FLASK RGD15Q-10GP### [NODE IDENTITY]* **Network Role:** Active Node* **Macro-Habitat:** [[HOUSEHOLD ITEMS]]* **Origin Point:** [[STORESOME TRADING CO LTD SR]]### [UNIT ECONOMICS &amp;amp; VELOCITY]* **Average Retail Price:** 5,725.00 KES* **Gross Margin:** 16.00%* **Historical Revenue:** 28,625.00 KES* **Gross Profit:** 4,580.00 KES* **Sales Rank:** #2235* **Velocity (Average Daily Sales):** 0.03 units/day* **Total Quantity Moved:** 5.00 units### [THE PHYSICS OF THE SHELF]**The Halo Effect (11 Links):** *Items frequently bought alongside this SKU.*- [[REGAL 10L VACUUM JAR IDC-1000MS-OC]]- [[REGAL 2.5L VACUUM POT RS-25H]]- [[REGAL 1L VACUUM FLASK RGD12Q-10BH]]- [[HOUSEHOLD ITEMS]]- [[Retail Market]]- [[REGAL 8LT VACUUM JAR IDC-0800MS-OC]]- [[PERILLA SABINA 2 IN 1 LAUNDRY DRYER #KMU17021]]- [[STORESOME TRADING CO LTD SR]]**Cannibalization (5 Substitutions):** *Direct shelf competitors fighting for the same basket.*- [[REGAL 10L VACUUM JAR IDC-1000MS-OC]]- [[REGAL 2.5L VACUUM POT RS-25H]]- [[REGAL 1L VACUUM FLASK RGD12Q-10BH]]- [[REGAL 8LT VACUUM JAR IDC-0800MS-OC]]- [[PERILLA SABINA 2 IN 1 LAUNDRY DRYER #KMU17021]]</w:t>
      </w:r>
    </w:p>
    <w:p>
      <w:r>
        <w:t>--------------------</w:t>
      </w:r>
    </w:p>
    <w:p>
      <w:r>
        <w:t>type: SKUdepartment: "HOUSEHOLD ITEMS"supplier: "Unknown"price: 465.00margin: 16.00revenue: 19995.00gross_profit: 3199.20sales_rank: 3034velocity_ads: 0.2337total_quantity: 43.00</w:t>
      </w:r>
    </w:p>
    <w:p>
      <w:r>
        <w:t>--------------------</w:t>
      </w:r>
    </w:p>
    <w:p>
      <w:pPr>
        <w:pStyle w:val="Heading1"/>
      </w:pPr>
      <w:r>
        <w:t>BODY BATH BALL  AKA2081### [NODE IDENTITY]* **Network Role:** Active Node* **Macro-Habitat:** [[HOUSEHOLD ITEMS]]* **Origin Point:** [[Unknown]]### [UNIT ECONOMICS &amp;amp; VELOCITY]* **Average Retail Price:** 465.00 KES* **Gross Margin:** 16.00%* **Historical Revenue:** 19,995.00 KES* **Gross Profit:** 3,199.20 KES* **Sales Rank:** #3034* **Velocity (Average Daily Sales):** 0.23 units/day* **Total Quantity Moved:** 43.00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19995.00gross_profit: 3199.20sales_rank: 3033velocity_ads: 0.2337total_quantity: 43.00</w:t>
      </w:r>
    </w:p>
    <w:p>
      <w:r>
        <w:t>--------------------</w:t>
      </w:r>
    </w:p>
    <w:p>
      <w:pPr>
        <w:pStyle w:val="Heading1"/>
      </w:pPr>
      <w:r>
        <w:t>BAMBOO SKEWERS FALCON 10INCH AKA2084### [NODE IDENTITY]* **Network Role:** Active Node* **Macro-Habitat:** [[HOUSEHOLD ITEMS]]* **Origin Point:** [[Unknown]]### [UNIT ECONOMICS &amp;amp; VELOCITY]* **Average Retail Price:** 465.00 KES* **Gross Margin:** 16.00%* **Historical Revenue:** 19,995.00 KES* **Gross Profit:** 3,199.20 KES* **Sales Rank:** #3033* **Velocity (Average Daily Sales):** 0.23 units/day* **Total Quantity Moved:** 43.00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18135.00gross_profit: 2901.60sales_rank: 3275velocity_ads: 0.2120total_quantity: 39.00</w:t>
      </w:r>
    </w:p>
    <w:p>
      <w:r>
        <w:t>--------------------</w:t>
      </w:r>
    </w:p>
    <w:p>
      <w:pPr>
        <w:pStyle w:val="Heading1"/>
      </w:pPr>
      <w:r>
        <w:t>ROSS DON 1PC LOOSE TABLESPOON #1453### [NODE IDENTITY]* **Network Role:** Active Node* **Macro-Habitat:** [[HOUSEHOLD ITEMS]]* **Origin Point:** [[Unknown]]### [UNIT ECONOMICS &amp;amp; VELOCITY]* **Average Retail Price:** 465.00 KES* **Gross Margin:** 16.00%* **Historical Revenue:** 18,135.00 KES* **Gross Profit:** 2,901.60 KES* **Sales Rank:** #3275* **Velocity (Average Daily Sales):** 0.21 units/day* **Total Quantity Moved:** 39.00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17205.00gross_profit: 2752.80sales_rank: 3409velocity_ads: 0.2011total_quantity: 37.00</w:t>
      </w:r>
    </w:p>
    <w:p>
      <w:r>
        <w:t>--------------------</w:t>
      </w:r>
    </w:p>
    <w:p>
      <w:pPr>
        <w:pStyle w:val="Heading1"/>
      </w:pPr>
      <w:r>
        <w:t>PANDA ULTRA KITCHEN TOWELS 2 PACK### [NODE IDENTITY]* **Network Role:** Active Node* **Macro-Habitat:** [[HOUSEHOLD ITEMS]]* **Origin Point:** [[Unknown]]### [UNIT ECONOMICS &amp;amp; VELOCITY]* **Average Retail Price:** 465.00 KES* **Gross Margin:** 16.00%* **Historical Revenue:** 17,205.00 KES* **Gross Profit:** 2,752.80 KES* **Sales Rank:** #3409* **Velocity (Average Daily Sales):** 0.20 units/day* **Total Quantity Moved:** 37.00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"STORESOME TRADING CO LTD SR"price: 2415.00margin: 16.00revenue: 16905.00gross_profit: 2704.80sales_rank: 3455velocity_ads: 0.0380total_quantity: 7.00</w:t>
      </w:r>
    </w:p>
    <w:p>
      <w:r>
        <w:t>--------------------</w:t>
      </w:r>
    </w:p>
    <w:p>
      <w:pPr>
        <w:pStyle w:val="Heading1"/>
      </w:pPr>
      <w:r>
        <w:t>REGAL 1.5L VACUUM FLASK RS-15GN### [NODE IDENTITY]* **Network Role:** Active Node* **Macro-Habitat:** [[HOUSEHOLD ITEMS]]* **Origin Point:** [[STORESOME TRADING CO LTD SR]]### [UNIT ECONOMICS &amp;amp; VELOCITY]* **Average Retail Price:** 2,415.00 KES* **Gross Margin:** 16.00%* **Historical Revenue:** 16,905.00 KES* **Gross Profit:** 2,704.80 KES* **Sales Rank:** #3455* **Velocity (Average Daily Sales):** 0.04 units/day* **Total Quantity Moved:** 7.00 units### [THE PHYSICS OF THE SHELF]**The Halo Effect (11 Links):** *Items frequently bought alongside this SKU.*- [[A-KITCHEN 1KG+150G HONEY IN HEXA SHAPE PET JAR]]- [[HOUSEHOLD ITEMS]]- [[Retail Market]]- [[REGAL 1L VACUUM FLASK RGS01P-10P]]- [[REGAL 2L VACUUM FLASK TSC-20DN]]- [[MEGATEMP MG-148 FLASK 3.2L]]- [[REGAL 2L VACUUM FLASK RS-20GN]]- [[STORESOME TRADING CO LTD SR]]**Cannibalization (5 Substitutions):** *Direct shelf competitors fighting for the same basket.*- [[A-KITCHEN 1KG+150G HONEY IN HEXA SHAPE PET JAR]]- [[REGAL 1L VACUUM FLASK RGS01P-10P]]- [[REGAL 2L VACUUM FLASK TSC-20DN]]- [[MEGATEMP MG-148 FLASK 3.2L]]- [[REGAL 2L VACUUM FLASK RS-20GN]]</w:t>
      </w:r>
    </w:p>
    <w:p>
      <w:r>
        <w:t>--------------------</w:t>
      </w:r>
    </w:p>
    <w:p>
      <w:r>
        <w:t>type: SKUdepartment: "HOUSEHOLD ITEMS"supplier: "STORESOME TRADING CO LTD SR"price: 2625.00margin: 16.00revenue: 15750.00gross_profit: 2520.00sales_rank: 3639velocity_ads: 0.0326total_quantity: 6.00</w:t>
      </w:r>
    </w:p>
    <w:p>
      <w:r>
        <w:t>--------------------</w:t>
      </w:r>
    </w:p>
    <w:p>
      <w:pPr>
        <w:pStyle w:val="Heading1"/>
      </w:pPr>
      <w:r>
        <w:t>REGAL 1.2L VACUUM BOTTLE TSD16-120P### [NODE IDENTITY]* **Network Role:** Active Node* **Macro-Habitat:** [[HOUSEHOLD ITEMS]]* **Origin Point:** [[STORESOME TRADING CO LTD SR]]### [UNIT ECONOMICS &amp;amp; VELOCITY]* **Average Retail Price:** 2,625.00 KES* **Gross Margin:** 16.00%* **Historical Revenue:** 15,750.00 KES* **Gross Profit:** 2,520.00 KES* **Sales Rank:** #3639* **Velocity (Average Daily Sales):** 0.03 units/day* **Total Quantity Moved:** 6.00 units### [THE PHYSICS OF THE SHELF]**The Halo Effect (11 Links):** *Items frequently bought alongside this SKU.*- [[A-KITCHEN 1KG+150G HONEY IN HEXA SHAPE PET JAR]]- [[HOUSEHOLD ITEMS]]- [[Retail Market]]- [[REGAL 1L VACUUM FLASK RGS01P-10P]]- [[REGAL 1L VACUUM FLASK TSC04-10P]]- [[REGAL 2L VACUUM FLASK TSC-20DN]]- [[REGAL 2L VACUUM FLASK RS-20GN]]- [[STORESOME TRADING CO LTD SR]]**Cannibalization (5 Substitutions):** *Direct shelf competitors fighting for the same basket.*- [[A-KITCHEN 1KG+150G HONEY IN HEXA SHAPE PET JAR]]- [[REGAL 1L VACUUM FLASK RGS01P-10P]]- [[REGAL 1L VACUUM FLASK TSC04-10P]]- [[REGAL 2L VACUUM FLASK TSC-20DN]]- [[REGAL 2L VACUUM FLASK RS-20GN]]</w:t>
      </w:r>
    </w:p>
    <w:p>
      <w:r>
        <w:t>--------------------</w:t>
      </w:r>
    </w:p>
    <w:p>
      <w:r>
        <w:t>type: SKUdepartment: "HOUSEHOLD ITEMS"supplier: "STORESOME TRADING CO LTD SR"price: 4780.00margin: 16.00revenue: 14340.00gross_profit: 2294.40sales_rank: 3880velocity_ads: 0.0163total_quantity: 3.00</w:t>
      </w:r>
    </w:p>
    <w:p>
      <w:r>
        <w:t>--------------------</w:t>
      </w:r>
    </w:p>
    <w:p>
      <w:pPr>
        <w:pStyle w:val="Heading1"/>
      </w:pPr>
      <w:r>
        <w:t>REGAL 2.5L VACUUM POT RS-25H### [NODE IDENTITY]* **Network Role:** Active Node* **Macro-Habitat:** [[HOUSEHOLD ITEMS]]* **Origin Point:** [[STORESOME TRADING CO LTD SR]]### [UNIT ECONOMICS &amp;amp; VELOCITY]* **Average Retail Price:** 4,780.00 KES* **Gross Margin:** 16.00%* **Historical Revenue:** 14,340.00 KES* **Gross Profit:** 2,294.40 KES* **Sales Rank:** #3880* **Velocity (Average Daily Sales):** 0.02 units/day* **Total Quantity Moved:** 3.00 units### [THE PHYSICS OF THE SHELF]**The Halo Effect (11 Links):** *Items frequently bought alongside this SKU.*- [[REGAL 10L VACUUM JAR IDC-1000MS-OC]]- [[REGAL 2L VACUUM FLASK TSC-UQ20SP]]- [[REGAL 2L VACUUM FLASK TSC-HPN20CP]]- [[HOUSEHOLD ITEMS]]- [[Retail Market]]- [[REGAL 8LT VACUUM JAR IDC-0800MS-OC]]- [[PERILLA SABINA 2 IN 1 LAUNDRY DRYER #KMU17021]]- [[STORESOME TRADING CO LTD SR]]**Cannibalization (5 Substitutions):** *Direct shelf competitors fighting for the same basket.*- [[REGAL 10L VACUUM JAR IDC-1000MS-OC]]- [[REGAL 2L VACUUM FLASK TSC-HPN20CP]]- [[REGAL 2L VACUUM FLASK TSC-UQ20SP]]- [[REGAL 8LT VACUUM JAR IDC-0800MS-OC]]- [[PERILLA SABINA 2 IN 1 LAUNDRY DRYER #KMU17021]]</w:t>
      </w:r>
    </w:p>
    <w:p>
      <w:r>
        <w:t>--------------------</w:t>
      </w:r>
    </w:p>
    <w:p>
      <w:r>
        <w:t>type: SKUdepartment: "HOUSEHOLD ITEMS"supplier: "CREATIVE INNOVATIONS LTD SR"price: 745.00margin: 16.00revenue: 14155.00gross_profit: 2264.80sales_rank: 3911velocity_ads: 0.1033total_quantity: 19.00</w:t>
      </w:r>
    </w:p>
    <w:p>
      <w:r>
        <w:t>--------------------</w:t>
      </w:r>
    </w:p>
    <w:p>
      <w:pPr>
        <w:pStyle w:val="Heading1"/>
      </w:pPr>
      <w:r>
        <w:t>DL 1200ML  DRINKING  BOTTLE BLACK&amp;amp;WHITE #DL3143A### [NODE IDENTITY]* **Network Role:** Active Node* **Macro-Habitat:** [[HOUSEHOLD ITEMS]]* **Origin Point:** [[CREATIVE INNOVATIONS LTD SR]]### [UNIT ECONOMICS &amp;amp; VELOCITY]* **Average Retail Price:** 745.00 KES* **Gross Margin:** 16.00%* **Historical Revenue:** 14,155.00 KES* **Gross Profit:** 2,264.80 KES* **Sales Rank:** #3911* **Velocity (Average Daily Sales):** 0.10 units/day* **Total Quantity Moved:** 19.00 units### [THE PHYSICS OF THE SHELF]**The Halo Effect (11 Links):** *Items frequently bought alongside this SKU.*- [[STORESOME RUBBER HOT WATER BAG]]- [[STORESOME RUBBER HOT WATER BAG W-COVER]]- [[HOUSEHOLD ITEMS]]- [[Retail Market]]- [[SUNNEX 9006R WING CORK SCREW RED]]- [[DL 800ML FOOD CONTAINER 2S#DL21336]]- [[CREATIVE INNOVATIONS LTD SR]]- [[TUNNUS 5KG SUPA MAKAA]]**Cannibalization (5 Substitutions):** *Direct shelf competitors fighting for the same basket.*- [[STORESOME RUBBER HOT WATER BAG]]- [[STORESOME RUBBER HOT WATER BAG W-COVER]]- [[SUNNEX 9006R WING CORK SCREW RED]]- [[DL 800ML FOOD CONTAINER 2S#DL21336]]- [[TUNNUS 5KG SUPA MAKAA]]</w:t>
      </w:r>
    </w:p>
    <w:p>
      <w:r>
        <w:t>--------------------</w:t>
      </w:r>
    </w:p>
    <w:p>
      <w:r>
        <w:t>type: SKUdepartment: "HOUSEHOLD ITEMS"supplier: "STORESOME TRADING CO LTD SR"price: 2295.00margin: 16.00revenue: 13770.00gross_profit: 2203.20sales_rank: 3975velocity_ads: 0.0326total_quantity: 6.00</w:t>
      </w:r>
    </w:p>
    <w:p>
      <w:r>
        <w:t>--------------------</w:t>
      </w:r>
    </w:p>
    <w:p>
      <w:pPr>
        <w:pStyle w:val="Heading1"/>
      </w:pPr>
      <w:r>
        <w:t>REGAL 1.2L VACUUM FLASK RS-12GN### [NODE IDENTITY]* **Network Role:** Active Node* **Macro-Habitat:** [[HOUSEHOLD ITEMS]]* **Origin Point:** [[STORESOME TRADING CO LTD SR]]### [UNIT ECONOMICS &amp;amp; VELOCITY]* **Average Retail Price:** 2,295.00 KES* **Gross Margin:** 16.00%* **Historical Revenue:** 13,770.00 KES* **Gross Profit:** 2,203.20 KES* **Sales Rank:** #3975* **Velocity (Average Daily Sales):** 0.03 units/day* **Total Quantity Moved:** 6.00 units### [THE PHYSICS OF THE SHELF]**The Halo Effect (11 Links):** *Items frequently bought alongside this SKU.*- [[A-KITCHEN 1KG+150G HONEY IN HEXA SHAPE PET JAR]]- [[HOUSEHOLD ITEMS]]- [[Retail Market]]- [[MEGATEMP MG-148 FLASK 3.2L]]- [[REGAL 1.8L FLASK RAG-18S]]- [[REGAL 1L VACUUM FLASK RGP43-10G]]- [[REGAL 2L VACUUM FLASK RS-20GN]]- [[STORESOME TRADING CO LTD SR]]**Cannibalization (5 Substitutions):** *Direct shelf competitors fighting for the same basket.*- [[A-KITCHEN 1KG+150G HONEY IN HEXA SHAPE PET JAR]]- [[MEGATEMP MG-148 FLASK 3.2L]]- [[REGAL 1.8L FLASK RAG-18S]]- [[REGAL 1L VACUUM FLASK RGP43-10G]]- [[REGAL 2L VACUUM FLASK RS-20GN]]</w:t>
      </w:r>
    </w:p>
    <w:p>
      <w:r>
        <w:t>--------------------</w:t>
      </w:r>
    </w:p>
    <w:p>
      <w:r>
        <w:t>type: SKUdepartment: "HOUSEHOLD ITEMS"supplier: "STORESOME TRADING CO LTD SR"price: 2610.00margin: 16.00revenue: 13050.00gross_profit: 2088.00sales_rank: 4115velocity_ads: 0.0272total_quantity: 5.00</w:t>
      </w:r>
    </w:p>
    <w:p>
      <w:r>
        <w:t>--------------------</w:t>
      </w:r>
    </w:p>
    <w:p>
      <w:pPr>
        <w:pStyle w:val="Heading1"/>
      </w:pPr>
      <w:r>
        <w:t>REGAL 1.2L VACUUM FLASK TSC-HPN12### [NODE IDENTITY]* **Network Role:** Active Node* **Macro-Habitat:** [[HOUSEHOLD ITEMS]]* **Origin Point:** [[STORESOME TRADING CO LTD SR]]### [UNIT ECONOMICS &amp;amp; VELOCITY]* **Average Retail Price:** 2,610.00 KES* **Gross Margin:** 16.00%* **Historical Revenue:** 13,050.00 KES* **Gross Profit:** 2,088.00 KES* **Sales Rank:** #4115* **Velocity (Average Daily Sales):** 0.03 units/day* **Total Quantity Moved:** 5.00 units### [THE PHYSICS OF THE SHELF]**The Halo Effect (11 Links):** *Items frequently bought alongside this SKU.*- [[A-KITCHEN 1KG+150G HONEY IN HEXA SHAPE PET JAR]]- [[HOUSEHOLD ITEMS]]- [[Retail Market]]- [[REGAL 1L VACUUM FLASK RGS01P-10P]]- [[REGAL 1L VACUUM FLASK TSC04-10P]]- [[REGAL 2L VACUUM FLASK TSC-20DN]]- [[REGAL 2L VACUUM FLASK RS-20GN]]- [[STORESOME TRADING CO LTD SR]]**Cannibalization (5 Substitutions):** *Direct shelf competitors fighting for the same basket.*- [[A-KITCHEN 1KG+150G HONEY IN HEXA SHAPE PET JAR]]- [[REGAL 1L VACUUM FLASK RGS01P-10P]]- [[REGAL 1L VACUUM FLASK TSC04-10P]]- [[REGAL 2L VACUUM FLASK TSC-20DN]]- [[REGAL 2L VACUUM FLASK RS-20GN]]</w:t>
      </w:r>
    </w:p>
    <w:p>
      <w:r>
        <w:t>--------------------</w:t>
      </w:r>
    </w:p>
    <w:p>
      <w:r>
        <w:t>type: SKUdepartment: "HOUSEHOLD ITEMS"supplier: "Unknown"price: 465.00margin: 16.00revenue: 11625.00gross_profit: 1860.00sales_rank: 4432velocity_ads: 0.1359total_quantity: 25.00</w:t>
      </w:r>
    </w:p>
    <w:p>
      <w:r>
        <w:t>--------------------</w:t>
      </w:r>
    </w:p>
    <w:p>
      <w:pPr>
        <w:pStyle w:val="Heading1"/>
      </w:pPr>
      <w:r>
        <w:t>ROSS SEVILLE 1PC ROSSETTI LOOSE TABLESPOON #1464### [NODE IDENTITY]* **Network Role:** Active Node* **Macro-Habitat:** [[HOUSEHOLD ITEMS]]* **Origin Point:** [[Unknown]]### [UNIT ECONOMICS &amp;amp; VELOCITY]* **Average Retail Price:** 465.00 KES* **Gross Margin:** 16.00%* **Historical Revenue:** 11,625.00 KES* **Gross Profit:** 1,860.00 KES* **Sales Rank:** #4432* **Velocity (Average Daily Sales):** 0.14 units/day* **Total Quantity Moved:** 25.00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3595.00margin: 16.00revenue: 10785.00gross_profit: 1725.60sales_rank: 4638velocity_ads: 0.0163total_quantity: 3.00</w:t>
      </w:r>
    </w:p>
    <w:p>
      <w:r>
        <w:t>--------------------</w:t>
      </w:r>
    </w:p>
    <w:p>
      <w:pPr>
        <w:pStyle w:val="Heading1"/>
      </w:pPr>
      <w:r>
        <w:t>SUNNEX C10005Q-15B VACUUM JUG 1.5LT### [NODE IDENTITY]* **Network Role:** Active Node* **Macro-Habitat:** [[HOUSEHOLD ITEMS]]* **Origin Point:** [[KHS PRODUCTS LIMITED SR]]### [UNIT ECONOMICS &amp;amp; VELOCITY]* **Average Retail Price:** 3,595.00 KES* **Gross Margin:** 16.00%* **Historical Revenue:** 10,785.00 KES* **Gross Profit:** 1,725.60 KES* **Sales Rank:** #4638* **Velocity (Average Daily Sales):** 0.02 units/day* **Total Quantity Moved:** 3.00 units### [THE PHYSICS OF THE SHELF]**The Halo Effect (11 Links):** *Items frequently bought alongside this SKU.*- [[REGAL 2L VACUUM FLASK TSC-UQ20SP]]- [[HOUSEHOLD ITEMS]]- [[REGAL 2L VACUUM FLASK TSC-HPN20]]- [[Retail Market]]- [[REGAL 1L VACUUM FLASK TSC04-10P]]- [[REGAL 1.9L VACUUM FLASK REY-19C]]- [[REGAL 1.6L VACUUM FLASK REY-16P (WOODEN)]]- [[KHS PRODUCTS LIMITED SR]]**Cannibalization (5 Substitutions):** *Direct shelf competitors fighting for the same basket.*- [[REGAL 2L VACUUM FLASK TSC-UQ20SP]]- [[REGAL 2L VACUUM FLASK TSC-HPN20]]- [[REGAL 1.9L VACUUM FLASK REY-19C]]- [[REGAL 1L VACUUM FLASK TSC04-10P]]- [[REGAL 1.6L VACUUM FLASK REY-16P (WOODEN)]]</w:t>
      </w:r>
    </w:p>
    <w:p>
      <w:r>
        <w:t>--------------------</w:t>
      </w:r>
    </w:p>
    <w:p>
      <w:r>
        <w:t>type: SKUdepartment: "HOUSEHOLD ITEMS"supplier: "CREATIVE INNOVATIONS LTD SR"price: 1695.00margin: 16.00revenue: 10170.00gross_profit: 1627.20sales_rank: 4792velocity_ads: 0.0326total_quantity: 6.00</w:t>
      </w:r>
    </w:p>
    <w:p>
      <w:r>
        <w:t>--------------------</w:t>
      </w:r>
    </w:p>
    <w:p>
      <w:pPr>
        <w:pStyle w:val="Heading1"/>
      </w:pPr>
      <w:r>
        <w:t>DL STORAGE BOX 14L #DL2553### [NODE IDENTITY]* **Network Role:** Active Node* **Macro-Habitat:** [[HOUSEHOLD ITEMS]]* **Origin Point:** [[CREATIVE INNOVATIONS LTD SR]]### [UNIT ECONOMICS &amp;amp; VELOCITY]* **Average Retail Price:** 1,695.00 KES* **Gross Margin:** 16.00%* **Historical Revenue:** 10,170.00 KES* **Gross Profit:** 1,627.20 KES* **Sales Rank:** #4792* **Velocity (Average Daily Sales):** 0.03 units/day* **Total Quantity Moved:** 6.00 units### [THE PHYSICS OF THE SHELF]**The Halo Effect (11 Links):** *Items frequently bought alongside this SKU.*- [[CORONATION 2LT HOT WATER BOTTLE COVERED]]- [[HOUSEHOLD ITEMS]]- [[Retail Market]]- [[CORONATION 2LT HOT WATER BOTTLE PLAIN]]- [[REGAL 1.8L FLASK RAG-18S]]- [[MEGATEMP MG-148 FLASK 3.2L]]- [[SUNNEX C951CK COOK KNIFE 8]]- [[CREATIVE INNOVATIONS LTD SR]]**Cannibalization (5 Substitutions):** *Direct shelf competitors fighting for the same basket.*- [[CORONATION 2LT HOT WATER BOTTLE COVERED]]- [[CORONATION 2LT HOT WATER BOTTLE PLAIN]]- [[REGAL 1.8L FLASK RAG-18S]]- [[MEGATEMP MG-148 FLASK 3.2L]]- [[SUNNEX C951CK COOK KNIFE 8]]</w:t>
      </w:r>
    </w:p>
    <w:p>
      <w:r>
        <w:t>--------------------</w:t>
      </w:r>
    </w:p>
    <w:p>
      <w:r>
        <w:t>type: SKUdepartment: "HOUSEHOLD ITEMS"supplier: "STORESOME TRADING CO LTD SR"price: 5000.00margin: 16.00revenue: 10000.00gross_profit: 1600.00sales_rank: 4835velocity_ads: 0.0109total_quantity: 2.00</w:t>
      </w:r>
    </w:p>
    <w:p>
      <w:r>
        <w:t>--------------------</w:t>
      </w:r>
    </w:p>
    <w:p>
      <w:pPr>
        <w:pStyle w:val="Heading1"/>
      </w:pPr>
      <w:r>
        <w:t>REGAL 1L VACUUM FLASK RGD12Q-10BH### [NODE IDENTITY]* **Network Role:** Active Node* **Macro-Habitat:** [[HOUSEHOLD ITEMS]]* **Origin Point:** [[STORESOME TRADING CO LTD SR]]### [UNIT ECONOMICS &amp;amp; VELOCITY]* **Average Retail Price:** 5,000.00 KES* **Gross Margin:** 16.00%* **Historical Revenue:** 10,000.00 KES* **Gross Profit:** 1,600.00 KES* **Sales Rank:** #4835* **Velocity (Average Daily Sales):** 0.01 units/day* **Total Quantity Moved:** 2.00 units### [THE PHYSICS OF THE SHELF]**The Halo Effect (11 Links):** *Items frequently bought alongside this SKU.*- [[REGAL 10L VACUUM JAR IDC-1000MS-OC]]- [[REGAL 2L VACUUM FLASK TSC-UQ20SP]]- [[HOUSEHOLD ITEMS]]- [[Retail Market]]- [[REGAL 1L VACUUM FLASK RGD15Q-10GP]]- [[REGAL 8LT VACUUM JAR IDC-0800MS-OC]]- [[PERILLA SABINA 2 IN 1 LAUNDRY DRYER #KMU17021]]- [[STORESOME TRADING CO LTD SR]]**Cannibalization (5 Substitutions):** *Direct shelf competitors fighting for the same basket.*- [[REGAL 10L VACUUM JAR IDC-1000MS-OC]]- [[REGAL 2L VACUUM FLASK TSC-UQ20SP]]- [[REGAL 1L VACUUM FLASK RGD15Q-10GP]]- [[REGAL 8LT VACUUM JAR IDC-0800MS-OC]]- [[PERILLA SABINA 2 IN 1 LAUNDRY DRYER #KMU17021]]</w:t>
      </w:r>
    </w:p>
    <w:p>
      <w:r>
        <w:t>--------------------</w:t>
      </w:r>
    </w:p>
    <w:p>
      <w:r>
        <w:t>type: SKUdepartment: "HOUSEHOLD ITEMS"supplier: "Unknown"price: 465.00margin: 16.00revenue: 9300.00gross_profit: 1488.00sales_rank: 5041velocity_ads: 0.1087total_quantity: 20.00</w:t>
      </w:r>
    </w:p>
    <w:p>
      <w:r>
        <w:t>--------------------</w:t>
      </w:r>
    </w:p>
    <w:p>
      <w:pPr>
        <w:pStyle w:val="Heading1"/>
      </w:pPr>
      <w:r>
        <w:t>KITCHEN ZIP LOCKS 5PCS  AKA3748### [NODE IDENTITY]* **Network Role:** Active Node* **Macro-Habitat:** [[HOUSEHOLD ITEMS]]* **Origin Point:** [[Unknown]]### [UNIT ECONOMICS &amp;amp; VELOCITY]* **Average Retail Price:** 465.00 KES* **Gross Margin:** 16.00%* **Historical Revenue:** 9,300.00 KES* **Gross Profit:** 1,488.00 KES* **Sales Rank:** #5041* **Velocity (Average Daily Sales):** 0.11 units/day* **Total Quantity Moved:** 20.00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8835.00gross_profit: 1413.60sales_rank: 5188velocity_ads: 0.1033total_quantity: 19.00</w:t>
      </w:r>
    </w:p>
    <w:p>
      <w:r>
        <w:t>--------------------</w:t>
      </w:r>
    </w:p>
    <w:p>
      <w:pPr>
        <w:pStyle w:val="Heading1"/>
      </w:pPr>
      <w:r>
        <w:t>CANDLES TEA LIGHT GREEN CANDLES 50PK### [NODE IDENTITY]* **Network Role:** Active Node* **Macro-Habitat:** [[HOUSEHOLD ITEMS]]* **Origin Point:** [[Unknown]]### [UNIT ECONOMICS &amp;amp; VELOCITY]* **Average Retail Price:** 465.00 KES* **Gross Margin:** 16.00%* **Historical Revenue:** 8,835.00 KES* **Gross Profit:** 1,413.60 KES* **Sales Rank:** #5188* **Velocity (Average Daily Sales):** 0.10 units/day* **Total Quantity Moved:** 19.00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6975.00gross_profit: 1116.00sales_rank: 5821velocity_ads: 0.0815total_quantity: 15.00</w:t>
      </w:r>
    </w:p>
    <w:p>
      <w:r>
        <w:t>--------------------</w:t>
      </w:r>
    </w:p>
    <w:p>
      <w:pPr>
        <w:pStyle w:val="Heading1"/>
      </w:pPr>
      <w:r>
        <w:t>KI SNACK BOWL SQ PORCELAIN#907808### [NODE IDENTITY]* **Network Role:** Active Node* **Macro-Habitat:** [[HOUSEHOLD ITEMS]]* **Origin Point:** [[Unknown]]### [UNIT ECONOMICS &amp;amp; VELOCITY]* **Average Retail Price:** 465.00 KES* **Gross Margin:** 16.00%* **Historical Revenue:** 6,975.00 KES* **Gross Profit:** 1,116.00 KES* **Sales Rank:** #5821* **Velocity (Average Daily Sales):** 0.08 units/day* **Total Quantity Moved:** 15.00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"AFRO IRIS LIMITED SR"price: 3300.00margin: 16.00revenue: 6600.00gross_profit: 1056.00sales_rank: 5960velocity_ads: 0.0109total_quantity: 2.00</w:t>
      </w:r>
    </w:p>
    <w:p>
      <w:r>
        <w:t>--------------------</w:t>
      </w:r>
    </w:p>
    <w:p>
      <w:pPr>
        <w:pStyle w:val="Heading1"/>
      </w:pPr>
      <w:r>
        <w:t>GOGO V-002(C) DISP. VAPE 6000 PUFFS STRAWBERRY ICE### [NODE IDENTITY]* **Network Role:** Active Node* **Macro-Habitat:** [[HOUSEHOLD ITEMS]]* **Origin Point:** [[AFRO IRIS LIMITED SR]]### [UNIT ECONOMICS &amp;amp; VELOCITY]* **Average Retail Price:** 3,300.00 KES* **Gross Margin:** 16.00%* **Historical Revenue:** 6,600.00 KES* **Gross Profit:** 1,056.00 KES* **Sales Rank:** #5960* **Velocity (Average Daily Sales):** 0.01 units/day* **Total Quantity Moved:** 2.00 units### [THE PHYSICS OF THE SHELF]**The Halo Effect (11 Links):** *Items frequently bought alongside this SKU.*- [[AFRO IRIS LIMITED SR]]- [[HOUSEHOLD ITEMS]]- [[Retail Market]]- [[REGAL 1L VACUUM FLASK RGS01P-10P]]- [[REGAL 1L VACUUM FLASK TSC04-10P]]- [[REGAL 1.9L VACUUM FLASK REY-19C]]- [[REGAL 1.6L VACUUM FLASK REY-16P (WOODEN)]]- [[REGAL 2L VACUUM FLASK TSC-20DN]]**Cannibalization (5 Substitutions):** *Direct shelf competitors fighting for the same basket.*- [[REGAL 1L VACUUM FLASK RGS01P-10P]]- [[REGAL 1.9L VACUUM FLASK REY-19C]]- [[REGAL 1L VACUUM FLASK TSC04-10P]]- [[REGAL 1.6L VACUUM FLASK REY-16P (WOODEN)]]- [[REGAL 2L VACUUM FLASK TSC-20DN]]</w:t>
      </w:r>
    </w:p>
    <w:p>
      <w:r>
        <w:t>--------------------</w:t>
      </w:r>
    </w:p>
    <w:p>
      <w:r>
        <w:t>type: SKUdepartment: "HOUSEHOLD ITEMS"supplier: "Unknown"price: 465.00margin: 16.00revenue: 6510.00gross_profit: 1041.60sales_rank: 6000velocity_ads: 0.0761total_quantity: 14.00</w:t>
      </w:r>
    </w:p>
    <w:p>
      <w:r>
        <w:t>--------------------</w:t>
      </w:r>
    </w:p>
    <w:p>
      <w:pPr>
        <w:pStyle w:val="Heading1"/>
      </w:pPr>
      <w:r>
        <w:t>ROSS 2PC KENTON DT SPOON  SET #1431### [NODE IDENTITY]* **Network Role:** Active Node* **Macro-Habitat:** [[HOUSEHOLD ITEMS]]* **Origin Point:** [[Unknown]]### [UNIT ECONOMICS &amp;amp; VELOCITY]* **Average Retail Price:** 465.00 KES* **Gross Margin:** 16.00%* **Historical Revenue:** 6,510.00 KES* **Gross Profit:** 1,041.60 KES* **Sales Rank:** #6000* **Velocity (Average Daily Sales):** 0.08 units/day* **Total Quantity Moved:** 14.00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6510.00gross_profit: 1041.60sales_rank: 5999velocity_ads: 0.0761total_quantity: 14.00</w:t>
      </w:r>
    </w:p>
    <w:p>
      <w:r>
        <w:t>--------------------</w:t>
      </w:r>
    </w:p>
    <w:p>
      <w:pPr>
        <w:pStyle w:val="Heading1"/>
      </w:pPr>
      <w:r>
        <w:t>MAT S4609 PLACEMATS### [NODE IDENTITY]* **Network Role:** Active Node* **Macro-Habitat:** [[HOUSEHOLD ITEMS]]* **Origin Point:** [[Unknown]]### [UNIT ECONOMICS &amp;amp; VELOCITY]* **Average Retail Price:** 465.00 KES* **Gross Margin:** 16.00%* **Historical Revenue:** 6,510.00 KES* **Gross Profit:** 1,041.60 KES* **Sales Rank:** #5999* **Velocity (Average Daily Sales):** 0.08 units/day* **Total Quantity Moved:** 14.00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"TRUPTI ENTERPRISES SR"price: 1610.00margin: 16.00revenue: 6440.00gross_profit: 1030.40sales_rank: 6042velocity_ads: 0.0217total_quantity: 4.00</w:t>
      </w:r>
    </w:p>
    <w:p>
      <w:r>
        <w:t>--------------------</w:t>
      </w:r>
    </w:p>
    <w:p>
      <w:pPr>
        <w:pStyle w:val="Heading1"/>
      </w:pPr>
      <w:r>
        <w:t>TRUPTI SPORTS FLASK 800ML # 8071### [NODE IDENTITY]* **Network Role:** Active Node* **Macro-Habitat:** [[HOUSEHOLD ITEMS]]* **Origin Point:** [[TRUPTI ENTERPRISES SR]]### [UNIT ECONOMICS &amp;amp; VELOCITY]* **Average Retail Price:** 1,610.00 KES* **Gross Margin:** 16.00%* **Historical Revenue:** 6,440.00 KES* **Gross Profit:** 1,030.40 KES* **Sales Rank:** #6042* **Velocity (Average Daily Sales):** 0.02 units/day* **Total Quantity Moved:** 4.00 units### [THE PHYSICS OF THE SHELF]**The Halo Effect (11 Links):** *Items frequently bought alongside this SKU.*- [[TRUPTI ENTERPRISES SR]]- [[CORONATION 2LT HOT WATER BOTTLE COVERED]]- [[HOUSEHOLD ITEMS]]- [[Retail Market]]- [[CORONATION 2LT HOT WATER BOTTLE PLAIN]]- [[REGAL 1.8L FLASK RAG-18S]]- [[SUNNEX C951CK COOK KNIFE 8]]- [[SUNNEX M9500-12 MESH BASKET WIRE HANDLE 12.5]]**Cannibalization (5 Substitutions):** *Direct shelf competitors fighting for the same basket.*- [[CORONATION 2LT HOT WATER BOTTLE COVERED]]- [[CORONATION 2LT HOT WATER BOTTLE PLAIN]]- [[REGAL 1.8L FLASK RAG-18S]]- [[SUNNEX C951CK COOK KNIFE 8]]- [[SUNNEX M9500-12 MESH BASKET WIRE HANDLE 12.5]]</w:t>
      </w:r>
    </w:p>
    <w:p>
      <w:r>
        <w:t>--------------------</w:t>
      </w:r>
    </w:p>
    <w:p>
      <w:r>
        <w:t>type: SKUdepartment: "HOUSEHOLD ITEMS"supplier: "STORESOME TRADING CO LTD SR"price: 5725.00margin: 16.00revenue: 5725.00gross_profit: 916.00sales_rank: 6352velocity_ads: 0.0054total_quantity: 1.00</w:t>
      </w:r>
    </w:p>
    <w:p>
      <w:r>
        <w:t>--------------------</w:t>
      </w:r>
    </w:p>
    <w:p>
      <w:pPr>
        <w:pStyle w:val="Heading1"/>
      </w:pPr>
      <w:r>
        <w:t>REGAL 1L VACUUM FLASK RGD15Q-10GD### [NODE IDENTITY]* **Network Role:** Active Node* **Macro-Habitat:** [[HOUSEHOLD ITEMS]]* **Origin Point:** [[STORESOME TRADING CO LTD SR]]### [UNIT ECONOMICS &amp;amp; VELOCITY]* **Average Retail Price:** 5,725.00 KES* **Gross Margin:** 16.00%* **Historical Revenue:** 5,725.00 KES* **Gross Profit:** 916.00 KES* **Sales Rank:** #6352* **Velocity (Average Daily Sales):** 0.01 units/day* **Total Quantity Moved:** 1.00 units### [THE PHYSICS OF THE SHELF]**The Halo Effect (11 Links):** *Items frequently bought alongside this SKU.*- [[REGAL 10L VACUUM JAR IDC-1000MS-OC]]- [[REGAL 2.5L VACUUM POT RS-25H]]- [[HOUSEHOLD ITEMS]]- [[Retail Market]]- [[REGAL 1L VACUUM FLASK RGD15Q-10GP]]- [[REGAL 8LT VACUUM JAR IDC-0800MS-OC]]- [[PERILLA SABINA 2 IN 1 LAUNDRY DRYER #KMU17021]]- [[STORESOME TRADING CO LTD SR]]**Cannibalization (5 Substitutions):** *Direct shelf competitors fighting for the same basket.*- [[REGAL 10L VACUUM JAR IDC-1000MS-OC]]- [[REGAL 2.5L VACUUM POT RS-25H]]- [[REGAL 1L VACUUM FLASK RGD15Q-10GP]]- [[REGAL 8LT VACUUM JAR IDC-0800MS-OC]]- [[PERILLA SABINA 2 IN 1 LAUNDRY DRYER #KMU17021]]</w:t>
      </w:r>
    </w:p>
    <w:p>
      <w:r>
        <w:t>--------------------</w:t>
      </w:r>
    </w:p>
    <w:p>
      <w:r>
        <w:t>type: SKUdepartment: "HOUSEHOLD ITEMS"supplier: "UNILEVER KENYA LIMITED"price: 80.00margin: 16.00revenue: 5600.00gross_profit: 896.00sales_rank: 6413velocity_ads: 0.3804total_quantity: 70.00</w:t>
      </w:r>
    </w:p>
    <w:p>
      <w:r>
        <w:t>--------------------</w:t>
      </w:r>
    </w:p>
    <w:p>
      <w:pPr>
        <w:pStyle w:val="Heading1"/>
      </w:pPr>
      <w:r>
        <w:t>VASELINE 45ML PETROLEUM JELLY BABY ICON### [NODE IDENTITY]* **Network Role:** Active Node* **Macro-Habitat:** [[HOUSEHOLD ITEMS]]* **Origin Point:** [[UNILEVER KENYA LIMITED]]### [UNIT ECONOMICS &amp;amp; VELOCITY]* **Average Retail Price:** 80.00 KES* **Gross Margin:** 16.00%* **Historical Revenue:** 5,600.00 KES* **Gross Profit:** 896.00 KES* **Sales Rank:** #6413* **Velocity (Average Daily Sales):** 0.38 units/day* **Total Quantity Moved:** 70.00 units### [THE PHYSICS OF THE SHELF]**The Halo Effect (11 Links):** *Items frequently bought alongside this SKU.*- [[WOODEN COOKING SPOON]]- [[SEWING NEEDLES]]- [[UNILEVER KENYA LIMITED]]- [[HOUSEHOLD ITEMS]]- [[SUNNEX M362DF DESSERT FORK]]- [[Retail Market]]- [[BAMBOO 400S WOODEN TOOTHPICKS T2]]- [[BAMBOO 400S WOODEN TOOOTHPICKS T1]]**Cannibalization (5 Substitutions):** *Direct shelf competitors fighting for the same basket.*- [[WOODEN COOKING SPOON]]- [[SEWING NEEDLES]]- [[SUNNEX M362DF DESSERT FORK]]- [[BAMBOO 400S WOODEN TOOTHPICKS T2]]- [[BAMBOO 400S WOODEN TOOOTHPICKS T1]]</w:t>
      </w:r>
    </w:p>
    <w:p>
      <w:r>
        <w:t>--------------------</w:t>
      </w:r>
    </w:p>
    <w:p>
      <w:r>
        <w:t>type: SKUdepartment: "HOUSEHOLD ITEMS"supplier: "Unknown"price: 465.00margin: 16.00revenue: 5580.00gross_profit: 892.80sales_rank: 6428velocity_ads: 0.0652total_quantity: 12.00</w:t>
      </w:r>
    </w:p>
    <w:p>
      <w:r>
        <w:t>--------------------</w:t>
      </w:r>
    </w:p>
    <w:p>
      <w:pPr>
        <w:pStyle w:val="Heading1"/>
      </w:pPr>
      <w:r>
        <w:t>MAT S4499 PLACEMATS### [NODE IDENTITY]* **Network Role:** Active Node* **Macro-Habitat:** [[HOUSEHOLD ITEMS]]* **Origin Point:** [[Unknown]]### [UNIT ECONOMICS &amp;amp; VELOCITY]* **Average Retail Price:** 465.00 KES* **Gross Margin:** 16.00%* **Historical Revenue:** 5,580.00 KES* **Gross Profit:** 892.80 KES* **Sales Rank:** #6428* **Velocity (Average Daily Sales):** 0.07 units/day* **Total Quantity Moved:** 12.00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"TRUPTI ENTERPRISES SR"price: 1805.00margin: 16.00revenue: 5415.00gross_profit: 866.40sales_rank: 6492velocity_ads: 0.0163total_quantity: 3.00</w:t>
      </w:r>
    </w:p>
    <w:p>
      <w:r>
        <w:t>--------------------</w:t>
      </w:r>
    </w:p>
    <w:p>
      <w:pPr>
        <w:pStyle w:val="Heading1"/>
      </w:pPr>
      <w:r>
        <w:t>TRUPTI FOOD FLASK HVY 1.0LT # 99088### [NODE IDENTITY]* **Network Role:** Active Node* **Macro-Habitat:** [[HOUSEHOLD ITEMS]]* **Origin Point:** [[TRUPTI ENTERPRISES SR]]### [UNIT ECONOMICS &amp;amp; VELOCITY]* **Average Retail Price:** 1,805.00 KES* **Gross Margin:** 16.00%* **Historical Revenue:** 5,415.00 KES* **Gross Profit:** 866.40 KES* **Sales Rank:** #6492* **Velocity (Average Daily Sales):** 0.02 units/day* **Total Quantity Moved:** 3.00 units### [THE PHYSICS OF THE SHELF]**The Halo Effect (11 Links):** *Items frequently bought alongside this SKU.*- [[A-KITCHEN 1KG+150G HONEY IN HEXA SHAPE PET JAR]]- [[TRUPTI ENTERPRISES SR]]- [[CORONATION 2LT HOT WATER BOTTLE COVERED]]- [[HOUSEHOLD ITEMS]]- [[Retail Market]]- [[CORONATION 2LT HOT WATER BOTTLE PLAIN]]- [[REGAL 1.8L FLASK RAG-18S]]- [[MEGATEMP MG-148 FLASK 3.2L]]**Cannibalization (5 Substitutions):** *Direct shelf competitors fighting for the same basket.*- [[A-KITCHEN 1KG+150G HONEY IN HEXA SHAPE PET JAR]]- [[CORONATION 2LT HOT WATER BOTTLE COVERED]]- [[CORONATION 2LT HOT WATER BOTTLE PLAIN]]- [[REGAL 1.8L FLASK RAG-18S]]- [[MEGATEMP MG-148 FLASK 3.2L]]</w:t>
      </w:r>
    </w:p>
    <w:p>
      <w:r>
        <w:t>--------------------</w:t>
      </w:r>
    </w:p>
    <w:p>
      <w:r>
        <w:t>type: SKUdepartment: "HOUSEHOLD ITEMS"supplier: "KAPA OIL REFINERIES LTD"price: 40.00margin: 16.00revenue: 4920.00gross_profit: 787.20sales_rank: 6732velocity_ads: 0.6685total_quantity: 123.00</w:t>
      </w:r>
    </w:p>
    <w:p>
      <w:r>
        <w:t>--------------------</w:t>
      </w:r>
    </w:p>
    <w:p>
      <w:pPr>
        <w:pStyle w:val="Heading1"/>
      </w:pPr>
      <w:r>
        <w:t>SOLIO MATCH BOXES 60 STICKS 10S### [NODE IDENTITY]* **Network Role:** Active Node* **Macro-Habitat:** [[HOUSEHOLD ITEMS]]* **Origin Point:** [[KAPA OIL REFINERIES LTD]]### [UNIT ECONOMICS &amp;amp; VELOCITY]* **Average Retail Price:** 40.00 KES* **Gross Margin:** 16.00%* **Historical Revenue:** 4,920.00 KES* **Gross Profit:** 787.20 KES* **Sales Rank:** #6732* **Velocity (Average Daily Sales):** 0.67 units/day* **Total Quantity Moved:** 123.00 units### [THE PHYSICS OF THE SHELF]**The Halo Effect (10 Links):** *Items frequently bought alongside this SKU.*- [[SAFETY PINS SMALL SIZE 12S]]- [[HOUSEHOLD ITEMS]]- [[Retail Market]]- [[SAWING THREAD ASSORTED]]- [[KAPA OIL REFINERIES LTD]]- [[TEEPEE WOODEN TOOTHPICK 200S TP3]]- [[SAFETY PINS BIG SIZE 12S]]**Cannibalization (4 Substitutions):** *Direct shelf competitors fighting for the same basket.*- [[SAFETY PINS BIG SIZE 12S]]- [[TEEPEE WOODEN TOOTHPICK 200S TP3]]- [[SAFETY PINS SMALL SIZE 12S]]- [[SAWING THREAD ASSORTED]]</w:t>
      </w:r>
    </w:p>
    <w:p>
      <w:r>
        <w:t>--------------------</w:t>
      </w:r>
    </w:p>
    <w:p>
      <w:r>
        <w:t>type: SKUdepartment: "HOUSEHOLD ITEMS"supplier: "KHS PRODUCTS LIMITED SR"price: 4795.00margin: 16.00revenue: 4795.00gross_profit: 767.20sales_rank: 6796velocity_ads: 0.0054total_quantity: 1.00</w:t>
      </w:r>
    </w:p>
    <w:p>
      <w:r>
        <w:t>--------------------</w:t>
      </w:r>
    </w:p>
    <w:p>
      <w:pPr>
        <w:pStyle w:val="Heading1"/>
      </w:pPr>
      <w:r>
        <w:t>GRUNWERG CAFETIERE 6CUP PLASTIC BLK### [NODE IDENTITY]* **Network Role:** Active Node* **Macro-Habitat:** [[HOUSEHOLD ITEMS]]* **Origin Point:** [[KHS PRODUCTS LIMITED SR]]### [UNIT ECONOMICS &amp;amp; VELOCITY]* **Average Retail Price:** 4,795.00 KES* **Gross Margin:** 16.00%* **Historical Revenue:** 4,795.00 KES* **Gross Profit:** 767.20 KES* **Sales Rank:** #6796* **Velocity (Average Daily Sales):** 0.01 units/day* **Total Quantity Moved:** 1.00 units### [THE PHYSICS OF THE SHELF]**The Halo Effect (11 Links):** *Items frequently bought alongside this SKU.*- [[REGAL 10L VACUUM JAR IDC-1000MS-OC]]- [[REGAL 2L VACUUM FLASK TSC-HPN20CP]]- [[REGAL 2L VACUUM FLASK TSC-UQ20SP]]- [[HOUSEHOLD ITEMS]]- [[Retail Market]]- [[KHS PRODUCTS LIMITED SR]]- [[REGAL 8LT VACUUM JAR IDC-0800MS-OC]]- [[PERILLA SABINA 2 IN 1 LAUNDRY DRYER #KMU17021]]**Cannibalization (5 Substitutions):** *Direct shelf competitors fighting for the same basket.*- [[REGAL 10L VACUUM JAR IDC-1000MS-OC]]- [[REGAL 2L VACUUM FLASK TSC-HPN20CP]]- [[REGAL 2L VACUUM FLASK TSC-UQ20SP]]- [[REGAL 8LT VACUUM JAR IDC-0800MS-OC]]- [[PERILLA SABINA 2 IN 1 LAUNDRY DRYER #KMU17021]]</w:t>
      </w:r>
    </w:p>
    <w:p>
      <w:r>
        <w:t>--------------------</w:t>
      </w:r>
    </w:p>
    <w:p>
      <w:r>
        <w:t>type: SKUdepartment: "HOUSEHOLD ITEMS"supplier: "NUTCRACKER LTD HQ"price: 599.00margin: 16.00revenue: 4792.00gross_profit: 766.72sales_rank: 6800velocity_ads: 0.0435total_quantity: 8.00</w:t>
      </w:r>
    </w:p>
    <w:p>
      <w:r>
        <w:t>--------------------</w:t>
      </w:r>
    </w:p>
    <w:p>
      <w:pPr>
        <w:pStyle w:val="Heading1"/>
      </w:pPr>
      <w:r>
        <w:t>HARTLEYS 300G STRAWBERRY SEEDLESS### [NODE IDENTITY]* **Network Role:** Active Node* **Macro-Habitat:** [[HOUSEHOLD ITEMS]]* **Origin Point:** [[NUTCRACKER LTD HQ]]### [UNIT ECONOMICS &amp;amp; VELOCITY]* **Average Retail Price:** 599.00 KES* **Gross Margin:** 16.00%* **Historical Revenue:** 4,792.00 KES* **Gross Profit:** 766.72 KES* **Sales Rank:** #6800* **Velocity (Average Daily Sales):** 0.04 units/day* **Total Quantity Moved:** 8.00 units### [THE PHYSICS OF THE SHELF]**The Halo Effect (11 Links):** *Items frequently bought alongside this SKU.*- [[STORESOME RUBBER HOT WATER BAG]]- [[HOUSEHOLD ITEMS]]- [[TRUPTI COAT HANGER METAL 10PCS SET]]- [[Retail Market]]- [[CELINE MEGA KITCHEN TOWEL]]- [[NUTCRACKER LTD HQ]]- [[TUNNUS 5KG SUPA MAKAA]]- [[SAMYANG 105G CARBO BULDAK STIR FRIED RAMYUN BOWL]]**Cannibalization (5 Substitutions):** *Direct shelf competitors fighting for the same basket.*- [[STORESOME RUBBER HOT WATER BAG]]- [[TRUPTI COAT HANGER METAL 10PCS SET]]- [[CELINE MEGA KITCHEN TOWEL]]- [[TUNNUS 5KG SUPA MAKAA]]- [[SAMYANG 105G CARBO BULDAK STIR FRIED RAMYUN BOWL]]</w:t>
      </w:r>
    </w:p>
    <w:p>
      <w:r>
        <w:t>--------------------</w:t>
      </w:r>
    </w:p>
    <w:p>
      <w:r>
        <w:t>type: SKUdepartment: "HOUSEHOLD ITEMS"supplier: "STORESOME TRADING CO LTD SR"price: 4670.00margin: 16.00revenue: 4670.00gross_profit: 747.20sales_rank: 6872velocity_ads: 0.0054total_quantity: 1.00</w:t>
      </w:r>
    </w:p>
    <w:p>
      <w:r>
        <w:t>--------------------</w:t>
      </w:r>
    </w:p>
    <w:p>
      <w:pPr>
        <w:pStyle w:val="Heading1"/>
      </w:pPr>
      <w:r>
        <w:t>REGAL 500ML VACUUM FLASK RGD12Q-05BH### [NODE IDENTITY]* **Network Role:** Active Node* **Macro-Habitat:** [[HOUSEHOLD ITEMS]]* **Origin Point:** [[STORESOME TRADING CO LTD SR]]### [UNIT ECONOMICS &amp;amp; VELOCITY]* **Average Retail Price:** 4,670.00 KES* **Gross Margin:** 16.00%* **Historical Revenue:** 4,670.00 KES* **Gross Profit:** 747.20 KES* **Sales Rank:** #6872* **Velocity (Average Daily Sales):** 0.01 units/day* **Total Quantity Moved:** 1.00 units### [THE PHYSICS OF THE SHELF]**The Halo Effect (11 Links):** *Items frequently bought alongside this SKU.*- [[REGAL 10L VACUUM JAR IDC-1000MS-OC]]- [[REGAL 2L VACUUM FLASK TSC-UQ20]]- [[REGAL 2L VACUUM FLASK TSC-UQ20SP]]- [[REGAL 2L VACUUM FLASK TSC-HPN20CP]]- [[HOUSEHOLD ITEMS]]- [[Retail Market]]- [[REGAL 8LT VACUUM JAR IDC-0800MS-OC]]- [[STORESOME TRADING CO LTD SR]]**Cannibalization (5 Substitutions):** *Direct shelf competitors fighting for the same basket.*- [[REGAL 10L VACUUM JAR IDC-1000MS-OC]]- [[REGAL 2L VACUUM FLASK TSC-UQ20]]- [[REGAL 2L VACUUM FLASK TSC-HPN20CP]]- [[REGAL 2L VACUUM FLASK TSC-UQ20SP]]- [[REGAL 8LT VACUUM JAR IDC-0800MS-OC]]</w:t>
      </w:r>
    </w:p>
    <w:p>
      <w:r>
        <w:t>--------------------</w:t>
      </w:r>
    </w:p>
    <w:p>
      <w:r>
        <w:t>type: SKUdepartment: "HOUSEHOLD ITEMS"supplier: "Unknown"price: 465.00margin: 16.00revenue: 4650.00gross_profit: 744.00sales_rank: 6878velocity_ads: 0.0543total_quantity: 10.00</w:t>
      </w:r>
    </w:p>
    <w:p>
      <w:r>
        <w:t>--------------------</w:t>
      </w:r>
    </w:p>
    <w:p>
      <w:pPr>
        <w:pStyle w:val="Heading1"/>
      </w:pPr>
      <w:r>
        <w:t>HOT WATER BOTTLE BAG AKA6459### [NODE IDENTITY]* **Network Role:** Active Node* **Macro-Habitat:** [[HOUSEHOLD ITEMS]]* **Origin Point:** [[Unknown]]### [UNIT ECONOMICS &amp;amp; VELOCITY]* **Average Retail Price:** 465.00 KES* **Gross Margin:** 16.00%* **Historical Revenue:** 4,650.00 KES* **Gross Profit:** 744.00 KES* **Sales Rank:** #6878* **Velocity (Average Daily Sales):** 0.05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"MIDDLETON COMMUNICATION LTD SR"price: 1100.00margin: 16.00revenue: 4400.00gross_profit: 704.00sales_rank: 7007velocity_ads: 0.0217total_quantity: 4.00</w:t>
      </w:r>
    </w:p>
    <w:p>
      <w:r>
        <w:t>--------------------</w:t>
      </w:r>
    </w:p>
    <w:p>
      <w:pPr>
        <w:pStyle w:val="Heading1"/>
      </w:pPr>
      <w:r>
        <w:t>BRITE FLAME 8KG HARDWOOD CHARCOAL### [NODE IDENTITY]* **Network Role:** Active Node* **Macro-Habitat:** [[HOUSEHOLD ITEMS]]* **Origin Point:** [[MIDDLETON COMMUNICATION LTD SR]]### [UNIT ECONOMICS &amp;amp; VELOCITY]* **Average Retail Price:** 1,100.00 KES* **Gross Margin:** 16.00%* **Historical Revenue:** 4,400.00 KES* **Gross Profit:** 704.00 KES* **Sales Rank:** #7007* **Velocity (Average Daily Sales):** 0.02 units/day* **Total Quantity Moved:** 4.00 units### [THE PHYSICS OF THE SHELF]**The Halo Effect (11 Links):** *Items frequently bought alongside this SKU.*- [[SUNNEX M9300-6B STRAINER W WIRE]]- [[HOUSEHOLD ITEMS]]- [[KMW KD13CB KADAI W-COPPER BASE 13CM]]- [[MORTEIN DOOM LED  30N  REFILL  BUY  2 SAVE 400]]- [[KINGS PLAIN SHOWER CURTAIN PBB 27 264]]- [[Retail Market]]- [[MIDDLETON COMMUNICATION LTD SR]]-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"KHS PRODUCTS LIMITED SR"price: 1420.00margin: 16.00revenue: 4260.00gross_profit: 681.60sales_rank: 7115velocity_ads: 0.0163total_quantity: 3.00</w:t>
      </w:r>
    </w:p>
    <w:p>
      <w:r>
        <w:t>--------------------</w:t>
      </w:r>
    </w:p>
    <w:p>
      <w:pPr>
        <w:pStyle w:val="Heading1"/>
      </w:pPr>
      <w:r>
        <w:t>SUNNEX C951CV CARVING KNIFE 8### [NODE IDENTITY]* **Network Role:** Active Node* **Macro-Habitat:** [[HOUSEHOLD ITEMS]]* **Origin Point:** [[KHS PRODUCTS LIMITED SR]]### [UNIT ECONOMICS &amp;amp; VELOCITY]* **Average Retail Price:** 1,420.00 KES* **Gross Margin:** 16.00%* **Historical Revenue:** 4,260.00 KES* **Gross Profit:** 681.60 KES* **Sales Rank:** #7115* **Velocity (Average Daily Sales):** 0.02 units/day* **Total Quantity Moved:** 3.00 units### [THE PHYSICS OF THE SHELF]**The Halo Effect (11 Links):** *Items frequently bought alongside this SKU.*- [[CORONATION 2LT HOT WATER BOTTLE COVERED]]- [[HOUSEHOLD ITEMS]]- [[Retail Market]]- [[CORONATION 2LT HOT WATER BOTTLE PLAIN]]- [[RAMTONS RM-686 PORTABLE WATER DISPENSER]]- [[SUNNEX C951CK COOK KNIFE 8]]- [[KHS PRODUCTS LIMITED SR]]- [[DL STORAGE BOX 14L #DL2553]]**Cannibalization (5 Substitutions):** *Direct shelf competitors fighting for the same basket.*- [[CORONATION 2LT HOT WATER BOTTLE COVERED]]- [[CORONATION 2LT HOT WATER BOTTLE PLAIN]]- [[RAMTONS RM-686 PORTABLE WATER DISPENSER]]- [[SUNNEX C951CK COOK KNIFE 8]]- [[DL STORAGE BOX 14L #DL2553]]</w:t>
      </w:r>
    </w:p>
    <w:p>
      <w:r>
        <w:t>--------------------</w:t>
      </w:r>
    </w:p>
    <w:p>
      <w:r>
        <w:t>type: SKUdepartment: "HOUSEHOLD ITEMS"supplier: "CREATIVE INNOVATIONS LTD SR"price: 262.50margin: 16.00revenue: 4200.00gross_profit: 672.00sales_rank: 7138velocity_ads: 0.0870total_quantity: 16.00</w:t>
      </w:r>
    </w:p>
    <w:p>
      <w:r>
        <w:t>--------------------</w:t>
      </w:r>
    </w:p>
    <w:p>
      <w:pPr>
        <w:pStyle w:val="Heading1"/>
      </w:pPr>
      <w:r>
        <w:t>DECOR LINT ROLLER 36SHEETS #151080C-36BLU### [NODE IDENTITY]* **Network Role:** Active Node* **Macro-Habitat:** [[HOUSEHOLD ITEMS]]* **Origin Point:** [[CREATIVE INNOVATIONS LTD SR]]### [UNIT ECONOMICS &amp;amp; VELOCITY]* **Average Retail Price:** 262.50 KES* **Gross Margin:** 16.00%* **Historical Revenue:** 4,200.00 KES* **Gross Profit:** 672.00 KES* **Sales Rank:** #7138* **Velocity (Average Daily Sales):** 0.09 units/day* **Total Quantity Moved:** 16.00 units### [THE PHYSICS OF THE SHELF]**The Halo Effect (11 Links):** *Items frequently bought alongside this SKU.*- [[OPAL LONDON BODY MOP HOT PINK]]- [[HOUSEHOLD ITEMS]]- [[Retail Market]]- [[FAY KITCHEN TOWEL ECO TWIN PACK]]- [[PHILIPS ESSENTIAL LED BULB G3 9W B22 WW 950 LUMENS]]- [[FESTIVE 400G P-CAKE MARBLE SLICED VAN. &amp;amp; STRAWBERRY]]- [[CREATIVE INNOVATIONS LTD SR]]- [[ZESTA 500G STRAWBERRY JAM  TIN]]**Cannibalization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"Unknown"price: 465.00margin: 16.00revenue: 3720.00gross_profit: 595.20sales_rank: 7449velocity_ads: 0.0435total_quantity: 8.00</w:t>
      </w:r>
    </w:p>
    <w:p>
      <w:r>
        <w:t>--------------------</w:t>
      </w:r>
    </w:p>
    <w:p>
      <w:pPr>
        <w:pStyle w:val="Heading1"/>
      </w:pPr>
      <w:r>
        <w:t>PAPER DOLIES 19CM 250PACK (7.5)### [NODE IDENTITY]* **Network Role:** Active Node* **Macro-Habitat:** [[HOUSEHOLD ITEMS]]* **Origin Point:** [[Unknown]]### [UNIT ECONOMICS &amp;amp; VELOCITY]* **Average Retail Price:** 465.00 KES* **Gross Margin:** 16.00%* **Historical Revenue:** 3,720.00 KES* **Gross Profit:** 595.20 KES* **Sales Rank:** #7449* **Velocity (Average Daily Sales):** 0.04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"SANGYUG ENTERPRISES LTD SR"price: 1850.00margin: 16.00revenue: 3700.00gross_profit: 592.00sales_rank: 7461velocity_ads: 0.0109total_quantity: 2.00</w:t>
      </w:r>
    </w:p>
    <w:p>
      <w:r>
        <w:t>--------------------</w:t>
      </w:r>
    </w:p>
    <w:p>
      <w:pPr>
        <w:pStyle w:val="Heading1"/>
      </w:pPr>
      <w:r>
        <w:t>SUNPOWER 1.8M 4 WAY EXT. W SURGE PROTECTION &amp;amp; 2 USB### [NODE IDENTITY]* **Network Role:** Active Node* **Macro-Habitat:** [[HOUSEHOLD ITEMS]]* **Origin Point:** [[SANGYUG ENTERPRISES LTD SR]]### [UNIT ECONOMICS &amp;amp; VELOCITY]* **Average Retail Price:** 1,850.00 KES* **Gross Margin:** 16.00%* **Historical Revenue:** 3,700.00 KES* **Gross Profit:** 592.00 KES* **Sales Rank:** #7461* **Velocity (Average Daily Sales):** 0.01 units/day* **Total Quantity Moved:** 2.00 units### [THE PHYSICS OF THE SHELF]**The Halo Effect (11 Links):** *Items frequently bought alongside this SKU.*- [[A-KITCHEN 1KG+150G HONEY IN HEXA SHAPE PET JAR]]- [[CORONATION 2LT HOT WATER BOTTLE COVERED]]- [[HOUSEHOLD ITEMS]]- [[Retail Market]]- [[CORONATION 2LT HOT WATER BOTTLE PLAIN]]- [[REGAL 1.8L FLASK RAG-18S]]- [[MEGATEMP MG-148 FLASK 3.2L]]- [[SANGYUG ENTERPRISES LTD SR]]**Cannibalization (5 Substitutions):** *Direct shelf competitors fighting for the same basket.*- [[A-KITCHEN 1KG+150G HONEY IN HEXA SHAPE PET JAR]]- [[CORONATION 2LT HOT WATER BOTTLE COVERED]]- [[CORONATION 2LT HOT WATER BOTTLE PLAIN]]- [[REGAL 1.8L FLASK RAG-18S]]- [[MEGATEMP MG-148 FLASK 3.2L]]</w:t>
      </w:r>
    </w:p>
    <w:p>
      <w:r>
        <w:t>--------------------</w:t>
      </w:r>
    </w:p>
    <w:p>
      <w:r>
        <w:t>type: SKUdepartment: "HOUSEHOLD ITEMS"supplier: "KHS PRODUCTS LIMITED SR"price: 1650.00margin: 16.00revenue: 3300.00gross_profit: 528.00sales_rank: 7750velocity_ads: 0.0109total_quantity: 2.00</w:t>
      </w:r>
    </w:p>
    <w:p>
      <w:r>
        <w:t>--------------------</w:t>
      </w:r>
    </w:p>
    <w:p>
      <w:pPr>
        <w:pStyle w:val="Heading1"/>
      </w:pPr>
      <w:r>
        <w:t>SUNNEX 6212 CHOPPING BOARD ASSORTED### [NODE IDENTITY]* **Network Role:** Active Node* **Macro-Habitat:** [[HOUSEHOLD ITEMS]]* **Origin Point:** [[KHS PRODUCTS LIMITED SR]]### [UNIT ECONOMICS &amp;amp; VELOCITY]* **Average Retail Price:** 1,650.00 KES* **Gross Margin:** 16.00%* **Historical Revenue:** 3,300.00 KES* **Gross Profit:** 528.00 KES* **Sales Rank:** #7750* **Velocity (Average Daily Sales):** 0.01 units/day* **Total Quantity Moved:** 2.00 units### [THE PHYSICS OF THE SHELF]**The Halo Effect (11 Links):** *Items frequently bought alongside this SKU.*- [[CORONATION 2LT HOT WATER BOTTLE COVERED]]- [[HOUSEHOLD ITEMS]]- [[Retail Market]]- [[CORONATION 2LT HOT WATER BOTTLE PLAIN]]- [[REGAL 1.8L FLASK RAG-18S]]- [[MEGATEMP MG-148 FLASK 3.2L]]- [[SUNNEX C951CK COOK KNIFE 8]]- [[KHS PRODUCTS LIMITED SR]]**Cannibalization (5 Substitutions):** *Direct shelf competitors fighting for the same basket.*- [[CORONATION 2LT HOT WATER BOTTLE COVERED]]- [[CORONATION 2LT HOT WATER BOTTLE PLAIN]]- [[REGAL 1.8L FLASK RAG-18S]]- [[MEGATEMP MG-148 FLASK 3.2L]]- [[SUNNEX C951CK COOK KNIFE 8]]</w:t>
      </w:r>
    </w:p>
    <w:p>
      <w:r>
        <w:t>--------------------</w:t>
      </w:r>
    </w:p>
    <w:p>
      <w:r>
        <w:t>type: SKUdepartment: "HOUSEHOLD ITEMS"supplier: "Unknown"price: 465.00margin: 16.00revenue: 3255.00gross_profit: 520.80sales_rank: 7767velocity_ads: 0.0380total_quantity: 7.00</w:t>
      </w:r>
    </w:p>
    <w:p>
      <w:r>
        <w:t>--------------------</w:t>
      </w:r>
    </w:p>
    <w:p>
      <w:pPr>
        <w:pStyle w:val="Heading1"/>
      </w:pPr>
      <w:r>
        <w:t>ROSS 4SIDE GRATER L.RED #2061### [NODE IDENTITY]* **Network Role:** Active Node* **Macro-Habitat:** [[HOUSEHOLD ITEMS]]* **Origin Point:** [[Unknown]]### [UNIT ECONOMICS &amp;amp; VELOCITY]* **Average Retail Price:** 465.00 KES* **Gross Margin:** 16.00%* **Historical Revenue:** 3,255.00 KES* **Gross Profit:** 520.80 KES* **Sales Rank:** #7767* **Velocity (Average Daily Sales):** 0.04 units/day* **Total Quantity Moved:** 7.00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"DHARAMSHI LAKHAMSHI AND CO LTD"price: 1595.00margin: 16.00revenue: 3190.00gross_profit: 510.40sales_rank: 7825velocity_ads: 0.0109total_quantity: 2.00</w:t>
      </w:r>
    </w:p>
    <w:p>
      <w:r>
        <w:t>--------------------</w:t>
      </w:r>
    </w:p>
    <w:p>
      <w:pPr>
        <w:pStyle w:val="Heading1"/>
      </w:pPr>
      <w:r>
        <w:t>CORONATION 1.5LT HOT WATER BOTTLE COVERED### [NODE IDENTITY]* **Network Role:** Active Node* **Macro-Habitat:** [[HOUSEHOLD ITEMS]]* **Origin Point:** [[DHARAMSHI LAKHAMSHI AND CO LTD]]### [UNIT ECONOMICS &amp;amp; VELOCITY]* **Average Retail Price:** 1,595.00 KES* **Gross Margin:** 16.00%* **Historical Revenue:** 3,190.00 KES* **Gross Profit:** 510.40 KES* **Sales Rank:** #7825* **Velocity (Average Daily Sales):** 0.01 units/day* **Total Quantity Moved:** 2.00 units### [THE PHYSICS OF THE SHELF]**The Halo Effect (11 Links):** *Items frequently bought alongside this SKU.*- [[DHARAMSHI LAKHAMSHI AND CO LTD]]- [[CORONATION 2LT HOT WATER BOTTLE COVERED]]- [[HOUSEHOLD ITEMS]]- [[Retail Market]]- [[CORONATION 2LT HOT WATER BOTTLE PLAIN]]- [[REGAL 1.8L FLASK RAG-18S]]- [[SUNNEX C951CK COOK KNIFE 8]]- [[SUNNEX M9500-12 MESH BASKET WIRE HANDLE 12.5]]**Cannibalization (5 Substitutions):** *Direct shelf competitors fighting for the same basket.*- [[CORONATION 2LT HOT WATER BOTTLE COVERED]]- [[CORONATION 2LT HOT WATER BOTTLE PLAIN]]- [[REGAL 1.8L FLASK RAG-18S]]- [[SUNNEX C951CK COOK KNIFE 8]]- [[SUNNEX M9500-12 MESH BASKET WIRE HANDLE 12.5]]</w:t>
      </w:r>
    </w:p>
    <w:p>
      <w:r>
        <w:t>--------------------</w:t>
      </w:r>
    </w:p>
    <w:p>
      <w:r>
        <w:t>type: SKUdepartment: "HOUSEHOLD ITEMS"supplier: "CREATIVE INNOVATIONS LTD SR"price: 195.00margin: 16.00revenue: 3120.00gross_profit: 499.20sales_rank: 7876velocity_ads: 0.0870total_quantity: 16.00</w:t>
      </w:r>
    </w:p>
    <w:p>
      <w:r>
        <w:t>--------------------</w:t>
      </w:r>
    </w:p>
    <w:p>
      <w:pPr>
        <w:pStyle w:val="Heading1"/>
      </w:pPr>
      <w:r>
        <w:t>WEEKENDER 24PC DISPOSABLE WOODEN FORKS### [NODE IDENTITY]* **Network Role:** Active Node* **Macro-Habitat:** [[HOUSEHOLD ITEMS]]* **Origin Point:** [[CREATIVE INNOVATIONS LTD SR]]### [UNIT ECONOMICS &amp;amp; VELOCITY]* **Average Retail Price:** 195.00 KES* **Gross Margin:** 16.00%* **Historical Revenue:** 3,120.00 KES* **Gross Profit:** 499.20 KES* **Sales Rank:** #7876* **Velocity (Average Daily Sales):** 0.09 units/day* **Total Quantity Moved:** 16.00 units### [THE PHYSICS OF THE SHELF]**The Halo Effect (11 Links):** *Items frequently bought alongside this SKU.*- [[HOUSEHOLD ITEMS]]- [[HANAN SINGLES KITCHEN TOWELS]]- [[LIVELLE KITCHEN TOWEL SINGLE PK]]- [[Retail Market]]- [[FAY KITCHEN TOWEL ECO TWIN PACK]]- [[CREATIVE INNOVATIONS LTD SR]]- [[PANDA 1LT AQUA BOTTLE]]- [[FESTIVE 400G P-CAKE MARBLE SLICED VAN. &amp;amp; STRAWBERRY]]**Cannibalization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"Unknown"price: 465.00margin: 16.00revenue: 2790.00gross_profit: 446.40sales_rank: 8106velocity_ads: 0.0326total_quantity: 6.00</w:t>
      </w:r>
    </w:p>
    <w:p>
      <w:r>
        <w:t>--------------------</w:t>
      </w:r>
    </w:p>
    <w:p>
      <w:pPr>
        <w:pStyle w:val="Heading1"/>
      </w:pPr>
      <w:r>
        <w:t>SIL CIGARETTE ROLLING MACHINE HW0950### [NODE IDENTITY]* **Network Role:** Active Node* **Macro-Habitat:** [[HOUSEHOLD ITEMS]]* **Origin Point:** [[Unknown]]### [UNIT ECONOMICS &amp;amp; VELOCITY]* **Average Retail Price:** 465.00 KES* **Gross Margin:** 16.00%* **Historical Revenue:** 2,790.00 KES* **Gross Profit:** 446.40 KES* **Sales Rank:** #8106*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2790.00gross_profit: 446.40sales_rank: 8116velocity_ads: 0.0326total_quantity: 6.00</w:t>
      </w:r>
    </w:p>
    <w:p>
      <w:r>
        <w:t>--------------------</w:t>
      </w:r>
    </w:p>
    <w:p>
      <w:pPr>
        <w:pStyle w:val="Heading1"/>
      </w:pPr>
      <w:r>
        <w:t>SIL 125PC ASST SAFETY PIN SE0074### [NODE IDENTITY]* **Network Role:** Active Node* **Macro-Habitat:** [[HOUSEHOLD ITEMS]]* **Origin Point:** [[Unknown]]### [UNIT ECONOMICS &amp;amp; VELOCITY]* **Average Retail Price:** 465.00 KES* **Gross Margin:** 16.00%* **Historical Revenue:** 2,790.00 KES* **Gross Profit:** 446.40 KES* **Sales Rank:** #8116*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2790.00gross_profit: 446.40sales_rank: 8110velocity_ads: 0.0326total_quantity: 6.00</w:t>
      </w:r>
    </w:p>
    <w:p>
      <w:r>
        <w:t>--------------------</w:t>
      </w:r>
    </w:p>
    <w:p>
      <w:pPr>
        <w:pStyle w:val="Heading1"/>
      </w:pPr>
      <w:r>
        <w:t>ROSS PARING KNIFE 7CM GREEN #2163### [NODE IDENTITY]* **Network Role:** Active Node* **Macro-Habitat:** [[HOUSEHOLD ITEMS]]* **Origin Point:** [[Unknown]]### [UNIT ECONOMICS &amp;amp; VELOCITY]* **Average Retail Price:** 465.00 KES* **Gross Margin:** 16.00%* **Historical Revenue:** 2,790.00 KES* **Gross Profit:** 446.40 KES* **Sales Rank:** #8110*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2790.00gross_profit: 446.40sales_rank: 8109velocity_ads: 0.0326total_quantity: 6.00</w:t>
      </w:r>
    </w:p>
    <w:p>
      <w:r>
        <w:t>--------------------</w:t>
      </w:r>
    </w:p>
    <w:p>
      <w:pPr>
        <w:pStyle w:val="Heading1"/>
      </w:pPr>
      <w:r>
        <w:t>ROSS PARING KNIFE 7CM BLACK #2165### [NODE IDENTITY]* **Network Role:** Active Node* **Macro-Habitat:** [[HOUSEHOLD ITEMS]]* **Origin Point:** [[Unknown]]### [UNIT ECONOMICS &amp;amp; VELOCITY]* **Average Retail Price:** 465.00 KES* **Gross Margin:** 16.00%* **Historical Revenue:** 2,790.00 KES* **Gross Profit:** 446.40 KES* **Sales Rank:** #8109*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2790.00gross_profit: 446.40sales_rank: 8120velocity_ads: 0.0326total_quantity: 6.00</w:t>
      </w:r>
    </w:p>
    <w:p>
      <w:r>
        <w:t>--------------------</w:t>
      </w:r>
    </w:p>
    <w:p>
      <w:pPr>
        <w:pStyle w:val="Heading1"/>
      </w:pPr>
      <w:r>
        <w:t>UMBRELLA LS AKA6702### [NODE IDENTITY]* **Network Role:** Active Node* **Macro-Habitat:** [[HOUSEHOLD ITEMS]]* **Origin Point:** [[Unknown]]### [UNIT ECONOMICS &amp;amp; VELOCITY]* **Average Retail Price:** 465.00 KES* **Gross Margin:** 16.00%* **Historical Revenue:** 2,790.00 KES* **Gross Profit:** 446.40 KES* **Sales Rank:** #8120*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2790.00gross_profit: 446.40sales_rank: 8105velocity_ads: 0.0326total_quantity: 6.00</w:t>
      </w:r>
    </w:p>
    <w:p>
      <w:r>
        <w:t>--------------------</w:t>
      </w:r>
    </w:p>
    <w:p>
      <w:pPr>
        <w:pStyle w:val="Heading1"/>
      </w:pPr>
      <w:r>
        <w:t>MAT AKA3631 PLACEMATS### [NODE IDENTITY]* **Network Role:** Active Node* **Macro-Habitat:** [[HOUSEHOLD ITEMS]]* **Origin Point:** [[Unknown]]### [UNIT ECONOMICS &amp;amp; VELOCITY]* **Average Retail Price:** 465.00 KES* **Gross Margin:** 16.00%* **Historical Revenue:** 2,790.00 KES* **Gross Profit:** 446.40 KES* **Sales Rank:** #8105*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"MIDDLETON COMMUNICATION LTD SR"price: 615.00margin: 16.00revenue: 2460.00gross_profit: 393.60sales_rank: 8344velocity_ads: 0.0217total_quantity: 4.00</w:t>
      </w:r>
    </w:p>
    <w:p>
      <w:r>
        <w:t>--------------------</w:t>
      </w:r>
    </w:p>
    <w:p>
      <w:pPr>
        <w:pStyle w:val="Heading1"/>
      </w:pPr>
      <w:r>
        <w:t>BRITE FLAME 4KG HARDWOOD CHARCOAL### [NODE IDENTITY]* **Network Role:** Active Node* **Macro-Habitat:** [[HOUSEHOLD ITEMS]]* **Origin Point:** [[MIDDLETON COMMUNICATION LTD SR]]### [UNIT ECONOMICS &amp;amp; VELOCITY]* **Average Retail Price:** 615.00 KES* **Gross Margin:** 16.00%* **Historical Revenue:** 2,460.00 KES* **Gross Profit:** 393.60 KES* **Sales Rank:** #8344* **Velocity (Average Daily Sales):** 0.02 units/day* **Total Quantity Moved:** 4.00 units### [THE PHYSICS OF THE SHELF]**The Halo Effect (11 Links):** *Items frequently bought alongside this SKU.*- [[STORESOME RUBBER HOT WATER BAG]]- [[HOUSEHOLD ITEMS]]- [[TRUPTI COAT HANGER METAL 10PCS SET]]- [[DECOR 4PC MULTIPURPOSE TOWEL ASS 40X60CM #DC0211]]- [[Retail Market]]- [[MIDDLETON COMMUNICATION LTD SR]]- [[CELINE MEGA KITCHEN TOWEL]]- [[TUNNUS 5KG SUPA MAKAA]]**Cannibalization (5 Substitutions):** *Direct shelf competitors fighting for the same basket.*- [[STORESOME RUBBER HOT WATER BAG]]- [[TRUPTI COAT HANGER METAL 10PCS SET]]- [[DECOR 4PC MULTIPURPOSE TOWEL ASS 40X60CM #DC0211]]- [[CELINE MEGA KITCHEN TOWEL]]- [[TUNNUS 5KG SUPA MAKAA]]</w:t>
      </w:r>
    </w:p>
    <w:p>
      <w:r>
        <w:t>--------------------</w:t>
      </w:r>
    </w:p>
    <w:p>
      <w:r>
        <w:t>type: SKUdepartment: "HOUSEHOLD ITEMS"supplier: "Unknown"price: 465.00margin: 16.00revenue: 2325.00gross_profit: 372.00sales_rank: 8465velocity_ads: 0.0272total_quantity: 5.00</w:t>
      </w:r>
    </w:p>
    <w:p>
      <w:r>
        <w:t>--------------------</w:t>
      </w:r>
    </w:p>
    <w:p>
      <w:pPr>
        <w:pStyle w:val="Heading1"/>
      </w:pPr>
      <w:r>
        <w:t>ROSS 4 SIDE GRATER MEDIUM BLACK #2124### [NODE IDENTITY]* **Network Role:** Active Node* **Macro-Habitat:** [[HOUSEHOLD ITEMS]]* **Origin Point:** [[Unknown]]### [UNIT ECONOMICS &amp;amp; VELOCITY]* **Average Retail Price:** 465.00 KES* **Gross Margin:** 16.00%* **Historical Revenue:** 2,325.00 KES* **Gross Profit:** 372.00 KES* **Sales Rank:** #8465*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2325.00gross_profit: 372.00sales_rank: 8460velocity_ads: 0.0272total_quantity: 5.00</w:t>
      </w:r>
    </w:p>
    <w:p>
      <w:r>
        <w:t>--------------------</w:t>
      </w:r>
    </w:p>
    <w:p>
      <w:pPr>
        <w:pStyle w:val="Heading1"/>
      </w:pPr>
      <w:r>
        <w:t>PMS 24CM SPLATTER GUARD W HANDLE#PMS832091### [NODE IDENTITY]* **Network Role:** Active Node* **Macro-Habitat:** [[HOUSEHOLD ITEMS]]* **Origin Point:** [[Unknown]]### [UNIT ECONOMICS &amp;amp; VELOCITY]* **Average Retail Price:** 465.00 KES* **Gross Margin:** 16.00%* **Historical Revenue:** 2,325.00 KES* **Gross Profit:** 372.00 KES* **Sales Rank:** #8460*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2325.00gross_profit: 372.00sales_rank: 8458velocity_ads: 0.0272total_quantity: 5.00</w:t>
      </w:r>
    </w:p>
    <w:p>
      <w:r>
        <w:t>--------------------</w:t>
      </w:r>
    </w:p>
    <w:p>
      <w:pPr>
        <w:pStyle w:val="Heading1"/>
      </w:pPr>
      <w:r>
        <w:t>MAT AKA4548 ROUND TABLE MAT### [NODE IDENTITY]* **Network Role:** Active Node* **Macro-Habitat:** [[HOUSEHOLD ITEMS]]* **Origin Point:** [[Unknown]]### [UNIT ECONOMICS &amp;amp; VELOCITY]* **Average Retail Price:** 465.00 KES* **Gross Margin:** 16.00%* **Historical Revenue:** 2,325.00 KES* **Gross Profit:** 372.00 KES* **Sales Rank:** #8458*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2325.00gross_profit: 372.00sales_rank: 8457velocity_ads: 0.0272total_quantity: 5.00</w:t>
      </w:r>
    </w:p>
    <w:p>
      <w:r>
        <w:t>--------------------</w:t>
      </w:r>
    </w:p>
    <w:p>
      <w:pPr>
        <w:pStyle w:val="Heading1"/>
      </w:pPr>
      <w:r>
        <w:t>SIL MINI TRAVEL SEWING KIT NO.SE0096### [NODE IDENTITY]* **Network Role:** Active Node* **Macro-Habitat:** [[HOUSEHOLD ITEMS]]* **Origin Point:** [[Unknown]]### [UNIT ECONOMICS &amp;amp; VELOCITY]* **Average Retail Price:** 465.00 KES* **Gross Margin:** 16.00%* **Historical Revenue:** 2,325.00 KES* **Gross Profit:** 372.00 KES* **Sales Rank:** #8457*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2325.00gross_profit: 372.00sales_rank: 8466velocity_ads: 0.0272total_quantity: 5.00</w:t>
      </w:r>
    </w:p>
    <w:p>
      <w:r>
        <w:t>--------------------</w:t>
      </w:r>
    </w:p>
    <w:p>
      <w:pPr>
        <w:pStyle w:val="Heading1"/>
      </w:pPr>
      <w:r>
        <w:t>BATH TOOLS AKA6259### [NODE IDENTITY]* **Network Role:** Active Node* **Macro-Habitat:** [[HOUSEHOLD ITEMS]]* **Origin Point:** [[Unknown]]### [UNIT ECONOMICS &amp;amp; VELOCITY]* **Average Retail Price:** 465.00 KES* **Gross Margin:** 16.00%* **Historical Revenue:** 2,325.00 KES* **Gross Profit:** 372.00 KES* **Sales Rank:** #8466*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2325.00gross_profit: 372.00sales_rank: 8462velocity_ads: 0.0272total_quantity: 5.00</w:t>
      </w:r>
    </w:p>
    <w:p>
      <w:r>
        <w:t>--------------------</w:t>
      </w:r>
    </w:p>
    <w:p>
      <w:pPr>
        <w:pStyle w:val="Heading1"/>
      </w:pPr>
      <w:r>
        <w:t>MIRROR AKA4746### [NODE IDENTITY]* **Network Role:** Active Node* **Macro-Habitat:** [[HOUSEHOLD ITEMS]]* **Origin Point:** [[Unknown]]### [UNIT ECONOMICS &amp;amp; VELOCITY]* **Average Retail Price:** 465.00 KES* **Gross Margin:** 16.00%* **Historical Revenue:** 2,325.00 KES* **Gross Profit:** 372.00 KES* **Sales Rank:** #8462*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2325.00gross_profit: 372.00sales_rank: 8459velocity_ads: 0.0272total_quantity: 5.00</w:t>
      </w:r>
    </w:p>
    <w:p>
      <w:r>
        <w:t>--------------------</w:t>
      </w:r>
    </w:p>
    <w:p>
      <w:pPr>
        <w:pStyle w:val="Heading1"/>
      </w:pPr>
      <w:r>
        <w:t>FOGG 120ML VICTOR FRAG BODY SPRAY### [NODE IDENTITY]* **Network Role:** Active Node* **Macro-Habitat:** [[HOUSEHOLD ITEMS]]* **Origin Point:** [[Unknown]]### [UNIT ECONOMICS &amp;amp; VELOCITY]* **Average Retail Price:** 465.00 KES* **Gross Margin:** 16.00%* **Historical Revenue:** 2,325.00 KES* **Gross Profit:** 372.00 KES* **Sales Rank:** #8459*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2325.00gross_profit: 372.00sales_rank: 8455velocity_ads: 0.0272total_quantity: 5.00</w:t>
      </w:r>
    </w:p>
    <w:p>
      <w:r>
        <w:t>--------------------</w:t>
      </w:r>
    </w:p>
    <w:p>
      <w:pPr>
        <w:pStyle w:val="Heading1"/>
      </w:pPr>
      <w:r>
        <w:t>ROSS RIV 1PC LOOSE KNIFE #1466### [NODE IDENTITY]* **Network Role:** Active Node* **Macro-Habitat:** [[HOUSEHOLD ITEMS]]* **Origin Point:** [[Unknown]]### [UNIT ECONOMICS &amp;amp; VELOCITY]* **Average Retail Price:** 465.00 KES* **Gross Margin:** 16.00%* **Historical Revenue:** 2,325.00 KES* **Gross Profit:** 372.00 KES* **Sales Rank:** #8455*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555.00margin: 16.00revenue: 2220.00gross_profit: 355.20sales_rank: 8529velocity_ads: 0.0217total_quantity: 4.00</w:t>
      </w:r>
    </w:p>
    <w:p>
      <w:r>
        <w:t>--------------------</w:t>
      </w:r>
    </w:p>
    <w:p>
      <w:pPr>
        <w:pStyle w:val="Heading1"/>
      </w:pPr>
      <w:r>
        <w:t>MACCO 60106 DUST PAN N BRUSH### [NODE IDENTITY]* **Network Role:** Active Node* **Macro-Habitat:** [[HOUSEHOLD ITEMS]]* **Origin Point:** [[KHS PRODUCTS LIMITED SR]]### [UNIT ECONOMICS &amp;amp; VELOCITY]* **Average Retail Price:** 555.00 KES* **Gross Margin:** 16.00%* **Historical Revenue:** 2,220.00 KES* **Gross Profit:** 355.20 KES* **Sales Rank:** #8529* **Velocity (Average Daily Sales):** 0.02 units/day* **Total Quantity Moved:** 4.00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"TRUPTI ENTERPRISES SR"price: 195.00margin: 16.00revenue: 2145.00gross_profit: 343.20sales_rank: 8599velocity_ads: 0.0598total_quantity: 11.00</w:t>
      </w:r>
    </w:p>
    <w:p>
      <w:r>
        <w:t>--------------------</w:t>
      </w:r>
    </w:p>
    <w:p>
      <w:pPr>
        <w:pStyle w:val="Heading1"/>
      </w:pPr>
      <w:r>
        <w:t>TRUPTI GRATER METAL SINGLE### [NODE IDENTITY]* **Network Role:** Active Node* **Macro-Habitat:** [[HOUSEHOLD ITEMS]]* **Origin Point:** [[TRUPTI ENTERPRISES SR]]### [UNIT ECONOMICS &amp;amp; VELOCITY]* **Average Retail Price:** 195.00 KES* **Gross Margin:** 16.00%* **Historical Revenue:** 2,145.00 KES* **Gross Profit:** 343.20 KES* **Sales Rank:** #8599* **Velocity (Average Daily Sales):** 0.06 units/day* **Total Quantity Moved:** 11.00 units### [THE PHYSICS OF THE SHELF]**The Halo Effect (11 Links):** *Items frequently bought alongside this SKU.*- [[TRUPTI ENTERPRISES SR]]- [[HOUSEHOLD ITEMS]]- [[HANAN SINGLES KITCHEN TOWELS]]- [[LIVELLE KITCHEN TOWEL SINGLE PK]]- [[Retail Market]]- [[FAY KITCHEN TOWEL ECO TWIN PACK]]-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"KHS PRODUCTS LIMITED SR"price: 425.00margin: 16.00revenue: 2125.00gross_profit: 340.00sales_rank: 8616velocity_ads: 0.0272total_quantity: 5.00</w:t>
      </w:r>
    </w:p>
    <w:p>
      <w:r>
        <w:t>--------------------</w:t>
      </w:r>
    </w:p>
    <w:p>
      <w:pPr>
        <w:pStyle w:val="Heading1"/>
      </w:pPr>
      <w:r>
        <w:t>NORI KB18756 SILICONE SPATULA 1.2CM### [NODE IDENTITY]* **Network Role:** Active Node* **Macro-Habitat:** [[HOUSEHOLD ITEMS]]* **Origin Point:** [[KHS PRODUCTS LIMITED SR]]### [UNIT ECONOMICS &amp;amp; VELOCITY]* **Average Retail Price:** 425.00 KES* **Gross Margin:** 16.00%* **Historical Revenue:** 2,125.00 KES* **Gross Profit:** 340.00 KES* **Sales Rank:** #8616*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2100.00margin: 16.00revenue: 2100.00gross_profit: 336.00sales_rank: 8646velocity_ads: 0.0054total_quantity: 1.00</w:t>
      </w:r>
    </w:p>
    <w:p>
      <w:r>
        <w:t>--------------------</w:t>
      </w:r>
    </w:p>
    <w:p>
      <w:pPr>
        <w:pStyle w:val="Heading1"/>
      </w:pPr>
      <w:r>
        <w:t>KMW MT9 MEAT TENDERIZER 22CM### [NODE IDENTITY]* **Network Role:** Active Node* **Macro-Habitat:** [[HOUSEHOLD ITEMS]]* **Origin Point:** [[KHS PRODUCTS LIMITED SR]]### [UNIT ECONOMICS &amp;amp; VELOCITY]* **Average Retail Price:** 2,100.00 KES* **Gross Margin:** 16.00%* **Historical Revenue:** 2,100.00 KES* **Gross Profit:** 336.00 KES* **Sales Rank:** #8646* **Velocity (Average Daily Sales):** 0.01 units/day* **Total Quantity Moved:** 1.00 units### [THE PHYSICS OF THE SHELF]**The Halo Effect (11 Links):** *Items frequently bought alongside this SKU.*- [[REGAL 1L VACUUM FLASK RGP43-10G]]- [[A-KITCHEN 1KG+150G HONEY IN HEXA SHAPE PET JAR]]- [[HOUSEHOLD ITEMS]]- [[Retail Market]]- [[MEGATEMP MG-148 FLASK 3.2L]]- [[REGAL 1.8L FLASK RAG-18S]]- [[KHS PRODUCTS LIMITED SR]]- [[REGAL 2L VACUUM FLASK RS-20GN]]**Cannibalization (5 Substitutions):** *Direct shelf competitors fighting for the same basket.*- [[A-KITCHEN 1KG+150G HONEY IN HEXA SHAPE PET JAR]]- [[MEGATEMP MG-148 FLASK 3.2L]]- [[REGAL 1.8L FLASK RAG-18S]]- [[REGAL 1L VACUUM FLASK RGP43-10G]]- [[REGAL 2L VACUUM FLASK RS-20GN]]</w:t>
      </w:r>
    </w:p>
    <w:p>
      <w:r>
        <w:t>--------------------</w:t>
      </w:r>
    </w:p>
    <w:p>
      <w:r>
        <w:t>type: SKUdepartment: "HOUSEHOLD ITEMS"supplier: "LABOREX KENYA LTD"price: 2000.00margin: 16.00revenue: 2000.00gross_profit: 320.00sales_rank: 8722velocity_ads: 0.0054total_quantity: 1.00</w:t>
      </w:r>
    </w:p>
    <w:p>
      <w:r>
        <w:t>--------------------</w:t>
      </w:r>
    </w:p>
    <w:p>
      <w:pPr>
        <w:pStyle w:val="Heading1"/>
      </w:pPr>
      <w:r>
        <w:t>NUBY SQUEEZE FEEDER WITH XS &amp;amp; XL SPOON 3M+ #ID5591### [NODE IDENTITY]* **Network Role:** Active Node* **Macro-Habitat:** [[HOUSEHOLD ITEMS]]* **Origin Point:** [[LABOREX KENYA LTD]]### [UNIT ECONOMICS &amp;amp; VELOCITY]* **Average Retail Price:** 2,000.00 KES* **Gross Margin:** 16.00%* **Historical Revenue:** 2,000.00 KES* **Gross Profit:** 320.00 KES* **Sales Rank:** #8722* **Velocity (Average Daily Sales):** 0.01 units/day* **Total Quantity Moved:** 1.00 units### [THE PHYSICS OF THE SHELF]**The Halo Effect (11 Links):** *Items frequently bought alongside this SKU.*- [[A-KITCHEN 1KG+150G HONEY IN HEXA SHAPE PET JAR]]- [[LABOREX KENYA LTD]]- [[HOUSEHOLD ITEMS]]- [[SUNNEX M9500-10 MESH BASKET HANDLE]]- [[Retail Market]]- [[MEGATEMP MG-148 FLASK 3.2L]]- [[REGAL 1.8L FLASK RAG-18S]]- [[SUNNEX M9500-12 MESH BASKET WIRE HANDLE 12.5]]**Cannibalization (5 Substitutions):** *Direct shelf competitors fighting for the same basket.*- [[A-KITCHEN 1KG+150G HONEY IN HEXA SHAPE PET JAR]]- [[SUNNEX M9500-10 MESH BASKET HANDLE]]- [[MEGATEMP MG-148 FLASK 3.2L]]- [[REGAL 1.8L FLASK RAG-18S]]- [[SUNNEX M9500-12 MESH BASKET WIRE HANDLE 12.5]]</w:t>
      </w:r>
    </w:p>
    <w:p>
      <w:r>
        <w:t>--------------------</w:t>
      </w:r>
    </w:p>
    <w:p>
      <w:r>
        <w:t>type: SKUdepartment: "HOUSEHOLD ITEMS"supplier: "GLACIER PRODUCTS LTD G P"price: 110.00margin: 16.00revenue: 1980.00gross_profit: 316.80sales_rank: 8756velocity_ads: 0.0978total_quantity: 18.00</w:t>
      </w:r>
    </w:p>
    <w:p>
      <w:r>
        <w:t>--------------------</w:t>
      </w:r>
    </w:p>
    <w:p>
      <w:pPr>
        <w:pStyle w:val="Heading1"/>
      </w:pPr>
      <w:r>
        <w:t>DL 1L STRAWBERRY RIPPLE### [NODE IDENTITY]* **Network Role:** Active Node* **Macro-Habitat:** [[HOUSEHOLD ITEMS]]* **Origin Point:** [[GLACIER PRODUCTS LTD G P]]### [UNIT ECONOMICS &amp;amp; VELOCITY]* **Average Retail Price:** 110.00 KES* **Gross Margin:** 16.00%* **Historical Revenue:** 1,980.00 KES* **Gross Profit:** 316.80 KES* **Sales Rank:** #8756* **Velocity (Average Daily Sales):** 0.10 units/day* **Total Quantity Moved:** 18.00 units### [THE PHYSICS OF THE SHELF]**The Halo Effect (11 Links):** *Items frequently bought alongside this SKU.*- [[GLACIER PRODUCTS LTD G P]]- [[HOUSEHOLD ITEMS]]- [[Retail Market]]- [[BAMBOO 400S WOODEN TOOTHPICKS T2]]- [[BAMBOO 400S WOODEN TOOOTHPICKS T1]]- [[CT 150S WHITE MINT TOOTHPICK WRAPPED]]- [[TEEPEE 3S CLOTH HANGER BLK CH1A]]- [[KENPOLY 3PCS STYL HANGERS ASST]]**Cannibalization (5 Substitutions):** *Direct shelf competitors fighting for the same basket.*- [[BAMBOO 400S WOODEN TOOTHPICKS T2]]- [[BAMBOO 400S WOODEN TOOOTHPICKS T1]]- [[CT 150S WHITE MINT TOOTHPICK WRAPPED]]- [[TEEPEE 3S CLOTH HANGER BLK CH1A]]- [[KENPOLY 3PCS STYL HANGERS ASST]]</w:t>
      </w:r>
    </w:p>
    <w:p>
      <w:r>
        <w:t>--------------------</w:t>
      </w:r>
    </w:p>
    <w:p>
      <w:r>
        <w:t>type: SKUdepartment: "HOUSEHOLD ITEMS"supplier: "KHS PRODUCTS LIMITED SR"price: 375.00margin: 16.00revenue: 1875.00gross_profit: 300.00sales_rank: 8880velocity_ads: 0.0272total_quantity: 5.00</w:t>
      </w:r>
    </w:p>
    <w:p>
      <w:r>
        <w:t>--------------------</w:t>
      </w:r>
    </w:p>
    <w:p>
      <w:pPr>
        <w:pStyle w:val="Heading1"/>
      </w:pPr>
      <w:r>
        <w:t>SUNNEX MGB06 CHEESE SLICER### [NODE IDENTITY]* **Network Role:** Active Node* **Macro-Habitat:** [[HOUSEHOLD ITEMS]]* **Origin Point:** [[KHS PRODUCTS LIMITED SR]]### [UNIT ECONOMICS &amp;amp; VELOCITY]* **Average Retail Price:** 375.00 KES* **Gross Margin:** 16.00%* **Historical Revenue:** 1,875.00 KES* **Gross Profit:** 300.00 KES* **Sales Rank:** #8880*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8894velocity_ads: 0.0217total_quantity: 4.00</w:t>
      </w:r>
    </w:p>
    <w:p>
      <w:r>
        <w:t>--------------------</w:t>
      </w:r>
    </w:p>
    <w:p>
      <w:pPr>
        <w:pStyle w:val="Heading1"/>
      </w:pPr>
      <w:r>
        <w:t>TRAY GOLDEN TRAY ROUND AKA7558###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#8894*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8892velocity_ads: 0.0217total_quantity: 4.00</w:t>
      </w:r>
    </w:p>
    <w:p>
      <w:r>
        <w:t>--------------------</w:t>
      </w:r>
    </w:p>
    <w:p>
      <w:pPr>
        <w:pStyle w:val="Heading1"/>
      </w:pPr>
      <w:r>
        <w:t>MATS AKA7588 PLACEMAT PER PC###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#8892*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8893velocity_ads: 0.0217total_quantity: 4.00</w:t>
      </w:r>
    </w:p>
    <w:p>
      <w:r>
        <w:t>--------------------</w:t>
      </w:r>
    </w:p>
    <w:p>
      <w:pPr>
        <w:pStyle w:val="Heading1"/>
      </w:pPr>
      <w:r>
        <w:t>PMS TELESCOPIC EXTENDABLE MASSAGER PMS729072###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#8893*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8891velocity_ads: 0.0217total_quantity: 4.00</w:t>
      </w:r>
    </w:p>
    <w:p>
      <w:r>
        <w:t>--------------------</w:t>
      </w:r>
    </w:p>
    <w:p>
      <w:pPr>
        <w:pStyle w:val="Heading1"/>
      </w:pPr>
      <w:r>
        <w:t>WALL HOOKS 4S AKA5578###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#8891*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8903velocity_ads: 0.0217total_quantity: 4.00</w:t>
      </w:r>
    </w:p>
    <w:p>
      <w:r>
        <w:t>--------------------</w:t>
      </w:r>
    </w:p>
    <w:p>
      <w:pPr>
        <w:pStyle w:val="Heading1"/>
      </w:pPr>
      <w:r>
        <w:t>RATTAN BASKET AKA7477###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#8903*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8897velocity_ads: 0.0217total_quantity: 4.00</w:t>
      </w:r>
    </w:p>
    <w:p>
      <w:r>
        <w:t>--------------------</w:t>
      </w:r>
    </w:p>
    <w:p>
      <w:pPr>
        <w:pStyle w:val="Heading1"/>
      </w:pPr>
      <w:r>
        <w:t>BAMBOO GIFT BASKET SQUARE AKA6995###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#8897*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8905velocity_ads: 0.0217total_quantity: 4.00</w:t>
      </w:r>
    </w:p>
    <w:p>
      <w:r>
        <w:t>--------------------</w:t>
      </w:r>
    </w:p>
    <w:p>
      <w:pPr>
        <w:pStyle w:val="Heading1"/>
      </w:pPr>
      <w:r>
        <w:t>SUNNEX 9007R KITCHEN TONGS W RED HANDLE###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#8905*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8890velocity_ads: 0.0217total_quantity: 4.00</w:t>
      </w:r>
    </w:p>
    <w:p>
      <w:r>
        <w:t>--------------------</w:t>
      </w:r>
    </w:p>
    <w:p>
      <w:pPr>
        <w:pStyle w:val="Heading1"/>
      </w:pPr>
      <w:r>
        <w:t>CANDLES LED LAMP MOUNTAIN KA6797###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#8890*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8899velocity_ads: 0.0217total_quantity: 4.00</w:t>
      </w:r>
    </w:p>
    <w:p>
      <w:r>
        <w:t>--------------------</w:t>
      </w:r>
    </w:p>
    <w:p>
      <w:pPr>
        <w:pStyle w:val="Heading1"/>
      </w:pPr>
      <w:r>
        <w:t>ROSS 10CM STRAINER #2068###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#8899*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8904velocity_ads: 0.0217total_quantity: 4.00</w:t>
      </w:r>
    </w:p>
    <w:p>
      <w:r>
        <w:t>--------------------</w:t>
      </w:r>
    </w:p>
    <w:p>
      <w:pPr>
        <w:pStyle w:val="Heading1"/>
      </w:pPr>
      <w:r>
        <w:t>SIL MAGNIFIED SUCTION MIRROR#BM0278###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#8904*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1860.00gross_profit: 297.60sales_rank: 8895velocity_ads: 0.0217total_quantity: 4.00</w:t>
      </w:r>
    </w:p>
    <w:p>
      <w:r>
        <w:t>--------------------</w:t>
      </w:r>
    </w:p>
    <w:p>
      <w:pPr>
        <w:pStyle w:val="Heading1"/>
      </w:pPr>
      <w:r>
        <w:t>ROSS AZZURA SOLID FLAT TURNER#2246### [NODE IDENTITY]* **Network Role:** Active Node* **Macro-Habitat:** [[HOUSEHOLD ITEMS]]* **Origin Point:** [[Unknown]]### [UNIT ECONOMICS &amp;amp; VELOCITY]* **Average Retail Price:** 465.00 KES* **Gross Margin:** 16.00%* **Historical Revenue:** 1,860.00 KES* **Gross Profit:** 297.60 KES* **Sales Rank:** #8895*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850.00margin: 16.00revenue: 1700.00gross_profit: 272.00sales_rank: 9123velocity_ads: 0.0109total_quantity: 2.00</w:t>
      </w:r>
    </w:p>
    <w:p>
      <w:r>
        <w:t>--------------------</w:t>
      </w:r>
    </w:p>
    <w:p>
      <w:pPr>
        <w:pStyle w:val="Heading1"/>
      </w:pPr>
      <w:r>
        <w:t>SUNNEX MDL12 SKIMMER### [NODE IDENTITY]* **Network Role:** Active Node* **Macro-Habitat:** [[HOUSEHOLD ITEMS]]* **Origin Point:** [[KHS PRODUCTS LIMITED SR]]### [UNIT ECONOMICS &amp;amp; VELOCITY]* **Average Retail Price:** 850.00 KES* **Gross Margin:** 16.00%* **Historical Revenue:** 1,700.00 KES* **Gross Profit:** 272.00 KES* **Sales Rank:** #9123* **Velocity (Average Daily Sales):** 0.01 units/day* **Total Quantity Moved:** 2.00 units### [THE PHYSICS OF THE SHELF]**The Halo Effect (11 Links):** *Items frequently bought alongside this SKU.*- [[SUNNEX M9300-6B STRAINER W WIRE]]- [[STORESOME RUBBER HOT WATER BAG]]- [[STORESOME RUBBER HOT WATER BAG W-COVER]]- [[HOUSEHOLD ITEMS]]- [[MORTEIN DOOM LED  30N  REFILL  BUY  2 SAVE 400]]- [[Retail Market]]- [[SUNNEX 9006R WING CORK SCREW RED]]- [[KHS PRODUCTS LIMITED SR]]**Cannibalization (5 Substitutions):** *Direct shelf competitors fighting for the same basket.*- [[SUNNEX M9300-6B STRAINER W WIRE]]- [[STORESOME RUBBER HOT WATER BAG]]- [[STORESOME RUBBER HOT WATER BAG W-COVER]]-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"DYNALINK TRADING LIMITED SR"price: 330.00margin: 16.00revenue: 1650.00gross_profit: 264.00sales_rank: 9170velocity_ads: 0.0272total_quantity: 5.00</w:t>
      </w:r>
    </w:p>
    <w:p>
      <w:r>
        <w:t>--------------------</w:t>
      </w:r>
    </w:p>
    <w:p>
      <w:pPr>
        <w:pStyle w:val="Heading1"/>
      </w:pPr>
      <w:r>
        <w:t>HOBBY LIFE ORGAMIX CLEAR KITCHEN ORGANIZER NARROW### [NODE IDENTITY]* **Network Role:** Active Node* **Macro-Habitat:** [[HOUSEHOLD ITEMS]]* **Origin Point:** [[DYNALINK TRADING LIMITED SR]]### [UNIT ECONOMICS &amp;amp; VELOCITY]* **Average Retail Price:** 330.00 KES* **Gross Margin:** 16.00%* **Historical Revenue:** 1,650.00 KES* **Gross Profit:** 264.00 KES* **Sales Rank:** #9170*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[[DYNALINK TRADING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489.00margin: 16.00revenue: 1467.00gross_profit: 234.72sales_rank: 9353velocity_ads: 0.0163total_quantity: 3.00</w:t>
      </w:r>
    </w:p>
    <w:p>
      <w:r>
        <w:t>--------------------</w:t>
      </w:r>
    </w:p>
    <w:p>
      <w:pPr>
        <w:pStyle w:val="Heading1"/>
      </w:pPr>
      <w:r>
        <w:t>OCEAN 350 ML AIR TIGHT CANISTER 5801### [NODE IDENTITY]* **Network Role:** Active Node* **Macro-Habitat:** [[HOUSEHOLD ITEMS]]* **Origin Point:** [[KHS PRODUCTS LIMITED SR]]### [UNIT ECONOMICS &amp;amp; VELOCITY]* **Average Retail Price:** 489.00 KES* **Gross Margin:** 16.00%* **Historical Revenue:** 1,467.00 KES* **Gross Profit:** 234.72 KES* **Sales Rank:** #9353* **Velocity (Average Daily Sales):** 0.02 units/day* **Total Quantity Moved:** 3.00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9433velocity_ads: 0.0163total_quantity: 3.00</w:t>
      </w:r>
    </w:p>
    <w:p>
      <w:r>
        <w:t>--------------------</w:t>
      </w:r>
    </w:p>
    <w:p>
      <w:pPr>
        <w:pStyle w:val="Heading1"/>
      </w:pPr>
      <w:r>
        <w:t>CHAPPANBHOG 100G OMLET MASALA###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#9433*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9438velocity_ads: 0.0163total_quantity: 3.00</w:t>
      </w:r>
    </w:p>
    <w:p>
      <w:r>
        <w:t>--------------------</w:t>
      </w:r>
    </w:p>
    <w:p>
      <w:pPr>
        <w:pStyle w:val="Heading1"/>
      </w:pPr>
      <w:r>
        <w:t>CHAPPANBHOG 100G SP.VAGHARELI KHICHDI MASALA###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#9438*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9428velocity_ads: 0.0163total_quantity: 3.00</w:t>
      </w:r>
    </w:p>
    <w:p>
      <w:r>
        <w:t>--------------------</w:t>
      </w:r>
    </w:p>
    <w:p>
      <w:pPr>
        <w:pStyle w:val="Heading1"/>
      </w:pPr>
      <w:r>
        <w:t>ROSS 4 SIDE CONICAL GRATER LARGE BLACK #2125###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#9428*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9423velocity_ads: 0.0163total_quantity: 3.00</w:t>
      </w:r>
    </w:p>
    <w:p>
      <w:r>
        <w:t>--------------------</w:t>
      </w:r>
    </w:p>
    <w:p>
      <w:pPr>
        <w:pStyle w:val="Heading1"/>
      </w:pPr>
      <w:r>
        <w:t>HOT WATER BOTTLE AKA4267###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#9423*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9425velocity_ads: 0.0163total_quantity: 3.00</w:t>
      </w:r>
    </w:p>
    <w:p>
      <w:r>
        <w:t>--------------------</w:t>
      </w:r>
    </w:p>
    <w:p>
      <w:pPr>
        <w:pStyle w:val="Heading1"/>
      </w:pPr>
      <w:r>
        <w:t>FOGG 120ML NAPOLEON FRAG BODY SPRAY###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#9425*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9412velocity_ads: 0.0163total_quantity: 3.00</w:t>
      </w:r>
    </w:p>
    <w:p>
      <w:r>
        <w:t>--------------------</w:t>
      </w:r>
    </w:p>
    <w:p>
      <w:pPr>
        <w:pStyle w:val="Heading1"/>
      </w:pPr>
      <w:r>
        <w:t>MAT AKA6315 PLACEMAT###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#9412*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9434velocity_ads: 0.0163total_quantity: 3.00</w:t>
      </w:r>
    </w:p>
    <w:p>
      <w:r>
        <w:t>--------------------</w:t>
      </w:r>
    </w:p>
    <w:p>
      <w:pPr>
        <w:pStyle w:val="Heading1"/>
      </w:pPr>
      <w:r>
        <w:t>CARABINER S SHAPE 3225###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#9434*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9436velocity_ads: 0.0163total_quantity: 3.00</w:t>
      </w:r>
    </w:p>
    <w:p>
      <w:r>
        <w:t>--------------------</w:t>
      </w:r>
    </w:p>
    <w:p>
      <w:pPr>
        <w:pStyle w:val="Heading1"/>
      </w:pPr>
      <w:r>
        <w:t>MIRROR AKA4737###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#9436*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9422velocity_ads: 0.0163total_quantity: 3.00</w:t>
      </w:r>
    </w:p>
    <w:p>
      <w:r>
        <w:t>--------------------</w:t>
      </w:r>
    </w:p>
    <w:p>
      <w:pPr>
        <w:pStyle w:val="Heading1"/>
      </w:pPr>
      <w:r>
        <w:t>PMS HEART SHAPE PANIC ALARM LED TORCH 923100###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#9422*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9413velocity_ads: 0.0163total_quantity: 3.00</w:t>
      </w:r>
    </w:p>
    <w:p>
      <w:r>
        <w:t>--------------------</w:t>
      </w:r>
    </w:p>
    <w:p>
      <w:pPr>
        <w:pStyle w:val="Heading1"/>
      </w:pPr>
      <w:r>
        <w:t>TOYS #AKA-5222###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#9413*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9411velocity_ads: 0.0163total_quantity: 3.00</w:t>
      </w:r>
    </w:p>
    <w:p>
      <w:r>
        <w:t>--------------------</w:t>
      </w:r>
    </w:p>
    <w:p>
      <w:pPr>
        <w:pStyle w:val="Heading1"/>
      </w:pPr>
      <w:r>
        <w:t>KMW PM35F SS PUDDING BOWL FLUTED###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#9411*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9421velocity_ads: 0.0163total_quantity: 3.00</w:t>
      </w:r>
    </w:p>
    <w:p>
      <w:r>
        <w:t>--------------------</w:t>
      </w:r>
    </w:p>
    <w:p>
      <w:pPr>
        <w:pStyle w:val="Heading1"/>
      </w:pPr>
      <w:r>
        <w:t>KITCHENWARE PEELER#AKA5154###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#9421*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9432velocity_ads: 0.0163total_quantity: 3.00</w:t>
      </w:r>
    </w:p>
    <w:p>
      <w:r>
        <w:t>--------------------</w:t>
      </w:r>
    </w:p>
    <w:p>
      <w:pPr>
        <w:pStyle w:val="Heading1"/>
      </w:pPr>
      <w:r>
        <w:t>RATTAN BASKET AKA7473###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#9432*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1395.00gross_profit: 223.20sales_rank: 9414velocity_ads: 0.0163total_quantity: 3.00</w:t>
      </w:r>
    </w:p>
    <w:p>
      <w:r>
        <w:t>--------------------</w:t>
      </w:r>
    </w:p>
    <w:p>
      <w:pPr>
        <w:pStyle w:val="Heading1"/>
      </w:pPr>
      <w:r>
        <w:t>MEASURING SPOON AKA6388### [NODE IDENTITY]* **Network Role:** Active Node* **Macro-Habitat:** [[HOUSEHOLD ITEMS]]* **Origin Point:** [[Unknown]]### [UNIT ECONOMICS &amp;amp; VELOCITY]* **Average Retail Price:** 465.00 KES* **Gross Margin:** 16.00%* **Historical Revenue:** 1,395.00 KES* **Gross Profit:** 223.20 KES* **Sales Rank:** #9414*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259.00margin: 16.00revenue: 1295.00gross_profit: 207.20sales_rank: 9558velocity_ads: 0.0272total_quantity: 5.00</w:t>
      </w:r>
    </w:p>
    <w:p>
      <w:r>
        <w:t>--------------------</w:t>
      </w:r>
    </w:p>
    <w:p>
      <w:pPr>
        <w:pStyle w:val="Heading1"/>
      </w:pPr>
      <w:r>
        <w:t>KMW BS11PL SOLID BASTING SPOON 11INCH### [NODE IDENTITY]* **Network Role:** Active Node* **Macro-Habitat:** [[HOUSEHOLD ITEMS]]* **Origin Point:** [[KHS PRODUCTS LIMITED SR]]### [UNIT ECONOMICS &amp;amp; VELOCITY]* **Average Retail Price:** 259.00 KES* **Gross Margin:** 16.00%* **Historical Revenue:** 1,295.00 KES* **Gross Profit:** 207.20 KES* **Sales Rank:** #9558* **Velocity (Average Daily Sales):** 0.03 units/day* **Total Quantity Moved:** 5.00 units### [THE PHYSICS OF THE SHELF]**The Halo Effect (11 Links):** *Items frequently bought alongside this SKU.*- [[OPAL LONDON BODY MOP HOT PINK]]- [[HOUSEHOLD ITEMS]]- [[Retail Market]]- [[FAY KITCHEN TOWEL ECO TWIN PACK]]- [[PHILIPS ESSENTIAL LED BULB G3 9W B22 WW 950 LUMENS]]- [[FESTIVE 400G P-CAKE MARBLE SLICED VAN. &amp;amp; STRAWBERRY]]- [[KHS PRODUCTS LIMITED SR]]- [[ZESTA 500G STRAWBERRY JAM  TIN]]**Cannibalization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"KHS PRODUCTS LIMITED SR"price: 300.00margin: 16.00revenue: 1200.00gross_profit: 192.00sales_rank: 9645velocity_ads: 0.0217total_quantity: 4.00</w:t>
      </w:r>
    </w:p>
    <w:p>
      <w:r>
        <w:t>--------------------</w:t>
      </w:r>
    </w:p>
    <w:p>
      <w:pPr>
        <w:pStyle w:val="Heading1"/>
      </w:pPr>
      <w:r>
        <w:t>SUNNEX MEB-02 POTATO PEELER### [NODE IDENTITY]* **Network Role:** Active Node* **Macro-Habitat:** [[HOUSEHOLD ITEMS]]* **Origin Point:** [[KHS PRODUCTS LIMITED SR]]### [UNIT ECONOMICS &amp;amp; VELOCITY]* **Average Retail Price:** 300.00 KES* **Gross Margin:** 16.00%* **Historical Revenue:** 1,200.00 KES* **Gross Profit:** 192.00 KES* **Sales Rank:** #9645* **Velocity (Average Daily Sales):** 0.02 units/day* **Total Quantity Moved:** 4.00 units### [THE PHYSICS OF THE SHELF]**The Halo Effect (11 Links):** *Items frequently bought alongside this SKU.*- [[OPAL LONDON BODY MOP HOT PINK]]- [[HOUSEHOLD ITEMS]]- [[BLOOM KITCHEN TOWEL 2S WHITE]]- [[Retail Market]]- [[PHILIPS ESSENTIAL LED BULB G3 9W B22 WW 950 LUMENS]]- [[TENA 2S KITCHEN ROLLS]]- [[KHS PRODUCTS LIMITED SR]]- [[ZESTA 500G STRAWBERRY JAM  TIN]]**Cannibalization (5 Substitutions):** *Direct shelf competitors fighting for the same basket.*- [[OPAL LONDON BODY MOP HOT PINK]]- [[BLOOM KITCHEN TOWEL 2S WHITE]]- [[PHILIPS ESSENTIAL LED BULB G3 9W B22 WW 950 LUMENS]]- [[TENA 2S KITCHEN ROLLS]]- [[ZESTA 500G STRAWBERRY JAM  TIN]]</w:t>
      </w:r>
    </w:p>
    <w:p>
      <w:r>
        <w:t>--------------------</w:t>
      </w:r>
    </w:p>
    <w:p>
      <w:r>
        <w:t>type: SKUdepartment: "HOUSEHOLD ITEMS"supplier: "KHS PRODUCTS LIMITED SR"price: 569.00margin: 16.00revenue: 1138.00gross_profit: 182.08sales_rank: 9730velocity_ads: 0.0109total_quantity: 2.00</w:t>
      </w:r>
    </w:p>
    <w:p>
      <w:r>
        <w:t>--------------------</w:t>
      </w:r>
    </w:p>
    <w:p>
      <w:pPr>
        <w:pStyle w:val="Heading1"/>
      </w:pPr>
      <w:r>
        <w:t>SUNNEX M42SAT SALAD TONG  8### [NODE IDENTITY]* **Network Role:** Active Node* **Macro-Habitat:** [[HOUSEHOLD ITEMS]]* **Origin Point:** [[KHS PRODUCTS LIMITED SR]]### [UNIT ECONOMICS &amp;amp; VELOCITY]* **Average Retail Price:** 569.00 KES* **Gross Margin:** 16.00%* **Historical Revenue:** 1,138.00 KES* **Gross Profit:** 182.08 KES* **Sales Rank:** #9730* **Velocity (Average Daily Sales):** 0.01 units/day* **Total Quantity Moved:** 2.00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"TRUPTI ENTERPRISES SR"price: 1050.00margin: 16.00revenue: 1050.00gross_profit: 168.00sales_rank: 9834velocity_ads: 0.0054total_quantity: 1.00</w:t>
      </w:r>
    </w:p>
    <w:p>
      <w:r>
        <w:t>--------------------</w:t>
      </w:r>
    </w:p>
    <w:p>
      <w:pPr>
        <w:pStyle w:val="Heading1"/>
      </w:pPr>
      <w:r>
        <w:t>TRUPTI ALUM SUFURIA NO.18### [NODE IDENTITY]* **Network Role:** Active Node* **Macro-Habitat:** [[HOUSEHOLD ITEMS]]* **Origin Point:** [[TRUPTI ENTERPRISES SR]]### [UNIT ECONOMICS &amp;amp; VELOCITY]* **Average Retail Price:** 1,050.00 KES* **Gross Margin:** 16.00%* **Historical Revenue:** 1,050.00 KES* **Gross Profit:** 168.00 KES* **Sales Rank:** #9834* **Velocity (Average Daily Sales):** 0.01 units/day* **Total Quantity Moved:** 1.00 units### [THE PHYSICS OF THE SHELF]**The Halo Effect (11 Links):** *Items frequently bought alongside this SKU.*- [[TRUPTI ENTERPRISES SR]]- [[SUNNEX M9300-6B STRAINER W WIRE]]- [[HOUSEHOLD ITEMS]]- [[KMW KD13CB KADAI W-COPPER BASE 13CM]]- [[MORTEIN DOOM LED  30N  REFILL  BUY  2 SAVE 400]]- [[KINGS PLAIN SHOWER CURTAIN PBB 27 264]]- [[Retail Market]]-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"KHS PRODUCTS LIMITED SR"price: 495.00margin: 16.00revenue: 990.00gross_profit: 158.40sales_rank: 9934velocity_ads: 0.0109total_quantity: 2.00</w:t>
      </w:r>
    </w:p>
    <w:p>
      <w:r>
        <w:t>--------------------</w:t>
      </w:r>
    </w:p>
    <w:p>
      <w:pPr>
        <w:pStyle w:val="Heading1"/>
      </w:pPr>
      <w:r>
        <w:t>SUNNEX MCB05 PIZZA CUTTER### [NODE IDENTITY]* **Network Role:** Active Node* **Macro-Habitat:** [[HOUSEHOLD ITEMS]]* **Origin Point:** [[KHS PRODUCTS LIMITED SR]]### [UNIT ECONOMICS &amp;amp; VELOCITY]* **Average Retail Price:** 495.00 KES* **Gross Margin:** 16.00%* **Historical Revenue:** 990.00 KES* **Gross Profit:** 158.40 KES* **Sales Rank:** #9934* **Velocity (Average Daily Sales):** 0.01 units/day* **Total Quantity Moved:** 2.00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10034velocity_ads: 0.0109total_quantity: 2.00</w:t>
      </w:r>
    </w:p>
    <w:p>
      <w:r>
        <w:t>--------------------</w:t>
      </w:r>
    </w:p>
    <w:p>
      <w:pPr>
        <w:pStyle w:val="Heading1"/>
      </w:pPr>
      <w:r>
        <w:t>151 PAN AROMA PET ODOUR CITRUS SCENTED CANDLE#PAN0701###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#10034*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465.00margin: 16.00revenue: 930.00gross_profit: 148.80sales_rank: 10044velocity_ads: 0.0109total_quantity: 2.00</w:t>
      </w:r>
    </w:p>
    <w:p>
      <w:r>
        <w:t>--------------------</w:t>
      </w:r>
    </w:p>
    <w:p>
      <w:pPr>
        <w:pStyle w:val="Heading1"/>
      </w:pPr>
      <w:r>
        <w:t>SUNNEX 81140 SERVING TRAY ASSORTED### [NODE IDENTITY]* **Network Role:** Active Node* **Macro-Habitat:** [[HOUSEHOLD ITEMS]]* **Origin Point:** [[KHS PRODUCTS LIMITED SR]]### [UNIT ECONOMICS &amp;amp; VELOCITY]* **Average Retail Price:** 465.00 KES* **Gross Margin:** 16.00%* **Historical Revenue:** 930.00 KES* **Gross Profit:** 148.80 KES* **Sales Rank:** #10044*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[[KHS PRODUCTS LIMITED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10050velocity_ads: 0.0109total_quantity: 2.00</w:t>
      </w:r>
    </w:p>
    <w:p>
      <w:r>
        <w:t>--------------------</w:t>
      </w:r>
    </w:p>
    <w:p>
      <w:pPr>
        <w:pStyle w:val="Heading1"/>
      </w:pPr>
      <w:r>
        <w:t>ROSS SLOTTED SPOON #2107###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#10050*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10054velocity_ads: 0.0109total_quantity: 2.00</w:t>
      </w:r>
    </w:p>
    <w:p>
      <w:r>
        <w:t>--------------------</w:t>
      </w:r>
    </w:p>
    <w:p>
      <w:pPr>
        <w:pStyle w:val="Heading1"/>
      </w:pPr>
      <w:r>
        <w:t>SILICONE EXPANDABLE DRAINING BASKET MED #AKA5109###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#10054*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10065velocity_ads: 0.0109total_quantity: 2.00</w:t>
      </w:r>
    </w:p>
    <w:p>
      <w:r>
        <w:t>--------------------</w:t>
      </w:r>
    </w:p>
    <w:p>
      <w:pPr>
        <w:pStyle w:val="Heading1"/>
      </w:pPr>
      <w:r>
        <w:t>KI EH DRINKING STRAWS 5S#047441###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#10065*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10029velocity_ads: 0.0109total_quantity: 2.00</w:t>
      </w:r>
    </w:p>
    <w:p>
      <w:r>
        <w:t>--------------------</w:t>
      </w:r>
    </w:p>
    <w:p>
      <w:pPr>
        <w:pStyle w:val="Heading1"/>
      </w:pPr>
      <w:r>
        <w:t>PMS PIZZA TRAY WITH COATING 33X33X1CM #PMS831100###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#10029*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10030velocity_ads: 0.0109total_quantity: 2.00</w:t>
      </w:r>
    </w:p>
    <w:p>
      <w:r>
        <w:t>--------------------</w:t>
      </w:r>
    </w:p>
    <w:p>
      <w:pPr>
        <w:pStyle w:val="Heading1"/>
      </w:pPr>
      <w:r>
        <w:t>MAT S4602 PLACEMATS###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#10030*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10046velocity_ads: 0.0109total_quantity: 2.00</w:t>
      </w:r>
    </w:p>
    <w:p>
      <w:r>
        <w:t>--------------------</w:t>
      </w:r>
    </w:p>
    <w:p>
      <w:pPr>
        <w:pStyle w:val="Heading1"/>
      </w:pPr>
      <w:r>
        <w:t>PMS CERAMIC POT WITH SUCCULENT 956741###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#10046*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10033velocity_ads: 0.0109total_quantity: 2.00</w:t>
      </w:r>
    </w:p>
    <w:p>
      <w:r>
        <w:t>--------------------</w:t>
      </w:r>
    </w:p>
    <w:p>
      <w:pPr>
        <w:pStyle w:val="Heading1"/>
      </w:pPr>
      <w:r>
        <w:t>PMS HOME CONN PADDLE GRATER NO.831152###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#10033*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10040velocity_ads: 0.0109total_quantity: 2.00</w:t>
      </w:r>
    </w:p>
    <w:p>
      <w:r>
        <w:t>--------------------</w:t>
      </w:r>
    </w:p>
    <w:p>
      <w:pPr>
        <w:pStyle w:val="Heading1"/>
      </w:pPr>
      <w:r>
        <w:t>ROSS 2PC KENTON SOUP SPOON SET #1458###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#10040*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10035velocity_ads: 0.0109total_quantity: 2.00</w:t>
      </w:r>
    </w:p>
    <w:p>
      <w:r>
        <w:t>--------------------</w:t>
      </w:r>
    </w:p>
    <w:p>
      <w:pPr>
        <w:pStyle w:val="Heading1"/>
      </w:pPr>
      <w:r>
        <w:t>ARTIFICIAL PLANT KA4480###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#10035*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10056velocity_ads: 0.0109total_quantity: 2.00</w:t>
      </w:r>
    </w:p>
    <w:p>
      <w:r>
        <w:t>--------------------</w:t>
      </w:r>
    </w:p>
    <w:p>
      <w:pPr>
        <w:pStyle w:val="Heading1"/>
      </w:pPr>
      <w:r>
        <w:t>KITCHENWARE PEELER#AKA5153###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#10056*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10025velocity_ads: 0.0109total_quantity: 2.00</w:t>
      </w:r>
    </w:p>
    <w:p>
      <w:r>
        <w:t>--------------------</w:t>
      </w:r>
    </w:p>
    <w:p>
      <w:pPr>
        <w:pStyle w:val="Heading1"/>
      </w:pPr>
      <w:r>
        <w:t>HOT WATER BOTTLE BAG AKA6457###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#10025*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10059velocity_ads: 0.0109total_quantity: 2.00</w:t>
      </w:r>
    </w:p>
    <w:p>
      <w:r>
        <w:t>--------------------</w:t>
      </w:r>
    </w:p>
    <w:p>
      <w:pPr>
        <w:pStyle w:val="Heading1"/>
      </w:pPr>
      <w:r>
        <w:t>MUNKEES STAINLESS FOOTBALL FIELD CARD TOOL###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#10059*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10026velocity_ads: 0.0109total_quantity: 2.00</w:t>
      </w:r>
    </w:p>
    <w:p>
      <w:r>
        <w:t>--------------------</w:t>
      </w:r>
    </w:p>
    <w:p>
      <w:pPr>
        <w:pStyle w:val="Heading1"/>
      </w:pPr>
      <w:r>
        <w:t>KITCHENWARE AKA5123 SPATULA###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#10026*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10031velocity_ads: 0.0109total_quantity: 2.00</w:t>
      </w:r>
    </w:p>
    <w:p>
      <w:r>
        <w:t>--------------------</w:t>
      </w:r>
    </w:p>
    <w:p>
      <w:pPr>
        <w:pStyle w:val="Heading1"/>
      </w:pPr>
      <w:r>
        <w:t>MAT S4505 PLACEMATS###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#10031*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10051velocity_ads: 0.0109total_quantity: 2.00</w:t>
      </w:r>
    </w:p>
    <w:p>
      <w:r>
        <w:t>--------------------</w:t>
      </w:r>
    </w:p>
    <w:p>
      <w:pPr>
        <w:pStyle w:val="Heading1"/>
      </w:pPr>
      <w:r>
        <w:t>ROSS 2PC BLACK KNIFE SET #1445###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#10051*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10036velocity_ads: 0.0109total_quantity: 2.00</w:t>
      </w:r>
    </w:p>
    <w:p>
      <w:r>
        <w:t>--------------------</w:t>
      </w:r>
    </w:p>
    <w:p>
      <w:pPr>
        <w:pStyle w:val="Heading1"/>
      </w:pPr>
      <w:r>
        <w:t>VINOD SS BOWL VATI R.B NO.5.5###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#10036*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930.00gross_profit: 148.80sales_rank: 10041velocity_ads: 0.0109total_quantity: 2.00</w:t>
      </w:r>
    </w:p>
    <w:p>
      <w:r>
        <w:t>--------------------</w:t>
      </w:r>
    </w:p>
    <w:p>
      <w:pPr>
        <w:pStyle w:val="Heading1"/>
      </w:pPr>
      <w:r>
        <w:t>ROSS ROSSO 24CM FRYPAN #1297### [NODE IDENTITY]* **Network Role:** Active Node* **Macro-Habitat:** [[HOUSEHOLD ITEMS]]* **Origin Point:** [[Unknown]]### [UNIT ECONOMICS &amp;amp; VELOCITY]* **Average Retail Price:** 465.00 KES* **Gross Margin:** 16.00%* **Historical Revenue:** 930.00 KES* **Gross Profit:** 148.80 KES* **Sales Rank:** #10041*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"SANGYUG ENTERPRISES LTD SR"price: 295.00margin: 16.00revenue: 885.00gross_profit: 141.60sales_rank: 10111velocity_ads: 0.0163total_quantity: 3.00</w:t>
      </w:r>
    </w:p>
    <w:p>
      <w:r>
        <w:t>--------------------</w:t>
      </w:r>
    </w:p>
    <w:p>
      <w:pPr>
        <w:pStyle w:val="Heading1"/>
      </w:pPr>
      <w:r>
        <w:t>CARABINER LED WITH LED WITH BOTTLE OPENER### [NODE IDENTITY]* **Network Role:** Active Node* **Macro-Habitat:** [[HOUSEHOLD ITEMS]]* **Origin Point:** [[SANGYUG ENTERPRISES LTD SR]]### [UNIT ECONOMICS &amp;amp; VELOCITY]* **Average Retail Price:** 295.00 KES* **Gross Margin:** 16.00%* **Historical Revenue:** 885.00 KES* **Gross Profit:** 141.60 KES* **Sales Rank:** #10111* **Velocity (Average Daily Sales):** 0.02 units/day* **Total Quantity Moved:** 3.00 units### [THE PHYSICS OF THE SHELF]**The Halo Effect (11 Links):** *Items frequently bought alongside this SKU.*- [[OPAL LONDON BODY MOP HOT PINK]]- [[FELPER NATURAL LOOFAH BATH SCRUB]]- [[HOUSEHOLD ITEMS]]- [[BLOOM KITCHEN TOWEL 2S WHITE]]- [[Retail Market]]- [[PHILIPS ESSENTIAL LED BULB G3 9W B22 WW 950 LUMENS]]- [[SANGYUG ENTERPRISES LTD SR]]- [[ZESTA 500G STRAWBERRY JAM  TIN]]**Cannibalization (5 Substitutions):** *Direct shelf competitors fighting for the same basket.*- [[FELPER NATURAL LOOFAH BATH SCRUB]]- [[OPAL LONDON BODY MOP HOT PINK]]- [[BLOOM KITCHEN TOWEL 2S WHITE]]-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"KHS PRODUCTS LIMITED SR"price: 140.00margin: 16.00revenue: 700.00gross_profit: 112.00sales_rank: 10374velocity_ads: 0.0272total_quantity: 5.00</w:t>
      </w:r>
    </w:p>
    <w:p>
      <w:r>
        <w:t>--------------------</w:t>
      </w:r>
    </w:p>
    <w:p>
      <w:pPr>
        <w:pStyle w:val="Heading1"/>
      </w:pPr>
      <w:r>
        <w:t>OCEAN 012 SQUARE COLLANDER### [NODE IDENTITY]* **Network Role:** Active Node* **Macro-Habitat:** [[HOUSEHOLD ITEMS]]* **Origin Point:** [[KHS PRODUCTS LIMITED SR]]### [UNIT ECONOMICS &amp;amp; VELOCITY]* **Average Retail Price:** 140.00 KES* **Gross Margin:** 16.00%* **Historical Revenue:** 700.00 KES* **Gross Profit:** 112.00 KES* **Sales Rank:** #10374* **Velocity (Average Daily Sales):** 0.03 units/day* **Total Quantity Moved:** 5.00 units### [THE PHYSICS OF THE SHELF]**The Halo Effect (11 Links):** *Items frequently bought alongside this SKU.*- [[HOUSEHOLD ITEMS]]- [[Retail Market]]- [[CT 150S WHITE MINT TOOTHPICK WRAPPED]]- [[TEEPEE 3S CLOTH HANGER BLK CH1A]]- [[PANDA 650ML JAR]]- [[KHS PRODUCTS LIMITED SR]]- [[KENPOLY 3PCS STYL HANGERS ASST]]- [[BIG SIZE BATH SPONGE]]**Cannibalization (5 Substitutions):** *Direct shelf competitors fighting for the same basket.*- [[CT 150S WHITE MINT TOOTHPICK WRAPPED]]- [[TEEPEE 3S CLOTH HANGER BLK CH1A]]-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"SANGYUG ENTERPRISES LTD SR"price: 215.00margin: 16.00revenue: 645.00gross_profit: 103.20sales_rank: 10460velocity_ads: 0.0163total_quantity: 3.00</w:t>
      </w:r>
    </w:p>
    <w:p>
      <w:r>
        <w:t>--------------------</w:t>
      </w:r>
    </w:p>
    <w:p>
      <w:pPr>
        <w:pStyle w:val="Heading1"/>
      </w:pPr>
      <w:r>
        <w:t>BOTTLE OPENER ELEPHANT### [NODE IDENTITY]* **Network Role:** Active Node* **Macro-Habitat:** [[HOUSEHOLD ITEMS]]* **Origin Point:** [[SANGYUG ENTERPRISES LTD SR]]### [UNIT ECONOMICS &amp;amp; VELOCITY]* **Average Retail Price:** 215.00 KES* **Gross Margin:** 16.00%* **Historical Revenue:** 645.00 KES* **Gross Profit:** 103.20 KES* **Sales Rank:** #10460* **Velocity (Average Daily Sales):** 0.02 units/day* **Total Quantity Moved:** 3.00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[[PANDA 1LT AQUA BOTTLE]]- [[SANGYUG ENTERPRISES LTD SR]]**Cannibalization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"PANDA BRUSHES LIMITED"price: 149.50margin: 16.00revenue: 598.00gross_profit: 95.68sales_rank: 10513velocity_ads: 0.0217total_quantity: 4.00</w:t>
      </w:r>
    </w:p>
    <w:p>
      <w:r>
        <w:t>--------------------</w:t>
      </w:r>
    </w:p>
    <w:p>
      <w:pPr>
        <w:pStyle w:val="Heading1"/>
      </w:pPr>
      <w:r>
        <w:t>PANDA 750ML SPORTS BOTTLE### [NODE IDENTITY]* **Network Role:** Active Node* **Macro-Habitat:** [[HOUSEHOLD ITEMS]]* **Origin Point:** [[PANDA BRUSHES LIMITED]]### [UNIT ECONOMICS &amp;amp; VELOCITY]* **Average Retail Price:** 149.50 KES* **Gross Margin:** 16.00%* **Historical Revenue:** 598.00 KES* **Gross Profit:** 95.68 KES* **Sales Rank:** #10513* **Velocity (Average Daily Sales):** 0.02 units/day* **Total Quantity Moved:** 4.00 units### [THE PHYSICS OF THE SHELF]**The Halo Effect (11 Links):** *Items frequently bought alongside this SKU.*- [[ZESTA 300G STRAWBERRY JAM]]- [[HOUSEHOLD ITEMS]]- [[Retail Market]]- [[TEEPEE 3S CLOTH HANGER BLK CH1A]]- [[PANDA 650ML JAR]]- [[PANDA BRUSHES LIMITED]]- [[KENPOLY 3PCS STYL HANGERS ASST]]- [[BIG SIZE BATH SPONGE]]**Cannibalization (5 Substitutions):** *Direct shelf competitors fighting for the same basket.*- [[ZESTA 300G STRAWBERRY JAM]]- [[TEEPEE 3S CLOTH HANGER BLK CH1A]]-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"KHS PRODUCTS LIMITED SR"price: 65.00margin: 16.00revenue: 520.00gross_profit: 83.20sales_rank: 10674velocity_ads: 0.0435total_quantity: 8.00</w:t>
      </w:r>
    </w:p>
    <w:p>
      <w:r>
        <w:t>--------------------</w:t>
      </w:r>
    </w:p>
    <w:p>
      <w:pPr>
        <w:pStyle w:val="Heading1"/>
      </w:pPr>
      <w:r>
        <w:t>SUNNEX M311DF DESSERT FORK### [NODE IDENTITY]* **Network Role:** Active Node* **Macro-Habitat:** [[HOUSEHOLD ITEMS]]* **Origin Point:** [[KHS PRODUCTS LIMITED SR]]### [UNIT ECONOMICS &amp;amp; VELOCITY]* **Average Retail Price:** 65.00 KES* **Gross Margin:** 16.00%* **Historical Revenue:** 520.00 KES* **Gross Profit:** 83.20 KES* **Sales Rank:** #10674* **Velocity (Average Daily Sales):** 0.04 units/day* **Total Quantity Moved:** 8.00 units### [THE PHYSICS OF THE SHELF]**The Halo Effect (11 Links):** *Items frequently bought alongside this SKU.*- [[URBAN BITES 30G FUNKY FRUIT CHUTNEY POTATO CRISPS]]- [[PANDA H5 HAND BRUSH HARD]]- [[HOUSEHOLD ITEMS]]- [[SUNNEX M362DF DESSERT FORK]]- [[Retail Market]]- [[KANGAROO STAPLES 24-6-1M]]- [[KHS PRODUCTS LIMITED SR]]- [[LOTUS 300S T-PICKS]]**Cannibalization (5 Substitutions):** *Direct shelf competitors fighting for the same basket.*- [[URBAN BITES 30G FUNKY FRUIT CHUTNEY POTATO CRISPS]]- [[PANDA H5 HAND BRUSH HARD]]- [[SUNNEX M362DF DESSERT FORK]]- [[KANGAROO STAPLES 24-6-1M]]- [[LOTUS 300S T-PICKS]]</w:t>
      </w:r>
    </w:p>
    <w:p>
      <w:r>
        <w:t>--------------------</w:t>
      </w:r>
    </w:p>
    <w:p>
      <w:r>
        <w:t>type: SKUdepartment: "HOUSEHOLD ITEMS"supplier: "KHS PRODUCTS LIMITED SR"price: 489.00margin: 16.00revenue: 489.00gross_profit: 78.24sales_rank: 10783velocity_ads: 0.0054total_quantity: 1.00</w:t>
      </w:r>
    </w:p>
    <w:p>
      <w:r>
        <w:t>--------------------</w:t>
      </w:r>
    </w:p>
    <w:p>
      <w:pPr>
        <w:pStyle w:val="Heading1"/>
      </w:pPr>
      <w:r>
        <w:t>OCEAN 1.23L AIR TIGHT CANISTER 5803### [NODE IDENTITY]* **Network Role:** Active Node* **Macro-Habitat:** [[HOUSEHOLD ITEMS]]* **Origin Point:** [[KHS PRODUCTS LIMITED SR]]### [UNIT ECONOMICS &amp;amp; VELOCITY]* **Average Retail Price:** 489.00 KES* **Gross Margin:** 16.00%* **Historical Revenue:** 489.00 KES* **Gross Profit:** 78.24 KES* **Sales Rank:** #10783* **Velocity (Average Daily Sales):** 0.01 units/day* **Total Quantity Moved:** 1.00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10878velocity_ads: 0.0054total_quantity: 1.00</w:t>
      </w:r>
    </w:p>
    <w:p>
      <w:r>
        <w:t>--------------------</w:t>
      </w:r>
    </w:p>
    <w:p>
      <w:pPr>
        <w:pStyle w:val="Heading1"/>
      </w:pPr>
      <w:r>
        <w:t>TRAY GOLDEN TRAY LEAF DESIGN AKA7527###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#10878*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10849velocity_ads: 0.0054total_quantity: 1.00</w:t>
      </w:r>
    </w:p>
    <w:p>
      <w:r>
        <w:t>--------------------</w:t>
      </w:r>
    </w:p>
    <w:p>
      <w:pPr>
        <w:pStyle w:val="Heading1"/>
      </w:pPr>
      <w:r>
        <w:t>151 CERAMIC OIL BURNER OB230 SMALL TEXTURED###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#10849*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10855velocity_ads: 0.0054total_quantity: 1.00</w:t>
      </w:r>
    </w:p>
    <w:p>
      <w:r>
        <w:t>--------------------</w:t>
      </w:r>
    </w:p>
    <w:p>
      <w:pPr>
        <w:pStyle w:val="Heading1"/>
      </w:pPr>
      <w:r>
        <w:t>KITCHEN WARE AKA5161 KNIFE###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#10855*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10862velocity_ads: 0.0054total_quantity: 1.00</w:t>
      </w:r>
    </w:p>
    <w:p>
      <w:r>
        <w:t>--------------------</w:t>
      </w:r>
    </w:p>
    <w:p>
      <w:pPr>
        <w:pStyle w:val="Heading1"/>
      </w:pPr>
      <w:r>
        <w:t>ARTIFICIAL FLOWER STAND AKA5039###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#10862*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10848velocity_ads: 0.0054total_quantity: 1.00</w:t>
      </w:r>
    </w:p>
    <w:p>
      <w:r>
        <w:t>--------------------</w:t>
      </w:r>
    </w:p>
    <w:p>
      <w:pPr>
        <w:pStyle w:val="Heading1"/>
      </w:pPr>
      <w:r>
        <w:t>OCEAN K27 SPATULA 3PK###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#10848*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10843velocity_ads: 0.0054total_quantity: 1.00</w:t>
      </w:r>
    </w:p>
    <w:p>
      <w:r>
        <w:t>--------------------</w:t>
      </w:r>
    </w:p>
    <w:p>
      <w:pPr>
        <w:pStyle w:val="Heading1"/>
      </w:pPr>
      <w:r>
        <w:t>H&amp;amp;S COASTERS 10CM SET OF 4###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#10843*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10847velocity_ads: 0.0054total_quantity: 1.00</w:t>
      </w:r>
    </w:p>
    <w:p>
      <w:r>
        <w:t>--------------------</w:t>
      </w:r>
    </w:p>
    <w:p>
      <w:pPr>
        <w:pStyle w:val="Heading1"/>
      </w:pPr>
      <w:r>
        <w:t>INSULATED FLASK###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#10847*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10853velocity_ads: 0.0054total_quantity: 1.00</w:t>
      </w:r>
    </w:p>
    <w:p>
      <w:r>
        <w:t>--------------------</w:t>
      </w:r>
    </w:p>
    <w:p>
      <w:pPr>
        <w:pStyle w:val="Heading1"/>
      </w:pPr>
      <w:r>
        <w:t>ROSS AZZURA UTILITY KNIFE 8 INCH WD #2186###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#10853*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10876velocity_ads: 0.0054total_quantity: 1.00</w:t>
      </w:r>
    </w:p>
    <w:p>
      <w:r>
        <w:t>--------------------</w:t>
      </w:r>
    </w:p>
    <w:p>
      <w:pPr>
        <w:pStyle w:val="Heading1"/>
      </w:pPr>
      <w:r>
        <w:t>CARABINER LED KEYRING LIGHTING###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#10876*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10866velocity_ads: 0.0054total_quantity: 1.00</w:t>
      </w:r>
    </w:p>
    <w:p>
      <w:r>
        <w:t>--------------------</w:t>
      </w:r>
    </w:p>
    <w:p>
      <w:pPr>
        <w:pStyle w:val="Heading1"/>
      </w:pPr>
      <w:r>
        <w:t>ROSS 2PC CRANFD SOUP SPOON SET #1457###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#10866*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10880velocity_ads: 0.0054total_quantity: 1.00</w:t>
      </w:r>
    </w:p>
    <w:p>
      <w:r>
        <w:t>--------------------</w:t>
      </w:r>
    </w:p>
    <w:p>
      <w:pPr>
        <w:pStyle w:val="Heading1"/>
      </w:pPr>
      <w:r>
        <w:t>ROSS BG.SUPER BLOCK RECT 20 W LID#0120###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#10880*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10841velocity_ads: 0.0054total_quantity: 1.00</w:t>
      </w:r>
    </w:p>
    <w:p>
      <w:r>
        <w:t>--------------------</w:t>
      </w:r>
    </w:p>
    <w:p>
      <w:pPr>
        <w:pStyle w:val="Heading1"/>
      </w:pPr>
      <w:r>
        <w:t>PICKLED 380G HONEY &amp;amp; MUSTARD &amp;amp; BLK PEPPER ASPARAGUS###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#10841*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10867velocity_ads: 0.0054total_quantity: 1.00</w:t>
      </w:r>
    </w:p>
    <w:p>
      <w:r>
        <w:t>--------------------</w:t>
      </w:r>
    </w:p>
    <w:p>
      <w:pPr>
        <w:pStyle w:val="Heading1"/>
      </w:pPr>
      <w:r>
        <w:t>KITCHEN APRON AKA5614###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#10867*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10840velocity_ads: 0.0054total_quantity: 1.00</w:t>
      </w:r>
    </w:p>
    <w:p>
      <w:r>
        <w:t>--------------------</w:t>
      </w:r>
    </w:p>
    <w:p>
      <w:pPr>
        <w:pStyle w:val="Heading1"/>
      </w:pPr>
      <w:r>
        <w:t>CERAMIC SALT PEPPER SHAKERS 2S AKA3663###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#10840*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10865velocity_ads: 0.0054total_quantity: 1.00</w:t>
      </w:r>
    </w:p>
    <w:p>
      <w:r>
        <w:t>--------------------</w:t>
      </w:r>
    </w:p>
    <w:p>
      <w:pPr>
        <w:pStyle w:val="Heading1"/>
      </w:pPr>
      <w:r>
        <w:t>KITCHENWARE CAN OPENER#AKA5156###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#10865*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10822velocity_ads: 0.0054total_quantity: 1.00</w:t>
      </w:r>
    </w:p>
    <w:p>
      <w:r>
        <w:t>--------------------</w:t>
      </w:r>
    </w:p>
    <w:p>
      <w:pPr>
        <w:pStyle w:val="Heading1"/>
      </w:pPr>
      <w:r>
        <w:t>PMS HOME CONN PIZZA CUTTER NO.831151###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#10822*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10831velocity_ads: 0.0054total_quantity: 1.00</w:t>
      </w:r>
    </w:p>
    <w:p>
      <w:r>
        <w:t>--------------------</w:t>
      </w:r>
    </w:p>
    <w:p>
      <w:pPr>
        <w:pStyle w:val="Heading1"/>
      </w:pPr>
      <w:r>
        <w:t>TOOTHPICKS AKA3855 BAMBOO FRUIT FORK###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#10831*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10835velocity_ads: 0.0054total_quantity: 1.00</w:t>
      </w:r>
    </w:p>
    <w:p>
      <w:r>
        <w:t>--------------------</w:t>
      </w:r>
    </w:p>
    <w:p>
      <w:pPr>
        <w:pStyle w:val="Heading1"/>
      </w:pPr>
      <w:r>
        <w:t>PMS POM POM ATTACK ALARM ON TIE 923108###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#10835*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10838velocity_ads: 0.0054total_quantity: 1.00</w:t>
      </w:r>
    </w:p>
    <w:p>
      <w:r>
        <w:t>--------------------</w:t>
      </w:r>
    </w:p>
    <w:p>
      <w:pPr>
        <w:pStyle w:val="Heading1"/>
      </w:pPr>
      <w:r>
        <w:t>NB OVAL VOLCATIC PUMISE STONE 1302###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#10838*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10826velocity_ads: 0.0054total_quantity: 1.00</w:t>
      </w:r>
    </w:p>
    <w:p>
      <w:r>
        <w:t>--------------------</w:t>
      </w:r>
    </w:p>
    <w:p>
      <w:pPr>
        <w:pStyle w:val="Heading1"/>
      </w:pPr>
      <w:r>
        <w:t>CHAPPANBHOG 100G EGG CURRY MASALA###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#10826*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10854velocity_ads: 0.0054total_quantity: 1.00</w:t>
      </w:r>
    </w:p>
    <w:p>
      <w:r>
        <w:t>--------------------</w:t>
      </w:r>
    </w:p>
    <w:p>
      <w:pPr>
        <w:pStyle w:val="Heading1"/>
      </w:pPr>
      <w:r>
        <w:t>VINOD SS CHIPS MAKING POT###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#10854*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10839velocity_ads: 0.0054total_quantity: 1.00</w:t>
      </w:r>
    </w:p>
    <w:p>
      <w:r>
        <w:t>--------------------</w:t>
      </w:r>
    </w:p>
    <w:p>
      <w:pPr>
        <w:pStyle w:val="Heading1"/>
      </w:pPr>
      <w:r>
        <w:t>PMS TOE PROTECTORS 851026###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#10839*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10871velocity_ads: 0.0054total_quantity: 1.00</w:t>
      </w:r>
    </w:p>
    <w:p>
      <w:r>
        <w:t>--------------------</w:t>
      </w:r>
    </w:p>
    <w:p>
      <w:pPr>
        <w:pStyle w:val="Heading1"/>
      </w:pPr>
      <w:r>
        <w:t>ROSS 8CM STRAINER #2067###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#10871*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10821velocity_ads: 0.0054total_quantity: 1.00</w:t>
      </w:r>
    </w:p>
    <w:p>
      <w:r>
        <w:t>--------------------</w:t>
      </w:r>
    </w:p>
    <w:p>
      <w:pPr>
        <w:pStyle w:val="Heading1"/>
      </w:pPr>
      <w:r>
        <w:t>NB KIDDY BATH SPONGE KA1293###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#10821*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10877velocity_ads: 0.0054total_quantity: 1.00</w:t>
      </w:r>
    </w:p>
    <w:p>
      <w:r>
        <w:t>--------------------</w:t>
      </w:r>
    </w:p>
    <w:p>
      <w:pPr>
        <w:pStyle w:val="Heading1"/>
      </w:pPr>
      <w:r>
        <w:t>LUNCH BOX AKA4180 HEAT PRESERVATION LUNCH BOX###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#10877*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10842velocity_ads: 0.0054total_quantity: 1.00</w:t>
      </w:r>
    </w:p>
    <w:p>
      <w:r>
        <w:t>--------------------</w:t>
      </w:r>
    </w:p>
    <w:p>
      <w:pPr>
        <w:pStyle w:val="Heading1"/>
      </w:pPr>
      <w:r>
        <w:t>VINOD SS SAUCE PAN18CM DLX###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#10842*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465.00margin: 16.00revenue: 465.00gross_profit: 74.40sales_rank: 10830velocity_ads: 0.0054total_quantity: 1.00</w:t>
      </w:r>
    </w:p>
    <w:p>
      <w:r>
        <w:t>--------------------</w:t>
      </w:r>
    </w:p>
    <w:p>
      <w:pPr>
        <w:pStyle w:val="Heading1"/>
      </w:pPr>
      <w:r>
        <w:t>KMW MPH10 MINI PAN W HANDLE 10CM### [NODE IDENTITY]* **Network Role:** Active Node* **Macro-Habitat:** [[HOUSEHOLD ITEMS]]* **Origin Point:** [[KHS PRODUCTS LIMITED SR]]### [UNIT ECONOMICS &amp;amp; VELOCITY]* **Average Retail Price:** 465.00 KES* **Gross Margin:** 16.00%* **Historical Revenue:** 465.00 KES* **Gross Profit:** 74.40 KES* **Sales Rank:** #10830*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[[KHS PRODUCTS LIMITED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465.00margin: 16.00revenue: 465.00gross_profit: 74.40sales_rank: 10834velocity_ads: 0.0054total_quantity: 1.00</w:t>
      </w:r>
    </w:p>
    <w:p>
      <w:r>
        <w:t>--------------------</w:t>
      </w:r>
    </w:p>
    <w:p>
      <w:pPr>
        <w:pStyle w:val="Heading1"/>
      </w:pPr>
      <w:r>
        <w:t>KMW CSR20 COCKTAIL SHAKER 600ML 3PC REGULAR 20OZ### [NODE IDENTITY]* **Network Role:** Active Node* **Macro-Habitat:** [[HOUSEHOLD ITEMS]]* **Origin Point:** [[KHS PRODUCTS LIMITED SR]]### [UNIT ECONOMICS &amp;amp; VELOCITY]* **Average Retail Price:** 465.00 KES* **Gross Margin:** 16.00%* **Historical Revenue:** 465.00 KES* **Gross Profit:** 74.40 KES* **Sales Rank:** #10834*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[[KHS PRODUCTS LIMITED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10827velocity_ads: 0.0054total_quantity: 1.00</w:t>
      </w:r>
    </w:p>
    <w:p>
      <w:r>
        <w:t>--------------------</w:t>
      </w:r>
    </w:p>
    <w:p>
      <w:pPr>
        <w:pStyle w:val="Heading1"/>
      </w:pPr>
      <w:r>
        <w:t>MUNKEES 7 FUNCTION WHISTLE###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#10827*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10864velocity_ads: 0.0054total_quantity: 1.00</w:t>
      </w:r>
    </w:p>
    <w:p>
      <w:r>
        <w:t>--------------------</w:t>
      </w:r>
    </w:p>
    <w:p>
      <w:pPr>
        <w:pStyle w:val="Heading1"/>
      </w:pPr>
      <w:r>
        <w:t>MIRROR AKA4700 OVAL###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#10864*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10836velocity_ads: 0.0054total_quantity: 1.00</w:t>
      </w:r>
    </w:p>
    <w:p>
      <w:r>
        <w:t>--------------------</w:t>
      </w:r>
    </w:p>
    <w:p>
      <w:pPr>
        <w:pStyle w:val="Heading1"/>
      </w:pPr>
      <w:r>
        <w:t>ROSS AZZURA SOLID SERVING SPOON#2252###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#10836*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10857velocity_ads: 0.0054total_quantity: 1.00</w:t>
      </w:r>
    </w:p>
    <w:p>
      <w:r>
        <w:t>--------------------</w:t>
      </w:r>
    </w:p>
    <w:p>
      <w:pPr>
        <w:pStyle w:val="Heading1"/>
      </w:pPr>
      <w:r>
        <w:t>FOGG 120ML PARADISE FRAG BODY SPRAY###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#10857*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10873velocity_ads: 0.0054total_quantity: 1.00</w:t>
      </w:r>
    </w:p>
    <w:p>
      <w:r>
        <w:t>--------------------</w:t>
      </w:r>
    </w:p>
    <w:p>
      <w:pPr>
        <w:pStyle w:val="Heading1"/>
      </w:pPr>
      <w:r>
        <w:t>PMS HOME KITCHEN SCISSORS 839263###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#10873*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10856velocity_ads: 0.0054total_quantity: 1.00</w:t>
      </w:r>
    </w:p>
    <w:p>
      <w:r>
        <w:t>--------------------</w:t>
      </w:r>
    </w:p>
    <w:p>
      <w:pPr>
        <w:pStyle w:val="Heading1"/>
      </w:pPr>
      <w:r>
        <w:t>MIRROR AKA4727###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#10856*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465.00gross_profit: 74.40sales_rank: 10861velocity_ads: 0.0054total_quantity: 1.00</w:t>
      </w:r>
    </w:p>
    <w:p>
      <w:r>
        <w:t>--------------------</w:t>
      </w:r>
    </w:p>
    <w:p>
      <w:pPr>
        <w:pStyle w:val="Heading1"/>
      </w:pPr>
      <w:r>
        <w:t>ROSS AZZURA BONING KNIFE 6 INCH WD #2185### [NODE IDENTITY]* **Network Role:** Active Node* **Macro-Habitat:** [[HOUSEHOLD ITEMS]]* **Origin Point:** [[Unknown]]### [UNIT ECONOMICS &amp;amp; VELOCITY]* **Average Retail Price:** 465.00 KES* **Gross Margin:** 16.00%* **Historical Revenue:** 465.00 KES* **Gross Profit:** 74.40 KES* **Sales Rank:** #10861*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259.00margin: 16.00revenue: 259.00gross_profit: 41.44sales_rank: 11335velocity_ads: 0.0054total_quantity: 1.00</w:t>
      </w:r>
    </w:p>
    <w:p>
      <w:r>
        <w:t>--------------------</w:t>
      </w:r>
    </w:p>
    <w:p>
      <w:pPr>
        <w:pStyle w:val="Heading1"/>
      </w:pPr>
      <w:r>
        <w:t>KMW PSSR6 SHAKER SWIRL ROTATING LID 180ML### [NODE IDENTITY]* **Network Role:** Active Node* **Macro-Habitat:** [[HOUSEHOLD ITEMS]]* **Origin Point:** [[KHS PRODUCTS LIMITED SR]]### [UNIT ECONOMICS &amp;amp; VELOCITY]* **Average Retail Price:** 259.00 KES* **Gross Margin:** 16.00%* **Historical Revenue:** 259.00 KES* **Gross Profit:** 41.44 KES* **Sales Rank:** #11335* **Velocity (Average Daily Sales):** 0.01 units/day* **Total Quantity Moved:** 1.00 units### [THE PHYSICS OF THE SHELF]**The Halo Effect (11 Links):** *Items frequently bought alongside this SKU.*- [[OPAL LONDON BODY MOP HOT PINK]]- [[HOUSEHOLD ITEMS]]- [[Retail Market]]- [[FAY KITCHEN TOWEL ECO TWIN PACK]]- [[PHILIPS ESSENTIAL LED BULB G3 9W B22 WW 950 LUMENS]]- [[FESTIVE 400G P-CAKE MARBLE SLICED VAN. &amp;amp; STRAWBERRY]]- [[KHS PRODUCTS LIMITED SR]]- [[ZESTA 500G STRAWBERRY JAM  TIN]]**Cannibalization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"SANGYUG ENTERPRISES LTD SR"price: 65.00margin: 16.00revenue: 195.00gross_profit: 31.20sales_rank: 11501velocity_ads: 0.0163total_quantity: 3.00</w:t>
      </w:r>
    </w:p>
    <w:p>
      <w:r>
        <w:t>--------------------</w:t>
      </w:r>
    </w:p>
    <w:p>
      <w:pPr>
        <w:pStyle w:val="Heading1"/>
      </w:pPr>
      <w:r>
        <w:t>PASTEL COLOR CANDLES ON BLISTER CARD### [NODE IDENTITY]* **Network Role:** Active Node* **Macro-Habitat:** [[HOUSEHOLD ITEMS]]* **Origin Point:** [[SANGYUG ENTERPRISES LTD SR]]### [UNIT ECONOMICS &amp;amp; VELOCITY]* **Average Retail Price:** 65.00 KES* **Gross Margin:** 16.00%* **Historical Revenue:** 195.00 KES* **Gross Profit:** 31.20 KES* **Sales Rank:** #11501* **Velocity (Average Daily Sales):** 0.02 units/day* **Total Quantity Moved:** 3.00 units### [THE PHYSICS OF THE SHELF]**The Halo Effect (11 Links):** *Items frequently bought alongside this SKU.*- [[URBAN BITES 30G FUNKY FRUIT CHUTNEY POTATO CRISPS]]- [[PANDA H5 HAND BRUSH HARD]]- [[HOUSEHOLD ITEMS]]- [[SUNNEX M362DF DESSERT FORK]]- [[Retail Market]]- [[KANGAROO STAPLES 24-6-1M]]- [[SANGYUG ENTERPRISES LTD SR]]- [[LOTUS 300S T-PICKS]]**Cannibalization (5 Substitutions):** *Direct shelf competitors fighting for the same basket.*- [[URBAN BITES 30G FUNKY FRUIT CHUTNEY POTATO CRISPS]]- [[PANDA H5 HAND BRUSH HARD]]- [[SUNNEX M362DF DESSERT FORK]]- [[KANGAROO STAPLES 24-6-1M]]- [[LOTUS 300S T-PICKS]]</w:t>
      </w:r>
    </w:p>
    <w:p>
      <w:r>
        <w:t>--------------------</w:t>
      </w:r>
    </w:p>
    <w:p>
      <w:r>
        <w:t>type: SKUdepartment: "HOUSEHOLD ITEMS"supplier: "TOWFIQ  K  LIMITED HQ"price: 940.00margin: 0.00revenue: 0.00gross_profit: 0.00sales_rank: 15896velocity_ads: 0.0274total_quantity: 10.00</w:t>
      </w:r>
    </w:p>
    <w:p>
      <w:r>
        <w:t>--------------------</w:t>
      </w:r>
    </w:p>
    <w:p>
      <w:pPr>
        <w:pStyle w:val="Heading1"/>
      </w:pPr>
      <w:r>
        <w:t>MORTEIN DOOM LED  30N  REFILL  BUY  2 SAVE 400### [NODE IDENTITY]* **Network Role:** Active Node* **Macro-Habitat:** [[HOUSEHOLD ITEMS]]* **Origin Point:** [[TOWFIQ  K  LIMITED HQ]]### [UNIT ECONOMICS &amp;amp; VELOCITY]* **Average Retail Price:** 940.00 KES* **Gross Margin:** 0.00%* **Historical Revenue:** 0.00 KES* **Gross Profit:** 0.00 KES* **Sales Rank:** #15896* **Velocity (Average Daily Sales):** 0.03 units/day* **Total Quantity Moved:** 10.00 units### [THE PHYSICS OF THE SHELF]**The Halo Effect (11 Links):** *Items frequently bought alongside this SKU.*- [[SUNNEX M9300-6B STRAINER W WIRE]]- [[STORESOME RUBBER HOT WATER BAG W-COVER]]- [[HOUSEHOLD ITEMS]]- [[MEGA MG-180 SLIM+SPOUT FLASK 0.47L]]- [[KMW KD13CB KADAI W-COPPER BASE 13CM]]- [[Retail Market]]- [[SUNNEX 9006R WING CORK SCREW RED]]- [[TOWFIQ  K  LIMITED HQ]]**Cannibalization (5 Substitutions):** *Direct shelf competitors fighting for the same basket.*- [[SUNNEX M9300-6B STRAINER W WIRE]]- [[STORESOME RUBBER HOT WATER BAG W-COVER]]- [[MEGA MG-180 SLIM+SPOUT FLASK 0.47L]]- [[KMW KD13CB KADAI W-COPPER BASE 13CM]]- [[SUNNEX 9006R WING CORK SCREW RED]]</w:t>
      </w:r>
    </w:p>
    <w:p>
      <w:r>
        <w:t>--------------------</w:t>
      </w:r>
    </w:p>
    <w:p>
      <w:r>
        <w:t>type: SKUdepartment: "HOUSEHOLD ITEMS"supplier: "CREATIVE INNOVATIONS LTD SR"price: 5495.00margin: 0.00revenue: 0.00gross_profit: 0.00sales_rank: 19162velocity_ads: 0.0217total_quantity: 4.00</w:t>
      </w:r>
    </w:p>
    <w:p>
      <w:r>
        <w:t>--------------------</w:t>
      </w:r>
    </w:p>
    <w:p>
      <w:pPr>
        <w:pStyle w:val="Heading1"/>
      </w:pPr>
      <w:r>
        <w:t>PERILLA SABINA 2 IN 1 LAUNDRY DRYER #KMU17021### [NODE IDENTITY]* **Network Role:** Active Node* **Macro-Habitat:** [[HOUSEHOLD ITEMS]]* **Origin Point:** [[CREATIVE INNOVATIONS LTD SR]]### [UNIT ECONOMICS &amp;amp; VELOCITY]* **Average Retail Price:** 5,495.00 KES* **Gross Margin:** 0.00%* **Historical Revenue:** 0.00 KES* **Gross Profit:** 0.00 KES* **Sales Rank:** #19162* **Velocity (Average Daily Sales):** 0.02 units/day* **Total Quantity Moved:** 4.00 units### [THE PHYSICS OF THE SHELF]**The Halo Effect (11 Links):** *Items frequently bought alongside this SKU.*- [[REGAL 10L VACUUM JAR IDC-1000MS-OC]]- [[REGAL 2.5L VACUUM POT RS-25H]]- [[REGAL 1L VACUUM FLASK RGD12Q-10BH]]- [[HOUSEHOLD ITEMS]]- [[Retail Market]]- [[CREATIVE INNOVATIONS LTD SR]]- [[REGAL 1L VACUUM FLASK RGD15Q-10GP]]- [[REGAL 8LT VACUUM JAR IDC-0800MS-OC]]**Cannibalization (5 Substitutions):** *Direct shelf competitors fighting for the same basket.*- [[REGAL 10L VACUUM JAR IDC-1000MS-OC]]- [[REGAL 2.5L VACUUM POT RS-25H]]- [[REGAL 1L VACUUM FLASK RGD12Q-10BH]]- [[REGAL 1L VACUUM FLASK RGD15Q-10GP]]- [[REGAL 8LT VACUUM JAR IDC-0800MS-OC]]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22930velocity_ads: 0.0054total_quantity: 1.00</w:t>
      </w:r>
    </w:p>
    <w:p>
      <w:r>
        <w:t>--------------------</w:t>
      </w:r>
    </w:p>
    <w:p>
      <w:pPr>
        <w:pStyle w:val="Heading1"/>
      </w:pPr>
      <w:r>
        <w:t>PMS   SHOE HORN  EXTENDING  #PMS851012###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#22930*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6912velocity_ads: 0.0219total_quantity: 8.00</w:t>
      </w:r>
    </w:p>
    <w:p>
      <w:r>
        <w:t>--------------------</w:t>
      </w:r>
    </w:p>
    <w:p>
      <w:pPr>
        <w:pStyle w:val="Heading1"/>
      </w:pPr>
      <w:r>
        <w:t>PMS 12PCS DRAIN STICKS 829010###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#6912*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18479velocity_ads: 0.0300total_quantity: 0.00</w:t>
      </w:r>
    </w:p>
    <w:p>
      <w:r>
        <w:t>--------------------</w:t>
      </w:r>
    </w:p>
    <w:p>
      <w:pPr>
        <w:pStyle w:val="Heading1"/>
      </w:pPr>
      <w:r>
        <w:t>METAL FLOWER VASE AKA4537 EXPTOD###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#18479*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"NABICO ENTERPRISES LTD SR"price: 260.00margin: 0.00revenue: 0.00gross_profit: 0.00sales_rank: 5213velocity_ads: 0.1205total_quantity: 44.00</w:t>
      </w:r>
    </w:p>
    <w:p>
      <w:r>
        <w:t>--------------------</w:t>
      </w:r>
    </w:p>
    <w:p>
      <w:pPr>
        <w:pStyle w:val="Heading1"/>
      </w:pPr>
      <w:r>
        <w:t>PHILIPS ESSENTIAL LED BULB G3 9W B22 WW 950 LUMENS### [NODE IDENTITY]* **Network Role:** Active Node* **Macro-Habitat:** [[HOUSEHOLD ITEMS]]* **Origin Point:** [[NABICO ENTERPRISES LTD SR]]### [UNIT ECONOMICS &amp;amp; VELOCITY]* **Average Retail Price:** 260.00 KES* **Gross Margin:** 0.00%* **Historical Revenue:** 0.00 KES* **Gross Profit:** 0.00 KES* **Sales Rank:** #5213* **Velocity (Average Daily Sales):** 0.12 units/day* **Total Quantity Moved:** 44.00 units### [THE PHYSICS OF THE SHELF]**The Halo Effect (11 Links):** *Items frequently bought alongside this SKU.*- [[OPAL LONDON BODY MOP HOT PINK]]- [[FELPER NATURAL LOOFAH BATH SCRUB]]- [[HOUSEHOLD ITEMS]]- [[NABICO ENTERPRISES LTD SR]]- [[Retail Market]]- [[FAY KITCHEN TOWEL ECO TWIN PACK]]- [[FESTIVE 400G P-CAKE MARBLE SLICED VAN. &amp;amp; STRAWBERRY]]- [[ZESTA 500G STRAWBERRY JAM  TIN]]**Cannibalization (5 Substitutions):** *Direct shelf competitors fighting for the same basket.*- [[FELPER NATURAL LOOFAH BATH SCRUB]]- [[OPAL LONDON BODY MOP HOT PINK]]- [[FAY KITCHEN TOWEL ECO TWIN PACK]]-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"NABICO ENTERPRISES LTD SR"price: 260.00margin: 0.00revenue: 0.00gross_profit: 0.00sales_rank: 5214velocity_ads: 0.0438total_quantity: 16.00</w:t>
      </w:r>
    </w:p>
    <w:p>
      <w:r>
        <w:t>--------------------</w:t>
      </w:r>
    </w:p>
    <w:p>
      <w:pPr>
        <w:pStyle w:val="Heading1"/>
      </w:pPr>
      <w:r>
        <w:t>PHILIPS ESSENTIAL LED BULB G3 9W E27 CDL 950 LUMENS### [NODE IDENTITY]* **Network Role:** Active Node* **Macro-Habitat:** [[HOUSEHOLD ITEMS]]* **Origin Point:** [[NABICO ENTERPRISES LTD SR]]### [UNIT ECONOMICS &amp;amp; VELOCITY]* **Average Retail Price:** 260.00 KES* **Gross Margin:** 0.00%* **Historical Revenue:** 0.00 KES* **Gross Profit:** 0.00 KES* **Sales Rank:** #5214* **Velocity (Average Daily Sales):** 0.04 units/day* **Total Quantity Moved:** 16.00 units### [THE PHYSICS OF THE SHELF]**The Halo Effect (11 Links):** *Items frequently bought alongside this SKU.*- [[OPAL LONDON BODY MOP HOT PINK]]- [[HOUSEHOLD ITEMS]]- [[NABICO ENTERPRISES LTD SR]]- [[Retail Market]]- [[FAY KITCHEN TOWEL ECO TWIN PACK]]- [[PHILIPS ESSENTIAL LED BULB G3 9W B22 WW 950 LUMENS]]- [[FESTIVE 400G P-CAKE MARBLE SLICED VAN. &amp;amp; STRAWBERRY]]- [[ZESTA 500G STRAWBERRY JAM  TIN]]**Cannibalization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19608velocity_ads: 0.0109total_quantity: 2.00</w:t>
      </w:r>
    </w:p>
    <w:p>
      <w:r>
        <w:t>--------------------</w:t>
      </w:r>
    </w:p>
    <w:p>
      <w:pPr>
        <w:pStyle w:val="Heading1"/>
      </w:pPr>
      <w:r>
        <w:t>MOZAIK 10 TABLE KNIVES ELECTRO- PLATED###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#19608*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18493velocity_ads: 0.0300total_quantity: 0.00</w:t>
      </w:r>
    </w:p>
    <w:p>
      <w:r>
        <w:t>--------------------</w:t>
      </w:r>
    </w:p>
    <w:p>
      <w:pPr>
        <w:pStyle w:val="Heading1"/>
      </w:pPr>
      <w:r>
        <w:t>METHOD 828ML DAILY KITCHEN NON TOXIC S.C SPRAY CLEMENTINE###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#18493*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"PORTCROSS LTD  PC."price: 250.00margin: 0.00revenue: 0.00gross_profit: 0.00sales_rank: 2801velocity_ads: 0.0986total_quantity: 36.00</w:t>
      </w:r>
    </w:p>
    <w:p>
      <w:r>
        <w:t>--------------------</w:t>
      </w:r>
    </w:p>
    <w:p>
      <w:pPr>
        <w:pStyle w:val="Heading1"/>
      </w:pPr>
      <w:r>
        <w:t>PURELLA 45G PROTEIN CRUNCY STRAWBERRY MERINGUE### [NODE IDENTITY]* **Network Role:** Active Node* **Macro-Habitat:** [[HOUSEHOLD ITEMS]]* **Origin Point:** [[PORTCROSS LTD  PC.]]### [UNIT ECONOMICS &amp;amp; VELOCITY]* **Average Retail Price:** 250.00 KES* **Gross Margin:** 0.00%* **Historical Revenue:** 0.00 KES* **Gross Profit:** 0.00 KES* **Sales Rank:** #2801* **Velocity (Average Daily Sales):** 0.10 units/day* **Total Quantity Moved:** 36.00 units### [THE PHYSICS OF THE SHELF]**The Halo Effect (11 Links):** *Items frequently bought alongside this SKU.*- [[OPAL LONDON BODY MOP HOT PINK]]- [[HOUSEHOLD ITEMS]]- [[Retail Market]]- [[FAY KITCHEN TOWEL ECO TWIN PACK]]- [[PHILIPS ESSENTIAL LED BULB G3 9W B22 WW 950 LUMENS]]- [[FESTIVE 400G P-CAKE MARBLE SLICED VAN. &amp;amp; STRAWBERRY]]- [[ZESTA 500G STRAWBERRY JAM  TIN]]- [[PORTCROSS LTD  PC.]]**Cannibalization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"BAPLIX COMPANY LTD"price: 75.00margin: 0.00revenue: 0.00gross_profit: 0.00sales_rank: 16390velocity_ads: 0.0435total_quantity: 8.00</w:t>
      </w:r>
    </w:p>
    <w:p>
      <w:r>
        <w:t>--------------------</w:t>
      </w:r>
    </w:p>
    <w:p>
      <w:pPr>
        <w:pStyle w:val="Heading1"/>
      </w:pPr>
      <w:r>
        <w:t>M&amp;amp;G CORRECTION PEN 8ML ACFN0605### [NODE IDENTITY]* **Network Role:** Active Node* **Macro-Habitat:** [[HOUSEHOLD ITEMS]]* **Origin Point:** [[BAPLIX COMPANY LTD]]### [UNIT ECONOMICS &amp;amp; VELOCITY]* **Average Retail Price:** 75.00 KES* **Gross Margin:** 0.00%* **Historical Revenue:** 0.00 KES* **Gross Profit:** 0.00 KES* **Sales Rank:** #16390* **Velocity (Average Daily Sales):** 0.04 units/day* **Total Quantity Moved:** 8.00 units### [THE PHYSICS OF THE SHELF]**The Halo Effect (11 Links):** *Items frequently bought alongside this SKU.*- [[SEWING NEEDLES]]- [[BAPLIX COMPANY LTD]]- [[HOUSEHOLD ITEMS]]- [[SUNNEX M362DF DESSERT FORK]]- [[Retail Market]]- [[BAMBOO 400S WOODEN TOOTHPICKS T2]]- [[BAMBOO 400S WOODEN TOOOTHPICKS T1]]- [[VASELINE 45ML PETROLEUM JELLY BABY ICON]]**Cannibalization (5 Substitutions):** *Direct shelf competitors fighting for the same basket.*- [[SEWING NEEDLES]]- [[SUNNEX M362DF DESSERT FORK]]- [[BAMBOO 400S WOODEN TOOTHPICKS T2]]- [[BAMBOO 400S WOODEN TOOOTHPICKS T1]]- [[VASELINE 45ML PETROLEUM JELLY BABY ICON]]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15714velocity_ads: 0.0055total_quantity: 2.00</w:t>
      </w:r>
    </w:p>
    <w:p>
      <w:r>
        <w:t>--------------------</w:t>
      </w:r>
    </w:p>
    <w:p>
      <w:pPr>
        <w:pStyle w:val="Heading1"/>
      </w:pPr>
      <w:r>
        <w:t>PMS 2PACK INSTANT HEAT PADS 751147###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#15714*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21907velocity_ads: 0.0054total_quantity: 1.00</w:t>
      </w:r>
    </w:p>
    <w:p>
      <w:r>
        <w:t>--------------------</w:t>
      </w:r>
    </w:p>
    <w:p>
      <w:pPr>
        <w:pStyle w:val="Heading1"/>
      </w:pPr>
      <w:r>
        <w:t>PMS MICROWAVE  HOT POT # PMS831047###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#21907*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19909velocity_ads: 0.0163total_quantity: 3.00</w:t>
      </w:r>
    </w:p>
    <w:p>
      <w:r>
        <w:t>--------------------</w:t>
      </w:r>
    </w:p>
    <w:p>
      <w:pPr>
        <w:pStyle w:val="Heading1"/>
      </w:pPr>
      <w:r>
        <w:t>MIRROR AKA4730###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#19909*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22056velocity_ads: 0.0054total_quantity: 1.00</w:t>
      </w:r>
    </w:p>
    <w:p>
      <w:r>
        <w:t>--------------------</w:t>
      </w:r>
    </w:p>
    <w:p>
      <w:pPr>
        <w:pStyle w:val="Heading1"/>
      </w:pPr>
      <w:r>
        <w:t>MIRROR AKA4729###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#22056*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19186velocity_ads: 0.0217total_quantity: 4.00</w:t>
      </w:r>
    </w:p>
    <w:p>
      <w:r>
        <w:t>--------------------</w:t>
      </w:r>
    </w:p>
    <w:p>
      <w:pPr>
        <w:pStyle w:val="Heading1"/>
      </w:pPr>
      <w:r>
        <w:t>PMS HOME CONN SOFT GRIP PEELER NO.831154###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#19186*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17316velocity_ads: 0.0400total_quantity: 0.00</w:t>
      </w:r>
    </w:p>
    <w:p>
      <w:r>
        <w:t>--------------------</w:t>
      </w:r>
    </w:p>
    <w:p>
      <w:pPr>
        <w:pStyle w:val="Heading1"/>
      </w:pPr>
      <w:r>
        <w:t>MIRROR AKA4728###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#17316*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15719velocity_ads: 0.0055total_quantity: 2.00</w:t>
      </w:r>
    </w:p>
    <w:p>
      <w:r>
        <w:t>--------------------</w:t>
      </w:r>
    </w:p>
    <w:p>
      <w:pPr>
        <w:pStyle w:val="Heading1"/>
      </w:pPr>
      <w:r>
        <w:t>PMS HOME ICE CREAM SCOOP W HANGTAH 832114###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#15719*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PMS KITCHEN SCISSORS W-SWING 839263###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14717velocity_ads: 0.0110total_quantity: 4.00</w:t>
      </w:r>
    </w:p>
    <w:p>
      <w:r>
        <w:t>--------------------</w:t>
      </w:r>
    </w:p>
    <w:p>
      <w:pPr>
        <w:pStyle w:val="Heading1"/>
      </w:pPr>
      <w:r>
        <w:t>PMS LOAF PAN WITH COATING 26X13X6CM #PMS831102###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#14717*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21883velocity_ads: 0.0054total_quantity: 1.00</w:t>
      </w:r>
    </w:p>
    <w:p>
      <w:r>
        <w:t>--------------------</w:t>
      </w:r>
    </w:p>
    <w:p>
      <w:pPr>
        <w:pStyle w:val="Heading1"/>
      </w:pPr>
      <w:r>
        <w:t>MIRROR AKA4733###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#21883*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18464velocity_ads: 0.0300total_quantity: 0.00</w:t>
      </w:r>
    </w:p>
    <w:p>
      <w:r>
        <w:t>--------------------</w:t>
      </w:r>
    </w:p>
    <w:p>
      <w:pPr>
        <w:pStyle w:val="Heading1"/>
      </w:pPr>
      <w:r>
        <w:t>PMS FAIRY GARDEN ROCKS 956086###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#18464*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15718velocity_ads: 0.0055total_quantity: 2.00</w:t>
      </w:r>
    </w:p>
    <w:p>
      <w:r>
        <w:t>--------------------</w:t>
      </w:r>
    </w:p>
    <w:p>
      <w:pPr>
        <w:pStyle w:val="Heading1"/>
      </w:pPr>
      <w:r>
        <w:t>PMS FAIRY GARDEN WALL PLAQUES #956180###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#15718*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20541velocity_ads: 0.0175total_quantity: 0.00</w:t>
      </w:r>
    </w:p>
    <w:p>
      <w:r>
        <w:t>--------------------</w:t>
      </w:r>
    </w:p>
    <w:p>
      <w:pPr>
        <w:pStyle w:val="Heading1"/>
      </w:pPr>
      <w:r>
        <w:t>PMS FLICKERING FLAME LIGHT BULB 922028###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#20541* **Velocity (Average Daily Sales):** 0.02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20115velocity_ads: 0.0109total_quantity: 2.00</w:t>
      </w:r>
    </w:p>
    <w:p>
      <w:r>
        <w:t>--------------------</w:t>
      </w:r>
    </w:p>
    <w:p>
      <w:pPr>
        <w:pStyle w:val="Heading1"/>
      </w:pPr>
      <w:r>
        <w:t>PMS FLICKERING FLAME LIGHT BULB SCREW FITTING 922029###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#20115*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22295velocity_ads: 0.0054total_quantity: 1.00</w:t>
      </w:r>
    </w:p>
    <w:p>
      <w:r>
        <w:t>--------------------</w:t>
      </w:r>
    </w:p>
    <w:p>
      <w:pPr>
        <w:pStyle w:val="Heading1"/>
      </w:pPr>
      <w:r>
        <w:t>PMS GARDEN HAND RAKE WOOD HANDLE W HANG TAG###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#22295*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18387velocity_ads: 0.0300total_quantity: 0.00</w:t>
      </w:r>
    </w:p>
    <w:p>
      <w:r>
        <w:t>--------------------</w:t>
      </w:r>
    </w:p>
    <w:p>
      <w:pPr>
        <w:pStyle w:val="Heading1"/>
      </w:pPr>
      <w:r>
        <w:t>MIRROR AKA792 RECTANGULAR###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#18387*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6900velocity_ads: 0.0055total_quantity: 2.00</w:t>
      </w:r>
    </w:p>
    <w:p>
      <w:r>
        <w:t>--------------------</w:t>
      </w:r>
    </w:p>
    <w:p>
      <w:pPr>
        <w:pStyle w:val="Heading1"/>
      </w:pPr>
      <w:r>
        <w:t>MIRROR AKA4850 ROUND###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#6900*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22840velocity_ads: 0.0109total_quantity: 2.00</w:t>
      </w:r>
    </w:p>
    <w:p>
      <w:r>
        <w:t>--------------------</w:t>
      </w:r>
    </w:p>
    <w:p>
      <w:pPr>
        <w:pStyle w:val="Heading1"/>
      </w:pPr>
      <w:r>
        <w:t>MIRROR AKA4741 COSMETIC MIRROR###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#22840*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17281velocity_ads: 0.0400total_quantity: 0.00</w:t>
      </w:r>
    </w:p>
    <w:p>
      <w:r>
        <w:t>--------------------</w:t>
      </w:r>
    </w:p>
    <w:p>
      <w:pPr>
        <w:pStyle w:val="Heading1"/>
      </w:pPr>
      <w:r>
        <w:t>PMS HOME CONN CAN OPENER NO.831155###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#17281*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2466velocity_ads: 0.0110total_quantity: 4.00</w:t>
      </w:r>
    </w:p>
    <w:p>
      <w:r>
        <w:t>--------------------</w:t>
      </w:r>
    </w:p>
    <w:p>
      <w:pPr>
        <w:pStyle w:val="Heading1"/>
      </w:pPr>
      <w:r>
        <w:t>PMS MILESTONE NUMBER CANDLE W HOLDER #PMS322026###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#2466*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18528velocity_ads: 0.0300total_quantity: 0.00</w:t>
      </w:r>
    </w:p>
    <w:p>
      <w:r>
        <w:t>--------------------</w:t>
      </w:r>
    </w:p>
    <w:p>
      <w:pPr>
        <w:pStyle w:val="Heading1"/>
      </w:pPr>
      <w:r>
        <w:t>PMS ROUND CAKE PAN W COATING 22X22X3.5CM #PMS831099###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#18528*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19612velocity_ads: 0.0109total_quantity: 2.00</w:t>
      </w:r>
    </w:p>
    <w:p>
      <w:r>
        <w:t>--------------------</w:t>
      </w:r>
    </w:p>
    <w:p>
      <w:pPr>
        <w:pStyle w:val="Heading1"/>
      </w:pPr>
      <w:r>
        <w:t>PMS ROUND PIE PAN W COATING 24X24X4CM #PMS831101###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#19612*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22851velocity_ads: 0.0075total_quantity: 0.00</w:t>
      </w:r>
    </w:p>
    <w:p>
      <w:r>
        <w:t>--------------------</w:t>
      </w:r>
    </w:p>
    <w:p>
      <w:pPr>
        <w:pStyle w:val="Heading1"/>
      </w:pPr>
      <w:r>
        <w:t>PMS SECRET FAIRIES APPLE APARTMENT#956500###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#22851* **Velocity (Average Daily Sales):** 0.01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22850velocity_ads: 0.0075total_quantity: 0.00</w:t>
      </w:r>
    </w:p>
    <w:p>
      <w:r>
        <w:t>--------------------</w:t>
      </w:r>
    </w:p>
    <w:p>
      <w:pPr>
        <w:pStyle w:val="Heading1"/>
      </w:pPr>
      <w:r>
        <w:t>PMS SECRET FAIRIES BANANA BARN#956499###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#22850* **Velocity (Average Daily Sales):** 0.01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22910velocity_ads: 0.0054total_quantity: 1.00</w:t>
      </w:r>
    </w:p>
    <w:p>
      <w:r>
        <w:t>--------------------</w:t>
      </w:r>
    </w:p>
    <w:p>
      <w:pPr>
        <w:pStyle w:val="Heading1"/>
      </w:pPr>
      <w:r>
        <w:t>PMS SECRET FAIRIES GARDEN SEEE SAW#956395###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#22910*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22929velocity_ads: 0.0054total_quantity: 1.00</w:t>
      </w:r>
    </w:p>
    <w:p>
      <w:r>
        <w:t>--------------------</w:t>
      </w:r>
    </w:p>
    <w:p>
      <w:pPr>
        <w:pStyle w:val="Heading1"/>
      </w:pPr>
      <w:r>
        <w:t>PMS SECRET FAIRIES TOADSTOOL TEA SET#956372###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#22929*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20156velocity_ads: 0.0163total_quantity: 3.00</w:t>
      </w:r>
    </w:p>
    <w:p>
      <w:r>
        <w:t>--------------------</w:t>
      </w:r>
    </w:p>
    <w:p>
      <w:pPr>
        <w:pStyle w:val="Heading1"/>
      </w:pPr>
      <w:r>
        <w:t>PMS SILICONE GEL INSOLES 851028###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#20156*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22250velocity_ads: 0.0054total_quantity: 1.00</w:t>
      </w:r>
    </w:p>
    <w:p>
      <w:r>
        <w:t>--------------------</w:t>
      </w:r>
    </w:p>
    <w:p>
      <w:pPr>
        <w:pStyle w:val="Heading1"/>
      </w:pPr>
      <w:r>
        <w:t>PMS OUTDOOR RUG 120X180CM#PMS959140###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#22250*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21477velocity_ads: 0.0109total_quantity: 2.00</w:t>
      </w:r>
    </w:p>
    <w:p>
      <w:r>
        <w:t>--------------------</w:t>
      </w:r>
    </w:p>
    <w:p>
      <w:pPr>
        <w:pStyle w:val="Heading1"/>
      </w:pPr>
      <w:r>
        <w:t>PMS PET CRUFTS TRAVEL DOUBLE PET BOWL NO.874050###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#21477*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6916velocity_ads: 0.0603total_quantity: 22.00</w:t>
      </w:r>
    </w:p>
    <w:p>
      <w:r>
        <w:t>--------------------</w:t>
      </w:r>
    </w:p>
    <w:p>
      <w:pPr>
        <w:pStyle w:val="Heading1"/>
      </w:pPr>
      <w:r>
        <w:t>PMS EXTENDABLE BACK SCRATCHER 729025###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#6916* **Velocity (Average Daily Sales):** 0.06 units/day* **Total Quantity Moved:** 22.00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17276velocity_ads: 0.0400total_quantity: 0.00</w:t>
      </w:r>
    </w:p>
    <w:p>
      <w:r>
        <w:t>--------------------</w:t>
      </w:r>
    </w:p>
    <w:p>
      <w:pPr>
        <w:pStyle w:val="Heading1"/>
      </w:pPr>
      <w:r>
        <w:t>PMS B&amp;amp;CO 2PK REUSABLE NON STICK AIR FRYER LINERS NO.831148###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#17276*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3676velocity_ads: 0.0055total_quantity: 2.00</w:t>
      </w:r>
    </w:p>
    <w:p>
      <w:r>
        <w:t>--------------------</w:t>
      </w:r>
    </w:p>
    <w:p>
      <w:pPr>
        <w:pStyle w:val="Heading1"/>
      </w:pPr>
      <w:r>
        <w:t>PMS B&amp;amp;CO REUSABLE NON STICK AIR FRYER LINERS NO.831150###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#3676*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1017velocity_ads: 0.0055total_quantity: 2.00</w:t>
      </w:r>
    </w:p>
    <w:p>
      <w:r>
        <w:t>--------------------</w:t>
      </w:r>
    </w:p>
    <w:p>
      <w:pPr>
        <w:pStyle w:val="Heading1"/>
      </w:pPr>
      <w:r>
        <w:t>PMS BAKING TRAY WITH COATING 38X25X1.5CM #PMS831103###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#1017*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21797velocity_ads: 0.0054total_quantity: 1.00</w:t>
      </w:r>
    </w:p>
    <w:p>
      <w:r>
        <w:t>--------------------</w:t>
      </w:r>
    </w:p>
    <w:p>
      <w:pPr>
        <w:pStyle w:val="Heading1"/>
      </w:pPr>
      <w:r>
        <w:t>PMS BALL OF FOOT GEL PADS 851020###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#21797*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PMS BLACKBOARD VINYL W-CHALK 839163###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17724velocity_ads: 0.0326total_quantity: 6.00</w:t>
      </w:r>
    </w:p>
    <w:p>
      <w:r>
        <w:t>--------------------</w:t>
      </w:r>
    </w:p>
    <w:p>
      <w:pPr>
        <w:pStyle w:val="Heading1"/>
      </w:pPr>
      <w:r>
        <w:t>PMS CEMENT FLOWER POT WITH LEGS 959119###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#17724*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16874velocity_ads: 0.0598total_quantity: 11.00</w:t>
      </w:r>
    </w:p>
    <w:p>
      <w:r>
        <w:t>--------------------</w:t>
      </w:r>
    </w:p>
    <w:p>
      <w:pPr>
        <w:pStyle w:val="Heading1"/>
      </w:pPr>
      <w:r>
        <w:t>PMS COLOURFUL SILICONE STRAWS &amp;amp; BRUSH 839267###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#16874* **Velocity (Average Daily Sales):** 0.06 units/day* **Total Quantity Moved:** 11.00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18697velocity_ads: 0.0300total_quantity: 0.00</w:t>
      </w:r>
    </w:p>
    <w:p>
      <w:r>
        <w:t>--------------------</w:t>
      </w:r>
    </w:p>
    <w:p>
      <w:pPr>
        <w:pStyle w:val="Heading1"/>
      </w:pPr>
      <w:r>
        <w:t>PORTABLE TRAVEL TOOTHBRUSH CUP AKA6395###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#18697*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19885velocity_ads: 0.0163total_quantity: 3.00</w:t>
      </w:r>
    </w:p>
    <w:p>
      <w:r>
        <w:t>--------------------</w:t>
      </w:r>
    </w:p>
    <w:p>
      <w:pPr>
        <w:pStyle w:val="Heading1"/>
      </w:pPr>
      <w:r>
        <w:t>POT PAD HEAT PROOF GLOVE AKA 5611###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#19885*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21817velocity_ads: 0.0054total_quantity: 1.00</w:t>
      </w:r>
    </w:p>
    <w:p>
      <w:r>
        <w:t>--------------------</w:t>
      </w:r>
    </w:p>
    <w:p>
      <w:pPr>
        <w:pStyle w:val="Heading1"/>
      </w:pPr>
      <w:r>
        <w:t>POT PAD HEAT PROOF GLOVES AKA5612###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#21817*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17283velocity_ads: 0.0400total_quantity: 0.00</w:t>
      </w:r>
    </w:p>
    <w:p>
      <w:r>
        <w:t>--------------------</w:t>
      </w:r>
    </w:p>
    <w:p>
      <w:pPr>
        <w:pStyle w:val="Heading1"/>
      </w:pPr>
      <w:r>
        <w:t>PMS TOY HAPPY BUMBLEBEE WMOVING WING ON STAKE WHANG TAG PMS956318###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#17283*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19148velocity_ads: 0.0163total_quantity: 3.00</w:t>
      </w:r>
    </w:p>
    <w:p>
      <w:r>
        <w:t>--------------------</w:t>
      </w:r>
    </w:p>
    <w:p>
      <w:pPr>
        <w:pStyle w:val="Heading1"/>
      </w:pPr>
      <w:r>
        <w:t>PMS TOY EXPANDING BALL 543483###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#19148*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16393velocity_ads: 0.0500total_quantity: 0.00</w:t>
      </w:r>
    </w:p>
    <w:p>
      <w:r>
        <w:t>--------------------</w:t>
      </w:r>
    </w:p>
    <w:p>
      <w:pPr>
        <w:pStyle w:val="Heading1"/>
      </w:pPr>
      <w:r>
        <w:t>PMS TAPAS REAL SLATE SET OF 4 EASEL PLACE SETTING NO.645067###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#16393* **Velocity (Average Daily Sales):** 0.05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17578velocity_ads: 0.0272total_quantity: 5.00</w:t>
      </w:r>
    </w:p>
    <w:p>
      <w:r>
        <w:t>--------------------</w:t>
      </w:r>
    </w:p>
    <w:p>
      <w:pPr>
        <w:pStyle w:val="Heading1"/>
      </w:pPr>
      <w:r>
        <w:t>PMS WINGED CORKSCREW 830060###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#17578*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7914velocity_ads: 0.0110total_quantity: 4.00</w:t>
      </w:r>
    </w:p>
    <w:p>
      <w:r>
        <w:t>--------------------</w:t>
      </w:r>
    </w:p>
    <w:p>
      <w:pPr>
        <w:pStyle w:val="Heading1"/>
      </w:pPr>
      <w:r>
        <w:t>PMS WINGED CORKSCREW PMS830060###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#7914*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20059velocity_ads: 0.0217total_quantity: 4.00</w:t>
      </w:r>
    </w:p>
    <w:p>
      <w:r>
        <w:t>--------------------</w:t>
      </w:r>
    </w:p>
    <w:p>
      <w:pPr>
        <w:pStyle w:val="Heading1"/>
      </w:pPr>
      <w:r>
        <w:t>NB BATH POUF KA1295###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#20059*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17331velocity_ads: 0.0400total_quantity: 0.00</w:t>
      </w:r>
    </w:p>
    <w:p>
      <w:r>
        <w:t>--------------------</w:t>
      </w:r>
    </w:p>
    <w:p>
      <w:pPr>
        <w:pStyle w:val="Heading1"/>
      </w:pPr>
      <w:r>
        <w:t>NB BACK LOOF SQUARE KA1282###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#17331*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NB BACK BRUSH-MASSAGER KA1287###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22574velocity_ads: 0.0054total_quantity: 1.00</w:t>
      </w:r>
    </w:p>
    <w:p>
      <w:r>
        <w:t>--------------------</w:t>
      </w:r>
    </w:p>
    <w:p>
      <w:pPr>
        <w:pStyle w:val="Heading1"/>
      </w:pPr>
      <w:r>
        <w:t>OCEAN PYRAMID GRATER G4604###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#22574*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510.00margin: 0.00revenue: 0.00gross_profit: 0.00sales_rank: 15967velocity_ads: 0.0055total_quantity: 2.00</w:t>
      </w:r>
    </w:p>
    <w:p>
      <w:r>
        <w:t>--------------------</w:t>
      </w:r>
    </w:p>
    <w:p>
      <w:pPr>
        <w:pStyle w:val="Heading1"/>
      </w:pPr>
      <w:r>
        <w:t>OCEAN TOWER GRATER W HANDLE SQ G435### [NODE IDENTITY]* **Network Role:** Active Node* **Macro-Habitat:** [[HOUSEHOLD ITEMS]]* **Origin Point:** [[KHS PRODUCTS LIMITED SR]]### [UNIT ECONOMICS &amp;amp; VELOCITY]* **Average Retail Price:** 510.00 KES* **Gross Margin:** 0.00%* **Historical Revenue:** 0.00 KES* **Gross Profit:** 0.00 KES* **Sales Rank:** #15967* **Velocity (Average Daily Sales):** 0.01 units/day* **Total Quantity Moved:** 2.00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"KHS PRODUCTS LIMITED SR"price: 555.00margin: 0.00revenue: 0.00gross_profit: 0.00sales_rank: 20443velocity_ads: 0.0217total_quantity: 4.00</w:t>
      </w:r>
    </w:p>
    <w:p>
      <w:r>
        <w:t>--------------------</w:t>
      </w:r>
    </w:p>
    <w:p>
      <w:pPr>
        <w:pStyle w:val="Heading1"/>
      </w:pPr>
      <w:r>
        <w:t>OCEAN K521 DECORATING SYRINGE SET### [NODE IDENTITY]* **Network Role:** Active Node* **Macro-Habitat:** [[HOUSEHOLD ITEMS]]* **Origin Point:** [[KHS PRODUCTS LIMITED SR]]### [UNIT ECONOMICS &amp;amp; VELOCITY]* **Average Retail Price:** 555.00 KES* **Gross Margin:** 0.00%* **Historical Revenue:** 0.00 KES* **Gross Profit:** 0.00 KES* **Sales Rank:** #20443* **Velocity (Average Daily Sales):** 0.02 units/day* **Total Quantity Moved:** 4.00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21519velocity_ads: 0.0109total_quantity: 2.00</w:t>
      </w:r>
    </w:p>
    <w:p>
      <w:r>
        <w:t>--------------------</w:t>
      </w:r>
    </w:p>
    <w:p>
      <w:pPr>
        <w:pStyle w:val="Heading1"/>
      </w:pPr>
      <w:r>
        <w:t>OCEAN ICE CUBE TRAY STAR SHAPED 6054###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#21519*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125.00margin: 0.00revenue: 0.00gross_profit: 0.00sales_rank: 7890velocity_ads: 0.0055total_quantity: 2.00</w:t>
      </w:r>
    </w:p>
    <w:p>
      <w:r>
        <w:t>--------------------</w:t>
      </w:r>
    </w:p>
    <w:p>
      <w:pPr>
        <w:pStyle w:val="Heading1"/>
      </w:pPr>
      <w:r>
        <w:t>OCEAN 3050 FLY SWAT### [NODE IDENTITY]* **Network Role:** Active Node* **Macro-Habitat:** [[HOUSEHOLD ITEMS]]* **Origin Point:** [[KHS PRODUCTS LIMITED SR]]### [UNIT ECONOMICS &amp;amp; VELOCITY]* **Average Retail Price:** 125.00 KES* **Gross Margin:** 0.00%* **Historical Revenue:** 0.00 KES* **Gross Profit:** 0.00 KES* **Sales Rank:** #7890* **Velocity (Average Daily Sales):** 0.01 units/day* **Total Quantity Moved:** 2.00 units### [THE PHYSICS OF THE SHELF]**The Halo Effect (11 Links):** *Items frequently bought alongside this SKU.*- [[PANDA 650ML SIPPER BOTTLE]]- [[HOUSEHOLD ITEMS]]- [[Retail Market]]- [[CT 150S WHITE MINT TOOTHPICK WRAPPED]]- [[TEEPEE 3S CLOTH HANGER BLK CH1A]]- [[PANDA 650ML JAR]]- [[KHS PRODUCTS LIMITED SR]]- [[KENPOLY 3PCS STYL HANGERS ASST]]**Cannibalization (5 Substitutions):** *Direct shelf competitors fighting for the same basket.*- [[PANDA 650ML SIPPER BOTTLE]]- [[CT 150S WHITE MINT TOOTHPICK WRAPPED]]-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20535velocity_ads: 0.0163total_quantity: 3.00</w:t>
      </w:r>
    </w:p>
    <w:p>
      <w:r>
        <w:t>--------------------</w:t>
      </w:r>
    </w:p>
    <w:p>
      <w:pPr>
        <w:pStyle w:val="Heading1"/>
      </w:pPr>
      <w:r>
        <w:t>OCEAN 635 ICE CREAM SPOON###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#20535*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17248velocity_ads: 0.0400total_quantity: 0.00</w:t>
      </w:r>
    </w:p>
    <w:p>
      <w:r>
        <w:t>--------------------</w:t>
      </w:r>
    </w:p>
    <w:p>
      <w:pPr>
        <w:pStyle w:val="Heading1"/>
      </w:pPr>
      <w:r>
        <w:t>OCEAN G542H2 SS MEAT HAMMER###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#17248*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6902velocity_ads: 0.0110total_quantity: 4.00</w:t>
      </w:r>
    </w:p>
    <w:p>
      <w:r>
        <w:t>--------------------</w:t>
      </w:r>
    </w:p>
    <w:p>
      <w:pPr>
        <w:pStyle w:val="Heading1"/>
      </w:pPr>
      <w:r>
        <w:t>OIL BURNER VESSEL AKA4790###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#6902*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15711velocity_ads: 0.0055total_quantity: 2.00</w:t>
      </w:r>
    </w:p>
    <w:p>
      <w:r>
        <w:t>--------------------</w:t>
      </w:r>
    </w:p>
    <w:p>
      <w:pPr>
        <w:pStyle w:val="Heading1"/>
      </w:pPr>
      <w:r>
        <w:t>OIL BURNER VESSEL AKA4792###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#15711*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18645velocity_ads: 0.0300total_quantity: 0.00</w:t>
      </w:r>
    </w:p>
    <w:p>
      <w:r>
        <w:t>--------------------</w:t>
      </w:r>
    </w:p>
    <w:p>
      <w:pPr>
        <w:pStyle w:val="Heading1"/>
      </w:pPr>
      <w:r>
        <w:t>OIL BURNER VESSEL AKA4793###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#18645*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15712velocity_ads: 0.0055total_quantity: 2.00</w:t>
      </w:r>
    </w:p>
    <w:p>
      <w:r>
        <w:t>--------------------</w:t>
      </w:r>
    </w:p>
    <w:p>
      <w:pPr>
        <w:pStyle w:val="Heading1"/>
      </w:pPr>
      <w:r>
        <w:t>OIL BURNER VESSEL AKA4794###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#15712*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15484velocity_ads: 0.0543total_quantity: 10.00</w:t>
      </w:r>
    </w:p>
    <w:p>
      <w:r>
        <w:t>--------------------</w:t>
      </w:r>
    </w:p>
    <w:p>
      <w:pPr>
        <w:pStyle w:val="Heading1"/>
      </w:pPr>
      <w:r>
        <w:t>MAT S4503 PLACEMATS###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#15484* **Velocity (Average Daily Sales):** 0.05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13284velocity_ads: 0.1400total_quantity: 0.00</w:t>
      </w:r>
    </w:p>
    <w:p>
      <w:r>
        <w:t>--------------------</w:t>
      </w:r>
    </w:p>
    <w:p>
      <w:pPr>
        <w:pStyle w:val="Heading1"/>
      </w:pPr>
      <w:r>
        <w:t>MAT S4501 PLACEMATS###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#13284* **Velocity (Average Daily Sales):** 0.14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17328velocity_ads: 0.0400total_quantity: 0.00</w:t>
      </w:r>
    </w:p>
    <w:p>
      <w:r>
        <w:t>--------------------</w:t>
      </w:r>
    </w:p>
    <w:p>
      <w:pPr>
        <w:pStyle w:val="Heading1"/>
      </w:pPr>
      <w:r>
        <w:t>MAT S4606 PLACEMATS###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#17328*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19642velocity_ads: 0.0109total_quantity: 2.00</w:t>
      </w:r>
    </w:p>
    <w:p>
      <w:r>
        <w:t>--------------------</w:t>
      </w:r>
    </w:p>
    <w:p>
      <w:pPr>
        <w:pStyle w:val="Heading1"/>
      </w:pPr>
      <w:r>
        <w:t>MAT S4604 PLACEMATS###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#19642*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18441velocity_ads: 0.0300total_quantity: 0.00</w:t>
      </w:r>
    </w:p>
    <w:p>
      <w:r>
        <w:t>--------------------</w:t>
      </w:r>
    </w:p>
    <w:p>
      <w:pPr>
        <w:pStyle w:val="Heading1"/>
      </w:pPr>
      <w:r>
        <w:t>MAT S4599 PLACEMATS###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#18441*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17563velocity_ads: 0.0326total_quantity: 6.00</w:t>
      </w:r>
    </w:p>
    <w:p>
      <w:r>
        <w:t>--------------------</w:t>
      </w:r>
    </w:p>
    <w:p>
      <w:pPr>
        <w:pStyle w:val="Heading1"/>
      </w:pPr>
      <w:r>
        <w:t>MAT S4512 PLACEMATS###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#17563*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15135velocity_ads: 0.0700total_quantity: 0.00</w:t>
      </w:r>
    </w:p>
    <w:p>
      <w:r>
        <w:t>--------------------</w:t>
      </w:r>
    </w:p>
    <w:p>
      <w:pPr>
        <w:pStyle w:val="Heading1"/>
      </w:pPr>
      <w:r>
        <w:t>MAT S4495 PLACEMATS###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#15135* **Velocity (Average Daily Sales):** 0.07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"BEIERSDORF EAST AFRICA LTD HQ"price: 435.00margin: 0.00revenue: 0.00gross_profit: 0.00sales_rank: 15339velocity_ads: 0.0543total_quantity: 10.00</w:t>
      </w:r>
    </w:p>
    <w:p>
      <w:r>
        <w:t>--------------------</w:t>
      </w:r>
    </w:p>
    <w:p>
      <w:pPr>
        <w:pStyle w:val="Heading1"/>
      </w:pPr>
      <w:r>
        <w:t>NIVEA LIP CARE STRAWBERRY 4.8GM STICK(85083)### [NODE IDENTITY]* **Network Role:** Active Node* **Macro-Habitat:** [[HOUSEHOLD ITEMS]]* **Origin Point:** [[BEIERSDORF EAST AFRICA LTD HQ]]### [UNIT ECONOMICS &amp;amp; VELOCITY]* **Average Retail Price:** 435.00 KES* **Gross Margin:** 0.00%* **Historical Revenue:** 0.00 KES* **Gross Profit:** 0.00 KES* **Sales Rank:** #15339* **Velocity (Average Daily Sales):** 0.05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[[BEIERSDORF EAST AFRICA LTD HQ]]-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22590velocity_ads: 0.0054total_quantity: 1.00</w:t>
      </w:r>
    </w:p>
    <w:p>
      <w:r>
        <w:t>--------------------</w:t>
      </w:r>
    </w:p>
    <w:p>
      <w:pPr>
        <w:pStyle w:val="Heading1"/>
      </w:pPr>
      <w:r>
        <w:t>MAT H&amp;amp;S PLACEMAT PV DIA 37CM ASST COLOUR###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#22590*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13282velocity_ads: 0.1400total_quantity: 0.00</w:t>
      </w:r>
    </w:p>
    <w:p>
      <w:r>
        <w:t>--------------------</w:t>
      </w:r>
    </w:p>
    <w:p>
      <w:pPr>
        <w:pStyle w:val="Heading1"/>
      </w:pPr>
      <w:r>
        <w:t>MAT AKA703 TABLE PLACEMAT RED###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#13282* **Velocity (Average Daily Sales):** 0.14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17943velocity_ads: 0.0163total_quantity: 3.00</w:t>
      </w:r>
    </w:p>
    <w:p>
      <w:r>
        <w:t>--------------------</w:t>
      </w:r>
    </w:p>
    <w:p>
      <w:pPr>
        <w:pStyle w:val="Heading1"/>
      </w:pPr>
      <w:r>
        <w:t>MAT AKA697 TABLE PLACEMAT###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#17943*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18473velocity_ads: 0.0300total_quantity: 0.00</w:t>
      </w:r>
    </w:p>
    <w:p>
      <w:r>
        <w:t>--------------------</w:t>
      </w:r>
    </w:p>
    <w:p>
      <w:pPr>
        <w:pStyle w:val="Heading1"/>
      </w:pPr>
      <w:r>
        <w:t>MAT S4498 PLACEMATS###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#18473*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14911velocity_ads: 0.0272total_quantity: 5.00</w:t>
      </w:r>
    </w:p>
    <w:p>
      <w:r>
        <w:t>--------------------</w:t>
      </w:r>
    </w:p>
    <w:p>
      <w:pPr>
        <w:pStyle w:val="Heading1"/>
      </w:pPr>
      <w:r>
        <w:t>MAT S4497 PLACEMATS###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#14911*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15709velocity_ads: 0.0435total_quantity: 8.00</w:t>
      </w:r>
    </w:p>
    <w:p>
      <w:r>
        <w:t>--------------------</w:t>
      </w:r>
    </w:p>
    <w:p>
      <w:pPr>
        <w:pStyle w:val="Heading1"/>
      </w:pPr>
      <w:r>
        <w:t>MAT S4496 PLACEMATS###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#15709* **Velocity (Average Daily Sales):** 0.04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16555velocity_ads: 0.0435total_quantity: 8.00</w:t>
      </w:r>
    </w:p>
    <w:p>
      <w:r>
        <w:t>--------------------</w:t>
      </w:r>
    </w:p>
    <w:p>
      <w:pPr>
        <w:pStyle w:val="Heading1"/>
      </w:pPr>
      <w:r>
        <w:t>MAT S4607 PLACEMATS###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#16555* **Velocity (Average Daily Sales):** 0.04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15708velocity_ads: 0.0055total_quantity: 2.00</w:t>
      </w:r>
    </w:p>
    <w:p>
      <w:r>
        <w:t>--------------------</w:t>
      </w:r>
    </w:p>
    <w:p>
      <w:pPr>
        <w:pStyle w:val="Heading1"/>
      </w:pPr>
      <w:r>
        <w:t>MATS AKA7595 PLACEMAT PER PC###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#15708*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15493velocity_ads: 0.0435total_quantity: 8.00</w:t>
      </w:r>
    </w:p>
    <w:p>
      <w:r>
        <w:t>--------------------</w:t>
      </w:r>
    </w:p>
    <w:p>
      <w:pPr>
        <w:pStyle w:val="Heading1"/>
      </w:pPr>
      <w:r>
        <w:t>MATS AKA7590 PLACEMAT PER PC###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#15493* **Velocity (Average Daily Sales):** 0.04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15707velocity_ads: 0.0329total_quantity: 12.00</w:t>
      </w:r>
    </w:p>
    <w:p>
      <w:r>
        <w:t>--------------------</w:t>
      </w:r>
    </w:p>
    <w:p>
      <w:pPr>
        <w:pStyle w:val="Heading1"/>
      </w:pPr>
      <w:r>
        <w:t>MATS AKA7594 PLACEMAT PER PC###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#15707* **Velocity (Average Daily Sales):** 0.03 units/day* **Total Quantity Moved:** 12.00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20907velocity_ads: 0.0109total_quantity: 2.00</w:t>
      </w:r>
    </w:p>
    <w:p>
      <w:r>
        <w:t>--------------------</w:t>
      </w:r>
    </w:p>
    <w:p>
      <w:pPr>
        <w:pStyle w:val="Heading1"/>
      </w:pPr>
      <w:r>
        <w:t>MATS AKA7583 PLACEMAT PER PC###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#20907*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6897velocity_ads: 0.0384total_quantity: 14.00</w:t>
      </w:r>
    </w:p>
    <w:p>
      <w:r>
        <w:t>--------------------</w:t>
      </w:r>
    </w:p>
    <w:p>
      <w:pPr>
        <w:pStyle w:val="Heading1"/>
      </w:pPr>
      <w:r>
        <w:t>MATS AKA7580 PLACEMAT PER PC###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#6897* **Velocity (Average Daily Sales):** 0.04 units/day* **Total Quantity Moved:** 14.00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18054velocity_ads: 0.0217total_quantity: 4.00</w:t>
      </w:r>
    </w:p>
    <w:p>
      <w:r>
        <w:t>--------------------</w:t>
      </w:r>
    </w:p>
    <w:p>
      <w:pPr>
        <w:pStyle w:val="Heading1"/>
      </w:pPr>
      <w:r>
        <w:t>MATS AKA7579 PLACEMAT PER PC###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#18054*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15706velocity_ads: 0.0219total_quantity: 8.00</w:t>
      </w:r>
    </w:p>
    <w:p>
      <w:r>
        <w:t>--------------------</w:t>
      </w:r>
    </w:p>
    <w:p>
      <w:pPr>
        <w:pStyle w:val="Heading1"/>
      </w:pPr>
      <w:r>
        <w:t>MATS AKA7585 PLACEMAT PER PC###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#15706*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"LABOREX KENYA LTD"price: 870.00margin: 0.00revenue: 0.00gross_profit: 0.00sales_rank: 22504velocity_ads: 0.0054total_quantity: 1.00</w:t>
      </w:r>
    </w:p>
    <w:p>
      <w:r>
        <w:t>--------------------</w:t>
      </w:r>
    </w:p>
    <w:p>
      <w:pPr>
        <w:pStyle w:val="Heading1"/>
      </w:pPr>
      <w:r>
        <w:t>NUBY 3PCS SOFT EDGE COLOR CHANGE FEEDING SPOON #ID5377### [NODE IDENTITY]* **Network Role:** Active Node* **Macro-Habitat:** [[HOUSEHOLD ITEMS]]* **Origin Point:** [[LABOREX KENYA LTD]]### [UNIT ECONOMICS &amp;amp; VELOCITY]* **Average Retail Price:** 870.00 KES* **Gross Margin:** 0.00%* **Historical Revenue:** 0.00 KES* **Gross Profit:** 0.00 KES* **Sales Rank:** #22504* **Velocity (Average Daily Sales):** 0.01 units/day* **Total Quantity Moved:** 1.00 units### [THE PHYSICS OF THE SHELF]**The Halo Effect (11 Links):** *Items frequently bought alongside this SKU.*- [[LABOREX KENYA LTD]]- [[SUNNEX M9300-6B STRAINER W WIRE]]- [[STORESOME RUBBER HOT WATER BAG]]- [[STORESOME RUBBER HOT WATER BAG W-COVER]]- [[HOUSEHOLD ITEMS]]- [[MORTEIN DOOM LED  30N  REFILL  BUY  2 SAVE 400]]- [[Retail Market]]- [[SUNNEX 9006R WING CORK SCREW RED]]**Cannibalization (5 Substitutions):** *Direct shelf competitors fighting for the same basket.*- [[SUNNEX M9300-6B STRAINER W WIRE]]- [[STORESOME RUBBER HOT WATER BAG]]- [[STORESOME RUBBER HOT WATER BAG W-COVER]]-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6894velocity_ads: 0.0110total_quantity: 4.00</w:t>
      </w:r>
    </w:p>
    <w:p>
      <w:r>
        <w:t>--------------------</w:t>
      </w:r>
    </w:p>
    <w:p>
      <w:pPr>
        <w:pStyle w:val="Heading1"/>
      </w:pPr>
      <w:r>
        <w:t>MAT AKA4547 ROUND TABLE MAT###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#6894*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12407velocity_ads: 0.3000total_quantity: 0.00</w:t>
      </w:r>
    </w:p>
    <w:p>
      <w:r>
        <w:t>--------------------</w:t>
      </w:r>
    </w:p>
    <w:p>
      <w:pPr>
        <w:pStyle w:val="Heading1"/>
      </w:pPr>
      <w:r>
        <w:t>MAT AKA6307 PLACEMAT###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#12407* **Velocity (Average Daily Sales):** 0.30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18969velocity_ads: 0.0217total_quantity: 4.00</w:t>
      </w:r>
    </w:p>
    <w:p>
      <w:r>
        <w:t>--------------------</w:t>
      </w:r>
    </w:p>
    <w:p>
      <w:pPr>
        <w:pStyle w:val="Heading1"/>
      </w:pPr>
      <w:r>
        <w:t>MAT AKA6316 PLACEMAT###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#18969*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19263velocity_ads: 0.0250total_quantity: 0.00</w:t>
      </w:r>
    </w:p>
    <w:p>
      <w:r>
        <w:t>--------------------</w:t>
      </w:r>
    </w:p>
    <w:p>
      <w:pPr>
        <w:pStyle w:val="Heading1"/>
      </w:pPr>
      <w:r>
        <w:t>MAT AKA6314 PLACEMAT###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#19263*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14081velocity_ads: 0.1000total_quantity: 0.00</w:t>
      </w:r>
    </w:p>
    <w:p>
      <w:r>
        <w:t>--------------------</w:t>
      </w:r>
    </w:p>
    <w:p>
      <w:pPr>
        <w:pStyle w:val="Heading1"/>
      </w:pPr>
      <w:r>
        <w:t>MAT AKA6313 PLACEMAT###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#14081* **Velocity (Average Daily Sales):** 0.10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22059velocity_ads: 0.0054total_quantity: 1.00</w:t>
      </w:r>
    </w:p>
    <w:p>
      <w:r>
        <w:t>--------------------</w:t>
      </w:r>
    </w:p>
    <w:p>
      <w:pPr>
        <w:pStyle w:val="Heading1"/>
      </w:pPr>
      <w:r>
        <w:t>MAT AKA6312 PLACEMAT###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#22059*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15588velocity_ads: 0.0326total_quantity: 6.00</w:t>
      </w:r>
    </w:p>
    <w:p>
      <w:r>
        <w:t>--------------------</w:t>
      </w:r>
    </w:p>
    <w:p>
      <w:pPr>
        <w:pStyle w:val="Heading1"/>
      </w:pPr>
      <w:r>
        <w:t>MAT AKA6310 PLACEMAT###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#15588*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17981velocity_ads: 0.0163total_quantity: 3.00</w:t>
      </w:r>
    </w:p>
    <w:p>
      <w:r>
        <w:t>--------------------</w:t>
      </w:r>
    </w:p>
    <w:p>
      <w:pPr>
        <w:pStyle w:val="Heading1"/>
      </w:pPr>
      <w:r>
        <w:t>MAT AKA6308 PLACEMAT###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#17981*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"HYPERMART LTD SR"price: 1980.00margin: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MEGATEMP MG-148 FLASK 3.2L### [NODE IDENTITY]* **Network Role:** Active Node* **Macro-Habitat:** [[HOUSEHOLD ITEMS]]* **Origin Point:** [[HYPERMART LTD SR]]### [UNIT ECONOMICS &amp;amp; VELOCITY]* **Average Retail Price:** 1,980.00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[[A-KITCHEN 1KG+150G HONEY IN HEXA SHAPE PET JAR]]- [[HYPERMART LTD SR]]- [[CORONATION 2LT HOT WATER BOTTLE COVERED]]- [[HOUSEHOLD ITEMS]]- [[SUNNEX M9500-10 MESH BASKET HANDLE]]- [[Retail Market]]- [[REGAL 1.8L FLASK RAG-18S]]- [[SUNNEX M9500-12 MESH BASKET WIRE HANDLE 12.5]]**Cannibalization (5 Substitutions):** *Direct shelf competitors fighting for the same basket.*- [[A-KITCHEN 1KG+150G HONEY IN HEXA SHAPE PET JAR]]- [[CORONATION 2LT HOT WATER BOTTLE COVERED]]- [[SUNNEX M9500-10 MESH BASKET HANDLE]]- [[REGAL 1.8L FLASK RAG-18S]]- [[SUNNEX M9500-12 MESH BASKET WIRE HANDLE 12.5]]</w:t>
      </w:r>
    </w:p>
    <w:p>
      <w:r>
        <w:t>--------------------</w:t>
      </w:r>
    </w:p>
    <w:p>
      <w:r>
        <w:t>type: SKUdepartment: "HOUSEHOLD ITEMS"supplier: "KHS PRODUCTS LIMITED SR"price: 80.00margin: 0.00revenue: 0.00gross_profit: 0.00sales_rank: 7892velocity_ads: 0.0164total_quantity: 6.00</w:t>
      </w:r>
    </w:p>
    <w:p>
      <w:r>
        <w:t>--------------------</w:t>
      </w:r>
    </w:p>
    <w:p>
      <w:pPr>
        <w:pStyle w:val="Heading1"/>
      </w:pPr>
      <w:r>
        <w:t>P &amp;amp; M YS 603A SOUP LADLE DEEP### [NODE IDENTITY]* **Network Role:** Active Node* **Macro-Habitat:** [[HOUSEHOLD ITEMS]]* **Origin Point:** [[KHS PRODUCTS LIMITED SR]]### [UNIT ECONOMICS &amp;amp; VELOCITY]* **Average Retail Price:** 80.00 KES* **Gross Margin:** 0.00%* **Historical Revenue:** 0.00 KES* **Gross Profit:** 0.00 KES* **Sales Rank:** #7892* **Velocity (Average Daily Sales):** 0.02 units/day* **Total Quantity Moved:** 6.00 units### [THE PHYSICS OF THE SHELF]**The Halo Effect (11 Links):** *Items frequently bought alongside this SKU.*- [[SEWING NEEDLES]]- [[HOUSEHOLD ITEMS]]- [[SUNNEX M362DF DESSERT FORK]]- [[Retail Market]]- [[BAMBOO 400S WOODEN TOOTHPICKS T2]]- [[BAMBOO 400S WOODEN TOOOTHPICKS T1]]- [[VASELINE 45ML PETROLEUM JELLY BABY ICON]]- [[KHS PRODUCTS LIMITED SR]]**Cannibalization (5 Substitutions):** *Direct shelf competitors fighting for the same basket.*- [[SEWING NEEDLES]]- [[SUNNEX M362DF DESSERT FORK]]- [[BAMBOO 400S WOODEN TOOTHPICKS T2]]- [[BAMBOO 400S WOODEN TOOOTHPICKS T1]]- [[VASELINE 45ML PETROLEUM JELLY BABY ICON]]</w:t>
      </w:r>
    </w:p>
    <w:p>
      <w:r>
        <w:t>--------------------</w:t>
      </w:r>
    </w:p>
    <w:p>
      <w:r>
        <w:t>type: SKUdepartment: "HOUSEHOLD ITEMS"supplier: "PANDA BRUSHES LIMITED"price: 1060.00margin: 0.00revenue: 0.00gross_profit: 0.00sales_rank: 18175velocity_ads: 0.0435total_quantity: 8.00</w:t>
      </w:r>
    </w:p>
    <w:p>
      <w:r>
        <w:t>--------------------</w:t>
      </w:r>
    </w:p>
    <w:p>
      <w:pPr>
        <w:pStyle w:val="Heading1"/>
      </w:pPr>
      <w:r>
        <w:t>PANDA  M8 SUPER LARGE MOP WITH METAL HANDLE FITTED### [NODE IDENTITY]* **Network Role:** Active Node* **Macro-Habitat:** [[HOUSEHOLD ITEMS]]* **Origin Point:** [[PANDA BRUSHES LIMITED]]### [UNIT ECONOMICS &amp;amp; VELOCITY]* **Average Retail Price:** 1,060.00 KES* **Gross Margin:** 0.00%* **Historical Revenue:** 0.00 KES* **Gross Profit:** 0.00 KES* **Sales Rank:** #18175* **Velocity (Average Daily Sales):** 0.04 units/day* **Total Quantity Moved:** 8.00 units### [THE PHYSICS OF THE SHELF]**The Halo Effect (11 Links):** *Items frequently bought alongside this SKU.*- [[SUNNEX M9300-6B STRAINER W WIRE]]- [[HOUSEHOLD ITEMS]]- [[MORTEIN DOOM LED  30N  REFILL  BUY  2 SAVE 400]]- [[KMW KD13CB KADAI W-COPPER BASE 13CM]]- [[KINGS PLAIN SHOWER CURTAIN PBB 27 264]]- [[Retail Market]]- [[PANDA BRUSHES LIMITED]]-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"PANDA BRUSHES LIMITED"price: 180.00margin: 0.00revenue: 0.00gross_profit: 0.00sales_rank: 7893velocity_ads: 0.1041total_quantity: 38.00</w:t>
      </w:r>
    </w:p>
    <w:p>
      <w:r>
        <w:t>--------------------</w:t>
      </w:r>
    </w:p>
    <w:p>
      <w:pPr>
        <w:pStyle w:val="Heading1"/>
      </w:pPr>
      <w:r>
        <w:t>PANDA 1LT AQUA BOTTLE### [NODE IDENTITY]* **Network Role:** Active Node* **Macro-Habitat:** [[HOUSEHOLD ITEMS]]* **Origin Point:** [[PANDA BRUSHES LIMITED]]### [UNIT ECONOMICS &amp;amp; VELOCITY]* **Average Retail Price:** 180.00 KES* **Gross Margin:** 0.00%* **Historical Revenue:** 0.00 KES* **Gross Profit:** 0.00 KES* **Sales Rank:** #7893* **Velocity (Average Daily Sales):** 0.10 units/day* **Total Quantity Moved:** 38.00 units### [THE PHYSICS OF THE SHELF]**The Halo Effect (11 Links):** *Items frequently bought alongside this SKU.*- [[ZESTA 300G STRAWBERRY JAM]]- [[HOUSEHOLD ITEMS]]- [[HANAN SINGLES KITCHEN TOWELS]]- [[LIVELLE KITCHEN TOWEL SINGLE PK]]- [[Retail Market]]- [[FESTIVE 400G P-CAKE MARBLE SLICED VAN. &amp;amp; STRAWBERRY]]- [[PANDA 650ML JAR]]- [[PANDA BRUSHES LIMITED]]**Cannibalization (5 Substitutions):** *Direct shelf competitors fighting for the same basket.*- [[ZESTA 300G STRAWBERRY JAM]]- [[HANAN SINGLES KITCHEN TOWELS]]- [[LIVELLE KITCHEN TOWEL SINGLE PK]]- [[FESTIVE 400G P-CAKE MARBLE SLICED VAN. &amp;amp; STRAWBERRY]]- [[PANDA 650ML JAR]]</w:t>
      </w:r>
    </w:p>
    <w:p>
      <w:r>
        <w:t>--------------------</w:t>
      </w:r>
    </w:p>
    <w:p>
      <w:r>
        <w:t>type: SKUdepartment: "HOUSEHOLD ITEMS"supplier: "PANDA BRUSHES LIMITED"price: 167.00margin: 0.00revenue: 0.00gross_profit: 0.00sales_rank: 7894velocity_ads: 0.0219total_quantity: 8.00</w:t>
      </w:r>
    </w:p>
    <w:p>
      <w:r>
        <w:t>--------------------</w:t>
      </w:r>
    </w:p>
    <w:p>
      <w:pPr>
        <w:pStyle w:val="Heading1"/>
      </w:pPr>
      <w:r>
        <w:t>PANDA 1LT H2O BOTTLE### [NODE IDENTITY]* **Network Role:** Active Node* **Macro-Habitat:** [[HOUSEHOLD ITEMS]]* **Origin Point:** [[PANDA BRUSHES LIMITED]]### [UNIT ECONOMICS &amp;amp; VELOCITY]* **Average Retail Price:** 167.00 KES* **Gross Margin:** 0.00%* **Historical Revenue:** 0.00 KES* **Gross Profit:** 0.00 KES* **Sales Rank:** #7894* **Velocity (Average Daily Sales):** 0.02 units/day* **Total Quantity Moved:** 8.00 units### [THE PHYSICS OF THE SHELF]**The Halo Effect (11 Links):** *Items frequently bought alongside this SKU.*- [[ZESTA 300G STRAWBERRY JAM]]- [[HOUSEHOLD ITEMS]]- [[HANAN SINGLES KITCHEN TOWELS]]- [[LIVELLE KITCHEN TOWEL SINGLE PK]]- [[Retail Market]]- [[PANDA 650ML JAR]]- [[PANDA 1LT AQUA BOTTLE]]- [[PANDA BRUSHES LIMITED]]**Cannibalization (5 Substitutions):** *Direct shelf competitors fighting for the same basket.*- [[PANDA 1LT AQUA BOTTLE]]- [[ZESTA 300G STRAWBERRY JAM]]- [[HANAN SINGLES KITCHEN TOWELS]]- [[LIVELLE KITCHEN TOWEL SINGLE PK]]- [[PANDA 650ML JAR]]</w:t>
      </w:r>
    </w:p>
    <w:p>
      <w:r>
        <w:t>--------------------</w:t>
      </w:r>
    </w:p>
    <w:p>
      <w:r>
        <w:t>type: SKUdepartment: "HOUSEHOLD ITEMS"supplier: "PANDA BRUSHES LIMITED"price: 99.50margin: 0.00revenue: 0.00gross_profit: 0.00sales_rank: 7895velocity_ads: 0.0712total_quantity: 26.00</w:t>
      </w:r>
    </w:p>
    <w:p>
      <w:r>
        <w:t>--------------------</w:t>
      </w:r>
    </w:p>
    <w:p>
      <w:pPr>
        <w:pStyle w:val="Heading1"/>
      </w:pPr>
      <w:r>
        <w:t>PANDA 500ML CHAMP BOTTLE### [NODE IDENTITY]* **Network Role:** Active Node* **Macro-Habitat:** [[HOUSEHOLD ITEMS]]* **Origin Point:** [[PANDA BRUSHES LIMITED]]### [UNIT ECONOMICS &amp;amp; VELOCITY]* **Average Retail Price:** 99.50 KES* **Gross Margin:** 0.00%* **Historical Revenue:** 0.00 KES* **Gross Profit:** 0.00 KES* **Sales Rank:** #7895* **Velocity (Average Daily Sales):** 0.07 units/day* **Total Quantity Moved:** 26.00 units### [THE PHYSICS OF THE SHELF]**The Halo Effect (11 Links):** *Items frequently bought alongside this SKU.*- [[HOUSEHOLD ITEMS]]- [[Retail Market]]- [[BAMBOO 400S WOODEN TOOTHPICKS T2]]- [[BAMBOO 400S WOODEN TOOOTHPICKS T1]]- [[CT 150S WHITE MINT TOOTHPICK WRAPPED]]- [[VASELINE 45ML PETROLEUM JELLY BABY ICON]]- [[PANDA BRUSHES LIMITED]]- [[FESTIVE 200G HALF P-CAKE MARBLE SLICED VAN. &amp;amp; STRAWBERRY]]**Cannibalization (5 Substitutions):** *Direct shelf competitors fighting for the same basket.*- [[BAMBOO 400S WOODEN TOOTHPICKS T2]]- [[BAMBOO 400S WOODEN TOOOTHPICKS T1]]- [[CT 150S WHITE MINT TOOTHPICK WRAPPED]]- [[VASELINE 45ML PETROLEUM JELLY BABY ICON]]- [[FESTIVE 200G HALF P-CAKE MARBLE SLICED VAN. &amp;amp; STRAWBERRY]]</w:t>
      </w:r>
    </w:p>
    <w:p>
      <w:r>
        <w:t>--------------------</w:t>
      </w:r>
    </w:p>
    <w:p>
      <w:r>
        <w:t>type: SKUdepartment: "HOUSEHOLD ITEMS"supplier: "HYPERMART LTD SR"price: 1420.00margin: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MEGA SLIM MG-182 CUP 1LT FLASK### [NODE IDENTITY]* **Network Role:** Active Node* **Macro-Habitat:** [[HOUSEHOLD ITEMS]]* **Origin Point:** [[HYPERMART LTD SR]]### [UNIT ECONOMICS &amp;amp; VELOCITY]* **Average Retail Price:** 1,420.00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[[CORONATION 2LT HOT WATER BOTTLE COVERED]]- [[HOUSEHOLD ITEMS]]- [[Retail Market]]- [[CORONATION 2LT HOT WATER BOTTLE PLAIN]]- [[RAMTONS RM-686 PORTABLE WATER DISPENSER]]- [[SUNNEX C951CK COOK KNIFE 8]]- [[DL STORAGE BOX 14L #DL2553]]**Cannibalization (5 Substitutions):** *Direct shelf competitors fighting for the same basket.*- [[CORONATION 2LT HOT WATER BOTTLE COVERED]]- [[CORONATION 2LT HOT WATER BOTTLE PLAIN]]- [[RAMTONS RM-686 PORTABLE WATER DISPENSER]]- [[SUNNEX C951CK COOK KNIFE 8]]- [[DL STORAGE BOX 14L #DL2553]]</w:t>
      </w:r>
    </w:p>
    <w:p>
      <w:r>
        <w:t>--------------------</w:t>
      </w:r>
    </w:p>
    <w:p>
      <w:r>
        <w:t>type: SKUdepartment: "HOUSEHOLD ITEMS"supplier: "PANDA BRUSHES LIMITED"price: 96.50margin: 0.00revenue: 0.00gross_profit: 0.00sales_rank: 7896velocity_ads: 0.0548total_quantity: 20.00</w:t>
      </w:r>
    </w:p>
    <w:p>
      <w:r>
        <w:t>--------------------</w:t>
      </w:r>
    </w:p>
    <w:p>
      <w:pPr>
        <w:pStyle w:val="Heading1"/>
      </w:pPr>
      <w:r>
        <w:t>PANDA 500ML FOOTBALL BOTTLE### [NODE IDENTITY]* **Network Role:** Active Node* **Macro-Habitat:** [[HOUSEHOLD ITEMS]]* **Origin Point:** [[PANDA BRUSHES LIMITED]]### [UNIT ECONOMICS &amp;amp; VELOCITY]* **Average Retail Price:** 96.50 KES* **Gross Margin:** 0.00%* **Historical Revenue:** 0.00 KES* **Gross Profit:** 0.00 KES* **Sales Rank:** #7896* **Velocity (Average Daily Sales):** 0.05 units/day* **Total Quantity Moved:** 20.00 units### [THE PHYSICS OF THE SHELF]**The Halo Effect (11 Links):** *Items frequently bought alongside this SKU.*- [[SEWING NEEDLES]]- [[HOUSEHOLD ITEMS]]- [[Retail Market]]- [[BAMBOO 400S WOODEN TOOTHPICKS T2]]- [[BAMBOO 400S WOODEN TOOOTHPICKS T1]]- [[CT 150S WHITE MINT TOOTHPICK WRAPPED]]- [[VASELINE 45ML PETROLEUM JELLY BABY ICON]]- [[PANDA BRUSHES LIMITED]]**Cannibalization (5 Substitutions):** *Direct shelf competitors fighting for the same basket.*- [[SEWING NEEDLES]]- [[BAMBOO 400S WOODEN TOOTHPICKS T2]]- [[BAMBOO 400S WOODEN TOOOTHPICKS T1]]- [[CT 150S WHITE MINT TOOTHPICK WRAPPED]]- [[VASELINE 45ML PETROLEUM JELLY BABY ICON]]</w:t>
      </w:r>
    </w:p>
    <w:p>
      <w:r>
        <w:t>--------------------</w:t>
      </w:r>
    </w:p>
    <w:p>
      <w:r>
        <w:t>type: SKUdepartment: "HOUSEHOLD ITEMS"supplier: "HYPERMART LTD SR"price: 1760.00margin: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MEGA SLIM MG-122 0.7L STEEL FLASK### [NODE IDENTITY]* **Network Role:** Active Node* **Macro-Habitat:** [[HOUSEHOLD ITEMS]]* **Origin Point:** [[HYPERMART LTD SR]]### [UNIT ECONOMICS &amp;amp; VELOCITY]* **Average Retail Price:** 1,760.00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[[A-KITCHEN 1KG+150G HONEY IN HEXA SHAPE PET JAR]]- [[HYPERMART LTD SR]]- [[CORONATION 2LT HOT WATER BOTTLE COVERED]]- [[HOUSEHOLD ITEMS]]- [[Retail Market]]- [[CORONATION 2LT HOT WATER BOTTLE PLAIN]]- [[REGAL 1.8L FLASK RAG-18S]]- [[SUNNEX C951CK COOK KNIFE 8]]**Cannibalization (5 Substitutions):** *Direct shelf competitors fighting for the same basket.*- [[A-KITCHEN 1KG+150G HONEY IN HEXA SHAPE PET JAR]]- [[CORONATION 2LT HOT WATER BOTTLE COVERED]]- [[CORONATION 2LT HOT WATER BOTTLE PLAIN]]- [[REGAL 1.8L FLASK RAG-18S]]- [[SUNNEX C951CK COOK KNIFE 8]]</w:t>
      </w:r>
    </w:p>
    <w:p>
      <w:r>
        <w:t>--------------------</w:t>
      </w:r>
    </w:p>
    <w:p>
      <w:r>
        <w:t>type: SKUdepartment: "HOUSEHOLD ITEMS"supplier: "HYPERMART LTD SR"price: 1240.00margin: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MEGA SLIM MG-181 CUP 0.7LT FLASK### [NODE IDENTITY]* **Network Role:** Active Node* **Macro-Habitat:** [[HOUSEHOLD ITEMS]]* **Origin Point:** [[HYPERMART LTD SR]]### [UNIT ECONOMICS &amp;amp; VELOCITY]* **Average Retail Price:** 1,240.00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[[HOUSEHOLD ITEMS]]- [[KMW KD13CB KADAI W-COPPER BASE 13CM]]- [[KINGS PLAIN SHOWER CURTAIN PBB 27 264]]- [[Retail Market]]- [[RAMTONS RM-686 PORTABLE WATER DISPENSER]]- [[SUNNEX C951CK COOK KNIFE 8]]- [[STATWRAP 30CMX300M M-PURPOSE FRESH WRAP CLING FILM W-BLADE]]**Cannibalization (5 Substitutions):** *Direct shelf competitors fighting for the same basket.*- [[KINGS PLAIN SHOWER CURTAIN PBB 27 264]]- [[KMW KD13CB KADAI W-COPPER BASE 13CM]]- [[RAMTONS RM-686 PORTABLE WATER DISPENSER]]- [[SUNNEX C951CK COOK KNIFE 8]]- [[STATWRAP 30CMX300M M-PURPOSE FRESH WRAP CLING FILM W-BLADE]]</w:t>
      </w:r>
    </w:p>
    <w:p>
      <w:r>
        <w:t>--------------------</w:t>
      </w:r>
    </w:p>
    <w:p>
      <w:r>
        <w:t>type: SKUdepartment: "HOUSEHOLD ITEMS"supplier: "HYPERMART LTD SR"price: 810.00margin: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MEGA MG-180 SLIM+SPOUT FLASK 0.47L### [NODE IDENTITY]* **Network Role:** Active Node* **Macro-Habitat:** [[HOUSEHOLD ITEMS]]* **Origin Point:** [[HYPERMART LTD SR]]### [UNIT ECONOMICS &amp;amp; VELOCITY]* **Average Retail Price:** 810.00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[[STORESOME RUBBER HOT WATER BAG]]- [[STORESOME RUBBER HOT WATER BAG W-COVER]]- [[SUNNEX M9300-6B STRAINER W WIRE]]- [[HOUSEHOLD ITEMS]]- [[Retail Market]]- [[SUNNEX 9006R WING CORK SCREW RED]]-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"HYPERMART LTD SR"price: 1405.00margin: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MEGA MG-189 SS FLASK 1L+HANDLE### [NODE IDENTITY]* **Network Role:** Active Node* **Macro-Habitat:** [[HOUSEHOLD ITEMS]]* **Origin Point:** [[HYPERMART LTD SR]]### [UNIT ECONOMICS &amp;amp; VELOCITY]* **Average Retail Price:** 1,405.00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[[CORONATION 2LT HOT WATER BOTTLE COVERED]]- [[HOUSEHOLD ITEMS]]- [[Retail Market]]- [[CORONATION 2LT HOT WATER BOTTLE PLAIN]]- [[RAMTONS RM-686 PORTABLE WATER DISPENSER]]- [[SUNNEX C951CK COOK KNIFE 8]]- [[SUNNEX C951CV CARVING KNIFE 8]]**Cannibalization (5 Substitutions):** *Direct shelf competitors fighting for the same basket.*- [[CORONATION 2LT HOT WATER BOTTLE COVERED]]- [[CORONATION 2LT HOT WATER BOTTLE PLAIN]]- [[RAMTONS RM-686 PORTABLE WATER DISPENSER]]- [[SUNNEX C951CK COOK KNIFE 8]]- [[SUNNEX C951CV CARVING KNIFE 8]]</w:t>
      </w:r>
    </w:p>
    <w:p>
      <w:r>
        <w:t>--------------------</w:t>
      </w:r>
    </w:p>
    <w:p>
      <w:r>
        <w:t>type: SKUdepartment: "HOUSEHOLD ITEMS"supplier: "PANDA BRUSHES LIMITED"price: 105.00margin: 0.00revenue: 0.00gross_profit: 0.00sales_rank: 7897velocity_ads: 0.1096total_quantity: 40.00</w:t>
      </w:r>
    </w:p>
    <w:p>
      <w:r>
        <w:t>--------------------</w:t>
      </w:r>
    </w:p>
    <w:p>
      <w:pPr>
        <w:pStyle w:val="Heading1"/>
      </w:pPr>
      <w:r>
        <w:t>PANDA 500ML KIDS BOTTLE### [NODE IDENTITY]* **Network Role:** Active Node* **Macro-Habitat:** [[HOUSEHOLD ITEMS]]* **Origin Point:** [[PANDA BRUSHES LIMITED]]### [UNIT ECONOMICS &amp;amp; VELOCITY]* **Average Retail Price:** 105.00 KES* **Gross Margin:** 0.00%* **Historical Revenue:** 0.00 KES* **Gross Profit:** 0.00 KES* **Sales Rank:** #7897* **Velocity (Average Daily Sales):** 0.11 units/day* **Total Quantity Moved:** 40.00 units### [THE PHYSICS OF THE SHELF]**The Halo Effect (11 Links):** *Items frequently bought alongside this SKU.*- [[HOUSEHOLD ITEMS]]- [[Retail Market]]- [[BAMBOO 400S WOODEN TOOTHPICKS T2]]- [[BAMBOO 400S WOODEN TOOOTHPICKS T1]]- [[CT 150S WHITE MINT TOOTHPICK WRAPPED]]- [[TEEPEE 3S CLOTH HANGER BLK CH1A]]- [[KENYLON 250G STRAWBERRY JAM]]- [[PANDA BRUSHES LIMITED]]**Cannibalization (5 Substitutions):** *Direct shelf competitors fighting for the same basket.*- [[BAMBOO 400S WOODEN TOOTHPICKS T2]]- [[BAMBOO 400S WOODEN TOOOTHPICKS T1]]- [[CT 150S WHITE MINT TOOTHPICK WRAPPED]]- [[TEEPEE 3S CLOTH HANGER BLK CH1A]]- [[KENYLON 250G STRAWBERRY JAM]]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15131velocity_ads: 0.0700total_quantity: 0.00</w:t>
      </w:r>
    </w:p>
    <w:p>
      <w:r>
        <w:t>--------------------</w:t>
      </w:r>
    </w:p>
    <w:p>
      <w:pPr>
        <w:pStyle w:val="Heading1"/>
      </w:pPr>
      <w:r>
        <w:t>MUNKEES KEYCHAIN TOOL BEAR###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#15131* **Velocity (Average Daily Sales):** 0.07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20831velocity_ads: 0.0054total_quantity: 1.00</w:t>
      </w:r>
    </w:p>
    <w:p>
      <w:r>
        <w:t>--------------------</w:t>
      </w:r>
    </w:p>
    <w:p>
      <w:pPr>
        <w:pStyle w:val="Heading1"/>
      </w:pPr>
      <w:r>
        <w:t>MUNKEES ALUMINIUM WHISTLE MEDIUM###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#20831*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19673velocity_ads: 0.0163total_quantity: 3.00</w:t>
      </w:r>
    </w:p>
    <w:p>
      <w:r>
        <w:t>--------------------</w:t>
      </w:r>
    </w:p>
    <w:p>
      <w:pPr>
        <w:pStyle w:val="Heading1"/>
      </w:pPr>
      <w:r>
        <w:t>MUNKEES WOOD WHISTLE ZEBRA###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#19673*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16478velocity_ads: 0.0603total_quantity: 22.00</w:t>
      </w:r>
    </w:p>
    <w:p>
      <w:r>
        <w:t>--------------------</w:t>
      </w:r>
    </w:p>
    <w:p>
      <w:pPr>
        <w:pStyle w:val="Heading1"/>
      </w:pPr>
      <w:r>
        <w:t>PAREX CLASSIC BLACK GARBAGE BAGS MINI 30S (40X50CM)###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#16478* **Velocity (Average Daily Sales):** 0.06 units/day* **Total Quantity Moved:** 22.00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22948velocity_ads: 0.0054total_quantity: 1.00</w:t>
      </w:r>
    </w:p>
    <w:p>
      <w:r>
        <w:t>--------------------</w:t>
      </w:r>
    </w:p>
    <w:p>
      <w:pPr>
        <w:pStyle w:val="Heading1"/>
      </w:pPr>
      <w:r>
        <w:t>MUNKEES WOOD WHISTLE RHINO###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#22948*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22937velocity_ads: 0.0054total_quantity: 1.00</w:t>
      </w:r>
    </w:p>
    <w:p>
      <w:r>
        <w:t>--------------------</w:t>
      </w:r>
    </w:p>
    <w:p>
      <w:pPr>
        <w:pStyle w:val="Heading1"/>
      </w:pPr>
      <w:r>
        <w:t>MUNKEES WOOD WHISTLE LEOPARD###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#22937*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22837velocity_ads: 0.0075total_quantity: 0.00</w:t>
      </w:r>
    </w:p>
    <w:p>
      <w:r>
        <w:t>--------------------</w:t>
      </w:r>
    </w:p>
    <w:p>
      <w:pPr>
        <w:pStyle w:val="Heading1"/>
      </w:pPr>
      <w:r>
        <w:t>MUNKEES WOOD WHISTLE ELEPHANT###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#22837* **Velocity (Average Daily Sales):** 0.01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22043velocity_ads: 0.0054total_quantity: 1.00</w:t>
      </w:r>
    </w:p>
    <w:p>
      <w:r>
        <w:t>--------------------</w:t>
      </w:r>
    </w:p>
    <w:p>
      <w:pPr>
        <w:pStyle w:val="Heading1"/>
      </w:pPr>
      <w:r>
        <w:t>MUNKEES STAINLESS FISH CARD TOOLS###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#22043*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22045velocity_ads: 0.0163total_quantity: 3.00</w:t>
      </w:r>
    </w:p>
    <w:p>
      <w:r>
        <w:t>--------------------</w:t>
      </w:r>
    </w:p>
    <w:p>
      <w:pPr>
        <w:pStyle w:val="Heading1"/>
      </w:pPr>
      <w:r>
        <w:t>MUNKEES KEYCHAIN TOOL DOG###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#22045*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18483velocity_ads: 0.0300total_quantity: 0.00</w:t>
      </w:r>
    </w:p>
    <w:p>
      <w:r>
        <w:t>--------------------</w:t>
      </w:r>
    </w:p>
    <w:p>
      <w:pPr>
        <w:pStyle w:val="Heading1"/>
      </w:pPr>
      <w:r>
        <w:t>MUNKEES STAINLESS EFFEL CARD TOOLS###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#18483*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22044velocity_ads: 0.0109total_quantity: 2.00</w:t>
      </w:r>
    </w:p>
    <w:p>
      <w:r>
        <w:t>--------------------</w:t>
      </w:r>
    </w:p>
    <w:p>
      <w:pPr>
        <w:pStyle w:val="Heading1"/>
      </w:pPr>
      <w:r>
        <w:t>MUNKEES STAINLESS CATER PILLER CARD TOOLS###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#22044*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"PANDA BRUSHES LIMITED"price: 129.00margin: 0.00revenue: 0.00gross_profit: 0.00sales_rank: 15969velocity_ads: 0.0164total_quantity: 6.00</w:t>
      </w:r>
    </w:p>
    <w:p>
      <w:r>
        <w:t>--------------------</w:t>
      </w:r>
    </w:p>
    <w:p>
      <w:pPr>
        <w:pStyle w:val="Heading1"/>
      </w:pPr>
      <w:r>
        <w:t>PANDA FRUIT BOWL### [NODE IDENTITY]* **Network Role:** Active Node* **Macro-Habitat:** [[HOUSEHOLD ITEMS]]* **Origin Point:** [[PANDA BRUSHES LIMITED]]### [UNIT ECONOMICS &amp;amp; VELOCITY]* **Average Retail Price:** 129.00 KES* **Gross Margin:** 0.00%* **Historical Revenue:** 0.00 KES* **Gross Profit:** 0.00 KES* **Sales Rank:** #15969* **Velocity (Average Daily Sales):** 0.02 units/day* **Total Quantity Moved:** 6.00 units### [THE PHYSICS OF THE SHELF]**The Halo Effect (11 Links):** *Items frequently bought alongside this SKU.*- [[PANDA 650ML SIPPER BOTTLE]]- [[HOUSEHOLD ITEMS]]- [[Retail Market]]- [[CT 150S WHITE MINT TOOTHPICK WRAPPED]]- [[TEEPEE 3S CLOTH HANGER BLK CH1A]]- [[PANDA 650ML JAR]]- [[PANDA BRUSHES LIMITED]]- [[KENPOLY 3PCS STYL HANGERS ASST]]**Cannibalization (5 Substitutions):** *Direct shelf competitors fighting for the same basket.*- [[PANDA 650ML SIPPER BOTTLE]]- [[CT 150S WHITE MINT TOOTHPICK WRAPPED]]-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"PANDA BRUSHES LIMITED"price: 60.00margin: 0.00revenue: 0.00gross_profit: 0.00sales_rank: 6909velocity_ads: 0.0932total_quantity: 34.00</w:t>
      </w:r>
    </w:p>
    <w:p>
      <w:r>
        <w:t>--------------------</w:t>
      </w:r>
    </w:p>
    <w:p>
      <w:pPr>
        <w:pStyle w:val="Heading1"/>
      </w:pPr>
      <w:r>
        <w:t>PANDA H5 HAND BRUSH HARD### [NODE IDENTITY]* **Network Role:** Active Node* **Macro-Habitat:** [[HOUSEHOLD ITEMS]]* **Origin Point:** [[PANDA BRUSHES LIMITED]]### [UNIT ECONOMICS &amp;amp; VELOCITY]* **Average Retail Price:** 60.00 KES* **Gross Margin:** 0.00%* **Historical Revenue:** 0.00 KES* **Gross Profit:** 0.00 KES* **Sales Rank:** #6909* **Velocity (Average Daily Sales):** 0.09 units/day* **Total Quantity Moved:** 34.00 units### [THE PHYSICS OF THE SHELF]**The Halo Effect (11 Links):** *Items frequently bought alongside this SKU.*- [[TEEPEE WOODEN TOOTHPICKS 100S TP1]]- [[URBAN BITES 30G FUNKY FRUIT CHUTNEY POTATO CRISPS]]- [[HOUSEHOLD ITEMS]]- [[SUNNEX M362DF DESSERT FORK]]- [[Retail Market]]- [[JEVANS TOOTH PICKS]]- [[KANGAROO STAPLES 24-6-1M]]- [[PANDA BRUSHES LIMITED]]**Cannibalization (5 Substitutions):** *Direct shelf competitors fighting for the same basket.*- [[TEEPEE WOODEN TOOTHPICKS 100S TP1]]- [[URBAN BITES 30G FUNKY FRUIT CHUTNEY POTATO CRISPS]]- [[SUNNEX M362DF DESSERT FORK]]- [[JEVANS TOOTH PICKS]]- [[KANGAROO STAPLES 24-6-1M]]</w:t>
      </w:r>
    </w:p>
    <w:p>
      <w:r>
        <w:t>--------------------</w:t>
      </w:r>
    </w:p>
    <w:p>
      <w:r>
        <w:t>type: SKUdepartment: "HOUSEHOLD ITEMS"supplier: "PANDA BRUSHES LIMITED"price: 59.00margin: 0.00revenue: 0.00gross_profit: 0.00sales_rank: 15021velocity_ads: 0.0598total_quantity: 11.00</w:t>
      </w:r>
    </w:p>
    <w:p>
      <w:r>
        <w:t>--------------------</w:t>
      </w:r>
    </w:p>
    <w:p>
      <w:pPr>
        <w:pStyle w:val="Heading1"/>
      </w:pPr>
      <w:r>
        <w:t>PANDA H7 HAND BRUSH HARD### [NODE IDENTITY]* **Network Role:** Active Node* **Macro-Habitat:** [[HOUSEHOLD ITEMS]]* **Origin Point:** [[PANDA BRUSHES LIMITED]]### [UNIT ECONOMICS &amp;amp; VELOCITY]* **Average Retail Price:** 59.00 KES* **Gross Margin:** 0.00%* **Historical Revenue:** 0.00 KES* **Gross Profit:** 0.00 KES* **Sales Rank:** #15021* **Velocity (Average Daily Sales):** 0.06 units/day* **Total Quantity Moved:** 11.00 units### [THE PHYSICS OF THE SHELF]**The Halo Effect (11 Links):** *Items frequently bought alongside this SKU.*- [[TEEPEE WOODEN TOOTHPICKS 100S TP1]]- [[URBAN BITES 30G FUNKY FRUIT CHUTNEY POTATO CRISPS]]- [[HOUSEHOLD ITEMS]]- [[SUNNEX M362DF DESSERT FORK]]- [[Retail Market]]- [[JEVANS TOOTH PICKS]]- [[KANGAROO STAPLES 24-6-1M]]- [[PANDA BRUSHES LIMITED]]**Cannibalization (5 Substitutions):** *Direct shelf competitors fighting for the same basket.*- [[TEEPEE WOODEN TOOTHPICKS 100S TP1]]- [[URBAN BITES 30G FUNKY FRUIT CHUTNEY POTATO CRISPS]]- [[SUNNEX M362DF DESSERT FORK]]- [[JEVANS TOOTH PICKS]]- [[KANGAROO STAPLES 24-6-1M]]</w:t>
      </w:r>
    </w:p>
    <w:p>
      <w:r>
        <w:t>--------------------</w:t>
      </w:r>
    </w:p>
    <w:p>
      <w:r>
        <w:t>type: SKUdepartment: "HOUSEHOLD ITEMS"supplier: "PANDA BRUSHES LIMITED"price: 180.00margin: 0.00revenue: 0.00gross_profit: 0.00sales_rank: 15970velocity_ads: 0.0110total_quantity: 4.00</w:t>
      </w:r>
    </w:p>
    <w:p>
      <w:r>
        <w:t>--------------------</w:t>
      </w:r>
    </w:p>
    <w:p>
      <w:pPr>
        <w:pStyle w:val="Heading1"/>
      </w:pPr>
      <w:r>
        <w:t>PANDA J04 STAK JAR 1000ML DECOR### [NODE IDENTITY]* **Network Role:** Active Node* **Macro-Habitat:** [[HOUSEHOLD ITEMS]]* **Origin Point:** [[PANDA BRUSHES LIMITED]]### [UNIT ECONOMICS &amp;amp; VELOCITY]* **Average Retail Price:** 180.00 KES* **Gross Margin:** 0.00%* **Historical Revenue:** 0.00 KES* **Gross Profit:** 0.00 KES* **Sales Rank:** #15970* **Velocity (Average Daily Sales):** 0.01 units/day* **Total Quantity Moved:** 4.00 units### [THE PHYSICS OF THE SHELF]**The Halo Effect (11 Links):** *Items frequently bought alongside this SKU.*- [[ZESTA 300G STRAWBERRY JAM]]- [[HOUSEHOLD ITEMS]]- [[HANAN SINGLES KITCHEN TOWELS]]- [[LIVELLE KITCHEN TOWEL SINGLE PK]]- [[Retail Market]]- [[FESTIVE 400G P-CAKE MARBLE SLICED VAN. &amp;amp; STRAWBERRY]]- [[PANDA 1LT AQUA BOTTLE]]- [[PANDA BRUSHES LIMITED]]**Cannibalization (5 Substitutions):** *Direct shelf competitors fighting for the same basket.*- [[ZESTA 300G STRAWBERRY JAM]]- [[HANAN SINGLES KITCHEN TOWELS]]- [[LIVELLE KITCHEN TOWEL SINGLE PK]]-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"PANDA BRUSHES LIMITED"price: 176.50margin: 0.00revenue: 0.00gross_profit: 0.00sales_rank: 7898velocity_ads: 0.0712total_quantity: 26.00</w:t>
      </w:r>
    </w:p>
    <w:p>
      <w:r>
        <w:t>--------------------</w:t>
      </w:r>
    </w:p>
    <w:p>
      <w:pPr>
        <w:pStyle w:val="Heading1"/>
      </w:pPr>
      <w:r>
        <w:t>PANDA 650ML DIAMOND BOTTLE### [NODE IDENTITY]* **Network Role:** Active Node* **Macro-Habitat:** [[HOUSEHOLD ITEMS]]* **Origin Point:** [[PANDA BRUSHES LIMITED]]### [UNIT ECONOMICS &amp;amp; VELOCITY]* **Average Retail Price:** 176.50 KES* **Gross Margin:** 0.00%* **Historical Revenue:** 0.00 KES* **Gross Profit:** 0.00 KES* **Sales Rank:** #7898* **Velocity (Average Daily Sales):** 0.07 units/day* **Total Quantity Moved:** 26.00 units### [THE PHYSICS OF THE SHELF]**The Halo Effect (11 Links):** *Items frequently bought alongside this SKU.*- [[ZESTA 300G STRAWBERRY JAM]]- [[HOUSEHOLD ITEMS]]- [[HANAN SINGLES KITCHEN TOWELS]]- [[LIVELLE KITCHEN TOWEL SINGLE PK]]- [[Retail Market]]- [[FESTIVE 400G P-CAKE MARBLE SLICED VAN. &amp;amp; STRAWBERRY]]- [[PANDA 1LT AQUA BOTTLE]]- [[PANDA BRUSHES LIMITED]]**Cannibalization (5 Substitutions):** *Direct shelf competitors fighting for the same basket.*- [[ZESTA 300G STRAWBERRY JAM]]- [[HANAN SINGLES KITCHEN TOWELS]]- [[LIVELLE KITCHEN TOWEL SINGLE PK]]-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"PANDA BRUSHES LIMITED"price: 149.00margin: 0.00revenue: 0.00gross_profit: 0.00sales_rank: 7899velocity_ads: 0.1425total_quantity: 52.00</w:t>
      </w:r>
    </w:p>
    <w:p>
      <w:r>
        <w:t>--------------------</w:t>
      </w:r>
    </w:p>
    <w:p>
      <w:pPr>
        <w:pStyle w:val="Heading1"/>
      </w:pPr>
      <w:r>
        <w:t>PANDA 650ML JAR### [NODE IDENTITY]* **Network Role:** Active Node* **Macro-Habitat:** [[HOUSEHOLD ITEMS]]* **Origin Point:** [[PANDA BRUSHES LIMITED]]### [UNIT ECONOMICS &amp;amp; VELOCITY]* **Average Retail Price:** 149.00 KES* **Gross Margin:** 0.00%* **Historical Revenue:** 0.00 KES* **Gross Profit:** 0.00 KES* **Sales Rank:** #7899* **Velocity (Average Daily Sales):** 0.14 units/day* **Total Quantity Moved:** 52.00 units### [THE PHYSICS OF THE SHELF]**The Halo Effect (11 Links):** *Items frequently bought alongside this SKU.*- [[PANDA 650ML SIPPER BOTTLE]]- [[HOUSEHOLD ITEMS]]- [[Retail Market]]- [[SHOWER CAP FASHION]]- [[TEEPEE 3S CLOTH HANGER BLK CH1A]]- [[PANDA BRUSHES LIMITED]]- [[KENPOLY 3PCS STYL HANGERS ASST]]- [[BIG SIZE BATH SPONGE]]**Cannibalization (5 Substitutions):** *Direct shelf competitors fighting for the same basket.*- [[PANDA 650ML SIPPER BOTTLE]]- [[SHOWER CAP FASHION]]- [[TEEPEE 3S CLOTH HANGER BLK CH1A]]- [[KENPOLY 3PCS STYL HANGERS ASST]]- [[BIG SIZE BATH SPONGE]]</w:t>
      </w:r>
    </w:p>
    <w:p>
      <w:r>
        <w:t>--------------------</w:t>
      </w:r>
    </w:p>
    <w:p>
      <w:r>
        <w:t>type: SKUdepartment: "HOUSEHOLD ITEMS"supplier: "PANDA BRUSHES LIMITED"price: 149.50margin: 0.00revenue: 0.00gross_profit: 0.00sales_rank: 7900velocity_ads: 0.0658total_quantity: 24.00</w:t>
      </w:r>
    </w:p>
    <w:p>
      <w:r>
        <w:t>--------------------</w:t>
      </w:r>
    </w:p>
    <w:p>
      <w:pPr>
        <w:pStyle w:val="Heading1"/>
      </w:pPr>
      <w:r>
        <w:t>PANDA 650ML SIPPER BOTTLE### [NODE IDENTITY]* **Network Role:** Active Node* **Macro-Habitat:** [[HOUSEHOLD ITEMS]]* **Origin Point:** [[PANDA BRUSHES LIMITED]]### [UNIT ECONOMICS &amp;amp; VELOCITY]* **Average Retail Price:** 149.50 KES* **Gross Margin:** 0.00%* **Historical Revenue:** 0.00 KES* **Gross Profit:** 0.00 KES* **Sales Rank:** #7900* **Velocity (Average Daily Sales):** 0.07 units/day* **Total Quantity Moved:** 24.00 units### [THE PHYSICS OF THE SHELF]**The Halo Effect (11 Links):** *Items frequently bought alongside this SKU.*- [[ZESTA 300G STRAWBERRY JAM]]- [[HOUSEHOLD ITEMS]]- [[Retail Market]]- [[TEEPEE 3S CLOTH HANGER BLK CH1A]]- [[PANDA 650ML JAR]]- [[PANDA BRUSHES LIMITED]]- [[KENPOLY 3PCS STYL HANGERS ASST]]- [[BIG SIZE BATH SPONGE]]**Cannibalization (5 Substitutions):** *Direct shelf competitors fighting for the same basket.*- [[ZESTA 300G STRAWBERRY JAM]]- [[TEEPEE 3S CLOTH HANGER BLK CH1A]]-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"PANDA BRUSHES LIMITED"price: 209.00margin: 0.00revenue: 0.00gross_profit: 0.00sales_rank: 15968velocity_ads: 0.0110total_quantity: 4.00</w:t>
      </w:r>
    </w:p>
    <w:p>
      <w:r>
        <w:t>--------------------</w:t>
      </w:r>
    </w:p>
    <w:p>
      <w:pPr>
        <w:pStyle w:val="Heading1"/>
      </w:pPr>
      <w:r>
        <w:t>PANDA 750ML INFUSE BOTTLE### [NODE IDENTITY]* **Network Role:** Active Node* **Macro-Habitat:** [[HOUSEHOLD ITEMS]]* **Origin Point:** [[PANDA BRUSHES LIMITED]]### [UNIT ECONOMICS &amp;amp; VELOCITY]* **Average Retail Price:** 209.00 KES* **Gross Margin:** 0.00%* **Historical Revenue:** 0.00 KES* **Gross Profit:** 0.00 KES* **Sales Rank:** #15968* **Velocity (Average Daily Sales):** 0.01 units/day* **Total Quantity Moved:** 4.00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[[PANDA 1LT AQUA BOTTLE]]- [[PANDA BRUSHES LIMITED]]**Cannibalization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"PANDA BRUSHES LIMITED"price: 145.00margin: 0.00revenue: 0.00gross_profit: 0.00sales_rank: 22194velocity_ads: 0.0054total_quantity: 1.00</w:t>
      </w:r>
    </w:p>
    <w:p>
      <w:r>
        <w:t>--------------------</w:t>
      </w:r>
    </w:p>
    <w:p>
      <w:pPr>
        <w:pStyle w:val="Heading1"/>
      </w:pPr>
      <w:r>
        <w:t>PANDA B4 TOILET BRUSH W HOLDER### [NODE IDENTITY]* **Network Role:** Active Node* **Macro-Habitat:** [[HOUSEHOLD ITEMS]]* **Origin Point:** [[PANDA BRUSHES LIMITED]]### [UNIT ECONOMICS &amp;amp; VELOCITY]* **Average Retail Price:** 145.00 KES* **Gross Margin:** 0.00%* **Historical Revenue:** 0.00 KES* **Gross Profit:** 0.00 KES* **Sales Rank:** #22194* **Velocity (Average Daily Sales):** 0.01 units/day* **Total Quantity Moved:** 1.00 units### [THE PHYSICS OF THE SHELF]**The Halo Effect (11 Links):** *Items frequently bought alongside this SKU.*- [[HOUSEHOLD ITEMS]]- [[Retail Market]]- [[SHOWER CAP FASHION]]- [[TEEPEE 3S CLOTH HANGER BLK CH1A]]- [[PANDA 650ML JAR]]- [[PANDA BRUSHES LIMITED]]- [[KENPOLY 3PCS STYL HANGERS ASST]]- [[BIG SIZE BATH SPONGE]]**Cannibalization (5 Substitutions):** *Direct shelf competitors fighting for the same basket.*- [[SHOWER CAP FASHION]]- [[TEEPEE 3S CLOTH HANGER BLK CH1A]]-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"PANDA BRUSHES LIMITED"price: 395.00margin: 0.00revenue: 0.00gross_profit: 0.00sales_rank: 6910velocity_ads: 0.1096total_quantity: 40.00</w:t>
      </w:r>
    </w:p>
    <w:p>
      <w:r>
        <w:t>--------------------</w:t>
      </w:r>
    </w:p>
    <w:p>
      <w:pPr>
        <w:pStyle w:val="Heading1"/>
      </w:pPr>
      <w:r>
        <w:t>PANDA MOP BUCKET 20L### [NODE IDENTITY]* **Network Role:** Active Node* **Macro-Habitat:** [[HOUSEHOLD ITEMS]]* **Origin Point:** [[PANDA BRUSHES LIMITED]]### [UNIT ECONOMICS &amp;amp; VELOCITY]* **Average Retail Price:** 395.00 KES* **Gross Margin:** 0.00%* **Historical Revenue:** 0.00 KES* **Gross Profit:** 0.00 KES* **Sales Rank:** #6910* **Velocity (Average Daily Sales):** 0.11 units/day* **Total Quantity Moved:** 40.00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[[PANDA BRUSHES LIMITED]]**Cannibalization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12312velocity_ads: 0.1957total_quantity: 36.00</w:t>
      </w:r>
    </w:p>
    <w:p>
      <w:r>
        <w:t>--------------------</w:t>
      </w:r>
    </w:p>
    <w:p>
      <w:pPr>
        <w:pStyle w:val="Heading1"/>
      </w:pPr>
      <w:r>
        <w:t>OOH SIMBA 70ML STRAWBERRY STCK###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#12312* **Velocity (Average Daily Sales):** 0.20 units/day* **Total Quantity Moved:** 36.00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"MERIT AFRICA LTD 2ND ACCOUNT SR"price: 267.00margin: 0.00revenue: 0.00gross_profit: 0.00sales_rank: 6904velocity_ads: 0.0110total_quantity: 4.00</w:t>
      </w:r>
    </w:p>
    <w:p>
      <w:r>
        <w:t>--------------------</w:t>
      </w:r>
    </w:p>
    <w:p>
      <w:pPr>
        <w:pStyle w:val="Heading1"/>
      </w:pPr>
      <w:r>
        <w:t>OPAL LONDON BODY MOP LIGHT BLUE### [NODE IDENTITY]* **Network Role:** Active Node* **Macro-Habitat:** [[HOUSEHOLD ITEMS]]* **Origin Point:** [[MERIT AFRICA LTD 2ND ACCOUNT SR]]### [UNIT ECONOMICS &amp;amp; VELOCITY]* **Average Retail Price:** 267.00 KES* **Gross Margin:** 0.00%* **Historical Revenue:** 0.00 KES* **Gross Profit:** 0.00 KES* **Sales Rank:** #6904* **Velocity (Average Daily Sales):** 0.01 units/day* **Total Quantity Moved:** 4.00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[[MERIT AFRICA LTD 2ND ACCOUNT SR]]-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"MERIT AFRICA LTD 2ND ACCOUNT SR"price: 267.00margin: 0.00revenue: 0.00gross_profit: 0.00sales_rank: 6905velocity_ads: 0.0219total_quantity: 8.00</w:t>
      </w:r>
    </w:p>
    <w:p>
      <w:r>
        <w:t>--------------------</w:t>
      </w:r>
    </w:p>
    <w:p>
      <w:pPr>
        <w:pStyle w:val="Heading1"/>
      </w:pPr>
      <w:r>
        <w:t>OPAL LONDON BODY MOP LIME GREEN### [NODE IDENTITY]* **Network Role:** Active Node* **Macro-Habitat:** [[HOUSEHOLD ITEMS]]* **Origin Point:** [[MERIT AFRICA LTD 2ND ACCOUNT SR]]### [UNIT ECONOMICS &amp;amp; VELOCITY]* **Average Retail Price:** 267.00 KES* **Gross Margin:** 0.00%* **Historical Revenue:** 0.00 KES* **Gross Profit:** 0.00 KES* **Sales Rank:** #6905* **Velocity (Average Daily Sales):** 0.02 units/day* **Total Quantity Moved:** 8.00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[[MERIT AFRICA LTD 2ND ACCOUNT SR]]-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"MERIT AFRICA LTD 2ND ACCOUNT SR"price: 267.00margin: 0.00revenue: 0.00gross_profit: 0.00sales_rank: 6906velocity_ads: 0.0164total_quantity: 6.00</w:t>
      </w:r>
    </w:p>
    <w:p>
      <w:r>
        <w:t>--------------------</w:t>
      </w:r>
    </w:p>
    <w:p>
      <w:pPr>
        <w:pStyle w:val="Heading1"/>
      </w:pPr>
      <w:r>
        <w:t>OPAL LONDON BODY MOP ORANGE### [NODE IDENTITY]* **Network Role:** Active Node* **Macro-Habitat:** [[HOUSEHOLD ITEMS]]* **Origin Point:** [[MERIT AFRICA LTD 2ND ACCOUNT SR]]### [UNIT ECONOMICS &amp;amp; VELOCITY]* **Average Retail Price:** 267.00 KES* **Gross Margin:** 0.00%* **Historical Revenue:** 0.00 KES* **Gross Profit:** 0.00 KES* **Sales Rank:** #6906* **Velocity (Average Daily Sales):** 0.02 units/day* **Total Quantity Moved:** 6.00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[[MERIT AFRICA LTD 2ND ACCOUNT SR]]-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"MERIT AFRICA LTD 2ND ACCOUNT SR"price: 267.00margin: 0.00revenue: 0.00gross_profit: 0.00sales_rank: 6907velocity_ads: 0.0219total_quantity: 8.00</w:t>
      </w:r>
    </w:p>
    <w:p>
      <w:r>
        <w:t>--------------------</w:t>
      </w:r>
    </w:p>
    <w:p>
      <w:pPr>
        <w:pStyle w:val="Heading1"/>
      </w:pPr>
      <w:r>
        <w:t>OPAL LONDON BODY MOP PURPLE### [NODE IDENTITY]* **Network Role:** Active Node* **Macro-Habitat:** [[HOUSEHOLD ITEMS]]* **Origin Point:** [[MERIT AFRICA LTD 2ND ACCOUNT SR]]### [UNIT ECONOMICS &amp;amp; VELOCITY]* **Average Retail Price:** 267.00 KES* **Gross Margin:** 0.00%* **Historical Revenue:** 0.00 KES* **Gross Profit:** 0.00 KES* **Sales Rank:** #6907* **Velocity (Average Daily Sales):** 0.02 units/day* **Total Quantity Moved:** 8.00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[[MERIT AFRICA LTD 2ND ACCOUNT SR]]-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"MERIT AFRICA LTD 2ND ACCOUNT SR"price: 267.00margin: 0.00revenue: 0.00gross_profit: 0.00sales_rank: 6908velocity_ads: 0.0110total_quantity: 4.00</w:t>
      </w:r>
    </w:p>
    <w:p>
      <w:r>
        <w:t>--------------------</w:t>
      </w:r>
    </w:p>
    <w:p>
      <w:pPr>
        <w:pStyle w:val="Heading1"/>
      </w:pPr>
      <w:r>
        <w:t>OPAL LONDON BODY MOP WHITE### [NODE IDENTITY]* **Network Role:** Active Node* **Macro-Habitat:** [[HOUSEHOLD ITEMS]]* **Origin Point:** [[MERIT AFRICA LTD 2ND ACCOUNT SR]]### [UNIT ECONOMICS &amp;amp; VELOCITY]* **Average Retail Price:** 267.00 KES* **Gross Margin:** 0.00%* **Historical Revenue:** 0.00 KES* **Gross Profit:** 0.00 KES* **Sales Rank:** #6908* **Velocity (Average Daily Sales):** 0.01 units/day* **Total Quantity Moved:** 4.00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[[MERIT AFRICA LTD 2ND ACCOUNT SR]]-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"MERIT AFRICA LTD 2ND ACCOUNT SR"price: 267.00margin: 0.00revenue: 0.00gross_profit: 0.00sales_rank: 6903velocity_ads: 0.0110total_quantity: 4.00</w:t>
      </w:r>
    </w:p>
    <w:p>
      <w:r>
        <w:t>--------------------</w:t>
      </w:r>
    </w:p>
    <w:p>
      <w:pPr>
        <w:pStyle w:val="Heading1"/>
      </w:pPr>
      <w:r>
        <w:t>OPAL LONDON BODY MOP HOT PINK### [NODE IDENTITY]* **Network Role:** Active Node* **Macro-Habitat:** [[HOUSEHOLD ITEMS]]* **Origin Point:** [[MERIT AFRICA LTD 2ND ACCOUNT SR]]### [UNIT ECONOMICS &amp;amp; VELOCITY]* **Average Retail Price:** 267.00 KES* **Gross Margin:** 0.00%* **Historical Revenue:** 0.00 KES* **Gross Profit:** 0.00 KES* **Sales Rank:** #6903* **Velocity (Average Daily Sales):** 0.01 units/day* **Total Quantity Moved:** 4.00 units### [THE PHYSICS OF THE SHELF]**The Halo Effect (11 Links):** *Items frequently bought alongside this SKU.*- [[FELPER NATURAL LOOFAH BATH SCRUB]]- [[HOUSEHOLD ITEMS]]- [[Retail Market]]- [[FAY KITCHEN TOWEL ECO TWIN PACK]]- [[PHILIPS ESSENTIAL LED BULB G3 9W B22 WW 950 LUMENS]]- [[MERIT AFRICA LTD 2ND ACCOUNT SR]]- [[ZESTA 500G STRAWBERRY JAM  TIN]]- [[PURELLA 45G PROTEIN CRUNCY STRAWBERRY MERINGUE]]**Cannibalization (5 Substitutions):** *Direct shelf competitors fighting for the same basket.*- [[FELPER NATURAL LOOFAH BATH SCRUB]]- [[FAY KITCHEN TOWEL ECO TWIN PACK]]- [[PHILIPS ESSENTIAL LED BULB G3 9W B22 WW 950 LUMENS]]- [[ZESTA 500G STRAWBERRY JAM  TIN]]- [[PURELLA 45G PROTEIN CRUNCY STRAWBERRY MERINGUE]]</w:t>
      </w:r>
    </w:p>
    <w:p>
      <w:r>
        <w:t>--------------------</w:t>
      </w:r>
    </w:p>
    <w:p>
      <w:r>
        <w:t>type: SKUdepartment: "HOUSEHOLD ITEMS"supplier: "KHS PRODUCTS LIMITED SR"price: 85.00margin: 0.00revenue: 0.00gross_profit: 0.00sales_rank: 15960velocity_ads: 0.0055total_quantity: 2.00</w:t>
      </w:r>
    </w:p>
    <w:p>
      <w:r>
        <w:t>--------------------</w:t>
      </w:r>
    </w:p>
    <w:p>
      <w:pPr>
        <w:pStyle w:val="Heading1"/>
      </w:pPr>
      <w:r>
        <w:t>MEAT FORK YS 607### [NODE IDENTITY]* **Network Role:** Active Node* **Macro-Habitat:** [[HOUSEHOLD ITEMS]]* **Origin Point:** [[KHS PRODUCTS LIMITED SR]]### [UNIT ECONOMICS &amp;amp; VELOCITY]* **Average Retail Price:** 85.00 KES* **Gross Margin:** 0.00%* **Historical Revenue:** 0.00 KES* **Gross Profit:** 0.00 KES* **Sales Rank:** #15960* **Velocity (Average Daily Sales):** 0.01 units/day* **Total Quantity Moved:** 2.00 units### [THE PHYSICS OF THE SHELF]**The Halo Effect (11 Links):** *Items frequently bought alongside this SKU.*- [[WOODEN COOKING SPOON]]- [[SEWING NEEDLES]]- [[HOUSEHOLD ITEMS]]- [[Retail Market]]- [[BAMBOO 400S WOODEN TOOTHPICKS T2]]- [[BAMBOO 400S WOODEN TOOOTHPICKS T1]]- [[VASELINE 45ML PETROLEUM JELLY BABY ICON]]- [[KHS PRODUCTS LIMITED SR]]**Cannibalization (5 Substitutions):** *Direct shelf competitors fighting for the same basket.*- [[WOODEN COOKING SPOON]]- [[SEWING NEEDLES]]- [[BAMBOO 400S WOODEN TOOTHPICKS T2]]- [[BAMBOO 400S WOODEN TOOOTHPICKS T1]]- [[VASELINE 45ML PETROLEUM JELLY BABY ICON]]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6899velocity_ads: 0.0219total_quantity: 8.00</w:t>
      </w:r>
    </w:p>
    <w:p>
      <w:r>
        <w:t>--------------------</w:t>
      </w:r>
    </w:p>
    <w:p>
      <w:pPr>
        <w:pStyle w:val="Heading1"/>
      </w:pPr>
      <w:r>
        <w:t>MEDICINE PILL BOX AKA1313 MON TO SUN###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#6899*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18080velocity_ads: 0.0163total_quantity: 3.00</w:t>
      </w:r>
    </w:p>
    <w:p>
      <w:r>
        <w:t>--------------------</w:t>
      </w:r>
    </w:p>
    <w:p>
      <w:pPr>
        <w:pStyle w:val="Heading1"/>
      </w:pPr>
      <w:r>
        <w:t>TOYS #AKA-5223###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#18080*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"ROSHNI DISTRIBUTORS LTD CROCKERY SR"price: 275.00margin: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POTATO PEELER UTILITA 25627-170### [NODE IDENTITY]* **Network Role:** Active Node* **Macro-Habitat:** [[HOUSEHOLD ITEMS]]* **Origin Point:** [[ROSHNI DISTRIBUTORS LTD CROCKERY SR]]### [UNIT ECONOMICS &amp;amp; VELOCITY]* **Average Retail Price:** 275.00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[[ROSHNI DISTRIBUTORS LTD CROCKERY SR]]-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"ROSHNI DISTRIBUTORS LTD CROCKERY SR"price: 305.00margin: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PLENUS UTILITY KNIFE 6 23424-166### [NODE IDENTITY]* **Network Role:** Active Node* **Macro-Habitat:** [[HOUSEHOLD ITEMS]]* **Origin Point:** [[ROSHNI DISTRIBUTORS LTD CROCKERY SR]]### [UNIT ECONOMICS &amp;amp; VELOCITY]* **Average Retail Price:** 305.00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BODY MOP HOT PINK]]- [[HOUSEHOLD ITEMS]]- [[BLOOM KITCHEN TOWEL 2S WHITE]]- [[Retail Market]]- [[PHILIPS ESSENTIAL LED BULB G3 9W B22 WW 950 LUMENS]]- [[ROSHNI DISTRIBUTORS LTD CROCKERY SR]]- [[TENA 2S KITCHEN ROLLS]]- [[ZESTA 500G STRAWBERRY JAM  TIN]]**Cannibalization (5 Substitutions):** *Direct shelf competitors fighting for the same basket.*- [[OPAL LONDON BODY MOP HOT PINK]]- [[BLOOM KITCHEN TOWEL 2S WHITE]]- [[PHILIPS ESSENTIAL LED BULB G3 9W B22 WW 950 LUMENS]]- [[TENA 2S KITCHEN ROLLS]]- [[ZESTA 500G STRAWBERRY JAM  TIN]]</w:t>
      </w:r>
    </w:p>
    <w:p>
      <w:r>
        <w:t>--------------------</w:t>
      </w:r>
    </w:p>
    <w:p>
      <w:r>
        <w:t>type: SKUdepartment: "HOUSEHOLD ITEMS"supplier: "ROSHNI DISTRIBUTORS LTD CROCKERY SR"price: 305.00margin: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PLENUS BONING KNIFE 5 23425-135### [NODE IDENTITY]* **Network Role:** Active Node* **Macro-Habitat:** [[HOUSEHOLD ITEMS]]* **Origin Point:** [[ROSHNI DISTRIBUTORS LTD CROCKERY SR]]### [UNIT ECONOMICS &amp;amp; VELOCITY]* **Average Retail Price:** 305.00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BODY MOP HOT PINK]]- [[HOUSEHOLD ITEMS]]- [[BLOOM KITCHEN TOWEL 2S WHITE]]- [[Retail Market]]- [[PHILIPS ESSENTIAL LED BULB G3 9W B22 WW 950 LUMENS]]- [[ROSHNI DISTRIBUTORS LTD CROCKERY SR]]- [[TENA 2S KITCHEN ROLLS]]- [[ZESTA 500G STRAWBERRY JAM  TIN]]**Cannibalization (5 Substitutions):** *Direct shelf competitors fighting for the same basket.*- [[OPAL LONDON BODY MOP HOT PINK]]- [[BLOOM KITCHEN TOWEL 2S WHITE]]- [[PHILIPS ESSENTIAL LED BULB G3 9W B22 WW 950 LUMENS]]- [[TENA 2S KITCHEN ROLLS]]- [[ZESTA 500G STRAWBERRY JAM  TIN]]</w:t>
      </w:r>
    </w:p>
    <w:p>
      <w:r>
        <w:t>--------------------</w:t>
      </w:r>
    </w:p>
    <w:p>
      <w:r>
        <w:t>type: SKUdepartment: "HOUSEHOLD ITEMS"supplier: "ROSHNI DISTRIBUTORS LTD CROCKERY SR"price: 555.00margin: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GRATER UTILITA 25695-170### [NODE IDENTITY]* **Network Role:** Active Node* **Macro-Habitat:** [[HOUSEHOLD ITEMS]]* **Origin Point:** [[ROSHNI DISTRIBUTORS LTD CROCKERY SR]]### [UNIT ECONOMICS &amp;amp; VELOCITY]* **Average Retail Price:** 555.00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[[HOUSEHOLD ITEMS]]- [[Retail Market]]- [[CELINE MEGA KITCHEN TOWEL]]- [[OOH SIMBA 70ML STRAWBERRY STCK]]- [[ROSHNI DISTRIBUTORS LTD CROCKERY SR]]- [[RHINO KUBWA MATCH BOX 10S]]-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"ROSHNI DISTRIBUTORS LTD CROCKERY SR"price: 360.00margin: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CHEF KNIFE PLENUS 7 23426-137### [NODE IDENTITY]* **Network Role:** Active Node* **Macro-Habitat:** [[HOUSEHOLD ITEMS]]* **Origin Point:** [[ROSHNI DISTRIBUTORS LTD CROCKERY SR]]### [UNIT ECONOMICS &amp;amp; VELOCITY]* **Average Retail Price:** 360.00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[[ROSHNI DISTRIBUTORS LTD CROCKERY SR]]-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"ROSHNI DISTRIBUTORS LTD CROCKERY SR"price: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6 UTILITY KNIFE PLENUS 23424-136### [NODE IDENTITY]* **Network Role:** Active Node* **Macro-Habitat:** [[HOUSEHOLD ITEMS]]* **Origin Point:** [[ROSHNI DISTRIBUTORS LTD CROCKERY SR]]###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[[ROSHNI DISTRIBUTORS LTD CROCKERY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"ROSHNI DISTRIBUTORS LTD CROCKERY SR"price: 360.00margin: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6 KITCHEN KNIFE PLENUS 23423-136### [NODE IDENTITY]* **Network Role:** Active Node* **Macro-Habitat:** [[HOUSEHOLD ITEMS]]* **Origin Point:** [[ROSHNI DISTRIBUTORS LTD CROCKERY SR]]### [UNIT ECONOMICS &amp;amp; VELOCITY]* **Average Retail Price:** 360.00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[[ROSHNI DISTRIBUTORS LTD CROCKERY SR]]-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30CM PIZZA ROASTING PAN 20076-030###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"TRUPTI ENTERPRISES SR"price: 1050.00margin: 0.00revenue: 0.00gross_profit: 0.00sales_rank: 16043velocity_ads: 0.0110total_quantity: 4.00</w:t>
      </w:r>
    </w:p>
    <w:p>
      <w:r>
        <w:t>--------------------</w:t>
      </w:r>
    </w:p>
    <w:p>
      <w:pPr>
        <w:pStyle w:val="Heading1"/>
      </w:pPr>
      <w:r>
        <w:t>TRUPTI ALUM SUFURIA NO.19### [NODE IDENTITY]* **Network Role:** Active Node* **Macro-Habitat:** [[HOUSEHOLD ITEMS]]* **Origin Point:** [[TRUPTI ENTERPRISES SR]]### [UNIT ECONOMICS &amp;amp; VELOCITY]* **Average Retail Price:** 1,050.00 KES* **Gross Margin:** 0.00%* **Historical Revenue:** 0.00 KES* **Gross Profit:** 0.00 KES* **Sales Rank:** #16043* **Velocity (Average Daily Sales):** 0.01 units/day* **Total Quantity Moved:** 4.00 units### [THE PHYSICS OF THE SHELF]**The Halo Effect (11 Links):** *Items frequently bought alongside this SKU.*- [[TRUPTI ENTERPRISES SR]]- [[SUNNEX M9300-6B STRAINER W WIRE]]- [[HOUSEHOLD ITEMS]]- [[KMW KD13CB KADAI W-COPPER BASE 13CM]]- [[MORTEIN DOOM LED  30N  REFILL  BUY  2 SAVE 400]]- [[KINGS PLAIN SHOWER CURTAIN PBB 27 264]]- [[Retail Market]]-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21807velocity_ads: 0.0054total_quantity: 1.00</w:t>
      </w:r>
    </w:p>
    <w:p>
      <w:r>
        <w:t>--------------------</w:t>
      </w:r>
    </w:p>
    <w:p>
      <w:pPr>
        <w:pStyle w:val="Heading1"/>
      </w:pPr>
      <w:r>
        <w:t>TOOTHPICKS AKA3849 BAMBOO FRUIT FORK###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#21807*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22253velocity_ads: 0.0054total_quantity: 1.00</w:t>
      </w:r>
    </w:p>
    <w:p>
      <w:r>
        <w:t>--------------------</w:t>
      </w:r>
    </w:p>
    <w:p>
      <w:pPr>
        <w:pStyle w:val="Heading1"/>
      </w:pPr>
      <w:r>
        <w:t>TOOTHPICKS AKA3860 BAMBOO FRUIT FORK###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#22253*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20033velocity_ads: 0.0109total_quantity: 2.00</w:t>
      </w:r>
    </w:p>
    <w:p>
      <w:r>
        <w:t>--------------------</w:t>
      </w:r>
    </w:p>
    <w:p>
      <w:pPr>
        <w:pStyle w:val="Heading1"/>
      </w:pPr>
      <w:r>
        <w:t>TOOTHPICKS AKA3859 BAMBOO FRUIT FORK###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#20033*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21993velocity_ads: 0.0054total_quantity: 1.00</w:t>
      </w:r>
    </w:p>
    <w:p>
      <w:r>
        <w:t>--------------------</w:t>
      </w:r>
    </w:p>
    <w:p>
      <w:pPr>
        <w:pStyle w:val="Heading1"/>
      </w:pPr>
      <w:r>
        <w:t>TOOTHPICKS AKA3856 BAMBOO FRUIT FORK###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#21993*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22259velocity_ads: 0.0054total_quantity: 1.00</w:t>
      </w:r>
    </w:p>
    <w:p>
      <w:r>
        <w:t>--------------------</w:t>
      </w:r>
    </w:p>
    <w:p>
      <w:pPr>
        <w:pStyle w:val="Heading1"/>
      </w:pPr>
      <w:r>
        <w:t>TOOTHPICKS AKA3854 BAMBOO FRUIT FORK###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#22259*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20028velocity_ads: 0.0109total_quantity: 2.00</w:t>
      </w:r>
    </w:p>
    <w:p>
      <w:r>
        <w:t>--------------------</w:t>
      </w:r>
    </w:p>
    <w:p>
      <w:pPr>
        <w:pStyle w:val="Heading1"/>
      </w:pPr>
      <w:r>
        <w:t>TOOTHPICKS AKA3852 BAMBOO FRUIT FORK###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#20028*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"TRUPTI ENTERPRISES SR"price: 1050.00margin: 0.00revenue: 0.00gross_profit: 0.00sales_rank: 20460velocity_ads: 0.0109total_quantity: 2.00</w:t>
      </w:r>
    </w:p>
    <w:p>
      <w:r>
        <w:t>--------------------</w:t>
      </w:r>
    </w:p>
    <w:p>
      <w:pPr>
        <w:pStyle w:val="Heading1"/>
      </w:pPr>
      <w:r>
        <w:t>TRUPTI ALUM SUFURIA NO.16### [NODE IDENTITY]* **Network Role:** Active Node* **Macro-Habitat:** [[HOUSEHOLD ITEMS]]* **Origin Point:** [[TRUPTI ENTERPRISES SR]]### [UNIT ECONOMICS &amp;amp; VELOCITY]* **Average Retail Price:** 1,050.00 KES* **Gross Margin:** 0.00%* **Historical Revenue:** 0.00 KES* **Gross Profit:** 0.00 KES* **Sales Rank:** #20460* **Velocity (Average Daily Sales):** 0.01 units/day* **Total Quantity Moved:** 2.00 units### [THE PHYSICS OF THE SHELF]**The Halo Effect (11 Links):** *Items frequently bought alongside this SKU.*- [[TRUPTI ENTERPRISES SR]]- [[SUNNEX M9300-6B STRAINER W WIRE]]- [[HOUSEHOLD ITEMS]]- [[KMW KD13CB KADAI W-COPPER BASE 13CM]]- [[MORTEIN DOOM LED  30N  REFILL  BUY  2 SAVE 400]]- [[KINGS PLAIN SHOWER CURTAIN PBB 27 264]]- [[Retail Market]]-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"TRUPTI ENTERPRISES SR"price: 1050.00margin: 0.00revenue: 0.00gross_profit: 0.00sales_rank: 22000velocity_ads: 0.0054total_quantity: 1.00</w:t>
      </w:r>
    </w:p>
    <w:p>
      <w:r>
        <w:t>--------------------</w:t>
      </w:r>
    </w:p>
    <w:p>
      <w:pPr>
        <w:pStyle w:val="Heading1"/>
      </w:pPr>
      <w:r>
        <w:t>TRUPTI ALUM SUFURIA NO.12### [NODE IDENTITY]* **Network Role:** Active Node* **Macro-Habitat:** [[HOUSEHOLD ITEMS]]* **Origin Point:** [[TRUPTI ENTERPRISES SR]]### [UNIT ECONOMICS &amp;amp; VELOCITY]* **Average Retail Price:** 1,050.00 KES* **Gross Margin:** 0.00%* **Historical Revenue:** 0.00 KES* **Gross Profit:** 0.00 KES* **Sales Rank:** #22000* **Velocity (Average Daily Sales):** 0.01 units/day* **Total Quantity Moved:** 1.00 units### [THE PHYSICS OF THE SHELF]**The Halo Effect (11 Links):** *Items frequently bought alongside this SKU.*- [[TRUPTI ENTERPRISES SR]]- [[SUNNEX M9300-6B STRAINER W WIRE]]- [[HOUSEHOLD ITEMS]]- [[KMW KD13CB KADAI W-COPPER BASE 13CM]]- [[MORTEIN DOOM LED  30N  REFILL  BUY  2 SAVE 400]]- [[KINGS PLAIN SHOWER CURTAIN PBB 27 264]]- [[Retail Market]]-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"BRUSH MANUFACTURERS"price: 125.00margin: 0.00revenue: 0.00gross_profit: 0.00sales_rank: 6953velocity_ads: 0.2849total_quantity: 104.00</w:t>
      </w:r>
    </w:p>
    <w:p>
      <w:r>
        <w:t>--------------------</w:t>
      </w:r>
    </w:p>
    <w:p>
      <w:pPr>
        <w:pStyle w:val="Heading1"/>
      </w:pPr>
      <w:r>
        <w:t>TEEPEE 3S CLOTH HANGER BLK CH1A### [NODE IDENTITY]* **Network Role:** Active Node* **Macro-Habitat:** [[HOUSEHOLD ITEMS]]* **Origin Point:** [[BRUSH MANUFACTURERS]]### [UNIT ECONOMICS &amp;amp; VELOCITY]* **Average Retail Price:** 125.00 KES* **Gross Margin:** 0.00%* **Historical Revenue:** 0.00 KES* **Gross Profit:** 0.00 KES* **Sales Rank:** #6953* **Velocity (Average Daily Sales):** 0.28 units/day* **Total Quantity Moved:** 104.00 units### [THE PHYSICS OF THE SHELF]**The Halo Effect (11 Links):** *Items frequently bought alongside this SKU.*- [[PANDA 650ML SIPPER BOTTLE]]- [[HOUSEHOLD ITEMS]]- [[Retail Market]]- [[BRUSH MANUFACTURERS]]- [[CT 150S WHITE MINT TOOTHPICK WRAPPED]]- [[KENYLON 250G STRAWBERRY JAM]]- [[PANDA 650ML JAR]]- [[KENPOLY 3PCS STYL HANGERS ASST]]**Cannibalization (5 Substitutions):** *Direct shelf competitors fighting for the same basket.*- [[PANDA 650ML SIPPER BOTTLE]]- [[CT 150S WHITE MINT TOOTHPICK WRAPPED]]- [[KENYLON 250G STRAWBERRY JAM]]- [[PANDA 650ML JAR]]- [[KENPOLY 3PCS STYL HANGERS ASST]]</w:t>
      </w:r>
    </w:p>
    <w:p>
      <w:r>
        <w:t>--------------------</w:t>
      </w:r>
    </w:p>
    <w:p>
      <w:r>
        <w:t>type: SKUdepartment: "HOUSEHOLD ITEMS"supplier: "BRUSH MANUFACTURERS"price: 180.00margin: 0.00revenue: 0.00gross_profit: 0.00sales_rank: 6954velocity_ads: 0.0384total_quantity: 14.00</w:t>
      </w:r>
    </w:p>
    <w:p>
      <w:r>
        <w:t>--------------------</w:t>
      </w:r>
    </w:p>
    <w:p>
      <w:pPr>
        <w:pStyle w:val="Heading1"/>
      </w:pPr>
      <w:r>
        <w:t>TEEPEE PLASTIC PEGS 24S### [NODE IDENTITY]* **Network Role:** Active Node* **Macro-Habitat:** [[HOUSEHOLD ITEMS]]* **Origin Point:** [[BRUSH MANUFACTURERS]]### [UNIT ECONOMICS &amp;amp; VELOCITY]* **Average Retail Price:** 180.00 KES* **Gross Margin:** 0.00%* **Historical Revenue:** 0.00 KES* **Gross Profit:** 0.00 KES* **Sales Rank:** #6954* **Velocity (Average Daily Sales):** 0.04 units/day* **Total Quantity Moved:** 14.00 units### [THE PHYSICS OF THE SHELF]**The Halo Effect (11 Links):** *Items frequently bought alongside this SKU.*- [[ZESTA 300G STRAWBERRY JAM]]- [[HOUSEHOLD ITEMS]]- [[HANAN SINGLES KITCHEN TOWELS]]- [[LIVELLE KITCHEN TOWEL SINGLE PK]]- [[Retail Market]]- [[BRUSH MANUFACTURERS]]- [[FESTIVE 400G P-CAKE MARBLE SLICED VAN. &amp;amp; STRAWBERRY]]- [[PANDA 1LT AQUA BOTTLE]]**Cannibalization (5 Substitutions):** *Direct shelf competitors fighting for the same basket.*- [[ZESTA 300G STRAWBERRY JAM]]- [[HANAN SINGLES KITCHEN TOWELS]]- [[LIVELLE KITCHEN TOWEL SINGLE PK]]-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"AFRICAN COTTON INDUSTRIES LTD"price: 180.00margin: 0.00revenue: 0.00gross_profit: 0.00sales_rank: 7816velocity_ads: 0.0986total_quantity: 36.00</w:t>
      </w:r>
    </w:p>
    <w:p>
      <w:r>
        <w:t>--------------------</w:t>
      </w:r>
    </w:p>
    <w:p>
      <w:pPr>
        <w:pStyle w:val="Heading1"/>
      </w:pPr>
      <w:r>
        <w:t>TENA 1S KITCHEN ROLL### [NODE IDENTITY]* **Network Role:** Active Node* **Macro-Habitat:** [[HOUSEHOLD ITEMS]]* **Origin Point:** [[AFRICAN COTTON INDUSTRIES LTD]]### [UNIT ECONOMICS &amp;amp; VELOCITY]* **Average Retail Price:** 180.00 KES* **Gross Margin:** 0.00%* **Historical Revenue:** 0.00 KES* **Gross Profit:** 0.00 KES* **Sales Rank:** #7816* **Velocity (Average Daily Sales):** 0.10 units/day* **Total Quantity Moved:** 36.00 units### [THE PHYSICS OF THE SHELF]**The Halo Effect (11 Links):** *Items frequently bought alongside this SKU.*- [[ZESTA 300G STRAWBERRY JAM]]- [[HOUSEHOLD ITEMS]]- [[HANAN SINGLES KITCHEN TOWELS]]- [[LIVELLE KITCHEN TOWEL SINGLE PK]]- [[Retail Market]]- [[AFRICAN COTTON INDUSTRIES LTD]]- [[PANDA 1LT AQUA BOTTLE]]- [[FESTIVE 400G P-CAKE MARBLE SLICED VAN. &amp;amp; STRAWBERRY]]**Cannibalization (5 Substitutions):** *Direct shelf competitors fighting for the same basket.*- [[ZESTA 300G STRAWBERRY JAM]]- [[HANAN SINGLES KITCHEN TOWELS]]- [[LIVELLE KITCHEN TOWEL SINGLE PK]]-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"AFRICAN COTTON INDUSTRIES LTD"price: 385.00margin: 0.00revenue: 0.00gross_profit: 0.00sales_rank: 7819velocity_ads: 0.5644total_quantity: 206.00</w:t>
      </w:r>
    </w:p>
    <w:p>
      <w:r>
        <w:t>--------------------</w:t>
      </w:r>
    </w:p>
    <w:p>
      <w:pPr>
        <w:pStyle w:val="Heading1"/>
      </w:pPr>
      <w:r>
        <w:t>TENA 2S PREMIUM KITCHEN TOWEL WHITE### [NODE IDENTITY]* **Network Role:** Active Node* **Macro-Habitat:** [[HOUSEHOLD ITEMS]]* **Origin Point:** [[AFRICAN COTTON INDUSTRIES LTD]]### [UNIT ECONOMICS &amp;amp; VELOCITY]* **Average Retail Price:** 385.00 KES* **Gross Margin:** 0.00%* **Historical Revenue:** 0.00 KES* **Gross Profit:** 0.00 KES* **Sales Rank:** #7819* **Velocity (Average Daily Sales):** 0.56 units/day* **Total Quantity Moved:** 206.00 units### [THE PHYSICS OF THE SHELF]**The Halo Effect (11 Links):** *Items frequently bought alongside this SKU.*- [[VELVEX PREMIUM KITCHEN TOWEL WHITE TWIN PACK 80S]]- [[HOUSEHOLD ITEMS]]- [[Retail Market]]- [[LIVELLE KITCHEN TOWEL 2PACK]]- [[VELVEX PREMIUM KITCHEN TOWEL PINK TWIN PACK 80S]]- [[AFRICAN COTTON INDUSTRIES LTD]]- [[TENA 2S KITCHEN ROLLS]]- [[LIVELLE KITCHEN TOWEL PINK TWINPACK]]**Cannibalization (5 Substitutions):** *Direct shelf competitors fighting for the same basket.*- [[VELVEX PREMIUM KITCHEN TOWEL WHITE TWIN PACK 80S]]- [[LIVELLE KITCHEN TOWEL 2PACK]]- [[VELVEX PREMIUM KITCHEN TOWEL PINK TWIN PACK 80S]]- [[TENA 2S KITCHEN ROLLS]]- [[LIVELLE KITCHEN TOWEL PINK TWINPACK]]</w:t>
      </w:r>
    </w:p>
    <w:p>
      <w:r>
        <w:t>--------------------</w:t>
      </w:r>
    </w:p>
    <w:p>
      <w:r>
        <w:t>type: SKUdepartment: "HOUSEHOLD ITEMS"supplier: "AFRICAN COTTON INDUSTRIES LTD"price: 385.00margin: 0.00revenue: 0.00gross_profit: 0.00sales_rank: 7818velocity_ads: 0.1863total_quantity: 68.00</w:t>
      </w:r>
    </w:p>
    <w:p>
      <w:r>
        <w:t>--------------------</w:t>
      </w:r>
    </w:p>
    <w:p>
      <w:pPr>
        <w:pStyle w:val="Heading1"/>
      </w:pPr>
      <w:r>
        <w:t>TENA 2S PREMIUM KITCHEN TOWEL PINK### [NODE IDENTITY]* **Network Role:** Active Node* **Macro-Habitat:** [[HOUSEHOLD ITEMS]]* **Origin Point:** [[AFRICAN COTTON INDUSTRIES LTD]]### [UNIT ECONOMICS &amp;amp; VELOCITY]* **Average Retail Price:** 385.00 KES* **Gross Margin:** 0.00%* **Historical Revenue:** 0.00 KES* **Gross Profit:** 0.00 KES* **Sales Rank:** #7818* **Velocity (Average Daily Sales):** 0.19 units/day* **Total Quantity Moved:** 68.00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[[AFRICAN COTTON INDUSTRIES LTD]]-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"AFRICAN COTTON INDUSTRIES LTD"price: 360.00margin: 0.00revenue: 0.00gross_profit: 0.00sales_rank: 7817velocity_ads: 1.0575total_quantity: 386.00</w:t>
      </w:r>
    </w:p>
    <w:p>
      <w:r>
        <w:t>--------------------</w:t>
      </w:r>
    </w:p>
    <w:p>
      <w:pPr>
        <w:pStyle w:val="Heading1"/>
      </w:pPr>
      <w:r>
        <w:t>TENA 2S KITCHEN ROLLS### [NODE IDENTITY]* **Network Role:** Active Node* **Macro-Habitat:** [[HOUSEHOLD ITEMS]]* **Origin Point:** [[AFRICAN COTTON INDUSTRIES LTD]]### [UNIT ECONOMICS &amp;amp; VELOCITY]* **Average Retail Price:** 360.00 KES* **Gross Margin:** 0.00%* **Historical Revenue:** 0.00 KES* **Gross Profit:** 0.00 KES* **Sales Rank:** #7817* **Velocity (Average Daily Sales):** 1.06 units/day* **Total Quantity Moved:** 386.00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[[AFRICAN COTTON INDUSTRIES LTD]]-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"BRUSH MANUFACTURERS"price: 50.00margin: 0.00revenue: 0.00gross_profit: 0.00sales_rank: 6956velocity_ads: 0.1589total_quantity: 58.00</w:t>
      </w:r>
    </w:p>
    <w:p>
      <w:r>
        <w:t>--------------------</w:t>
      </w:r>
    </w:p>
    <w:p>
      <w:pPr>
        <w:pStyle w:val="Heading1"/>
      </w:pPr>
      <w:r>
        <w:t>TEEPEE WOODEN TOOTHPICKS 100S TP1### [NODE IDENTITY]* **Network Role:** Active Node* **Macro-Habitat:** [[HOUSEHOLD ITEMS]]* **Origin Point:** [[BRUSH MANUFACTURERS]]### [UNIT ECONOMICS &amp;amp; VELOCITY]* **Average Retail Price:** 50.00 KES* **Gross Margin:** 0.00%* **Historical Revenue:** 0.00 KES* **Gross Profit:** 0.00 KES* **Sales Rank:** #6956* **Velocity (Average Daily Sales):** 0.16 units/day* **Total Quantity Moved:** 58.00 units### [THE PHYSICS OF THE SHELF]**The Halo Effect (11 Links):** *Items frequently bought alongside this SKU.*- [[URBAN BITES 30G FUNKY FRUIT CHUTNEY POTATO CRISPS]]- [[PANDA H5 HAND BRUSH HARD]]- [[HOUSEHOLD ITEMS]]- [[Retail Market]]- [[JEVANS TOOTH PICKS]]- [[BRUSH MANUFACTURERS]]- [[SOLIO MATCH BOXES 60 STICKS 10S]]- [[KANGAROO STAPLES 24-6-1M]]**Cannibalization (5 Substitutions):** *Direct shelf competitors fighting for the same basket.*- [[URBAN BITES 30G FUNKY FRUIT CHUTNEY POTATO CRISPS]]- [[PANDA H5 HAND BRUSH HARD]]- [[JEVANS TOOTH PICKS]]- [[SOLIO MATCH BOXES 60 STICKS 10S]]- [[KANGAROO STAPLES 24-6-1M]]</w:t>
      </w:r>
    </w:p>
    <w:p>
      <w:r>
        <w:t>--------------------</w:t>
      </w:r>
    </w:p>
    <w:p>
      <w:r>
        <w:t>type: SKUdepartment: "HOUSEHOLD ITEMS"supplier: "BRUSH MANUFACTURERS"price: 35.00margin: 0.00revenue: 0.00gross_profit: 0.00sales_rank: 6955velocity_ads: 0.1315total_quantity: 48.00</w:t>
      </w:r>
    </w:p>
    <w:p>
      <w:r>
        <w:t>--------------------</w:t>
      </w:r>
    </w:p>
    <w:p>
      <w:pPr>
        <w:pStyle w:val="Heading1"/>
      </w:pPr>
      <w:r>
        <w:t>TEEPEE WOODEN TOOTHPICK 200S TP3### [NODE IDENTITY]* **Network Role:** Active Node* **Macro-Habitat:** [[HOUSEHOLD ITEMS]]* **Origin Point:** [[BRUSH MANUFACTURERS]]### [UNIT ECONOMICS &amp;amp; VELOCITY]* **Average Retail Price:** 35.00 KES* **Gross Margin:** 0.00%* **Historical Revenue:** 0.00 KES* **Gross Profit:** 0.00 KES* **Sales Rank:** #6955* **Velocity (Average Daily Sales):** 0.13 units/day* **Total Quantity Moved:** 48.00 units### [THE PHYSICS OF THE SHELF]**The Halo Effect (10 Links):** *Items frequently bought alongside this SKU.*- [[SAFETY PINS SMALL SIZE 12S]]- [[HOUSEHOLD ITEMS]]- [[Retail Market]]- [[SAWING THREAD ASSORTED]]- [[BRUSH MANUFACTURERS]]- [[SOLIO MATCH BOXES 60 STICKS 10S]]- [[SAFETY PINS BIG SIZE 12S]]**Cannibalization (4 Substitutions):** *Direct shelf competitors fighting for the same basket.*- [[SOLIO MATCH BOXES 60 STICKS 10S]]- [[SAFETY PINS BIG SIZE 12S]]- [[SAFETY PINS SMALL SIZE 12S]]- [[SAWING THREAD ASSORTED]]</w:t>
      </w:r>
    </w:p>
    <w:p>
      <w:r>
        <w:t>--------------------</w:t>
      </w:r>
    </w:p>
    <w:p>
      <w:r>
        <w:t>type: SKUdepartment: "HOUSEHOLD ITEMS"supplier: "JEVANS ENTERPRISES"price: 85.00margin: 0.00revenue: 0.00gross_profit: 0.00sales_rank: 6952velocity_ads: 0.0712total_quantity: 26.00</w:t>
      </w:r>
    </w:p>
    <w:p>
      <w:r>
        <w:t>--------------------</w:t>
      </w:r>
    </w:p>
    <w:p>
      <w:pPr>
        <w:pStyle w:val="Heading1"/>
      </w:pPr>
      <w:r>
        <w:t>TAPE MEASURE### [NODE IDENTITY]* **Network Role:** Active Node* **Macro-Habitat:** [[HOUSEHOLD ITEMS]]* **Origin Point:** [[JEVANS ENTERPRISES]]### [UNIT ECONOMICS &amp;amp; VELOCITY]* **Average Retail Price:** 85.00 KES* **Gross Margin:** 0.00%* **Historical Revenue:** 0.00 KES* **Gross Profit:** 0.00 KES* **Sales Rank:** #6952* **Velocity (Average Daily Sales):** 0.07 units/day* **Total Quantity Moved:** 26.00 units### [THE PHYSICS OF THE SHELF]**The Halo Effect (11 Links):** *Items frequently bought alongside this SKU.*- [[WOODEN COOKING SPOON]]- [[SEWING NEEDLES]]- [[HOUSEHOLD ITEMS]]- [[Retail Market]]- [[BAMBOO 400S WOODEN TOOTHPICKS T2]]- [[JEVANS ENTERPRISES]]- [[BAMBOO 400S WOODEN TOOOTHPICKS T1]]- [[VASELINE 45ML PETROLEUM JELLY BABY ICON]]**Cannibalization (5 Substitutions):** *Direct shelf competitors fighting for the same basket.*- [[WOODEN COOKING SPOON]]- [[SEWING NEEDLES]]- [[BAMBOO 400S WOODEN TOOTHPICKS T2]]- [[BAMBOO 400S WOODEN TOOOTHPICKS T1]]- [[VASELINE 45ML PETROLEUM JELLY BABY ICON]]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20474velocity_ads: 0.0109total_quantity: 2.00</w:t>
      </w:r>
    </w:p>
    <w:p>
      <w:r>
        <w:t>--------------------</w:t>
      </w:r>
    </w:p>
    <w:p>
      <w:pPr>
        <w:pStyle w:val="Heading1"/>
      </w:pPr>
      <w:r>
        <w:t>TIN AKA4279 STORAGE TIN###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#20474*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20906velocity_ads: 0.0150total_quantity: 0.00</w:t>
      </w:r>
    </w:p>
    <w:p>
      <w:r>
        <w:t>--------------------</w:t>
      </w:r>
    </w:p>
    <w:p>
      <w:pPr>
        <w:pStyle w:val="Heading1"/>
      </w:pPr>
      <w:r>
        <w:t>TINS 4S SET AKA4281 STORAGE TINS###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#20906* **Velocity (Average Daily Sales):** 0.01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20865velocity_ads: 0.0054total_quantity: 1.00</w:t>
      </w:r>
    </w:p>
    <w:p>
      <w:r>
        <w:t>--------------------</w:t>
      </w:r>
    </w:p>
    <w:p>
      <w:pPr>
        <w:pStyle w:val="Heading1"/>
      </w:pPr>
      <w:r>
        <w:t>TINS 3S SET AKA4278 STORAGE TINS###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#20865*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"NABICO ENTERPRISES LTD SR"price: 1895.00margin: 0.00revenue: 0.00gross_profit: 0.00sales_rank: 8030velocity_ads: 0.0274total_quantity: 10.00</w:t>
      </w:r>
    </w:p>
    <w:p>
      <w:r>
        <w:t>--------------------</w:t>
      </w:r>
    </w:p>
    <w:p>
      <w:pPr>
        <w:pStyle w:val="Heading1"/>
      </w:pPr>
      <w:r>
        <w:t>THERMOS 1L GLASS VACUUM FLASK BLUE### [NODE IDENTITY]* **Network Role:** Active Node* **Macro-Habitat:** [[HOUSEHOLD ITEMS]]* **Origin Point:** [[NABICO ENTERPRISES LTD SR]]### [UNIT ECONOMICS &amp;amp; VELOCITY]* **Average Retail Price:** 1,895.00 KES* **Gross Margin:** 0.00%* **Historical Revenue:** 0.00 KES* **Gross Profit:** 0.00 KES* **Sales Rank:** #8030* **Velocity (Average Daily Sales):** 0.03 units/day* **Total Quantity Moved:** 10.00 units### [THE PHYSICS OF THE SHELF]**The Halo Effect (11 Links):** *Items frequently bought alongside this SKU.*- [[A-KITCHEN 1KG+150G HONEY IN HEXA SHAPE PET JAR]]- [[CORONATION 2LT HOT WATER BOTTLE COVERED]]- [[HOUSEHOLD ITEMS]]- [[NABICO ENTERPRISES LTD SR]]- [[Retail Market]]- [[MEGATEMP MG-148 FLASK 3.2L]]- [[REGAL 1.8L FLASK RAG-18S]]- [[SUNNEX M9500-12 MESH BASKET WIRE HANDLE 12.5]]**Cannibalization (5 Substitutions):** *Direct shelf competitors fighting for the same basket.*- [[A-KITCHEN 1KG+150G HONEY IN HEXA SHAPE PET JAR]]- [[CORONATION 2LT HOT WATER BOTTLE COVERED]]- [[MEGATEMP MG-148 FLASK 3.2L]]- [[REGAL 1.8L FLASK RAG-18S]]- [[SUNNEX M9500-12 MESH BASKET WIRE HANDLE 12.5]]</w:t>
      </w:r>
    </w:p>
    <w:p>
      <w:r>
        <w:t>--------------------</w:t>
      </w:r>
    </w:p>
    <w:p>
      <w:r>
        <w:t>type: SKUdepartment: "HOUSEHOLD ITEMS"supplier: "TRUPTI ENTERPRISES SR"price: 1050.00margin: 0.00revenue: 0.00gross_profit: 0.00sales_rank: 20458velocity_ads: 0.0109total_quantity: 2.00</w:t>
      </w:r>
    </w:p>
    <w:p>
      <w:r>
        <w:t>--------------------</w:t>
      </w:r>
    </w:p>
    <w:p>
      <w:pPr>
        <w:pStyle w:val="Heading1"/>
      </w:pPr>
      <w:r>
        <w:t>TRUPTI ALUM SUFURIA NO.17### [NODE IDENTITY]* **Network Role:** Active Node* **Macro-Habitat:** [[HOUSEHOLD ITEMS]]* **Origin Point:** [[TRUPTI ENTERPRISES SR]]### [UNIT ECONOMICS &amp;amp; VELOCITY]* **Average Retail Price:** 1,050.00 KES* **Gross Margin:** 0.00%* **Historical Revenue:** 0.00 KES* **Gross Profit:** 0.00 KES* **Sales Rank:** #20458* **Velocity (Average Daily Sales):** 0.01 units/day* **Total Quantity Moved:** 2.00 units### [THE PHYSICS OF THE SHELF]**The Halo Effect (11 Links):** *Items frequently bought alongside this SKU.*- [[TRUPTI ENTERPRISES SR]]- [[SUNNEX M9300-6B STRAINER W WIRE]]- [[HOUSEHOLD ITEMS]]- [[KMW KD13CB KADAI W-COPPER BASE 13CM]]- [[MORTEIN DOOM LED  30N  REFILL  BUY  2 SAVE 400]]- [[KINGS PLAIN SHOWER CURTAIN PBB 27 264]]- [[Retail Market]]-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15734velocity_ads: 0.0164total_quantity: 6.00</w:t>
      </w:r>
    </w:p>
    <w:p>
      <w:r>
        <w:t>--------------------</w:t>
      </w:r>
    </w:p>
    <w:p>
      <w:pPr>
        <w:pStyle w:val="Heading1"/>
      </w:pPr>
      <w:r>
        <w:t>TRUPTI BATH SPONGE LONG HVY###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#15734*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"CREATIVE INNOVATIONS LTD SR"price: 195.00margin: 0.00revenue: 0.00gross_profit: 0.00sales_rank: 6966velocity_ads: 0.0110total_quantity: 4.00</w:t>
      </w:r>
    </w:p>
    <w:p>
      <w:r>
        <w:t>--------------------</w:t>
      </w:r>
    </w:p>
    <w:p>
      <w:pPr>
        <w:pStyle w:val="Heading1"/>
      </w:pPr>
      <w:r>
        <w:t>WEEKENDER 12S BAMBOO DISP CHOPSTICKS### [NODE IDENTITY]* **Network Role:** Active Node* **Macro-Habitat:** [[HOUSEHOLD ITEMS]]* **Origin Point:** [[CREATIVE INNOVATIONS LTD SR]]### [UNIT ECONOMICS &amp;amp; VELOCITY]* **Average Retail Price:** 195.00 KES* **Gross Margin:** 0.00%* **Historical Revenue:** 0.00 KES* **Gross Profit:** 0.00 KES* **Sales Rank:** #6966* **Velocity (Average Daily Sales):** 0.01 units/day* **Total Quantity Moved:** 4.00 units### [THE PHYSICS OF THE SHELF]**The Halo Effect (11 Links):** *Items frequently bought alongside this SKU.*- [[HOUSEHOLD ITEMS]]- [[HANAN SINGLES KITCHEN TOWELS]]- [[LIVELLE KITCHEN TOWEL SINGLE PK]]- [[Retail Market]]- [[FAY KITCHEN TOWEL ECO TWIN PACK]]- [[CREATIVE INNOVATIONS LTD SR]]- [[PANDA 1LT AQUA BOTTLE]]- [[FESTIVE 400G P-CAKE MARBLE SLICED VAN. &amp;amp; STRAWBERRY]]**Cannibalization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"CREATIVE INNOVATIONS LTD SR"price: 150.00margin: 0.00revenue: 0.00gross_profit: 0.00sales_rank: 22183velocity_ads: 0.0054total_quantity: 1.00</w:t>
      </w:r>
    </w:p>
    <w:p>
      <w:r>
        <w:t>--------------------</w:t>
      </w:r>
    </w:p>
    <w:p>
      <w:pPr>
        <w:pStyle w:val="Heading1"/>
      </w:pPr>
      <w:r>
        <w:t>WEEKENDER 24PC BAMBOO LOOPSTICKS### [NODE IDENTITY]* **Network Role:** Active Node* **Macro-Habitat:** [[HOUSEHOLD ITEMS]]* **Origin Point:** [[CREATIVE INNOVATIONS LTD SR]]### [UNIT ECONOMICS &amp;amp; VELOCITY]* **Average Retail Price:** 150.00 KES* **Gross Margin:** 0.00%* **Historical Revenue:** 0.00 KES* **Gross Profit:** 0.00 KES* **Sales Rank:** #22183* **Velocity (Average Daily Sales):** 0.01 units/day* **Total Quantity Moved:** 1.00 units### [THE PHYSICS OF THE SHELF]**The Halo Effect (11 Links):** *Items frequently bought alongside this SKU.*- [[ZESTA 300G STRAWBERRY JAM]]- [[HOUSEHOLD ITEMS]]- [[Retail Market]]- [[PANDA 650ML JAR]]- [[TEEPEE 3S CLOTH HANGER BLK CH1A]]- [[CREATIVE INNOVATIONS LTD SR]]- [[PANDA 1LT AQUA BOTTLE]]- [[KENPOLY 3PCS STYL HANGERS ASST]]**Cannibalization (5 Substitutions):** *Direct shelf competitors fighting for the same basket.*- [[PANDA 1LT AQUA BOTTLE]]- [[ZESTA 300G STRAWBERRY JAM]]-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"CREATIVE INNOVATIONS LTD SR"price: 795.00margin: 0.00revenue: 0.00gross_profit: 0.00sales_rank: 15743velocity_ads: 0.0164total_quantity: 6.00</w:t>
      </w:r>
    </w:p>
    <w:p>
      <w:r>
        <w:t>--------------------</w:t>
      </w:r>
    </w:p>
    <w:p>
      <w:pPr>
        <w:pStyle w:val="Heading1"/>
      </w:pPr>
      <w:r>
        <w:t>WEEKENDER 27 GOLF UMBRELLA  ASS#WKRS-RSGU1020### [NODE IDENTITY]* **Network Role:** Active Node* **Macro-Habitat:** [[HOUSEHOLD ITEMS]]* **Origin Point:** [[CREATIVE INNOVATIONS LTD SR]]### [UNIT ECONOMICS &amp;amp; VELOCITY]* **Average Retail Price:** 795.00 KES* **Gross Margin:** 0.00%* **Historical Revenue:** 0.00 KES* **Gross Profit:** 0.00 KES* **Sales Rank:** #15743* **Velocity (Average Daily Sales):** 0.02 units/day* **Total Quantity Moved:** 6.00 units### [THE PHYSICS OF THE SHELF]**The Halo Effect (11 Links):** *Items frequently bought alongside this SKU.*- [[STORESOME RUBBER HOT WATER BAG]]- [[STORESOME RUBBER HOT WATER BAG W-COVER]]- [[SUNNEX M9300-6B STRAINER W WIRE]]- [[HOUSEHOLD ITEMS]]- [[Retail Market]]- [[SUNNEX 9006R WING CORK SCREW RED]]- [[CREATIVE INNOVATIONS LTD SR]]-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465.00margin: 0.00revenue: 0.00gross_profit: 0.00sales_rank: 16052velocity_ads: 0.0055total_quantity: 2.00</w:t>
      </w:r>
    </w:p>
    <w:p>
      <w:r>
        <w:t>--------------------</w:t>
      </w:r>
    </w:p>
    <w:p>
      <w:pPr>
        <w:pStyle w:val="Heading1"/>
      </w:pPr>
      <w:r>
        <w:t>WEEKENDER UMBRELLA  ASST RSSU1007### [NODE IDENTITY]* **Network Role:** Active Node* **Macro-Habitat:** [[HOUSEHOLD ITEMS]]* **Origin Point:** [[CREATIVE INNOVATIONS LTD SR]]### [UNIT ECONOMICS &amp;amp; VELOCITY]* **Average Retail Price:** 465.00 KES* **Gross Margin:** 0.00%* **Historical Revenue:** 0.00 KES* **Gross Profit:** 0.00 KES* **Sales Rank:** #16052*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[[CREATIVE INNOVATIONS LTD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"CREATIVE INNOVATIONS LTD SR"price: 125.00margin: 0.00revenue: 0.00gross_profit: 0.00sales_rank: 6968velocity_ads: 0.0384total_quantity: 14.00</w:t>
      </w:r>
    </w:p>
    <w:p>
      <w:r>
        <w:t>--------------------</w:t>
      </w:r>
    </w:p>
    <w:p>
      <w:pPr>
        <w:pStyle w:val="Heading1"/>
      </w:pPr>
      <w:r>
        <w:t>WEEKENDER 50PC BAMBOO DISP SKEWERS### [NODE IDENTITY]* **Network Role:** Active Node* **Macro-Habitat:** [[HOUSEHOLD ITEMS]]* **Origin Point:** [[CREATIVE INNOVATIONS LTD SR]]### [UNIT ECONOMICS &amp;amp; VELOCITY]* **Average Retail Price:** 125.00 KES* **Gross Margin:** 0.00%* **Historical Revenue:** 0.00 KES* **Gross Profit:** 0.00 KES* **Sales Rank:** #6968* **Velocity (Average Daily Sales):** 0.04 units/day* **Total Quantity Moved:** 14.00 units### [THE PHYSICS OF THE SHELF]**The Halo Effect (11 Links):** *Items frequently bought alongside this SKU.*- [[PANDA 650ML SIPPER BOTTLE]]- [[HOUSEHOLD ITEMS]]- [[Retail Market]]- [[CT 150S WHITE MINT TOOTHPICK WRAPPED]]- [[TEEPEE 3S CLOTH HANGER BLK CH1A]]- [[CREATIVE INNOVATIONS LTD SR]]- [[PANDA 650ML JAR]]- [[KENPOLY 3PCS STYL HANGERS ASST]]**Cannibalization (5 Substitutions):** *Direct shelf competitors fighting for the same basket.*- [[PANDA 650ML SIPPER BOTTLE]]- [[CT 150S WHITE MINT TOOTHPICK WRAPPED]]-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14714velocity_ads: 0.0543total_quantity: 10.00</w:t>
      </w:r>
    </w:p>
    <w:p>
      <w:r>
        <w:t>--------------------</w:t>
      </w:r>
    </w:p>
    <w:p>
      <w:pPr>
        <w:pStyle w:val="Heading1"/>
      </w:pPr>
      <w:r>
        <w:t>WALL HOOKS 3S AKA5576###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#14714* **Velocity (Average Daily Sales):** 0.05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"TRUPTI ENTERPRISES SR"price: 585.00margin: 0.00revenue: 0.00gross_profit: 0.00sales_rank: 8033velocity_ads: 0.0110total_quantity: 4.00</w:t>
      </w:r>
    </w:p>
    <w:p>
      <w:r>
        <w:t>--------------------</w:t>
      </w:r>
    </w:p>
    <w:p>
      <w:pPr>
        <w:pStyle w:val="Heading1"/>
      </w:pPr>
      <w:r>
        <w:t>TRUPTI CHOPPING BOARD PLASTIC LARGE### [NODE IDENTITY]* **Network Role:** Active Node* **Macro-Habitat:** [[HOUSEHOLD ITEMS]]* **Origin Point:** [[TRUPTI ENTERPRISES SR]]### [UNIT ECONOMICS &amp;amp; VELOCITY]* **Average Retail Price:** 585.00 KES* **Gross Margin:** 0.00%* **Historical Revenue:** 0.00 KES* **Gross Profit:** 0.00 KES* **Sales Rank:** #8033* **Velocity (Average Daily Sales):** 0.01 units/day* **Total Quantity Moved:** 4.00 units### [THE PHYSICS OF THE SHELF]**The Halo Effect (11 Links):** *Items frequently bought alongside this SKU.*- [[TRUPTI ENTERPRISES SR]]- [[STORESOME RUBBER HOT WATER BAG]]- [[HOUSEHOLD ITEMS]]- [[TRUPTI COAT HANGER METAL 10PCS SET]]- [[Retail Market]]- [[CELINE MEGA KITCHEN TOWEL]]- [[TUNNUS 5KG SUPA MAKAA]]- [[ZESTA 1KG STRAWBERRY JAM TIN]]**Cannibalization (5 Substitutions):** *Direct shelf competitors fighting for the same basket.*- [[STORESOME RUBBER HOT WATER BAG]]- [[TRUPTI COAT HANGER METAL 10PCS SET]]- [[CELINE MEGA KITCHEN TOWEL]]- [[TUNNUS 5KG SUPA MAKAA]]- [[ZESTA 1KG STRAWBERRY JAM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17148velocity_ads: 0.0400total_quantity: 0.00</w:t>
      </w:r>
    </w:p>
    <w:p>
      <w:r>
        <w:t>--------------------</w:t>
      </w:r>
    </w:p>
    <w:p>
      <w:pPr>
        <w:pStyle w:val="Heading1"/>
      </w:pPr>
      <w:r>
        <w:t>VINOD  SAUCE  POT 18CM DLX###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#17148*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21249velocity_ads: 0.0109total_quantity: 2.00</w:t>
      </w:r>
    </w:p>
    <w:p>
      <w:r>
        <w:t>--------------------</w:t>
      </w:r>
    </w:p>
    <w:p>
      <w:pPr>
        <w:pStyle w:val="Heading1"/>
      </w:pPr>
      <w:r>
        <w:t>VINOD 24CM SAUCE POT DIX###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#21249*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"ROSHNI DIST LTD  R D"price: 279.00margin: 0.00revenue: 0.00gross_profit: 0.00sales_rank: 7711velocity_ads: 0.1041total_quantity: 38.00</w:t>
      </w:r>
    </w:p>
    <w:p>
      <w:r>
        <w:t>--------------------</w:t>
      </w:r>
    </w:p>
    <w:p>
      <w:pPr>
        <w:pStyle w:val="Heading1"/>
      </w:pPr>
      <w:r>
        <w:t>VITRAC 430G STRAWBERRY JAM### [NODE IDENTITY]* **Network Role:** Active Node* **Macro-Habitat:** [[HOUSEHOLD ITEMS]]* **Origin Point:** [[ROSHNI DIST LTD  R D]]### [UNIT ECONOMICS &amp;amp; VELOCITY]* **Average Retail Price:** 279.00 KES* **Gross Margin:** 0.00%* **Historical Revenue:** 0.00 KES* **Gross Profit:** 0.00 KES* **Sales Rank:** #7711* **Velocity (Average Daily Sales):** 0.10 units/day* **Total Quantity Moved:** 38.00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[[ROSHNI DIST LTD  R D]]-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19252velocity_ads: 0.0163total_quantity: 3.00</w:t>
      </w:r>
    </w:p>
    <w:p>
      <w:r>
        <w:t>--------------------</w:t>
      </w:r>
    </w:p>
    <w:p>
      <w:pPr>
        <w:pStyle w:val="Heading1"/>
      </w:pPr>
      <w:r>
        <w:t>VINOD SS PAN BHAJI NO.3###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#19252*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16048velocity_ads: 0.0110total_quantity: 4.00</w:t>
      </w:r>
    </w:p>
    <w:p>
      <w:r>
        <w:t>--------------------</w:t>
      </w:r>
    </w:p>
    <w:p>
      <w:pPr>
        <w:pStyle w:val="Heading1"/>
      </w:pPr>
      <w:r>
        <w:t>VINOD SS FLAIR  LADLE #4###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#16048*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8040velocity_ads: 0.0110total_quantity: 4.00</w:t>
      </w:r>
    </w:p>
    <w:p>
      <w:r>
        <w:t>--------------------</w:t>
      </w:r>
    </w:p>
    <w:p>
      <w:pPr>
        <w:pStyle w:val="Heading1"/>
      </w:pPr>
      <w:r>
        <w:t>VINOD SS COCKTAIL SHAKER MEDIUM###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#8040*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20145velocity_ads: 0.0109total_quantity: 2.00</w:t>
      </w:r>
    </w:p>
    <w:p>
      <w:r>
        <w:t>--------------------</w:t>
      </w:r>
    </w:p>
    <w:p>
      <w:pPr>
        <w:pStyle w:val="Heading1"/>
      </w:pPr>
      <w:r>
        <w:t>VINOD SS BOWL VATI R.B NO.5###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#20145*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22439velocity_ads: 0.0054total_quantity: 1.00</w:t>
      </w:r>
    </w:p>
    <w:p>
      <w:r>
        <w:t>--------------------</w:t>
      </w:r>
    </w:p>
    <w:p>
      <w:pPr>
        <w:pStyle w:val="Heading1"/>
      </w:pPr>
      <w:r>
        <w:t>VINOD SAUCE POT 20CM DLX###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#22439*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VINOD NS TAPPER FRYPAN W-O COVER 20CM###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17147velocity_ads: 0.0400total_quantity: 0.00</w:t>
      </w:r>
    </w:p>
    <w:p>
      <w:r>
        <w:t>--------------------</w:t>
      </w:r>
    </w:p>
    <w:p>
      <w:pPr>
        <w:pStyle w:val="Heading1"/>
      </w:pPr>
      <w:r>
        <w:t>VINOD NON STICK TAPPER FRYPAN W GLS LID 22CM###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#17147*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20532velocity_ads: 0.0109total_quantity: 2.00</w:t>
      </w:r>
    </w:p>
    <w:p>
      <w:r>
        <w:t>--------------------</w:t>
      </w:r>
    </w:p>
    <w:p>
      <w:pPr>
        <w:pStyle w:val="Heading1"/>
      </w:pPr>
      <w:r>
        <w:t>VINOD SS PRIDE LADDLE  SPOON###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#20532*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20152velocity_ads: 0.0109total_quantity: 2.00</w:t>
      </w:r>
    </w:p>
    <w:p>
      <w:r>
        <w:t>--------------------</w:t>
      </w:r>
    </w:p>
    <w:p>
      <w:pPr>
        <w:pStyle w:val="Heading1"/>
      </w:pPr>
      <w:r>
        <w:t>VINOD SS SUNLIGHT OVAL SPOON###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#20152*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18648velocity_ads: 0.0300total_quantity: 0.00</w:t>
      </w:r>
    </w:p>
    <w:p>
      <w:r>
        <w:t>--------------------</w:t>
      </w:r>
    </w:p>
    <w:p>
      <w:pPr>
        <w:pStyle w:val="Heading1"/>
      </w:pPr>
      <w:r>
        <w:t>VINOD SS SOUP LADLE 16 OZ###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#18648*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20427velocity_ads: 0.0109total_quantity: 2.00</w:t>
      </w:r>
    </w:p>
    <w:p>
      <w:r>
        <w:t>--------------------</w:t>
      </w:r>
    </w:p>
    <w:p>
      <w:pPr>
        <w:pStyle w:val="Heading1"/>
      </w:pPr>
      <w:r>
        <w:t>ZANDU 450ML PANCHARISHTA###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#20427*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"TRUFOODS LIMITED T F"price: 469.00margin: 0.00revenue: 0.00gross_profit: 0.00sales_rank: 7714velocity_ads: 0.0493total_quantity: 18.00</w:t>
      </w:r>
    </w:p>
    <w:p>
      <w:r>
        <w:t>--------------------</w:t>
      </w:r>
    </w:p>
    <w:p>
      <w:pPr>
        <w:pStyle w:val="Heading1"/>
      </w:pPr>
      <w:r>
        <w:t>ZESTA 1KG STRAWBERRY JAM TIN### [NODE IDENTITY]* **Network Role:** Active Node* **Macro-Habitat:** [[HOUSEHOLD ITEMS]]* **Origin Point:** [[TRUFOODS LIMITED T F]]### [UNIT ECONOMICS &amp;amp; VELOCITY]* **Average Retail Price:** 469.00 KES* **Gross Margin:** 0.00%* **Historical Revenue:** 0.00 KES* **Gross Profit:** 0.00 KES* **Sales Rank:** #7714* **Velocity (Average Daily Sales):** 0.05 units/day* **Total Quantity Moved:** 18.00 units### [THE PHYSICS OF THE SHELF]**The Halo Effect (11 Links):** *Items frequently bought alongside this SKU.*- [[VELVEX PREMIUM KITCHEN TOWEL WHITE TWIN PACK 80S]]- [[TRUFOODS LIMITED T F]]- [[HOUSEHOLD ITEMS]]- [[TENA 2S PREMIUM KITCHEN TOWEL WHITE]]-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"TRUFOODS LIMITED T F"price: 259.00margin: 0.00revenue: 0.00gross_profit: 0.00sales_rank: 7727velocity_ads: 0.1808total_quantity: 66.00</w:t>
      </w:r>
    </w:p>
    <w:p>
      <w:r>
        <w:t>--------------------</w:t>
      </w:r>
    </w:p>
    <w:p>
      <w:pPr>
        <w:pStyle w:val="Heading1"/>
      </w:pPr>
      <w:r>
        <w:t>ZESTA 500G STRAWBERRY JAM  TIN### [NODE IDENTITY]* **Network Role:** Active Node* **Macro-Habitat:** [[HOUSEHOLD ITEMS]]* **Origin Point:** [[TRUFOODS LIMITED T F]]### [UNIT ECONOMICS &amp;amp; VELOCITY]* **Average Retail Price:** 259.00 KES* **Gross Margin:** 0.00%* **Historical Revenue:** 0.00 KES* **Gross Profit:** 0.00 KES* **Sales Rank:** #7727* **Velocity (Average Daily Sales):** 0.18 units/day* **Total Quantity Moved:** 66.00 units### [THE PHYSICS OF THE SHELF]**The Halo Effect (11 Links):** *Items frequently bought alongside this SKU.*- [[OPAL LONDON BODY MOP HOT PINK]]- [[FELPER NATURAL LOOFAH BATH SCRUB]]- [[TRUFOODS LIMITED T F]]- [[HOUSEHOLD ITEMS]]- [[Retail Market]]- [[FAY KITCHEN TOWEL ECO TWIN PACK]]- [[PHILIPS ESSENTIAL LED BULB G3 9W B22 WW 950 LUMENS]]- [[FESTIVE 400G P-CAKE MARBLE SLICED VAN. &amp;amp; STRAWBERRY]]**Cannibalization (5 Substitutions):** *Direct shelf competitors fighting for the same basket.*- [[FELPER NATURAL LOOFAH BATH SCRUB]]- [[OPAL LONDON BODY MOP HOT PINK]]- [[FAY KITCHEN TOWEL ECO TWIN PACK]]- [[PHILIPS ESSENTIAL LED BULB G3 9W B22 WW 950 LUMENS]]- [[FESTIVE 400G P-CAKE MARBLE SLICED VAN. &amp;amp; STRAWBERRY]]</w:t>
      </w:r>
    </w:p>
    <w:p>
      <w:r>
        <w:t>--------------------</w:t>
      </w:r>
    </w:p>
    <w:p>
      <w:r>
        <w:t>type: SKUdepartment: "HOUSEHOLD ITEMS"supplier: "SANGYUG ENTERPRISES LTD SR"price: 195.00margin: 0.00revenue: 0.00gross_profit: 0.00sales_rank: 22865velocity_ads: 0.0109total_quantity: 2.00</w:t>
      </w:r>
    </w:p>
    <w:p>
      <w:r>
        <w:t>--------------------</w:t>
      </w:r>
    </w:p>
    <w:p>
      <w:pPr>
        <w:pStyle w:val="Heading1"/>
      </w:pPr>
      <w:r>
        <w:t>ZIPPER PULLER THERMOMETER### [NODE IDENTITY]* **Network Role:** Active Node* **Macro-Habitat:** [[HOUSEHOLD ITEMS]]* **Origin Point:** [[SANGYUG ENTERPRISES LTD SR]]### [UNIT ECONOMICS &amp;amp; VELOCITY]* **Average Retail Price:** 195.00 KES* **Gross Margin:** 0.00%* **Historical Revenue:** 0.00 KES* **Gross Profit:** 0.00 KES* **Sales Rank:** #22865* **Velocity (Average Daily Sales):** 0.01 units/day* **Total Quantity Moved:** 2.00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[[PANDA 1LT AQUA BOTTLE]]- [[SANGYUG ENTERPRISES LTD SR]]**Cannibalization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"TRUFOODS LIMITED T F"price: 179.00margin: 0.00revenue: 0.00gross_profit: 0.00sales_rank: 7718velocity_ads: 0.0986total_quantity: 36.00</w:t>
      </w:r>
    </w:p>
    <w:p>
      <w:r>
        <w:t>--------------------</w:t>
      </w:r>
    </w:p>
    <w:p>
      <w:pPr>
        <w:pStyle w:val="Heading1"/>
      </w:pPr>
      <w:r>
        <w:t>ZESTA 300G STRAWBERRY JAM### [NODE IDENTITY]* **Network Role:** Active Node* **Macro-Habitat:** [[HOUSEHOLD ITEMS]]* **Origin Point:** [[TRUFOODS LIMITED T F]]### [UNIT ECONOMICS &amp;amp; VELOCITY]* **Average Retail Price:** 179.00 KES* **Gross Margin:** 0.00%* **Historical Revenue:** 0.00 KES* **Gross Profit:** 0.00 KES* **Sales Rank:** #7718* **Velocity (Average Daily Sales):** 0.10 units/day* **Total Quantity Moved:** 36.00 units### [THE PHYSICS OF THE SHELF]**The Halo Effect (11 Links):** *Items frequently bought alongside this SKU.*- [[TRUFOODS LIMITED T F]]- [[HOUSEHOLD ITEMS]]- [[HANAN SINGLES KITCHEN TOWELS]]- [[LIVELLE KITCHEN TOWEL SINGLE PK]]- [[Retail Market]]- [[PANDA 650ML JAR]]- [[FESTIVE 400G P-CAKE MARBLE SLICED VAN. &amp;amp; STRAWBERRY]]- [[PANDA 1LT AQUA BOTTLE]]**Cannibalization (5 Substitutions):** *Direct shelf competitors fighting for the same basket.*- [[PANDA 1LT AQUA BOTTLE]]- [[HANAN SINGLES KITCHEN TOWELS]]- [[LIVELLE KITCHEN TOWEL SINGLE PK]]- [[FESTIVE 400G P-CAKE MARBLE SLICED VAN. &amp;amp; STRAWBERRY]]- [[PANDA 650ML JAR]]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21991velocity_ads: 0.0054total_quantity: 1.00</w:t>
      </w:r>
    </w:p>
    <w:p>
      <w:r>
        <w:t>--------------------</w:t>
      </w:r>
    </w:p>
    <w:p>
      <w:pPr>
        <w:pStyle w:val="Heading1"/>
      </w:pPr>
      <w:r>
        <w:t>YORK RECTANGULAR MASSAGE SPONGE #011040###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#21991*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"JEVANS ENTERPRISES"price: 189.00margin: 0.00revenue: 0.00gross_profit: 0.00sales_rank: 8044velocity_ads: 0.0438total_quantity: 16.00</w:t>
      </w:r>
    </w:p>
    <w:p>
      <w:r>
        <w:t>--------------------</w:t>
      </w:r>
    </w:p>
    <w:p>
      <w:pPr>
        <w:pStyle w:val="Heading1"/>
      </w:pPr>
      <w:r>
        <w:t>WOODEN ROLLING PIN### [NODE IDENTITY]* **Network Role:** Active Node* **Macro-Habitat:** [[HOUSEHOLD ITEMS]]* **Origin Point:** [[JEVANS ENTERPRISES]]### [UNIT ECONOMICS &amp;amp; VELOCITY]* **Average Retail Price:** 189.00 KES* **Gross Margin:** 0.00%* **Historical Revenue:** 0.00 KES* **Gross Profit:** 0.00 KES* **Sales Rank:** #8044* **Velocity (Average Daily Sales):** 0.04 units/day* **Total Quantity Moved:** 16.00 units### [THE PHYSICS OF THE SHELF]**The Halo Effect (11 Links):** *Items frequently bought alongside this SKU.*- [[ZESTA 300G STRAWBERRY JAM]]- [[HOUSEHOLD ITEMS]]- [[HANAN SINGLES KITCHEN TOWELS]]- [[LIVELLE KITCHEN TOWEL SINGLE PK]]- [[Retail Market]]- [[JEVANS ENTERPRISES]]- [[FESTIVE 400G P-CAKE MARBLE SLICED VAN. &amp;amp; STRAWBERRY]]- [[PANDA 1LT AQUA BOTTLE]]**Cannibalization (5 Substitutions):** *Direct shelf competitors fighting for the same basket.*- [[ZESTA 300G STRAWBERRY JAM]]- [[HANAN SINGLES KITCHEN TOWELS]]- [[LIVELLE KITCHEN TOWEL SINGLE PK]]-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"JEVANS ENTERPRISES"price: 95.00margin: 0.00revenue: 0.00gross_profit: 0.00sales_rank: 8043velocity_ads: 0.1205total_quantity: 44.00</w:t>
      </w:r>
    </w:p>
    <w:p>
      <w:r>
        <w:t>--------------------</w:t>
      </w:r>
    </w:p>
    <w:p>
      <w:pPr>
        <w:pStyle w:val="Heading1"/>
      </w:pPr>
      <w:r>
        <w:t>WOODEN COOKING STICK### [NODE IDENTITY]* **Network Role:** Active Node* **Macro-Habitat:** [[HOUSEHOLD ITEMS]]* **Origin Point:** [[JEVANS ENTERPRISES]]### [UNIT ECONOMICS &amp;amp; VELOCITY]* **Average Retail Price:** 95.00 KES* **Gross Margin:** 0.00%* **Historical Revenue:** 0.00 KES* **Gross Profit:** 0.00 KES* **Sales Rank:** #8043* **Velocity (Average Daily Sales):** 0.12 units/day* **Total Quantity Moved:** 44.00 units### [THE PHYSICS OF THE SHELF]**The Halo Effect (11 Links):** *Items frequently bought alongside this SKU.*- [[SEWING NEEDLES]]- [[HOUSEHOLD ITEMS]]- [[Retail Market]]- [[BAMBOO 400S WOODEN TOOTHPICKS T2]]- [[JEVANS ENTERPRISES]]- [[BAMBOO 400S WOODEN TOOOTHPICKS T1]]- [[VASELINE 45ML PETROLEUM JELLY BABY ICON]]- [[FESTIVE 200G HALF P-CAKE MARBLE SLICED VAN. &amp;amp; STRAWBERRY]]**Cannibalization (5 Substitutions):** *Direct shelf competitors fighting for the same basket.*- [[SEWING NEEDLES]]- [[BAMBOO 400S WOODEN TOOTHPICKS T2]]- [[BAMBOO 400S WOODEN TOOOTHPICKS T1]]- [[VASELINE 45ML PETROLEUM JELLY BABY ICON]]- [[FESTIVE 200G HALF P-CAKE MARBLE SLICED VAN. &amp;amp; STRAWBERRY]]</w:t>
      </w:r>
    </w:p>
    <w:p>
      <w:r>
        <w:t>--------------------</w:t>
      </w:r>
    </w:p>
    <w:p>
      <w:r>
        <w:t>type: SKUdepartment: "HOUSEHOLD ITEMS"supplier: "JEVANS ENTERPRISES"price: 95.00margin: 0.00revenue: 0.00gross_profit: 0.00sales_rank: 8042velocity_ads: 0.0384total_quantity: 14.00</w:t>
      </w:r>
    </w:p>
    <w:p>
      <w:r>
        <w:t>--------------------</w:t>
      </w:r>
    </w:p>
    <w:p>
      <w:pPr>
        <w:pStyle w:val="Heading1"/>
      </w:pPr>
      <w:r>
        <w:t>WOODEN COOKING SPOON### [NODE IDENTITY]* **Network Role:** Active Node* **Macro-Habitat:** [[HOUSEHOLD ITEMS]]* **Origin Point:** [[JEVANS ENTERPRISES]]### [UNIT ECONOMICS &amp;amp; VELOCITY]* **Average Retail Price:** 95.00 KES* **Gross Margin:** 0.00%* **Historical Revenue:** 0.00 KES* **Gross Profit:** 0.00 KES* **Sales Rank:** #8042* **Velocity (Average Daily Sales):** 0.04 units/day* **Total Quantity Moved:** 14.00 units### [THE PHYSICS OF THE SHELF]**The Halo Effect (11 Links):** *Items frequently bought alongside this SKU.*- [[SEWING NEEDLES]]- [[HOUSEHOLD ITEMS]]- [[Retail Market]]- [[BAMBOO 400S WOODEN TOOTHPICKS T2]]- [[JEVANS ENTERPRISES]]- [[BAMBOO 400S WOODEN TOOOTHPICKS T1]]- [[VASELINE 45ML PETROLEUM JELLY BABY ICON]]- [[FESTIVE 200G HALF P-CAKE MARBLE SLICED VAN. &amp;amp; STRAWBERRY]]**Cannibalization (5 Substitutions):** *Direct shelf competitors fighting for the same basket.*- [[SEWING NEEDLES]]- [[BAMBOO 400S WOODEN TOOTHPICKS T2]]- [[BAMBOO 400S WOODEN TOOOTHPICKS T1]]- [[VASELINE 45ML PETROLEUM JELLY BABY ICON]]- [[FESTIVE 200G HALF P-CAKE MARBLE SLICED VAN. &amp;amp; STRAWBERRY]]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18443velocity_ads: 0.0300total_quantity: 0.00</w:t>
      </w:r>
    </w:p>
    <w:p>
      <w:r>
        <w:t>--------------------</w:t>
      </w:r>
    </w:p>
    <w:p>
      <w:pPr>
        <w:pStyle w:val="Heading1"/>
      </w:pPr>
      <w:r>
        <w:t>YORK BUTTERFLY MASSAGE SPONGE #011030###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#18443*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"JEVANS ENTERPRISES"price: 135.00margin: 0.00revenue: 0.00gross_profit: 0.00sales_rank: 6969velocity_ads: 0.0164total_quantity: 6.00</w:t>
      </w:r>
    </w:p>
    <w:p>
      <w:r>
        <w:t>--------------------</w:t>
      </w:r>
    </w:p>
    <w:p>
      <w:pPr>
        <w:pStyle w:val="Heading1"/>
      </w:pPr>
      <w:r>
        <w:t>XINJIEDA POCKET MIRROR### [NODE IDENTITY]* **Network Role:** Active Node* **Macro-Habitat:** [[HOUSEHOLD ITEMS]]* **Origin Point:** [[JEVANS ENTERPRISES]]### [UNIT ECONOMICS &amp;amp; VELOCITY]* **Average Retail Price:** 135.00 KES* **Gross Margin:** 0.00%* **Historical Revenue:** 0.00 KES* **Gross Profit:** 0.00 KES* **Sales Rank:** #6969* **Velocity (Average Daily Sales):** 0.02 units/day* **Total Quantity Moved:** 6.00 units### [THE PHYSICS OF THE SHELF]**The Halo Effect (11 Links):** *Items frequently bought alongside this SKU.*- [[PANDA 650ML SIPPER BOTTLE]]- [[HOUSEHOLD ITEMS]]- [[Retail Market]]- [[JEVANS ENTERPRISES]]- [[CT 150S WHITE MINT TOOTHPICK WRAPPED]]- [[TEEPEE 3S CLOTH HANGER BLK CH1A]]- [[PANDA 650ML JAR]]- [[KENPOLY 3PCS STYL HANGERS ASST]]**Cannibalization (5 Substitutions):** *Direct shelf competitors fighting for the same basket.*- [[PANDA 650ML SIPPER BOTTLE]]- [[CT 150S WHITE MINT TOOTHPICK WRAPPED]]-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"ROSHNI DISTRIBUTORS LTD CROCKERY SR"price: 2250.00margin: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VACCUM INSULATED BOTTLE BLACK 61637-503### [NODE IDENTITY]* **Network Role:** Active Node* **Macro-Habitat:** [[HOUSEHOLD ITEMS]]* **Origin Point:** [[ROSHNI DISTRIBUTORS LTD CROCKERY SR]]### [UNIT ECONOMICS &amp;amp; VELOCITY]* **Average Retail Price:** 2,250.00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[[A-KITCHEN 1KG+150G HONEY IN HEXA SHAPE PET JAR]]- [[HOUSEHOLD ITEMS]]- [[Retail Market]]- [[MEGATEMP MG-148 FLASK 3.2L]]- [[REGAL 1.8L FLASK RAG-18S]]- [[ROSHNI DISTRIBUTORS LTD CROCKERY SR]]- [[REGAL 1L VACUUM FLASK RGP43-10G]]- [[REGAL 2L VACUUM FLASK RS-20GN]]**Cannibalization (5 Substitutions):** *Direct shelf competitors fighting for the same basket.*- [[A-KITCHEN 1KG+150G HONEY IN HEXA SHAPE PET JAR]]- [[MEGATEMP MG-148 FLASK 3.2L]]- [[REGAL 1.8L FLASK RAG-18S]]- [[REGAL 1L VACUUM FLASK RGP43-10G]]- [[REGAL 2L VACUUM FLASK RS-20GN]]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22018velocity_ads: 0.0054total_quantity: 1.00</w:t>
      </w:r>
    </w:p>
    <w:p>
      <w:r>
        <w:t>--------------------</w:t>
      </w:r>
    </w:p>
    <w:p>
      <w:pPr>
        <w:pStyle w:val="Heading1"/>
      </w:pPr>
      <w:r>
        <w:t>UNIFOOD 1KG FROZEN 7X7 POTATO FRIES###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#22018*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"NORDA INDUSTRIES LTD."price: 58.00margin: 0.00revenue: 0.00gross_profit: 0.00sales_rank: 4602velocity_ads: 0.9425total_quantity: 344.00</w:t>
      </w:r>
    </w:p>
    <w:p>
      <w:r>
        <w:t>--------------------</w:t>
      </w:r>
    </w:p>
    <w:p>
      <w:pPr>
        <w:pStyle w:val="Heading1"/>
      </w:pPr>
      <w:r>
        <w:t>URBAN BITES 30G FUNKY FRUIT CHUTNEY POTATO CRISPS### [NODE IDENTITY]* **Network Role:** Active Node* **Macro-Habitat:** [[HOUSEHOLD ITEMS]]* **Origin Point:** [[NORDA INDUSTRIES LTD.]]### [UNIT ECONOMICS &amp;amp; VELOCITY]* **Average Retail Price:** 58.00 KES* **Gross Margin:** 0.00%* **Historical Revenue:** 0.00 KES* **Gross Profit:** 0.00 KES* **Sales Rank:** #4602* **Velocity (Average Daily Sales):** 0.94 units/day* **Total Quantity Moved:** 344.00 units### [THE PHYSICS OF THE SHELF]**The Halo Effect (11 Links):** *Items frequently bought alongside this SKU.*- [[TEEPEE WOODEN TOOTHPICKS 100S TP1]]- [[PANDA H5 HAND BRUSH HARD]]- [[HOUSEHOLD ITEMS]]- [[SUNNEX M362DF DESSERT FORK]]- [[Retail Market]]- [[JEVANS TOOTH PICKS]]- [[NORDA INDUSTRIES LTD.]]- [[KANGAROO STAPLES 24-6-1M]]**Cannibalization (5 Substitutions):** *Direct shelf competitors fighting for the same basket.*- [[TEEPEE WOODEN TOOTHPICKS 100S TP1]]- [[PANDA H5 HAND BRUSH HARD]]- [[SUNNEX M362DF DESSERT FORK]]- [[JEVANS TOOTH PICKS]]- [[KANGAROO STAPLES 24-6-1M]]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22148velocity_ads: 0.0054total_quantity: 1.00</w:t>
      </w:r>
    </w:p>
    <w:p>
      <w:r>
        <w:t>--------------------</w:t>
      </w:r>
    </w:p>
    <w:p>
      <w:pPr>
        <w:pStyle w:val="Heading1"/>
      </w:pPr>
      <w:r>
        <w:t>VASE GLASS VASE SET3 AKA7034###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#22148*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21238velocity_ads: 0.0109total_quantity: 2.00</w:t>
      </w:r>
    </w:p>
    <w:p>
      <w:r>
        <w:t>--------------------</w:t>
      </w:r>
    </w:p>
    <w:p>
      <w:pPr>
        <w:pStyle w:val="Heading1"/>
      </w:pPr>
      <w:r>
        <w:t>VASE GLASS VASE AKA7030###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#21238*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20935velocity_ads: 0.0109total_quantity: 2.00</w:t>
      </w:r>
    </w:p>
    <w:p>
      <w:r>
        <w:t>--------------------</w:t>
      </w:r>
    </w:p>
    <w:p>
      <w:pPr>
        <w:pStyle w:val="Heading1"/>
      </w:pPr>
      <w:r>
        <w:t>VASE GLASS VASE AKA7029###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#20935*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6964velocity_ads: 0.0219total_quantity: 8.00</w:t>
      </w:r>
    </w:p>
    <w:p>
      <w:r>
        <w:t>--------------------</w:t>
      </w:r>
    </w:p>
    <w:p>
      <w:pPr>
        <w:pStyle w:val="Heading1"/>
      </w:pPr>
      <w:r>
        <w:t>VASE GLASS VASE AKA7023###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#6964*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19866velocity_ads: 0.0109total_quantity: 2.00</w:t>
      </w:r>
    </w:p>
    <w:p>
      <w:r>
        <w:t>--------------------</w:t>
      </w:r>
    </w:p>
    <w:p>
      <w:pPr>
        <w:pStyle w:val="Heading1"/>
      </w:pPr>
      <w:r>
        <w:t>VASE GLASS VASE AKA 7028###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#19866*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16890velocity_ads: 0.0217total_quantity: 4.00</w:t>
      </w:r>
    </w:p>
    <w:p>
      <w:r>
        <w:t>--------------------</w:t>
      </w:r>
    </w:p>
    <w:p>
      <w:pPr>
        <w:pStyle w:val="Heading1"/>
      </w:pPr>
      <w:r>
        <w:t>VASE GLASS VASE AKA 7027###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#16890*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22413velocity_ads: 0.0100total_quantity: 0.00</w:t>
      </w:r>
    </w:p>
    <w:p>
      <w:r>
        <w:t>--------------------</w:t>
      </w:r>
    </w:p>
    <w:p>
      <w:pPr>
        <w:pStyle w:val="Heading1"/>
      </w:pPr>
      <w:r>
        <w:t>VASE GLASS VASE AKA 7026###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#22413* **Velocity (Average Daily Sales):** 0.01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18612velocity_ads: 0.0300total_quantity: 0.00</w:t>
      </w:r>
    </w:p>
    <w:p>
      <w:r>
        <w:t>--------------------</w:t>
      </w:r>
    </w:p>
    <w:p>
      <w:pPr>
        <w:pStyle w:val="Heading1"/>
      </w:pPr>
      <w:r>
        <w:t>VASE GLASS VASE AKA 7025###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#18612*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21986velocity_ads: 0.0054total_quantity: 1.00</w:t>
      </w:r>
    </w:p>
    <w:p>
      <w:r>
        <w:t>--------------------</w:t>
      </w:r>
    </w:p>
    <w:p>
      <w:pPr>
        <w:pStyle w:val="Heading1"/>
      </w:pPr>
      <w:r>
        <w:t>VASE FLOWER VASE AKA5184###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#21986*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21749velocity_ads: 0.0054total_quantity: 1.00</w:t>
      </w:r>
    </w:p>
    <w:p>
      <w:r>
        <w:t>--------------------</w:t>
      </w:r>
    </w:p>
    <w:p>
      <w:pPr>
        <w:pStyle w:val="Heading1"/>
      </w:pPr>
      <w:r>
        <w:t>TRUPTI WATER BOTTLE #9913###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#21749*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"TRUPTI ENTERPRISES SR"price: 145.00margin: 0.00revenue: 0.00gross_profit: 0.00sales_rank: 6959velocity_ads: 0.1425total_quantity: 52.00</w:t>
      </w:r>
    </w:p>
    <w:p>
      <w:r>
        <w:t>--------------------</w:t>
      </w:r>
    </w:p>
    <w:p>
      <w:pPr>
        <w:pStyle w:val="Heading1"/>
      </w:pPr>
      <w:r>
        <w:t>TRUPTI STICKY HOOKS 3S 9220### [NODE IDENTITY]* **Network Role:** Active Node* **Macro-Habitat:** [[HOUSEHOLD ITEMS]]* **Origin Point:** [[TRUPTI ENTERPRISES SR]]### [UNIT ECONOMICS &amp;amp; VELOCITY]* **Average Retail Price:** 145.00 KES* **Gross Margin:** 0.00%* **Historical Revenue:** 0.00 KES* **Gross Profit:** 0.00 KES* **Sales Rank:** #6959* **Velocity (Average Daily Sales):** 0.14 units/day* **Total Quantity Moved:** 52.00 units### [THE PHYSICS OF THE SHELF]**The Halo Effect (11 Links):** *Items frequently bought alongside this SKU.*- [[TRUPTI ENTERPRISES SR]]- [[HOUSEHOLD ITEMS]]- [[Retail Market]]- [[SHOWER CAP FASHION]]- [[TEEPEE 3S CLOTH HANGER BLK CH1A]]- [[PANDA 650ML JAR]]- [[KENPOLY 3PCS STYL HANGERS ASST]]- [[BIG SIZE BATH SPONGE]]**Cannibalization (5 Substitutions):** *Direct shelf competitors fighting for the same basket.*- [[SHOWER CAP FASHION]]- [[TEEPEE 3S CLOTH HANGER BLK CH1A]]-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"TRUPTI ENTERPRISES SR"price: 145.00margin: 0.00revenue: 0.00gross_profit: 0.00sales_rank: 6958velocity_ads: 0.0932total_quantity: 34.00</w:t>
      </w:r>
    </w:p>
    <w:p>
      <w:r>
        <w:t>--------------------</w:t>
      </w:r>
    </w:p>
    <w:p>
      <w:pPr>
        <w:pStyle w:val="Heading1"/>
      </w:pPr>
      <w:r>
        <w:t>TRUPTI STICKY HOOKS 3S 9063### [NODE IDENTITY]* **Network Role:** Active Node* **Macro-Habitat:** [[HOUSEHOLD ITEMS]]* **Origin Point:** [[TRUPTI ENTERPRISES SR]]### [UNIT ECONOMICS &amp;amp; VELOCITY]* **Average Retail Price:** 145.00 KES* **Gross Margin:** 0.00%* **Historical Revenue:** 0.00 KES* **Gross Profit:** 0.00 KES* **Sales Rank:** #6958* **Velocity (Average Daily Sales):** 0.09 units/day* **Total Quantity Moved:** 34.00 units### [THE PHYSICS OF THE SHELF]**The Halo Effect (11 Links):** *Items frequently bought alongside this SKU.*- [[TRUPTI ENTERPRISES SR]]- [[HOUSEHOLD ITEMS]]- [[Retail Market]]- [[SHOWER CAP FASHION]]- [[TEEPEE 3S CLOTH HANGER BLK CH1A]]- [[PANDA 650ML JAR]]- [[KENPOLY 3PCS STYL HANGERS ASST]]- [[BIG SIZE BATH SPONGE]]**Cannibalization (5 Substitutions):** *Direct shelf competitors fighting for the same basket.*- [[SHOWER CAP FASHION]]- [[TEEPEE 3S CLOTH HANGER BLK CH1A]]-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"TRUPTI ENTERPRISES SR"price: 1135.00margin: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TRUPTI STEEL FLASK W-LEATHER COVER 500ML #8223### [NODE IDENTITY]* **Network Role:** Active Node* **Macro-Habitat:** [[HOUSEHOLD ITEMS]]* **Origin Point:** [[TRUPTI ENTERPRISES SR]]### [UNIT ECONOMICS &amp;amp; VELOCITY]* **Average Retail Price:** 1,135.00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[[TRUPTI ENTERPRISES SR]]- [[HOUSEHOLD ITEMS]]- [[KMW KD13CB KADAI W-COPPER BASE 13CM]]- [[MORTEIN DOOM LED  30N  REFILL  BUY  2 SAVE 400]]- [[KINGS PLAIN SHOWER CURTAIN PBB 27 264]]- [[Retail Market]]- [[RAMTONS RM-686 PORTABLE WATER DISPENSER]]- [[STATWRAP 30CMX300M M-PURPOSE FRESH WRAP CLING FILM W-BLADE]]**Cannibalization (5 Substitutions):** *Direct shelf competitors fighting for the same basket.*- [[KINGS PLAIN SHOWER CURTAIN PBB 27 264]]- [[KMW KD13CB KADAI W-COPPER BASE 13CM]]- [[MORTEIN DOOM LED  30N  REFILL  BUY  2 SAVE 400]]- [[RAMTONS RM-686 PORTABLE WATER DISPENSER]]- [[STATWRAP 30CMX300M M-PURPOSE FRESH WRAP CLING FILM W-BLADE]]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17127velocity_ads: 0.0400total_quantity: 0.00</w:t>
      </w:r>
    </w:p>
    <w:p>
      <w:r>
        <w:t>--------------------</w:t>
      </w:r>
    </w:p>
    <w:p>
      <w:pPr>
        <w:pStyle w:val="Heading1"/>
      </w:pPr>
      <w:r>
        <w:t>TRUPTI NONSTICK TONG 9INCH###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#17127*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"TRUPTI ENTERPRISES SR"price: 695.00margin: 0.00revenue: 0.00gross_profit: 0.00sales_rank: 8034velocity_ads: 0.0164total_quantity: 6.00</w:t>
      </w:r>
    </w:p>
    <w:p>
      <w:r>
        <w:t>--------------------</w:t>
      </w:r>
    </w:p>
    <w:p>
      <w:pPr>
        <w:pStyle w:val="Heading1"/>
      </w:pPr>
      <w:r>
        <w:t>TRUPTI LUNCH BOX 630ML #99011-00-1### [NODE IDENTITY]* **Network Role:** Active Node* **Macro-Habitat:** [[HOUSEHOLD ITEMS]]* **Origin Point:** [[TRUPTI ENTERPRISES SR]]### [UNIT ECONOMICS &amp;amp; VELOCITY]* **Average Retail Price:** 695.00 KES* **Gross Margin:** 0.00%* **Historical Revenue:** 0.00 KES* **Gross Profit:** 0.00 KES* **Sales Rank:** #8034* **Velocity (Average Daily Sales):** 0.02 units/day* **Total Quantity Moved:** 6.00 units### [THE PHYSICS OF THE SHELF]**The Halo Effect (11 Links):** *Items frequently bought alongside this SKU.*- [[TRUPTI ENTERPRISES SR]]- [[STORESOME RUBBER HOT WATER BAG]]- [[STORESOME RUBBER HOT WATER BAG W-COVER]]- [[HOUSEHOLD ITEMS]]- [[Retail Market]]- [[DL 1200ML  DRINKING  BOTTLE BLACK&amp;amp;WHITE #DL3143A]]- [[SUNNEX 9006R WING CORK SCREW RED]]- [[TUNNUS 5KG SUPA MAKAA]]**Cannibalization (5 Substitutions):** *Direct shelf competitors fighting for the same basket.*- [[STORESOME RUBBER HOT WATER BAG]]- [[STORESOME RUBBER HOT WATER BAG W-COVER]]- [[DL 1200ML  DRINKING  BOTTLE BLACK&amp;amp;WHITE #DL3143A]]- [[SUNNEX 9006R WING CORK SCREW RED]]- [[TUNNUS 5KG SUPA MAKAA]]</w:t>
      </w:r>
    </w:p>
    <w:p>
      <w:r>
        <w:t>--------------------</w:t>
      </w:r>
    </w:p>
    <w:p>
      <w:r>
        <w:t>type: SKUdepartment: "HOUSEHOLD ITEMS"supplier: "TRUPTI ENTERPRISES SR"price: 1805.00margin: 0.00revenue: 0.00gross_profit: 0.00sales_rank: 18364velocity_ads: 0.0300total_quantity: 0.00</w:t>
      </w:r>
    </w:p>
    <w:p>
      <w:r>
        <w:t>--------------------</w:t>
      </w:r>
    </w:p>
    <w:p>
      <w:pPr>
        <w:pStyle w:val="Heading1"/>
      </w:pPr>
      <w:r>
        <w:t>TRUPTI FOOD FLASK HVY 1.9 LTR #99219### [NODE IDENTITY]* **Network Role:** Active Node* **Macro-Habitat:** [[HOUSEHOLD ITEMS]]* **Origin Point:** [[TRUPTI ENTERPRISES SR]]### [UNIT ECONOMICS &amp;amp; VELOCITY]* **Average Retail Price:** 1,805.00 KES* **Gross Margin:** 0.00%* **Historical Revenue:** 0.00 KES* **Gross Profit:** 0.00 KES* **Sales Rank:** #18364* **Velocity (Average Daily Sales):** 0.03 units/day* **Total Quantity Moved:** 0.00 units### [THE PHYSICS OF THE SHELF]**The Halo Effect (11 Links):** *Items frequently bought alongside this SKU.*- [[A-KITCHEN 1KG+150G HONEY IN HEXA SHAPE PET JAR]]- [[TRUPTI ENTERPRISES SR]]- [[CORONATION 2LT HOT WATER BOTTLE COVERED]]- [[HOUSEHOLD ITEMS]]- [[Retail Market]]- [[CORONATION 2LT HOT WATER BOTTLE PLAIN]]- [[REGAL 1.8L FLASK RAG-18S]]- [[MEGATEMP MG-148 FLASK 3.2L]]**Cannibalization (5 Substitutions):** *Direct shelf competitors fighting for the same basket.*- [[A-KITCHEN 1KG+150G HONEY IN HEXA SHAPE PET JAR]]- [[CORONATION 2LT HOT WATER BOTTLE COVERED]]- [[CORONATION 2LT HOT WATER BOTTLE PLAIN]]- [[REGAL 1.8L FLASK RAG-18S]]- [[MEGATEMP MG-148 FLASK 3.2L]]</w:t>
      </w:r>
    </w:p>
    <w:p>
      <w:r>
        <w:t>--------------------</w:t>
      </w:r>
    </w:p>
    <w:p>
      <w:r>
        <w:t>type: SKUdepartment: "HOUSEHOLD ITEMS"supplier: "TRUPTI ENTERPRISES SR"price: 1805.00margin: 0.00revenue: 0.00gross_profit: 0.00sales_rank: 22554velocity_ads: 0.0054total_quantity: 1.00</w:t>
      </w:r>
    </w:p>
    <w:p>
      <w:r>
        <w:t>--------------------</w:t>
      </w:r>
    </w:p>
    <w:p>
      <w:pPr>
        <w:pStyle w:val="Heading1"/>
      </w:pPr>
      <w:r>
        <w:t>TRUPTI FOOD FLASK HVY 1.8LTE#99088### [NODE IDENTITY]* **Network Role:** Active Node* **Macro-Habitat:** [[HOUSEHOLD ITEMS]]* **Origin Point:** [[TRUPTI ENTERPRISES SR]]### [UNIT ECONOMICS &amp;amp; VELOCITY]* **Average Retail Price:** 1,805.00 KES* **Gross Margin:** 0.00%* **Historical Revenue:** 0.00 KES* **Gross Profit:** 0.00 KES* **Sales Rank:** #22554* **Velocity (Average Daily Sales):** 0.01 units/day* **Total Quantity Moved:** 1.00 units### [THE PHYSICS OF THE SHELF]**The Halo Effect (11 Links):** *Items frequently bought alongside this SKU.*- [[A-KITCHEN 1KG+150G HONEY IN HEXA SHAPE PET JAR]]- [[TRUPTI ENTERPRISES SR]]- [[CORONATION 2LT HOT WATER BOTTLE COVERED]]- [[HOUSEHOLD ITEMS]]- [[Retail Market]]- [[CORONATION 2LT HOT WATER BOTTLE PLAIN]]- [[REGAL 1.8L FLASK RAG-18S]]- [[MEGATEMP MG-148 FLASK 3.2L]]**Cannibalization (5 Substitutions):** *Direct shelf competitors fighting for the same basket.*- [[A-KITCHEN 1KG+150G HONEY IN HEXA SHAPE PET JAR]]- [[CORONATION 2LT HOT WATER BOTTLE COVERED]]- [[CORONATION 2LT HOT WATER BOTTLE PLAIN]]- [[REGAL 1.8L FLASK RAG-18S]]- [[MEGATEMP MG-148 FLASK 3.2L]]</w:t>
      </w:r>
    </w:p>
    <w:p>
      <w:r>
        <w:t>--------------------</w:t>
      </w:r>
    </w:p>
    <w:p>
      <w:r>
        <w:t>type: SKUdepartment: "HOUSEHOLD ITEMS"supplier: "TRUPTI ENTERPRISES SR"price: 535.00margin: 0.00revenue: 0.00gross_profit: 0.00sales_rank: 6957velocity_ads: 0.0548total_quantity: 20.00</w:t>
      </w:r>
    </w:p>
    <w:p>
      <w:r>
        <w:t>--------------------</w:t>
      </w:r>
    </w:p>
    <w:p>
      <w:pPr>
        <w:pStyle w:val="Heading1"/>
      </w:pPr>
      <w:r>
        <w:t>TRUPTI COAT HANGER METAL 10PCS SET### [NODE IDENTITY]* **Network Role:** Active Node* **Macro-Habitat:** [[HOUSEHOLD ITEMS]]* **Origin Point:** [[TRUPTI ENTERPRISES SR]]### [UNIT ECONOMICS &amp;amp; VELOCITY]* **Average Retail Price:** 535.00 KES* **Gross Margin:** 0.00%* **Historical Revenue:** 0.00 KES* **Gross Profit:** 0.00 KES* **Sales Rank:** #6957* **Velocity (Average Daily Sales):** 0.05 units/day* **Total Quantity Moved:** 20.00 units### [THE PHYSICS OF THE SHELF]**The Halo Effect (11 Links):** *Items frequently bought alongside this SKU.*- [[TRUPTI ENTERPRISES SR]]- [[HOUSEHOLD ITEMS]]- [[Retail Market]]- [[CELINE MEGA KITCHEN TOWEL]]- [[OOH SIMBA 70ML STRAWBERRY STCK]]- [[RHINO KUBWA MATCH BOX 10S]]-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"INAFRICA TRADE LIMITED"price: 650.00margin: 0.00revenue: 0.00gross_profit: 0.00sales_rank: 6960velocity_ads: 0.0603total_quantity: 22.00</w:t>
      </w:r>
    </w:p>
    <w:p>
      <w:r>
        <w:t>--------------------</w:t>
      </w:r>
    </w:p>
    <w:p>
      <w:pPr>
        <w:pStyle w:val="Heading1"/>
      </w:pPr>
      <w:r>
        <w:t>TUNNUS 5KG SUPA MAKAA### [NODE IDENTITY]* **Network Role:** Active Node* **Macro-Habitat:** [[HOUSEHOLD ITEMS]]* **Origin Point:** [[INAFRICA TRADE LIMITED]]### [UNIT ECONOMICS &amp;amp; VELOCITY]* **Average Retail Price:** 650.00 KES* **Gross Margin:** 0.00%* **Historical Revenue:** 0.00 KES* **Gross Profit:** 0.00 KES* **Sales Rank:** #6960* **Velocity (Average Daily Sales):** 0.06 units/day* **Total Quantity Moved:** 22.00 units### [THE PHYSICS OF THE SHELF]**The Halo Effect (11 Links):** *Items frequently bought alongside this SKU.*- [[STORESOME RUBBER HOT WATER BAG]]- [[HOUSEHOLD ITEMS]]- [[TRUPTI COAT HANGER METAL 10PCS SET]]- [[DECOR 4PC MULTIPURPOSE TOWEL ASS 40X60CM #DC0211]]- [[Retail Market]]- [[DL 1200ML  DRINKING  BOTTLE BLACK&amp;amp;WHITE #DL3143A]]- [[DL 800ML FOOD CONTAINER 2S#DL21336]]- [[INAFRICA TRADE LIMITED]]**Cannibalization (5 Substitutions):** *Direct shelf competitors fighting for the same basket.*- [[STORESOME RUBBER HOT WATER BAG]]- [[TRUPTI COAT HANGER METAL 10PCS SET]]- [[DECOR 4PC MULTIPURPOSE TOWEL ASS 40X60CM #DC0211]]- [[DL 1200ML  DRINKING  BOTTLE BLACK&amp;amp;WHITE #DL3143A]]- [[DL 800ML FOOD CONTAINER 2S#DL21336]]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6961velocity_ads: 0.0274total_quantity: 10.00</w:t>
      </w:r>
    </w:p>
    <w:p>
      <w:r>
        <w:t>--------------------</w:t>
      </w:r>
    </w:p>
    <w:p>
      <w:pPr>
        <w:pStyle w:val="Heading1"/>
      </w:pPr>
      <w:r>
        <w:t>UMBRELLA LS AKA6703###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#6961* **Velocity (Average Daily Sales):** 0.03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17828velocity_ads: 0.0435total_quantity: 8.00</w:t>
      </w:r>
    </w:p>
    <w:p>
      <w:r>
        <w:t>--------------------</w:t>
      </w:r>
    </w:p>
    <w:p>
      <w:pPr>
        <w:pStyle w:val="Heading1"/>
      </w:pPr>
      <w:r>
        <w:t>UMBRELLA LS AKA6645###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#17828* **Velocity (Average Daily Sales):** 0.04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21028velocity_ads: 0.0217total_quantity: 4.00</w:t>
      </w:r>
    </w:p>
    <w:p>
      <w:r>
        <w:t>--------------------</w:t>
      </w:r>
    </w:p>
    <w:p>
      <w:pPr>
        <w:pStyle w:val="Heading1"/>
      </w:pPr>
      <w:r>
        <w:t>UMBRELLA LS AKA6701###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#21028*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15735velocity_ads: 0.0164total_quantity: 6.00</w:t>
      </w:r>
    </w:p>
    <w:p>
      <w:r>
        <w:t>--------------------</w:t>
      </w:r>
    </w:p>
    <w:p>
      <w:pPr>
        <w:pStyle w:val="Heading1"/>
      </w:pPr>
      <w:r>
        <w:t>UMBRELLA LS AKA6704###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#15735*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15736velocity_ads: 0.0110total_quantity: 4.00</w:t>
      </w:r>
    </w:p>
    <w:p>
      <w:r>
        <w:t>--------------------</w:t>
      </w:r>
    </w:p>
    <w:p>
      <w:pPr>
        <w:pStyle w:val="Heading1"/>
      </w:pPr>
      <w:r>
        <w:t>UMBRELLA LS AKA6705###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#15736*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15740velocity_ads: 0.0055total_quantity: 2.00</w:t>
      </w:r>
    </w:p>
    <w:p>
      <w:r>
        <w:t>--------------------</w:t>
      </w:r>
    </w:p>
    <w:p>
      <w:pPr>
        <w:pStyle w:val="Heading1"/>
      </w:pPr>
      <w:r>
        <w:t>UMBRELLA SS AKA6652###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#15740*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15739velocity_ads: 0.0110total_quantity: 4.00</w:t>
      </w:r>
    </w:p>
    <w:p>
      <w:r>
        <w:t>--------------------</w:t>
      </w:r>
    </w:p>
    <w:p>
      <w:pPr>
        <w:pStyle w:val="Heading1"/>
      </w:pPr>
      <w:r>
        <w:t>UMBRELLA SS AKA6651###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#15739*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14852velocity_ads: 0.0815total_quantity: 15.00</w:t>
      </w:r>
    </w:p>
    <w:p>
      <w:r>
        <w:t>--------------------</w:t>
      </w:r>
    </w:p>
    <w:p>
      <w:pPr>
        <w:pStyle w:val="Heading1"/>
      </w:pPr>
      <w:r>
        <w:t>UMBRELLA SS AKA6650###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#14852* **Velocity (Average Daily Sales):** 0.08 units/day* **Total Quantity Moved:** 15.00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15122velocity_ads: 0.1413total_quantity: 26.00</w:t>
      </w:r>
    </w:p>
    <w:p>
      <w:r>
        <w:t>--------------------</w:t>
      </w:r>
    </w:p>
    <w:p>
      <w:pPr>
        <w:pStyle w:val="Heading1"/>
      </w:pPr>
      <w:r>
        <w:t>UMBRELLA SS AKA6649###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#15122* **Velocity (Average Daily Sales):** 0.14 units/day* **Total Quantity Moved:** 26.00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19182velocity_ads: 0.0217total_quantity: 4.00</w:t>
      </w:r>
    </w:p>
    <w:p>
      <w:r>
        <w:t>--------------------</w:t>
      </w:r>
    </w:p>
    <w:p>
      <w:pPr>
        <w:pStyle w:val="Heading1"/>
      </w:pPr>
      <w:r>
        <w:t>UMBRELLA LS AKA6709###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#19182*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15738velocity_ads: 0.0110total_quantity: 4.00</w:t>
      </w:r>
    </w:p>
    <w:p>
      <w:r>
        <w:t>--------------------</w:t>
      </w:r>
    </w:p>
    <w:p>
      <w:pPr>
        <w:pStyle w:val="Heading1"/>
      </w:pPr>
      <w:r>
        <w:t>UMBRELLA LS AKA6707###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#15738*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15737velocity_ads: 0.0164total_quantity: 6.00</w:t>
      </w:r>
    </w:p>
    <w:p>
      <w:r>
        <w:t>--------------------</w:t>
      </w:r>
    </w:p>
    <w:p>
      <w:pPr>
        <w:pStyle w:val="Heading1"/>
      </w:pPr>
      <w:r>
        <w:t>UMBRELLA LS AKA6706###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#15737*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22313velocity_ads: 0.0054total_quantity: 1.00</w:t>
      </w:r>
    </w:p>
    <w:p>
      <w:r>
        <w:t>--------------------</w:t>
      </w:r>
    </w:p>
    <w:p>
      <w:pPr>
        <w:pStyle w:val="Heading1"/>
      </w:pPr>
      <w:r>
        <w:t>UKEN UK2509 KETTLE CORDLESS 2.5LT###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#22313*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22012velocity_ads: 0.0054total_quantity: 1.00</w:t>
      </w:r>
    </w:p>
    <w:p>
      <w:r>
        <w:t>--------------------</w:t>
      </w:r>
    </w:p>
    <w:p>
      <w:pPr>
        <w:pStyle w:val="Heading1"/>
      </w:pPr>
      <w:r>
        <w:t>UKEN UK001 GLASS KETTLE CORDLESS 1.7LT###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#22012*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"CHANDARIA INDUSTRIES  LTD"price: 380.00margin: 0.00revenue: 0.00gross_profit: 0.00sales_rank: 7824velocity_ads: 0.3781total_quantity: 138.00</w:t>
      </w:r>
    </w:p>
    <w:p>
      <w:r>
        <w:t>--------------------</w:t>
      </w:r>
    </w:p>
    <w:p>
      <w:pPr>
        <w:pStyle w:val="Heading1"/>
      </w:pPr>
      <w:r>
        <w:t>VELVEX PREMIUM KITCHEN TOWEL PINK TWIN PACK 80S### [NODE IDENTITY]* **Network Role:** Active Node* **Macro-Habitat:** [[HOUSEHOLD ITEMS]]* **Origin Point:** [[CHANDARIA INDUSTRIES  LTD]]### [UNIT ECONOMICS &amp;amp; VELOCITY]* **Average Retail Price:** 380.00 KES* **Gross Margin:** 0.00%* **Historical Revenue:** 0.00 KES* **Gross Profit:** 0.00 KES* **Sales Rank:** #7824* **Velocity (Average Daily Sales):** 0.38 units/day* **Total Quantity Moved:** 138.00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[[TENA 2S KITCHEN ROLLS]]- [[CHANDARIA INDUSTRIES  LTD]]- [[LIVELLE KITCHEN TOWEL PINK TWINPACK]]**Cannibalization (5 Substitutions):** *Direct shelf competitors fighting for the same basket.*- [[VELVEX PREMIUM KITCHEN TOWEL WHITE TWIN PACK 80S]]- [[TENA 2S PREMIUM KITCHEN TOWEL WHITE]]- [[LIVELLE KITCHEN TOWEL 2PACK]]- [[TENA 2S KITCHEN ROLLS]]- [[LIVELLE KITCHEN TOWEL PINK TWINPACK]]</w:t>
      </w:r>
    </w:p>
    <w:p>
      <w:r>
        <w:t>--------------------</w:t>
      </w:r>
    </w:p>
    <w:p>
      <w:r>
        <w:t>type: SKUdepartment: "HOUSEHOLD ITEMS"supplier: "CHANDARIA INDUSTRIES  LTD"price: 385.00margin: 0.00revenue: 0.00gross_profit: 0.00sales_rank: 7825velocity_ads: 0.7671total_quantity: 280.00</w:t>
      </w:r>
    </w:p>
    <w:p>
      <w:r>
        <w:t>--------------------</w:t>
      </w:r>
    </w:p>
    <w:p>
      <w:pPr>
        <w:pStyle w:val="Heading1"/>
      </w:pPr>
      <w:r>
        <w:t>VELVEX PREMIUM KITCHEN TOWEL WHITE TWIN PACK 80S### [NODE IDENTITY]* **Network Role:** Active Node* **Macro-Habitat:** [[HOUSEHOLD ITEMS]]* **Origin Point:** [[CHANDARIA INDUSTRIES  LTD]]### [UNIT ECONOMICS &amp;amp; VELOCITY]* **Average Retail Price:** 385.00 KES* **Gross Margin:** 0.00%* **Historical Revenue:** 0.00 KES* **Gross Profit:** 0.00 KES* **Sales Rank:** #7825* **Velocity (Average Daily Sales):** 0.77 units/day* **Total Quantity Moved:** 280.00 units### [THE PHYSICS OF THE SHELF]**The Halo Effect (11 Links):** *Items frequently bought alongside this SKU.*- [[TENA 2S PREMIUM KITCHEN TOWEL WHITE]]- [[HOUSEHOLD ITEMS]]- [[Retail Market]]- [[LIVELLE KITCHEN TOWEL 2PACK]]- [[VELVEX PREMIUM KITCHEN TOWEL PINK TWIN PACK 80S]]- [[TENA 2S KITCHEN ROLLS]]- [[CHANDARIA INDUSTRIES  LTD]]- [[LIVELLE KITCHEN TOWEL PINK TWINPACK]]**Cannibalization (5 Substitutions):** *Direct shelf competitors fighting for the same basket.*- [[TENA 2S PREMIUM KITCHEN TOWEL WHITE]]- [[LIVELLE KITCHEN TOWEL 2PACK]]- [[VELVEX PREMIUM KITCHEN TOWEL PINK TWIN PACK 80S]]- [[TENA 2S KITCHEN ROLLS]]- [[LIVELLE KITCHEN TOWEL PINK TWINPACK]]</w:t>
      </w:r>
    </w:p>
    <w:p>
      <w:r>
        <w:t>--------------------</w:t>
      </w:r>
    </w:p>
    <w:p>
      <w:r>
        <w:t>type: SKUdepartment: "HOUSEHOLD ITEMS"supplier: "ROSHNI DIST LTD  R D"price: 279.00margin: 0.00revenue: 0.00gross_profit: 0.00sales_rank: 22197velocity_ads: 0.0054total_quantity: 1.00</w:t>
      </w:r>
    </w:p>
    <w:p>
      <w:r>
        <w:t>--------------------</w:t>
      </w:r>
    </w:p>
    <w:p>
      <w:pPr>
        <w:pStyle w:val="Heading1"/>
      </w:pPr>
      <w:r>
        <w:t>VGG 350G STRAWBERRY JAM### [NODE IDENTITY]* **Network Role:** Active Node* **Macro-Habitat:** [[HOUSEHOLD ITEMS]]* **Origin Point:** [[ROSHNI DIST LTD  R D]]### [UNIT ECONOMICS &amp;amp; VELOCITY]* **Average Retail Price:** 279.00 KES* **Gross Margin:** 0.00%* **Historical Revenue:** 0.00 KES* **Gross Profit:** 0.00 KES* **Sales Rank:** #22197* **Velocity (Average Daily Sales):** 0.01 units/day* **Total Quantity Moved:** 1.00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[[ROSHNI DIST LTD  R D]]-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22385velocity_ads: 0.0054total_quantity: 1.00</w:t>
      </w:r>
    </w:p>
    <w:p>
      <w:r>
        <w:t>--------------------</w:t>
      </w:r>
    </w:p>
    <w:p>
      <w:pPr>
        <w:pStyle w:val="Heading1"/>
      </w:pPr>
      <w:r>
        <w:t>ROSS AZZURA MASHER#2253###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#22385*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7951velocity_ads: 0.0110total_quantity: 4.00</w:t>
      </w:r>
    </w:p>
    <w:p>
      <w:r>
        <w:t>--------------------</w:t>
      </w:r>
    </w:p>
    <w:p>
      <w:pPr>
        <w:pStyle w:val="Heading1"/>
      </w:pPr>
      <w:r>
        <w:t>ROSS AZZURA CARVING KNIFE 8 INCH WD #2183###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#7951*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7950velocity_ads: 0.0110total_quantity: 4.00</w:t>
      </w:r>
    </w:p>
    <w:p>
      <w:r>
        <w:t>--------------------</w:t>
      </w:r>
    </w:p>
    <w:p>
      <w:pPr>
        <w:pStyle w:val="Heading1"/>
      </w:pPr>
      <w:r>
        <w:t>ROSS AZZURA CARVING KNIFE 8 INCH BLK #2190###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#7950*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21409velocity_ads: 0.0109total_quantity: 2.00</w:t>
      </w:r>
    </w:p>
    <w:p>
      <w:r>
        <w:t>--------------------</w:t>
      </w:r>
    </w:p>
    <w:p>
      <w:pPr>
        <w:pStyle w:val="Heading1"/>
      </w:pPr>
      <w:r>
        <w:t>ROSS AZZURA BREAD KNIFE 8 INCH WD #2184###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#21409*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22561velocity_ads: 0.0054total_quantity: 1.00</w:t>
      </w:r>
    </w:p>
    <w:p>
      <w:r>
        <w:t>--------------------</w:t>
      </w:r>
    </w:p>
    <w:p>
      <w:pPr>
        <w:pStyle w:val="Heading1"/>
      </w:pPr>
      <w:r>
        <w:t>ROSS AZZURA BREAD KNIFE 8 INCH BLK #2191###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#22561*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22792velocity_ads: 0.0163total_quantity: 3.00</w:t>
      </w:r>
    </w:p>
    <w:p>
      <w:r>
        <w:t>--------------------</w:t>
      </w:r>
    </w:p>
    <w:p>
      <w:pPr>
        <w:pStyle w:val="Heading1"/>
      </w:pPr>
      <w:r>
        <w:t>ROSS AZZURA BONING KNIFE 6 INCH BLK #2192###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#22792*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22863velocity_ads: 0.0054total_quantity: 1.00</w:t>
      </w:r>
    </w:p>
    <w:p>
      <w:r>
        <w:t>--------------------</w:t>
      </w:r>
    </w:p>
    <w:p>
      <w:pPr>
        <w:pStyle w:val="Heading1"/>
      </w:pPr>
      <w:r>
        <w:t>ROSS ACRYLIC PEPPER MILL #2207###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#22863*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7949velocity_ads: 0.0164total_quantity: 6.00</w:t>
      </w:r>
    </w:p>
    <w:p>
      <w:r>
        <w:t>--------------------</w:t>
      </w:r>
    </w:p>
    <w:p>
      <w:pPr>
        <w:pStyle w:val="Heading1"/>
      </w:pPr>
      <w:r>
        <w:t>ROSS 6.5CM STRAINER #2066###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#7949*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20175velocity_ads: 0.0109total_quantity: 2.00</w:t>
      </w:r>
    </w:p>
    <w:p>
      <w:r>
        <w:t>--------------------</w:t>
      </w:r>
    </w:p>
    <w:p>
      <w:pPr>
        <w:pStyle w:val="Heading1"/>
      </w:pPr>
      <w:r>
        <w:t>ROSS 50YRS CEL FRYPAN 26CM #1003###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#20175*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15989velocity_ads: 0.0110total_quantity: 4.00</w:t>
      </w:r>
    </w:p>
    <w:p>
      <w:r>
        <w:t>--------------------</w:t>
      </w:r>
    </w:p>
    <w:p>
      <w:pPr>
        <w:pStyle w:val="Heading1"/>
      </w:pPr>
      <w:r>
        <w:t>ROSS 50YRS CEL FRYPAN 24CM  #1002###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#15989*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21894velocity_ads: 0.0054total_quantity: 1.00</w:t>
      </w:r>
    </w:p>
    <w:p>
      <w:r>
        <w:t>--------------------</w:t>
      </w:r>
    </w:p>
    <w:p>
      <w:pPr>
        <w:pStyle w:val="Heading1"/>
      </w:pPr>
      <w:r>
        <w:t>ROSS 50YRS CEL FRYPAN 22CM #1001###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#21894*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7948velocity_ads: 0.0110total_quantity: 4.00</w:t>
      </w:r>
    </w:p>
    <w:p>
      <w:r>
        <w:t>--------------------</w:t>
      </w:r>
    </w:p>
    <w:p>
      <w:pPr>
        <w:pStyle w:val="Heading1"/>
      </w:pPr>
      <w:r>
        <w:t>ROSS 50YRS CEL 1+1 MPAN WOK SET #1200###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#7948*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7947velocity_ads: 0.0219total_quantity: 8.00</w:t>
      </w:r>
    </w:p>
    <w:p>
      <w:r>
        <w:t>--------------------</w:t>
      </w:r>
    </w:p>
    <w:p>
      <w:pPr>
        <w:pStyle w:val="Heading1"/>
      </w:pPr>
      <w:r>
        <w:t>ROSS 4WAY CORKSCREW #2036###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#7947*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4SIDE GRATER M.WHT-RED #2059###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7946velocity_ads: 0.0164total_quantity: 6.00</w:t>
      </w:r>
    </w:p>
    <w:p>
      <w:r>
        <w:t>--------------------</w:t>
      </w:r>
    </w:p>
    <w:p>
      <w:pPr>
        <w:pStyle w:val="Heading1"/>
      </w:pPr>
      <w:r>
        <w:t>ROSS 4 SIDE GRATER LARGE DLX BLACK #2126###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#7946*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19904velocity_ads: 0.0326total_quantity: 6.00</w:t>
      </w:r>
    </w:p>
    <w:p>
      <w:r>
        <w:t>--------------------</w:t>
      </w:r>
    </w:p>
    <w:p>
      <w:pPr>
        <w:pStyle w:val="Heading1"/>
      </w:pPr>
      <w:r>
        <w:t>ROSS 3W CORKSCREW CRM #2035###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#19904*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15988velocity_ads: 0.0055total_quantity: 2.00</w:t>
      </w:r>
    </w:p>
    <w:p>
      <w:r>
        <w:t>--------------------</w:t>
      </w:r>
    </w:p>
    <w:p>
      <w:pPr>
        <w:pStyle w:val="Heading1"/>
      </w:pPr>
      <w:r>
        <w:t>ROSS 2PC WHITE KNIFE SET #1441###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#15988*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15990velocity_ads: 0.0055total_quantity: 2.00</w:t>
      </w:r>
    </w:p>
    <w:p>
      <w:r>
        <w:t>--------------------</w:t>
      </w:r>
    </w:p>
    <w:p>
      <w:pPr>
        <w:pStyle w:val="Heading1"/>
      </w:pPr>
      <w:r>
        <w:t>ROSS AZZURA PARING KNIFE 3 INCH WD #2188###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#15990*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19987velocity_ads: 0.0109total_quantity: 2.00</w:t>
      </w:r>
    </w:p>
    <w:p>
      <w:r>
        <w:t>--------------------</w:t>
      </w:r>
    </w:p>
    <w:p>
      <w:pPr>
        <w:pStyle w:val="Heading1"/>
      </w:pPr>
      <w:r>
        <w:t>ROSS AZZURA PASTA STRAINER#2254###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#19987*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BG IGLOO LAMBADA 17 BOWL W-LGHT BLU LID #1407 5423###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BG IGLOO LAMBADA 14 BOWL W-LGHT BLU LID #1407 5228###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BG IGLOO LAMBADA 11.5 BOWL W-LGHT BLU LID #1407 5033###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BG IGLOO LAMBADA 10 BOWL W-LGHT BLU LID #1407 4929###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6929velocity_ads: 0.0164total_quantity: 6.00</w:t>
      </w:r>
    </w:p>
    <w:p>
      <w:r>
        <w:t>--------------------</w:t>
      </w:r>
    </w:p>
    <w:p>
      <w:pPr>
        <w:pStyle w:val="Heading1"/>
      </w:pPr>
      <w:r>
        <w:t>ROSS AZZURA Y PEELER#2258###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#6929*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7953velocity_ads: 0.0274total_quantity: 10.00</w:t>
      </w:r>
    </w:p>
    <w:p>
      <w:r>
        <w:t>--------------------</w:t>
      </w:r>
    </w:p>
    <w:p>
      <w:pPr>
        <w:pStyle w:val="Heading1"/>
      </w:pPr>
      <w:r>
        <w:t>ROSS AZZURA UTILITY KNIFE 5 INCH BLK #2193###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#7953* **Velocity (Average Daily Sales):** 0.03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20163velocity_ads: 0.0217total_quantity: 4.00</w:t>
      </w:r>
    </w:p>
    <w:p>
      <w:r>
        <w:t>--------------------</w:t>
      </w:r>
    </w:p>
    <w:p>
      <w:pPr>
        <w:pStyle w:val="Heading1"/>
      </w:pPr>
      <w:r>
        <w:t>ROSS AZZURA TRADITIONAL PEELER#2259###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#20163*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21410velocity_ads: 0.0054total_quantity: 1.00</w:t>
      </w:r>
    </w:p>
    <w:p>
      <w:r>
        <w:t>--------------------</w:t>
      </w:r>
    </w:p>
    <w:p>
      <w:pPr>
        <w:pStyle w:val="Heading1"/>
      </w:pPr>
      <w:r>
        <w:t>ROSS AZZURA SPATULA#2256###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#21410*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18377velocity_ads: 0.0300total_quantity: 0.00</w:t>
      </w:r>
    </w:p>
    <w:p>
      <w:r>
        <w:t>--------------------</w:t>
      </w:r>
    </w:p>
    <w:p>
      <w:pPr>
        <w:pStyle w:val="Heading1"/>
      </w:pPr>
      <w:r>
        <w:t>ROSS AZZURA SPAGETTI SERVER#2251###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#18377*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21912velocity_ads: 0.0054total_quantity: 1.00</w:t>
      </w:r>
    </w:p>
    <w:p>
      <w:r>
        <w:t>--------------------</w:t>
      </w:r>
    </w:p>
    <w:p>
      <w:pPr>
        <w:pStyle w:val="Heading1"/>
      </w:pPr>
      <w:r>
        <w:t>ROSS AZZURA REGULAR FLAT TURNER#2247###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#21912*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15723velocity_ads: 0.0055total_quantity: 2.00</w:t>
      </w:r>
    </w:p>
    <w:p>
      <w:r>
        <w:t>--------------------</w:t>
      </w:r>
    </w:p>
    <w:p>
      <w:pPr>
        <w:pStyle w:val="Heading1"/>
      </w:pPr>
      <w:r>
        <w:t>ROSS AZZURA PASTRY BRUSH#2255###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#15723*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15987velocity_ads: 0.0055total_quantity: 2.00</w:t>
      </w:r>
    </w:p>
    <w:p>
      <w:r>
        <w:t>--------------------</w:t>
      </w:r>
    </w:p>
    <w:p>
      <w:pPr>
        <w:pStyle w:val="Heading1"/>
      </w:pPr>
      <w:r>
        <w:t>ROSS 2PC WHITE FORK  SET #1442###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#15987*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7934velocity_ads: 0.0219total_quantity: 8.00</w:t>
      </w:r>
    </w:p>
    <w:p>
      <w:r>
        <w:t>--------------------</w:t>
      </w:r>
    </w:p>
    <w:p>
      <w:pPr>
        <w:pStyle w:val="Heading1"/>
      </w:pPr>
      <w:r>
        <w:t>ROSS 15CM STRAINER #2070###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#7934*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7932velocity_ads: 0.0055total_quantity: 2.00</w:t>
      </w:r>
    </w:p>
    <w:p>
      <w:r>
        <w:t>--------------------</w:t>
      </w:r>
    </w:p>
    <w:p>
      <w:pPr>
        <w:pStyle w:val="Heading1"/>
      </w:pPr>
      <w:r>
        <w:t>ROSS 1+1 OFFER SET 22+28CM COMBINATION-AN #1028###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#7932*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7933velocity_ads: 0.0219total_quantity: 8.00</w:t>
      </w:r>
    </w:p>
    <w:p>
      <w:r>
        <w:t>--------------------</w:t>
      </w:r>
    </w:p>
    <w:p>
      <w:pPr>
        <w:pStyle w:val="Heading1"/>
      </w:pPr>
      <w:r>
        <w:t>ROSS 13CM STRAINER #2069###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#7933*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7935velocity_ads: 0.0110total_quantity: 4.00</w:t>
      </w:r>
    </w:p>
    <w:p>
      <w:r>
        <w:t>--------------------</w:t>
      </w:r>
    </w:p>
    <w:p>
      <w:pPr>
        <w:pStyle w:val="Heading1"/>
      </w:pPr>
      <w:r>
        <w:t>ROSS 18CM STRAINER #2071###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#7935*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19293velocity_ads: 0.0163total_quantity: 3.00</w:t>
      </w:r>
    </w:p>
    <w:p>
      <w:r>
        <w:t>--------------------</w:t>
      </w:r>
    </w:p>
    <w:p>
      <w:pPr>
        <w:pStyle w:val="Heading1"/>
      </w:pPr>
      <w:r>
        <w:t>ROSS 2PC RIVAS DT FORK SET #1422###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#19293*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7936velocity_ads: 0.0110total_quantity: 4.00</w:t>
      </w:r>
    </w:p>
    <w:p>
      <w:r>
        <w:t>--------------------</w:t>
      </w:r>
    </w:p>
    <w:p>
      <w:pPr>
        <w:pStyle w:val="Heading1"/>
      </w:pPr>
      <w:r>
        <w:t>ROSS 20CM STRAINER #2072###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#7936*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20392velocity_ads: 0.0272total_quantity: 5.00</w:t>
      </w:r>
    </w:p>
    <w:p>
      <w:r>
        <w:t>--------------------</w:t>
      </w:r>
    </w:p>
    <w:p>
      <w:pPr>
        <w:pStyle w:val="Heading1"/>
      </w:pPr>
      <w:r>
        <w:t>ROSS 2PC KENTON DT KNIFE SET #1429###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#20392*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19082velocity_ads: 0.0707total_quantity: 13.00</w:t>
      </w:r>
    </w:p>
    <w:p>
      <w:r>
        <w:t>--------------------</w:t>
      </w:r>
    </w:p>
    <w:p>
      <w:pPr>
        <w:pStyle w:val="Heading1"/>
      </w:pPr>
      <w:r>
        <w:t>ROSS 2PC KENTON DT FORK SET #1430###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#19082* **Velocity (Average Daily Sales):** 0.07 units/day* **Total Quantity Moved:** 13.00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17992velocity_ads: 0.0272total_quantity: 5.00</w:t>
      </w:r>
    </w:p>
    <w:p>
      <w:r>
        <w:t>--------------------</w:t>
      </w:r>
    </w:p>
    <w:p>
      <w:pPr>
        <w:pStyle w:val="Heading1"/>
      </w:pPr>
      <w:r>
        <w:t>ROSS 2PC FLORA SOUP SPOON SET #1460###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#17992*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21053velocity_ads: 0.0217total_quantity: 4.00</w:t>
      </w:r>
    </w:p>
    <w:p>
      <w:r>
        <w:t>--------------------</w:t>
      </w:r>
    </w:p>
    <w:p>
      <w:pPr>
        <w:pStyle w:val="Heading1"/>
      </w:pPr>
      <w:r>
        <w:t>ROSS 2PC FLORA DT KNIFE SET #1437###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#21053*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15986velocity_ads: 0.0164total_quantity: 6.00</w:t>
      </w:r>
    </w:p>
    <w:p>
      <w:r>
        <w:t>--------------------</w:t>
      </w:r>
    </w:p>
    <w:p>
      <w:pPr>
        <w:pStyle w:val="Heading1"/>
      </w:pPr>
      <w:r>
        <w:t>ROSS 2PC FLORA DT FORK SET #1438###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#15986*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7941velocity_ads: 0.0164total_quantity: 6.00</w:t>
      </w:r>
    </w:p>
    <w:p>
      <w:r>
        <w:t>--------------------</w:t>
      </w:r>
    </w:p>
    <w:p>
      <w:pPr>
        <w:pStyle w:val="Heading1"/>
      </w:pPr>
      <w:r>
        <w:t>ROSS 2PC DONCR DT SPOON SET #1435###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#7941*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17993velocity_ads: 0.0163total_quantity: 3.00</w:t>
      </w:r>
    </w:p>
    <w:p>
      <w:r>
        <w:t>--------------------</w:t>
      </w:r>
    </w:p>
    <w:p>
      <w:pPr>
        <w:pStyle w:val="Heading1"/>
      </w:pPr>
      <w:r>
        <w:t>ROSS 2PC DONCR DT KNIFE SET #1433###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#17993*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21030velocity_ads: 0.0163total_quantity: 3.00</w:t>
      </w:r>
    </w:p>
    <w:p>
      <w:r>
        <w:t>--------------------</w:t>
      </w:r>
    </w:p>
    <w:p>
      <w:pPr>
        <w:pStyle w:val="Heading1"/>
      </w:pPr>
      <w:r>
        <w:t>ROSS 2PC DONCR DT FORK SET #1434###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#21030*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7939velocity_ads: 0.0164total_quantity: 6.00</w:t>
      </w:r>
    </w:p>
    <w:p>
      <w:r>
        <w:t>--------------------</w:t>
      </w:r>
    </w:p>
    <w:p>
      <w:pPr>
        <w:pStyle w:val="Heading1"/>
      </w:pPr>
      <w:r>
        <w:t>ROSS 2PC CRANFD DT SPOON SET #1427###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#7939*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22162velocity_ads: 0.0217total_quantity: 4.00</w:t>
      </w:r>
    </w:p>
    <w:p>
      <w:r>
        <w:t>--------------------</w:t>
      </w:r>
    </w:p>
    <w:p>
      <w:pPr>
        <w:pStyle w:val="Heading1"/>
      </w:pPr>
      <w:r>
        <w:t>ROSS 2PC CRANFD DT KNIFE SET #1425###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#22162*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7938velocity_ads: 0.0055total_quantity: 2.00</w:t>
      </w:r>
    </w:p>
    <w:p>
      <w:r>
        <w:t>--------------------</w:t>
      </w:r>
    </w:p>
    <w:p>
      <w:pPr>
        <w:pStyle w:val="Heading1"/>
      </w:pPr>
      <w:r>
        <w:t>ROSS 2PC CRANFD DT FORK SET #1426###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#7938*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24PC CUTLERY SET S-S #1419###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RIVAS N-S FLEXI TURNER #4018###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16006velocity_ads: 0.0055total_quantity: 2.00</w:t>
      </w:r>
    </w:p>
    <w:p>
      <w:r>
        <w:t>--------------------</w:t>
      </w:r>
    </w:p>
    <w:p>
      <w:pPr>
        <w:pStyle w:val="Heading1"/>
      </w:pPr>
      <w:r>
        <w:t>ROSS RIO SOUP LADLE #2221###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#16006*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7974velocity_ads: 0.0110total_quantity: 4.00</w:t>
      </w:r>
    </w:p>
    <w:p>
      <w:r>
        <w:t>--------------------</w:t>
      </w:r>
    </w:p>
    <w:p>
      <w:pPr>
        <w:pStyle w:val="Heading1"/>
      </w:pPr>
      <w:r>
        <w:t>ROSS RIO REGULAR TURNER #2218###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#7974*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16004velocity_ads: 0.0055total_quantity: 2.00</w:t>
      </w:r>
    </w:p>
    <w:p>
      <w:r>
        <w:t>--------------------</w:t>
      </w:r>
    </w:p>
    <w:p>
      <w:pPr>
        <w:pStyle w:val="Heading1"/>
      </w:pPr>
      <w:r>
        <w:t>ROSS RIO POTATO MASHER #2223###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#16004*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7973velocity_ads: 0.0055total_quantity: 2.00</w:t>
      </w:r>
    </w:p>
    <w:p>
      <w:r>
        <w:t>--------------------</w:t>
      </w:r>
    </w:p>
    <w:p>
      <w:pPr>
        <w:pStyle w:val="Heading1"/>
      </w:pPr>
      <w:r>
        <w:t>ROSS POTATO MASHER #2111###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#7973*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7972velocity_ads: 0.0219total_quantity: 8.00</w:t>
      </w:r>
    </w:p>
    <w:p>
      <w:r>
        <w:t>--------------------</w:t>
      </w:r>
    </w:p>
    <w:p>
      <w:pPr>
        <w:pStyle w:val="Heading1"/>
      </w:pPr>
      <w:r>
        <w:t>ROSS PARING KNIFE 9CM RED #2167###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#7972*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7971velocity_ads: 0.0438total_quantity: 16.00</w:t>
      </w:r>
    </w:p>
    <w:p>
      <w:r>
        <w:t>--------------------</w:t>
      </w:r>
    </w:p>
    <w:p>
      <w:pPr>
        <w:pStyle w:val="Heading1"/>
      </w:pPr>
      <w:r>
        <w:t>ROSS PARING KNIFE 9CM GREEN #2166###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#7971* **Velocity (Average Daily Sales):** 0.04 units/day* **Total Quantity Moved:** 16.00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19711velocity_ads: 0.0217total_quantity: 4.00</w:t>
      </w:r>
    </w:p>
    <w:p>
      <w:r>
        <w:t>--------------------</w:t>
      </w:r>
    </w:p>
    <w:p>
      <w:pPr>
        <w:pStyle w:val="Heading1"/>
      </w:pPr>
      <w:r>
        <w:t>ROSS PARING KNIFE 9CM BLACK #2168###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#19711*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7970velocity_ads: 0.0274total_quantity: 10.00</w:t>
      </w:r>
    </w:p>
    <w:p>
      <w:r>
        <w:t>--------------------</w:t>
      </w:r>
    </w:p>
    <w:p>
      <w:pPr>
        <w:pStyle w:val="Heading1"/>
      </w:pPr>
      <w:r>
        <w:t>ROSS PARING KNIFE 7CM RED #2164###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#7970* **Velocity (Average Daily Sales):** 0.03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17269velocity_ads: 0.0400total_quantity: 0.00</w:t>
      </w:r>
    </w:p>
    <w:p>
      <w:r>
        <w:t>--------------------</w:t>
      </w:r>
    </w:p>
    <w:p>
      <w:pPr>
        <w:pStyle w:val="Heading1"/>
      </w:pPr>
      <w:r>
        <w:t>ROSS NYLON MASHER #2041###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#17269*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22350velocity_ads: 0.0054total_quantity: 1.00</w:t>
      </w:r>
    </w:p>
    <w:p>
      <w:r>
        <w:t>--------------------</w:t>
      </w:r>
    </w:p>
    <w:p>
      <w:pPr>
        <w:pStyle w:val="Heading1"/>
      </w:pPr>
      <w:r>
        <w:t>ROSS RIVAS CURVE PEELER #4022###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#22350*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16009velocity_ads: 0.0110total_quantity: 4.00</w:t>
      </w:r>
    </w:p>
    <w:p>
      <w:r>
        <w:t>--------------------</w:t>
      </w:r>
    </w:p>
    <w:p>
      <w:pPr>
        <w:pStyle w:val="Heading1"/>
      </w:pPr>
      <w:r>
        <w:t>ROSS ROSSO SAUCEPAN 20CM #1303###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#16009*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7978velocity_ads: 0.0164total_quantity: 6.00</w:t>
      </w:r>
    </w:p>
    <w:p>
      <w:r>
        <w:t>--------------------</w:t>
      </w:r>
    </w:p>
    <w:p>
      <w:pPr>
        <w:pStyle w:val="Heading1"/>
      </w:pPr>
      <w:r>
        <w:t>ROSS ROSSO SAUCEPAN 18CM #1302###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#7978*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ROSSO GRILL PAN 28-28 #1312###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16008velocity_ads: 0.0055total_quantity: 2.00</w:t>
      </w:r>
    </w:p>
    <w:p>
      <w:r>
        <w:t>--------------------</w:t>
      </w:r>
    </w:p>
    <w:p>
      <w:pPr>
        <w:pStyle w:val="Heading1"/>
      </w:pPr>
      <w:r>
        <w:t>ROSS ROSSO CREPE PAN 25CM #1311###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#16008*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7976velocity_ads: 0.0384total_quantity: 14.00</w:t>
      </w:r>
    </w:p>
    <w:p>
      <w:r>
        <w:t>--------------------</w:t>
      </w:r>
    </w:p>
    <w:p>
      <w:pPr>
        <w:pStyle w:val="Heading1"/>
      </w:pPr>
      <w:r>
        <w:t>ROSS ROSSO 28CM FRYPAN  #1299###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#7976* **Velocity (Average Daily Sales):** 0.04 units/day* **Total Quantity Moved:** 14.00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22796velocity_ads: 0.0109total_quantity: 2.00</w:t>
      </w:r>
    </w:p>
    <w:p>
      <w:r>
        <w:t>--------------------</w:t>
      </w:r>
    </w:p>
    <w:p>
      <w:pPr>
        <w:pStyle w:val="Heading1"/>
      </w:pPr>
      <w:r>
        <w:t>ROSS ROSSO 26CM FRYPAN #1298###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#22796*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21837velocity_ads: 0.0109total_quantity: 2.00</w:t>
      </w:r>
    </w:p>
    <w:p>
      <w:r>
        <w:t>--------------------</w:t>
      </w:r>
    </w:p>
    <w:p>
      <w:pPr>
        <w:pStyle w:val="Heading1"/>
      </w:pPr>
      <w:r>
        <w:t>ROSS ROSSO 22CM FRYPAN #1296###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#21837*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RIVAS S-S SOUP LADLE #4000###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RIVAS S-S POTATO MASHER #4004###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19976velocity_ads: 0.0163total_quantity: 3.00</w:t>
      </w:r>
    </w:p>
    <w:p>
      <w:r>
        <w:t>--------------------</w:t>
      </w:r>
    </w:p>
    <w:p>
      <w:pPr>
        <w:pStyle w:val="Heading1"/>
      </w:pPr>
      <w:r>
        <w:t>ROSS RIVAS ROD KNIFE SHARPENER #4040###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#19976*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RIVAS N-S SOUP LADLE #4012###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20528velocity_ads: 0.0163total_quantity: 3.00</w:t>
      </w:r>
    </w:p>
    <w:p>
      <w:r>
        <w:t>--------------------</w:t>
      </w:r>
    </w:p>
    <w:p>
      <w:pPr>
        <w:pStyle w:val="Heading1"/>
      </w:pPr>
      <w:r>
        <w:t>ROSS ECO WINGED CORKSCREW #2173###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#20528*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7956velocity_ads: 0.0055total_quantity: 2.00</w:t>
      </w:r>
    </w:p>
    <w:p>
      <w:r>
        <w:t>--------------------</w:t>
      </w:r>
    </w:p>
    <w:p>
      <w:pPr>
        <w:pStyle w:val="Heading1"/>
      </w:pPr>
      <w:r>
        <w:t>ROSS ECO WINGED CORKSCREW #2172###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#7956*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7954velocity_ads: 0.0493total_quantity: 18.00</w:t>
      </w:r>
    </w:p>
    <w:p>
      <w:r>
        <w:t>--------------------</w:t>
      </w:r>
    </w:p>
    <w:p>
      <w:pPr>
        <w:pStyle w:val="Heading1"/>
      </w:pPr>
      <w:r>
        <w:t>ROSS DON 1PC LOOSE SOUPSPOON #1461###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#7954* **Velocity (Average Daily Sales):** 0.05 units/day* **Total Quantity Moved:** 18.00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15995velocity_ads: 0.0110total_quantity: 4.00</w:t>
      </w:r>
    </w:p>
    <w:p>
      <w:r>
        <w:t>--------------------</w:t>
      </w:r>
    </w:p>
    <w:p>
      <w:pPr>
        <w:pStyle w:val="Heading1"/>
      </w:pPr>
      <w:r>
        <w:t>ROSS DON 1PC LOOSE KNIFE #1451###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#15995*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15994velocity_ads: 0.0493total_quantity: 18.00</w:t>
      </w:r>
    </w:p>
    <w:p>
      <w:r>
        <w:t>--------------------</w:t>
      </w:r>
    </w:p>
    <w:p>
      <w:pPr>
        <w:pStyle w:val="Heading1"/>
      </w:pPr>
      <w:r>
        <w:t>ROSS DON 1PC LOOSE FORK #1452###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#15994* **Velocity (Average Daily Sales):** 0.05 units/day* **Total Quantity Moved:** 18.00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20529velocity_ads: 0.0326total_quantity: 6.00</w:t>
      </w:r>
    </w:p>
    <w:p>
      <w:r>
        <w:t>--------------------</w:t>
      </w:r>
    </w:p>
    <w:p>
      <w:pPr>
        <w:pStyle w:val="Heading1"/>
      </w:pPr>
      <w:r>
        <w:t>ROSS CLASSIC 4IN1 WAITERS CORKSCREW 2170###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#20529*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22336velocity_ads: 0.0054total_quantity: 1.00</w:t>
      </w:r>
    </w:p>
    <w:p>
      <w:r>
        <w:t>--------------------</w:t>
      </w:r>
    </w:p>
    <w:p>
      <w:pPr>
        <w:pStyle w:val="Heading1"/>
      </w:pPr>
      <w:r>
        <w:t>ROSS BUTT CAN OPENER CRM #2037###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#22336*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6930velocity_ads: 0.0219total_quantity: 8.00</w:t>
      </w:r>
    </w:p>
    <w:p>
      <w:r>
        <w:t>--------------------</w:t>
      </w:r>
    </w:p>
    <w:p>
      <w:pPr>
        <w:pStyle w:val="Heading1"/>
      </w:pPr>
      <w:r>
        <w:t>ROSS BG.IGLOO LAMBDA 17BOWL W LID#54175###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#6930*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22835velocity_ads: 0.0075total_quantity: 0.00</w:t>
      </w:r>
    </w:p>
    <w:p>
      <w:r>
        <w:t>--------------------</w:t>
      </w:r>
    </w:p>
    <w:p>
      <w:pPr>
        <w:pStyle w:val="Heading1"/>
      </w:pPr>
      <w:r>
        <w:t>ROSS FLAT 3WAY GRATER BLACK #2123###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#22835* **Velocity (Average Daily Sales):** 0.01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7958velocity_ads: 0.0055total_quantity: 2.00</w:t>
      </w:r>
    </w:p>
    <w:p>
      <w:r>
        <w:t>--------------------</w:t>
      </w:r>
    </w:p>
    <w:p>
      <w:pPr>
        <w:pStyle w:val="Heading1"/>
      </w:pPr>
      <w:r>
        <w:t>ROSS FLAT 3WAY GRATER WHT #2057###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#7958*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7965velocity_ads: 0.0055total_quantity: 2.00</w:t>
      </w:r>
    </w:p>
    <w:p>
      <w:r>
        <w:t>--------------------</w:t>
      </w:r>
    </w:p>
    <w:p>
      <w:pPr>
        <w:pStyle w:val="Heading1"/>
      </w:pPr>
      <w:r>
        <w:t>ROSS MILANO CASS GLASS LID 20CM #1321###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#7965*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MILANO S F-WORK 28CM #1231###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MILANO GRILL PAN 28-28 #1233###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MILANO F-PAN 28CM #1008###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MILANO F-PAN 26CM #1007###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21903velocity_ads: 0.0054total_quantity: 1.00</w:t>
      </w:r>
    </w:p>
    <w:p>
      <w:r>
        <w:t>--------------------</w:t>
      </w:r>
    </w:p>
    <w:p>
      <w:pPr>
        <w:pStyle w:val="Heading1"/>
      </w:pPr>
      <w:r>
        <w:t>ROSS MILANO CREPE PAN 25CM #1234###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#21903*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22337velocity_ads: 0.0054total_quantity: 1.00</w:t>
      </w:r>
    </w:p>
    <w:p>
      <w:r>
        <w:t>--------------------</w:t>
      </w:r>
    </w:p>
    <w:p>
      <w:pPr>
        <w:pStyle w:val="Heading1"/>
      </w:pPr>
      <w:r>
        <w:t>ROSS MILANO CASS GLASS LID 24CM #1228###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#22337*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7964velocity_ads: 0.0055total_quantity: 2.00</w:t>
      </w:r>
    </w:p>
    <w:p>
      <w:r>
        <w:t>--------------------</w:t>
      </w:r>
    </w:p>
    <w:p>
      <w:pPr>
        <w:pStyle w:val="Heading1"/>
      </w:pPr>
      <w:r>
        <w:t>ROSS MILANO 24CM FRYPAN #1006###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#7964*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MIL S-PAN G. LID 18CM #1225###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19703velocity_ads: 0.0217total_quantity: 4.00</w:t>
      </w:r>
    </w:p>
    <w:p>
      <w:r>
        <w:t>--------------------</w:t>
      </w:r>
    </w:p>
    <w:p>
      <w:pPr>
        <w:pStyle w:val="Heading1"/>
      </w:pPr>
      <w:r>
        <w:t>ROSS IONIC UTILITY KNIFE 13CM 5 INCH #2151###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#19703*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7960velocity_ads: 0.0055total_quantity: 2.00</w:t>
      </w:r>
    </w:p>
    <w:p>
      <w:r>
        <w:t>--------------------</w:t>
      </w:r>
    </w:p>
    <w:p>
      <w:pPr>
        <w:pStyle w:val="Heading1"/>
      </w:pPr>
      <w:r>
        <w:t>ROSS IONIC PARING KNIFE 8CM 3.5 INCH #2153###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#7960*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7959velocity_ads: 0.0110total_quantity: 4.00</w:t>
      </w:r>
    </w:p>
    <w:p>
      <w:r>
        <w:t>--------------------</w:t>
      </w:r>
    </w:p>
    <w:p>
      <w:pPr>
        <w:pStyle w:val="Heading1"/>
      </w:pPr>
      <w:r>
        <w:t>ROSS IONIC CARVING KNIFE 20CM 8 INCH #2148###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#7959*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22866velocity_ads: 0.0054total_quantity: 1.00</w:t>
      </w:r>
    </w:p>
    <w:p>
      <w:r>
        <w:t>--------------------</w:t>
      </w:r>
    </w:p>
    <w:p>
      <w:pPr>
        <w:pStyle w:val="Heading1"/>
      </w:pPr>
      <w:r>
        <w:t>RISFUP MINI GARLIC CRUSHED AKA6408###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#22866*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21045velocity_ads: 0.0109total_quantity: 2.00</w:t>
      </w:r>
    </w:p>
    <w:p>
      <w:r>
        <w:t>--------------------</w:t>
      </w:r>
    </w:p>
    <w:p>
      <w:pPr>
        <w:pStyle w:val="Heading1"/>
      </w:pPr>
      <w:r>
        <w:t>ROK CLEAR TAPE 48MMX20MTRS S50###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#21045*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20523velocity_ads: 0.0163total_quantity: 3.00</w:t>
      </w:r>
    </w:p>
    <w:p>
      <w:r>
        <w:t>--------------------</w:t>
      </w:r>
    </w:p>
    <w:p>
      <w:pPr>
        <w:pStyle w:val="Heading1"/>
      </w:pPr>
      <w:r>
        <w:t>RONSON BUTANE GAS 300ML###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#20523*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"TRESKEN INTERNATIONAL LIMITED"price: 649.00margin: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ROBINSONS 1LT FRUIT CREATIONS SBERRY &amp;amp; W-MELON### [NODE IDENTITY]* **Network Role:** Active Node* **Macro-Habitat:** [[HOUSEHOLD ITEMS]]* **Origin Point:** [[TRESKEN INTERNATIONAL LIMITED]]### [UNIT ECONOMICS &amp;amp; VELOCITY]* **Average Retail Price:** 649.00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[[STORESOME RUBBER HOT WATER BAG]]- [[HOUSEHOLD ITEMS]]- [[TRUPTI COAT HANGER METAL 10PCS SET]]- [[Retail Market]]- [[DL 1200ML  DRINKING  BOTTLE BLACK&amp;amp;WHITE #DL3143A]]- [[DL 800ML FOOD CONTAINER 2S#DL21336]]- [[TUNNUS 5KG SUPA MAKAA]]- [[TRESKEN INTERNATIONAL LIMITED]]**Cannibalization (5 Substitutions):** *Direct shelf competitors fighting for the same basket.*- [[STORESOME RUBBER HOT WATER BAG]]- [[TRUPTI COAT HANGER METAL 10PCS SET]]- [[DL 1200ML  DRINKING  BOTTLE BLACK&amp;amp;WHITE #DL3143A]]- [[DL 800ML FOOD CONTAINER 2S#DL21336]]- [[TUNNUS 5KG SUPA MAKAA]]</w:t>
      </w:r>
    </w:p>
    <w:p>
      <w:r>
        <w:t>--------------------</w:t>
      </w:r>
    </w:p>
    <w:p>
      <w:r>
        <w:t>type: SKUdepartment: "HOUSEHOLD ITEMS"supplier: "TWIRL ENTERPRISES LTD"price: 799.00margin: 0.00revenue: 0.00gross_profit: 0.00sales_rank: 7708velocity_ads: 0.0055total_quantity: 2.00</w:t>
      </w:r>
    </w:p>
    <w:p>
      <w:r>
        <w:t>--------------------</w:t>
      </w:r>
    </w:p>
    <w:p>
      <w:pPr>
        <w:pStyle w:val="Heading1"/>
      </w:pPr>
      <w:r>
        <w:t>ROBERTSONS 454G STRAWBERRY JAM### [NODE IDENTITY]* **Network Role:** Active Node* **Macro-Habitat:** [[HOUSEHOLD ITEMS]]* **Origin Point:** [[TWIRL ENTERPRISES LTD]]### [UNIT ECONOMICS &amp;amp; VELOCITY]* **Average Retail Price:** 799.00 KES* **Gross Margin:** 0.00%* **Historical Revenue:** 0.00 KES* **Gross Profit:** 0.00 KES* **Sales Rank:** #7708* **Velocity (Average Daily Sales):** 0.01 units/day* **Total Quantity Moved:** 2.00 units### [THE PHYSICS OF THE SHELF]**The Halo Effect (11 Links):** *Items frequently bought alongside this SKU.*- [[STORESOME RUBBER HOT WATER BAG]]- [[STORESOME RUBBER HOT WATER BAG W-COVER]]- [[SUNNEX M9300-6B STRAINER W WIRE]]- [[HOUSEHOLD ITEMS]]- [[TWIRL ENTERPRISES LTD]]- [[Retail Market]]- [[SUNNEX 9006R WING CORK SCREW RED]]-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20526velocity_ads: 0.0054total_quantity: 1.00</w:t>
      </w:r>
    </w:p>
    <w:p>
      <w:r>
        <w:t>--------------------</w:t>
      </w:r>
    </w:p>
    <w:p>
      <w:pPr>
        <w:pStyle w:val="Heading1"/>
      </w:pPr>
      <w:r>
        <w:t>ROSS ROSSO WOK W HELPER 32CM #1317###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#20526*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"JEVANS ENTERPRISES"price: 35.00margin: 0.00revenue: 0.00gross_profit: 0.00sales_rank: 21819velocity_ads: 0.0054total_quantity: 1.00</w:t>
      </w:r>
    </w:p>
    <w:p>
      <w:r>
        <w:t>--------------------</w:t>
      </w:r>
    </w:p>
    <w:p>
      <w:pPr>
        <w:pStyle w:val="Heading1"/>
      </w:pPr>
      <w:r>
        <w:t>SAFETY PINS SMALL SIZE 12S### [NODE IDENTITY]* **Network Role:** Active Node* **Macro-Habitat:** [[HOUSEHOLD ITEMS]]* **Origin Point:** [[JEVANS ENTERPRISES]]### [UNIT ECONOMICS &amp;amp; VELOCITY]* **Average Retail Price:** 35.00 KES* **Gross Margin:** 0.00%* **Historical Revenue:** 0.00 KES* **Gross Profit:** 0.00 KES* **Sales Rank:** #21819* **Velocity (Average Daily Sales):** 0.01 units/day* **Total Quantity Moved:** 1.00 units### [THE PHYSICS OF THE SHELF]**The Halo Effect (10 Links):** *Items frequently bought alongside this SKU.*- [[HOUSEHOLD ITEMS]]- [[Retail Market]]- [[JEVANS ENTERPRISES]]- [[SAWING THREAD ASSORTED]]- [[SOLIO MATCH BOXES 60 STICKS 10S]]- [[TEEPEE WOODEN TOOTHPICK 200S TP3]]- [[SAFETY PINS BIG SIZE 12S]]**Cannibalization (4 Substitutions):** *Direct shelf competitors fighting for the same basket.*- [[SOLIO MATCH BOXES 60 STICKS 10S]]- [[SAFETY PINS BIG SIZE 12S]]- [[TEEPEE WOODEN TOOTHPICK 200S TP3]]- [[SAWING THREAD ASSORTED]]</w:t>
      </w:r>
    </w:p>
    <w:p>
      <w:r>
        <w:t>--------------------</w:t>
      </w:r>
    </w:p>
    <w:p>
      <w:r>
        <w:t>type: SKUdepartment: "HOUSEHOLD ITEMS"supplier: "JEVANS ENTERPRISES"price: 35.00margin: 0.00revenue: 0.00gross_profit: 0.00sales_rank: 6932velocity_ads: 0.1260total_quantity: 46.00</w:t>
      </w:r>
    </w:p>
    <w:p>
      <w:r>
        <w:t>--------------------</w:t>
      </w:r>
    </w:p>
    <w:p>
      <w:pPr>
        <w:pStyle w:val="Heading1"/>
      </w:pPr>
      <w:r>
        <w:t>SAFETY PINS BIG SIZE 12S### [NODE IDENTITY]* **Network Role:** Active Node* **Macro-Habitat:** [[HOUSEHOLD ITEMS]]* **Origin Point:** [[JEVANS ENTERPRISES]]### [UNIT ECONOMICS &amp;amp; VELOCITY]* **Average Retail Price:** 35.00 KES* **Gross Margin:** 0.00%* **Historical Revenue:** 0.00 KES* **Gross Profit:** 0.00 KES* **Sales Rank:** #6932* **Velocity (Average Daily Sales):** 0.13 units/day* **Total Quantity Moved:** 46.00 units### [THE PHYSICS OF THE SHELF]**The Halo Effect (10 Links):** *Items frequently bought alongside this SKU.*- [[SAFETY PINS SMALL SIZE 12S]]- [[HOUSEHOLD ITEMS]]- [[Retail Market]]- [[JEVANS ENTERPRISES]]- [[SAWING THREAD ASSORTED]]- [[SOLIO MATCH BOXES 60 STICKS 10S]]- [[TEEPEE WOODEN TOOTHPICK 200S TP3]]**Cannibalization (4 Substitutions):** *Direct shelf competitors fighting for the same basket.*- [[SOLIO MATCH BOXES 60 STICKS 10S]]- [[SAFETY PINS SMALL SIZE 12S]]- [[TEEPEE WOODEN TOOTHPICK 200S TP3]]- [[SAWING THREAD ASSORTED]]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18834velocity_ads: 0.0707total_quantity: 13.00</w:t>
      </w:r>
    </w:p>
    <w:p>
      <w:r>
        <w:t>--------------------</w:t>
      </w:r>
    </w:p>
    <w:p>
      <w:pPr>
        <w:pStyle w:val="Heading1"/>
      </w:pPr>
      <w:r>
        <w:t>ROSS UTILITY KNIFE 4.5 INCH 11CM RED #2158###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#18834* **Velocity (Average Daily Sales):** 0.07 units/day* **Total Quantity Moved:** 13.00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18761velocity_ads: 0.0326total_quantity: 6.00</w:t>
      </w:r>
    </w:p>
    <w:p>
      <w:r>
        <w:t>--------------------</w:t>
      </w:r>
    </w:p>
    <w:p>
      <w:pPr>
        <w:pStyle w:val="Heading1"/>
      </w:pPr>
      <w:r>
        <w:t>ROSS UTILITY KNIFE 4 INCH 10CM RED #2155###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#18761*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8002velocity_ads: 0.0438total_quantity: 16.00</w:t>
      </w:r>
    </w:p>
    <w:p>
      <w:r>
        <w:t>--------------------</w:t>
      </w:r>
    </w:p>
    <w:p>
      <w:pPr>
        <w:pStyle w:val="Heading1"/>
      </w:pPr>
      <w:r>
        <w:t>ROSS UTILITY KNIFE 4 INCH 10CM GREEN #2154###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#8002* **Velocity (Average Daily Sales):** 0.04 units/day* **Total Quantity Moved:** 16.00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TORINO F-PAN 26CM #1019###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TORINO F-PAN 24CM #1018###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TORINO F-PAN 22CM #1017###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8000velocity_ads: 0.0164total_quantity: 6.00</w:t>
      </w:r>
    </w:p>
    <w:p>
      <w:r>
        <w:t>--------------------</w:t>
      </w:r>
    </w:p>
    <w:p>
      <w:pPr>
        <w:pStyle w:val="Heading1"/>
      </w:pPr>
      <w:r>
        <w:t>ROSS TOMATO KNIFE 4.5 INCH RED #2197###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#8000*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16016velocity_ads: 0.0110total_quantity: 4.00</w:t>
      </w:r>
    </w:p>
    <w:p>
      <w:r>
        <w:t>--------------------</w:t>
      </w:r>
    </w:p>
    <w:p>
      <w:pPr>
        <w:pStyle w:val="Heading1"/>
      </w:pPr>
      <w:r>
        <w:t>ROSS TOMATO KNIFE 4.5 INCH GREEN #2196###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#16016*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18658velocity_ads: 0.0300total_quantity: 0.00</w:t>
      </w:r>
    </w:p>
    <w:p>
      <w:r>
        <w:t>--------------------</w:t>
      </w:r>
    </w:p>
    <w:p>
      <w:pPr>
        <w:pStyle w:val="Heading1"/>
      </w:pPr>
      <w:r>
        <w:t>ROSS TOMATO KNIFE 4.5 INCH BLACK #2198###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#18658*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7999velocity_ads: 0.0055total_quantity: 2.00</w:t>
      </w:r>
    </w:p>
    <w:p>
      <w:r>
        <w:t>--------------------</w:t>
      </w:r>
    </w:p>
    <w:p>
      <w:pPr>
        <w:pStyle w:val="Heading1"/>
      </w:pPr>
      <w:r>
        <w:t>ROSS TEMPURA UTILITY KNIFE 5 INCH #2203###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#7999*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7997velocity_ads: 0.0164total_quantity: 6.00</w:t>
      </w:r>
    </w:p>
    <w:p>
      <w:r>
        <w:t>--------------------</w:t>
      </w:r>
    </w:p>
    <w:p>
      <w:pPr>
        <w:pStyle w:val="Heading1"/>
      </w:pPr>
      <w:r>
        <w:t>ROSS TEMPURA PARING KNIFE 3.5 INCH #2205###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#7997*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22564velocity_ads: 0.0109total_quantity: 2.00</w:t>
      </w:r>
    </w:p>
    <w:p>
      <w:r>
        <w:t>--------------------</w:t>
      </w:r>
    </w:p>
    <w:p>
      <w:pPr>
        <w:pStyle w:val="Heading1"/>
      </w:pPr>
      <w:r>
        <w:t>ROSS TEMPURA CHEF KNIFE 8 INCH #2199###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#22564*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19307velocity_ads: 0.0217total_quantity: 4.00</w:t>
      </w:r>
    </w:p>
    <w:p>
      <w:r>
        <w:t>--------------------</w:t>
      </w:r>
    </w:p>
    <w:p>
      <w:pPr>
        <w:pStyle w:val="Heading1"/>
      </w:pPr>
      <w:r>
        <w:t>ROSS TEMPURA CARVING KNIFE 8 INCH #2200###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#19307*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7996velocity_ads: 0.0055total_quantity: 2.00</w:t>
      </w:r>
    </w:p>
    <w:p>
      <w:r>
        <w:t>--------------------</w:t>
      </w:r>
    </w:p>
    <w:p>
      <w:pPr>
        <w:pStyle w:val="Heading1"/>
      </w:pPr>
      <w:r>
        <w:t>ROSS TEMPURA BREAD KNIFE 8 INCH #2201###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#7996*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21461velocity_ads: 0.0109total_quantity: 2.00</w:t>
      </w:r>
    </w:p>
    <w:p>
      <w:r>
        <w:t>--------------------</w:t>
      </w:r>
    </w:p>
    <w:p>
      <w:pPr>
        <w:pStyle w:val="Heading1"/>
      </w:pPr>
      <w:r>
        <w:t>ROSS SHOKIN GRATER #6065###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#21461*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7986velocity_ads: 0.0055total_quantity: 2.00</w:t>
      </w:r>
    </w:p>
    <w:p>
      <w:r>
        <w:t>--------------------</w:t>
      </w:r>
    </w:p>
    <w:p>
      <w:pPr>
        <w:pStyle w:val="Heading1"/>
      </w:pPr>
      <w:r>
        <w:t>ROSS SHOKIN 3 WAY CAN OPENER #6076###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#7986*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7985velocity_ads: 0.0384total_quantity: 14.00</w:t>
      </w:r>
    </w:p>
    <w:p>
      <w:r>
        <w:t>--------------------</w:t>
      </w:r>
    </w:p>
    <w:p>
      <w:pPr>
        <w:pStyle w:val="Heading1"/>
      </w:pPr>
      <w:r>
        <w:t>ROSS SEVILLE 1PC ROSSETTI LOOSE FORK #1463###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#7985* **Velocity (Average Daily Sales):** 0.04 units/day* **Total Quantity Moved:** 14.00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12566velocity_ads: 0.2400total_quantity: 0.00</w:t>
      </w:r>
    </w:p>
    <w:p>
      <w:r>
        <w:t>--------------------</w:t>
      </w:r>
    </w:p>
    <w:p>
      <w:pPr>
        <w:pStyle w:val="Heading1"/>
      </w:pPr>
      <w:r>
        <w:t>ROSS SEV 1PC LOOSE KNIFE #1462###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#12566* **Velocity (Average Daily Sales):** 0.24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7984velocity_ads: 0.0110total_quantity: 4.00</w:t>
      </w:r>
    </w:p>
    <w:p>
      <w:r>
        <w:t>--------------------</w:t>
      </w:r>
    </w:p>
    <w:p>
      <w:pPr>
        <w:pStyle w:val="Heading1"/>
      </w:pPr>
      <w:r>
        <w:t>ROSS SELFPULL WOOD CORKSCREW #2169###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#7984*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19146velocity_ads: 0.0217total_quantity: 4.00</w:t>
      </w:r>
    </w:p>
    <w:p>
      <w:r>
        <w:t>--------------------</w:t>
      </w:r>
    </w:p>
    <w:p>
      <w:pPr>
        <w:pStyle w:val="Heading1"/>
      </w:pPr>
      <w:r>
        <w:t>ROSS SATINO WINGED CORKSCREW #2178###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#19146*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S-S TRAD. PEELER #2013###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S-S STRAINER 15CM #2018###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S-S MASHER #2001###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SHOKIN N-S RND SLOTTED TURNER #6062###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SHOKIN N-S SOUP LADLE #6058###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21217velocity_ads: 0.0125total_quantity: 0.00</w:t>
      </w:r>
    </w:p>
    <w:p>
      <w:r>
        <w:t>--------------------</w:t>
      </w:r>
    </w:p>
    <w:p>
      <w:pPr>
        <w:pStyle w:val="Heading1"/>
      </w:pPr>
      <w:r>
        <w:t>ROSS TEMPURA BONING KNIFE 8 INCH #2202###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#21217* **Velocity (Average Daily Sales):** 0.01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22881velocity_ads: 0.0109total_quantity: 2.00</w:t>
      </w:r>
    </w:p>
    <w:p>
      <w:r>
        <w:t>--------------------</w:t>
      </w:r>
    </w:p>
    <w:p>
      <w:pPr>
        <w:pStyle w:val="Heading1"/>
      </w:pPr>
      <w:r>
        <w:t>ROSS SOUP LADLE #2102###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#22881*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7995velocity_ads: 0.0110total_quantity: 4.00</w:t>
      </w:r>
    </w:p>
    <w:p>
      <w:r>
        <w:t>--------------------</w:t>
      </w:r>
    </w:p>
    <w:p>
      <w:pPr>
        <w:pStyle w:val="Heading1"/>
      </w:pPr>
      <w:r>
        <w:t>ROSS SOLID SPOON #2103###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#7995*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7993velocity_ads: 0.0110total_quantity: 4.00</w:t>
      </w:r>
    </w:p>
    <w:p>
      <w:r>
        <w:t>--------------------</w:t>
      </w:r>
    </w:p>
    <w:p>
      <w:pPr>
        <w:pStyle w:val="Heading1"/>
      </w:pPr>
      <w:r>
        <w:t>ROSS SLOTTED STIRFRY TURNER #2108###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#7993*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SHOKIN S-S POTATO MASHER #6054###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7988velocity_ads: 0.0055total_quantity: 2.00</w:t>
      </w:r>
    </w:p>
    <w:p>
      <w:r>
        <w:t>--------------------</w:t>
      </w:r>
    </w:p>
    <w:p>
      <w:pPr>
        <w:pStyle w:val="Heading1"/>
      </w:pPr>
      <w:r>
        <w:t>ROSS SHOKIN WHISK 18CM #6067###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#7988*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"TROPIKAL BRANDS  AFRICA LTD"price: 135.00margin: 0.00revenue: 0.00gross_profit: 0.00sales_rank: 16229velocity_ads: 0.0489total_quantity: 9.00</w:t>
      </w:r>
    </w:p>
    <w:p>
      <w:r>
        <w:t>--------------------</w:t>
      </w:r>
    </w:p>
    <w:p>
      <w:pPr>
        <w:pStyle w:val="Heading1"/>
      </w:pPr>
      <w:r>
        <w:t>RUBIS 100ML AIR FRESHENER STRAWBERRY### [NODE IDENTITY]* **Network Role:** Active Node* **Macro-Habitat:** [[HOUSEHOLD ITEMS]]* **Origin Point:** [[TROPIKAL BRANDS  AFRICA LTD]]### [UNIT ECONOMICS &amp;amp; VELOCITY]* **Average Retail Price:** 135.00 KES* **Gross Margin:** 0.00%* **Historical Revenue:** 0.00 KES* **Gross Profit:** 0.00 KES* **Sales Rank:** #16229* **Velocity (Average Daily Sales):** 0.05 units/day* **Total Quantity Moved:** 9.00 units### [THE PHYSICS OF THE SHELF]**The Halo Effect (11 Links):** *Items frequently bought alongside this SKU.*- [[TROPIKAL BRANDS  AFRICA LTD]]- [[PANDA 650ML SIPPER BOTTLE]]- [[HOUSEHOLD ITEMS]]- [[Retail Market]]- [[CT 150S WHITE MINT TOOTHPICK WRAPPED]]- [[TEEPEE 3S CLOTH HANGER BLK CH1A]]- [[PANDA 650ML JAR]]- [[KENPOLY 3PCS STYL HANGERS ASST]]**Cannibalization (5 Substitutions):** *Direct shelf competitors fighting for the same basket.*- [[PANDA 650ML SIPPER BOTTLE]]- [[CT 150S WHITE MINT TOOTHPICK WRAPPED]]-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"HYPERMART LTD SR"price: 1195.00margin: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RM-686 PORTABLE WATER DISPENSER### [NODE IDENTITY]* **Network Role:** Active Node* **Macro-Habitat:** [[HOUSEHOLD ITEMS]]* **Origin Point:** [[HYPERMART LTD SR]]### [UNIT ECONOMICS &amp;amp; VELOCITY]* **Average Retail Price:** 1,195.00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[[HOUSEHOLD ITEMS]]- [[KMW KD13CB KADAI W-COPPER BASE 13CM]]- [[KINGS PLAIN SHOWER CURTAIN PBB 27 264]]- [[Retail Market]]- [[DERMOMED 650ML FANGIPANI &amp;amp;WHITE PEACH SHOWER GEL]]- [[SUNNEX C951CK COOK KNIFE 8]]- [[STATWRAP 30CMX300M M-PURPOSE FRESH WRAP CLING FILM W-BLADE]]**Cannibalization (5 Substitutions):** *Direct shelf competitors fighting for the same basket.*- [[KINGS PLAIN SHOWER CURTAIN PBB 27 264]]- [[KMW KD13CB KADAI W-COPPER BASE 13CM]]- [[DERMOMED 650ML FANGIPANI &amp;amp;WHITE PEACH SHOWER GEL]]- [[SUNNEX C951CK COOK KNIFE 8]]- [[STATWRAP 30CMX300M M-PURPOSE FRESH WRAP CLING FILM W-BLADE]]</w:t>
      </w:r>
    </w:p>
    <w:p>
      <w:r>
        <w:t>--------------------</w:t>
      </w:r>
    </w:p>
    <w:p>
      <w:r>
        <w:t>type: SKUdepartment: "HOUSEHOLD ITEMS"supplier: "HYPERMART LTD SR"price: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RM-697 INSECT KILLER### [NODE IDENTITY]* **Network Role:** Active Node* **Macro-Habitat:** [[HOUSEHOLD ITEMS]]* **Origin Point:** [[HYPERMART LTD SR]]###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RM-333 POWERCORD FOR KETTLES-COMPUTIERS###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199.00margin: 0.00revenue: 0.00gross_profit: 0.00sales_rank: 7915velocity_ads: 0.0164total_quantity: 6.00</w:t>
      </w:r>
    </w:p>
    <w:p>
      <w:r>
        <w:t>--------------------</w:t>
      </w:r>
    </w:p>
    <w:p>
      <w:pPr>
        <w:pStyle w:val="Heading1"/>
      </w:pPr>
      <w:r>
        <w:t>PYRAMID 408529 BBA REC LUNCH BOX### [NODE IDENTITY]* **Network Role:** Active Node* **Macro-Habitat:** [[HOUSEHOLD ITEMS]]* **Origin Point:** [[KHS PRODUCTS LIMITED SR]]### [UNIT ECONOMICS &amp;amp; VELOCITY]* **Average Retail Price:** 199.00 KES* **Gross Margin:** 0.00%* **Historical Revenue:** 0.00 KES* **Gross Profit:** 0.00 KES* **Sales Rank:** #7915* **Velocity (Average Daily Sales):** 0.02 units/day* **Total Quantity Moved:** 6.00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[[PANDA 1LT AQUA BOTTLE]]- [[KHS PRODUCTS LIMITED SR]]**Cannibalization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"JESSICA INTERNATIONAL HQ"price: 52.00margin: 0.00revenue: 0.00gross_profit: 0.00sales_rank: 6921velocity_ads: 0.0548total_quantity: 20.00</w:t>
      </w:r>
    </w:p>
    <w:p>
      <w:r>
        <w:t>--------------------</w:t>
      </w:r>
    </w:p>
    <w:p>
      <w:pPr>
        <w:pStyle w:val="Heading1"/>
      </w:pPr>
      <w:r>
        <w:t>QUILL ROYAL BLUE 35ML### [NODE IDENTITY]* **Network Role:** Active Node* **Macro-Habitat:** [[HOUSEHOLD ITEMS]]* **Origin Point:** [[JESSICA INTERNATIONAL HQ]]### [UNIT ECONOMICS &amp;amp; VELOCITY]* **Average Retail Price:** 52.00 KES* **Gross Margin:** 0.00%* **Historical Revenue:** 0.00 KES* **Gross Profit:** 0.00 KES* **Sales Rank:** #6921* **Velocity (Average Daily Sales):** 0.05 units/day* **Total Quantity Moved:** 20.00 units### [THE PHYSICS OF THE SHELF]**The Halo Effect (11 Links):** *Items frequently bought alongside this SKU.*- [[TEEPEE WOODEN TOOTHPICKS 100S TP1]]- [[URBAN BITES 30G FUNKY FRUIT CHUTNEY POTATO CRISPS]]- [[PANDA H5 HAND BRUSH HARD]]- [[HOUSEHOLD ITEMS]]- [[Retail Market]]- [[JESSICA INTERNATIONAL HQ]]- [[JEVANS TOOTH PICKS]]- [[KANGAROO STAPLES 24-6-1M]]**Cannibalization (5 Substitutions):** *Direct shelf competitors fighting for the same basket.*- [[TEEPEE WOODEN TOOTHPICKS 100S TP1]]- [[URBAN BITES 30G FUNKY FRUIT CHUTNEY POTATO CRISPS]]- [[PANDA H5 HAND BRUSH HARD]]- [[JEVANS TOOTH PICKS]]- [[KANGAROO STAPLES 24-6-1M]]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16061velocity_ads: 0.2849total_quantity: 104.00</w:t>
      </w:r>
    </w:p>
    <w:p>
      <w:r>
        <w:t>--------------------</w:t>
      </w:r>
    </w:p>
    <w:p>
      <w:pPr>
        <w:pStyle w:val="Heading1"/>
      </w:pPr>
      <w:r>
        <w:t>RHINO KUBWA MATCH BOX 10S###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#16061* **Velocity (Average Daily Sales):** 0.28 units/day* **Total Quantity Moved:** 104.00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"DHARAMSHI LAKHAMSHI AND CO LTD"price: 295.00margin: 0.00revenue: 0.00gross_profit: 0.00sales_rank: 15985velocity_ads: 0.0110total_quantity: 4.00</w:t>
      </w:r>
    </w:p>
    <w:p>
      <w:r>
        <w:t>--------------------</w:t>
      </w:r>
    </w:p>
    <w:p>
      <w:pPr>
        <w:pStyle w:val="Heading1"/>
      </w:pPr>
      <w:r>
        <w:t>RIMEI CAN &amp;amp; BOTTLE OPENER NO.KY001### [NODE IDENTITY]* **Network Role:** Active Node* **Macro-Habitat:** [[HOUSEHOLD ITEMS]]* **Origin Point:** [[DHARAMSHI LAKHAMSHI AND CO LTD]]### [UNIT ECONOMICS &amp;amp; VELOCITY]* **Average Retail Price:** 295.00 KES* **Gross Margin:** 0.00%* **Historical Revenue:** 0.00 KES* **Gross Profit:** 0.00 KES* **Sales Rank:** #15985* **Velocity (Average Daily Sales):** 0.01 units/day* **Total Quantity Moved:** 4.00 units### [THE PHYSICS OF THE SHELF]**The Halo Effect (11 Links):** *Items frequently bought alongside this SKU.*- [[DHARAMSHI LAKHAMSHI AND CO LTD]]- [[OPAL LONDON BODY MOP HOT PINK]]- [[FELPER NATURAL LOOFAH BATH SCRUB]]- [[HOUSEHOLD ITEMS]]- [[BLOOM KITCHEN TOWEL 2S WHITE]]- [[Retail Market]]- [[PHILIPS ESSENTIAL LED BULB G3 9W B22 WW 950 LUMENS]]- [[ZESTA 500G STRAWBERRY JAM  TIN]]**Cannibalization (5 Substitutions):** *Direct shelf competitors fighting for the same basket.*- [[FELPER NATURAL LOOFAH BATH SCRUB]]- [[OPAL LONDON BODY MOP HOT PINK]]- [[BLOOM KITCHEN TOWEL 2S WHITE]]-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"DHARAMSHI LAKHAMSHI AND CO LTD"price: 325.00margin: 0.00revenue: 0.00gross_profit: 0.00sales_rank: 6926velocity_ads: 0.0384total_quantity: 14.00</w:t>
      </w:r>
    </w:p>
    <w:p>
      <w:r>
        <w:t>--------------------</w:t>
      </w:r>
    </w:p>
    <w:p>
      <w:pPr>
        <w:pStyle w:val="Heading1"/>
      </w:pPr>
      <w:r>
        <w:t>RIMEI 2626 ADHESIVE HOOKS### [NODE IDENTITY]* **Network Role:** Active Node* **Macro-Habitat:** [[HOUSEHOLD ITEMS]]* **Origin Point:** [[DHARAMSHI LAKHAMSHI AND CO LTD]]### [UNIT ECONOMICS &amp;amp; VELOCITY]* **Average Retail Price:** 325.00 KES* **Gross Margin:** 0.00%* **Historical Revenue:** 0.00 KES* **Gross Profit:** 0.00 KES* **Sales Rank:** #6926* **Velocity (Average Daily Sales):** 0.04 units/day* **Total Quantity Moved:** 14.00 units### [THE PHYSICS OF THE SHELF]**The Halo Effect (11 Links):** *Items frequently bought alongside this SKU.*- [[DHARAMSHI LAKHAMSHI AND CO LTD]]- [[VELVEX PREMIUM KITCHEN TOWEL WHITE TWIN PACK 80S]]- [[TENA 2S PREMIUM KITCHEN TOWEL WHITE]]- [[HOUSEHOLD ITEMS]]- [[Retail Market]]-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"TWIRL ENTERPRISES LTD"price: 360.00margin: 0.00revenue: 0.00gross_profit: 0.00sales_rank: 14902velocity_ads: 0.0380total_quantity: 7.00</w:t>
      </w:r>
    </w:p>
    <w:p>
      <w:r>
        <w:t>--------------------</w:t>
      </w:r>
    </w:p>
    <w:p>
      <w:pPr>
        <w:pStyle w:val="Heading1"/>
      </w:pPr>
      <w:r>
        <w:t>RICO 350G STRAWBERRY JAM### [NODE IDENTITY]* **Network Role:** Active Node* **Macro-Habitat:** [[HOUSEHOLD ITEMS]]* **Origin Point:** [[TWIRL ENTERPRISES LTD]]### [UNIT ECONOMICS &amp;amp; VELOCITY]* **Average Retail Price:** 360.00 KES* **Gross Margin:** 0.00%* **Historical Revenue:** 0.00 KES* **Gross Profit:** 0.00 KES* **Sales Rank:** #14902* **Velocity (Average Daily Sales):** 0.04 units/day* **Total Quantity Moved:** 7.00 units### [THE PHYSICS OF THE SHELF]**The Halo Effect (11 Links):** *Items frequently bought alongside this SKU.*- [[VELVEX PREMIUM KITCHEN TOWEL WHITE TWIN PACK 80S]]- [[TENA 2S PREMIUM KITCHEN TOWEL WHITE]]- [[HOUSEHOLD ITEMS]]- [[TWIRL ENTERPRISES LTD]]- [[Retail Market]]-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"DHARAMSHI LAKHAMSHI AND CO LTD"price: 340.00margin: 0.00revenue: 0.00gross_profit: 0.00sales_rank: 6928velocity_ads: 0.0329total_quantity: 12.00</w:t>
      </w:r>
    </w:p>
    <w:p>
      <w:r>
        <w:t>--------------------</w:t>
      </w:r>
    </w:p>
    <w:p>
      <w:pPr>
        <w:pStyle w:val="Heading1"/>
      </w:pPr>
      <w:r>
        <w:t>RIMEI STRONG ADHESIVE HOOKS NO.2617### [NODE IDENTITY]* **Network Role:** Active Node* **Macro-Habitat:** [[HOUSEHOLD ITEMS]]* **Origin Point:** [[DHARAMSHI LAKHAMSHI AND CO LTD]]### [UNIT ECONOMICS &amp;amp; VELOCITY]* **Average Retail Price:** 340.00 KES* **Gross Margin:** 0.00%* **Historical Revenue:** 0.00 KES* **Gross Profit:** 0.00 KES* **Sales Rank:** #6928* **Velocity (Average Daily Sales):** 0.03 units/day* **Total Quantity Moved:** 12.00 units### [THE PHYSICS OF THE SHELF]**The Halo Effect (11 Links):** *Items frequently bought alongside this SKU.*- [[DHARAMSHI LAKHAMSHI AND CO LTD]]- [[VELVEX PREMIUM KITCHEN TOWEL WHITE TWIN PACK 80S]]- [[TENA 2S PREMIUM KITCHEN TOWEL WHITE]]- [[HOUSEHOLD ITEMS]]- [[Retail Market]]-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"DHARAMSHI LAKHAMSHI AND CO LTD"price: 340.00margin: 0.00revenue: 0.00gross_profit: 0.00sales_rank: 6927velocity_ads: 0.0110total_quantity: 4.00</w:t>
      </w:r>
    </w:p>
    <w:p>
      <w:r>
        <w:t>--------------------</w:t>
      </w:r>
    </w:p>
    <w:p>
      <w:pPr>
        <w:pStyle w:val="Heading1"/>
      </w:pPr>
      <w:r>
        <w:t>RIMEI STRONG ADHESIVE HOOKS NO.2612### [NODE IDENTITY]* **Network Role:** Active Node* **Macro-Habitat:** [[HOUSEHOLD ITEMS]]* **Origin Point:** [[DHARAMSHI LAKHAMSHI AND CO LTD]]### [UNIT ECONOMICS &amp;amp; VELOCITY]* **Average Retail Price:** 340.00 KES* **Gross Margin:** 0.00%* **Historical Revenue:** 0.00 KES* **Gross Profit:** 0.00 KES* **Sales Rank:** #6927* **Velocity (Average Daily Sales):** 0.01 units/day* **Total Quantity Moved:** 4.00 units### [THE PHYSICS OF THE SHELF]**The Halo Effect (11 Links):** *Items frequently bought alongside this SKU.*- [[DHARAMSHI LAKHAMSHI AND CO LTD]]- [[VELVEX PREMIUM KITCHEN TOWEL WHITE TWIN PACK 80S]]- [[TENA 2S PREMIUM KITCHEN TOWEL WHITE]]- [[HOUSEHOLD ITEMS]]- [[Retail Market]]-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21450velocity_ads: 0.0217total_quantity: 4.00</w:t>
      </w:r>
    </w:p>
    <w:p>
      <w:r>
        <w:t>--------------------</w:t>
      </w:r>
    </w:p>
    <w:p>
      <w:pPr>
        <w:pStyle w:val="Heading1"/>
      </w:pPr>
      <w:r>
        <w:t>RATTAN BASKET AKA7472###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#21450*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22891velocity_ads: 0.0054total_quantity: 1.00</w:t>
      </w:r>
    </w:p>
    <w:p>
      <w:r>
        <w:t>--------------------</w:t>
      </w:r>
    </w:p>
    <w:p>
      <w:pPr>
        <w:pStyle w:val="Heading1"/>
      </w:pPr>
      <w:r>
        <w:t>RATTAN BASKET AKA7471###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#22891*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15722velocity_ads: 0.0055total_quantity: 2.00</w:t>
      </w:r>
    </w:p>
    <w:p>
      <w:r>
        <w:t>--------------------</w:t>
      </w:r>
    </w:p>
    <w:p>
      <w:pPr>
        <w:pStyle w:val="Heading1"/>
      </w:pPr>
      <w:r>
        <w:t>RATTAN BASKET AKA7469###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#15722*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6923velocity_ads: 0.0110total_quantity: 4.00</w:t>
      </w:r>
    </w:p>
    <w:p>
      <w:r>
        <w:t>--------------------</w:t>
      </w:r>
    </w:p>
    <w:p>
      <w:pPr>
        <w:pStyle w:val="Heading1"/>
      </w:pPr>
      <w:r>
        <w:t>RATTAN BASKET AKA7474###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#6923*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6924velocity_ads: 0.0219total_quantity: 8.00</w:t>
      </w:r>
    </w:p>
    <w:p>
      <w:r>
        <w:t>--------------------</w:t>
      </w:r>
    </w:p>
    <w:p>
      <w:pPr>
        <w:pStyle w:val="Heading1"/>
      </w:pPr>
      <w:r>
        <w:t>RATTAN BASKET AKA7475###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#6924*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6925velocity_ads: 0.0055total_quantity: 2.00</w:t>
      </w:r>
    </w:p>
    <w:p>
      <w:r>
        <w:t>--------------------</w:t>
      </w:r>
    </w:p>
    <w:p>
      <w:pPr>
        <w:pStyle w:val="Heading1"/>
      </w:pPr>
      <w:r>
        <w:t>RATTAN BASKET AKA7476###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#6925*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"STORESOME TRADING CO LTD SR"price: 4730.00margin: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REGAL 8LT VACUUM JAR IDC-0800MS-OC### [NODE IDENTITY]* **Network Role:** Active Node* **Macro-Habitat:** [[HOUSEHOLD ITEMS]]* **Origin Point:** [[STORESOME TRADING CO LTD SR]]### [UNIT ECONOMICS &amp;amp; VELOCITY]* **Average Retail Price:** 4,730.00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[[REGAL 10L VACUUM JAR IDC-1000MS-OC]]- [[REGAL 2L VACUUM FLASK TSC-UQ20SP]]- [[REGAL 2L VACUUM FLASK TSC-HPN20CP]]- [[HOUSEHOLD ITEMS]]- [[Retail Market]]- [[REGAL 1.5L VACUUM FLASK TSC-UQ15SP]]- [[PERILLA SABINA 2 IN 1 LAUNDRY DRYER #KMU17021]]- [[STORESOME TRADING CO LTD SR]]**Cannibalization (5 Substitutions):** *Direct shelf competitors fighting for the same basket.*- [[REGAL 10L VACUUM JAR IDC-1000MS-OC]]- [[REGAL 2L VACUUM FLASK TSC-HPN20CP]]- [[REGAL 2L VACUUM FLASK TSC-UQ20SP]]- [[REGAL 1.5L VACUUM FLASK TSC-UQ15SP]]- [[PERILLA SABINA 2 IN 1 LAUNDRY DRYER #KMU17021]]</w:t>
      </w:r>
    </w:p>
    <w:p>
      <w:r>
        <w:t>--------------------</w:t>
      </w:r>
    </w:p>
    <w:p>
      <w:r>
        <w:t>type: SKUdepartment: "HOUSEHOLD ITEMS"supplier: "STORESOME TRADING CO LTD SR"price: 4315.00margin: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REGAL 6LT VACUUM JAR IDC-0600MS-OC### [NODE IDENTITY]* **Network Role:** Active Node* **Macro-Habitat:** [[HOUSEHOLD ITEMS]]* **Origin Point:** [[STORESOME TRADING CO LTD SR]]### [UNIT ECONOMICS &amp;amp; VELOCITY]* **Average Retail Price:** 4,315.00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[[REGAL 2L VACUUM FLASK TSC-UQ20SP]]- [[SUNNEX C10005-2B VACUUM JUG 2LT]]- [[HOUSEHOLD ITEMS]]- [[Retail Market]]- [[REGAL 1.9L VACUUM FLASK REY-19C]]- [[REGAL 1.6L VACUUM FLASK REY-16P (WOODEN)]]- [[REGAL 1.2L VACUUM FLASK TSC-HPN12CP]]- [[STORESOME TRADING CO LTD SR]]**Cannibalization (5 Substitutions):** *Direct shelf competitors fighting for the same basket.*- [[REGAL 2L VACUUM FLASK TSC-UQ20SP]]- [[SUNNEX C10005-2B VACUUM JUG 2LT]]- [[REGAL 1.9L VACUUM FLASK REY-19C]]- [[REGAL 1.6L VACUUM FLASK REY-16P (WOODEN)]]- [[REGAL 1.2L VACUUM FLASK TSC-HPN12CP]]</w:t>
      </w:r>
    </w:p>
    <w:p>
      <w:r>
        <w:t>--------------------</w:t>
      </w:r>
    </w:p>
    <w:p>
      <w:r>
        <w:t>type: SKUdepartment: "HOUSEHOLD ITEMS"supplier: "STORESOME TRADING CO LTD SR"price: 2990.00margin: 0.00revenue: 0.00gross_profit: 0.00sales_rank: 19662velocity_ads: 0.0272total_quantity: 5.00</w:t>
      </w:r>
    </w:p>
    <w:p>
      <w:r>
        <w:t>--------------------</w:t>
      </w:r>
    </w:p>
    <w:p>
      <w:pPr>
        <w:pStyle w:val="Heading1"/>
      </w:pPr>
      <w:r>
        <w:t>REGAL 600ML VACUUM FLASK TSC06-06P### [NODE IDENTITY]* **Network Role:** Active Node* **Macro-Habitat:** [[HOUSEHOLD ITEMS]]* **Origin Point:** [[STORESOME TRADING CO LTD SR]]### [UNIT ECONOMICS &amp;amp; VELOCITY]* **Average Retail Price:** 2,990.00 KES* **Gross Margin:** 0.00%* **Historical Revenue:** 0.00 KES* **Gross Profit:** 0.00 KES* **Sales Rank:** #19662* **Velocity (Average Daily Sales):** 0.03 units/day* **Total Quantity Moved:** 5.00 units### [THE PHYSICS OF THE SHELF]**The Halo Effect (11 Links):** *Items frequently bought alongside this SKU.*- [[HOUSEHOLD ITEMS]]- [[Retail Market]]- [[REGAL 1L VACUUM FLASK RGS01P-10P]]- [[REGAL 1L VACUUM FLASK TSC04-10P]]- [[REGAL 2L VACUUM FLASK TSC-20DN]]- [[REGAL 1L VACUUM FLASK RGP43-10G]]- [[REGAL 2L VACUUM FLASK RS-20GN]]- [[STORESOME TRADING CO LTD SR]]**Cannibalization (5 Substitutions):** *Direct shelf competitors fighting for the same basket.*- [[REGAL 1L VACUUM FLASK RGS01P-10P]]- [[REGAL 1L VACUUM FLASK TSC04-10P]]- [[REGAL 2L VACUUM FLASK TSC-20DN]]- [[REGAL 1L VACUUM FLASK RGP43-10G]]- [[REGAL 2L VACUUM FLASK RS-20GN]]</w:t>
      </w:r>
    </w:p>
    <w:p>
      <w:r>
        <w:t>--------------------</w:t>
      </w:r>
    </w:p>
    <w:p>
      <w:r>
        <w:t>type: SKUdepartment: "HOUSEHOLD ITEMS"supplier: "STORESOME TRADING CO LTD SR"price: 4155.00margin: 0.00revenue: 0.00gross_profit: 0.00sales_rank: 7930velocity_ads: 0.0055total_quantity: 2.00</w:t>
      </w:r>
    </w:p>
    <w:p>
      <w:r>
        <w:t>--------------------</w:t>
      </w:r>
    </w:p>
    <w:p>
      <w:pPr>
        <w:pStyle w:val="Heading1"/>
      </w:pPr>
      <w:r>
        <w:t>REGAL 2L VACUUM FLASK TSC-UQ20SP### [NODE IDENTITY]* **Network Role:** Active Node* **Macro-Habitat:** [[HOUSEHOLD ITEMS]]* **Origin Point:** [[STORESOME TRADING CO LTD SR]]### [UNIT ECONOMICS &amp;amp; VELOCITY]* **Average Retail Price:** 4,155.00 KES* **Gross Margin:** 0.00%* **Historical Revenue:** 0.00 KES* **Gross Profit:** 0.00 KES* **Sales Rank:** #7930* **Velocity (Average Daily Sales):** 0.01 units/day* **Total Quantity Moved:** 2.00 units### [THE PHYSICS OF THE SHELF]**The Halo Effect (11 Links):** *Items frequently bought alongside this SKU.*- [[REGAL 2L VACUUM FLASK TSC-UQ20]]- [[SUNNEX C10005-2B VACUUM JUG 2LT]]- [[HOUSEHOLD ITEMS]]- [[Retail Market]]- [[REGAL 1.9L VACUUM FLASK REY-19C]]- [[REGAL 1.6L VACUUM FLASK REY-16P (WOODEN)]]- [[REGAL 1.2L VACUUM FLASK TSC-HPN12CP]]- [[STORESOME TRADING CO LTD SR]]**Cannibalization (5 Substitutions):** *Direct shelf competitors fighting for the same basket.*- [[REGAL 2L VACUUM FLASK TSC-UQ20]]- [[SUNNEX C10005-2B VACUUM JUG 2LT]]- [[REGAL 1.9L VACUUM FLASK REY-19C]]- [[REGAL 1.6L VACUUM FLASK REY-16P (WOODEN)]]- [[REGAL 1.2L VACUUM FLASK TSC-HPN12CP]]</w:t>
      </w:r>
    </w:p>
    <w:p>
      <w:r>
        <w:t>--------------------</w:t>
      </w:r>
    </w:p>
    <w:p>
      <w:r>
        <w:t>type: SKUdepartment: "HOUSEHOLD ITEMS"supplier: "STORESOME TRADING CO LTD SR"price: 3765.00margin: 0.00revenue: 0.00gross_profit: 0.00sales_rank: 7929velocity_ads: 0.0110total_quantity: 4.00</w:t>
      </w:r>
    </w:p>
    <w:p>
      <w:r>
        <w:t>--------------------</w:t>
      </w:r>
    </w:p>
    <w:p>
      <w:pPr>
        <w:pStyle w:val="Heading1"/>
      </w:pPr>
      <w:r>
        <w:t>REGAL 2L VACUUM FLASK TSC-UQ20### [NODE IDENTITY]* **Network Role:** Active Node* **Macro-Habitat:** [[HOUSEHOLD ITEMS]]* **Origin Point:** [[STORESOME TRADING CO LTD SR]]### [UNIT ECONOMICS &amp;amp; VELOCITY]* **Average Retail Price:** 3,765.00 KES* **Gross Margin:** 0.00%* **Historical Revenue:** 0.00 KES* **Gross Profit:** 0.00 KES* **Sales Rank:** #7929* **Velocity (Average Daily Sales):** 0.01 units/day* **Total Quantity Moved:** 4.00 units### [THE PHYSICS OF THE SHELF]**The Halo Effect (11 Links):** *Items frequently bought alongside this SKU.*- [[REGAL 2L VACUUM FLASK TSC-UQ20SP]]- [[HOUSEHOLD ITEMS]]- [[Retail Market]]- [[REGAL 1L VACUUM FLASK TSC04-10P]]- [[REGAL 1.9L VACUUM FLASK REY-19C]]- [[REGAL 1.6L VACUUM FLASK REY-16P (WOODEN)]]- [[GOGO V-002(E) DISP. VAPE 16000 PUFFS STRAWBERRY KIWI]]- [[STORESOME TRADING CO LTD SR]]**Cannibalization (5 Substitutions):** *Direct shelf competitors fighting for the same basket.*- [[REGAL 2L VACUUM FLASK TSC-UQ20SP]]- [[REGAL 1.9L VACUUM FLASK REY-19C]]- [[REGAL 1L VACUUM FLASK TSC04-10P]]- [[REGAL 1.6L VACUUM FLASK REY-16P (WOODEN)]]- [[GOGO V-002(E) DISP. VAPE 16000 PUFFS STRAWBERRY KIWI]]</w:t>
      </w:r>
    </w:p>
    <w:p>
      <w:r>
        <w:t>--------------------</w:t>
      </w:r>
    </w:p>
    <w:p>
      <w:r>
        <w:t>type: SKUdepartment: "HOUSEHOLD ITEMS"supplier: "STORESOME TRADING CO LTD SR"price: 3910.00margin: 0.00revenue: 0.00gross_profit: 0.00sales_rank: 18680velocity_ads: 0.0272total_quantity: 5.00</w:t>
      </w:r>
    </w:p>
    <w:p>
      <w:r>
        <w:t>--------------------</w:t>
      </w:r>
    </w:p>
    <w:p>
      <w:pPr>
        <w:pStyle w:val="Heading1"/>
      </w:pPr>
      <w:r>
        <w:t>REGAL 2L VACUUM FLASK TSC-HPN20CP### [NODE IDENTITY]* **Network Role:** Active Node* **Macro-Habitat:** [[HOUSEHOLD ITEMS]]* **Origin Point:** [[STORESOME TRADING CO LTD SR]]### [UNIT ECONOMICS &amp;amp; VELOCITY]* **Average Retail Price:** 3,910.00 KES* **Gross Margin:** 0.00%* **Historical Revenue:** 0.00 KES* **Gross Profit:** 0.00 KES* **Sales Rank:** #18680* **Velocity (Average Daily Sales):** 0.03 units/day* **Total Quantity Moved:** 5.00 units### [THE PHYSICS OF THE SHELF]**The Halo Effect (11 Links):** *Items frequently bought alongside this SKU.*- [[REGAL 2L VACUUM FLASK TSC-UQ20SP]]- [[HOUSEHOLD ITEMS]]- [[Retail Market]]- [[REGAL 1.9L VACUUM FLASK REY-19C]]- [[REGAL 1.6L VACUUM FLASK REY-16P (WOODEN)]]- [[GOGO V-002(E) DISP. VAPE 16000 PUFFS STRAWBERRY KIWI]]- [[REGAL 1.2L VACUUM FLASK TSC-HPN12CP]]- [[STORESOME TRADING CO LTD SR]]**Cannibalization (5 Substitutions):** *Direct shelf competitors fighting for the same basket.*- [[REGAL 2L VACUUM FLASK TSC-UQ20SP]]- [[REGAL 1.9L VACUUM FLASK REY-19C]]- [[REGAL 1.6L VACUUM FLASK REY-16P (WOODEN)]]- [[GOGO V-002(E) DISP. VAPE 16000 PUFFS STRAWBERRY KIWI]]- [[REGAL 1.2L VACUUM FLASK TSC-HPN12CP]]</w:t>
      </w:r>
    </w:p>
    <w:p>
      <w:r>
        <w:t>--------------------</w:t>
      </w:r>
    </w:p>
    <w:p>
      <w:r>
        <w:t>type: SKUdepartment: "HOUSEHOLD ITEMS"supplier: "STORESOME TRADING CO LTD SR"price: 2895.00margin: 0.00revenue: 0.00gross_profit: 0.00sales_rank: 17003velocity_ads: 0.0435total_quantity: 8.00</w:t>
      </w:r>
    </w:p>
    <w:p>
      <w:r>
        <w:t>--------------------</w:t>
      </w:r>
    </w:p>
    <w:p>
      <w:pPr>
        <w:pStyle w:val="Heading1"/>
      </w:pPr>
      <w:r>
        <w:t>REGAL 2L VACUUM FLASK TSC-HPN20### [NODE IDENTITY]* **Network Role:** Active Node* **Macro-Habitat:** [[HOUSEHOLD ITEMS]]* **Origin Point:** [[STORESOME TRADING CO LTD SR]]### [UNIT ECONOMICS &amp;amp; VELOCITY]* **Average Retail Price:** 2,895.00 KES* **Gross Margin:** 0.00%* **Historical Revenue:** 0.00 KES* **Gross Profit:** 0.00 KES* **Sales Rank:** #17003* **Velocity (Average Daily Sales):** 0.04 units/day* **Total Quantity Moved:** 8.00 units### [THE PHYSICS OF THE SHELF]**The Halo Effect (11 Links):** *Items frequently bought alongside this SKU.*- [[HOUSEHOLD ITEMS]]- [[Retail Market]]- [[REGAL 1L VACUUM FLASK RGS01P-10P]]- [[REGAL 1L VACUUM FLASK TSC04-10P]]- [[REGAL 2L VACUUM FLASK TSC-20DN]]- [[REGAL 1L VACUUM FLASK RGP43-10G]]- [[REGAL 2L VACUUM FLASK RS-20GN]]- [[STORESOME TRADING CO LTD SR]]**Cannibalization (5 Substitutions):** *Direct shelf competitors fighting for the same basket.*- [[REGAL 1L VACUUM FLASK RGS01P-10P]]- [[REGAL 1L VACUUM FLASK TSC04-10P]]- [[REGAL 2L VACUUM FLASK TSC-20DN]]- [[REGAL 1L VACUUM FLASK RGP43-10G]]- [[REGAL 2L VACUUM FLASK RS-20GN]]</w:t>
      </w:r>
    </w:p>
    <w:p>
      <w:r>
        <w:t>--------------------</w:t>
      </w:r>
    </w:p>
    <w:p>
      <w:r>
        <w:t>type: SKUdepartment: "HOUSEHOLD ITEMS"supplier: "STORESOME TRADING CO LTD SR"price: 2800.00margin: 0.00revenue: 0.00gross_profit: 0.00sales_rank: 7928velocity_ads: 0.0274total_quantity: 10.00</w:t>
      </w:r>
    </w:p>
    <w:p>
      <w:r>
        <w:t>--------------------</w:t>
      </w:r>
    </w:p>
    <w:p>
      <w:pPr>
        <w:pStyle w:val="Heading1"/>
      </w:pPr>
      <w:r>
        <w:t>REGAL 2L VACUUM FLASK TSC-20DN### [NODE IDENTITY]* **Network Role:** Active Node* **Macro-Habitat:** [[HOUSEHOLD ITEMS]]* **Origin Point:** [[STORESOME TRADING CO LTD SR]]### [UNIT ECONOMICS &amp;amp; VELOCITY]* **Average Retail Price:** 2,800.00 KES* **Gross Margin:** 0.00%* **Historical Revenue:** 0.00 KES* **Gross Profit:** 0.00 KES* **Sales Rank:** #7928* **Velocity (Average Daily Sales):** 0.03 units/day* **Total Quantity Moved:** 10.00 units### [THE PHYSICS OF THE SHELF]**The Halo Effect (11 Links):** *Items frequently bought alongside this SKU.*- [[HOUSEHOLD ITEMS]]- [[REGAL 2L VACUUM FLASK TSC-HPN20]]- [[Retail Market]]- [[REGAL 1L VACUUM FLASK RGS01P-10P]]- [[REGAL 1L VACUUM FLASK TSC04-10P]]- [[REGAL 1L VACUUM FLASK RGP43-10G]]- [[REGAL 2L VACUUM FLASK RS-20GN]]- [[STORESOME TRADING CO LTD SR]]**Cannibalization (5 Substitutions):** *Direct shelf competitors fighting for the same basket.*- [[REGAL 2L VACUUM FLASK TSC-HPN20]]- [[REGAL 1L VACUUM FLASK RGS01P-10P]]- [[REGAL 1L VACUUM FLASK TSC04-10P]]- [[REGAL 1L VACUUM FLASK RGP43-10G]]- [[REGAL 2L VACUUM FLASK RS-20GN]]</w:t>
      </w:r>
    </w:p>
    <w:p>
      <w:r>
        <w:t>--------------------</w:t>
      </w:r>
    </w:p>
    <w:p>
      <w:r>
        <w:t>type: SKUdepartment: "HOUSEHOLD ITEMS"supplier: "STORESOME TRADING CO LTD SR"price: 2440.00margin: 0.00revenue: 0.00gross_profit: 0.00sales_rank: 7927velocity_ads: 0.0110total_quantity: 4.00</w:t>
      </w:r>
    </w:p>
    <w:p>
      <w:r>
        <w:t>--------------------</w:t>
      </w:r>
    </w:p>
    <w:p>
      <w:pPr>
        <w:pStyle w:val="Heading1"/>
      </w:pPr>
      <w:r>
        <w:t>REGAL 2L VACUUM FLASK RS-20GN### [NODE IDENTITY]* **Network Role:** Active Node* **Macro-Habitat:** [[HOUSEHOLD ITEMS]]* **Origin Point:** [[STORESOME TRADING CO LTD SR]]### [UNIT ECONOMICS &amp;amp; VELOCITY]* **Average Retail Price:** 2,440.00 KES* **Gross Margin:** 0.00%* **Historical Revenue:** 0.00 KES* **Gross Profit:** 0.00 KES* **Sales Rank:** #7927* **Velocity (Average Daily Sales):** 0.01 units/day* **Total Quantity Moved:** 4.00 units### [THE PHYSICS OF THE SHELF]**The Halo Effect (11 Links):** *Items frequently bought alongside this SKU.*- [[A-KITCHEN 1KG+150G HONEY IN HEXA SHAPE PET JAR]]- [[HOUSEHOLD ITEMS]]- [[Retail Market]]- [[REGAL 1L VACUUM FLASK RGS01P-10P]]- [[REGAL 2L VACUUM FLASK TSC-20DN]]- [[MEGATEMP MG-148 FLASK 3.2L]]- [[REGAL 1L VACUUM FLASK RGP43-10G]]- [[STORESOME TRADING CO LTD SR]]**Cannibalization (5 Substitutions):** *Direct shelf competitors fighting for the same basket.*- [[A-KITCHEN 1KG+150G HONEY IN HEXA SHAPE PET JAR]]- [[REGAL 1L VACUUM FLASK RGS01P-10P]]- [[REGAL 2L VACUUM FLASK TSC-20DN]]- [[MEGATEMP MG-148 FLASK 3.2L]]- [[REGAL 1L VACUUM FLASK RGP43-10G]]</w:t>
      </w:r>
    </w:p>
    <w:p>
      <w:r>
        <w:t>--------------------</w:t>
      </w:r>
    </w:p>
    <w:p>
      <w:r>
        <w:t>type: SKUdepartment: "HOUSEHOLD ITEMS"supplier: "STORESOME TRADING CO LTD SR"price: 3505.00margin: 0.00revenue: 0.00gross_profit: 0.00sales_rank: 20903velocity_ads: 0.0054total_quantity: 1.00</w:t>
      </w:r>
    </w:p>
    <w:p>
      <w:r>
        <w:t>--------------------</w:t>
      </w:r>
    </w:p>
    <w:p>
      <w:pPr>
        <w:pStyle w:val="Heading1"/>
      </w:pPr>
      <w:r>
        <w:t>REGAL 1L VACUUM FLASK TSC06-10P### [NODE IDENTITY]* **Network Role:** Active Node* **Macro-Habitat:** [[HOUSEHOLD ITEMS]]* **Origin Point:** [[STORESOME TRADING CO LTD SR]]### [UNIT ECONOMICS &amp;amp; VELOCITY]* **Average Retail Price:** 3,505.00 KES* **Gross Margin:** 0.00%* **Historical Revenue:** 0.00 KES* **Gross Profit:** 0.00 KES* **Sales Rank:** #20903* **Velocity (Average Daily Sales):** 0.01 units/day* **Total Quantity Moved:** 1.00 units### [THE PHYSICS OF THE SHELF]**The Halo Effect (11 Links):** *Items frequently bought alongside this SKU.*- [[REGAL 2L VACUUM FLASK TSC-UQ20SP]]- [[HOUSEHOLD ITEMS]]- [[Retail Market]]- [[REGAL 1L VACUUM FLASK RGS01P-10P]]- [[REGAL 1L VACUUM FLASK TSC04-10P]]- [[REGAL 1.9L VACUUM FLASK REY-19C]]- [[REGAL 1.6L VACUUM FLASK REY-16P (WOODEN)]]- [[STORESOME TRADING CO LTD SR]]**Cannibalization (5 Substitutions):** *Direct shelf competitors fighting for the same basket.*- [[REGAL 2L VACUUM FLASK TSC-UQ20SP]]- [[REGAL 1L VACUUM FLASK RGS01P-10P]]- [[REGAL 1.9L VACUUM FLASK REY-19C]]- [[REGAL 1L VACUUM FLASK TSC04-10P]]- [[REGAL 1.6L VACUUM FLASK REY-16P (WOODEN)]]</w:t>
      </w:r>
    </w:p>
    <w:p>
      <w:r>
        <w:t>--------------------</w:t>
      </w:r>
    </w:p>
    <w:p>
      <w:r>
        <w:t>type: SKUdepartment: "HOUSEHOLD ITEMS"supplier: "STORESOME TRADING CO LTD SR"price: 3040.00margin: 0.00revenue: 0.00gross_profit: 0.00sales_rank: 7924velocity_ads: 0.0110total_quantity: 4.00</w:t>
      </w:r>
    </w:p>
    <w:p>
      <w:r>
        <w:t>--------------------</w:t>
      </w:r>
    </w:p>
    <w:p>
      <w:pPr>
        <w:pStyle w:val="Heading1"/>
      </w:pPr>
      <w:r>
        <w:t>REGAL 1L VACUUM FLASK TSC04-10P### [NODE IDENTITY]* **Network Role:** Active Node* **Macro-Habitat:** [[HOUSEHOLD ITEMS]]* **Origin Point:** [[STORESOME TRADING CO LTD SR]]### [UNIT ECONOMICS &amp;amp; VELOCITY]* **Average Retail Price:** 3,040.00 KES* **Gross Margin:** 0.00%* **Historical Revenue:** 0.00 KES* **Gross Profit:** 0.00 KES* **Sales Rank:** #7924* **Velocity (Average Daily Sales):** 0.01 units/day* **Total Quantity Moved:** 4.00 units### [THE PHYSICS OF THE SHELF]**The Halo Effect (11 Links):** *Items frequently bought alongside this SKU.*- [[HOUSEHOLD ITEMS]]- [[REGAL 2L VACUUM FLASK TSC-HPN20]]- [[Retail Market]]- [[REGAL 1L VACUUM FLASK RGS01P-10P]]- [[REGAL 1.9L VACUUM FLASK REY-19C]]- [[REGAL 2L VACUUM FLASK TSC-20DN]]- [[REGAL 2L VACUUM FLASK RS-20GN]]- [[STORESOME TRADING CO LTD SR]]**Cannibalization (5 Substitutions):** *Direct shelf competitors fighting for the same basket.*- [[REGAL 2L VACUUM FLASK TSC-HPN20]]- [[REGAL 1L VACUUM FLASK RGS01P-10P]]- [[REGAL 1.9L VACUUM FLASK REY-19C]]- [[REGAL 2L VACUUM FLASK TSC-20DN]]- [[REGAL 2L VACUUM FLASK RS-20GN]]</w:t>
      </w:r>
    </w:p>
    <w:p>
      <w:r>
        <w:t>--------------------</w:t>
      </w:r>
    </w:p>
    <w:p>
      <w:r>
        <w:t>type: SKUdepartment: "HOUSEHOLD ITEMS"supplier: "STORESOME TRADING CO LTD SR"price: 3210.00margin: 0.00revenue: 0.00gross_profit: 0.00sales_rank: 7926velocity_ads: 0.0110total_quantity: 4.00</w:t>
      </w:r>
    </w:p>
    <w:p>
      <w:r>
        <w:t>--------------------</w:t>
      </w:r>
    </w:p>
    <w:p>
      <w:pPr>
        <w:pStyle w:val="Heading1"/>
      </w:pPr>
      <w:r>
        <w:t>REGAL 1L VACUUM FLASK TSC-UQ10SP### [NODE IDENTITY]* **Network Role:** Active Node* **Macro-Habitat:** [[HOUSEHOLD ITEMS]]* **Origin Point:** [[STORESOME TRADING CO LTD SR]]### [UNIT ECONOMICS &amp;amp; VELOCITY]* **Average Retail Price:** 3,210.00 KES* **Gross Margin:** 0.00%* **Historical Revenue:** 0.00 KES* **Gross Profit:** 0.00 KES* **Sales Rank:** #7926* **Velocity (Average Daily Sales):** 0.01 units/day* **Total Quantity Moved:** 4.00 units### [THE PHYSICS OF THE SHELF]**The Halo Effect (11 Links):** *Items frequently bought alongside this SKU.*- [[HOUSEHOLD ITEMS]]- [[Retail Market]]- [[REGAL 1L VACUUM FLASK RGS01P-10P]]- [[REGAL 1L VACUUM FLASK TSC04-10P]]- [[REGAL 1.9L VACUUM FLASK REY-19C]]- [[REGAL 1.6L VACUUM FLASK REY-16P (WOODEN)]]- [[REGAL 2L VACUUM FLASK TSC-20DN]]- [[STORESOME TRADING CO LTD SR]]**Cannibalization (5 Substitutions):** *Direct shelf competitors fighting for the same basket.*- [[REGAL 1L VACUUM FLASK RGS01P-10P]]- [[REGAL 1.9L VACUUM FLASK REY-19C]]- [[REGAL 1L VACUUM FLASK TSC04-10P]]- [[REGAL 1.6L VACUUM FLASK REY-16P (WOODEN)]]- [[REGAL 2L VACUUM FLASK TSC-20DN]]</w:t>
      </w:r>
    </w:p>
    <w:p>
      <w:r>
        <w:t>--------------------</w:t>
      </w:r>
    </w:p>
    <w:p>
      <w:r>
        <w:t>type: SKUdepartment: "HOUSEHOLD ITEMS"supplier: "STORESOME TRADING CO LTD SR"price: 3210.00margin: 0.00revenue: 0.00gross_profit: 0.00sales_rank: 20636velocity_ads: 0.0109total_quantity: 2.00</w:t>
      </w:r>
    </w:p>
    <w:p>
      <w:r>
        <w:t>--------------------</w:t>
      </w:r>
    </w:p>
    <w:p>
      <w:pPr>
        <w:pStyle w:val="Heading1"/>
      </w:pPr>
      <w:r>
        <w:t>REGAL 1L VACUUM FLASK TSC-UQ10### [NODE IDENTITY]* **Network Role:** Active Node* **Macro-Habitat:** [[HOUSEHOLD ITEMS]]* **Origin Point:** [[STORESOME TRADING CO LTD SR]]### [UNIT ECONOMICS &amp;amp; VELOCITY]* **Average Retail Price:** 3,210.00 KES* **Gross Margin:** 0.00%* **Historical Revenue:** 0.00 KES* **Gross Profit:** 0.00 KES* **Sales Rank:** #20636* **Velocity (Average Daily Sales):** 0.01 units/day* **Total Quantity Moved:** 2.00 units### [THE PHYSICS OF THE SHELF]**The Halo Effect (11 Links):** *Items frequently bought alongside this SKU.*- [[HOUSEHOLD ITEMS]]- [[Retail Market]]- [[REGAL 1L VACUUM FLASK RGS01P-10P]]- [[REGAL 1L VACUUM FLASK TSC04-10P]]- [[REGAL 1.9L VACUUM FLASK REY-19C]]- [[REGAL 1.6L VACUUM FLASK REY-16P (WOODEN)]]- [[REGAL 2L VACUUM FLASK TSC-20DN]]- [[STORESOME TRADING CO LTD SR]]**Cannibalization (5 Substitutions):** *Direct shelf competitors fighting for the same basket.*- [[REGAL 1L VACUUM FLASK RGS01P-10P]]- [[REGAL 1.9L VACUUM FLASK REY-19C]]- [[REGAL 1L VACUUM FLASK TSC04-10P]]- [[REGAL 1.6L VACUUM FLASK REY-16P (WOODEN)]]- [[REGAL 2L VACUUM FLASK TSC-20DN]]</w:t>
      </w:r>
    </w:p>
    <w:p>
      <w:r>
        <w:t>--------------------</w:t>
      </w:r>
    </w:p>
    <w:p>
      <w:r>
        <w:t>type: SKUdepartment: "HOUSEHOLD ITEMS"supplier: "STORESOME TRADING CO LTD SR"price: 3725.00margin: 0.00revenue: 0.00gross_profit: 0.00sales_rank: 7925velocity_ads: 0.0110total_quantity: 4.00</w:t>
      </w:r>
    </w:p>
    <w:p>
      <w:r>
        <w:t>--------------------</w:t>
      </w:r>
    </w:p>
    <w:p>
      <w:pPr>
        <w:pStyle w:val="Heading1"/>
      </w:pPr>
      <w:r>
        <w:t>REGAL 1L VACUUM FLASK TSC-KP10SPW### [NODE IDENTITY]* **Network Role:** Active Node* **Macro-Habitat:** [[HOUSEHOLD ITEMS]]* **Origin Point:** [[STORESOME TRADING CO LTD SR]]### [UNIT ECONOMICS &amp;amp; VELOCITY]* **Average Retail Price:** 3,725.00 KES* **Gross Margin:** 0.00%* **Historical Revenue:** 0.00 KES* **Gross Profit:** 0.00 KES* **Sales Rank:** #7925* **Velocity (Average Daily Sales):** 0.01 units/day* **Total Quantity Moved:** 4.00 units### [THE PHYSICS OF THE SHELF]**The Halo Effect (11 Links):** *Items frequently bought alongside this SKU.*- [[REGAL 2L VACUUM FLASK TSC-UQ20SP]]- [[HOUSEHOLD ITEMS]]- [[Retail Market]]- [[REGAL 1L VACUUM FLASK TSC04-10P]]- [[REGAL 1.9L VACUUM FLASK REY-19C]]- [[REGAL 1.6L VACUUM FLASK REY-16P (WOODEN)]]- [[GOGO V-002(E) DISP. VAPE 16000 PUFFS STRAWBERRY KIWI]]- [[STORESOME TRADING CO LTD SR]]**Cannibalization (5 Substitutions):** *Direct shelf competitors fighting for the same basket.*- [[REGAL 2L VACUUM FLASK TSC-UQ20SP]]- [[REGAL 1.9L VACUUM FLASK REY-19C]]- [[REGAL 1L VACUUM FLASK TSC04-10P]]- [[REGAL 1.6L VACUUM FLASK REY-16P (WOODEN)]]- [[GOGO V-002(E) DISP. VAPE 16000 PUFFS STRAWBERRY KIWI]]</w:t>
      </w:r>
    </w:p>
    <w:p>
      <w:r>
        <w:t>--------------------</w:t>
      </w:r>
    </w:p>
    <w:p>
      <w:r>
        <w:t>type: SKUdepartment: "HOUSEHOLD ITEMS"supplier: "STORESOME TRADING CO LTD SR"price: 2720.00margin: 0.00revenue: 0.00gross_profit: 0.00sales_rank: 7916velocity_ads: 0.0110total_quantity: 4.00</w:t>
      </w:r>
    </w:p>
    <w:p>
      <w:r>
        <w:t>--------------------</w:t>
      </w:r>
    </w:p>
    <w:p>
      <w:pPr>
        <w:pStyle w:val="Heading1"/>
      </w:pPr>
      <w:r>
        <w:t>REGAL 1.5L VACUUM FLASK TSC-HPN15### [NODE IDENTITY]* **Network Role:** Active Node* **Macro-Habitat:** [[HOUSEHOLD ITEMS]]* **Origin Point:** [[STORESOME TRADING CO LTD SR]]### [UNIT ECONOMICS &amp;amp; VELOCITY]* **Average Retail Price:** 2,720.00 KES* **Gross Margin:** 0.00%* **Historical Revenue:** 0.00 KES* **Gross Profit:** 0.00 KES* **Sales Rank:** #7916* **Velocity (Average Daily Sales):** 0.01 units/day* **Total Quantity Moved:** 4.00 units### [THE PHYSICS OF THE SHELF]**The Halo Effect (11 Links):** *Items frequently bought alongside this SKU.*- [[HOUSEHOLD ITEMS]]- [[Retail Market]]- [[REGAL 1L VACUUM FLASK RGS01P-10P]]- [[REGAL 1L VACUUM FLASK TSC04-10P]]- [[REGAL 2L VACUUM FLASK TSC-20DN]]- [[REGAL 1L VACUUM FLASK RGP43-10G]]- [[REGAL 2L VACUUM FLASK RS-20GN]]- [[STORESOME TRADING CO LTD SR]]**Cannibalization (5 Substitutions):** *Direct shelf competitors fighting for the same basket.*- [[REGAL 1L VACUUM FLASK RGS01P-10P]]- [[REGAL 1L VACUUM FLASK TSC04-10P]]- [[REGAL 2L VACUUM FLASK TSC-20DN]]- [[REGAL 1L VACUUM FLASK RGP43-10G]]- [[REGAL 2L VACUUM FLASK RS-20GN]]</w:t>
      </w:r>
    </w:p>
    <w:p>
      <w:r>
        <w:t>--------------------</w:t>
      </w:r>
    </w:p>
    <w:p>
      <w:r>
        <w:t>type: SKUdepartment: "HOUSEHOLD ITEMS"supplier: "STORESOME TRADING CO LTD SR"price: 3530.00margin: 0.00revenue: 0.00gross_profit: 0.00sales_rank: 15980velocity_ads: 0.0055total_quantity: 2.00</w:t>
      </w:r>
    </w:p>
    <w:p>
      <w:r>
        <w:t>--------------------</w:t>
      </w:r>
    </w:p>
    <w:p>
      <w:pPr>
        <w:pStyle w:val="Heading1"/>
      </w:pPr>
      <w:r>
        <w:t>REGAL 1.2L VACUUM FLASK TSC-HPN12CP### [NODE IDENTITY]* **Network Role:** Active Node* **Macro-Habitat:** [[HOUSEHOLD ITEMS]]* **Origin Point:** [[STORESOME TRADING CO LTD SR]]### [UNIT ECONOMICS &amp;amp; VELOCITY]* **Average Retail Price:** 3,530.00 KES* **Gross Margin:** 0.00%* **Historical Revenue:** 0.00 KES* **Gross Profit:** 0.00 KES* **Sales Rank:** #15980* **Velocity (Average Daily Sales):** 0.01 units/day* **Total Quantity Moved:** 2.00 units### [THE PHYSICS OF THE SHELF]**The Halo Effect (11 Links):** *Items frequently bought alongside this SKU.*- [[REGAL 2L VACUUM FLASK TSC-UQ20SP]]- [[HOUSEHOLD ITEMS]]- [[Retail Market]]- [[REGAL 1L VACUUM FLASK RGS01P-10P]]- [[REGAL 1L VACUUM FLASK TSC04-10P]]- [[REGAL 1.9L VACUUM FLASK REY-19C]]- [[REGAL 1.6L VACUUM FLASK REY-16P (WOODEN)]]- [[STORESOME TRADING CO LTD SR]]**Cannibalization (5 Substitutions):** *Direct shelf competitors fighting for the same basket.*- [[REGAL 2L VACUUM FLASK TSC-UQ20SP]]- [[REGAL 1L VACUUM FLASK RGS01P-10P]]- [[REGAL 1.9L VACUUM FLASK REY-19C]]- [[REGAL 1L VACUUM FLASK TSC04-10P]]- [[REGAL 1.6L VACUUM FLASK REY-16P (WOODEN)]]</w:t>
      </w:r>
    </w:p>
    <w:p>
      <w:r>
        <w:t>--------------------</w:t>
      </w:r>
    </w:p>
    <w:p>
      <w:r>
        <w:t>type: SKUdepartment: "HOUSEHOLD ITEMS"supplier: "STORESOME TRADING CO LTD SR"price: 2305.00margin: 0.00revenue: 0.00gross_profit: 0.00sales_rank: 15979velocity_ads: 0.0055total_quantity: 2.00</w:t>
      </w:r>
    </w:p>
    <w:p>
      <w:r>
        <w:t>--------------------</w:t>
      </w:r>
    </w:p>
    <w:p>
      <w:pPr>
        <w:pStyle w:val="Heading1"/>
      </w:pPr>
      <w:r>
        <w:t>REGAL 1.2L VACUUM FLASK TSC-12DN### [NODE IDENTITY]* **Network Role:** Active Node* **Macro-Habitat:** [[HOUSEHOLD ITEMS]]* **Origin Point:** [[STORESOME TRADING CO LTD SR]]### [UNIT ECONOMICS &amp;amp; VELOCITY]* **Average Retail Price:** 2,305.00 KES* **Gross Margin:** 0.00%* **Historical Revenue:** 0.00 KES* **Gross Profit:** 0.00 KES* **Sales Rank:** #15979* **Velocity (Average Daily Sales):** 0.01 units/day* **Total Quantity Moved:** 2.00 units### [THE PHYSICS OF THE SHELF]**The Halo Effect (11 Links):** *Items frequently bought alongside this SKU.*- [[A-KITCHEN 1KG+150G HONEY IN HEXA SHAPE PET JAR]]- [[HOUSEHOLD ITEMS]]- [[Retail Market]]- [[MEGATEMP MG-148 FLASK 3.2L]]- [[REGAL 1.8L FLASK RAG-18S]]- [[REGAL 1L VACUUM FLASK RGP43-10G]]- [[REGAL 2L VACUUM FLASK RS-20GN]]- [[STORESOME TRADING CO LTD SR]]**Cannibalization (5 Substitutions):** *Direct shelf competitors fighting for the same basket.*- [[A-KITCHEN 1KG+150G HONEY IN HEXA SHAPE PET JAR]]- [[MEGATEMP MG-148 FLASK 3.2L]]- [[REGAL 1.8L FLASK RAG-18S]]- [[REGAL 1L VACUUM FLASK RGP43-10G]]- [[REGAL 2L VACUUM FLASK RS-20GN]]</w:t>
      </w:r>
    </w:p>
    <w:p>
      <w:r>
        <w:t>--------------------</w:t>
      </w:r>
    </w:p>
    <w:p>
      <w:r>
        <w:t>type: SKUdepartment: "HOUSEHOLD ITEMS"supplier: "STORESOME TRADING CO LTD SR"price: 3665.00margin: 0.00revenue: 0.00gross_profit: 0.00sales_rank: 20635velocity_ads: 0.0217total_quantity: 4.00</w:t>
      </w:r>
    </w:p>
    <w:p>
      <w:r>
        <w:t>--------------------</w:t>
      </w:r>
    </w:p>
    <w:p>
      <w:pPr>
        <w:pStyle w:val="Heading1"/>
      </w:pPr>
      <w:r>
        <w:t>REGAL 1.5L VACUUM FLASK TSC-HPN15CP### [NODE IDENTITY]* **Network Role:** Active Node* **Macro-Habitat:** [[HOUSEHOLD ITEMS]]* **Origin Point:** [[STORESOME TRADING CO LTD SR]]### [UNIT ECONOMICS &amp;amp; VELOCITY]* **Average Retail Price:** 3,665.00 KES* **Gross Margin:** 0.00%* **Historical Revenue:** 0.00 KES* **Gross Profit:** 0.00 KES* **Sales Rank:** #20635* **Velocity (Average Daily Sales):** 0.02 units/day* **Total Quantity Moved:** 4.00 units### [THE PHYSICS OF THE SHELF]**The Halo Effect (11 Links):** *Items frequently bought alongside this SKU.*- [[REGAL 2L VACUUM FLASK TSC-UQ20SP]]- [[HOUSEHOLD ITEMS]]- [[Retail Market]]- [[REGAL 1L VACUUM FLASK TSC04-10P]]- [[REGAL 1.9L VACUUM FLASK REY-19C]]- [[REGAL 1.6L VACUUM FLASK REY-16P (WOODEN)]]- [[GOGO V-002(E) DISP. VAPE 16000 PUFFS STRAWBERRY KIWI]]- [[STORESOME TRADING CO LTD SR]]**Cannibalization (5 Substitutions):** *Direct shelf competitors fighting for the same basket.*- [[REGAL 2L VACUUM FLASK TSC-UQ20SP]]- [[REGAL 1.9L VACUUM FLASK REY-19C]]- [[REGAL 1L VACUUM FLASK TSC04-10P]]- [[REGAL 1.6L VACUUM FLASK REY-16P (WOODEN)]]- [[GOGO V-002(E) DISP. VAPE 16000 PUFFS STRAWBERRY KIWI]]</w:t>
      </w:r>
    </w:p>
    <w:p>
      <w:r>
        <w:t>--------------------</w:t>
      </w:r>
    </w:p>
    <w:p>
      <w:r>
        <w:t>type: SKUdepartment: "HOUSEHOLD ITEMS"supplier: "STORESOME TRADING CO LTD SR"price: 3655.00margin: 0.00revenue: 0.00gross_profit: 0.00sales_rank: 20905velocity_ads: 0.0109total_quantity: 2.00</w:t>
      </w:r>
    </w:p>
    <w:p>
      <w:r>
        <w:t>--------------------</w:t>
      </w:r>
    </w:p>
    <w:p>
      <w:pPr>
        <w:pStyle w:val="Heading1"/>
      </w:pPr>
      <w:r>
        <w:t>REGAL 1.5L VACUUM FLASK TSC-UQ15### [NODE IDENTITY]* **Network Role:** Active Node* **Macro-Habitat:** [[HOUSEHOLD ITEMS]]* **Origin Point:** [[STORESOME TRADING CO LTD SR]]### [UNIT ECONOMICS &amp;amp; VELOCITY]* **Average Retail Price:** 3,655.00 KES* **Gross Margin:** 0.00%* **Historical Revenue:** 0.00 KES* **Gross Profit:** 0.00 KES* **Sales Rank:** #20905* **Velocity (Average Daily Sales):** 0.01 units/day* **Total Quantity Moved:** 2.00 units### [THE PHYSICS OF THE SHELF]**The Halo Effect (11 Links):** *Items frequently bought alongside this SKU.*- [[REGAL 2L VACUUM FLASK TSC-UQ20SP]]- [[HOUSEHOLD ITEMS]]- [[Retail Market]]- [[REGAL 1L VACUUM FLASK TSC04-10P]]- [[REGAL 1.9L VACUUM FLASK REY-19C]]- [[REGAL 1.6L VACUUM FLASK REY-16P (WOODEN)]]- [[GOGO V-002(E) DISP. VAPE 16000 PUFFS STRAWBERRY KIWI]]- [[STORESOME TRADING CO LTD SR]]**Cannibalization (5 Substitutions):** *Direct shelf competitors fighting for the same basket.*- [[REGAL 2L VACUUM FLASK TSC-UQ20SP]]- [[REGAL 1.9L VACUUM FLASK REY-19C]]- [[REGAL 1L VACUUM FLASK TSC04-10P]]- [[REGAL 1.6L VACUUM FLASK REY-16P (WOODEN)]]- [[GOGO V-002(E) DISP. VAPE 16000 PUFFS STRAWBERRY KIWI]]</w:t>
      </w:r>
    </w:p>
    <w:p>
      <w:r>
        <w:t>--------------------</w:t>
      </w:r>
    </w:p>
    <w:p>
      <w:r>
        <w:t>type: SKUdepartment: "HOUSEHOLD ITEMS"supplier: "STORESOME TRADING CO LTD SR"price: 3995.00margin: 0.00revenue: 0.00gross_profit: 0.00sales_rank: 20412velocity_ads: 0.0163total_quantity: 3.00</w:t>
      </w:r>
    </w:p>
    <w:p>
      <w:r>
        <w:t>--------------------</w:t>
      </w:r>
    </w:p>
    <w:p>
      <w:pPr>
        <w:pStyle w:val="Heading1"/>
      </w:pPr>
      <w:r>
        <w:t>REGAL 1.5L VACUUM FLASK TSC-UQ15SP### [NODE IDENTITY]* **Network Role:** Active Node* **Macro-Habitat:** [[HOUSEHOLD ITEMS]]* **Origin Point:** [[STORESOME TRADING CO LTD SR]]### [UNIT ECONOMICS &amp;amp; VELOCITY]* **Average Retail Price:** 3,995.00 KES* **Gross Margin:** 0.00%* **Historical Revenue:** 0.00 KES* **Gross Profit:** 0.00 KES* **Sales Rank:** #20412* **Velocity (Average Daily Sales):** 0.02 units/day* **Total Quantity Moved:** 3.00 units### [THE PHYSICS OF THE SHELF]**The Halo Effect (11 Links):** *Items frequently bought alongside this SKU.*- [[REGAL 2L VACUUM FLASK TSC-UQ20SP]]- [[HOUSEHOLD ITEMS]]- [[Retail Market]]- [[REGAL 1.9L VACUUM FLASK REY-19C]]- [[REGAL 1.6L VACUUM FLASK REY-16P (WOODEN)]]- [[GOGO V-002(E) DISP. VAPE 16000 PUFFS STRAWBERRY KIWI]]- [[REGAL 1.2L VACUUM FLASK TSC-HPN12CP]]- [[STORESOME TRADING CO LTD SR]]**Cannibalization (5 Substitutions):** *Direct shelf competitors fighting for the same basket.*- [[REGAL 2L VACUUM FLASK TSC-UQ20SP]]- [[REGAL 1.9L VACUUM FLASK REY-19C]]- [[REGAL 1.6L VACUUM FLASK REY-16P (WOODEN)]]- [[GOGO V-002(E) DISP. VAPE 16000 PUFFS STRAWBERRY KIWI]]- [[REGAL 1.2L VACUUM FLASK TSC-HPN12CP]]</w:t>
      </w:r>
    </w:p>
    <w:p>
      <w:r>
        <w:t>--------------------</w:t>
      </w:r>
    </w:p>
    <w:p>
      <w:r>
        <w:t>type: SKUdepartment: "HOUSEHOLD ITEMS"supplier: "STORESOME TRADING CO LTD SR"price: 2945.00margin: 16.00revenue: 0.00gross_profit: 0.00sales_rank: 18298velocity_ads: 0.0300total_quantity: 0.00</w:t>
      </w:r>
    </w:p>
    <w:p>
      <w:r>
        <w:t>--------------------</w:t>
      </w:r>
    </w:p>
    <w:p>
      <w:pPr>
        <w:pStyle w:val="Heading1"/>
      </w:pPr>
      <w:r>
        <w:t>REGAL 1L VACUUM FLASK REY-10C### [NODE IDENTITY]* **Network Role:** Active Node* **Macro-Habitat:** [[HOUSEHOLD ITEMS]]* **Origin Point:** [[STORESOME TRADING CO LTD SR]]### [UNIT ECONOMICS &amp;amp; VELOCITY]* **Average Retail Price:** 2,945.00 KES* **Gross Margin:** 16.00%* **Historical Revenue:** 0.00 KES* **Gross Profit:** 0.00 KES* **Sales Rank:** #18298* **Velocity (Average Daily Sales):** 0.03 units/day* **Total Quantity Moved:** 0.00 units### [THE PHYSICS OF THE SHELF]**The Halo Effect (11 Links):** *Items frequently bought alongside this SKU.*- [[HOUSEHOLD ITEMS]]- [[Retail Market]]- [[REGAL 1L VACUUM FLASK RGS01P-10P]]- [[REGAL 1L VACUUM FLASK TSC04-10P]]- [[REGAL 2L VACUUM FLASK TSC-20DN]]- [[REGAL 1L VACUUM FLASK RGP43-10G]]- [[REGAL 2L VACUUM FLASK RS-20GN]]- [[STORESOME TRADING CO LTD SR]]**Cannibalization (5 Substitutions):** *Direct shelf competitors fighting for the same basket.*- [[REGAL 1L VACUUM FLASK RGS01P-10P]]- [[REGAL 1L VACUUM FLASK TSC04-10P]]- [[REGAL 2L VACUUM FLASK TSC-20DN]]- [[REGAL 1L VACUUM FLASK RGP43-10G]]- [[REGAL 2L VACUUM FLASK RS-20GN]]</w:t>
      </w:r>
    </w:p>
    <w:p>
      <w:r>
        <w:t>--------------------</w:t>
      </w:r>
    </w:p>
    <w:p>
      <w:r>
        <w:t>type: SKUdepartment: "HOUSEHOLD ITEMS"supplier: "STORESOME TRADING CO LTD SR"price: 2830.00margin: 0.00revenue: 0.00gross_profit: 0.00sales_rank: 18669velocity_ads: 0.0326total_quantity: 6.00</w:t>
      </w:r>
    </w:p>
    <w:p>
      <w:r>
        <w:t>--------------------</w:t>
      </w:r>
    </w:p>
    <w:p>
      <w:pPr>
        <w:pStyle w:val="Heading1"/>
      </w:pPr>
      <w:r>
        <w:t>REGAL 1L VACUUM FLASK TSC-KP10### [NODE IDENTITY]* **Network Role:** Active Node* **Macro-Habitat:** [[HOUSEHOLD ITEMS]]* **Origin Point:** [[STORESOME TRADING CO LTD SR]]### [UNIT ECONOMICS &amp;amp; VELOCITY]* **Average Retail Price:** 2,830.00 KES* **Gross Margin:** 0.00%* **Historical Revenue:** 0.00 KES* **Gross Profit:** 0.00 KES* **Sales Rank:** #18669* **Velocity (Average Daily Sales):** 0.03 units/day* **Total Quantity Moved:** 6.00 units### [THE PHYSICS OF THE SHELF]**The Halo Effect (11 Links):** *Items frequently bought alongside this SKU.*- [[HOUSEHOLD ITEMS]]- [[Retail Market]]- [[REGAL 1L VACUUM FLASK RGS01P-10P]]- [[REGAL 1L VACUUM FLASK TSC04-10P]]- [[REGAL 2L VACUUM FLASK TSC-20DN]]- [[REGAL 1L VACUUM FLASK RGP43-10G]]- [[REGAL 2L VACUUM FLASK RS-20GN]]- [[STORESOME TRADING CO LTD SR]]**Cannibalization (5 Substitutions):** *Direct shelf competitors fighting for the same basket.*- [[REGAL 1L VACUUM FLASK RGS01P-10P]]- [[REGAL 1L VACUUM FLASK TSC04-10P]]- [[REGAL 2L VACUUM FLASK TSC-20DN]]- [[REGAL 1L VACUUM FLASK RGP43-10G]]- [[REGAL 2L VACUUM FLASK RS-20GN]]</w:t>
      </w:r>
    </w:p>
    <w:p>
      <w:r>
        <w:t>--------------------</w:t>
      </w:r>
    </w:p>
    <w:p>
      <w:r>
        <w:t>type: SKUdepartment: "HOUSEHOLD ITEMS"supplier: "STORESOME TRADING CO LTD SR"price: 2855.00margin: 16.00revenue: 0.00gross_profit: 0.00sales_rank: 14089velocity_ads: 0.1000total_quantity: 0.00</w:t>
      </w:r>
    </w:p>
    <w:p>
      <w:r>
        <w:t>--------------------</w:t>
      </w:r>
    </w:p>
    <w:p>
      <w:pPr>
        <w:pStyle w:val="Heading1"/>
      </w:pPr>
      <w:r>
        <w:t>REGAL 1L VACUUM FLASK RGS01P-10P### [NODE IDENTITY]* **Network Role:** Active Node* **Macro-Habitat:** [[HOUSEHOLD ITEMS]]* **Origin Point:** [[STORESOME TRADING CO LTD SR]]### [UNIT ECONOMICS &amp;amp; VELOCITY]* **Average Retail Price:** 2,855.00 KES* **Gross Margin:** 16.00%* **Historical Revenue:** 0.00 KES* **Gross Profit:** 0.00 KES* **Sales Rank:** #14089* **Velocity (Average Daily Sales):** 0.10 units/day* **Total Quantity Moved:** 0.00 units### [THE PHYSICS OF THE SHELF]**The Halo Effect (11 Links):** *Items frequently bought alongside this SKU.*- [[HOUSEHOLD ITEMS]]- [[REGAL 2L VACUUM FLASK TSC-HPN20]]- [[Retail Market]]- [[REGAL 1L VACUUM FLASK TSC04-10P]]- [[REGAL 2L VACUUM FLASK TSC-20DN]]- [[REGAL 1L VACUUM FLASK RGP43-10G]]- [[REGAL 2L VACUUM FLASK RS-20GN]]- [[STORESOME TRADING CO LTD SR]]**Cannibalization (5 Substitutions):** *Direct shelf competitors fighting for the same basket.*- [[REGAL 2L VACUUM FLASK TSC-HPN20]]- [[REGAL 1L VACUUM FLASK TSC04-10P]]- [[REGAL 2L VACUUM FLASK TSC-20DN]]- [[REGAL 1L VACUUM FLASK RGP43-10G]]- [[REGAL 2L VACUUM FLASK RS-20GN]]</w:t>
      </w:r>
    </w:p>
    <w:p>
      <w:r>
        <w:t>--------------------</w:t>
      </w:r>
    </w:p>
    <w:p>
      <w:r>
        <w:t>type: SKUdepartment: "HOUSEHOLD ITEMS"supplier: "STORESOME TRADING CO LTD SR"price: 2425.00margin: 0.00revenue: 0.00gross_profit: 0.00sales_rank: 7923velocity_ads: 0.0110total_quantity: 4.00</w:t>
      </w:r>
    </w:p>
    <w:p>
      <w:r>
        <w:t>--------------------</w:t>
      </w:r>
    </w:p>
    <w:p>
      <w:pPr>
        <w:pStyle w:val="Heading1"/>
      </w:pPr>
      <w:r>
        <w:t>REGAL 1L VACUUM FLASK RGP43-10G### [NODE IDENTITY]* **Network Role:** Active Node* **Macro-Habitat:** [[HOUSEHOLD ITEMS]]* **Origin Point:** [[STORESOME TRADING CO LTD SR]]### [UNIT ECONOMICS &amp;amp; VELOCITY]* **Average Retail Price:** 2,425.00 KES* **Gross Margin:** 0.00%* **Historical Revenue:** 0.00 KES* **Gross Profit:** 0.00 KES* **Sales Rank:** #7923* **Velocity (Average Daily Sales):** 0.01 units/day* **Total Quantity Moved:** 4.00 units### [THE PHYSICS OF THE SHELF]**The Halo Effect (11 Links):** *Items frequently bought alongside this SKU.*- [[A-KITCHEN 1KG+150G HONEY IN HEXA SHAPE PET JAR]]- [[HOUSEHOLD ITEMS]]- [[Retail Market]]- [[REGAL 1L VACUUM FLASK RGS01P-10P]]- [[REGAL 2L VACUUM FLASK TSC-20DN]]- [[MEGATEMP MG-148 FLASK 3.2L]]- [[REGAL 2L VACUUM FLASK RS-20GN]]- [[STORESOME TRADING CO LTD SR]]**Cannibalization (5 Substitutions):** *Direct shelf competitors fighting for the same basket.*- [[A-KITCHEN 1KG+150G HONEY IN HEXA SHAPE PET JAR]]- [[REGAL 1L VACUUM FLASK RGS01P-10P]]- [[REGAL 2L VACUUM FLASK TSC-20DN]]- [[MEGATEMP MG-148 FLASK 3.2L]]- [[REGAL 2L VACUUM FLASK RS-20GN]]</w:t>
      </w:r>
    </w:p>
    <w:p>
      <w:r>
        <w:t>--------------------</w:t>
      </w:r>
    </w:p>
    <w:p>
      <w:r>
        <w:t>type: SKUdepartment: "HOUSEHOLD ITEMS"supplier: "STORESOME TRADING CO LTD SR"price: 2425.00margin: 0.00revenue: 0.00gross_profit: 0.00sales_rank: 15983velocity_ads: 0.0055total_quantity: 2.00</w:t>
      </w:r>
    </w:p>
    <w:p>
      <w:r>
        <w:t>--------------------</w:t>
      </w:r>
    </w:p>
    <w:p>
      <w:pPr>
        <w:pStyle w:val="Heading1"/>
      </w:pPr>
      <w:r>
        <w:t>REGAL 1L VACUUM FLASK RGP43-10C### [NODE IDENTITY]* **Network Role:** Active Node* **Macro-Habitat:** [[HOUSEHOLD ITEMS]]* **Origin Point:** [[STORESOME TRADING CO LTD SR]]### [UNIT ECONOMICS &amp;amp; VELOCITY]* **Average Retail Price:** 2,425.00 KES* **Gross Margin:** 0.00%* **Historical Revenue:** 0.00 KES* **Gross Profit:** 0.00 KES* **Sales Rank:** #15983* **Velocity (Average Daily Sales):** 0.01 units/day* **Total Quantity Moved:** 2.00 units### [THE PHYSICS OF THE SHELF]**The Halo Effect (11 Links):** *Items frequently bought alongside this SKU.*- [[A-KITCHEN 1KG+150G HONEY IN HEXA SHAPE PET JAR]]- [[HOUSEHOLD ITEMS]]- [[Retail Market]]- [[REGAL 1L VACUUM FLASK RGS01P-10P]]- [[REGAL 2L VACUUM FLASK TSC-20DN]]- [[MEGATEMP MG-148 FLASK 3.2L]]- [[REGAL 2L VACUUM FLASK RS-20GN]]- [[STORESOME TRADING CO LTD SR]]**Cannibalization (5 Substitutions):** *Direct shelf competitors fighting for the same basket.*- [[A-KITCHEN 1KG+150G HONEY IN HEXA SHAPE PET JAR]]- [[REGAL 1L VACUUM FLASK RGS01P-10P]]- [[REGAL 2L VACUUM FLASK TSC-20DN]]- [[MEGATEMP MG-148 FLASK 3.2L]]- [[REGAL 2L VACUUM FLASK RS-20GN]]</w:t>
      </w:r>
    </w:p>
    <w:p>
      <w:r>
        <w:t>--------------------</w:t>
      </w:r>
    </w:p>
    <w:p>
      <w:r>
        <w:t>type: SKUdepartment: "HOUSEHOLD ITEMS"supplier: "STORESOME TRADING CO LTD SR"price: 2425.00margin: 0.00revenue: 0.00gross_profit: 0.00sales_rank: 7922velocity_ads: 0.0219total_quantity: 8.00</w:t>
      </w:r>
    </w:p>
    <w:p>
      <w:r>
        <w:t>--------------------</w:t>
      </w:r>
    </w:p>
    <w:p>
      <w:pPr>
        <w:pStyle w:val="Heading1"/>
      </w:pPr>
      <w:r>
        <w:t>REGAL 1L VACUUM FLASK RGP42Q-10G### [NODE IDENTITY]* **Network Role:** Active Node* **Macro-Habitat:** [[HOUSEHOLD ITEMS]]* **Origin Point:** [[STORESOME TRADING CO LTD SR]]### [UNIT ECONOMICS &amp;amp; VELOCITY]* **Average Retail Price:** 2,425.00 KES* **Gross Margin:** 0.00%* **Historical Revenue:** 0.00 KES* **Gross Profit:** 0.00 KES* **Sales Rank:** #7922* **Velocity (Average Daily Sales):** 0.02 units/day* **Total Quantity Moved:** 8.00 units### [THE PHYSICS OF THE SHELF]**The Halo Effect (11 Links):** *Items frequently bought alongside this SKU.*- [[A-KITCHEN 1KG+150G HONEY IN HEXA SHAPE PET JAR]]- [[HOUSEHOLD ITEMS]]- [[Retail Market]]- [[REGAL 1L VACUUM FLASK RGS01P-10P]]- [[REGAL 2L VACUUM FLASK TSC-20DN]]- [[MEGATEMP MG-148 FLASK 3.2L]]- [[REGAL 2L VACUUM FLASK RS-20GN]]- [[STORESOME TRADING CO LTD SR]]**Cannibalization (5 Substitutions):** *Direct shelf competitors fighting for the same basket.*- [[A-KITCHEN 1KG+150G HONEY IN HEXA SHAPE PET JAR]]- [[REGAL 1L VACUUM FLASK RGS01P-10P]]- [[REGAL 2L VACUUM FLASK TSC-20DN]]- [[MEGATEMP MG-148 FLASK 3.2L]]- [[REGAL 2L VACUUM FLASK RS-20GN]]</w:t>
      </w:r>
    </w:p>
    <w:p>
      <w:r>
        <w:t>--------------------</w:t>
      </w:r>
    </w:p>
    <w:p>
      <w:r>
        <w:t>type: SKUdepartment: "HOUSEHOLD ITEMS"supplier: "STORESOME TRADING CO LTD SR"price: 2795.00margin: 0.00revenue: 0.00gross_profit: 0.00sales_rank: 21237velocity_ads: 0.0109total_quantity: 2.00</w:t>
      </w:r>
    </w:p>
    <w:p>
      <w:r>
        <w:t>--------------------</w:t>
      </w:r>
    </w:p>
    <w:p>
      <w:pPr>
        <w:pStyle w:val="Heading1"/>
      </w:pPr>
      <w:r>
        <w:t>REGAL 1L VACUUM FLASK RGP42Q-10C### [NODE IDENTITY]* **Network Role:** Active Node* **Macro-Habitat:** [[HOUSEHOLD ITEMS]]* **Origin Point:** [[STORESOME TRADING CO LTD SR]]### [UNIT ECONOMICS &amp;amp; VELOCITY]* **Average Retail Price:** 2,795.00 KES* **Gross Margin:** 0.00%* **Historical Revenue:** 0.00 KES* **Gross Profit:** 0.00 KES* **Sales Rank:** #21237* **Velocity (Average Daily Sales):** 0.01 units/day* **Total Quantity Moved:** 2.00 units### [THE PHYSICS OF THE SHELF]**The Halo Effect (11 Links):** *Items frequently bought alongside this SKU.*- [[HOUSEHOLD ITEMS]]- [[Retail Market]]- [[REGAL 1L VACUUM FLASK RGS01P-10P]]- [[REGAL 1L VACUUM FLASK TSC04-10P]]- [[REGAL 2L VACUUM FLASK TSC-20DN]]- [[REGAL 1L VACUUM FLASK RGP43-10G]]- [[REGAL 2L VACUUM FLASK RS-20GN]]- [[STORESOME TRADING CO LTD SR]]**Cannibalization (5 Substitutions):** *Direct shelf competitors fighting for the same basket.*- [[REGAL 1L VACUUM FLASK RGS01P-10P]]- [[REGAL 1L VACUUM FLASK TSC04-10P]]- [[REGAL 2L VACUUM FLASK TSC-20DN]]- [[REGAL 1L VACUUM FLASK RGP43-10G]]- [[REGAL 2L VACUUM FLASK RS-20GN]]</w:t>
      </w:r>
    </w:p>
    <w:p>
      <w:r>
        <w:t>--------------------</w:t>
      </w:r>
    </w:p>
    <w:p>
      <w:r>
        <w:t>type: SKUdepartment: "HOUSEHOLD ITEMS"supplier: "STORESOME TRADING CO LTD SR"price: 3590.00margin: 0.00revenue: 0.00gross_profit: 0.00sales_rank: 18781velocity_ads: 0.0326total_quantity: 6.00</w:t>
      </w:r>
    </w:p>
    <w:p>
      <w:r>
        <w:t>--------------------</w:t>
      </w:r>
    </w:p>
    <w:p>
      <w:pPr>
        <w:pStyle w:val="Heading1"/>
      </w:pPr>
      <w:r>
        <w:t>REGAL 1L VACUUM FLASK RGD11QA-10GU### [NODE IDENTITY]* **Network Role:** Active Node* **Macro-Habitat:** [[HOUSEHOLD ITEMS]]* **Origin Point:** [[STORESOME TRADING CO LTD SR]]### [UNIT ECONOMICS &amp;amp; VELOCITY]* **Average Retail Price:** 3,590.00 KES* **Gross Margin:** 0.00%* **Historical Revenue:** 0.00 KES* **Gross Profit:** 0.00 KES* **Sales Rank:** #18781* **Velocity (Average Daily Sales):** 0.03 units/day* **Total Quantity Moved:** 6.00 units### [THE PHYSICS OF THE SHELF]**The Halo Effect (11 Links):** *Items frequently bought alongside this SKU.*- [[REGAL 2L VACUUM FLASK TSC-UQ20SP]]- [[HOUSEHOLD ITEMS]]- [[REGAL 2L VACUUM FLASK TSC-HPN20]]- [[Retail Market]]- [[REGAL 1L VACUUM FLASK TSC04-10P]]- [[REGAL 1.9L VACUUM FLASK REY-19C]]- [[REGAL 1.6L VACUUM FLASK REY-16P (WOODEN)]]- [[STORESOME TRADING CO LTD SR]]**Cannibalization (5 Substitutions):** *Direct shelf competitors fighting for the same basket.*- [[REGAL 2L VACUUM FLASK TSC-UQ20SP]]- [[REGAL 2L VACUUM FLASK TSC-HPN20]]- [[REGAL 1.9L VACUUM FLASK REY-19C]]- [[REGAL 1L VACUUM FLASK TSC04-10P]]- [[REGAL 1.6L VACUUM FLASK REY-16P (WOODEN)]]</w:t>
      </w:r>
    </w:p>
    <w:p>
      <w:r>
        <w:t>--------------------</w:t>
      </w:r>
    </w:p>
    <w:p>
      <w:r>
        <w:t>type: SKUdepartment: "HOUSEHOLD ITEMS"supplier: "STORESOME TRADING CO LTD SR"price: 5175.00margin: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REGAL 10L VACUUM JAR IDC-1000MS-OC### [NODE IDENTITY]* **Network Role:** Active Node* **Macro-Habitat:** [[HOUSEHOLD ITEMS]]* **Origin Point:** [[STORESOME TRADING CO LTD SR]]### [UNIT ECONOMICS &amp;amp; VELOCITY]* **Average Retail Price:** 5,175.00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[[REGAL 2.5L VACUUM POT RS-25H]]- [[REGAL 2L VACUUM FLASK TSC-UQ20SP]]- [[HOUSEHOLD ITEMS]]- [[Retail Market]]- [[REGAL 1L VACUUM FLASK RGD15Q-10GP]]- [[REGAL 8LT VACUUM JAR IDC-0800MS-OC]]- [[PERILLA SABINA 2 IN 1 LAUNDRY DRYER #KMU17021]]- [[STORESOME TRADING CO LTD SR]]**Cannibalization (5 Substitutions):** *Direct shelf competitors fighting for the same basket.*- [[REGAL 2.5L VACUUM POT RS-25H]]- [[REGAL 2L VACUUM FLASK TSC-UQ20SP]]- [[REGAL 1L VACUUM FLASK RGD15Q-10GP]]- [[REGAL 8LT VACUUM JAR IDC-0800MS-OC]]- [[PERILLA SABINA 2 IN 1 LAUNDRY DRYER #KMU17021]]</w:t>
      </w:r>
    </w:p>
    <w:p>
      <w:r>
        <w:t>--------------------</w:t>
      </w:r>
    </w:p>
    <w:p>
      <w:r>
        <w:t>type: SKUdepartment: "HOUSEHOLD ITEMS"supplier: "STORESOME TRADING CO LTD SR"price: 3550.00margin: 0.00revenue: 0.00gross_profit: 0.00sales_rank: 7917velocity_ads: 0.0110total_quantity: 4.00</w:t>
      </w:r>
    </w:p>
    <w:p>
      <w:r>
        <w:t>--------------------</w:t>
      </w:r>
    </w:p>
    <w:p>
      <w:pPr>
        <w:pStyle w:val="Heading1"/>
      </w:pPr>
      <w:r>
        <w:t>REGAL 1.5L VACUUM FOOD FLASK TSF01-15### [NODE IDENTITY]* **Network Role:** Active Node* **Macro-Habitat:** [[HOUSEHOLD ITEMS]]* **Origin Point:** [[STORESOME TRADING CO LTD SR]]### [UNIT ECONOMICS &amp;amp; VELOCITY]* **Average Retail Price:** 3,550.00 KES* **Gross Margin:** 0.00%* **Historical Revenue:** 0.00 KES* **Gross Profit:** 0.00 KES* **Sales Rank:** #7917* **Velocity (Average Daily Sales):** 0.01 units/day* **Total Quantity Moved:** 4.00 units### [THE PHYSICS OF THE SHELF]**The Halo Effect (11 Links):** *Items frequently bought alongside this SKU.*- [[REGAL 2L VACUUM FLASK TSC-UQ20SP]]- [[HOUSEHOLD ITEMS]]- [[Retail Market]]- [[REGAL 1L VACUUM FLASK RGS01P-10P]]- [[REGAL 1L VACUUM FLASK TSC04-10P]]- [[REGAL 1.9L VACUUM FLASK REY-19C]]- [[REGAL 1.6L VACUUM FLASK REY-16P (WOODEN)]]- [[STORESOME TRADING CO LTD SR]]**Cannibalization (5 Substitutions):** *Direct shelf competitors fighting for the same basket.*- [[REGAL 2L VACUUM FLASK TSC-UQ20SP]]- [[REGAL 1L VACUUM FLASK RGS01P-10P]]- [[REGAL 1.9L VACUUM FLASK REY-19C]]- [[REGAL 1L VACUUM FLASK TSC04-10P]]- [[REGAL 1.6L VACUUM FLASK REY-16P (WOODEN)]]</w:t>
      </w:r>
    </w:p>
    <w:p>
      <w:r>
        <w:t>--------------------</w:t>
      </w:r>
    </w:p>
    <w:p>
      <w:r>
        <w:t>type: SKUdepartment: "HOUSEHOLD ITEMS"supplier: "STORESOME TRADING CO LTD SR"price: 4365.00margin: 0.00revenue: 0.00gross_profit: 0.00sales_rank: 7921velocity_ads: 0.0055total_quantity: 2.00</w:t>
      </w:r>
    </w:p>
    <w:p>
      <w:r>
        <w:t>--------------------</w:t>
      </w:r>
    </w:p>
    <w:p>
      <w:pPr>
        <w:pStyle w:val="Heading1"/>
      </w:pPr>
      <w:r>
        <w:t>REGAL 1.9L VACUUM POT RS-19H### [NODE IDENTITY]* **Network Role:** Active Node* **Macro-Habitat:** [[HOUSEHOLD ITEMS]]* **Origin Point:** [[STORESOME TRADING CO LTD SR]]### [UNIT ECONOMICS &amp;amp; VELOCITY]* **Average Retail Price:** 4,365.00 KES* **Gross Margin:** 0.00%* **Historical Revenue:** 0.00 KES* **Gross Profit:** 0.00 KES* **Sales Rank:** #7921* **Velocity (Average Daily Sales):** 0.01 units/day* **Total Quantity Moved:** 2.00 units### [THE PHYSICS OF THE SHELF]**The Halo Effect (11 Links):** *Items frequently bought alongside this SKU.*- [[REGAL 2L VACUUM FLASK TSC-UQ20SP]]- [[SUNNEX C10005-2B VACUUM JUG 2LT]]- [[HOUSEHOLD ITEMS]]- [[Retail Market]]- [[REGAL 1.9L VACUUM FLASK REY-19C]]- [[REGAL 1.6L VACUUM FLASK REY-16P (WOODEN)]]- [[REGAL 1.2L VACUUM FLASK TSC-HPN12CP]]- [[STORESOME TRADING CO LTD SR]]**Cannibalization (5 Substitutions):** *Direct shelf competitors fighting for the same basket.*- [[REGAL 2L VACUUM FLASK TSC-UQ20SP]]- [[SUNNEX C10005-2B VACUUM JUG 2LT]]- [[REGAL 1.9L VACUUM FLASK REY-19C]]- [[REGAL 1.6L VACUUM FLASK REY-16P (WOODEN)]]- [[REGAL 1.2L VACUUM FLASK TSC-HPN12CP]]</w:t>
      </w:r>
    </w:p>
    <w:p>
      <w:r>
        <w:t>--------------------</w:t>
      </w:r>
    </w:p>
    <w:p>
      <w:r>
        <w:t>type: SKUdepartment: "HOUSEHOLD ITEMS"supplier: "STORESOME TRADING CO LTD SR"price: 3640.00margin: 0.00revenue: 0.00gross_profit: 0.00sales_rank: 7920velocity_ads: 0.0164total_quantity: 6.00</w:t>
      </w:r>
    </w:p>
    <w:p>
      <w:r>
        <w:t>--------------------</w:t>
      </w:r>
    </w:p>
    <w:p>
      <w:pPr>
        <w:pStyle w:val="Heading1"/>
      </w:pPr>
      <w:r>
        <w:t>REGAL 1.9L VACUUM FLASK REY-19C### [NODE IDENTITY]* **Network Role:** Active Node* **Macro-Habitat:** [[HOUSEHOLD ITEMS]]* **Origin Point:** [[STORESOME TRADING CO LTD SR]]### [UNIT ECONOMICS &amp;amp; VELOCITY]* **Average Retail Price:** 3,640.00 KES* **Gross Margin:** 0.00%* **Historical Revenue:** 0.00 KES* **Gross Profit:** 0.00 KES* **Sales Rank:** #7920* **Velocity (Average Daily Sales):** 0.02 units/day* **Total Quantity Moved:** 6.00 units### [THE PHYSICS OF THE SHELF]**The Halo Effect (11 Links):** *Items frequently bought alongside this SKU.*- [[REGAL 2L VACUUM FLASK TSC-UQ20SP]]- [[HOUSEHOLD ITEMS]]- [[Retail Market]]- [[REGAL 1L VACUUM FLASK TSC04-10P]]- [[REGAL 1.6L VACUUM FLASK REY-16P (WOODEN)]]- [[GOGO V-002(E) DISP. VAPE 16000 PUFFS STRAWBERRY KIWI]]- [[REGAL 1.2L VACUUM FLASK TSC-HPN12CP]]- [[STORESOME TRADING CO LTD SR]]**Cannibalization (5 Substitutions):** *Direct shelf competitors fighting for the same basket.*- [[REGAL 2L VACUUM FLASK TSC-UQ20SP]]- [[REGAL 1L VACUUM FLASK TSC04-10P]]- [[REGAL 1.6L VACUUM FLASK REY-16P (WOODEN)]]- [[GOGO V-002(E) DISP. VAPE 16000 PUFFS STRAWBERRY KIWI]]- [[REGAL 1.2L VACUUM FLASK TSC-HPN12CP]]</w:t>
      </w:r>
    </w:p>
    <w:p>
      <w:r>
        <w:t>--------------------</w:t>
      </w:r>
    </w:p>
    <w:p>
      <w:r>
        <w:t>type: SKUdepartment: "HOUSEHOLD ITEMS"supplier: "STORESOME TRADING CO LTD SR"price: 3665.00margin: 0.00revenue: 0.00gross_profit: 0.00sales_rank: 15982velocity_ads: 0.0110total_quantity: 4.00</w:t>
      </w:r>
    </w:p>
    <w:p>
      <w:r>
        <w:t>--------------------</w:t>
      </w:r>
    </w:p>
    <w:p>
      <w:pPr>
        <w:pStyle w:val="Heading1"/>
      </w:pPr>
      <w:r>
        <w:t>REGAL 1.9 VACUUM FLASK RGS01P-19P### [NODE IDENTITY]* **Network Role:** Active Node* **Macro-Habitat:** [[HOUSEHOLD ITEMS]]* **Origin Point:** [[STORESOME TRADING CO LTD SR]]### [UNIT ECONOMICS &amp;amp; VELOCITY]* **Average Retail Price:** 3,665.00 KES* **Gross Margin:** 0.00%* **Historical Revenue:** 0.00 KES* **Gross Profit:** 0.00 KES* **Sales Rank:** #15982* **Velocity (Average Daily Sales):** 0.01 units/day* **Total Quantity Moved:** 4.00 units### [THE PHYSICS OF THE SHELF]**The Halo Effect (11 Links):** *Items frequently bought alongside this SKU.*- [[REGAL 2L VACUUM FLASK TSC-UQ20SP]]- [[HOUSEHOLD ITEMS]]- [[Retail Market]]- [[REGAL 1L VACUUM FLASK TSC04-10P]]- [[REGAL 1.9L VACUUM FLASK REY-19C]]- [[REGAL 1.6L VACUUM FLASK REY-16P (WOODEN)]]- [[GOGO V-002(E) DISP. VAPE 16000 PUFFS STRAWBERRY KIWI]]- [[STORESOME TRADING CO LTD SR]]**Cannibalization (5 Substitutions):** *Direct shelf competitors fighting for the same basket.*- [[REGAL 2L VACUUM FLASK TSC-UQ20SP]]- [[REGAL 1.9L VACUUM FLASK REY-19C]]- [[REGAL 1L VACUUM FLASK TSC04-10P]]- [[REGAL 1.6L VACUUM FLASK REY-16P (WOODEN)]]- [[GOGO V-002(E) DISP. VAPE 16000 PUFFS STRAWBERRY KIWI]]</w:t>
      </w:r>
    </w:p>
    <w:p>
      <w:r>
        <w:t>--------------------</w:t>
      </w:r>
    </w:p>
    <w:p>
      <w:r>
        <w:t>type: SKUdepartment: "HOUSEHOLD ITEMS"supplier: "STORESOME TRADING CO LTD SR"price: 1900.00margin: 0.00revenue: 0.00gross_profit: 0.00sales_rank: 7919velocity_ads: 0.0110total_quantity: 4.00</w:t>
      </w:r>
    </w:p>
    <w:p>
      <w:r>
        <w:t>--------------------</w:t>
      </w:r>
    </w:p>
    <w:p>
      <w:pPr>
        <w:pStyle w:val="Heading1"/>
      </w:pPr>
      <w:r>
        <w:t>REGAL 1.8L FLASK RAG-18S### [NODE IDENTITY]* **Network Role:** Active Node* **Macro-Habitat:** [[HOUSEHOLD ITEMS]]* **Origin Point:** [[STORESOME TRADING CO LTD SR]]### [UNIT ECONOMICS &amp;amp; VELOCITY]* **Average Retail Price:** 1,900.00 KES* **Gross Margin:** 0.00%* **Historical Revenue:** 0.00 KES* **Gross Profit:** 0.00 KES* **Sales Rank:** #7919* **Velocity (Average Daily Sales):** 0.01 units/day* **Total Quantity Moved:** 4.00 units### [THE PHYSICS OF THE SHELF]**The Halo Effect (11 Links):** *Items frequently bought alongside this SKU.*- [[A-KITCHEN 1KG+150G HONEY IN HEXA SHAPE PET JAR]]- [[CORONATION 2LT HOT WATER BOTTLE COVERED]]- [[SUNNEX M9500-12 MESH BASKET WIRE HANDLE 12.5]]- [[HOUSEHOLD ITEMS]]- [[SUNNEX M9500-10 MESH BASKET HANDLE]]- [[Retail Market]]- [[MEGATEMP MG-148 FLASK 3.2L]]- [[STORESOME TRADING CO LTD SR]]**Cannibalization (5 Substitutions):** *Direct shelf competitors fighting for the same basket.*- [[A-KITCHEN 1KG+150G HONEY IN HEXA SHAPE PET JAR]]- [[CORONATION 2LT HOT WATER BOTTLE COVERED]]- [[SUNNEX M9500-10 MESH BASKET HANDLE]]- [[MEGATEMP MG-148 FLASK 3.2L]]- [[SUNNEX M9500-12 MESH BASKET WIRE HANDLE 12.5]]</w:t>
      </w:r>
    </w:p>
    <w:p>
      <w:r>
        <w:t>--------------------</w:t>
      </w:r>
    </w:p>
    <w:p>
      <w:r>
        <w:t>type: SKUdepartment: "HOUSEHOLD ITEMS"supplier: "STORESOME TRADING CO LTD SR"price: 3370.00margin: 0.00revenue: 0.00gross_profit: 0.00sales_rank: 15981velocity_ads: 0.0110total_quantity: 4.00</w:t>
      </w:r>
    </w:p>
    <w:p>
      <w:r>
        <w:t>--------------------</w:t>
      </w:r>
    </w:p>
    <w:p>
      <w:pPr>
        <w:pStyle w:val="Heading1"/>
      </w:pPr>
      <w:r>
        <w:t>REGAL 1.6L VACUUM FLASK RGS01P-16C### [NODE IDENTITY]* **Network Role:** Active Node* **Macro-Habitat:** [[HOUSEHOLD ITEMS]]* **Origin Point:** [[STORESOME TRADING CO LTD SR]]### [UNIT ECONOMICS &amp;amp; VELOCITY]* **Average Retail Price:** 3,370.00 KES* **Gross Margin:** 0.00%* **Historical Revenue:** 0.00 KES* **Gross Profit:** 0.00 KES* **Sales Rank:** #15981* **Velocity (Average Daily Sales):** 0.01 units/day* **Total Quantity Moved:** 4.00 units### [THE PHYSICS OF THE SHELF]**The Halo Effect (11 Links):** *Items frequently bought alongside this SKU.*- [[HOUSEHOLD ITEMS]]- [[Retail Market]]- [[REGAL 1L VACUUM FLASK RGS01P-10P]]- [[REGAL 1L VACUUM FLASK TSC04-10P]]- [[REGAL 1.9L VACUUM FLASK REY-19C]]- [[REGAL 1.6L VACUUM FLASK REY-16P (WOODEN)]]- [[REGAL 2L VACUUM FLASK TSC-20DN]]- [[STORESOME TRADING CO LTD SR]]**Cannibalization (5 Substitutions):** *Direct shelf competitors fighting for the same basket.*- [[REGAL 1L VACUUM FLASK RGS01P-10P]]- [[REGAL 1.9L VACUUM FLASK REY-19C]]- [[REGAL 1L VACUUM FLASK TSC04-10P]]- [[REGAL 1.6L VACUUM FLASK REY-16P (WOODEN)]]- [[REGAL 2L VACUUM FLASK TSC-20DN]]</w:t>
      </w:r>
    </w:p>
    <w:p>
      <w:r>
        <w:t>--------------------</w:t>
      </w:r>
    </w:p>
    <w:p>
      <w:r>
        <w:t>type: SKUdepartment: "HOUSEHOLD ITEMS"supplier: "STORESOME TRADING CO LTD SR"price: 3700.00margin: 0.00revenue: 0.00gross_profit: 0.00sales_rank: 14057velocity_ads: 0.1000total_quantity: 0.00</w:t>
      </w:r>
    </w:p>
    <w:p>
      <w:r>
        <w:t>--------------------</w:t>
      </w:r>
    </w:p>
    <w:p>
      <w:pPr>
        <w:pStyle w:val="Heading1"/>
      </w:pPr>
      <w:r>
        <w:t>REGAL 1.6L VACUUM FLASK REY-16P (WOODEN)### [NODE IDENTITY]* **Network Role:** Active Node* **Macro-Habitat:** [[HOUSEHOLD ITEMS]]* **Origin Point:** [[STORESOME TRADING CO LTD SR]]### [UNIT ECONOMICS &amp;amp; VELOCITY]* **Average Retail Price:** 3,700.00 KES* **Gross Margin:** 0.00%* **Historical Revenue:** 0.00 KES* **Gross Profit:** 0.00 KES* **Sales Rank:** #14057* **Velocity (Average Daily Sales):** 0.10 units/day* **Total Quantity Moved:** 0.00 units### [THE PHYSICS OF THE SHELF]**The Halo Effect (11 Links):** *Items frequently bought alongside this SKU.*- [[REGAL 2L VACUUM FLASK TSC-UQ20SP]]- [[HOUSEHOLD ITEMS]]- [[Retail Market]]- [[REGAL 1.9L VACUUM FLASK REY-19C]]- [[REGAL 1L VACUUM FLASK TSC04-10P]]- [[GOGO V-002(E) DISP. VAPE 16000 PUFFS STRAWBERRY KIWI]]- [[REGAL 1.2L VACUUM FLASK TSC-HPN12CP]]- [[STORESOME TRADING CO LTD SR]]**Cannibalization (5 Substitutions):** *Direct shelf competitors fighting for the same basket.*- [[REGAL 2L VACUUM FLASK TSC-UQ20SP]]- [[REGAL 1.9L VACUUM FLASK REY-19C]]- [[REGAL 1L VACUUM FLASK TSC04-10P]]- [[GOGO V-002(E) DISP. VAPE 16000 PUFFS STRAWBERRY KIWI]]- [[REGAL 1.2L VACUUM FLASK TSC-HPN12CP]]</w:t>
      </w:r>
    </w:p>
    <w:p>
      <w:r>
        <w:t>--------------------</w:t>
      </w:r>
    </w:p>
    <w:p>
      <w:r>
        <w:t>type: SKUdepartment: "HOUSEHOLD ITEMS"supplier: "STORESOME TRADING CO LTD SR"price: 3495.00margin: 0.00revenue: 0.00gross_profit: 0.00sales_rank: 7918velocity_ads: 0.0110total_quantity: 4.00</w:t>
      </w:r>
    </w:p>
    <w:p>
      <w:r>
        <w:t>--------------------</w:t>
      </w:r>
    </w:p>
    <w:p>
      <w:pPr>
        <w:pStyle w:val="Heading1"/>
      </w:pPr>
      <w:r>
        <w:t>REGAL 1.6L VACUUM FLASK REY-16C### [NODE IDENTITY]* **Network Role:** Active Node* **Macro-Habitat:** [[HOUSEHOLD ITEMS]]* **Origin Point:** [[STORESOME TRADING CO LTD SR]]### [UNIT ECONOMICS &amp;amp; VELOCITY]* **Average Retail Price:** 3,495.00 KES* **Gross Margin:** 0.00%* **Historical Revenue:** 0.00 KES* **Gross Profit:** 0.00 KES* **Sales Rank:** #7918* **Velocity (Average Daily Sales):** 0.01 units/day* **Total Quantity Moved:** 4.00 units### [THE PHYSICS OF THE SHELF]**The Halo Effect (11 Links):** *Items frequently bought alongside this SKU.*- [[REGAL 2L VACUUM FLASK TSC-UQ20SP]]- [[HOUSEHOLD ITEMS]]- [[Retail Market]]- [[REGAL 1L VACUUM FLASK RGS01P-10P]]- [[REGAL 1L VACUUM FLASK TSC04-10P]]- [[REGAL 1.6L VACUUM FLASK REY-16P (WOODEN)]]- [[REGAL 2L VACUUM FLASK TSC-20DN]]- [[STORESOME TRADING CO LTD SR]]**Cannibalization (5 Substitutions):** *Direct shelf competitors fighting for the same basket.*- [[REGAL 2L VACUUM FLASK TSC-UQ20SP]]- [[REGAL 1L VACUUM FLASK RGS01P-10P]]- [[REGAL 1L VACUUM FLASK TSC04-10P]]- [[REGAL 1.6L VACUUM FLASK REY-16P (WOODEN)]]- [[REGAL 2L VACUUM FLASK TSC-20DN]]</w:t>
      </w:r>
    </w:p>
    <w:p>
      <w:r>
        <w:t>--------------------</w:t>
      </w:r>
    </w:p>
    <w:p>
      <w:r>
        <w:t>type: SKUdepartment: "HOUSEHOLD ITEMS"supplier: "STATPACK INDUSTRIES LTD"price: 1060.00margin: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STATWRAP 30CMX300M M-PURPOSE FRESH WRAP CLING FILM W-BLADE### [NODE IDENTITY]* **Network Role:** Active Node* **Macro-Habitat:** [[HOUSEHOLD ITEMS]]* **Origin Point:** [[STATPACK INDUSTRIES LTD]]### [UNIT ECONOMICS &amp;amp; VELOCITY]* **Average Retail Price:** 1,060.00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[[HOUSEHOLD ITEMS]]- [[KMW KD13CB KADAI W-COPPER BASE 13CM]]- [[MORTEIN DOOM LED  30N  REFILL  BUY  2 SAVE 400]]- [[KINGS PLAIN SHOWER CURTAIN PBB 27 264]]- [[Retail Market]]- [[RAMTONS RM-686 PORTABLE WATER DISPENSER]]- [[STATPACK INDUSTRIES LTD]]**Cannibalization (5 Substitutions):** *Direct shelf competitors fighting for the same basket.*- [[SUNNEX M9300-6B STRAINER W WIRE]]- [[KINGS PLAIN SHOWER CURTAIN PBB 27 264]]- [[KMW KD13CB KADAI W-COPPER BASE 13CM]]- [[MORTEIN DOOM LED  30N  REFILL  BUY  2 SAVE 400]]- [[RAMTONS RM-686 PORTABLE WATER DISPENSER]]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22241velocity_ads: 0.0054total_quantity: 1.00</w:t>
      </w:r>
    </w:p>
    <w:p>
      <w:r>
        <w:t>--------------------</w:t>
      </w:r>
    </w:p>
    <w:p>
      <w:pPr>
        <w:pStyle w:val="Heading1"/>
      </w:pPr>
      <w:r>
        <w:t>STAR RECTANGULAR PLATE 20S 10.5X8.5 INCH 5 PARTITION###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#22241*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199.00margin: 0.00revenue: 0.00gross_profit: 0.00sales_rank: 8012velocity_ads: 0.0493total_quantity: 18.00</w:t>
      </w:r>
    </w:p>
    <w:p>
      <w:r>
        <w:t>--------------------</w:t>
      </w:r>
    </w:p>
    <w:p>
      <w:pPr>
        <w:pStyle w:val="Heading1"/>
      </w:pPr>
      <w:r>
        <w:t>SP RW9358 JELLY MAKER### [NODE IDENTITY]* **Network Role:** Active Node* **Macro-Habitat:** [[HOUSEHOLD ITEMS]]* **Origin Point:** [[KHS PRODUCTS LIMITED SR]]### [UNIT ECONOMICS &amp;amp; VELOCITY]* **Average Retail Price:** 199.00 KES* **Gross Margin:** 0.00%* **Historical Revenue:** 0.00 KES* **Gross Profit:** 0.00 KES* **Sales Rank:** #8012* **Velocity (Average Daily Sales):** 0.05 units/day* **Total Quantity Moved:** 18.00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[[PANDA 1LT AQUA BOTTLE]]- [[KHS PRODUCTS LIMITED SR]]**Cannibalization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"KHS PRODUCTS LIMITED SR"price: 99.00margin: 0.00revenue: 0.00gross_profit: 0.00sales_rank: 8011velocity_ads: 0.0164total_quantity: 6.00</w:t>
      </w:r>
    </w:p>
    <w:p>
      <w:r>
        <w:t>--------------------</w:t>
      </w:r>
    </w:p>
    <w:p>
      <w:pPr>
        <w:pStyle w:val="Heading1"/>
      </w:pPr>
      <w:r>
        <w:t>SP RW9092 KETCHUP BOTTLE 150ML### [NODE IDENTITY]* **Network Role:** Active Node* **Macro-Habitat:** [[HOUSEHOLD ITEMS]]* **Origin Point:** [[KHS PRODUCTS LIMITED SR]]### [UNIT ECONOMICS &amp;amp; VELOCITY]* **Average Retail Price:** 99.00 KES* **Gross Margin:** 0.00%* **Historical Revenue:** 0.00 KES* **Gross Profit:** 0.00 KES* **Sales Rank:** #8011* **Velocity (Average Daily Sales):** 0.02 units/day* **Total Quantity Moved:** 6.00 units### [THE PHYSICS OF THE SHELF]**The Halo Effect (11 Links):** *Items frequently bought alongside this SKU.*- [[HOUSEHOLD ITEMS]]- [[Retail Market]]- [[BAMBOO 400S WOODEN TOOTHPICKS T2]]- [[BAMBOO 400S WOODEN TOOOTHPICKS T1]]- [[CT 150S WHITE MINT TOOTHPICK WRAPPED]]- [[VASELINE 45ML PETROLEUM JELLY BABY ICON]]- [[KHS PRODUCTS LIMITED SR]]- [[FESTIVE 200G HALF P-CAKE MARBLE SLICED VAN. &amp;amp; STRAWBERRY]]**Cannibalization (5 Substitutions):** *Direct shelf competitors fighting for the same basket.*- [[BAMBOO 400S WOODEN TOOTHPICKS T2]]- [[BAMBOO 400S WOODEN TOOOTHPICKS T1]]- [[CT 150S WHITE MINT TOOTHPICK WRAPPED]]- [[VASELINE 45ML PETROLEUM JELLY BABY ICON]]- [[FESTIVE 200G HALF P-CAKE MARBLE SLICED VAN. &amp;amp; STRAWBERRY]]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SX-692 CUTLERY SET 16PC GRN###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SX-667 CUTLERY SET 16PC DARK GRN###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995.00margin: 0.00revenue: 0.00gross_profit: 0.00sales_rank: 16037velocity_ads: 0.0055total_quantity: 2.00</w:t>
      </w:r>
    </w:p>
    <w:p>
      <w:r>
        <w:t>--------------------</w:t>
      </w:r>
    </w:p>
    <w:p>
      <w:pPr>
        <w:pStyle w:val="Heading1"/>
      </w:pPr>
      <w:r>
        <w:t>SUNNEX MW193KU KITCHEN UTENCIL HOLDER### [NODE IDENTITY]* **Network Role:** Active Node* **Macro-Habitat:** [[HOUSEHOLD ITEMS]]* **Origin Point:** [[KHS PRODUCTS LIMITED SR]]### [UNIT ECONOMICS &amp;amp; VELOCITY]* **Average Retail Price:** 995.00 KES* **Gross Margin:** 0.00%* **Historical Revenue:** 0.00 KES* **Gross Profit:** 0.00 KES* **Sales Rank:** #16037* **Velocity (Average Daily Sales):** 0.01 units/day* **Total Quantity Moved:** 2.00 units### [THE PHYSICS OF THE SHELF]**The Halo Effect (11 Links):** *Items frequently bought alongside this SKU.*- [[SUNNEX M9300-6B STRAINER W WIRE]]- [[STORESOME RUBBER HOT WATER BAG W-COVER]]- [[HOUSEHOLD ITEMS]]- [[MORTEIN DOOM LED  30N  REFILL  BUY  2 SAVE 400]]- [[MEGA MG-180 SLIM+SPOUT FLASK 0.47L]]- [[Retail Market]]- [[SUNNEX 9006R WING CORK SCREW RED]]- [[KHS PRODUCTS LIMITED SR]]**Cannibalization (5 Substitutions):** *Direct shelf competitors fighting for the same basket.*- [[SUNNEX M9300-6B STRAINER W WIRE]]- [[STORESOME RUBBER HOT WATER BAG W-COVER]]- [[MEGA MG-180 SLIM+SPOUT FLASK 0.47L]]-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"KHS PRODUCTS LIMITED SR"price: 985.00margin: 0.00revenue: 0.00gross_profit: 0.00sales_rank: 22314velocity_ads: 0.0054total_quantity: 1.00</w:t>
      </w:r>
    </w:p>
    <w:p>
      <w:r>
        <w:t>--------------------</w:t>
      </w:r>
    </w:p>
    <w:p>
      <w:pPr>
        <w:pStyle w:val="Heading1"/>
      </w:pPr>
      <w:r>
        <w:t>SUNNEX MVF50B VACUUM 0.5L BULLET FLASK BLUE### [NODE IDENTITY]* **Network Role:** Active Node* **Macro-Habitat:** [[HOUSEHOLD ITEMS]]* **Origin Point:** [[KHS PRODUCTS LIMITED SR]]### [UNIT ECONOMICS &amp;amp; VELOCITY]* **Average Retail Price:** 985.00 KES* **Gross Margin:** 0.00%* **Historical Revenue:** 0.00 KES* **Gross Profit:** 0.00 KES* **Sales Rank:** #22314* **Velocity (Average Daily Sales):** 0.01 units/day* **Total Quantity Moved:** 1.00 units### [THE PHYSICS OF THE SHELF]**The Halo Effect (11 Links):** *Items frequently bought alongside this SKU.*- [[SUNNEX M9300-6B STRAINER W WIRE]]- [[STORESOME RUBBER HOT WATER BAG W-COVER]]- [[HOUSEHOLD ITEMS]]- [[MORTEIN DOOM LED  30N  REFILL  BUY  2 SAVE 400]]- [[MEGA MG-180 SLIM+SPOUT FLASK 0.47L]]- [[Retail Market]]- [[SUNNEX 9006R WING CORK SCREW RED]]- [[KHS PRODUCTS LIMITED SR]]**Cannibalization (5 Substitutions):** *Direct shelf competitors fighting for the same basket.*- [[SUNNEX M9300-6B STRAINER W WIRE]]- [[STORESOME RUBBER HOT WATER BAG W-COVER]]- [[MEGA MG-180 SLIM+SPOUT FLASK 0.47L]]-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"KHS PRODUCTS LIMITED SR"price: 459.00margin: 0.00revenue: 0.00gross_profit: 0.00sales_rank: 18395velocity_ads: 0.0300total_quantity: 0.00</w:t>
      </w:r>
    </w:p>
    <w:p>
      <w:r>
        <w:t>--------------------</w:t>
      </w:r>
    </w:p>
    <w:p>
      <w:pPr>
        <w:pStyle w:val="Heading1"/>
      </w:pPr>
      <w:r>
        <w:t>SUNNEX MGB05 ICE CREAM SCOOP### [NODE IDENTITY]* **Network Role:** Active Node* **Macro-Habitat:** [[HOUSEHOLD ITEMS]]* **Origin Point:** [[KHS PRODUCTS LIMITED SR]]### [UNIT ECONOMICS &amp;amp; VELOCITY]* **Average Retail Price:** 459.00 KES* **Gross Margin:** 0.00%* **Historical Revenue:** 0.00 KES* **Gross Profit:** 0.00 KES* **Sales Rank:** #18395*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[[KHS PRODUCTS LIMITED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475.00margin: 0.00revenue: 0.00gross_profit: 0.00sales_rank: 22028velocity_ads: 0.0054total_quantity: 1.00</w:t>
      </w:r>
    </w:p>
    <w:p>
      <w:r>
        <w:t>--------------------</w:t>
      </w:r>
    </w:p>
    <w:p>
      <w:pPr>
        <w:pStyle w:val="Heading1"/>
      </w:pPr>
      <w:r>
        <w:t>SUNNEX MBSS13 BASTING SPOON### [NODE IDENTITY]* **Network Role:** Active Node* **Macro-Habitat:** [[HOUSEHOLD ITEMS]]* **Origin Point:** [[KHS PRODUCTS LIMITED SR]]### [UNIT ECONOMICS &amp;amp; VELOCITY]* **Average Retail Price:** 475.00 KES* **Gross Margin:** 0.00%* **Historical Revenue:** 0.00 KES* **Gross Profit:** 0.00 KES* **Sales Rank:** #22028*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[[HANAN TWIN KITCHEN TOWELS]]-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[[HANAN TWIN KITCHEN TOWELS]]</w:t>
      </w:r>
    </w:p>
    <w:p>
      <w:r>
        <w:t>--------------------</w:t>
      </w:r>
    </w:p>
    <w:p>
      <w:r>
        <w:t>type: SKUdepartment: "HOUSEHOLD ITEMS"supplier: "KHS PRODUCTS LIMITED SR"price: 420.00margin: 0.00revenue: 0.00gross_profit: 0.00sales_rank: 20146velocity_ads: 0.0163total_quantity: 3.00</w:t>
      </w:r>
    </w:p>
    <w:p>
      <w:r>
        <w:t>--------------------</w:t>
      </w:r>
    </w:p>
    <w:p>
      <w:pPr>
        <w:pStyle w:val="Heading1"/>
      </w:pPr>
      <w:r>
        <w:t>SUNNEX MBSS11 BASTING SPOON### [NODE IDENTITY]* **Network Role:** Active Node* **Macro-Habitat:** [[HOUSEHOLD ITEMS]]* **Origin Point:** [[KHS PRODUCTS LIMITED SR]]### [UNIT ECONOMICS &amp;amp; VELOCITY]* **Average Retail Price:** 420.00 KES* **Gross Margin:** 0.00%* **Historical Revenue:** 0.00 KES* **Gross Profit:** 0.00 KES* **Sales Rank:** #20146*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1595.00margin: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M9500-9 MESH BASKET HANDLE### [NODE IDENTITY]* **Network Role:** Active Node* **Macro-Habitat:** [[HOUSEHOLD ITEMS]]* **Origin Point:** [[KHS PRODUCTS LIMITED SR]]### [UNIT ECONOMICS &amp;amp; VELOCITY]* **Average Retail Price:** 1,595.00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[[CORONATION 2LT HOT WATER BOTTLE COVERED]]- [[HOUSEHOLD ITEMS]]- [[Retail Market]]- [[CORONATION 2LT HOT WATER BOTTLE PLAIN]]- [[REGAL 1.8L FLASK RAG-18S]]- [[SUNNEX C951CK COOK KNIFE 8]]- [[KHS PRODUCTS LIMITED SR]]- [[SUNNEX M9500-12 MESH BASKET WIRE HANDLE 12.5]]**Cannibalization (5 Substitutions):** *Direct shelf competitors fighting for the same basket.*- [[CORONATION 2LT HOT WATER BOTTLE COVERED]]- [[CORONATION 2LT HOT WATER BOTTLE PLAIN]]- [[REGAL 1.8L FLASK RAG-18S]]- [[SUNNEX C951CK COOK KNIFE 8]]- [[SUNNEX M9500-12 MESH BASKET WIRE HANDLE 12.5]]</w:t>
      </w:r>
    </w:p>
    <w:p>
      <w:r>
        <w:t>--------------------</w:t>
      </w:r>
    </w:p>
    <w:p>
      <w:r>
        <w:t>type: SKUdepartment: "HOUSEHOLD ITEMS"supplier: "KHS PRODUCTS LIMITED SR"price: 1450.00margin: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M9500-8 MESH BASKET HANDLE### [NODE IDENTITY]* **Network Role:** Active Node* **Macro-Habitat:** [[HOUSEHOLD ITEMS]]* **Origin Point:** [[KHS PRODUCTS LIMITED SR]]### [UNIT ECONOMICS &amp;amp; VELOCITY]* **Average Retail Price:** 1,450.00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[[CORONATION 2LT HOT WATER BOTTLE COVERED]]- [[HOUSEHOLD ITEMS]]- [[Retail Market]]- [[CORONATION 2LT HOT WATER BOTTLE PLAIN]]- [[RAMTONS RM-686 PORTABLE WATER DISPENSER]]- [[SUNNEX C951CK COOK KNIFE 8]]- [[KHS PRODUCTS LIMITED SR]]- [[DL STORAGE BOX 14L #DL2553]]**Cannibalization (5 Substitutions):** *Direct shelf competitors fighting for the same basket.*- [[CORONATION 2LT HOT WATER BOTTLE COVERED]]- [[CORONATION 2LT HOT WATER BOTTLE PLAIN]]- [[RAMTONS RM-686 PORTABLE WATER DISPENSER]]- [[SUNNEX C951CK COOK KNIFE 8]]- [[DL STORAGE BOX 14L #DL2553]]</w:t>
      </w:r>
    </w:p>
    <w:p>
      <w:r>
        <w:t>--------------------</w:t>
      </w:r>
    </w:p>
    <w:p>
      <w:r>
        <w:t>type: SKUdepartment: "HOUSEHOLD ITEMS"supplier: "KHS PRODUCTS LIMITED SR"price: 1779.00margin: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M9500-12 MESH BASKET WIRE HANDLE 12.5### [NODE IDENTITY]* **Network Role:** Active Node* **Macro-Habitat:** [[HOUSEHOLD ITEMS]]* **Origin Point:** [[KHS PRODUCTS LIMITED SR]]### [UNIT ECONOMICS &amp;amp; VELOCITY]* **Average Retail Price:** 1,779.00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[[A-KITCHEN 1KG+150G HONEY IN HEXA SHAPE PET JAR]]- [[CORONATION 2LT HOT WATER BOTTLE COVERED]]- [[HOUSEHOLD ITEMS]]- [[Retail Market]]- [[CORONATION 2LT HOT WATER BOTTLE PLAIN]]- [[REGAL 1.8L FLASK RAG-18S]]- [[MEGATEMP MG-148 FLASK 3.2L]]- [[KHS PRODUCTS LIMITED SR]]**Cannibalization (5 Substitutions):** *Direct shelf competitors fighting for the same basket.*- [[A-KITCHEN 1KG+150G HONEY IN HEXA SHAPE PET JAR]]- [[CORONATION 2LT HOT WATER BOTTLE COVERED]]- [[CORONATION 2LT HOT WATER BOTTLE PLAIN]]- [[REGAL 1.8L FLASK RAG-18S]]- [[MEGATEMP MG-148 FLASK 3.2L]]</w:t>
      </w:r>
    </w:p>
    <w:p>
      <w:r>
        <w:t>--------------------</w:t>
      </w:r>
    </w:p>
    <w:p>
      <w:r>
        <w:t>type: SKUdepartment: "HOUSEHOLD ITEMS"supplier: "KHS PRODUCTS LIMITED SR"price: 1779.00margin: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M9500-10 MESH BASKET HANDLE### [NODE IDENTITY]* **Network Role:** Active Node* **Macro-Habitat:** [[HOUSEHOLD ITEMS]]* **Origin Point:** [[KHS PRODUCTS LIMITED SR]]### [UNIT ECONOMICS &amp;amp; VELOCITY]* **Average Retail Price:** 1,779.00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[[A-KITCHEN 1KG+150G HONEY IN HEXA SHAPE PET JAR]]- [[CORONATION 2LT HOT WATER BOTTLE COVERED]]- [[HOUSEHOLD ITEMS]]- [[Retail Market]]- [[CORONATION 2LT HOT WATER BOTTLE PLAIN]]- [[REGAL 1.8L FLASK RAG-18S]]- [[MEGATEMP MG-148 FLASK 3.2L]]- [[KHS PRODUCTS LIMITED SR]]**Cannibalization (5 Substitutions):** *Direct shelf competitors fighting for the same basket.*- [[A-KITCHEN 1KG+150G HONEY IN HEXA SHAPE PET JAR]]- [[CORONATION 2LT HOT WATER BOTTLE COVERED]]- [[CORONATION 2LT HOT WATER BOTTLE PLAIN]]- [[REGAL 1.8L FLASK RAG-18S]]- [[MEGATEMP MG-148 FLASK 3.2L]]</w:t>
      </w:r>
    </w:p>
    <w:p>
      <w:r>
        <w:t>--------------------</w:t>
      </w:r>
    </w:p>
    <w:p>
      <w:r>
        <w:t>type: SKUdepartment: "HOUSEHOLD ITEMS"supplier: "KHS PRODUCTS LIMITED SR"price: 485.00margin: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M9400-9 MESH STRAINER 12### [NODE IDENTITY]* **Network Role:** Active Node* **Macro-Habitat:** [[HOUSEHOLD ITEMS]]* **Origin Point:** [[KHS PRODUCTS LIMITED SR]]### [UNIT ECONOMICS &amp;amp; VELOCITY]* **Average Retail Price:** 485.00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17739velocity_ads: 0.0109total_quantity: 2.00</w:t>
      </w:r>
    </w:p>
    <w:p>
      <w:r>
        <w:t>--------------------</w:t>
      </w:r>
    </w:p>
    <w:p>
      <w:pPr>
        <w:pStyle w:val="Heading1"/>
      </w:pPr>
      <w:r>
        <w:t>SUNNY DELIGHT 500ML CARBONATED STRAWBERRY DRINK###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#17739*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485.00margin: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M9400-7 MESH STRAINER 7### [NODE IDENTITY]* **Network Role:** Active Node* **Macro-Habitat:** [[HOUSEHOLD ITEMS]]* **Origin Point:** [[KHS PRODUCTS LIMITED SR]]### [UNIT ECONOMICS &amp;amp; VELOCITY]* **Average Retail Price:** 485.00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"KHS PRODUCTS LIMITED SR"price: 485.00margin: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M9400-8 MESH STRAINER 10### [NODE IDENTITY]* **Network Role:** Active Node* **Macro-Habitat:** [[HOUSEHOLD ITEMS]]* **Origin Point:** [[KHS PRODUCTS LIMITED SR]]### [UNIT ECONOMICS &amp;amp; VELOCITY]* **Average Retail Price:** 485.00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"KHS PRODUCTS LIMITED SR"price: 485.00margin: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M9400-6 MESH STRAINER 6### [NODE IDENTITY]* **Network Role:** Active Node* **Macro-Habitat:** [[HOUSEHOLD ITEMS]]* **Origin Point:** [[KHS PRODUCTS LIMITED SR]]### [UNIT ECONOMICS &amp;amp; VELOCITY]* **Average Retail Price:** 485.00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[[HOUSEHOLD ITEMS]]- [[Retail Market]]- [[CELINE MEGA KITCHEN TOWEL]]- [[OOH SIMBA 70ML STRAWBERRY STCK]]- [[RHINO KUBWA MATCH BOX 10S]]- [[KHS PRODUCTS LIMITED SR]]-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"KHS PRODUCTS LIMITED SR"price: 275.00margin: 0.00revenue: 0.00gross_profit: 0.00sales_rank: 20817velocity_ads: 0.0054total_quantity: 1.00</w:t>
      </w:r>
    </w:p>
    <w:p>
      <w:r>
        <w:t>--------------------</w:t>
      </w:r>
    </w:p>
    <w:p>
      <w:pPr>
        <w:pStyle w:val="Heading1"/>
      </w:pPr>
      <w:r>
        <w:t>SUNNEX M03016T SAUCE BOTTLE CLEAR 700ML### [NODE IDENTITY]* **Network Role:** Active Node* **Macro-Habitat:** [[HOUSEHOLD ITEMS]]* **Origin Point:** [[KHS PRODUCTS LIMITED SR]]### [UNIT ECONOMICS &amp;amp; VELOCITY]* **Average Retail Price:** 275.00 KES* **Gross Margin:** 0.00%* **Historical Revenue:** 0.00 KES* **Gross Profit:** 0.00 KES* **Sales Rank:** #20817* **Velocity (Average Daily Sales):** 0.01 units/day* **Total Quantity Moved:** 1.00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[[KHS PRODUCTS LIMITED SR]]-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22025velocity_ads: 0.0054total_quantity: 1.00</w:t>
      </w:r>
    </w:p>
    <w:p>
      <w:r>
        <w:t>--------------------</w:t>
      </w:r>
    </w:p>
    <w:p>
      <w:pPr>
        <w:pStyle w:val="Heading1"/>
      </w:pPr>
      <w:r>
        <w:t>SUNNEX C951UT UTILITY KNIFE 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#22025*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1420.00margin: 0.00revenue: 0.00gross_profit: 0.00sales_rank: 8022velocity_ads: 0.0055total_quantity: 2.00</w:t>
      </w:r>
    </w:p>
    <w:p>
      <w:r>
        <w:t>--------------------</w:t>
      </w:r>
    </w:p>
    <w:p>
      <w:pPr>
        <w:pStyle w:val="Heading1"/>
      </w:pPr>
      <w:r>
        <w:t>SUNNEX C951CK COOK KNIFE 8### [NODE IDENTITY]* **Network Role:** Active Node* **Macro-Habitat:** [[HOUSEHOLD ITEMS]]* **Origin Point:** [[KHS PRODUCTS LIMITED SR]]### [UNIT ECONOMICS &amp;amp; VELOCITY]* **Average Retail Price:** 1,420.00 KES* **Gross Margin:** 0.00%* **Historical Revenue:** 0.00 KES* **Gross Profit:** 0.00 KES* **Sales Rank:** #8022* **Velocity (Average Daily Sales):** 0.01 units/day* **Total Quantity Moved:** 2.00 units### [THE PHYSICS OF THE SHELF]**The Halo Effect (11 Links):** *Items frequently bought alongside this SKU.*- [[CORONATION 2LT HOT WATER BOTTLE COVERED]]- [[HOUSEHOLD ITEMS]]- [[MEGA MG-189 SS FLASK 1L+HANDLE]]- [[Retail Market]]- [[CORONATION 2LT HOT WATER BOTTLE PLAIN]]- [[RAMTONS RM-686 PORTABLE WATER DISPENSER]]- [[KHS PRODUCTS LIMITED SR]]- [[DL STORAGE BOX 14L #DL2553]]**Cannibalization (5 Substitutions):** *Direct shelf competitors fighting for the same basket.*- [[CORONATION 2LT HOT WATER BOTTLE COVERED]]- [[MEGA MG-189 SS FLASK 1L+HANDLE]]- [[CORONATION 2LT HOT WATER BOTTLE PLAIN]]- [[RAMTONS RM-686 PORTABLE WATER DISPENSER]]- [[DL STORAGE BOX 14L #DL2553]]</w:t>
      </w:r>
    </w:p>
    <w:p>
      <w:r>
        <w:t>--------------------</w:t>
      </w:r>
    </w:p>
    <w:p>
      <w:r>
        <w:t>type: SKUdepartment: "HOUSEHOLD ITEMS"supplier: "KHS PRODUCTS LIMITED SR"price: 465.00margin: 0.00revenue: 0.00gross_profit: 0.00sales_rank: 21569velocity_ads: 0.0109total_quantity: 2.00</w:t>
      </w:r>
    </w:p>
    <w:p>
      <w:r>
        <w:t>--------------------</w:t>
      </w:r>
    </w:p>
    <w:p>
      <w:pPr>
        <w:pStyle w:val="Heading1"/>
      </w:pPr>
      <w:r>
        <w:t>SUNNEX C951BR BREAD KNIFE 8### [NODE IDENTITY]* **Network Role:** Active Node* **Macro-Habitat:** [[HOUSEHOLD ITEMS]]* **Origin Point:** [[KHS PRODUCTS LIMITED SR]]### [UNIT ECONOMICS &amp;amp; VELOCITY]* **Average Retail Price:** 465.00 KES* **Gross Margin:** 0.00%* **Historical Revenue:** 0.00 KES* **Gross Profit:** 0.00 KES* **Sales Rank:** #21569*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[[KHS PRODUCTS LIMITED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250.00margin: 0.00revenue: 0.00gross_profit: 0.00sales_rank: 8021velocity_ads: 0.0329total_quantity: 12.00</w:t>
      </w:r>
    </w:p>
    <w:p>
      <w:r>
        <w:t>--------------------</w:t>
      </w:r>
    </w:p>
    <w:p>
      <w:pPr>
        <w:pStyle w:val="Heading1"/>
      </w:pPr>
      <w:r>
        <w:t>SUNNEX C20006-1 WOODEN BOWL WOVEN### [NODE IDENTITY]* **Network Role:** Active Node* **Macro-Habitat:** [[HOUSEHOLD ITEMS]]* **Origin Point:** [[KHS PRODUCTS LIMITED SR]]### [UNIT ECONOMICS &amp;amp; VELOCITY]* **Average Retail Price:** 250.00 KES* **Gross Margin:** 0.00%* **Historical Revenue:** 0.00 KES* **Gross Profit:** 0.00 KES* **Sales Rank:** #8021* **Velocity (Average Daily Sales):** 0.03 units/day* **Total Quantity Moved:** 12.00 units### [THE PHYSICS OF THE SHELF]**The Halo Effect (11 Links):** *Items frequently bought alongside this SKU.*- [[OPAL LONDON BODY MOP HOT PINK]]- [[HOUSEHOLD ITEMS]]- [[Retail Market]]- [[FAY KITCHEN TOWEL ECO TWIN PACK]]- [[PHILIPS ESSENTIAL LED BULB G3 9W B22 WW 950 LUMENS]]- [[FESTIVE 400G P-CAKE MARBLE SLICED VAN. &amp;amp; STRAWBERRY]]- [[KHS PRODUCTS LIMITED SR]]- [[ZESTA 500G STRAWBERRY JAM  TIN]]**Cannibalization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"KHS PRODUCTS LIMITED SR"price: 3595.00margin: 0.00revenue: 0.00gross_profit: 0.00sales_rank: 18399velocity_ads: 0.0300total_quantity: 0.00</w:t>
      </w:r>
    </w:p>
    <w:p>
      <w:r>
        <w:t>--------------------</w:t>
      </w:r>
    </w:p>
    <w:p>
      <w:pPr>
        <w:pStyle w:val="Heading1"/>
      </w:pPr>
      <w:r>
        <w:t>SUNNEX C10005-2B VACUUM JUG 2LT### [NODE IDENTITY]* **Network Role:** Active Node* **Macro-Habitat:** [[HOUSEHOLD ITEMS]]* **Origin Point:** [[KHS PRODUCTS LIMITED SR]]### [UNIT ECONOMICS &amp;amp; VELOCITY]* **Average Retail Price:** 3,595.00 KES* **Gross Margin:** 0.00%* **Historical Revenue:** 0.00 KES* **Gross Profit:** 0.00 KES* **Sales Rank:** #18399* **Velocity (Average Daily Sales):** 0.03 units/day* **Total Quantity Moved:** 0.00 units### [THE PHYSICS OF THE SHELF]**The Halo Effect (11 Links):** *Items frequently bought alongside this SKU.*- [[REGAL 2L VACUUM FLASK TSC-UQ20SP]]- [[HOUSEHOLD ITEMS]]- [[REGAL 2L VACUUM FLASK TSC-HPN20]]- [[Retail Market]]- [[REGAL 1L VACUUM FLASK TSC04-10P]]- [[REGAL 1.9L VACUUM FLASK REY-19C]]- [[REGAL 1.6L VACUUM FLASK REY-16P (WOODEN)]]- [[KHS PRODUCTS LIMITED SR]]**Cannibalization (5 Substitutions):** *Direct shelf competitors fighting for the same basket.*- [[REGAL 2L VACUUM FLASK TSC-UQ20SP]]- [[REGAL 2L VACUUM FLASK TSC-HPN20]]- [[REGAL 1.9L VACUUM FLASK REY-19C]]- [[REGAL 1L VACUUM FLASK TSC04-10P]]- [[REGAL 1.6L VACUUM FLASK REY-16P (WOODEN)]]</w:t>
      </w:r>
    </w:p>
    <w:p>
      <w:r>
        <w:t>--------------------</w:t>
      </w:r>
    </w:p>
    <w:p>
      <w:r>
        <w:t>type: SKUdepartment: "HOUSEHOLD ITEMS"supplier: "KHS PRODUCTS LIMITED SR"price: 3595.00margin: 0.00revenue: 0.00gross_profit: 0.00sales_rank: 19654velocity_ads: 0.0109total_quantity: 2.00</w:t>
      </w:r>
    </w:p>
    <w:p>
      <w:r>
        <w:t>--------------------</w:t>
      </w:r>
    </w:p>
    <w:p>
      <w:pPr>
        <w:pStyle w:val="Heading1"/>
      </w:pPr>
      <w:r>
        <w:t>SUNNEX C10005-1B VACUUM JUG 1.5LT### [NODE IDENTITY]* **Network Role:** Active Node* **Macro-Habitat:** [[HOUSEHOLD ITEMS]]* **Origin Point:** [[KHS PRODUCTS LIMITED SR]]### [UNIT ECONOMICS &amp;amp; VELOCITY]* **Average Retail Price:** 3,595.00 KES* **Gross Margin:** 0.00%* **Historical Revenue:** 0.00 KES* **Gross Profit:** 0.00 KES* **Sales Rank:** #19654* **Velocity (Average Daily Sales):** 0.01 units/day* **Total Quantity Moved:** 2.00 units### [THE PHYSICS OF THE SHELF]**The Halo Effect (11 Links):** *Items frequently bought alongside this SKU.*- [[REGAL 2L VACUUM FLASK TSC-UQ20SP]]- [[HOUSEHOLD ITEMS]]- [[REGAL 2L VACUUM FLASK TSC-HPN20]]- [[Retail Market]]- [[REGAL 1L VACUUM FLASK TSC04-10P]]- [[REGAL 1.9L VACUUM FLASK REY-19C]]- [[REGAL 1.6L VACUUM FLASK REY-16P (WOODEN)]]- [[KHS PRODUCTS LIMITED SR]]**Cannibalization (5 Substitutions):** *Direct shelf competitors fighting for the same basket.*- [[REGAL 2L VACUUM FLASK TSC-UQ20SP]]- [[REGAL 2L VACUUM FLASK TSC-HPN20]]- [[REGAL 1.9L VACUUM FLASK REY-19C]]- [[REGAL 1L VACUUM FLASK TSC04-10P]]- [[REGAL 1.6L VACUUM FLASK REY-16P (WOODEN)]]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20888velocity_ads: 0.0163total_quantity: 3.00</w:t>
      </w:r>
    </w:p>
    <w:p>
      <w:r>
        <w:t>--------------------</w:t>
      </w:r>
    </w:p>
    <w:p>
      <w:pPr>
        <w:pStyle w:val="Heading1"/>
      </w:pPr>
      <w:r>
        <w:t>SUNNEX 90833 CAN OPENER NICKEL###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#20888*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465.00margin: 0.00revenue: 0.00gross_profit: 0.00sales_rank: 16023velocity_ads: 0.0219total_quantity: 8.00</w:t>
      </w:r>
    </w:p>
    <w:p>
      <w:r>
        <w:t>--------------------</w:t>
      </w:r>
    </w:p>
    <w:p>
      <w:pPr>
        <w:pStyle w:val="Heading1"/>
      </w:pPr>
      <w:r>
        <w:t>SUNNEX 9037 SINK STRAINER### [NODE IDENTITY]* **Network Role:** Active Node* **Macro-Habitat:** [[HOUSEHOLD ITEMS]]* **Origin Point:** [[KHS PRODUCTS LIMITED SR]]### [UNIT ECONOMICS &amp;amp; VELOCITY]* **Average Retail Price:** 465.00 KES* **Gross Margin:** 0.00%* **Historical Revenue:** 0.00 KES* **Gross Profit:** 0.00 KES* **Sales Rank:** #16023*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[[KHS PRODUCTS LIMITED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825.00margin: 0.00revenue: 0.00gross_profit: 0.00sales_rank: 13429velocity_ads: 0.1300total_quantity: 0.00</w:t>
      </w:r>
    </w:p>
    <w:p>
      <w:r>
        <w:t>--------------------</w:t>
      </w:r>
    </w:p>
    <w:p>
      <w:pPr>
        <w:pStyle w:val="Heading1"/>
      </w:pPr>
      <w:r>
        <w:t>SUNNEX 9006R WING CORK SCREW RED### [NODE IDENTITY]* **Network Role:** Active Node* **Macro-Habitat:** [[HOUSEHOLD ITEMS]]* **Origin Point:** [[KHS PRODUCTS LIMITED SR]]### [UNIT ECONOMICS &amp;amp; VELOCITY]* **Average Retail Price:** 825.00 KES* **Gross Margin:** 0.00%* **Historical Revenue:** 0.00 KES* **Gross Profit:** 0.00 KES* **Sales Rank:** #13429* **Velocity (Average Daily Sales):** 0.13 units/day* **Total Quantity Moved:** 0.00 units### [THE PHYSICS OF THE SHELF]**The Halo Effect (11 Links):** *Items frequently bought alongside this SKU.*- [[SUNNEX M9300-6B STRAINER W WIRE]]- [[STORESOME RUBBER HOT WATER BAG]]- [[STORESOME RUBBER HOT WATER BAG W-COVER]]- [[HOUSEHOLD ITEMS]]- [[MORTEIN DOOM LED  30N  REFILL  BUY  2 SAVE 400]]- [[Retail Market]]- [[DL 1200ML  DRINKING  BOTTLE BLACK&amp;amp;WHITE #DL3143A]]- [[KHS PRODUCTS LIMITED SR]]**Cannibalization (5 Substitutions):** *Direct shelf competitors fighting for the same basket.*- [[SUNNEX M9300-6B STRAINER W WIRE]]- [[STORESOME RUBBER HOT WATER BAG]]- [[STORESOME RUBBER HOT WATER BAG W-COVER]]- [[MORTEIN DOOM LED  30N  REFILL  BUY  2 SAVE 400]]- [[DL 1200ML  DRINKING  BOTTLE BLACK&amp;amp;WHITE #DL3143A]]</w:t>
      </w:r>
    </w:p>
    <w:p>
      <w:r>
        <w:t>--------------------</w:t>
      </w:r>
    </w:p>
    <w:p>
      <w:r>
        <w:t>type: SKUdepartment: "HOUSEHOLD ITEMS"supplier: "KHS PRODUCTS LIMITED SR"price: 365.00margin: 0.00revenue: 0.00gross_profit: 0.00sales_rank: 17069velocity_ads: 0.0054total_quantity: 1.00</w:t>
      </w:r>
    </w:p>
    <w:p>
      <w:r>
        <w:t>--------------------</w:t>
      </w:r>
    </w:p>
    <w:p>
      <w:pPr>
        <w:pStyle w:val="Heading1"/>
      </w:pPr>
      <w:r>
        <w:t>SUNNEX 86121 MEASURE JUG 1LT### [NODE IDENTITY]* **Network Role:** Active Node* **Macro-Habitat:** [[HOUSEHOLD ITEMS]]* **Origin Point:** [[KHS PRODUCTS LIMITED SR]]### [UNIT ECONOMICS &amp;amp; VELOCITY]* **Average Retail Price:** 365.00 KES* **Gross Margin:** 0.00%* **Historical Revenue:** 0.00 KES* **Gross Profit:** 0.00 KES* **Sales Rank:** #17069*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365.00margin: 0.00revenue: 0.00gross_profit: 0.00sales_rank: 16881velocity_ads: 0.0217total_quantity: 4.00</w:t>
      </w:r>
    </w:p>
    <w:p>
      <w:r>
        <w:t>--------------------</w:t>
      </w:r>
    </w:p>
    <w:p>
      <w:pPr>
        <w:pStyle w:val="Heading1"/>
      </w:pPr>
      <w:r>
        <w:t>SUNNEX 86021 MEASURE JUG 0.5LT### [NODE IDENTITY]* **Network Role:** Active Node* **Macro-Habitat:** [[HOUSEHOLD ITEMS]]* **Origin Point:** [[KHS PRODUCTS LIMITED SR]]### [UNIT ECONOMICS &amp;amp; VELOCITY]* **Average Retail Price:** 365.00 KES* **Gross Margin:** 0.00%* **Historical Revenue:** 0.00 KES* **Gross Profit:** 0.00 KES* **Sales Rank:** #16881*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465.00margin: 0.00revenue: 0.00gross_profit: 0.00sales_rank: 21267velocity_ads: 0.0109total_quantity: 2.00</w:t>
      </w:r>
    </w:p>
    <w:p>
      <w:r>
        <w:t>--------------------</w:t>
      </w:r>
    </w:p>
    <w:p>
      <w:pPr>
        <w:pStyle w:val="Heading1"/>
      </w:pPr>
      <w:r>
        <w:t>SUNNEX 81140V SERVING TRAY IVORY### [NODE IDENTITY]* **Network Role:** Active Node* **Macro-Habitat:** [[HOUSEHOLD ITEMS]]* **Origin Point:** [[KHS PRODUCTS LIMITED SR]]### [UNIT ECONOMICS &amp;amp; VELOCITY]* **Average Retail Price:** 465.00 KES* **Gross Margin:** 0.00%* **Historical Revenue:** 0.00 KES* **Gross Profit:** 0.00 KES* **Sales Rank:** #21267*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[[KHS PRODUCTS LIMITED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1650.00margin: 0.00revenue: 0.00gross_profit: 0.00sales_rank: 20819velocity_ads: 0.0163total_quantity: 3.00</w:t>
      </w:r>
    </w:p>
    <w:p>
      <w:r>
        <w:t>--------------------</w:t>
      </w:r>
    </w:p>
    <w:p>
      <w:pPr>
        <w:pStyle w:val="Heading1"/>
      </w:pPr>
      <w:r>
        <w:t>SUNNEX 6211 CHOPPING BOARD ASSORTED### [NODE IDENTITY]* **Network Role:** Active Node* **Macro-Habitat:** [[HOUSEHOLD ITEMS]]* **Origin Point:** [[KHS PRODUCTS LIMITED SR]]### [UNIT ECONOMICS &amp;amp; VELOCITY]* **Average Retail Price:** 1,650.00 KES* **Gross Margin:** 0.00%* **Historical Revenue:** 0.00 KES* **Gross Profit:** 0.00 KES* **Sales Rank:** #20819* **Velocity (Average Daily Sales):** 0.02 units/day* **Total Quantity Moved:** 3.00 units### [THE PHYSICS OF THE SHELF]**The Halo Effect (11 Links):** *Items frequently bought alongside this SKU.*- [[CORONATION 2LT HOT WATER BOTTLE COVERED]]- [[HOUSEHOLD ITEMS]]- [[Retail Market]]- [[CORONATION 2LT HOT WATER BOTTLE PLAIN]]- [[REGAL 1.8L FLASK RAG-18S]]- [[MEGATEMP MG-148 FLASK 3.2L]]- [[SUNNEX C951CK COOK KNIFE 8]]- [[KHS PRODUCTS LIMITED SR]]**Cannibalization (5 Substitutions):** *Direct shelf competitors fighting for the same basket.*- [[CORONATION 2LT HOT WATER BOTTLE COVERED]]- [[CORONATION 2LT HOT WATER BOTTLE PLAIN]]- [[REGAL 1.8L FLASK RAG-18S]]- [[MEGATEMP MG-148 FLASK 3.2L]]- [[SUNNEX C951CK COOK KNIFE 8]]</w:t>
      </w:r>
    </w:p>
    <w:p>
      <w:r>
        <w:t>--------------------</w:t>
      </w:r>
    </w:p>
    <w:p>
      <w:r>
        <w:t>type: SKUdepartment: "HOUSEHOLD ITEMS"supplier: "KHS PRODUCTS LIMITED SR"price: 160.00margin: 0.00revenue: 0.00gross_profit: 0.00sales_rank: 14894velocity_ads: 0.0380total_quantity: 7.00</w:t>
      </w:r>
    </w:p>
    <w:p>
      <w:r>
        <w:t>--------------------</w:t>
      </w:r>
    </w:p>
    <w:p>
      <w:pPr>
        <w:pStyle w:val="Heading1"/>
      </w:pPr>
      <w:r>
        <w:t>SUNNEX 282DS KINGS DESSERT SPOON### [NODE IDENTITY]* **Network Role:** Active Node* **Macro-Habitat:** [[HOUSEHOLD ITEMS]]* **Origin Point:** [[KHS PRODUCTS LIMITED SR]]### [UNIT ECONOMICS &amp;amp; VELOCITY]* **Average Retail Price:** 160.00 KES* **Gross Margin:** 0.00%* **Historical Revenue:** 0.00 KES* **Gross Profit:** 0.00 KES* **Sales Rank:** #14894* **Velocity (Average Daily Sales):** 0.04 units/day* **Total Quantity Moved:** 7.00 units### [THE PHYSICS OF THE SHELF]**The Halo Effect (11 Links):** *Items frequently bought alongside this SKU.*- [[ZESTA 300G STRAWBERRY JAM]]- [[HOUSEHOLD ITEMS]]- [[Retail Market]]- [[PANDA 650ML JAR]]- [[PANDA 1LT AQUA BOTTLE]]- [[KHS PRODUCTS LIMITED SR]]- [[KENPOLY 3PCS STYL HANGERS ASST]]- [[BIG SIZE BATH SPONGE]]**Cannibalization (5 Substitutions):** *Direct shelf competitors fighting for the same basket.*- [[PANDA 1LT AQUA BOTTLE]]- [[ZESTA 300G STRAWBERRY JAM]]-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"KHS PRODUCTS LIMITED SR"price: 275.00margin: 0.00revenue: 0.00gross_profit: 0.00sales_rank: 8024velocity_ads: 0.0164total_quantity: 6.00</w:t>
      </w:r>
    </w:p>
    <w:p>
      <w:r>
        <w:t>--------------------</w:t>
      </w:r>
    </w:p>
    <w:p>
      <w:pPr>
        <w:pStyle w:val="Heading1"/>
      </w:pPr>
      <w:r>
        <w:t>SUNNEX M03001TC1 SAUCE BOTTLE CLEAR 350ML### [NODE IDENTITY]* **Network Role:** Active Node* **Macro-Habitat:** [[HOUSEHOLD ITEMS]]* **Origin Point:** [[KHS PRODUCTS LIMITED SR]]### [UNIT ECONOMICS &amp;amp; VELOCITY]* **Average Retail Price:** 275.00 KES* **Gross Margin:** 0.00%* **Historical Revenue:** 0.00 KES* **Gross Profit:** 0.00 KES* **Sales Rank:** #8024* **Velocity (Average Daily Sales):** 0.02 units/day* **Total Quantity Moved:** 6.00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[[KHS PRODUCTS LIMITED SR]]-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M103W-12 RAMEKIN SINGLE###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21055velocity_ads: 0.0054total_quantity: 1.00</w:t>
      </w:r>
    </w:p>
    <w:p>
      <w:r>
        <w:t>--------------------</w:t>
      </w:r>
    </w:p>
    <w:p>
      <w:pPr>
        <w:pStyle w:val="Heading1"/>
      </w:pPr>
      <w:r>
        <w:t>SUNNEX M931BR BREAD KNIFE 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#21055*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1100.00margin: 16.00revenue: 0.00gross_profit: 0.00sales_rank: 18647velocity_ads: 0.0300total_quantity: 0.00</w:t>
      </w:r>
    </w:p>
    <w:p>
      <w:r>
        <w:t>--------------------</w:t>
      </w:r>
    </w:p>
    <w:p>
      <w:pPr>
        <w:pStyle w:val="Heading1"/>
      </w:pPr>
      <w:r>
        <w:t>SUNNEX M1225X WIRE WHISK 25CM### [NODE IDENTITY]* **Network Role:** Active Node* **Macro-Habitat:** [[HOUSEHOLD ITEMS]]* **Origin Point:** [[KHS PRODUCTS LIMITED SR]]### [UNIT ECONOMICS &amp;amp; VELOCITY]* **Average Retail Price:** 1,100.00 KES* **Gross Margin:** 16.00%* **Historical Revenue:** 0.00 KES* **Gross Profit:** 0.00 KES* **Sales Rank:** #18647* **Velocity (Average Daily Sales):** 0.03 units/day* **Total Quantity Moved:** 0.00 units### [THE PHYSICS OF THE SHELF]**The Halo Effect (11 Links):** *Items frequently bought alongside this SKU.*- [[SUNNEX M9300-6B STRAINER W WIRE]]- [[HOUSEHOLD ITEMS]]- [[MORTEIN DOOM LED  30N  REFILL  BUY  2 SAVE 400]]- [[KMW KD13CB KADAI W-COPPER BASE 13CM]]- [[KINGS PLAIN SHOWER CURTAIN PBB 27 264]]- [[Retail Market]]- [[KHS PRODUCTS LIMITED SR]]-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"KHS PRODUCTS LIMITED SR"price: 905.00margin: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M9300-8B STRAINER W WIRE### [NODE IDENTITY]* **Network Role:** Active Node* **Macro-Habitat:** [[HOUSEHOLD ITEMS]]* **Origin Point:** [[KHS PRODUCTS LIMITED SR]]### [UNIT ECONOMICS &amp;amp; VELOCITY]* **Average Retail Price:** 905.00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[[STORESOME RUBBER HOT WATER BAG W-COVER]]- [[HOUSEHOLD ITEMS]]- [[MORTEIN DOOM LED  30N  REFILL  BUY  2 SAVE 400]]- [[Retail Market]]- [[DL 1200ML  DRINKING  BOTTLE BLACK&amp;amp;WHITE #DL3143A]]- [[SUNNEX 9006R WING CORK SCREW RED]]- [[KHS PRODUCTS LIMITED SR]]**Cannibalization (5 Substitutions):** *Direct shelf competitors fighting for the same basket.*- [[SUNNEX M9300-6B STRAINER W WIRE]]- [[STORESOME RUBBER HOT WATER BAG W-COVER]]- [[MORTEIN DOOM LED  30N  REFILL  BUY  2 SAVE 400]]- [[DL 1200ML  DRINKING  BOTTLE BLACK&amp;amp;WHITE #DL3143A]]- [[SUNNEX 9006R WING CORK SCREW RED]]</w:t>
      </w:r>
    </w:p>
    <w:p>
      <w:r>
        <w:t>--------------------</w:t>
      </w:r>
    </w:p>
    <w:p>
      <w:r>
        <w:t>type: SKUdepartment: "HOUSEHOLD ITEMS"supplier: "KHS PRODUCTS LIMITED SR"price: 905.00margin: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M9300-7B STRAINER W WIRE### [NODE IDENTITY]* **Network Role:** Active Node* **Macro-Habitat:** [[HOUSEHOLD ITEMS]]* **Origin Point:** [[KHS PRODUCTS LIMITED SR]]### [UNIT ECONOMICS &amp;amp; VELOCITY]* **Average Retail Price:** 905.00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[[STORESOME RUBBER HOT WATER BAG W-COVER]]- [[HOUSEHOLD ITEMS]]- [[MORTEIN DOOM LED  30N  REFILL  BUY  2 SAVE 400]]- [[Retail Market]]- [[DL 1200ML  DRINKING  BOTTLE BLACK&amp;amp;WHITE #DL3143A]]- [[SUNNEX 9006R WING CORK SCREW RED]]- [[KHS PRODUCTS LIMITED SR]]**Cannibalization (5 Substitutions):** *Direct shelf competitors fighting for the same basket.*- [[SUNNEX M9300-6B STRAINER W WIRE]]- [[STORESOME RUBBER HOT WATER BAG W-COVER]]- [[MORTEIN DOOM LED  30N  REFILL  BUY  2 SAVE 400]]- [[DL 1200ML  DRINKING  BOTTLE BLACK&amp;amp;WHITE #DL3143A]]- [[SUNNEX 9006R WING CORK SCREW RED]]</w:t>
      </w:r>
    </w:p>
    <w:p>
      <w:r>
        <w:t>--------------------</w:t>
      </w:r>
    </w:p>
    <w:p>
      <w:r>
        <w:t>type: SKUdepartment: "HOUSEHOLD ITEMS"supplier: "KHS PRODUCTS LIMITED SR"price: 905.00margin: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M9300-6B STRAINER W WIRE### [NODE IDENTITY]* **Network Role:** Active Node* **Macro-Habitat:** [[HOUSEHOLD ITEMS]]* **Origin Point:** [[KHS PRODUCTS LIMITED SR]]### [UNIT ECONOMICS &amp;amp; VELOCITY]* **Average Retail Price:** 905.00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[[STORESOME RUBBER HOT WATER BAG W-COVER]]- [[HOUSEHOLD ITEMS]]- [[MORTEIN DOOM LED  30N  REFILL  BUY  2 SAVE 400]]- [[Retail Market]]- [[DL 1200ML  DRINKING  BOTTLE BLACK&amp;amp;WHITE #DL3143A]]- [[SUNNEX 9006R WING CORK SCREW RED]]- [[DL 800ML FOOD CONTAINER 2S#DL21336]]- [[KHS PRODUCTS LIMITED SR]]**Cannibalization (5 Substitutions):** *Direct shelf competitors fighting for the same basket.*- [[STORESOME RUBBER HOT WATER BAG W-COVER]]- [[MORTEIN DOOM LED  30N  REFILL  BUY  2 SAVE 400]]- [[DL 1200ML  DRINKING  BOTTLE BLACK&amp;amp;WHITE #DL3143A]]- [[SUNNEX 9006R WING CORK SCREW RED]]- [[DL 800ML FOOD CONTAINER 2S#DL21336]]</w:t>
      </w:r>
    </w:p>
    <w:p>
      <w:r>
        <w:t>--------------------</w:t>
      </w:r>
    </w:p>
    <w:p>
      <w:r>
        <w:t>type: SKUdepartment: "HOUSEHOLD ITEMS"supplier: "KHS PRODUCTS LIMITED SR"price: 705.00margin: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M9300-5B STRAINER W WIRE### [NODE IDENTITY]* **Network Role:** Active Node* **Macro-Habitat:** [[HOUSEHOLD ITEMS]]* **Origin Point:** [[KHS PRODUCTS LIMITED SR]]### [UNIT ECONOMICS &amp;amp; VELOCITY]* **Average Retail Price:** 705.00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[[TUNNUS 5KG SUPA MAKAA]]- [[STORESOME RUBBER HOT WATER BAG]]- [[STORESOME RUBBER HOT WATER BAG W-COVER]]- [[HOUSEHOLD ITEMS]]- [[Retail Market]]- [[DL 1200ML  DRINKING  BOTTLE BLACK&amp;amp;WHITE #DL3143A]]- [[SUNNEX 9006R WING CORK SCREW RED]]- [[KHS PRODUCTS LIMITED SR]]**Cannibalization (5 Substitutions):** *Direct shelf competitors fighting for the same basket.*- [[STORESOME RUBBER HOT WATER BAG]]- [[STORESOME RUBBER HOT WATER BAG W-COVER]]- [[DL 1200ML  DRINKING  BOTTLE BLACK&amp;amp;WHITE #DL3143A]]- [[SUNNEX 9006R WING CORK SCREW RED]]- [[TUNNUS 5KG SUPA MAKAA]]</w:t>
      </w:r>
    </w:p>
    <w:p>
      <w:r>
        <w:t>--------------------</w:t>
      </w:r>
    </w:p>
    <w:p>
      <w:r>
        <w:t>type: SKUdepartment: "HOUSEHOLD ITEMS"supplier: "KHS PRODUCTS LIMITED SR"price: 249.00margin: 0.00revenue: 0.00gross_profit: 0.00sales_rank: 16031velocity_ads: 0.0110total_quantity: 4.00</w:t>
      </w:r>
    </w:p>
    <w:p>
      <w:r>
        <w:t>--------------------</w:t>
      </w:r>
    </w:p>
    <w:p>
      <w:pPr>
        <w:pStyle w:val="Heading1"/>
      </w:pPr>
      <w:r>
        <w:t>SUNNEX M9020W MEASURE CUP&amp;amp;SPOON SET 11PC### [NODE IDENTITY]* **Network Role:** Active Node* **Macro-Habitat:** [[HOUSEHOLD ITEMS]]* **Origin Point:** [[KHS PRODUCTS LIMITED SR]]### [UNIT ECONOMICS &amp;amp; VELOCITY]* **Average Retail Price:** 249.00 KES* **Gross Margin:** 0.00%* **Historical Revenue:** 0.00 KES* **Gross Profit:** 0.00 KES* **Sales Rank:** #16031* **Velocity (Average Daily Sales):** 0.01 units/day* **Total Quantity Moved:** 4.00 units### [THE PHYSICS OF THE SHELF]**The Halo Effect (11 Links):** *Items frequently bought alongside this SKU.*- [[OPAL LONDON BODY MOP HOT PINK]]- [[HOUSEHOLD ITEMS]]- [[Retail Market]]- [[FAY KITCHEN TOWEL ECO TWIN PACK]]- [[PHILIPS ESSENTIAL LED BULB G3 9W B22 WW 950 LUMENS]]- [[FESTIVE 400G P-CAKE MARBLE SLICED VAN. &amp;amp; STRAWBERRY]]- [[KHS PRODUCTS LIMITED SR]]- [[ZESTA 500G STRAWBERRY JAM  TIN]]**Cannibalization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"KHS PRODUCTS LIMITED SR"price: 1350.00margin: 0.00revenue: 0.00gross_profit: 0.00sales_rank: 19903velocity_ads: 0.0109total_quantity: 2.00</w:t>
      </w:r>
    </w:p>
    <w:p>
      <w:r>
        <w:t>--------------------</w:t>
      </w:r>
    </w:p>
    <w:p>
      <w:pPr>
        <w:pStyle w:val="Heading1"/>
      </w:pPr>
      <w:r>
        <w:t>SUNNEX M550 ICE CREAM SCOOP### [NODE IDENTITY]* **Network Role:** Active Node* **Macro-Habitat:** [[HOUSEHOLD ITEMS]]* **Origin Point:** [[KHS PRODUCTS LIMITED SR]]### [UNIT ECONOMICS &amp;amp; VELOCITY]* **Average Retail Price:** 1,350.00 KES* **Gross Margin:** 0.00%* **Historical Revenue:** 0.00 KES* **Gross Profit:** 0.00 KES* **Sales Rank:** #19903* **Velocity (Average Daily Sales):** 0.01 units/day* **Total Quantity Moved:** 2.00 units### [THE PHYSICS OF THE SHELF]**The Halo Effect (11 Links):** *Items frequently bought alongside this SKU.*- [[CORONATION 2LT HOT WATER BOTTLE COVERED]]- [[HOUSEHOLD ITEMS]]- [[Retail Market]]- [[CORONATION 2LT HOT WATER BOTTLE PLAIN]]- [[RAMTONS RM-686 PORTABLE WATER DISPENSER]]- [[SUNNEX C951CK COOK KNIFE 8]]- [[KHS PRODUCTS LIMITED SR]]- [[SUNNEX M1225X WIRE WHISK 25CM]]**Cannibalization (5 Substitutions):** *Direct shelf competitors fighting for the same basket.*- [[CORONATION 2LT HOT WATER BOTTLE COVERED]]- [[CORONATION 2LT HOT WATER BOTTLE PLAIN]]- [[RAMTONS RM-686 PORTABLE WATER DISPENSER]]- [[SUNNEX C951CK COOK KNIFE 8]]- [[SUNNEX M1225X WIRE WHISK 25CM]]</w:t>
      </w:r>
    </w:p>
    <w:p>
      <w:r>
        <w:t>--------------------</w:t>
      </w:r>
    </w:p>
    <w:p>
      <w:r>
        <w:t>type: SKUdepartment: "HOUSEHOLD ITEMS"supplier: "KHS PRODUCTS LIMITED SR"price: 595.00margin: 0.00revenue: 0.00gross_profit: 0.00sales_rank: 21460velocity_ads: 0.0109total_quantity: 2.00</w:t>
      </w:r>
    </w:p>
    <w:p>
      <w:r>
        <w:t>--------------------</w:t>
      </w:r>
    </w:p>
    <w:p>
      <w:pPr>
        <w:pStyle w:val="Heading1"/>
      </w:pPr>
      <w:r>
        <w:t>SUNNEX M42SWT SANDWICH TONG 8### [NODE IDENTITY]* **Network Role:** Active Node* **Macro-Habitat:** [[HOUSEHOLD ITEMS]]* **Origin Point:** [[KHS PRODUCTS LIMITED SR]]### [UNIT ECONOMICS &amp;amp; VELOCITY]* **Average Retail Price:** 595.00 KES* **Gross Margin:** 0.00%* **Historical Revenue:** 0.00 KES* **Gross Profit:** 0.00 KES* **Sales Rank:** #21460* **Velocity (Average Daily Sales):** 0.01 units/day* **Total Quantity Moved:** 2.00 units### [THE PHYSICS OF THE SHELF]**The Halo Effect (11 Links):** *Items frequently bought alongside this SKU.*- [[TUNNUS 5KG SUPA MAKAA]]- [[STORESOME RUBBER HOT WATER BAG]]- [[HOUSEHOLD ITEMS]]- [[TRUPTI COAT HANGER METAL 10PCS SET]]- [[Retail Market]]- [[CELINE MEGA KITCHEN TOWEL]]- [[KHS PRODUCTS LIMITED SR]]- [[SAMYANG 105G CARBO BULDAK STIR FRIED RAMYUN BOWL]]**Cannibalization (5 Substitutions):** *Direct shelf competitors fighting for the same basket.*- [[STORESOME RUBBER HOT WATER BAG]]- [[TRUPTI COAT HANGER METAL 10PCS SET]]- [[CELINE MEGA KITCHEN TOWEL]]- [[TUNNUS 5KG SUPA MAKAA]]- [[SAMYANG 105G CARBO BULDAK STIR FRIED RAMYUN BOWL]]</w:t>
      </w:r>
    </w:p>
    <w:p>
      <w:r>
        <w:t>--------------------</w:t>
      </w:r>
    </w:p>
    <w:p>
      <w:r>
        <w:t>type: SKUdepartment: "HOUSEHOLD ITEMS"supplier: "KHS PRODUCTS LIMITED SR"price: 125.00margin: 0.00revenue: 0.00gross_profit: 0.00sales_rank: 16029velocity_ads: 0.0055total_quantity: 2.00</w:t>
      </w:r>
    </w:p>
    <w:p>
      <w:r>
        <w:t>--------------------</w:t>
      </w:r>
    </w:p>
    <w:p>
      <w:pPr>
        <w:pStyle w:val="Heading1"/>
      </w:pPr>
      <w:r>
        <w:t>SUNNEX M362DK DESSERT KNIFE MSERIES### [NODE IDENTITY]* **Network Role:** Active Node* **Macro-Habitat:** [[HOUSEHOLD ITEMS]]* **Origin Point:** [[KHS PRODUCTS LIMITED SR]]### [UNIT ECONOMICS &amp;amp; VELOCITY]* **Average Retail Price:** 125.00 KES* **Gross Margin:** 0.00%* **Historical Revenue:** 0.00 KES* **Gross Profit:** 0.00 KES* **Sales Rank:** #16029* **Velocity (Average Daily Sales):** 0.01 units/day* **Total Quantity Moved:** 2.00 units### [THE PHYSICS OF THE SHELF]**The Halo Effect (11 Links):** *Items frequently bought alongside this SKU.*- [[PANDA 650ML SIPPER BOTTLE]]- [[HOUSEHOLD ITEMS]]- [[Retail Market]]- [[CT 150S WHITE MINT TOOTHPICK WRAPPED]]- [[TEEPEE 3S CLOTH HANGER BLK CH1A]]- [[PANDA 650ML JAR]]- [[KHS PRODUCTS LIMITED SR]]- [[KENPOLY 3PCS STYL HANGERS ASST]]**Cannibalization (5 Substitutions):** *Direct shelf competitors fighting for the same basket.*- [[PANDA 650ML SIPPER BOTTLE]]- [[CT 150S WHITE MINT TOOTHPICK WRAPPED]]-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"KHS PRODUCTS LIMITED SR"price: 65.00margin: 0.00revenue: 0.00gross_profit: 0.00sales_rank: 8028velocity_ads: 0.0055total_quantity: 2.00</w:t>
      </w:r>
    </w:p>
    <w:p>
      <w:r>
        <w:t>--------------------</w:t>
      </w:r>
    </w:p>
    <w:p>
      <w:pPr>
        <w:pStyle w:val="Heading1"/>
      </w:pPr>
      <w:r>
        <w:t>SUNNEX M362DF DESSERT FORK### [NODE IDENTITY]* **Network Role:** Active Node* **Macro-Habitat:** [[HOUSEHOLD ITEMS]]* **Origin Point:** [[KHS PRODUCTS LIMITED SR]]### [UNIT ECONOMICS &amp;amp; VELOCITY]* **Average Retail Price:** 65.00 KES* **Gross Margin:** 0.00%* **Historical Revenue:** 0.00 KES* **Gross Profit:** 0.00 KES* **Sales Rank:** #8028* **Velocity (Average Daily Sales):** 0.01 units/day* **Total Quantity Moved:** 2.00 units### [THE PHYSICS OF THE SHELF]**The Halo Effect (11 Links):** *Items frequently bought alongside this SKU.*- [[URBAN BITES 30G FUNKY FRUIT CHUTNEY POTATO CRISPS]]- [[PANDA H5 HAND BRUSH HARD]]- [[HOUSEHOLD ITEMS]]- [[Retail Market]]- [[KANGAROO STAPLES 24-6-1M]]- [[SUNNEX M311DF DESSERT FORK]]- [[KHS PRODUCTS LIMITED SR]]- [[LOTUS 300S T-PICKS]]**Cannibalization (5 Substitutions):** *Direct shelf competitors fighting for the same basket.*- [[URBAN BITES 30G FUNKY FRUIT CHUTNEY POTATO CRISPS]]- [[PANDA H5 HAND BRUSH HARD]]- [[KANGAROO STAPLES 24-6-1M]]- [[SUNNEX M311DF DESSERT FORK]]- [[LOTUS 300S T-PICKS]]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17260velocity_ads: 0.0400total_quantity: 0.00</w:t>
      </w:r>
    </w:p>
    <w:p>
      <w:r>
        <w:t>--------------------</w:t>
      </w:r>
    </w:p>
    <w:p>
      <w:pPr>
        <w:pStyle w:val="Heading1"/>
      </w:pPr>
      <w:r>
        <w:t>SUNNEX M311TF TABLE FORK###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#17260*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920.00margin: 0.00revenue: 0.00gross_profit: 0.00sales_rank: 21006velocity_ads: 0.0163total_quantity: 3.00</w:t>
      </w:r>
    </w:p>
    <w:p>
      <w:r>
        <w:t>--------------------</w:t>
      </w:r>
    </w:p>
    <w:p>
      <w:pPr>
        <w:pStyle w:val="Heading1"/>
      </w:pPr>
      <w:r>
        <w:t>SUNNEX M2290 6 WAY GRATER 9### [NODE IDENTITY]* **Network Role:** Active Node* **Macro-Habitat:** [[HOUSEHOLD ITEMS]]* **Origin Point:** [[KHS PRODUCTS LIMITED SR]]### [UNIT ECONOMICS &amp;amp; VELOCITY]* **Average Retail Price:** 920.00 KES* **Gross Margin:** 0.00%* **Historical Revenue:** 0.00 KES* **Gross Profit:** 0.00 KES* **Sales Rank:** #21006* **Velocity (Average Daily Sales):** 0.02 units/day* **Total Quantity Moved:** 3.00 units### [THE PHYSICS OF THE SHELF]**The Halo Effect (11 Links):** *Items frequently bought alongside this SKU.*- [[SUNNEX M9300-6B STRAINER W WIRE]]- [[STORESOME RUBBER HOT WATER BAG W-COVER]]- [[HOUSEHOLD ITEMS]]- [[MORTEIN DOOM LED  30N  REFILL  BUY  2 SAVE 400]]- [[Retail Market]]- [[DL 1200ML  DRINKING  BOTTLE BLACK&amp;amp;WHITE #DL3143A]]- [[SUNNEX 9006R WING CORK SCREW RED]]- [[KHS PRODUCTS LIMITED SR]]**Cannibalization (5 Substitutions):** *Direct shelf competitors fighting for the same basket.*- [[SUNNEX M9300-6B STRAINER W WIRE]]- [[STORESOME RUBBER HOT WATER BAG W-COVER]]- [[MORTEIN DOOM LED  30N  REFILL  BUY  2 SAVE 400]]- [[DL 1200ML  DRINKING  BOTTLE BLACK&amp;amp;WHITE #DL3143A]]- [[SUNNEX 9006R WING CORK SCREW RED]]</w:t>
      </w:r>
    </w:p>
    <w:p>
      <w:r>
        <w:t>--------------------</w:t>
      </w:r>
    </w:p>
    <w:p>
      <w:r>
        <w:t>type: SKUdepartment: "HOUSEHOLD ITEMS"supplier: "KHS PRODUCTS LIMITED SR"price: 645.00margin: 0.00revenue: 0.00gross_profit: 0.00sales_rank: 8027velocity_ads: 0.0110total_quantity: 4.00</w:t>
      </w:r>
    </w:p>
    <w:p>
      <w:r>
        <w:t>--------------------</w:t>
      </w:r>
    </w:p>
    <w:p>
      <w:pPr>
        <w:pStyle w:val="Heading1"/>
      </w:pPr>
      <w:r>
        <w:t>SUNNEX M2280 GRATER 6WAY 8### [NODE IDENTITY]* **Network Role:** Active Node* **Macro-Habitat:** [[HOUSEHOLD ITEMS]]* **Origin Point:** [[KHS PRODUCTS LIMITED SR]]### [UNIT ECONOMICS &amp;amp; VELOCITY]* **Average Retail Price:** 645.00 KES* **Gross Margin:** 0.00%* **Historical Revenue:** 0.00 KES* **Gross Profit:** 0.00 KES* **Sales Rank:** #8027* **Velocity (Average Daily Sales):** 0.01 units/day* **Total Quantity Moved:** 4.00 units### [THE PHYSICS OF THE SHELF]**The Halo Effect (11 Links):** *Items frequently bought alongside this SKU.*- [[TUNNUS 5KG SUPA MAKAA]]- [[STORESOME RUBBER HOT WATER BAG]]- [[HOUSEHOLD ITEMS]]- [[TRUPTI COAT HANGER METAL 10PCS SET]]- [[Retail Market]]- [[DL 1200ML  DRINKING  BOTTLE BLACK&amp;amp;WHITE #DL3143A]]- [[DL 800ML FOOD CONTAINER 2S#DL21336]]- [[KHS PRODUCTS LIMITED SR]]**Cannibalization (5 Substitutions):** *Direct shelf competitors fighting for the same basket.*- [[STORESOME RUBBER HOT WATER BAG]]- [[TRUPTI COAT HANGER METAL 10PCS SET]]- [[DL 1200ML  DRINKING  BOTTLE BLACK&amp;amp;WHITE #DL3143A]]- [[DL 800ML FOOD CONTAINER 2S#DL21336]]- [[TUNNUS 5KG SUPA MAKAA]]</w:t>
      </w:r>
    </w:p>
    <w:p>
      <w:r>
        <w:t>--------------------</w:t>
      </w:r>
    </w:p>
    <w:p>
      <w:r>
        <w:t>type: SKUdepartment: "HOUSEHOLD ITEMS"supplier: "KHS PRODUCTS LIMITED SR"price: 395.00margin: 0.00revenue: 0.00gross_profit: 0.00sales_rank: 8026velocity_ads: 0.0110total_quantity: 4.00</w:t>
      </w:r>
    </w:p>
    <w:p>
      <w:r>
        <w:t>--------------------</w:t>
      </w:r>
    </w:p>
    <w:p>
      <w:pPr>
        <w:pStyle w:val="Heading1"/>
      </w:pPr>
      <w:r>
        <w:t>SUNNEX M2081W 3WAY FLAT GRATER### [NODE IDENTITY]* **Network Role:** Active Node* **Macro-Habitat:** [[HOUSEHOLD ITEMS]]* **Origin Point:** [[KHS PRODUCTS LIMITED SR]]### [UNIT ECONOMICS &amp;amp; VELOCITY]* **Average Retail Price:** 395.00 KES* **Gross Margin:** 0.00%* **Historical Revenue:** 0.00 KES* **Gross Profit:** 0.00 KES* **Sales Rank:** #8026*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679.00margin: 0.00revenue: 0.00gross_profit: 0.00sales_rank: 8025velocity_ads: 0.0110total_quantity: 4.00</w:t>
      </w:r>
    </w:p>
    <w:p>
      <w:r>
        <w:t>--------------------</w:t>
      </w:r>
    </w:p>
    <w:p>
      <w:pPr>
        <w:pStyle w:val="Heading1"/>
      </w:pPr>
      <w:r>
        <w:t>SUNNEX M2080 SQ 4WAY GRATER### [NODE IDENTITY]* **Network Role:** Active Node* **Macro-Habitat:** [[HOUSEHOLD ITEMS]]* **Origin Point:** [[KHS PRODUCTS LIMITED SR]]### [UNIT ECONOMICS &amp;amp; VELOCITY]* **Average Retail Price:** 679.00 KES* **Gross Margin:** 0.00%* **Historical Revenue:** 0.00 KES* **Gross Profit:** 0.00 KES* **Sales Rank:** #8025* **Velocity (Average Daily Sales):** 0.01 units/day* **Total Quantity Moved:** 4.00 units### [THE PHYSICS OF THE SHELF]**The Halo Effect (11 Links):** *Items frequently bought alongside this SKU.*- [[TUNNUS 5KG SUPA MAKAA]]- [[STORESOME RUBBER HOT WATER BAG]]- [[STORESOME RUBBER HOT WATER BAG W-COVER]]- [[HOUSEHOLD ITEMS]]- [[Retail Market]]- [[DL 1200ML  DRINKING  BOTTLE BLACK&amp;amp;WHITE #DL3143A]]- [[DL 800ML FOOD CONTAINER 2S#DL21336]]- [[KHS PRODUCTS LIMITED SR]]**Cannibalization (5 Substitutions):** *Direct shelf competitors fighting for the same basket.*- [[STORESOME RUBBER HOT WATER BAG]]- [[STORESOME RUBBER HOT WATER BAG W-COVER]]- [[DL 1200ML  DRINKING  BOTTLE BLACK&amp;amp;WHITE #DL3143A]]- [[DL 800ML FOOD CONTAINER 2S#DL21336]]- [[TUNNUS 5KG SUPA MAKAA]]</w:t>
      </w:r>
    </w:p>
    <w:p>
      <w:r>
        <w:t>--------------------</w:t>
      </w:r>
    </w:p>
    <w:p>
      <w:r>
        <w:t>type: SKUdepartment: "HOUSEHOLD ITEMS"supplier: "KHS PRODUCTS LIMITED SR"price: 1185.00margin: 0.00revenue: 0.00gross_profit: 0.00sales_rank: 16027velocity_ads: 0.0055total_quantity: 2.00</w:t>
      </w:r>
    </w:p>
    <w:p>
      <w:r>
        <w:t>--------------------</w:t>
      </w:r>
    </w:p>
    <w:p>
      <w:pPr>
        <w:pStyle w:val="Heading1"/>
      </w:pPr>
      <w:r>
        <w:t>SUNNEX M1235X WIRE WHISK 35CM### [NODE IDENTITY]* **Network Role:** Active Node* **Macro-Habitat:** [[HOUSEHOLD ITEMS]]* **Origin Point:** [[KHS PRODUCTS LIMITED SR]]### [UNIT ECONOMICS &amp;amp; VELOCITY]* **Average Retail Price:** 1,185.00 KES* **Gross Margin:** 0.00%* **Historical Revenue:** 0.00 KES* **Gross Profit:** 0.00 KES* **Sales Rank:** #16027* **Velocity (Average Daily Sales):** 0.01 units/day* **Total Quantity Moved:** 2.00 units### [THE PHYSICS OF THE SHELF]**The Halo Effect (11 Links):** *Items frequently bought alongside this SKU.*- [[HOUSEHOLD ITEMS]]- [[KMW KD13CB KADAI W-COPPER BASE 13CM]]- [[KINGS PLAIN SHOWER CURTAIN PBB 27 264]]- [[Retail Market]]- [[RAMTONS RM-686 PORTABLE WATER DISPENSER]]- [[SUNNEX C951CK COOK KNIFE 8]]- [[KHS PRODUCTS LIMITED SR]]- [[STATWRAP 30CMX300M M-PURPOSE FRESH WRAP CLING FILM W-BLADE]]**Cannibalization (5 Substitutions):** *Direct shelf competitors fighting for the same basket.*- [[KINGS PLAIN SHOWER CURTAIN PBB 27 264]]- [[KMW KD13CB KADAI W-COPPER BASE 13CM]]- [[RAMTONS RM-686 PORTABLE WATER DISPENSER]]- [[SUNNEX C951CK COOK KNIFE 8]]- [[STATWRAP 30CMX300M M-PURPOSE FRESH WRAP CLING FILM W-BLADE]]</w:t>
      </w:r>
    </w:p>
    <w:p>
      <w:r>
        <w:t>--------------------</w:t>
      </w:r>
    </w:p>
    <w:p>
      <w:r>
        <w:t>type: SKUdepartment: "HOUSEHOLD ITEMS"supplier: "KHS PRODUCTS LIMITED SR"price: 1195.00margin: 0.00revenue: 0.00gross_profit: 0.00sales_rank: 16026velocity_ads: 0.0055total_quantity: 2.00</w:t>
      </w:r>
    </w:p>
    <w:p>
      <w:r>
        <w:t>--------------------</w:t>
      </w:r>
    </w:p>
    <w:p>
      <w:pPr>
        <w:pStyle w:val="Heading1"/>
      </w:pPr>
      <w:r>
        <w:t>SUNNEX M1230X WIRE WHISK 30CM### [NODE IDENTITY]* **Network Role:** Active Node* **Macro-Habitat:** [[HOUSEHOLD ITEMS]]* **Origin Point:** [[KHS PRODUCTS LIMITED SR]]### [UNIT ECONOMICS &amp;amp; VELOCITY]* **Average Retail Price:** 1,195.00 KES* **Gross Margin:** 0.00%* **Historical Revenue:** 0.00 KES* **Gross Profit:** 0.00 KES* **Sales Rank:** #16026* **Velocity (Average Daily Sales):** 0.01 units/day* **Total Quantity Moved:** 2.00 units### [THE PHYSICS OF THE SHELF]**The Halo Effect (11 Links):** *Items frequently bought alongside this SKU.*- [[HOUSEHOLD ITEMS]]- [[KMW KD13CB KADAI W-COPPER BASE 13CM]]- [[KINGS PLAIN SHOWER CURTAIN PBB 27 264]]- [[Retail Market]]- [[RAMTONS RM-686 PORTABLE WATER DISPENSER]]- [[SUNNEX C951CK COOK KNIFE 8]]- [[KHS PRODUCTS LIMITED SR]]- [[STATWRAP 30CMX300M M-PURPOSE FRESH WRAP CLING FILM W-BLADE]]**Cannibalization (5 Substitutions):** *Direct shelf competitors fighting for the same basket.*- [[KINGS PLAIN SHOWER CURTAIN PBB 27 264]]- [[KMW KD13CB KADAI W-COPPER BASE 13CM]]- [[RAMTONS RM-686 PORTABLE WATER DISPENSER]]- [[SUNNEX C951CK COOK KNIFE 8]]- [[STATWRAP 30CMX300M M-PURPOSE FRESH WRAP CLING FILM W-BLADE]]</w:t>
      </w:r>
    </w:p>
    <w:p>
      <w:r>
        <w:t>--------------------</w:t>
      </w:r>
    </w:p>
    <w:p>
      <w:r>
        <w:t>type: SKUdepartment: "HOUSEHOLD ITEMS"supplier: "KHS PRODUCTS LIMITED SR"price: 229.00margin: 0.00revenue: 0.00gross_profit: 0.00sales_rank: 18002velocity_ads: 0.0380total_quantity: 7.00</w:t>
      </w:r>
    </w:p>
    <w:p>
      <w:r>
        <w:t>--------------------</w:t>
      </w:r>
    </w:p>
    <w:p>
      <w:pPr>
        <w:pStyle w:val="Heading1"/>
      </w:pPr>
      <w:r>
        <w:t>SUNNEX 2106AP ICE TONGS HEAVY 7(18CM)### [NODE IDENTITY]* **Network Role:** Active Node* **Macro-Habitat:** [[HOUSEHOLD ITEMS]]* **Origin Point:** [[KHS PRODUCTS LIMITED SR]]### [UNIT ECONOMICS &amp;amp; VELOCITY]* **Average Retail Price:** 229.00 KES* **Gross Margin:** 0.00%* **Historical Revenue:** 0.00 KES* **Gross Profit:** 0.00 KES* **Sales Rank:** #18002* **Velocity (Average Daily Sales):** 0.04 units/day* **Total Quantity Moved:** 7.00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[[KHS PRODUCTS LIMITED SR]]- [[ZESTA 500G STRAWBERRY JAM  TIN]]**Cannibalization (5 Substitutions):** *Direct shelf competitors fighting for the same basket.*- [[HANAN SINGLES KITCHEN TOWELS]]- [[LIVELLE KITCHEN TOWEL SINGLE PK]]- [[FAY KITCHEN TOWEL ECO TWIN PACK]]-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"KHS PRODUCTS LIMITED SR"price: 370.00margin: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127-9 BBQ TONGS 9### [NODE IDENTITY]* **Network Role:** Active Node* **Macro-Habitat:** [[HOUSEHOLD ITEMS]]* **Origin Point:** [[KHS PRODUCTS LIMITED SR]]### [UNIT ECONOMICS &amp;amp; VELOCITY]* **Average Retail Price:** 370.00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370.00margin: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SUNNEX 127-12 BBQ TONGS 12### [NODE IDENTITY]* **Network Role:** Active Node* **Macro-Habitat:** [[HOUSEHOLD ITEMS]]* **Origin Point:** [[KHS PRODUCTS LIMITED SR]]### [UNIT ECONOMICS &amp;amp; VELOCITY]* **Average Retail Price:** 370.00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"BEST BUY COMMODITY LIMITED"price: 589.00margin: 0.00revenue: 0.00gross_profit: 0.00sales_rank: 18385velocity_ads: 0.0326total_quantity: 6.00</w:t>
      </w:r>
    </w:p>
    <w:p>
      <w:r>
        <w:t>--------------------</w:t>
      </w:r>
    </w:p>
    <w:p>
      <w:pPr>
        <w:pStyle w:val="Heading1"/>
      </w:pPr>
      <w:r>
        <w:t>STUTE 340G ORANGE MARMALADE THICK CUT### [NODE IDENTITY]* **Network Role:** Active Node* **Macro-Habitat:** [[HOUSEHOLD ITEMS]]* **Origin Point:** [[BEST BUY COMMODITY LIMITED]]### [UNIT ECONOMICS &amp;amp; VELOCITY]* **Average Retail Price:** 589.00 KES* **Gross Margin:** 0.00%* **Historical Revenue:** 0.00 KES* **Gross Profit:** 0.00 KES* **Sales Rank:** #18385* **Velocity (Average Daily Sales):** 0.03 units/day* **Total Quantity Moved:** 6.00 units### [THE PHYSICS OF THE SHELF]**The Halo Effect (11 Links):** *Items frequently bought alongside this SKU.*- [[BEST BUY COMMODITY LIMITED]]- [[STORESOME RUBBER HOT WATER BAG]]- [[HOUSEHOLD ITEMS]]- [[TRUPTI COAT HANGER METAL 10PCS SET]]- [[Retail Market]]- [[CELINE MEGA KITCHEN TOWEL]]- [[TUNNUS 5KG SUPA MAKAA]]- [[SAMYANG 105G CARBO BULDAK STIR FRIED RAMYUN BOWL]]**Cannibalization (5 Substitutions):** *Direct shelf competitors fighting for the same basket.*- [[STORESOME RUBBER HOT WATER BAG]]- [[TRUPTI COAT HANGER METAL 10PCS SET]]- [[CELINE MEGA KITCHEN TOWEL]]- [[TUNNUS 5KG SUPA MAKAA]]- [[SAMYANG 105G CARBO BULDAK STIR FRIED RAMYUN BOWL]]</w:t>
      </w:r>
    </w:p>
    <w:p>
      <w:r>
        <w:t>--------------------</w:t>
      </w:r>
    </w:p>
    <w:p>
      <w:r>
        <w:t>type: SKUdepartment: "HOUSEHOLD ITEMS"supplier: "UNIHOPE STAR BRILLIANCE LIMITED SR"price: 510.00margin: 0.00revenue: 0.00gross_profit: 0.00sales_rank: 8018velocity_ads: 0.0274total_quantity: 10.00</w:t>
      </w:r>
    </w:p>
    <w:p>
      <w:r>
        <w:t>--------------------</w:t>
      </w:r>
    </w:p>
    <w:p>
      <w:pPr>
        <w:pStyle w:val="Heading1"/>
      </w:pPr>
      <w:r>
        <w:t>STRIPPED 6PC DINNER SPOONS BIG### [NODE IDENTITY]* **Network Role:** Active Node* **Macro-Habitat:** [[HOUSEHOLD ITEMS]]* **Origin Point:** [[UNIHOPE STAR BRILLIANCE LIMITED SR]]### [UNIT ECONOMICS &amp;amp; VELOCITY]* **Average Retail Price:** 510.00 KES* **Gross Margin:** 0.00%* **Historical Revenue:** 0.00 KES* **Gross Profit:** 0.00 KES* **Sales Rank:** #8018* **Velocity (Average Daily Sales):** 0.03 units/day* **Total Quantity Moved:** 10.00 units### [THE PHYSICS OF THE SHELF]**The Halo Effect (11 Links):** *Items frequently bought alongside this SKU.*- [[UNIHOPE STAR BRILLIANCE LIMITED SR]]- [[HOUSEHOLD ITEMS]]- [[Retail Market]]- [[CELINE MEGA KITCHEN TOWEL]]- [[OOH SIMBA 70ML STRAWBERRY STCK]]- [[RHINO KUBWA MATCH BOX 10S]]-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"UNIHOPE STAR BRILLIANCE LIMITED SR"price: 619.00margin: 0.00revenue: 0.00gross_profit: 0.00sales_rank: 16020velocity_ads: 0.0110total_quantity: 4.00</w:t>
      </w:r>
    </w:p>
    <w:p>
      <w:r>
        <w:t>--------------------</w:t>
      </w:r>
    </w:p>
    <w:p>
      <w:pPr>
        <w:pStyle w:val="Heading1"/>
      </w:pPr>
      <w:r>
        <w:t>STRIPPED 6PC DINNER KNIVES BIG### [NODE IDENTITY]* **Network Role:** Active Node* **Macro-Habitat:** [[HOUSEHOLD ITEMS]]* **Origin Point:** [[UNIHOPE STAR BRILLIANCE LIMITED SR]]### [UNIT ECONOMICS &amp;amp; VELOCITY]* **Average Retail Price:** 619.00 KES* **Gross Margin:** 0.00%* **Historical Revenue:** 0.00 KES* **Gross Profit:** 0.00 KES* **Sales Rank:** #16020* **Velocity (Average Daily Sales):** 0.01 units/day* **Total Quantity Moved:** 4.00 units### [THE PHYSICS OF THE SHELF]**The Halo Effect (11 Links):** *Items frequently bought alongside this SKU.*- [[UNIHOPE STAR BRILLIANCE LIMITED SR]]- [[STORESOME RUBBER HOT WATER BAG]]- [[HOUSEHOLD ITEMS]]- [[TRUPTI COAT HANGER METAL 10PCS SET]]- [[DECOR 4PC MULTIPURPOSE TOWEL ASS 40X60CM #DC0211]]- [[Retail Market]]- [[CELINE MEGA KITCHEN TOWEL]]- [[TUNNUS 5KG SUPA MAKAA]]**Cannibalization (5 Substitutions):** *Direct shelf competitors fighting for the same basket.*- [[STORESOME RUBBER HOT WATER BAG]]- [[TRUPTI COAT HANGER METAL 10PCS SET]]- [[DECOR 4PC MULTIPURPOSE TOWEL ASS 40X60CM #DC0211]]- [[CELINE MEGA KITCHEN TOWEL]]- [[TUNNUS 5KG SUPA MAKAA]]</w:t>
      </w:r>
    </w:p>
    <w:p>
      <w:r>
        <w:t>--------------------</w:t>
      </w:r>
    </w:p>
    <w:p>
      <w:r>
        <w:t>type: SKUdepartment: "HOUSEHOLD ITEMS"supplier: "UNIHOPE STAR BRILLIANCE LIMITED SR"price: 510.00margin: 0.00revenue: 0.00gross_profit: 0.00sales_rank: 8017velocity_ads: 0.0822total_quantity: 30.00</w:t>
      </w:r>
    </w:p>
    <w:p>
      <w:r>
        <w:t>--------------------</w:t>
      </w:r>
    </w:p>
    <w:p>
      <w:pPr>
        <w:pStyle w:val="Heading1"/>
      </w:pPr>
      <w:r>
        <w:t>STRIPPED 6PC DINNER FORKS BIG### [NODE IDENTITY]* **Network Role:** Active Node* **Macro-Habitat:** [[HOUSEHOLD ITEMS]]* **Origin Point:** [[UNIHOPE STAR BRILLIANCE LIMITED SR]]### [UNIT ECONOMICS &amp;amp; VELOCITY]* **Average Retail Price:** 510.00 KES* **Gross Margin:** 0.00%* **Historical Revenue:** 0.00 KES* **Gross Profit:** 0.00 KES* **Sales Rank:** #8017* **Velocity (Average Daily Sales):** 0.08 units/day* **Total Quantity Moved:** 30.00 units### [THE PHYSICS OF THE SHELF]**The Halo Effect (11 Links):** *Items frequently bought alongside this SKU.*- [[UNIHOPE STAR BRILLIANCE LIMITED SR]]- [[HOUSEHOLD ITEMS]]- [[Retail Market]]- [[CELINE MEGA KITCHEN TOWEL]]- [[OOH SIMBA 70ML STRAWBERRY STCK]]- [[RHINO KUBWA MATCH BOX 10S]]-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"STORESOME TRADING CO LTD SR"price: 700.00margin: 0.00revenue: 0.00gross_profit: 0.00sales_rank: 6947velocity_ads: 0.0219total_quantity: 8.00</w:t>
      </w:r>
    </w:p>
    <w:p>
      <w:r>
        <w:t>--------------------</w:t>
      </w:r>
    </w:p>
    <w:p>
      <w:pPr>
        <w:pStyle w:val="Heading1"/>
      </w:pPr>
      <w:r>
        <w:t>STORESOME RUBBER HOT WATER BAG### [NODE IDENTITY]* **Network Role:** Active Node* **Macro-Habitat:** [[HOUSEHOLD ITEMS]]* **Origin Point:** [[STORESOME TRADING CO LTD SR]]### [UNIT ECONOMICS &amp;amp; VELOCITY]* **Average Retail Price:** 700.00 KES* **Gross Margin:** 0.00%* **Historical Revenue:** 0.00 KES* **Gross Profit:** 0.00 KES* **Sales Rank:** #6947* **Velocity (Average Daily Sales):** 0.02 units/day* **Total Quantity Moved:** 8.00 units### [THE PHYSICS OF THE SHELF]**The Halo Effect (11 Links):** *Items frequently bought alongside this SKU.*- [[STORESOME RUBBER HOT WATER BAG W-COVER]]- [[HOUSEHOLD ITEMS]]- [[Retail Market]]- [[DL 1200ML  DRINKING  BOTTLE BLACK&amp;amp;WHITE #DL3143A]]- [[SUNNEX 9006R WING CORK SCREW RED]]- [[DL 800ML FOOD CONTAINER 2S#DL21336]]- [[TUNNUS 5KG SUPA MAKAA]]- [[STORESOME TRADING CO LTD SR]]**Cannibalization (5 Substitutions):** *Direct shelf competitors fighting for the same basket.*- [[STORESOME RUBBER HOT WATER BAG W-COVER]]- [[DL 1200ML  DRINKING  BOTTLE BLACK&amp;amp;WHITE #DL3143A]]- [[SUNNEX 9006R WING CORK SCREW RED]]- [[DL 800ML FOOD CONTAINER 2S#DL21336]]- [[TUNNUS 5KG SUPA MAKAA]]</w:t>
      </w:r>
    </w:p>
    <w:p>
      <w:r>
        <w:t>--------------------</w:t>
      </w:r>
    </w:p>
    <w:p>
      <w:r>
        <w:t>type: SKUdepartment: "HOUSEHOLD ITEMS"supplier: "NUTCRACKER LTD HQ"price: 980.00margin: 0.00revenue: 0.00gross_profit: 0.00sales_rank: 18889velocity_ads: 0.0380total_quantity: 7.00</w:t>
      </w:r>
    </w:p>
    <w:p>
      <w:r>
        <w:t>--------------------</w:t>
      </w:r>
    </w:p>
    <w:p>
      <w:pPr>
        <w:pStyle w:val="Heading1"/>
      </w:pPr>
      <w:r>
        <w:t>STUTE 430G DIABETIC STRAWBERRY JAM### [NODE IDENTITY]* **Network Role:** Active Node* **Macro-Habitat:** [[HOUSEHOLD ITEMS]]* **Origin Point:** [[NUTCRACKER LTD HQ]]### [UNIT ECONOMICS &amp;amp; VELOCITY]* **Average Retail Price:** 980.00 KES* **Gross Margin:** 0.00%* **Historical Revenue:** 0.00 KES* **Gross Profit:** 0.00 KES* **Sales Rank:** #18889* **Velocity (Average Daily Sales):** 0.04 units/day* **Total Quantity Moved:** 7.00 units### [THE PHYSICS OF THE SHELF]**The Halo Effect (11 Links):** *Items frequently bought alongside this SKU.*- [[SUNNEX M9300-6B STRAINER W WIRE]]- [[STORESOME RUBBER HOT WATER BAG W-COVER]]- [[HOUSEHOLD ITEMS]]- [[MORTEIN DOOM LED  30N  REFILL  BUY  2 SAVE 400]]- [[MEGA MG-180 SLIM+SPOUT FLASK 0.47L]]- [[Retail Market]]- [[SUNNEX 9006R WING CORK SCREW RED]]- [[NUTCRACKER LTD HQ]]**Cannibalization (5 Substitutions):** *Direct shelf competitors fighting for the same basket.*- [[SUNNEX M9300-6B STRAINER W WIRE]]- [[STORESOME RUBBER HOT WATER BAG W-COVER]]- [[MEGA MG-180 SLIM+SPOUT FLASK 0.47L]]-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"STORESOME TRADING CO LTD SR"price: 800.00margin: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STORESOME RUBBER HOT WATER BAG W-COVER### [NODE IDENTITY]* **Network Role:** Active Node* **Macro-Habitat:** [[HOUSEHOLD ITEMS]]* **Origin Point:** [[STORESOME TRADING CO LTD SR]]### [UNIT ECONOMICS &amp;amp; VELOCITY]* **Average Retail Price:** 800.00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[[STORESOME RUBBER HOT WATER BAG]]- [[HOUSEHOLD ITEMS]]- [[MORTEIN DOOM LED  30N  REFILL  BUY  2 SAVE 400]]- [[Retail Market]]- [[SUNNEX 9006R WING CORK SCREW RED]]- [[TUNNUS 5KG SUPA MAKAA]]- [[STORESOME TRADING CO LTD SR]]**Cannibalization (5 Substitutions):** *Direct shelf competitors fighting for the same basket.*- [[SUNNEX M9300-6B STRAINER W WIRE]]- [[STORESOME RUBBER HOT WATER BAG]]- [[MORTEIN DOOM LED  30N  REFILL  BUY  2 SAVE 400]]- [[SUNNEX 9006R WING CORK SCREW RED]]- [[TUNNUS 5KG SUPA MAKAA]]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22053velocity_ads: 0.0272total_quantity: 5.00</w:t>
      </w:r>
    </w:p>
    <w:p>
      <w:r>
        <w:t>--------------------</w:t>
      </w:r>
    </w:p>
    <w:p>
      <w:pPr>
        <w:pStyle w:val="Heading1"/>
      </w:pPr>
      <w:r>
        <w:t>STOPPER KEYRING 3615###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#22053*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21938velocity_ads: 0.0054total_quantity: 1.00</w:t>
      </w:r>
    </w:p>
    <w:p>
      <w:r>
        <w:t>--------------------</w:t>
      </w:r>
    </w:p>
    <w:p>
      <w:pPr>
        <w:pStyle w:val="Heading1"/>
      </w:pPr>
      <w:r>
        <w:t>STORAGE TIN S4567###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#21938*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"STORESOME TRADING CO LTD SR"price: 1680.00margin: 0.00revenue: 0.00gross_profit: 0.00sales_rank: 16021velocity_ads: 0.0055total_quantity: 2.00</w:t>
      </w:r>
    </w:p>
    <w:p>
      <w:r>
        <w:t>--------------------</w:t>
      </w:r>
    </w:p>
    <w:p>
      <w:pPr>
        <w:pStyle w:val="Heading1"/>
      </w:pPr>
      <w:r>
        <w:t>SUNDABEST 3.2L AIRPOT FLASK### [NODE IDENTITY]* **Network Role:** Active Node* **Macro-Habitat:** [[HOUSEHOLD ITEMS]]* **Origin Point:** [[STORESOME TRADING CO LTD SR]]### [UNIT ECONOMICS &amp;amp; VELOCITY]* **Average Retail Price:** 1,680.00 KES* **Gross Margin:** 0.00%* **Historical Revenue:** 0.00 KES* **Gross Profit:** 0.00 KES* **Sales Rank:** #16021* **Velocity (Average Daily Sales):** 0.01 units/day* **Total Quantity Moved:** 2.00 units### [THE PHYSICS OF THE SHELF]**The Halo Effect (11 Links):** *Items frequently bought alongside this SKU.*- [[CORONATION 2LT HOT WATER BOTTLE COVERED]]- [[HOUSEHOLD ITEMS]]- [[Retail Market]]- [[CORONATION 2LT HOT WATER BOTTLE PLAIN]]- [[REGAL 1.8L FLASK RAG-18S]]- [[MEGATEMP MG-148 FLASK 3.2L]]- [[SUNNEX C951CK COOK KNIFE 8]]- [[STORESOME TRADING CO LTD SR]]**Cannibalization (5 Substitutions):** *Direct shelf competitors fighting for the same basket.*- [[CORONATION 2LT HOT WATER BOTTLE COVERED]]- [[CORONATION 2LT HOT WATER BOTTLE PLAIN]]- [[REGAL 1.8L FLASK RAG-18S]]- [[MEGATEMP MG-148 FLASK 3.2L]]- [[SUNNEX C951CK COOK KNIFE 8]]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17310velocity_ads: 0.0400total_quantity: 0.00</w:t>
      </w:r>
    </w:p>
    <w:p>
      <w:r>
        <w:t>--------------------</w:t>
      </w:r>
    </w:p>
    <w:p>
      <w:pPr>
        <w:pStyle w:val="Heading1"/>
      </w:pPr>
      <w:r>
        <w:t>SUMMIT MYBENTO 3PK 100ML COOLER BLOCKS 711047###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#17310*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6951velocity_ads: 0.0055total_quantity: 2.00</w:t>
      </w:r>
    </w:p>
    <w:p>
      <w:r>
        <w:t>--------------------</w:t>
      </w:r>
    </w:p>
    <w:p>
      <w:pPr>
        <w:pStyle w:val="Heading1"/>
      </w:pPr>
      <w:r>
        <w:t>SUMMIT MYBENTO 3PK 100ML COOLER BLOCKS 711046###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#6951*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"JEVANS ENTERPRISES"price: 39.00margin: 0.00revenue: 0.00gross_profit: 0.00sales_rank: 6933velocity_ads: 0.1918total_quantity: 70.00</w:t>
      </w:r>
    </w:p>
    <w:p>
      <w:r>
        <w:t>--------------------</w:t>
      </w:r>
    </w:p>
    <w:p>
      <w:pPr>
        <w:pStyle w:val="Heading1"/>
      </w:pPr>
      <w:r>
        <w:t>SAWING THREAD ASSORTED### [NODE IDENTITY]* **Network Role:** Active Node* **Macro-Habitat:** [[HOUSEHOLD ITEMS]]* **Origin Point:** [[JEVANS ENTERPRISES]]### [UNIT ECONOMICS &amp;amp; VELOCITY]* **Average Retail Price:** 39.00 KES* **Gross Margin:** 0.00%* **Historical Revenue:** 0.00 KES* **Gross Profit:** 0.00 KES* **Sales Rank:** #6933* **Velocity (Average Daily Sales):** 0.19 units/day* **Total Quantity Moved:** 70.00 units### [THE PHYSICS OF THE SHELF]**The Halo Effect (10 Links):** *Items frequently bought alongside this SKU.*- [[SAFETY PINS SMALL SIZE 12S]]- [[HOUSEHOLD ITEMS]]- [[Retail Market]]- [[JEVANS ENTERPRISES]]- [[SOLIO MATCH BOXES 60 STICKS 10S]]- [[TEEPEE WOODEN TOOTHPICK 200S TP3]]- [[SAFETY PINS BIG SIZE 12S]]**Cannibalization (4 Substitutions):** *Direct shelf competitors fighting for the same basket.*- [[SOLIO MATCH BOXES 60 STICKS 10S]]- [[SAFETY PINS BIG SIZE 12S]]- [[TEEPEE WOODEN TOOTHPICK 200S TP3]]- [[SAFETY PINS SMALL SIZE 12S]]</w:t>
      </w:r>
    </w:p>
    <w:p>
      <w:r>
        <w:t>--------------------</w:t>
      </w:r>
    </w:p>
    <w:p>
      <w:r>
        <w:t>type: SKUdepartment: "HOUSEHOLD ITEMS"supplier: "KEVITA INTERNATIONAL CO LTD"price: 480.00margin: 0.00revenue: 0.00gross_profit: 0.00sales_rank: 15014velocity_ads: 0.0870total_quantity: 16.00</w:t>
      </w:r>
    </w:p>
    <w:p>
      <w:r>
        <w:t>--------------------</w:t>
      </w:r>
    </w:p>
    <w:p>
      <w:pPr>
        <w:pStyle w:val="Heading1"/>
      </w:pPr>
      <w:r>
        <w:t>SAMYANG 105G CARBO BULDAK STIR FRIED RAMYUN BOWL### [NODE IDENTITY]* **Network Role:** Active Node* **Macro-Habitat:** [[HOUSEHOLD ITEMS]]* **Origin Point:** [[KEVITA INTERNATIONAL CO LTD]]### [UNIT ECONOMICS &amp;amp; VELOCITY]* **Average Retail Price:** 480.00 KES* **Gross Margin:** 0.00%* **Historical Revenue:** 0.00 KES* **Gross Profit:** 0.00 KES* **Sales Rank:** #15014* **Velocity (Average Daily Sales):** 0.09 units/day* **Total Quantity Moved:** 16.00 units### [THE PHYSICS OF THE SHELF]**The Halo Effect (11 Links):** *Items frequently bought alongside this SKU.*- [[VELVEX PREMIUM KITCHEN TOWEL WHITE TWIN PACK 80S]]- [[TENA 2S PREMIUM KITCHEN TOWEL WHITE]]- [[HOUSEHOLD ITEMS]]- [[TENA 2S PREMIUM KITCHEN TOWEL PINK]]- [[Retail Market]]- [[LIVELLE KITCHEN TOWEL 2PACK]]- [[KEVITA INTERNATIONAL CO LTD]]- [[HANAN TWIN KITCHEN TOWELS]]**Cannibalization (5 Substitutions):** *Direct shelf competitors fighting for the same basket.*- [[VELVEX PREMIUM KITCHEN TOWEL WHITE TWIN PACK 80S]]- [[TENA 2S PREMIUM KITCHEN TOWEL WHITE]]- [[TENA 2S PREMIUM KITCHEN TOWEL PINK]]- [[LIVELLE KITCHEN TOWEL 2PACK]]- [[HANAN TWIN KITCHEN TOWELS]]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18338velocity_ads: 0.0300total_quantity: 0.00</w:t>
      </w:r>
    </w:p>
    <w:p>
      <w:r>
        <w:t>--------------------</w:t>
      </w:r>
    </w:p>
    <w:p>
      <w:pPr>
        <w:pStyle w:val="Heading1"/>
      </w:pPr>
      <w:r>
        <w:t>SILICONE EXPANDABLE DRAINING BASKET #AKA5108###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#18338*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22076velocity_ads: 0.0054total_quantity: 1.00</w:t>
      </w:r>
    </w:p>
    <w:p>
      <w:r>
        <w:t>--------------------</w:t>
      </w:r>
    </w:p>
    <w:p>
      <w:pPr>
        <w:pStyle w:val="Heading1"/>
      </w:pPr>
      <w:r>
        <w:t>SILICONE BATH BRUSH BODY SCRUBER AKA6260###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#22076*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6946velocity_ads: 0.0055total_quantity: 2.00</w:t>
      </w:r>
    </w:p>
    <w:p>
      <w:r>
        <w:t>--------------------</w:t>
      </w:r>
    </w:p>
    <w:p>
      <w:pPr>
        <w:pStyle w:val="Heading1"/>
      </w:pPr>
      <w:r>
        <w:t>SILICONE BATH BRUSH BACK SCRUBER AKA6268###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#6946*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17299velocity_ads: 0.0400total_quantity: 0.00</w:t>
      </w:r>
    </w:p>
    <w:p>
      <w:r>
        <w:t>--------------------</w:t>
      </w:r>
    </w:p>
    <w:p>
      <w:pPr>
        <w:pStyle w:val="Heading1"/>
      </w:pPr>
      <w:r>
        <w:t>SILICON ICE CREAM MOULD AKA 5131###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#17299*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17290velocity_ads: 0.0707total_quantity: 13.00</w:t>
      </w:r>
    </w:p>
    <w:p>
      <w:r>
        <w:t>--------------------</w:t>
      </w:r>
    </w:p>
    <w:p>
      <w:pPr>
        <w:pStyle w:val="Heading1"/>
      </w:pPr>
      <w:r>
        <w:t>SIL WHITE PAPER LAMP SHADE NO. EL0186A###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#17290* **Velocity (Average Daily Sales):** 0.07 units/day* **Total Quantity Moved:** 13.00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18808velocity_ads: 0.0163total_quantity: 3.00</w:t>
      </w:r>
    </w:p>
    <w:p>
      <w:r>
        <w:t>--------------------</w:t>
      </w:r>
    </w:p>
    <w:p>
      <w:pPr>
        <w:pStyle w:val="Heading1"/>
      </w:pPr>
      <w:r>
        <w:t>SIL WHITE PAPER LAMP SHADE 30CM EL0185A###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#18808*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20590velocity_ads: 0.0543total_quantity: 10.00</w:t>
      </w:r>
    </w:p>
    <w:p>
      <w:r>
        <w:t>--------------------</w:t>
      </w:r>
    </w:p>
    <w:p>
      <w:pPr>
        <w:pStyle w:val="Heading1"/>
      </w:pPr>
      <w:r>
        <w:t>SIL SEWING THREADS SET 48S#SE0092###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#20590* **Velocity (Average Daily Sales):** 0.05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20497velocity_ads: 0.0543total_quantity: 10.00</w:t>
      </w:r>
    </w:p>
    <w:p>
      <w:r>
        <w:t>--------------------</w:t>
      </w:r>
    </w:p>
    <w:p>
      <w:pPr>
        <w:pStyle w:val="Heading1"/>
      </w:pPr>
      <w:r>
        <w:t>SIL NON SLIP MAT HH6108###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#20497* **Velocity (Average Daily Sales):** 0.05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15732velocity_ads: 0.0055total_quantity: 2.00</w:t>
      </w:r>
    </w:p>
    <w:p>
      <w:r>
        <w:t>--------------------</w:t>
      </w:r>
    </w:p>
    <w:p>
      <w:pPr>
        <w:pStyle w:val="Heading1"/>
      </w:pPr>
      <w:r>
        <w:t>SILICONE EXPANDABLE DRAINING PAN #AKA5111###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#15732*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20098velocity_ads: 0.0109total_quantity: 2.00</w:t>
      </w:r>
    </w:p>
    <w:p>
      <w:r>
        <w:t>--------------------</w:t>
      </w:r>
    </w:p>
    <w:p>
      <w:pPr>
        <w:pStyle w:val="Heading1"/>
      </w:pPr>
      <w:r>
        <w:t>SLOTTED SPOON KITCHENWARE AKA5365###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#20098*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15731velocity_ads: 0.0055total_quantity: 2.00</w:t>
      </w:r>
    </w:p>
    <w:p>
      <w:r>
        <w:t>--------------------</w:t>
      </w:r>
    </w:p>
    <w:p>
      <w:pPr>
        <w:pStyle w:val="Heading1"/>
      </w:pPr>
      <w:r>
        <w:t>SIL FOLDING MEASURING KEYRING KK0145###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#15731*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15730velocity_ads: 0.0055total_quantity: 2.00</w:t>
      </w:r>
    </w:p>
    <w:p>
      <w:r>
        <w:t>--------------------</w:t>
      </w:r>
    </w:p>
    <w:p>
      <w:pPr>
        <w:pStyle w:val="Heading1"/>
      </w:pPr>
      <w:r>
        <w:t>SIL EXTENDABLESHOE HORN 27-75CM HH6084###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#15730*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19632velocity_ads: 0.0326total_quantity: 6.00</w:t>
      </w:r>
    </w:p>
    <w:p>
      <w:r>
        <w:t>--------------------</w:t>
      </w:r>
    </w:p>
    <w:p>
      <w:pPr>
        <w:pStyle w:val="Heading1"/>
      </w:pPr>
      <w:r>
        <w:t>SIL EXTENDABLE BACK SCRATCHER NO. 5530A###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#19632*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"SHIVOM ENTERPRISES LIMITED SR"price: 60.00margin: 0.00revenue: 0.00gross_profit: 0.00sales_rank: 15869velocity_ads: 0.0272total_quantity: 5.00</w:t>
      </w:r>
    </w:p>
    <w:p>
      <w:r>
        <w:t>--------------------</w:t>
      </w:r>
    </w:p>
    <w:p>
      <w:pPr>
        <w:pStyle w:val="Heading1"/>
      </w:pPr>
      <w:r>
        <w:t>SHOWERING CAP### [NODE IDENTITY]* **Network Role:** Active Node* **Macro-Habitat:** [[HOUSEHOLD ITEMS]]* **Origin Point:** [[SHIVOM ENTERPRISES LIMITED SR]]### [UNIT ECONOMICS &amp;amp; VELOCITY]* **Average Retail Price:** 60.00 KES* **Gross Margin:** 0.00%* **Historical Revenue:** 0.00 KES* **Gross Profit:** 0.00 KES* **Sales Rank:** #15869* **Velocity (Average Daily Sales):** 0.03 units/day* **Total Quantity Moved:** 5.00 units### [THE PHYSICS OF THE SHELF]**The Halo Effect (11 Links):** *Items frequently bought alongside this SKU.*- [[TEEPEE WOODEN TOOTHPICKS 100S TP1]]- [[URBAN BITES 30G FUNKY FRUIT CHUTNEY POTATO CRISPS]]- [[SHIVOM ENTERPRISES LIMITED SR]]- [[HOUSEHOLD ITEMS]]- [[SUNNEX M362DF DESSERT FORK]]- [[Retail Market]]- [[JEVANS TOOTH PICKS]]- [[KANGAROO STAPLES 24-6-1M]]**Cannibalization (5 Substitutions):** *Direct shelf competitors fighting for the same basket.*- [[TEEPEE WOODEN TOOTHPICKS 100S TP1]]- [[URBAN BITES 30G FUNKY FRUIT CHUTNEY POTATO CRISPS]]- [[SUNNEX M362DF DESSERT FORK]]- [[JEVANS TOOTH PICKS]]- [[KANGAROO STAPLES 24-6-1M]]</w:t>
      </w:r>
    </w:p>
    <w:p>
      <w:r>
        <w:t>--------------------</w:t>
      </w:r>
    </w:p>
    <w:p>
      <w:r>
        <w:t>type: SKUdepartment: "HOUSEHOLD ITEMS"supplier: "JEVANS ENTERPRISES"price: 165.00margin: 0.00revenue: 0.00gross_profit: 0.00sales_rank: 6935velocity_ads: 0.2575total_quantity: 94.00</w:t>
      </w:r>
    </w:p>
    <w:p>
      <w:r>
        <w:t>--------------------</w:t>
      </w:r>
    </w:p>
    <w:p>
      <w:pPr>
        <w:pStyle w:val="Heading1"/>
      </w:pPr>
      <w:r>
        <w:t>SHOWER CAP FASHION### [NODE IDENTITY]* **Network Role:** Active Node* **Macro-Habitat:** [[HOUSEHOLD ITEMS]]* **Origin Point:** [[JEVANS ENTERPRISES]]### [UNIT ECONOMICS &amp;amp; VELOCITY]* **Average Retail Price:** 165.00 KES* **Gross Margin:** 0.00%* **Historical Revenue:** 0.00 KES* **Gross Profit:** 0.00 KES* **Sales Rank:** #6935* **Velocity (Average Daily Sales):** 0.26 units/day* **Total Quantity Moved:** 94.00 units### [THE PHYSICS OF THE SHELF]**The Halo Effect (11 Links):** *Items frequently bought alongside this SKU.*- [[ZESTA 300G STRAWBERRY JAM]]- [[HOUSEHOLD ITEMS]]- [[HANAN SINGLES KITCHEN TOWELS]]- [[LIVELLE KITCHEN TOWEL SINGLE PK]]- [[Retail Market]]- [[JEVANS ENTERPRISES]]- [[PANDA 650ML JAR]]- [[PANDA 1LT AQUA BOTTLE]]**Cannibalization (5 Substitutions):** *Direct shelf competitors fighting for the same basket.*- [[PANDA 1LT AQUA BOTTLE]]- [[ZESTA 300G STRAWBERRY JAM]]- [[HANAN SINGLES KITCHEN TOWELS]]- [[LIVELLE KITCHEN TOWEL SINGLE PK]]- [[PANDA 650ML JAR]]</w:t>
      </w:r>
    </w:p>
    <w:p>
      <w:r>
        <w:t>--------------------</w:t>
      </w:r>
    </w:p>
    <w:p>
      <w:r>
        <w:t>type: SKUdepartment: "HOUSEHOLD ITEMS"supplier: "JEVANS ENTERPRISES"price: 79.00margin: 0.00revenue: 0.00gross_profit: 0.00sales_rank: 6934velocity_ads: 0.0877total_quantity: 32.00</w:t>
      </w:r>
    </w:p>
    <w:p>
      <w:r>
        <w:t>--------------------</w:t>
      </w:r>
    </w:p>
    <w:p>
      <w:pPr>
        <w:pStyle w:val="Heading1"/>
      </w:pPr>
      <w:r>
        <w:t>SEWING NEEDLES### [NODE IDENTITY]* **Network Role:** Active Node* **Macro-Habitat:** [[HOUSEHOLD ITEMS]]* **Origin Point:** [[JEVANS ENTERPRISES]]### [UNIT ECONOMICS &amp;amp; VELOCITY]* **Average Retail Price:** 79.00 KES* **Gross Margin:** 0.00%* **Historical Revenue:** 0.00 KES* **Gross Profit:** 0.00 KES* **Sales Rank:** #6934* **Velocity (Average Daily Sales):** 0.09 units/day* **Total Quantity Moved:** 32.00 units### [THE PHYSICS OF THE SHELF]**The Halo Effect (11 Links):** *Items frequently bought alongside this SKU.*- [[HOUSEHOLD ITEMS]]- [[SUNNEX M362DF DESSERT FORK]]- [[Retail Market]]- [[BAMBOO 400S WOODEN TOOTHPICKS T2]]- [[JEVANS ENTERPRISES]]- [[TAPE MEASURE]]- [[BAMBOO 400S WOODEN TOOOTHPICKS T1]]- [[VASELINE 45ML PETROLEUM JELLY BABY ICON]]**Cannibalization (5 Substitutions):** *Direct shelf competitors fighting for the same basket.*- [[SUNNEX M362DF DESSERT FORK]]- [[BAMBOO 400S WOODEN TOOTHPICKS T2]]- [[TAPE MEASURE]]- [[BAMBOO 400S WOODEN TOOOTHPICKS T1]]- [[VASELINE 45ML PETROLEUM JELLY BABY ICON]]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6943velocity_ads: 0.0055total_quantity: 2.00</w:t>
      </w:r>
    </w:p>
    <w:p>
      <w:r>
        <w:t>--------------------</w:t>
      </w:r>
    </w:p>
    <w:p>
      <w:pPr>
        <w:pStyle w:val="Heading1"/>
      </w:pPr>
      <w:r>
        <w:t>SIL EVERYDAY SEWING KIT#SE0075###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#6943*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6938velocity_ads: 0.0219total_quantity: 8.00</w:t>
      </w:r>
    </w:p>
    <w:p>
      <w:r>
        <w:t>--------------------</w:t>
      </w:r>
    </w:p>
    <w:p>
      <w:pPr>
        <w:pStyle w:val="Heading1"/>
      </w:pPr>
      <w:r>
        <w:t>SIL 5CM DOG MAGNET DISPLAY OR6885###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#6938*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6937velocity_ads: 0.0164total_quantity: 6.00</w:t>
      </w:r>
    </w:p>
    <w:p>
      <w:r>
        <w:t>--------------------</w:t>
      </w:r>
    </w:p>
    <w:p>
      <w:pPr>
        <w:pStyle w:val="Heading1"/>
      </w:pPr>
      <w:r>
        <w:t>SIL 5CM ANIMAL MAGNET DISPLAY OR7777###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#6937*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18158velocity_ads: 0.0163total_quantity: 3.00</w:t>
      </w:r>
    </w:p>
    <w:p>
      <w:r>
        <w:t>--------------------</w:t>
      </w:r>
    </w:p>
    <w:p>
      <w:pPr>
        <w:pStyle w:val="Heading1"/>
      </w:pPr>
      <w:r>
        <w:t>SIL 60PC PICTURE HANGING KIT HW0965###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#18158*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15729velocity_ads: 0.0164total_quantity: 6.00</w:t>
      </w:r>
    </w:p>
    <w:p>
      <w:r>
        <w:t>--------------------</w:t>
      </w:r>
    </w:p>
    <w:p>
      <w:pPr>
        <w:pStyle w:val="Heading1"/>
      </w:pPr>
      <w:r>
        <w:t>SIL DURABLE PLASTIC DOORSTOPS  HH6016###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#15729*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15728velocity_ads: 0.0274total_quantity: 10.00</w:t>
      </w:r>
    </w:p>
    <w:p>
      <w:r>
        <w:t>--------------------</w:t>
      </w:r>
    </w:p>
    <w:p>
      <w:pPr>
        <w:pStyle w:val="Heading1"/>
      </w:pPr>
      <w:r>
        <w:t>SIL CORKSREW BOTTLE OPENER KI6885###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#15728* **Velocity (Average Daily Sales):** 0.03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15727velocity_ads: 0.0055total_quantity: 2.00</w:t>
      </w:r>
    </w:p>
    <w:p>
      <w:r>
        <w:t>--------------------</w:t>
      </w:r>
    </w:p>
    <w:p>
      <w:pPr>
        <w:pStyle w:val="Heading1"/>
      </w:pPr>
      <w:r>
        <w:t>SIL CLASSIC BICYCLE HORN HW0902A###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#15727*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6941velocity_ads: 0.0164total_quantity: 6.00</w:t>
      </w:r>
    </w:p>
    <w:p>
      <w:r>
        <w:t>--------------------</w:t>
      </w:r>
    </w:p>
    <w:p>
      <w:pPr>
        <w:pStyle w:val="Heading1"/>
      </w:pPr>
      <w:r>
        <w:t>SIL CELL BATTERIES CR2032 HH4002B###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#6941*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6940velocity_ads: 0.0219total_quantity: 8.00</w:t>
      </w:r>
    </w:p>
    <w:p>
      <w:r>
        <w:t>--------------------</w:t>
      </w:r>
    </w:p>
    <w:p>
      <w:pPr>
        <w:pStyle w:val="Heading1"/>
      </w:pPr>
      <w:r>
        <w:t>SIL BUTTON CELL BATTERIES HH4000C###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#6940*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15726velocity_ads: 0.0110total_quantity: 4.00</w:t>
      </w:r>
    </w:p>
    <w:p>
      <w:r>
        <w:t>--------------------</w:t>
      </w:r>
    </w:p>
    <w:p>
      <w:pPr>
        <w:pStyle w:val="Heading1"/>
      </w:pPr>
      <w:r>
        <w:t>SIL BUTT BUCKET ASHTRAY HH6032###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#15726*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19629velocity_ads: 0.0652total_quantity: 12.00</w:t>
      </w:r>
    </w:p>
    <w:p>
      <w:r>
        <w:t>--------------------</w:t>
      </w:r>
    </w:p>
    <w:p>
      <w:pPr>
        <w:pStyle w:val="Heading1"/>
      </w:pPr>
      <w:r>
        <w:t>SIL ASST SEWING NEEDLES 70PC#SE0081###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#19629* **Velocity (Average Daily Sales):** 0.07 units/day* **Total Quantity Moved:** 12.00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15725velocity_ads: 0.0110total_quantity: 4.00</w:t>
      </w:r>
    </w:p>
    <w:p>
      <w:r>
        <w:t>--------------------</w:t>
      </w:r>
    </w:p>
    <w:p>
      <w:pPr>
        <w:pStyle w:val="Heading1"/>
      </w:pPr>
      <w:r>
        <w:t>SIL AG13 BATTERIES HH5200###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#15725*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18041velocity_ads: 0.0435total_quantity: 8.00</w:t>
      </w:r>
    </w:p>
    <w:p>
      <w:r>
        <w:t>--------------------</w:t>
      </w:r>
    </w:p>
    <w:p>
      <w:pPr>
        <w:pStyle w:val="Heading1"/>
      </w:pPr>
      <w:r>
        <w:t>SIL ADHESIVE HOOKS HH6044###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#18041* **Velocity (Average Daily Sales):** 0.04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17706velocity_ads: 0.0163total_quantity: 3.00</w:t>
      </w:r>
    </w:p>
    <w:p>
      <w:r>
        <w:t>--------------------</w:t>
      </w:r>
    </w:p>
    <w:p>
      <w:pPr>
        <w:pStyle w:val="Heading1"/>
      </w:pPr>
      <w:r>
        <w:t>SIL ADH FELT FURNITURE PADS NO.HH6002###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#17706*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20889velocity_ads: 0.0109total_quantity: 2.00</w:t>
      </w:r>
    </w:p>
    <w:p>
      <w:r>
        <w:t>--------------------</w:t>
      </w:r>
    </w:p>
    <w:p>
      <w:pPr>
        <w:pStyle w:val="Heading1"/>
      </w:pPr>
      <w:r>
        <w:t>SIL 21CM WOOD HANDLE CHEESE SLICER KG2124###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#20889*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16401velocity_ads: 0.0652total_quantity: 12.00</w:t>
      </w:r>
    </w:p>
    <w:p>
      <w:r>
        <w:t>--------------------</w:t>
      </w:r>
    </w:p>
    <w:p>
      <w:pPr>
        <w:pStyle w:val="Heading1"/>
      </w:pPr>
      <w:r>
        <w:t>SIL  EXTANDABLE MICROFIBRE DUSTER HH6077###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#16401* **Velocity (Average Daily Sales):** 0.07 units/day* **Total Quantity Moved:** 12.00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"RAJ KAMAL ENTERPRISE LIMITED"price: 49.00margin: 0.00revenue: 0.00gross_profit: 0.00sales_rank: 7497velocity_ads: 0.0164total_quantity: 6.00</w:t>
      </w:r>
    </w:p>
    <w:p>
      <w:r>
        <w:t>--------------------</w:t>
      </w:r>
    </w:p>
    <w:p>
      <w:pPr>
        <w:pStyle w:val="Heading1"/>
      </w:pPr>
      <w:r>
        <w:t>CHINGS 20G PANEER CHILLI MASALA### [NODE IDENTITY]* **Network Role:** Active Node* **Macro-Habitat:** [[HOUSEHOLD ITEMS]]* **Origin Point:** [[RAJ KAMAL ENTERPRISE LIMITED]]### [UNIT ECONOMICS &amp;amp; VELOCITY]* **Average Retail Price:** 49.00 KES* **Gross Margin:** 0.00%* **Historical Revenue:** 0.00 KES* **Gross Profit:** 0.00 KES* **Sales Rank:** #7497* **Velocity (Average Daily Sales):** 0.02 units/day* **Total Quantity Moved:** 6.00 units### [THE PHYSICS OF THE SHELF]**The Halo Effect (11 Links):** *Items frequently bought alongside this SKU.*- [[RAJ KAMAL ENTERPRISE LIMITED]]- [[TEEPEE WOODEN TOOTHPICKS 100S TP1]]- [[URBAN BITES 30G FUNKY FRUIT CHUTNEY POTATO CRISPS]]- [[HOUSEHOLD ITEMS]]- [[Retail Market]]- [[JEVANS TOOTH PICKS]]- [[SOLIO MATCH BOXES 60 STICKS 10S]]- [[KANGAROO STAPLES 24-6-1M]]**Cannibalization (5 Substitutions):** *Direct shelf competitors fighting for the same basket.*- [[TEEPEE WOODEN TOOTHPICKS 100S TP1]]- [[URBAN BITES 30G FUNKY FRUIT CHUTNEY POTATO CRISPS]]- [[JEVANS TOOTH PICKS]]- [[SOLIO MATCH BOXES 60 STICKS 10S]]- [[KANGAROO STAPLES 24-6-1M]]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21810velocity_ads: 0.0054total_quantity: 1.00</w:t>
      </w:r>
    </w:p>
    <w:p>
      <w:r>
        <w:t>--------------------</w:t>
      </w:r>
    </w:p>
    <w:p>
      <w:pPr>
        <w:pStyle w:val="Heading1"/>
      </w:pPr>
      <w:r>
        <w:t>COTTON PLACEMAT DINING MAT 4PCS 33X48CM###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#21810*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"BUDGET MEALS COMPANY LTD"price: 160.00margin: 0.00revenue: 0.00gross_profit: 0.00sales_rank: 6852velocity_ads: 0.0055total_quantity: 2.00</w:t>
      </w:r>
    </w:p>
    <w:p>
      <w:r>
        <w:t>--------------------</w:t>
      </w:r>
    </w:p>
    <w:p>
      <w:pPr>
        <w:pStyle w:val="Heading1"/>
      </w:pPr>
      <w:r>
        <w:t>COTTON POT HOLDER SINGLE 20X20CM### [NODE IDENTITY]* **Network Role:** Active Node* **Macro-Habitat:** [[HOUSEHOLD ITEMS]]* **Origin Point:** [[BUDGET MEALS COMPANY LTD]]### [UNIT ECONOMICS &amp;amp; VELOCITY]* **Average Retail Price:** 160.00 KES* **Gross Margin:** 0.00%* **Historical Revenue:** 0.00 KES* **Gross Profit:** 0.00 KES* **Sales Rank:** #6852* **Velocity (Average Daily Sales):** 0.01 units/day* **Total Quantity Moved:** 2.00 units### [THE PHYSICS OF THE SHELF]**The Halo Effect (11 Links):** *Items frequently bought alongside this SKU.*- [[ZESTA 300G STRAWBERRY JAM]]- [[HOUSEHOLD ITEMS]]- [[Retail Market]]- [[BUDGET MEALS COMPANY LTD]]- [[PANDA 650ML JAR]]- [[PANDA 1LT AQUA BOTTLE]]- [[KENPOLY 3PCS STYL HANGERS ASST]]- [[BIG SIZE BATH SPONGE]]**Cannibalization (5 Substitutions):** *Direct shelf competitors fighting for the same basket.*- [[PANDA 1LT AQUA BOTTLE]]- [[ZESTA 300G STRAWBERRY JAM]]-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"DHARAMSHI LAKHAMSHI AND CO LTD"price: 1495.00margin: 0.00revenue: 0.00gross_profit: 0.00sales_rank: 6851velocity_ads: 0.0164total_quantity: 6.00</w:t>
      </w:r>
    </w:p>
    <w:p>
      <w:r>
        <w:t>--------------------</w:t>
      </w:r>
    </w:p>
    <w:p>
      <w:pPr>
        <w:pStyle w:val="Heading1"/>
      </w:pPr>
      <w:r>
        <w:t>CORONATION 2LT HOT WATER BOTTLE PLAIN### [NODE IDENTITY]* **Network Role:** Active Node* **Macro-Habitat:** [[HOUSEHOLD ITEMS]]* **Origin Point:** [[DHARAMSHI LAKHAMSHI AND CO LTD]]### [UNIT ECONOMICS &amp;amp; VELOCITY]* **Average Retail Price:** 1,495.00 KES* **Gross Margin:** 0.00%* **Historical Revenue:** 0.00 KES* **Gross Profit:** 0.00 KES* **Sales Rank:** #6851* **Velocity (Average Daily Sales):** 0.02 units/day* **Total Quantity Moved:** 6.00 units### [THE PHYSICS OF THE SHELF]**The Halo Effect (11 Links):** *Items frequently bought alongside this SKU.*- [[DHARAMSHI LAKHAMSHI AND CO LTD]]- [[CORONATION 2LT HOT WATER BOTTLE COVERED]]- [[HOUSEHOLD ITEMS]]- [[SUNNEX M9500-10 MESH BASKET HANDLE]]- [[Retail Market]]- [[SUNNEX C951CK COOK KNIFE 8]]- [[DL STORAGE BOX 14L #DL2553]]- [[SUNNEX M9500-12 MESH BASKET WIRE HANDLE 12.5]]**Cannibalization (5 Substitutions):** *Direct shelf competitors fighting for the same basket.*- [[CORONATION 2LT HOT WATER BOTTLE COVERED]]- [[SUNNEX M9500-10 MESH BASKET HANDLE]]- [[SUNNEX C951CK COOK KNIFE 8]]- [[DL STORAGE BOX 14L #DL2553]]- [[SUNNEX M9500-12 MESH BASKET WIRE HANDLE 12.5]]</w:t>
      </w:r>
    </w:p>
    <w:p>
      <w:r>
        <w:t>--------------------</w:t>
      </w:r>
    </w:p>
    <w:p>
      <w:r>
        <w:t>type: SKUdepartment: "HOUSEHOLD ITEMS"supplier: "DHARAMSHI LAKHAMSHI AND CO LTD"price: 1595.00margin: 0.00revenue: 0.00gross_profit: 0.00sales_rank: 6850velocity_ads: 0.0329total_quantity: 12.00</w:t>
      </w:r>
    </w:p>
    <w:p>
      <w:r>
        <w:t>--------------------</w:t>
      </w:r>
    </w:p>
    <w:p>
      <w:pPr>
        <w:pStyle w:val="Heading1"/>
      </w:pPr>
      <w:r>
        <w:t>CORONATION 2LT HOT WATER BOTTLE COVERED### [NODE IDENTITY]* **Network Role:** Active Node* **Macro-Habitat:** [[HOUSEHOLD ITEMS]]* **Origin Point:** [[DHARAMSHI LAKHAMSHI AND CO LTD]]### [UNIT ECONOMICS &amp;amp; VELOCITY]* **Average Retail Price:** 1,595.00 KES* **Gross Margin:** 0.00%* **Historical Revenue:** 0.00 KES* **Gross Profit:** 0.00 KES* **Sales Rank:** #6850* **Velocity (Average Daily Sales):** 0.03 units/day* **Total Quantity Moved:** 12.00 units### [THE PHYSICS OF THE SHELF]**The Halo Effect (11 Links):** *Items frequently bought alongside this SKU.*- [[DHARAMSHI LAKHAMSHI AND CO LTD]]- [[HOUSEHOLD ITEMS]]- [[SUNNEX M9500-10 MESH BASKET HANDLE]]- [[Retail Market]]- [[CORONATION 2LT HOT WATER BOTTLE PLAIN]]- [[REGAL 1.8L FLASK RAG-18S]]- [[SUNNEX C951CK COOK KNIFE 8]]- [[SUNNEX M9500-12 MESH BASKET WIRE HANDLE 12.5]]**Cannibalization (5 Substitutions):** *Direct shelf competitors fighting for the same basket.*- [[SUNNEX M9500-10 MESH BASKET HANDLE]]- [[CORONATION 2LT HOT WATER BOTTLE PLAIN]]- [[REGAL 1.8L FLASK RAG-18S]]- [[SUNNEX C951CK COOK KNIFE 8]]- [[SUNNEX M9500-12 MESH BASKET WIRE HANDLE 12.5]]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22584velocity_ads: 0.0054total_quantity: 1.00</w:t>
      </w:r>
    </w:p>
    <w:p>
      <w:r>
        <w:t>--------------------</w:t>
      </w:r>
    </w:p>
    <w:p>
      <w:pPr>
        <w:pStyle w:val="Heading1"/>
      </w:pPr>
      <w:r>
        <w:t>CRUET SET &amp;amp; WOODED TABLE 6PCS###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#22584*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"COUNTRY MILE COMPANY LTD"price: 190.00margin: 0.00revenue: 0.00gross_profit: 0.00sales_rank: 6854velocity_ads: 0.1041total_quantity: 38.00</w:t>
      </w:r>
    </w:p>
    <w:p>
      <w:r>
        <w:t>--------------------</w:t>
      </w:r>
    </w:p>
    <w:p>
      <w:pPr>
        <w:pStyle w:val="Heading1"/>
      </w:pPr>
      <w:r>
        <w:t>CT 50M DENTAL FLOSS MINT WAXED### [NODE IDENTITY]* **Network Role:** Active Node* **Macro-Habitat:** [[HOUSEHOLD ITEMS]]* **Origin Point:** [[COUNTRY MILE COMPANY LTD]]### [UNIT ECONOMICS &amp;amp; VELOCITY]* **Average Retail Price:** 190.00 KES* **Gross Margin:** 0.00%* **Historical Revenue:** 0.00 KES* **Gross Profit:** 0.00 KES* **Sales Rank:** #6854* **Velocity (Average Daily Sales):** 0.10 units/day* **Total Quantity Moved:** 38.00 units### [THE PHYSICS OF THE SHELF]**The Halo Effect (11 Links):** *Items frequently bought alongside this SKU.*- [[ZESTA 300G STRAWBERRY JAM]]- [[COUNTRY MILE COMPANY LTD]]- [[HOUSEHOLD ITEMS]]- [[HANAN SINGLES KITCHEN TOWELS]]- [[LIVELLE KITCHEN TOWEL SINGLE PK]]- [[Retail Market]]- [[FESTIVE 400G P-CAKE MARBLE SLICED VAN. &amp;amp; STRAWBERRY]]- [[PANDA 1LT AQUA BOTTLE]]**Cannibalization (5 Substitutions):** *Direct shelf competitors fighting for the same basket.*- [[ZESTA 300G STRAWBERRY JAM]]- [[HANAN SINGLES KITCHEN TOWELS]]- [[LIVELLE KITCHEN TOWEL SINGLE PK]]-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"COUNTRY MILE COMPANY LTD"price: 115.00margin: 0.00revenue: 0.00gross_profit: 0.00sales_rank: 6853velocity_ads: 0.0822total_quantity: 30.00</w:t>
      </w:r>
    </w:p>
    <w:p>
      <w:r>
        <w:t>--------------------</w:t>
      </w:r>
    </w:p>
    <w:p>
      <w:pPr>
        <w:pStyle w:val="Heading1"/>
      </w:pPr>
      <w:r>
        <w:t>CT 150S WHITE MINT TOOTHPICK WRAPPED### [NODE IDENTITY]* **Network Role:** Active Node* **Macro-Habitat:** [[HOUSEHOLD ITEMS]]* **Origin Point:** [[COUNTRY MILE COMPANY LTD]]### [UNIT ECONOMICS &amp;amp; VELOCITY]* **Average Retail Price:** 115.00 KES* **Gross Margin:** 0.00%* **Historical Revenue:** 0.00 KES* **Gross Profit:** 0.00 KES* **Sales Rank:** #6853* **Velocity (Average Daily Sales):** 0.08 units/day* **Total Quantity Moved:** 30.00 units### [THE PHYSICS OF THE SHELF]**The Halo Effect (11 Links):** *Items frequently bought alongside this SKU.*- [[WOODEN COOKING SPOON]]- [[COUNTRY MILE COMPANY LTD]]- [[HOUSEHOLD ITEMS]]- [[Retail Market]]- [[TEEPEE 3S CLOTH HANGER BLK CH1A]]- [[KENYLON 250G STRAWBERRY JAM]]- [[KENPOLY 3PCS STYL HANGERS ASST]]- [[FESTIVE 200G HALF P-CAKE MARBLE SLICED VAN. &amp;amp; STRAWBERRY]]**Cannibalization (5 Substitutions):** *Direct shelf competitors fighting for the same basket.*- [[WOODEN COOKING SPOON]]- [[TEEPEE 3S CLOTH HANGER BLK CH1A]]- [[KENYLON 250G STRAWBERRY JAM]]- [[KENPOLY 3PCS STYL HANGERS ASST]]- [[FESTIVE 200G HALF P-CAKE MARBLE SLICED VAN. &amp;amp; STRAWBERRY]]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22926velocity_ads: 0.0163total_quantity: 3.00</w:t>
      </w:r>
    </w:p>
    <w:p>
      <w:r>
        <w:t>--------------------</w:t>
      </w:r>
    </w:p>
    <w:p>
      <w:pPr>
        <w:pStyle w:val="Heading1"/>
      </w:pPr>
      <w:r>
        <w:t>CERAMIC VASE AKA7055###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#22926*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6848velocity_ads: 0.0055total_quantity: 2.00</w:t>
      </w:r>
    </w:p>
    <w:p>
      <w:r>
        <w:t>--------------------</w:t>
      </w:r>
    </w:p>
    <w:p>
      <w:pPr>
        <w:pStyle w:val="Heading1"/>
      </w:pPr>
      <w:r>
        <w:t>CERAMIC VASE AKA7054###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#6848*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22315velocity_ads: 0.0326total_quantity: 6.00</w:t>
      </w:r>
    </w:p>
    <w:p>
      <w:r>
        <w:t>--------------------</w:t>
      </w:r>
    </w:p>
    <w:p>
      <w:pPr>
        <w:pStyle w:val="Heading1"/>
      </w:pPr>
      <w:r>
        <w:t>CERAMIC VASE AKA7053###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#22315* **Velocity (Average Daily Sales):** 0.03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"JUBILEE TISSUE INDUSTRIES LTD"price: 515.00margin: 0.00revenue: 0.00gross_profit: 0.00sales_rank: 7805velocity_ads: 0.1315total_quantity: 48.00</w:t>
      </w:r>
    </w:p>
    <w:p>
      <w:r>
        <w:t>--------------------</w:t>
      </w:r>
    </w:p>
    <w:p>
      <w:pPr>
        <w:pStyle w:val="Heading1"/>
      </w:pPr>
      <w:r>
        <w:t>CELINE MEGA KITCHEN TOWEL### [NODE IDENTITY]* **Network Role:** Active Node* **Macro-Habitat:** [[HOUSEHOLD ITEMS]]* **Origin Point:** [[JUBILEE TISSUE INDUSTRIES LTD]]### [UNIT ECONOMICS &amp;amp; VELOCITY]* **Average Retail Price:** 515.00 KES* **Gross Margin:** 0.00%* **Historical Revenue:** 0.00 KES* **Gross Profit:** 0.00 KES* **Sales Rank:** #7805* **Velocity (Average Daily Sales):** 0.13 units/day* **Total Quantity Moved:** 48.00 units### [THE PHYSICS OF THE SHELF]**The Halo Effect (11 Links):** *Items frequently bought alongside this SKU.*- [[BAMBOO SKEWERS FALCON 10INCH AKA2084]]- [[HOUSEHOLD ITEMS]]- [[Retail Market]]- [[OOH SIMBA 70ML STRAWBERRY STCK]]- [[JUBILEE TISSUE INDUSTRIES LTD]]- [[RHINO KUBWA MATCH BOX 10S]]- [[MAT AKA6307 PLACEMAT]]- [[ROSS SEV 1PC LOOSE KNIFE #1462]]**Cannibalization (5 Substitutions):** *Direct shelf competitors fighting for the same basket.*- [[MAT AKA6307 PLACEMAT]]- [[OOH SIMBA 70ML STRAWBERRY STCK]]- [[RHINO KUBWA MATCH BOX 10S]]- [[BAMBOO SKEWERS FALCON 10INCH AKA2084]]- [[ROSS SEV 1PC LOOSE KNIFE #1462]]</w:t>
      </w:r>
    </w:p>
    <w:p>
      <w:r>
        <w:t>--------------------</w:t>
      </w:r>
    </w:p>
    <w:p>
      <w:r>
        <w:t>type: SKUdepartment: "HOUSEHOLD ITEMS"supplier: "TWIRL ENTERPRISES LTD"price: 145.00margin: 0.00revenue: 0.00gross_profit: 0.00sales_rank: 13114velocity_ads: 0.1630total_quantity: 30.00</w:t>
      </w:r>
    </w:p>
    <w:p>
      <w:r>
        <w:t>--------------------</w:t>
      </w:r>
    </w:p>
    <w:p>
      <w:pPr>
        <w:pStyle w:val="Heading1"/>
      </w:pPr>
      <w:r>
        <w:t>CC CRAZY DIP STRAWBERRY 14G### [NODE IDENTITY]* **Network Role:** Active Node* **Macro-Habitat:** [[HOUSEHOLD ITEMS]]* **Origin Point:** [[TWIRL ENTERPRISES LTD]]### [UNIT ECONOMICS &amp;amp; VELOCITY]* **Average Retail Price:** 145.00 KES* **Gross Margin:** 0.00%* **Historical Revenue:** 0.00 KES* **Gross Profit:** 0.00 KES* **Sales Rank:** #13114* **Velocity (Average Daily Sales):** 0.16 units/day* **Total Quantity Moved:** 30.00 units### [THE PHYSICS OF THE SHELF]**The Halo Effect (11 Links):** *Items frequently bought alongside this SKU.*- [[HOUSEHOLD ITEMS]]- [[TWIRL ENTERPRISES LTD]]- [[Retail Market]]- [[SHOWER CAP FASHION]]- [[TEEPEE 3S CLOTH HANGER BLK CH1A]]- [[PANDA 650ML JAR]]- [[KENPOLY 3PCS STYL HANGERS ASST]]- [[BIG SIZE BATH SPONGE]]**Cannibalization (5 Substitutions):** *Direct shelf competitors fighting for the same basket.*- [[SHOWER CAP FASHION]]- [[TEEPEE 3S CLOTH HANGER BLK CH1A]]-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"SANGYUG ENTERPRISES LTD SR"price: 295.00margin: 0.00revenue: 0.00gross_profit: 0.00sales_rank: 22785velocity_ads: 0.0109total_quantity: 2.00</w:t>
      </w:r>
    </w:p>
    <w:p>
      <w:r>
        <w:t>--------------------</w:t>
      </w:r>
    </w:p>
    <w:p>
      <w:pPr>
        <w:pStyle w:val="Heading1"/>
      </w:pPr>
      <w:r>
        <w:t>CARABINER SS WITH BOTTLE OPENER### [NODE IDENTITY]* **Network Role:** Active Node* **Macro-Habitat:** [[HOUSEHOLD ITEMS]]* **Origin Point:** [[SANGYUG ENTERPRISES LTD SR]]### [UNIT ECONOMICS &amp;amp; VELOCITY]* **Average Retail Price:** 295.00 KES* **Gross Margin:** 0.00%* **Historical Revenue:** 0.00 KES* **Gross Profit:** 0.00 KES* **Sales Rank:** #22785* **Velocity (Average Daily Sales):** 0.01 units/day* **Total Quantity Moved:** 2.00 units### [THE PHYSICS OF THE SHELF]**The Halo Effect (11 Links):** *Items frequently bought alongside this SKU.*- [[OPAL LONDON BODY MOP HOT PINK]]- [[FELPER NATURAL LOOFAH BATH SCRUB]]- [[HOUSEHOLD ITEMS]]- [[BLOOM KITCHEN TOWEL 2S WHITE]]- [[Retail Market]]- [[PHILIPS ESSENTIAL LED BULB G3 9W B22 WW 950 LUMENS]]- [[SANGYUG ENTERPRISES LTD SR]]- [[ZESTA 500G STRAWBERRY JAM  TIN]]**Cannibalization (5 Substitutions):** *Direct shelf competitors fighting for the same basket.*- [[FELPER NATURAL LOOFAH BATH SCRUB]]- [[OPAL LONDON BODY MOP HOT PINK]]- [[BLOOM KITCHEN TOWEL 2S WHITE]]-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15687velocity_ads: 0.0055total_quantity: 2.00</w:t>
      </w:r>
    </w:p>
    <w:p>
      <w:r>
        <w:t>--------------------</w:t>
      </w:r>
    </w:p>
    <w:p>
      <w:pPr>
        <w:pStyle w:val="Heading1"/>
      </w:pPr>
      <w:r>
        <w:t>CARABINER LED###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#15687*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21533velocity_ads: 0.0163total_quantity: 3.00</w:t>
      </w:r>
    </w:p>
    <w:p>
      <w:r>
        <w:t>--------------------</w:t>
      </w:r>
    </w:p>
    <w:p>
      <w:pPr>
        <w:pStyle w:val="Heading1"/>
      </w:pPr>
      <w:r>
        <w:t>CARABINER LED MUNKEES FIGURE 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#21533*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15940velocity_ads: 0.0055total_quantity: 2.00</w:t>
      </w:r>
    </w:p>
    <w:p>
      <w:r>
        <w:t>--------------------</w:t>
      </w:r>
    </w:p>
    <w:p>
      <w:pPr>
        <w:pStyle w:val="Heading1"/>
      </w:pPr>
      <w:r>
        <w:t>CARABINER FOOTBALL###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#15940*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22263velocity_ads: 0.0054total_quantity: 1.00</w:t>
      </w:r>
    </w:p>
    <w:p>
      <w:r>
        <w:t>--------------------</w:t>
      </w:r>
    </w:p>
    <w:p>
      <w:pPr>
        <w:pStyle w:val="Heading1"/>
      </w:pPr>
      <w:r>
        <w:t>CHANDAN 200G SPECIAL JEERAVATI MOUTH FRESHENER###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#22263*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"CHANDARIA INDUSTRIES LIMITED TONI"price: 250.00margin: 0.00revenue: 0.00gross_profit: 0.00sales_rank: 13711velocity_ads: 0.1467total_quantity: 27.00</w:t>
      </w:r>
    </w:p>
    <w:p>
      <w:r>
        <w:t>--------------------</w:t>
      </w:r>
    </w:p>
    <w:p>
      <w:pPr>
        <w:pStyle w:val="Heading1"/>
      </w:pPr>
      <w:r>
        <w:t>CHANDAN 110G PKS PAN SACHET POUCH MOUTH FRESHENER### [NODE IDENTITY]* **Network Role:** Active Node* **Macro-Habitat:** [[HOUSEHOLD ITEMS]]* **Origin Point:** [[CHANDARIA INDUSTRIES LIMITED TONI]]### [UNIT ECONOMICS &amp;amp; VELOCITY]* **Average Retail Price:** 250.00 KES* **Gross Margin:** 0.00%* **Historical Revenue:** 0.00 KES* **Gross Profit:** 0.00 KES* **Sales Rank:** #13711* **Velocity (Average Daily Sales):** 0.15 units/day* **Total Quantity Moved:** 27.00 units### [THE PHYSICS OF THE SHELF]**The Halo Effect (11 Links):** *Items frequently bought alongside this SKU.*- [[OPAL LONDON BODY MOP HOT PINK]]- [[HOUSEHOLD ITEMS]]- [[Retail Market]]- [[FAY KITCHEN TOWEL ECO TWIN PACK]]- [[PHILIPS ESSENTIAL LED BULB G3 9W B22 WW 950 LUMENS]]- [[CHANDARIA INDUSTRIES LIMITED TONI]]- [[FESTIVE 400G P-CAKE MARBLE SLICED VAN. &amp;amp; STRAWBERRY]]- [[ZESTA 500G STRAWBERRY JAM  TIN]]**Cannibalization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7491velocity_ads: 0.0055total_quantity: 2.00</w:t>
      </w:r>
    </w:p>
    <w:p>
      <w:r>
        <w:t>--------------------</w:t>
      </w:r>
    </w:p>
    <w:p>
      <w:pPr>
        <w:pStyle w:val="Heading1"/>
      </w:pPr>
      <w:r>
        <w:t>CHAPPANBHOG 250G CHICKEN BIRIYANI MASALA###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#7491*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19264velocity_ads: 0.0163total_quantity: 3.00</w:t>
      </w:r>
    </w:p>
    <w:p>
      <w:r>
        <w:t>--------------------</w:t>
      </w:r>
    </w:p>
    <w:p>
      <w:pPr>
        <w:pStyle w:val="Heading1"/>
      </w:pPr>
      <w:r>
        <w:t>CHAPPANBHOG 100G SP.PUNJAI MASALA###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#19264*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17001velocity_ads: 0.0272total_quantity: 5.00</w:t>
      </w:r>
    </w:p>
    <w:p>
      <w:r>
        <w:t>--------------------</w:t>
      </w:r>
    </w:p>
    <w:p>
      <w:pPr>
        <w:pStyle w:val="Heading1"/>
      </w:pPr>
      <w:r>
        <w:t>CHAPPANBHOG 100G PREMIUM GARAM MASALA 100G###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#17001*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22310velocity_ads: 0.0109total_quantity: 2.00</w:t>
      </w:r>
    </w:p>
    <w:p>
      <w:r>
        <w:t>--------------------</w:t>
      </w:r>
    </w:p>
    <w:p>
      <w:pPr>
        <w:pStyle w:val="Heading1"/>
      </w:pPr>
      <w:r>
        <w:t>CHAPPANBHOG 100G EGG BHURJI MASALA###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#22310*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21363velocity_ads: 0.0109total_quantity: 2.00</w:t>
      </w:r>
    </w:p>
    <w:p>
      <w:r>
        <w:t>--------------------</w:t>
      </w:r>
    </w:p>
    <w:p>
      <w:pPr>
        <w:pStyle w:val="Heading1"/>
      </w:pPr>
      <w:r>
        <w:t>CHAPPANBHOG 100G BOMBAY VADAPAV MASALA###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#21363*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21487velocity_ads: 0.0163total_quantity: 3.00</w:t>
      </w:r>
    </w:p>
    <w:p>
      <w:r>
        <w:t>--------------------</w:t>
      </w:r>
    </w:p>
    <w:p>
      <w:pPr>
        <w:pStyle w:val="Heading1"/>
      </w:pPr>
      <w:r>
        <w:t>CHAPPANBHOG 100G BOMBAY PAVBHAJI MASALA###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#21487*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7490velocity_ads: 0.0110total_quantity: 4.00</w:t>
      </w:r>
    </w:p>
    <w:p>
      <w:r>
        <w:t>--------------------</w:t>
      </w:r>
    </w:p>
    <w:p>
      <w:pPr>
        <w:pStyle w:val="Heading1"/>
      </w:pPr>
      <w:r>
        <w:t>CHAPPANBHOG 100G BHAREL SABJI MASALA BOX###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#7490*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"CREATIVE INNOVATIONS LTD SR"price: 595.00margin: 0.00revenue: 0.00gross_profit: 0.00sales_rank: 10136velocity_ads: 0.0219total_quantity: 8.00</w:t>
      </w:r>
    </w:p>
    <w:p>
      <w:r>
        <w:t>--------------------</w:t>
      </w:r>
    </w:p>
    <w:p>
      <w:pPr>
        <w:pStyle w:val="Heading1"/>
      </w:pPr>
      <w:r>
        <w:t>DOUBLELOCK 1.24L CONTAINER TALL SQUARE #DL9124### [NODE IDENTITY]* **Network Role:** Active Node* **Macro-Habitat:** [[HOUSEHOLD ITEMS]]* **Origin Point:** [[CREATIVE INNOVATIONS LTD SR]]### [UNIT ECONOMICS &amp;amp; VELOCITY]* **Average Retail Price:** 595.00 KES* **Gross Margin:** 0.00%* **Historical Revenue:** 0.00 KES* **Gross Profit:** 0.00 KES* **Sales Rank:** #10136* **Velocity (Average Daily Sales):** 0.02 units/day* **Total Quantity Moved:** 8.00 units### [THE PHYSICS OF THE SHELF]**The Halo Effect (11 Links):** *Items frequently bought alongside this SKU.*- [[STORESOME RUBBER HOT WATER BAG]]- [[HOUSEHOLD ITEMS]]- [[TRUPTI COAT HANGER METAL 10PCS SET]]- [[Retail Market]]- [[CELINE MEGA KITCHEN TOWEL]]- [[CREATIVE INNOVATIONS LTD SR]]- [[TUNNUS 5KG SUPA MAKAA]]- [[SAMYANG 105G CARBO BULDAK STIR FRIED RAMYUN BOWL]]**Cannibalization (5 Substitutions):** *Direct shelf competitors fighting for the same basket.*- [[STORESOME RUBBER HOT WATER BAG]]- [[TRUPTI COAT HANGER METAL 10PCS SET]]- [[CELINE MEGA KITCHEN TOWEL]]- [[TUNNUS 5KG SUPA MAKAA]]- [[SAMYANG 105G CARBO BULDAK STIR FRIED RAMYUN BOWL]]</w:t>
      </w:r>
    </w:p>
    <w:p>
      <w:r>
        <w:t>--------------------</w:t>
      </w:r>
    </w:p>
    <w:p>
      <w:r>
        <w:t>type: SKUdepartment: "HOUSEHOLD ITEMS"supplier: "CREATIVE INNOVATIONS LTD SR"price: 395.00margin: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DOUBLELOCK 1.5LT JUG W-2 GLASS #DL4302### [NODE IDENTITY]* **Network Role:** Active Node* **Macro-Habitat:** [[HOUSEHOLD ITEMS]]* **Origin Point:** [[CREATIVE INNOVATIONS LTD SR]]### [UNIT ECONOMICS &amp;amp; VELOCITY]* **Average Retail Price:** 395.00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[[CREATIVE INNOVATIONS LTD SR]]-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"NUTCRACKER LTD HQ"price: 575.00margin: 0.00revenue: 0.00gross_profit: 0.00sales_rank: 7646velocity_ads: 0.0055total_quantity: 2.00</w:t>
      </w:r>
    </w:p>
    <w:p>
      <w:r>
        <w:t>--------------------</w:t>
      </w:r>
    </w:p>
    <w:p>
      <w:pPr>
        <w:pStyle w:val="Heading1"/>
      </w:pPr>
      <w:r>
        <w:t>DUERRS 454G NO BITS STRAWBERRY JAM### [NODE IDENTITY]* **Network Role:** Active Node* **Macro-Habitat:** [[HOUSEHOLD ITEMS]]* **Origin Point:** [[NUTCRACKER LTD HQ]]### [UNIT ECONOMICS &amp;amp; VELOCITY]* **Average Retail Price:** 575.00 KES* **Gross Margin:** 0.00%* **Historical Revenue:** 0.00 KES* **Gross Profit:** 0.00 KES* **Sales Rank:** #7646* **Velocity (Average Daily Sales):** 0.01 units/day* **Total Quantity Moved:** 2.00 units### [THE PHYSICS OF THE SHELF]**The Halo Effect (11 Links):** *Items frequently bought alongside this SKU.*- [[HOUSEHOLD ITEMS]]- [[Retail Market]]- [[ROSS SEV 1PC LOOSE KNIFE #1462]]- [[CELINE MEGA KITCHEN TOWEL]]- [[OOH SIMBA 70ML STRAWBERRY STCK]]- [[RHINO KUBWA MATCH BOX 10S]]- [[MAT AKA6307 PLACEMAT]]- [[NUTCRACKER LTD HQ]]**Cannibalization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"ECSTACY LTD"price: 340.00margin: 0.00revenue: 0.00gross_profit: 0.00sales_rank: 16241velocity_ads: 0.0055total_quantity: 2.00</w:t>
      </w:r>
    </w:p>
    <w:p>
      <w:r>
        <w:t>--------------------</w:t>
      </w:r>
    </w:p>
    <w:p>
      <w:pPr>
        <w:pStyle w:val="Heading1"/>
      </w:pPr>
      <w:r>
        <w:t>ECSTACY 1000ML KRAFT ROUND SALAD BOWL + LID 5S### [NODE IDENTITY]* **Network Role:** Active Node* **Macro-Habitat:** [[HOUSEHOLD ITEMS]]* **Origin Point:** [[ECSTACY LTD]]### [UNIT ECONOMICS &amp;amp; VELOCITY]* **Average Retail Price:** 340.00 KES* **Gross Margin:** 0.00%* **Historical Revenue:** 0.00 KES* **Gross Profit:** 0.00 KES* **Sales Rank:** #16241*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[[ECSTACY LTD]]-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"TRADE ROOTS LTD"price: 240.00margin: 0.00revenue: 0.00gross_profit: 0.00sales_rank: 17510velocity_ads: 0.0435total_quantity: 8.00</w:t>
      </w:r>
    </w:p>
    <w:p>
      <w:r>
        <w:t>--------------------</w:t>
      </w:r>
    </w:p>
    <w:p>
      <w:pPr>
        <w:pStyle w:val="Heading1"/>
      </w:pPr>
      <w:r>
        <w:t>DR MARCUS 1UNIT ORIENTAL SCENTS JAPANESE GARDEN### [NODE IDENTITY]* **Network Role:** Active Node* **Macro-Habitat:** [[HOUSEHOLD ITEMS]]* **Origin Point:** [[TRADE ROOTS LTD]]### [UNIT ECONOMICS &amp;amp; VELOCITY]* **Average Retail Price:** 240.00 KES* **Gross Margin:** 0.00%* **Historical Revenue:** 0.00 KES* **Gross Profit:** 0.00 KES* **Sales Rank:** #17510* **Velocity (Average Daily Sales):** 0.04 units/day* **Total Quantity Moved:** 8.00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[[TRADE ROOTS LTD]]- [[ZESTA 500G STRAWBERRY JAM  TIN]]**Cannibalization (5 Substitutions):** *Direct shelf competitors fighting for the same basket.*- [[HANAN SINGLES KITCHEN TOWELS]]- [[LIVELLE KITCHEN TOWEL SINGLE PK]]- [[FAY KITCHEN TOWEL ECO TWIN PACK]]-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"CREATIVE INNOVATIONS LTD SR"price: 895.00margin: 0.00revenue: 0.00gross_profit: 0.00sales_rank: 17455velocity_ads: 0.0380total_quantity: 7.00</w:t>
      </w:r>
    </w:p>
    <w:p>
      <w:r>
        <w:t>--------------------</w:t>
      </w:r>
    </w:p>
    <w:p>
      <w:pPr>
        <w:pStyle w:val="Heading1"/>
      </w:pPr>
      <w:r>
        <w:t>DECOR MASSAGE BATH MAT 71X38CM#DC0129### [NODE IDENTITY]* **Network Role:** Active Node* **Macro-Habitat:** [[HOUSEHOLD ITEMS]]* **Origin Point:** [[CREATIVE INNOVATIONS LTD SR]]### [UNIT ECONOMICS &amp;amp; VELOCITY]* **Average Retail Price:** 895.00 KES* **Gross Margin:** 0.00%* **Historical Revenue:** 0.00 KES* **Gross Profit:** 0.00 KES* **Sales Rank:** #17455* **Velocity (Average Daily Sales):** 0.04 units/day* **Total Quantity Moved:** 7.00 units### [THE PHYSICS OF THE SHELF]**The Halo Effect (11 Links):** *Items frequently bought alongside this SKU.*- [[SUNNEX M9300-6B STRAINER W WIRE]]- [[STORESOME RUBBER HOT WATER BAG W-COVER]]- [[HOUSEHOLD ITEMS]]- [[MORTEIN DOOM LED  30N  REFILL  BUY  2 SAVE 400]]- [[Retail Market]]- [[DL 1200ML  DRINKING  BOTTLE BLACK&amp;amp;WHITE #DL3143A]]- [[SUNNEX 9006R WING CORK SCREW RED]]- [[CREATIVE INNOVATIONS LTD SR]]**Cannibalization (5 Substitutions):** *Direct shelf competitors fighting for the same basket.*- [[SUNNEX M9300-6B STRAINER W WIRE]]- [[STORESOME RUBBER HOT WATER BAG W-COVER]]- [[MORTEIN DOOM LED  30N  REFILL  BUY  2 SAVE 400]]- [[DL 1200ML  DRINKING  BOTTLE BLACK&amp;amp;WHITE #DL3143A]]- [[SUNNEX 9006R WING CORK SCREW RED]]</w:t>
      </w:r>
    </w:p>
    <w:p>
      <w:r>
        <w:t>--------------------</w:t>
      </w:r>
    </w:p>
    <w:p>
      <w:r>
        <w:t>type: SKUdepartment: "HOUSEHOLD ITEMS"supplier: "CREATIVE INNOVATIONS LTD SR"price: 262.50margin: 0.00revenue: 0.00gross_profit: 0.00sales_rank: 6857velocity_ads: 0.0384total_quantity: 14.00</w:t>
      </w:r>
    </w:p>
    <w:p>
      <w:r>
        <w:t>--------------------</w:t>
      </w:r>
    </w:p>
    <w:p>
      <w:pPr>
        <w:pStyle w:val="Heading1"/>
      </w:pPr>
      <w:r>
        <w:t>DECOR LINT ROLLER 60SHEETS #151080C-36BLU### [NODE IDENTITY]* **Network Role:** Active Node* **Macro-Habitat:** [[HOUSEHOLD ITEMS]]* **Origin Point:** [[CREATIVE INNOVATIONS LTD SR]]### [UNIT ECONOMICS &amp;amp; VELOCITY]* **Average Retail Price:** 262.50 KES* **Gross Margin:** 0.00%* **Historical Revenue:** 0.00 KES* **Gross Profit:** 0.00 KES* **Sales Rank:** #6857* **Velocity (Average Daily Sales):** 0.04 units/day* **Total Quantity Moved:** 14.00 units### [THE PHYSICS OF THE SHELF]**The Halo Effect (11 Links):** *Items frequently bought alongside this SKU.*- [[OPAL LONDON BODY MOP HOT PINK]]- [[HOUSEHOLD ITEMS]]- [[Retail Market]]- [[FAY KITCHEN TOWEL ECO TWIN PACK]]- [[PHILIPS ESSENTIAL LED BULB G3 9W B22 WW 950 LUMENS]]- [[FESTIVE 400G P-CAKE MARBLE SLICED VAN. &amp;amp; STRAWBERRY]]- [[CREATIVE INNOVATIONS LTD SR]]- [[ZESTA 500G STRAWBERRY JAM  TIN]]**Cannibalization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"CREATIVE INNOVATIONS LTD SR"price: 295.00margin: 0.00revenue: 0.00gross_profit: 0.00sales_rank: 19331velocity_ads: 0.0109total_quantity: 2.00</w:t>
      </w:r>
    </w:p>
    <w:p>
      <w:r>
        <w:t>--------------------</w:t>
      </w:r>
    </w:p>
    <w:p>
      <w:pPr>
        <w:pStyle w:val="Heading1"/>
      </w:pPr>
      <w:r>
        <w:t>DECOR DOT SHELF LINER 30X120CM #S616A### [NODE IDENTITY]* **Network Role:** Active Node* **Macro-Habitat:** [[HOUSEHOLD ITEMS]]* **Origin Point:** [[CREATIVE INNOVATIONS LTD SR]]### [UNIT ECONOMICS &amp;amp; VELOCITY]* **Average Retail Price:** 295.00 KES* **Gross Margin:** 0.00%* **Historical Revenue:** 0.00 KES* **Gross Profit:** 0.00 KES* **Sales Rank:** #19331* **Velocity (Average Daily Sales):** 0.01 units/day* **Total Quantity Moved:** 2.00 units### [THE PHYSICS OF THE SHELF]**The Halo Effect (11 Links):** *Items frequently bought alongside this SKU.*- [[OPAL LONDON BODY MOP HOT PINK]]- [[FELPER NATURAL LOOFAH BATH SCRUB]]- [[HOUSEHOLD ITEMS]]- [[BLOOM KITCHEN TOWEL 2S WHITE]]- [[Retail Market]]- [[PHILIPS ESSENTIAL LED BULB G3 9W B22 WW 950 LUMENS]]- [[CREATIVE INNOVATIONS LTD SR]]- [[ZESTA 500G STRAWBERRY JAM  TIN]]**Cannibalization (5 Substitutions):** *Direct shelf competitors fighting for the same basket.*- [[FELPER NATURAL LOOFAH BATH SCRUB]]- [[OPAL LONDON BODY MOP HOT PINK]]- [[BLOOM KITCHEN TOWEL 2S WHITE]]-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"CREATIVE INNOVATIONS LTD SR"price: 695.00margin: 0.00revenue: 0.00gross_profit: 0.00sales_rank: 6856velocity_ads: 0.0164total_quantity: 6.00</w:t>
      </w:r>
    </w:p>
    <w:p>
      <w:r>
        <w:t>--------------------</w:t>
      </w:r>
    </w:p>
    <w:p>
      <w:pPr>
        <w:pStyle w:val="Heading1"/>
      </w:pPr>
      <w:r>
        <w:t>DECOR DOOR MAT ASST 50X80CM DC0130### [NODE IDENTITY]* **Network Role:** Active Node* **Macro-Habitat:** [[HOUSEHOLD ITEMS]]* **Origin Point:** [[CREATIVE INNOVATIONS LTD SR]]### [UNIT ECONOMICS &amp;amp; VELOCITY]* **Average Retail Price:** 695.00 KES* **Gross Margin:** 0.00%* **Historical Revenue:** 0.00 KES* **Gross Profit:** 0.00 KES* **Sales Rank:** #6856* **Velocity (Average Daily Sales):** 0.02 units/day* **Total Quantity Moved:** 6.00 units### [THE PHYSICS OF THE SHELF]**The Halo Effect (11 Links):** *Items frequently bought alongside this SKU.*- [[STORESOME RUBBER HOT WATER BAG]]- [[STORESOME RUBBER HOT WATER BAG W-COVER]]- [[HOUSEHOLD ITEMS]]- [[Retail Market]]- [[DL 1200ML  DRINKING  BOTTLE BLACK&amp;amp;WHITE #DL3143A]]- [[SUNNEX 9006R WING CORK SCREW RED]]- [[CREATIVE INNOVATIONS LTD SR]]- [[TUNNUS 5KG SUPA MAKAA]]**Cannibalization (5 Substitutions):** *Direct shelf competitors fighting for the same basket.*- [[STORESOME RUBBER HOT WATER BAG]]- [[STORESOME RUBBER HOT WATER BAG W-COVER]]- [[DL 1200ML  DRINKING  BOTTLE BLACK&amp;amp;WHITE #DL3143A]]-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695.00margin: 0.00revenue: 0.00gross_profit: 0.00sales_rank: 15822velocity_ads: 0.0761total_quantity: 14.00</w:t>
      </w:r>
    </w:p>
    <w:p>
      <w:r>
        <w:t>--------------------</w:t>
      </w:r>
    </w:p>
    <w:p>
      <w:pPr>
        <w:pStyle w:val="Heading1"/>
      </w:pPr>
      <w:r>
        <w:t>DECOR 4PC MULTIPURPOSE TOWEL ASS 40X60CM #DC0211### [NODE IDENTITY]* **Network Role:** Active Node* **Macro-Habitat:** [[HOUSEHOLD ITEMS]]* **Origin Point:** [[CREATIVE INNOVATIONS LTD SR]]### [UNIT ECONOMICS &amp;amp; VELOCITY]* **Average Retail Price:** 695.00 KES* **Gross Margin:** 0.00%* **Historical Revenue:** 0.00 KES* **Gross Profit:** 0.00 KES* **Sales Rank:** #15822* **Velocity (Average Daily Sales):** 0.08 units/day* **Total Quantity Moved:** 14.00 units### [THE PHYSICS OF THE SHELF]**The Halo Effect (11 Links):** *Items frequently bought alongside this SKU.*- [[STORESOME RUBBER HOT WATER BAG]]- [[STORESOME RUBBER HOT WATER BAG W-COVER]]- [[HOUSEHOLD ITEMS]]- [[Retail Market]]- [[DL 1200ML  DRINKING  BOTTLE BLACK&amp;amp;WHITE #DL3143A]]- [[SUNNEX 9006R WING CORK SCREW RED]]- [[CREATIVE INNOVATIONS LTD SR]]- [[TUNNUS 5KG SUPA MAKAA]]**Cannibalization (5 Substitutions):** *Direct shelf competitors fighting for the same basket.*- [[STORESOME RUBBER HOT WATER BAG]]- [[STORESOME RUBBER HOT WATER BAG W-COVER]]- [[DL 1200ML  DRINKING  BOTTLE BLACK&amp;amp;WHITE #DL3143A]]-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595.00margin: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DECOR 4PC M-F KITCHEN TOWEL ASS 40X60CM #DC0212### [NODE IDENTITY]* **Network Role:** Active Node* **Macro-Habitat:** [[HOUSEHOLD ITEMS]]* **Origin Point:** [[CREATIVE INNOVATIONS LTD SR]]### [UNIT ECONOMICS &amp;amp; VELOCITY]* **Average Retail Price:** 595.00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[[STORESOME RUBBER HOT WATER BAG]]- [[HOUSEHOLD ITEMS]]- [[TRUPTI COAT HANGER METAL 10PCS SET]]- [[Retail Market]]- [[CELINE MEGA KITCHEN TOWEL]]- [[CREATIVE INNOVATIONS LTD SR]]- [[TUNNUS 5KG SUPA MAKAA]]- [[SAMYANG 105G CARBO BULDAK STIR FRIED RAMYUN BOWL]]**Cannibalization (5 Substitutions):** *Direct shelf competitors fighting for the same basket.*- [[STORESOME RUBBER HOT WATER BAG]]- [[TRUPTI COAT HANGER METAL 10PCS SET]]- [[CELINE MEGA KITCHEN TOWEL]]- [[TUNNUS 5KG SUPA MAKAA]]- [[SAMYANG 105G CARBO BULDAK STIR FRIED RAMYUN BOWL]]</w:t>
      </w:r>
    </w:p>
    <w:p>
      <w:r>
        <w:t>--------------------</w:t>
      </w:r>
    </w:p>
    <w:p>
      <w:r>
        <w:t>type: SKUdepartment: "HOUSEHOLD ITEMS"supplier: "CREATIVE INNOVATIONS LTD SR"price: 225.00margin: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DECOR 3PC M-F MULTIPURPOSE TOWEL 30CMX30CM #0202### [NODE IDENTITY]* **Network Role:** Active Node* **Macro-Habitat:** [[HOUSEHOLD ITEMS]]* **Origin Point:** [[CREATIVE INNOVATIONS LTD SR]]### [UNIT ECONOMICS &amp;amp; VELOCITY]* **Average Retail Price:** 225.00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[[HOUSEHOLD ITEMS]]- [[HANAN SINGLES KITCHEN TOWELS]]- [[LIVELLE KITCHEN TOWEL SINGLE PK]]- [[Retail Market]]- [[FAY KITCHEN TOWEL ECO TWIN PACK]]- [[CREATIVE INNOVATIONS LTD SR]]- [[PANDA 1LT AQUA BOTTLE]]- [[ZESTA 500G STRAWBERRY JAM  TIN]]**Cannibalization (5 Substitutions):** *Direct shelf competitors fighting for the same basket.*- [[HANAN SINGLES KITCHEN TOWELS]]- [[LIVELLE KITCHEN TOWEL SINGLE PK]]- [[FAY KITCHEN TOWEL ECO TWIN PACK]]- [[PANDA 1LT AQUA BOTTLE]]- [[ZESTA 500G STRAWBERRY JAM  TIN]]</w:t>
      </w:r>
    </w:p>
    <w:p>
      <w:r>
        <w:t>--------------------</w:t>
      </w:r>
    </w:p>
    <w:p>
      <w:r>
        <w:t>type: SKUdepartment: "HOUSEHOLD ITEMS"supplier: "CREATIVE INNOVATIONS LTD SR"price: 745.00margin: 0.00revenue: 0.00gross_profit: 0.00sales_rank: 12099velocity_ads: 0.0219total_quantity: 8.00</w:t>
      </w:r>
    </w:p>
    <w:p>
      <w:r>
        <w:t>--------------------</w:t>
      </w:r>
    </w:p>
    <w:p>
      <w:pPr>
        <w:pStyle w:val="Heading1"/>
      </w:pPr>
      <w:r>
        <w:t>DL 1200ML DRINKING  BOTTLE BLACK&amp;amp;WHITE #DL3143A### [NODE IDENTITY]* **Network Role:** Active Node* **Macro-Habitat:** [[HOUSEHOLD ITEMS]]* **Origin Point:** [[CREATIVE INNOVATIONS LTD SR]]### [UNIT ECONOMICS &amp;amp; VELOCITY]* **Average Retail Price:** 745.00 KES* **Gross Margin:** 0.00%* **Historical Revenue:** 0.00 KES* **Gross Profit:** 0.00 KES* **Sales Rank:** #12099* **Velocity (Average Daily Sales):** 0.02 units/day* **Total Quantity Moved:** 8.00 units### [THE PHYSICS OF THE SHELF]**The Halo Effect (11 Links):** *Items frequently bought alongside this SKU.*- [[STORESOME RUBBER HOT WATER BAG]]- [[STORESOME RUBBER HOT WATER BAG W-COVER]]- [[HOUSEHOLD ITEMS]]- [[Retail Market]]- [[DL 1200ML  DRINKING  BOTTLE BLACK&amp;amp;WHITE #DL3143A]]- [[SUNNEX 9006R WING CORK SCREW RED]]- [[CREATIVE INNOVATIONS LTD SR]]- [[TUNNUS 5KG SUPA MAKAA]]**Cannibalization (5 Substitutions):** *Direct shelf competitors fighting for the same basket.*- [[STORESOME RUBBER HOT WATER BAG]]- [[STORESOME RUBBER HOT WATER BAG W-COVER]]- [[DL 1200ML  DRINKING  BOTTLE BLACK&amp;amp;WHITE #DL3143A]]-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695.00margin: 0.00revenue: 0.00gross_profit: 0.00sales_rank: 7848velocity_ads: 0.0219total_quantity: 8.00</w:t>
      </w:r>
    </w:p>
    <w:p>
      <w:r>
        <w:t>--------------------</w:t>
      </w:r>
    </w:p>
    <w:p>
      <w:pPr>
        <w:pStyle w:val="Heading1"/>
      </w:pPr>
      <w:r>
        <w:t>DL 1.8L JUG WHITE #8119### [NODE IDENTITY]* **Network Role:** Active Node* **Macro-Habitat:** [[HOUSEHOLD ITEMS]]* **Origin Point:** [[CREATIVE INNOVATIONS LTD SR]]### [UNIT ECONOMICS &amp;amp; VELOCITY]* **Average Retail Price:** 695.00 KES* **Gross Margin:** 0.00%* **Historical Revenue:** 0.00 KES* **Gross Profit:** 0.00 KES* **Sales Rank:** #7848* **Velocity (Average Daily Sales):** 0.02 units/day* **Total Quantity Moved:** 8.00 units### [THE PHYSICS OF THE SHELF]**The Halo Effect (11 Links):** *Items frequently bought alongside this SKU.*- [[STORESOME RUBBER HOT WATER BAG]]- [[STORESOME RUBBER HOT WATER BAG W-COVER]]- [[HOUSEHOLD ITEMS]]- [[Retail Market]]- [[DL 1200ML  DRINKING  BOTTLE BLACK&amp;amp;WHITE #DL3143A]]- [[SUNNEX 9006R WING CORK SCREW RED]]- [[CREATIVE INNOVATIONS LTD SR]]- [[TUNNUS 5KG SUPA MAKAA]]**Cannibalization (5 Substitutions):** *Direct shelf competitors fighting for the same basket.*- [[STORESOME RUBBER HOT WATER BAG]]- [[STORESOME RUBBER HOT WATER BAG W-COVER]]- [[DL 1200ML  DRINKING  BOTTLE BLACK&amp;amp;WHITE #DL3143A]]-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750.00margin: 0.00revenue: 0.00gross_profit: 0.00sales_rank: 6859velocity_ads: 0.0877total_quantity: 32.00</w:t>
      </w:r>
    </w:p>
    <w:p>
      <w:r>
        <w:t>--------------------</w:t>
      </w:r>
    </w:p>
    <w:p>
      <w:pPr>
        <w:pStyle w:val="Heading1"/>
      </w:pPr>
      <w:r>
        <w:t>DL 800ML FOOD CONTAINER 2S#DL21336### [NODE IDENTITY]* **Network Role:** Active Node* **Macro-Habitat:** [[HOUSEHOLD ITEMS]]* **Origin Point:** [[CREATIVE INNOVATIONS LTD SR]]### [UNIT ECONOMICS &amp;amp; VELOCITY]* **Average Retail Price:** 750.00 KES* **Gross Margin:** 0.00%* **Historical Revenue:** 0.00 KES* **Gross Profit:** 0.00 KES* **Sales Rank:** #6859* **Velocity (Average Daily Sales):** 0.09 units/day* **Total Quantity Moved:** 32.00 units### [THE PHYSICS OF THE SHELF]**The Halo Effect (11 Links):** *Items frequently bought alongside this SKU.*- [[STORESOME RUBBER HOT WATER BAG]]- [[STORESOME RUBBER HOT WATER BAG W-COVER]]- [[HOUSEHOLD ITEMS]]- [[Retail Market]]- [[DL 1200ML  DRINKING  BOTTLE BLACK&amp;amp;WHITE #DL3143A]]- [[SUNNEX 9006R WING CORK SCREW RED]]- [[CREATIVE INNOVATIONS LTD SR]]- [[TUNNUS 5KG SUPA MAKAA]]**Cannibalization (5 Substitutions):** *Direct shelf competitors fighting for the same basket.*- [[STORESOME RUBBER HOT WATER BAG]]- [[STORESOME RUBBER HOT WATER BAG W-COVER]]- [[DL 1200ML  DRINKING  BOTTLE BLACK&amp;amp;WHITE #DL3143A]]-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895.00margin: 0.00revenue: 0.00gross_profit: 0.00sales_rank: 16923velocity_ads: 0.0217total_quantity: 4.00</w:t>
      </w:r>
    </w:p>
    <w:p>
      <w:r>
        <w:t>--------------------</w:t>
      </w:r>
    </w:p>
    <w:p>
      <w:pPr>
        <w:pStyle w:val="Heading1"/>
      </w:pPr>
      <w:r>
        <w:t>DL RATTAN BASKET WLID#DL3124### [NODE IDENTITY]* **Network Role:** Active Node* **Macro-Habitat:** [[HOUSEHOLD ITEMS]]* **Origin Point:** [[CREATIVE INNOVATIONS LTD SR]]### [UNIT ECONOMICS &amp;amp; VELOCITY]* **Average Retail Price:** 895.00 KES* **Gross Margin:** 0.00%* **Historical Revenue:** 0.00 KES* **Gross Profit:** 0.00 KES* **Sales Rank:** #16923* **Velocity (Average Daily Sales):** 0.02 units/day* **Total Quantity Moved:** 4.00 units### [THE PHYSICS OF THE SHELF]**The Halo Effect (11 Links):** *Items frequently bought alongside this SKU.*- [[SUNNEX M9300-6B STRAINER W WIRE]]- [[STORESOME RUBBER HOT WATER BAG W-COVER]]- [[HOUSEHOLD ITEMS]]- [[MORTEIN DOOM LED  30N  REFILL  BUY  2 SAVE 400]]- [[Retail Market]]- [[DL 1200ML  DRINKING  BOTTLE BLACK&amp;amp;WHITE #DL3143A]]- [[SUNNEX 9006R WING CORK SCREW RED]]- [[CREATIVE INNOVATIONS LTD SR]]**Cannibalization (5 Substitutions):** *Direct shelf competitors fighting for the same basket.*- [[SUNNEX M9300-6B STRAINER W WIRE]]- [[STORESOME RUBBER HOT WATER BAG W-COVER]]- [[MORTEIN DOOM LED  30N  REFILL  BUY  2 SAVE 400]]- [[DL 1200ML  DRINKING  BOTTLE BLACK&amp;amp;WHITE #DL3143A]]- [[SUNNEX 9006R WING CORK SCREW RED]]</w:t>
      </w:r>
    </w:p>
    <w:p>
      <w:r>
        <w:t>--------------------</w:t>
      </w:r>
    </w:p>
    <w:p>
      <w:r>
        <w:t>type: SKUdepartment: "HOUSEHOLD ITEMS"supplier: "CREATIVE INNOVATIONS LTD SR"price: 1895.00margin: 0.00revenue: 0.00gross_profit: 0.00sales_rank: 22583velocity_ads: 0.0054total_quantity: 1.00</w:t>
      </w:r>
    </w:p>
    <w:p>
      <w:r>
        <w:t>--------------------</w:t>
      </w:r>
    </w:p>
    <w:p>
      <w:pPr>
        <w:pStyle w:val="Heading1"/>
      </w:pPr>
      <w:r>
        <w:t>DL RATTAN BASKET WITH LID#DL3126### [NODE IDENTITY]* **Network Role:** Active Node* **Macro-Habitat:** [[HOUSEHOLD ITEMS]]* **Origin Point:** [[CREATIVE INNOVATIONS LTD SR]]### [UNIT ECONOMICS &amp;amp; VELOCITY]* **Average Retail Price:** 1,895.00 KES* **Gross Margin:** 0.00%* **Historical Revenue:** 0.00 KES* **Gross Profit:** 0.00 KES* **Sales Rank:** #22583* **Velocity (Average Daily Sales):** 0.01 units/day* **Total Quantity Moved:** 1.00 units### [THE PHYSICS OF THE SHELF]**The Halo Effect (11 Links):** *Items frequently bought alongside this SKU.*- [[A-KITCHEN 1KG+150G HONEY IN HEXA SHAPE PET JAR]]- [[CORONATION 2LT HOT WATER BOTTLE COVERED]]- [[HOUSEHOLD ITEMS]]- [[Retail Market]]- [[MEGATEMP MG-148 FLASK 3.2L]]- [[REGAL 1.8L FLASK RAG-18S]]- [[CREATIVE INNOVATIONS LTD SR]]- [[SUNNEX M9500-12 MESH BASKET WIRE HANDLE 12.5]]**Cannibalization (5 Substitutions):** *Direct shelf competitors fighting for the same basket.*- [[A-KITCHEN 1KG+150G HONEY IN HEXA SHAPE PET JAR]]- [[CORONATION 2LT HOT WATER BOTTLE COVERED]]- [[MEGATEMP MG-148 FLASK 3.2L]]- [[REGAL 1.8L FLASK RAG-18S]]- [[SUNNEX M9500-12 MESH BASKET WIRE HANDLE 12.5]]</w:t>
      </w:r>
    </w:p>
    <w:p>
      <w:r>
        <w:t>--------------------</w:t>
      </w:r>
    </w:p>
    <w:p>
      <w:r>
        <w:t>type: SKUdepartment: "HOUSEHOLD ITEMS"supplier: "MISS BEAUTY COMPANY LTD HQ"price: 1035.00margin: 0.00revenue: 0.00gross_profit: 0.00sales_rank: 14230velocity_ads: 0.0274total_quantity: 10.00</w:t>
      </w:r>
    </w:p>
    <w:p>
      <w:r>
        <w:t>--------------------</w:t>
      </w:r>
    </w:p>
    <w:p>
      <w:pPr>
        <w:pStyle w:val="Heading1"/>
      </w:pPr>
      <w:r>
        <w:t>DERMOMED 650ML FANGIPANI &amp;amp;WHITE PEACH SHOWER GEL### [NODE IDENTITY]* **Network Role:** Active Node* **Macro-Habitat:** [[HOUSEHOLD ITEMS]]* **Origin Point:** [[MISS BEAUTY COMPANY LTD HQ]]### [UNIT ECONOMICS &amp;amp; VELOCITY]* **Average Retail Price:** 1,035.00 KES* **Gross Margin:** 0.00%* **Historical Revenue:** 0.00 KES* **Gross Profit:** 0.00 KES* **Sales Rank:** #14230* **Velocity (Average Daily Sales):** 0.03 units/day* **Total Quantity Moved:** 10.00 units### [THE PHYSICS OF THE SHELF]**The Halo Effect (11 Links):** *Items frequently bought alongside this SKU.*- [[SUNNEX M9300-6B STRAINER W WIRE]]- [[HOUSEHOLD ITEMS]]- [[KMW KD13CB KADAI W-COPPER BASE 13CM]]- [[MORTEIN DOOM LED  30N  REFILL  BUY  2 SAVE 400]]- [[MISS BEAUTY COMPANY LTD HQ]]- [[KINGS PLAIN SHOWER CURTAIN PBB 27 264]]- [[Retail Market]]-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19154velocity_ads: 0.0435total_quantity: 8.00</w:t>
      </w:r>
    </w:p>
    <w:p>
      <w:r>
        <w:t>--------------------</w:t>
      </w:r>
    </w:p>
    <w:p>
      <w:pPr>
        <w:pStyle w:val="Heading1"/>
      </w:pPr>
      <w:r>
        <w:t>AZZURA 15CM 6 CHEFS KNIFE #2224###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#19154* **Velocity (Average Daily Sales):** 0.04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20509velocity_ads: 0.0163total_quantity: 3.00</w:t>
      </w:r>
    </w:p>
    <w:p>
      <w:r>
        <w:t>--------------------</w:t>
      </w:r>
    </w:p>
    <w:p>
      <w:pPr>
        <w:pStyle w:val="Heading1"/>
      </w:pPr>
      <w:r>
        <w:t>AZZURA 25CM ROD KNIFE SHARPENER #2225###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#20509*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"RAJ KAMAL ENTERPRISE LIMITED"price: 265.00margin: 0.00revenue: 0.00gross_profit: 0.00sales_rank: 15845velocity_ads: 0.0274total_quantity: 10.00</w:t>
      </w:r>
    </w:p>
    <w:p>
      <w:r>
        <w:t>--------------------</w:t>
      </w:r>
    </w:p>
    <w:p>
      <w:pPr>
        <w:pStyle w:val="Heading1"/>
      </w:pPr>
      <w:r>
        <w:t>BADSHAH 100G PANJABI CHHOLE MASALA### [NODE IDENTITY]* **Network Role:** Active Node* **Macro-Habitat:** [[HOUSEHOLD ITEMS]]* **Origin Point:** [[RAJ KAMAL ENTERPRISE LIMITED]]### [UNIT ECONOMICS &amp;amp; VELOCITY]* **Average Retail Price:** 265.00 KES* **Gross Margin:** 0.00%* **Historical Revenue:** 0.00 KES* **Gross Profit:** 0.00 KES* **Sales Rank:** #15845* **Velocity (Average Daily Sales):** 0.03 units/day* **Total Quantity Moved:** 10.00 units### [THE PHYSICS OF THE SHELF]**The Halo Effect (11 Links):** *Items frequently bought alongside this SKU.*- [[RAJ KAMAL ENTERPRISE LIMITED]]- [[OPAL LONDON BODY MOP HOT PINK]]- [[FELPER NATURAL LOOFAH BATH SCRUB]]- [[HOUSEHOLD ITEMS]]- [[Retail Market]]- [[FAY KITCHEN TOWEL ECO TWIN PACK]]- [[PHILIPS ESSENTIAL LED BULB G3 9W B22 WW 950 LUMENS]]-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"RAJ KAMAL ENTERPRISE LIMITED"price: 265.00margin: 0.00revenue: 0.00gross_profit: 0.00sales_rank: 7487velocity_ads: 0.0219total_quantity: 8.00</w:t>
      </w:r>
    </w:p>
    <w:p>
      <w:r>
        <w:t>--------------------</w:t>
      </w:r>
    </w:p>
    <w:p>
      <w:pPr>
        <w:pStyle w:val="Heading1"/>
      </w:pPr>
      <w:r>
        <w:t>BADSHAH 100G PANI PURI MASALA### [NODE IDENTITY]* **Network Role:** Active Node* **Macro-Habitat:** [[HOUSEHOLD ITEMS]]* **Origin Point:** [[RAJ KAMAL ENTERPRISE LIMITED]]### [UNIT ECONOMICS &amp;amp; VELOCITY]* **Average Retail Price:** 265.00 KES* **Gross Margin:** 0.00%* **Historical Revenue:** 0.00 KES* **Gross Profit:** 0.00 KES* **Sales Rank:** #7487* **Velocity (Average Daily Sales):** 0.02 units/day* **Total Quantity Moved:** 8.00 units### [THE PHYSICS OF THE SHELF]**The Halo Effect (11 Links):** *Items frequently bought alongside this SKU.*- [[RAJ KAMAL ENTERPRISE LIMITED]]- [[OPAL LONDON BODY MOP HOT PINK]]- [[FELPER NATURAL LOOFAH BATH SCRUB]]- [[HOUSEHOLD ITEMS]]- [[Retail Market]]- [[FAY KITCHEN TOWEL ECO TWIN PACK]]- [[PHILIPS ESSENTIAL LED BULB G3 9W B22 WW 950 LUMENS]]-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"RAJ KAMAL ENTERPRISE LIMITED"price: 265.00margin: 0.00revenue: 0.00gross_profit: 0.00sales_rank: 7484velocity_ads: 0.0274total_quantity: 10.00</w:t>
      </w:r>
    </w:p>
    <w:p>
      <w:r>
        <w:t>--------------------</w:t>
      </w:r>
    </w:p>
    <w:p>
      <w:pPr>
        <w:pStyle w:val="Heading1"/>
      </w:pPr>
      <w:r>
        <w:t>BADSHAH 100G KITCHEN KING MASALA### [NODE IDENTITY]* **Network Role:** Active Node* **Macro-Habitat:** [[HOUSEHOLD ITEMS]]* **Origin Point:** [[RAJ KAMAL ENTERPRISE LIMITED]]### [UNIT ECONOMICS &amp;amp; VELOCITY]* **Average Retail Price:** 265.00 KES* **Gross Margin:** 0.00%* **Historical Revenue:** 0.00 KES* **Gross Profit:** 0.00 KES* **Sales Rank:** #7484* **Velocity (Average Daily Sales):** 0.03 units/day* **Total Quantity Moved:** 10.00 units### [THE PHYSICS OF THE SHELF]**The Halo Effect (11 Links):** *Items frequently bought alongside this SKU.*- [[RAJ KAMAL ENTERPRISE LIMITED]]- [[OPAL LONDON BODY MOP HOT PINK]]- [[FELPER NATURAL LOOFAH BATH SCRUB]]- [[HOUSEHOLD ITEMS]]- [[Retail Market]]- [[FAY KITCHEN TOWEL ECO TWIN PACK]]- [[PHILIPS ESSENTIAL LED BULB G3 9W B22 WW 950 LUMENS]]-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"RAJ KAMAL ENTERPRISE LIMITED"price: 265.00margin: 0.00revenue: 0.00gross_profit: 0.00sales_rank: 15844velocity_ads: 0.0055total_quantity: 2.00</w:t>
      </w:r>
    </w:p>
    <w:p>
      <w:r>
        <w:t>--------------------</w:t>
      </w:r>
    </w:p>
    <w:p>
      <w:pPr>
        <w:pStyle w:val="Heading1"/>
      </w:pPr>
      <w:r>
        <w:t>BADSHAH 100G JAIN KITCHEN KING MASALA### [NODE IDENTITY]* **Network Role:** Active Node* **Macro-Habitat:** [[HOUSEHOLD ITEMS]]* **Origin Point:** [[RAJ KAMAL ENTERPRISE LIMITED]]### [UNIT ECONOMICS &amp;amp; VELOCITY]* **Average Retail Price:** 265.00 KES* **Gross Margin:** 0.00%* **Historical Revenue:** 0.00 KES* **Gross Profit:** 0.00 KES* **Sales Rank:** #15844* **Velocity (Average Daily Sales):** 0.01 units/day* **Total Quantity Moved:** 2.00 units### [THE PHYSICS OF THE SHELF]**The Halo Effect (11 Links):** *Items frequently bought alongside this SKU.*- [[RAJ KAMAL ENTERPRISE LIMITED]]- [[OPAL LONDON BODY MOP HOT PINK]]- [[FELPER NATURAL LOOFAH BATH SCRUB]]- [[HOUSEHOLD ITEMS]]- [[Retail Market]]- [[FAY KITCHEN TOWEL ECO TWIN PACK]]- [[PHILIPS ESSENTIAL LED BULB G3 9W B22 WW 950 LUMENS]]-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20174velocity_ads: 0.0109total_quantity: 2.00</w:t>
      </w:r>
    </w:p>
    <w:p>
      <w:r>
        <w:t>--------------------</w:t>
      </w:r>
    </w:p>
    <w:p>
      <w:pPr>
        <w:pStyle w:val="Heading1"/>
      </w:pPr>
      <w:r>
        <w:t>ARTIFICIAL PLANT KA4485###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#20174*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19622velocity_ads: 0.0109total_quantity: 2.00</w:t>
      </w:r>
    </w:p>
    <w:p>
      <w:r>
        <w:t>--------------------</w:t>
      </w:r>
    </w:p>
    <w:p>
      <w:pPr>
        <w:pStyle w:val="Heading1"/>
      </w:pPr>
      <w:r>
        <w:t>ARTIFICIAL PLANT KA4482###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#19622*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22481velocity_ads: 0.0054total_quantity: 1.00</w:t>
      </w:r>
    </w:p>
    <w:p>
      <w:r>
        <w:t>--------------------</w:t>
      </w:r>
    </w:p>
    <w:p>
      <w:pPr>
        <w:pStyle w:val="Heading1"/>
      </w:pPr>
      <w:r>
        <w:t>ARTIFICIAL PLANT KA4481###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#22481*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19575velocity_ads: 0.0109total_quantity: 2.00</w:t>
      </w:r>
    </w:p>
    <w:p>
      <w:r>
        <w:t>--------------------</w:t>
      </w:r>
    </w:p>
    <w:p>
      <w:pPr>
        <w:pStyle w:val="Heading1"/>
      </w:pPr>
      <w:r>
        <w:t>ARTIFICIAL PLANT KA4479###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#19575*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22480velocity_ads: 0.0054total_quantity: 1.00</w:t>
      </w:r>
    </w:p>
    <w:p>
      <w:r>
        <w:t>--------------------</w:t>
      </w:r>
    </w:p>
    <w:p>
      <w:pPr>
        <w:pStyle w:val="Heading1"/>
      </w:pPr>
      <w:r>
        <w:t>ARTIFICIAL FLOWER STAND AKA5617###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#22480*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"ARYUV AGENCIES LTD"price: 295.00margin: 0.00revenue: 0.00gross_profit: 0.00sales_rank: 6839velocity_ads: 0.0603total_quantity: 22.00</w:t>
      </w:r>
    </w:p>
    <w:p>
      <w:r>
        <w:t>--------------------</w:t>
      </w:r>
    </w:p>
    <w:p>
      <w:pPr>
        <w:pStyle w:val="Heading1"/>
      </w:pPr>
      <w:r>
        <w:t>ARYUV 500ML MOISTURE ABSORBER### [NODE IDENTITY]* **Network Role:** Active Node* **Macro-Habitat:** [[HOUSEHOLD ITEMS]]* **Origin Point:** [[ARYUV AGENCIES LTD]]### [UNIT ECONOMICS &amp;amp; VELOCITY]* **Average Retail Price:** 295.00 KES* **Gross Margin:** 0.00%* **Historical Revenue:** 0.00 KES* **Gross Profit:** 0.00 KES* **Sales Rank:** #6839* **Velocity (Average Daily Sales):** 0.06 units/day* **Total Quantity Moved:** 22.00 units### [THE PHYSICS OF THE SHELF]**The Halo Effect (11 Links):** *Items frequently bought alongside this SKU.*- [[OPAL LONDON BODY MOP HOT PINK]]- [[FELPER NATURAL LOOFAH BATH SCRUB]]- [[HOUSEHOLD ITEMS]]- [[BLOOM KITCHEN TOWEL 2S WHITE]]- [[Retail Market]]- [[PHILIPS ESSENTIAL LED BULB G3 9W B22 WW 950 LUMENS]]- [[ARYUV AGENCIES LTD]]- [[ZESTA 500G STRAWBERRY JAM  TIN]]**Cannibalization (5 Substitutions):** *Direct shelf competitors fighting for the same basket.*- [[FELPER NATURAL LOOFAH BATH SCRUB]]- [[OPAL LONDON BODY MOP HOT PINK]]- [[BLOOM KITCHEN TOWEL 2S WHITE]]-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15680velocity_ads: 0.0055total_quantity: 2.00</w:t>
      </w:r>
    </w:p>
    <w:p>
      <w:r>
        <w:t>--------------------</w:t>
      </w:r>
    </w:p>
    <w:p>
      <w:pPr>
        <w:pStyle w:val="Heading1"/>
      </w:pPr>
      <w:r>
        <w:t>ASHTRAY S4575###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#15680*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"TAIFA  IMPORTS LIMITED"price: 2100.00margin: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A-KITCHEN 1KG+150G HONEY IN HEXA SHAPE PET JAR### [NODE IDENTITY]* **Network Role:** Active Node* **Macro-Habitat:** [[HOUSEHOLD ITEMS]]* **Origin Point:** [[TAIFA  IMPORTS LIMITED]]### [UNIT ECONOMICS &amp;amp; VELOCITY]* **Average Retail Price:** 2,100.00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[[HOUSEHOLD ITEMS]]- [[Retail Market]]- [[TAIFA  IMPORTS LIMITED]]- [[REGAL 1L VACUUM FLASK RGP43-10C]]- [[MEGATEMP MG-148 FLASK 3.2L]]- [[REGAL 1.8L FLASK RAG-18S]]- [[REGAL 1L VACUUM FLASK RGP43-10G]]- [[REGAL 2L VACUUM FLASK RS-20GN]]**Cannibalization (5 Substitutions):** *Direct shelf competitors fighting for the same basket.*- [[REGAL 1L VACUUM FLASK RGP43-10C]]- [[MEGATEMP MG-148 FLASK 3.2L]]- [[REGAL 1.8L FLASK RAG-18S]]- [[REGAL 1L VACUUM FLASK RGP43-10G]]- [[REGAL 2L VACUUM FLASK RS-20GN]]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22828velocity_ads: 0.0075total_quantity: 0.00</w:t>
      </w:r>
    </w:p>
    <w:p>
      <w:r>
        <w:t>--------------------</w:t>
      </w:r>
    </w:p>
    <w:p>
      <w:pPr>
        <w:pStyle w:val="Heading1"/>
      </w:pPr>
      <w:r>
        <w:t>151 ELYSIUM SPA 2PK NET SPONGE ELY1082###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#22828* **Velocity (Average Daily Sales):** 0.01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20436velocity_ads: 0.0163total_quantity: 3.00</w:t>
      </w:r>
    </w:p>
    <w:p>
      <w:r>
        <w:t>--------------------</w:t>
      </w:r>
    </w:p>
    <w:p>
      <w:pPr>
        <w:pStyle w:val="Heading1"/>
      </w:pPr>
      <w:r>
        <w:t>151 NON SLIP GRIP MAT 30CX150CM###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#20436*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21823velocity_ads: 0.0054total_quantity: 1.00</w:t>
      </w:r>
    </w:p>
    <w:p>
      <w:r>
        <w:t>--------------------</w:t>
      </w:r>
    </w:p>
    <w:p>
      <w:pPr>
        <w:pStyle w:val="Heading1"/>
      </w:pPr>
      <w:r>
        <w:t>151 INVISIBLE GEL HEEL LINERS###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#21823*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6835velocity_ads: 0.0110total_quantity: 4.00</w:t>
      </w:r>
    </w:p>
    <w:p>
      <w:r>
        <w:t>--------------------</w:t>
      </w:r>
    </w:p>
    <w:p>
      <w:pPr>
        <w:pStyle w:val="Heading1"/>
      </w:pPr>
      <w:r>
        <w:t>151 DISHCLOTHS 8PK GM0006-36A###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#6835*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21877velocity_ads: 0.0054total_quantity: 1.00</w:t>
      </w:r>
    </w:p>
    <w:p>
      <w:r>
        <w:t>--------------------</w:t>
      </w:r>
    </w:p>
    <w:p>
      <w:pPr>
        <w:pStyle w:val="Heading1"/>
      </w:pPr>
      <w:r>
        <w:t>151 DUZZIT MICROFIBRE SILVER POLISHING CLOTH DZT1012###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#21877*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6836velocity_ads: 0.0164total_quantity: 6.00</w:t>
      </w:r>
    </w:p>
    <w:p>
      <w:r>
        <w:t>--------------------</w:t>
      </w:r>
    </w:p>
    <w:p>
      <w:pPr>
        <w:pStyle w:val="Heading1"/>
      </w:pPr>
      <w:r>
        <w:t>151 DUSTERS 8PK###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#6836*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20837velocity_ads: 0.0163total_quantity: 3.00</w:t>
      </w:r>
    </w:p>
    <w:p>
      <w:r>
        <w:t>--------------------</w:t>
      </w:r>
    </w:p>
    <w:p>
      <w:pPr>
        <w:pStyle w:val="Heading1"/>
      </w:pPr>
      <w:r>
        <w:t>151 PAN1161 HONEYSUCKLE &amp;amp; SANDALWOOD SCENTED CANDLES###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#20837*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2442velocity_ads: 0.0219total_quantity: 8.00</w:t>
      </w:r>
    </w:p>
    <w:p>
      <w:r>
        <w:t>--------------------</w:t>
      </w:r>
    </w:p>
    <w:p>
      <w:pPr>
        <w:pStyle w:val="Heading1"/>
      </w:pPr>
      <w:r>
        <w:t>151 PAN1157 HONEYSUCKLE &amp;amp; SANDALWOOD 50ML REEDS DIFFUSER###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#2442*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20815velocity_ads: 0.0109total_quantity: 2.00</w:t>
      </w:r>
    </w:p>
    <w:p>
      <w:r>
        <w:t>--------------------</w:t>
      </w:r>
    </w:p>
    <w:p>
      <w:pPr>
        <w:pStyle w:val="Heading1"/>
      </w:pPr>
      <w:r>
        <w:t>151 PURE JASMINE CANDLES SQUARE WAX MELTS PAN0490###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#20815*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2436velocity_ads: 0.0055total_quantity: 2.00</w:t>
      </w:r>
    </w:p>
    <w:p>
      <w:r>
        <w:t>--------------------</w:t>
      </w:r>
    </w:p>
    <w:p>
      <w:pPr>
        <w:pStyle w:val="Heading1"/>
      </w:pPr>
      <w:r>
        <w:t>151 PAN0485 PAN AROMA LEMONGRASS SCENTED CANDLES###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#2436*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18584velocity_ads: 0.0300total_quantity: 0.00</w:t>
      </w:r>
    </w:p>
    <w:p>
      <w:r>
        <w:t>--------------------</w:t>
      </w:r>
    </w:p>
    <w:p>
      <w:pPr>
        <w:pStyle w:val="Heading1"/>
      </w:pPr>
      <w:r>
        <w:t>151 STEEL PIZZA TRAY #QC1151###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#18584*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13605velocity_ads: 0.0978total_quantity: 18.00</w:t>
      </w:r>
    </w:p>
    <w:p>
      <w:r>
        <w:t>--------------------</w:t>
      </w:r>
    </w:p>
    <w:p>
      <w:pPr>
        <w:pStyle w:val="Heading1"/>
      </w:pPr>
      <w:r>
        <w:t>151 SET OF 3 VANILLA &amp;amp; COCONUT CANDLES #PAN0326A###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#13605* **Velocity (Average Daily Sales):** 0.10 units/day* **Total Quantity Moved:** 18.00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20866velocity_ads: 0.0163total_quantity: 3.00</w:t>
      </w:r>
    </w:p>
    <w:p>
      <w:r>
        <w:t>--------------------</w:t>
      </w:r>
    </w:p>
    <w:p>
      <w:pPr>
        <w:pStyle w:val="Heading1"/>
      </w:pPr>
      <w:r>
        <w:t>151 PAN AROMA ODOUR ELIMINATING VANILLA CANDLE#PAN0563###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#20866*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18348velocity_ads: 0.0380total_quantity: 7.00</w:t>
      </w:r>
    </w:p>
    <w:p>
      <w:r>
        <w:t>--------------------</w:t>
      </w:r>
    </w:p>
    <w:p>
      <w:pPr>
        <w:pStyle w:val="Heading1"/>
      </w:pPr>
      <w:r>
        <w:t>151 PAN AROMA JUICY BERRIES SMALL JAR CANDLE#PAN0303###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#18348* **Velocity (Average Daily Sales):** 0.04 units/day* **Total Quantity Moved:** 7.00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20466velocity_ads: 0.0109total_quantity: 2.00</w:t>
      </w:r>
    </w:p>
    <w:p>
      <w:r>
        <w:t>--------------------</w:t>
      </w:r>
    </w:p>
    <w:p>
      <w:pPr>
        <w:pStyle w:val="Heading1"/>
      </w:pPr>
      <w:r>
        <w:t>151 PAN AROMA JUICY BERRIES GLASS CANDLES#PAN0290###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#20466*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2427velocity_ads: 0.0055total_quantity: 2.00</w:t>
      </w:r>
    </w:p>
    <w:p>
      <w:r>
        <w:t>--------------------</w:t>
      </w:r>
    </w:p>
    <w:p>
      <w:pPr>
        <w:pStyle w:val="Heading1"/>
      </w:pPr>
      <w:r>
        <w:t>151 PAN AROMA CASHMERE&amp;amp; APRICOT GLASS CANDLE#PAN0679###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#2427*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2426velocity_ads: 0.0110total_quantity: 4.00</w:t>
      </w:r>
    </w:p>
    <w:p>
      <w:r>
        <w:t>--------------------</w:t>
      </w:r>
    </w:p>
    <w:p>
      <w:pPr>
        <w:pStyle w:val="Heading1"/>
      </w:pPr>
      <w:r>
        <w:t>151 PAN AROMA 2PK VANILLA&amp;amp;BERRIES GLASS CANDLE#PAN0063###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#2426*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151 PAN AROMA 280G A-FRESHENER BEADS VANILLA &amp;amp; COCONUT###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151 PAN AROMA 280G A-FRESHENER BEADS SOOTHING LAVENDER###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151 PAN AROMA 280G A-FRESHENER BEADS FLUFFY TOWELS###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14898velocity_ads: 0.0055total_quantity: 2.00</w:t>
      </w:r>
    </w:p>
    <w:p>
      <w:r>
        <w:t>--------------------</w:t>
      </w:r>
    </w:p>
    <w:p>
      <w:pPr>
        <w:pStyle w:val="Heading1"/>
      </w:pPr>
      <w:r>
        <w:t>151 PAN AROMA ODOUR ELIMINATING OCEAN CANDLE#PAN0040###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#14898*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2435velocity_ads: 0.0055total_quantity: 2.00</w:t>
      </w:r>
    </w:p>
    <w:p>
      <w:r>
        <w:t>--------------------</w:t>
      </w:r>
    </w:p>
    <w:p>
      <w:pPr>
        <w:pStyle w:val="Heading1"/>
      </w:pPr>
      <w:r>
        <w:t>151 PAN0481 PAN AROMA BERGAMOT &amp;amp; MANDARIN SCENTED CANDLES###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#2435*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17103velocity_ads: 0.0400total_quantity: 0.00</w:t>
      </w:r>
    </w:p>
    <w:p>
      <w:r>
        <w:t>--------------------</w:t>
      </w:r>
    </w:p>
    <w:p>
      <w:pPr>
        <w:pStyle w:val="Heading1"/>
      </w:pPr>
      <w:r>
        <w:t>151 PAN AROMA PET ODOUR CITRUS DIFFUSER#PAN0699###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#17103*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505velocity_ads: 0.0274total_quantity: 10.00</w:t>
      </w:r>
    </w:p>
    <w:p>
      <w:r>
        <w:t>--------------------</w:t>
      </w:r>
    </w:p>
    <w:p>
      <w:pPr>
        <w:pStyle w:val="Heading1"/>
      </w:pPr>
      <w:r>
        <w:t>151 PAN0480 BERGAMOT &amp;amp; MANDARIN 50ML REEDS DIFFUSER###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#505* **Velocity (Average Daily Sales):** 0.03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20065velocity_ads: 0.0163total_quantity: 3.00</w:t>
      </w:r>
    </w:p>
    <w:p>
      <w:r>
        <w:t>--------------------</w:t>
      </w:r>
    </w:p>
    <w:p>
      <w:pPr>
        <w:pStyle w:val="Heading1"/>
      </w:pPr>
      <w:r>
        <w:t>151 PAN0299 PAN AROMA SOOTHING LAVENDER SCENTED CANDLE###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#20065*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2432velocity_ads: 0.0055total_quantity: 2.00</w:t>
      </w:r>
    </w:p>
    <w:p>
      <w:r>
        <w:t>--------------------</w:t>
      </w:r>
    </w:p>
    <w:p>
      <w:pPr>
        <w:pStyle w:val="Heading1"/>
      </w:pPr>
      <w:r>
        <w:t>151 PAN AROMA WAX BURNER SET 6PK BERGAMOT &amp;amp; MANDARIN###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#2432*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15735velocity_ads: 0.0761total_quantity: 14.00</w:t>
      </w:r>
    </w:p>
    <w:p>
      <w:r>
        <w:t>--------------------</w:t>
      </w:r>
    </w:p>
    <w:p>
      <w:pPr>
        <w:pStyle w:val="Heading1"/>
      </w:pPr>
      <w:r>
        <w:t>151 PAN AROMA VANILLA&amp;amp;COCONUT SMALL JAR CANDLE#PAN0302###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#15735* **Velocity (Average Daily Sales):** 0.08 units/day* **Total Quantity Moved:** 14.00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2431velocity_ads: 0.0219total_quantity: 8.00</w:t>
      </w:r>
    </w:p>
    <w:p>
      <w:r>
        <w:t>--------------------</w:t>
      </w:r>
    </w:p>
    <w:p>
      <w:pPr>
        <w:pStyle w:val="Heading1"/>
      </w:pPr>
      <w:r>
        <w:t>151 PAN AROMA VANILLA BEAN GLASS CANDLES#PAN0289###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#2431*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18957velocity_ads: 0.0272total_quantity: 5.00</w:t>
      </w:r>
    </w:p>
    <w:p>
      <w:r>
        <w:t>--------------------</w:t>
      </w:r>
    </w:p>
    <w:p>
      <w:pPr>
        <w:pStyle w:val="Heading1"/>
      </w:pPr>
      <w:r>
        <w:t>151 PAN AROMA PURE COTTON SMALL JAR CANDLE#PAN0301###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#18957*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2430velocity_ads: 0.0055total_quantity: 2.00</w:t>
      </w:r>
    </w:p>
    <w:p>
      <w:r>
        <w:t>--------------------</w:t>
      </w:r>
    </w:p>
    <w:p>
      <w:pPr>
        <w:pStyle w:val="Heading1"/>
      </w:pPr>
      <w:r>
        <w:t>151 PAN AROMA PINK ORCHID GLASS CANDLES#PAN0680###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#2430*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22118velocity_ads: 0.0054total_quantity: 1.00</w:t>
      </w:r>
    </w:p>
    <w:p>
      <w:r>
        <w:t>--------------------</w:t>
      </w:r>
    </w:p>
    <w:p>
      <w:pPr>
        <w:pStyle w:val="Heading1"/>
      </w:pPr>
      <w:r>
        <w:t>151 PAN AROMA PET ODOUR OCEAN SCENTED CANDLE#PAN0700###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#22118*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22443velocity_ads: 0.0054total_quantity: 1.00</w:t>
      </w:r>
    </w:p>
    <w:p>
      <w:r>
        <w:t>--------------------</w:t>
      </w:r>
    </w:p>
    <w:p>
      <w:pPr>
        <w:pStyle w:val="Heading1"/>
      </w:pPr>
      <w:r>
        <w:t>151 PAN AROMA PET ODOUR OCEAN DIFFUSER#PAN0698###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#22443*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22328velocity_ads: 0.0054total_quantity: 1.00</w:t>
      </w:r>
    </w:p>
    <w:p>
      <w:r>
        <w:t>--------------------</w:t>
      </w:r>
    </w:p>
    <w:p>
      <w:pPr>
        <w:pStyle w:val="Heading1"/>
      </w:pPr>
      <w:r>
        <w:t>ACTIONWARE TOMATO KNIFE###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#22328*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"MIDDLETON COMMUNICATION LTD SR"price: 820.00margin: 0.00revenue: 0.00gross_profit: 0.00sales_rank: 15686velocity_ads: 0.0110total_quantity: 4.00</w:t>
      </w:r>
    </w:p>
    <w:p>
      <w:r>
        <w:t>--------------------</w:t>
      </w:r>
    </w:p>
    <w:p>
      <w:pPr>
        <w:pStyle w:val="Heading1"/>
      </w:pPr>
      <w:r>
        <w:t>BRITE FLAME 8KG CHARCOAL BRIQUETTES### [NODE IDENTITY]* **Network Role:** Active Node* **Macro-Habitat:** [[HOUSEHOLD ITEMS]]* **Origin Point:** [[MIDDLETON COMMUNICATION LTD SR]]### [UNIT ECONOMICS &amp;amp; VELOCITY]* **Average Retail Price:** 820.00 KES* **Gross Margin:** 0.00%* **Historical Revenue:** 0.00 KES* **Gross Profit:** 0.00 KES* **Sales Rank:** #15686* **Velocity (Average Daily Sales):** 0.01 units/day* **Total Quantity Moved:** 4.00 units### [THE PHYSICS OF THE SHELF]**The Halo Effect (11 Links):** *Items frequently bought alongside this SKU.*- [[SUNNEX M9300-6B STRAINER W WIRE]]- [[STORESOME RUBBER HOT WATER BAG W-COVER]]- [[STORESOME RUBBER HOT WATER BAG]]- [[HOUSEHOLD ITEMS]]- [[MORTEIN DOOM LED  30N  REFILL  BUY  2 SAVE 400]]- [[Retail Market]]- [[MIDDLETON COMMUNICATION LTD SR]]- [[SUNNEX 9006R WING CORK SCREW RED]]**Cannibalization (5 Substitutions):** *Direct shelf competitors fighting for the same basket.*- [[SUNNEX M9300-6B STRAINER W WIRE]]- [[STORESOME RUBBER HOT WATER BAG]]- [[STORESOME RUBBER HOT WATER BAG W-COVER]]-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"MIDDLETON COMMUNICATION LTD SR"price: 635.00margin: 0.00revenue: 0.00gross_profit: 0.00sales_rank: 19184velocity_ads: 0.0272total_quantity: 5.00</w:t>
      </w:r>
    </w:p>
    <w:p>
      <w:r>
        <w:t>--------------------</w:t>
      </w:r>
    </w:p>
    <w:p>
      <w:pPr>
        <w:pStyle w:val="Heading1"/>
      </w:pPr>
      <w:r>
        <w:t>BRITE FLAME 5KG CHARCOAL BRIQUETTES### [NODE IDENTITY]* **Network Role:** Active Node* **Macro-Habitat:** [[HOUSEHOLD ITEMS]]* **Origin Point:** [[MIDDLETON COMMUNICATION LTD SR]]### [UNIT ECONOMICS &amp;amp; VELOCITY]* **Average Retail Price:** 635.00 KES* **Gross Margin:** 0.00%* **Historical Revenue:** 0.00 KES* **Gross Profit:** 0.00 KES* **Sales Rank:** #19184* **Velocity (Average Daily Sales):** 0.03 units/day* **Total Quantity Moved:** 5.00 units### [THE PHYSICS OF THE SHELF]**The Halo Effect (11 Links):** *Items frequently bought alongside this SKU.*- [[STORESOME RUBBER HOT WATER BAG]]- [[HOUSEHOLD ITEMS]]- [[Retail Market]]- [[MIDDLETON COMMUNICATION LTD SR]]- [[DL 1200ML  DRINKING  BOTTLE BLACK&amp;amp;WHITE #DL3143A]]- [[CELINE MEGA KITCHEN TOWEL]]- [[DL 800ML FOOD CONTAINER 2S#DL21336]]- [[TUNNUS 5KG SUPA MAKAA]]**Cannibalization (5 Substitutions):** *Direct shelf competitors fighting for the same basket.*- [[STORESOME RUBBER HOT WATER BAG]]- [[DL 1200ML  DRINKING  BOTTLE BLACK&amp;amp;WHITE #DL3143A]]- [[CELINE MEGA KITCHEN TOWEL]]- [[DL 800ML FOOD CONTAINER 2S#DL21336]]- [[TUNNUS 5KG SUPA MAKAA]]</w:t>
      </w:r>
    </w:p>
    <w:p>
      <w:r>
        <w:t>--------------------</w:t>
      </w:r>
    </w:p>
    <w:p>
      <w:r>
        <w:t>type: SKUdepartment: "HOUSEHOLD ITEMS"supplier: "TRESKEN INTERNATIONAL LIMITED"price: 999.00margin: 0.00revenue: 0.00gross_profit: 0.00sales_rank: 7636velocity_ads: 0.0384total_quantity: 14.00</w:t>
      </w:r>
    </w:p>
    <w:p>
      <w:r>
        <w:t>--------------------</w:t>
      </w:r>
    </w:p>
    <w:p>
      <w:pPr>
        <w:pStyle w:val="Heading1"/>
      </w:pPr>
      <w:r>
        <w:t>BONNE MAMAN 370G STRAWBERRY PRESERVE### [NODE IDENTITY]* **Network Role:** Active Node* **Macro-Habitat:** [[HOUSEHOLD ITEMS]]* **Origin Point:** [[TRESKEN INTERNATIONAL LIMITED]]### [UNIT ECONOMICS &amp;amp; VELOCITY]* **Average Retail Price:** 999.00 KES* **Gross Margin:** 0.00%* **Historical Revenue:** 0.00 KES* **Gross Profit:** 0.00 KES* **Sales Rank:** #7636* **Velocity (Average Daily Sales):** 0.04 units/day* **Total Quantity Moved:** 14.00 units### [THE PHYSICS OF THE SHELF]**The Halo Effect (11 Links):** *Items frequently bought alongside this SKU.*- [[SUNNEX M9300-6B STRAINER W WIRE]]- [[STORESOME RUBBER HOT WATER BAG W-COVER]]- [[HOUSEHOLD ITEMS]]- [[MORTEIN DOOM LED  30N  REFILL  BUY  2 SAVE 400]]- [[MEGA MG-180 SLIM+SPOUT FLASK 0.47L]]- [[Retail Market]]- [[SUNNEX 9006R WING CORK SCREW RED]]- [[TRESKEN INTERNATIONAL LIMITED]]**Cannibalization (5 Substitutions):** *Direct shelf competitors fighting for the same basket.*- [[SUNNEX M9300-6B STRAINER W WIRE]]- [[STORESOME RUBBER HOT WATER BAG W-COVER]]- [[MEGA MG-180 SLIM+SPOUT FLASK 0.47L]]-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18538velocity_ads: 0.0300total_quantity: 0.00</w:t>
      </w:r>
    </w:p>
    <w:p>
      <w:r>
        <w:t>--------------------</w:t>
      </w:r>
    </w:p>
    <w:p>
      <w:pPr>
        <w:pStyle w:val="Heading1"/>
      </w:pPr>
      <w:r>
        <w:t>BONITO BT1389 BBQ SKEWERS 25CM###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#18538*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"SANGYUG ENTERPRISES LTD SR"price: 295.00margin: 0.00revenue: 0.00gross_profit: 0.00sales_rank: 6847velocity_ads: 0.0219total_quantity: 8.00</w:t>
      </w:r>
    </w:p>
    <w:p>
      <w:r>
        <w:t>--------------------</w:t>
      </w:r>
    </w:p>
    <w:p>
      <w:pPr>
        <w:pStyle w:val="Heading1"/>
      </w:pPr>
      <w:r>
        <w:t>BOTTLE OPENER SHARK### [NODE IDENTITY]* **Network Role:** Active Node* **Macro-Habitat:** [[HOUSEHOLD ITEMS]]* **Origin Point:** [[SANGYUG ENTERPRISES LTD SR]]### [UNIT ECONOMICS &amp;amp; VELOCITY]* **Average Retail Price:** 295.00 KES* **Gross Margin:** 0.00%* **Historical Revenue:** 0.00 KES* **Gross Profit:** 0.00 KES* **Sales Rank:** #6847* **Velocity (Average Daily Sales):** 0.02 units/day* **Total Quantity Moved:** 8.00 units### [THE PHYSICS OF THE SHELF]**The Halo Effect (11 Links):** *Items frequently bought alongside this SKU.*- [[OPAL LONDON BODY MOP HOT PINK]]- [[FELPER NATURAL LOOFAH BATH SCRUB]]- [[HOUSEHOLD ITEMS]]- [[BLOOM KITCHEN TOWEL 2S WHITE]]- [[Retail Market]]- [[PHILIPS ESSENTIAL LED BULB G3 9W B22 WW 950 LUMENS]]- [[SANGYUG ENTERPRISES LTD SR]]- [[ZESTA 500G STRAWBERRY JAM  TIN]]**Cannibalization (5 Substitutions):** *Direct shelf competitors fighting for the same basket.*- [[FELPER NATURAL LOOFAH BATH SCRUB]]- [[OPAL LONDON BODY MOP HOT PINK]]- [[BLOOM KITCHEN TOWEL 2S WHITE]]-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"SANGYUG ENTERPRISES LTD SR"price: 230.00margin: 0.00revenue: 0.00gross_profit: 0.00sales_rank: 7838velocity_ads: 0.0055total_quantity: 2.00</w:t>
      </w:r>
    </w:p>
    <w:p>
      <w:r>
        <w:t>--------------------</w:t>
      </w:r>
    </w:p>
    <w:p>
      <w:pPr>
        <w:pStyle w:val="Heading1"/>
      </w:pPr>
      <w:r>
        <w:t>BOTTLE OPENER PARANHA### [NODE IDENTITY]* **Network Role:** Active Node* **Macro-Habitat:** [[HOUSEHOLD ITEMS]]* **Origin Point:** [[SANGYUG ENTERPRISES LTD SR]]### [UNIT ECONOMICS &amp;amp; VELOCITY]* **Average Retail Price:** 230.00 KES* **Gross Margin:** 0.00%* **Historical Revenue:** 0.00 KES* **Gross Profit:** 0.00 KES* **Sales Rank:** #7838* **Velocity (Average Daily Sales):** 0.01 units/day* **Total Quantity Moved:** 2.00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[[SANGYUG ENTERPRISES LTD SR]]- [[ZESTA 500G STRAWBERRY JAM  TIN]]**Cannibalization (5 Substitutions):** *Direct shelf competitors fighting for the same basket.*- [[HANAN SINGLES KITCHEN TOWELS]]- [[LIVELLE KITCHEN TOWEL SINGLE PK]]- [[FAY KITCHEN TOWEL ECO TWIN PACK]]-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"SANGYUG ENTERPRISES LTD SR"price: 315.00margin: 0.00revenue: 0.00gross_profit: 0.00sales_rank: 7837velocity_ads: 0.0055total_quantity: 2.00</w:t>
      </w:r>
    </w:p>
    <w:p>
      <w:r>
        <w:t>--------------------</w:t>
      </w:r>
    </w:p>
    <w:p>
      <w:pPr>
        <w:pStyle w:val="Heading1"/>
      </w:pPr>
      <w:r>
        <w:t>BOTTLE OPENER LIZARD### [NODE IDENTITY]* **Network Role:** Active Node* **Macro-Habitat:** [[HOUSEHOLD ITEMS]]* **Origin Point:** [[SANGYUG ENTERPRISES LTD SR]]### [UNIT ECONOMICS &amp;amp; VELOCITY]* **Average Retail Price:** 315.00 KES* **Gross Margin:** 0.00%* **Historical Revenue:** 0.00 KES* **Gross Profit:** 0.00 KES* **Sales Rank:** #7837* **Velocity (Average Daily Sales):** 0.01 units/day* **Total Quantity Moved:** 2.00 units### [THE PHYSICS OF THE SHELF]**The Halo Effect (11 Links):** *Items frequently bought alongside this SKU.*- [[OPAL LONDON BODY MOP HOT PINK]]- [[HOUSEHOLD ITEMS]]- [[BLOOM KITCHEN TOWEL 2S WHITE]]- [[Retail Market]]- [[PHILIPS ESSENTIAL LED BULB G3 9W B22 WW 950 LUMENS]]- [[TENA 2S KITCHEN ROLLS]]- [[SANGYUG ENTERPRISES LTD SR]]- [[ZESTA 500G STRAWBERRY JAM  TIN]]**Cannibalization (5 Substitutions):** *Direct shelf competitors fighting for the same basket.*- [[OPAL LONDON BODY MOP HOT PINK]]- [[BLOOM KITCHEN TOWEL 2S WHITE]]- [[PHILIPS ESSENTIAL LED BULB G3 9W B22 WW 950 LUMENS]]- [[TENA 2S KITCHEN ROLLS]]- [[ZESTA 500G STRAWBERRY JAM  TIN]]</w:t>
      </w:r>
    </w:p>
    <w:p>
      <w:r>
        <w:t>--------------------</w:t>
      </w:r>
    </w:p>
    <w:p>
      <w:r>
        <w:t>type: SKUdepartment: "HOUSEHOLD ITEMS"supplier: "SANGYUG ENTERPRISES LTD SR"price: 430.00margin: 0.00revenue: 0.00gross_profit: 0.00sales_rank: 20413velocity_ads: 0.0163total_quantity: 3.00</w:t>
      </w:r>
    </w:p>
    <w:p>
      <w:r>
        <w:t>--------------------</w:t>
      </w:r>
    </w:p>
    <w:p>
      <w:pPr>
        <w:pStyle w:val="Heading1"/>
      </w:pPr>
      <w:r>
        <w:t>BOTTLE OPENER ICE PICK### [NODE IDENTITY]* **Network Role:** Active Node* **Macro-Habitat:** [[HOUSEHOLD ITEMS]]* **Origin Point:** [[SANGYUG ENTERPRISES LTD SR]]### [UNIT ECONOMICS &amp;amp; VELOCITY]* **Average Retail Price:** 430.00 KES* **Gross Margin:** 0.00%* **Historical Revenue:** 0.00 KES* **Gross Profit:** 0.00 KES* **Sales Rank:** #20413*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[[SANGYUG ENTERPRISES LTD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"SANGYUG ENTERPRISES LTD SR"price: 295.00margin: 0.00revenue: 0.00gross_profit: 0.00sales_rank: 22293velocity_ads: 0.0054total_quantity: 1.00</w:t>
      </w:r>
    </w:p>
    <w:p>
      <w:r>
        <w:t>--------------------</w:t>
      </w:r>
    </w:p>
    <w:p>
      <w:pPr>
        <w:pStyle w:val="Heading1"/>
      </w:pPr>
      <w:r>
        <w:t>BOTTLE OPENER GUN SHAPE### [NODE IDENTITY]* **Network Role:** Active Node* **Macro-Habitat:** [[HOUSEHOLD ITEMS]]* **Origin Point:** [[SANGYUG ENTERPRISES LTD SR]]### [UNIT ECONOMICS &amp;amp; VELOCITY]* **Average Retail Price:** 295.00 KES* **Gross Margin:** 0.00%* **Historical Revenue:** 0.00 KES* **Gross Profit:** 0.00 KES* **Sales Rank:** #22293* **Velocity (Average Daily Sales):** 0.01 units/day* **Total Quantity Moved:** 1.00 units### [THE PHYSICS OF THE SHELF]**The Halo Effect (11 Links):** *Items frequently bought alongside this SKU.*- [[OPAL LONDON BODY MOP HOT PINK]]- [[FELPER NATURAL LOOFAH BATH SCRUB]]- [[HOUSEHOLD ITEMS]]- [[BLOOM KITCHEN TOWEL 2S WHITE]]- [[Retail Market]]- [[PHILIPS ESSENTIAL LED BULB G3 9W B22 WW 950 LUMENS]]- [[SANGYUG ENTERPRISES LTD SR]]- [[ZESTA 500G STRAWBERRY JAM  TIN]]**Cannibalization (5 Substitutions):** *Direct shelf competitors fighting for the same basket.*- [[FELPER NATURAL LOOFAH BATH SCRUB]]- [[OPAL LONDON BODY MOP HOT PINK]]- [[BLOOM KITCHEN TOWEL 2S WHITE]]-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"SANGYUG ENTERPRISES LTD SR"price: 215.00margin: 0.00revenue: 0.00gross_profit: 0.00sales_rank: 22563velocity_ads: 0.0109total_quantity: 2.00</w:t>
      </w:r>
    </w:p>
    <w:p>
      <w:r>
        <w:t>--------------------</w:t>
      </w:r>
    </w:p>
    <w:p>
      <w:pPr>
        <w:pStyle w:val="Heading1"/>
      </w:pPr>
      <w:r>
        <w:t>BOTTLE OPENER DOLPHIN### [NODE IDENTITY]* **Network Role:** Active Node* **Macro-Habitat:** [[HOUSEHOLD ITEMS]]* **Origin Point:** [[SANGYUG ENTERPRISES LTD SR]]### [UNIT ECONOMICS &amp;amp; VELOCITY]* **Average Retail Price:** 215.00 KES* **Gross Margin:** 0.00%* **Historical Revenue:** 0.00 KES* **Gross Profit:** 0.00 KES* **Sales Rank:** #22563* **Velocity (Average Daily Sales):** 0.01 units/day* **Total Quantity Moved:** 2.00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[[PANDA 1LT AQUA BOTTLE]]- [[SANGYUG ENTERPRISES LTD SR]]**Cannibalization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"SANGYUG ENTERPRISES LTD SR"price: 250.00margin: 0.00revenue: 0.00gross_profit: 0.00sales_rank: 21562velocity_ads: 0.0163total_quantity: 3.00</w:t>
      </w:r>
    </w:p>
    <w:p>
      <w:r>
        <w:t>--------------------</w:t>
      </w:r>
    </w:p>
    <w:p>
      <w:pPr>
        <w:pStyle w:val="Heading1"/>
      </w:pPr>
      <w:r>
        <w:t>BOTTLE OPENER DINOSAUER 3474### [NODE IDENTITY]* **Network Role:** Active Node* **Macro-Habitat:** [[HOUSEHOLD ITEMS]]* **Origin Point:** [[SANGYUG ENTERPRISES LTD SR]]### [UNIT ECONOMICS &amp;amp; VELOCITY]* **Average Retail Price:** 250.00 KES* **Gross Margin:** 0.00%* **Historical Revenue:** 0.00 KES* **Gross Profit:** 0.00 KES* **Sales Rank:** #21562* **Velocity (Average Daily Sales):** 0.02 units/day* **Total Quantity Moved:** 3.00 units### [THE PHYSICS OF THE SHELF]**The Halo Effect (11 Links):** *Items frequently bought alongside this SKU.*- [[OPAL LONDON BODY MOP HOT PINK]]- [[HOUSEHOLD ITEMS]]- [[Retail Market]]- [[FAY KITCHEN TOWEL ECO TWIN PACK]]- [[PHILIPS ESSENTIAL LED BULB G3 9W B22 WW 950 LUMENS]]- [[FESTIVE 400G P-CAKE MARBLE SLICED VAN. &amp;amp; STRAWBERRY]]- [[SANGYUG ENTERPRISES LTD SR]]- [[ZESTA 500G STRAWBERRY JAM  TIN]]**Cannibalization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"SANGYUG ENTERPRISES LTD SR"price: 295.00margin: 0.00revenue: 0.00gross_profit: 0.00sales_rank: 22822velocity_ads: 0.0054total_quantity: 1.00</w:t>
      </w:r>
    </w:p>
    <w:p>
      <w:r>
        <w:t>--------------------</w:t>
      </w:r>
    </w:p>
    <w:p>
      <w:pPr>
        <w:pStyle w:val="Heading1"/>
      </w:pPr>
      <w:r>
        <w:t>BOTTLE OPENER SEAHORSE### [NODE IDENTITY]* **Network Role:** Active Node* **Macro-Habitat:** [[HOUSEHOLD ITEMS]]* **Origin Point:** [[SANGYUG ENTERPRISES LTD SR]]### [UNIT ECONOMICS &amp;amp; VELOCITY]* **Average Retail Price:** 295.00 KES* **Gross Margin:** 0.00%* **Historical Revenue:** 0.00 KES* **Gross Profit:** 0.00 KES* **Sales Rank:** #22822* **Velocity (Average Daily Sales):** 0.01 units/day* **Total Quantity Moved:** 1.00 units### [THE PHYSICS OF THE SHELF]**The Halo Effect (11 Links):** *Items frequently bought alongside this SKU.*- [[OPAL LONDON BODY MOP HOT PINK]]- [[FELPER NATURAL LOOFAH BATH SCRUB]]- [[HOUSEHOLD ITEMS]]- [[BLOOM KITCHEN TOWEL 2S WHITE]]- [[Retail Market]]- [[PHILIPS ESSENTIAL LED BULB G3 9W B22 WW 950 LUMENS]]- [[SANGYUG ENTERPRISES LTD SR]]- [[ZESTA 500G STRAWBERRY JAM  TIN]]**Cannibalization (5 Substitutions):** *Direct shelf competitors fighting for the same basket.*- [[FELPER NATURAL LOOFAH BATH SCRUB]]- [[OPAL LONDON BODY MOP HOT PINK]]- [[BLOOM KITCHEN TOWEL 2S WHITE]]-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18397velocity_ads: 0.0300total_quantity: 0.00</w:t>
      </w:r>
    </w:p>
    <w:p>
      <w:r>
        <w:t>--------------------</w:t>
      </w:r>
    </w:p>
    <w:p>
      <w:pPr>
        <w:pStyle w:val="Heading1"/>
      </w:pPr>
      <w:r>
        <w:t>BOX MDF FOR 12 WATCHES WHITE###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#18397*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7638velocity_ads: 0.0274total_quantity: 10.00</w:t>
      </w:r>
    </w:p>
    <w:p>
      <w:r>
        <w:t>--------------------</w:t>
      </w:r>
    </w:p>
    <w:p>
      <w:pPr>
        <w:pStyle w:val="Heading1"/>
      </w:pPr>
      <w:r>
        <w:t>BOVRIL 125G JAR BEEF###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#7638* **Velocity (Average Daily Sales):** 0.03 units/day* **Total Quantity Moved:** 10.00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22594velocity_ads: 0.0054total_quantity: 1.00</w:t>
      </w:r>
    </w:p>
    <w:p>
      <w:r>
        <w:t>--------------------</w:t>
      </w:r>
    </w:p>
    <w:p>
      <w:pPr>
        <w:pStyle w:val="Heading1"/>
      </w:pPr>
      <w:r>
        <w:t>BOTTLE STOPPER LOCK AKA7266###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#22594*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"UNIHOPE STAR BRILLIANCE LIMITED SR"price: 370.00margin: 0.00revenue: 0.00gross_profit: 0.00sales_rank: 15939velocity_ads: 0.0110total_quantity: 4.00</w:t>
      </w:r>
    </w:p>
    <w:p>
      <w:r>
        <w:t>--------------------</w:t>
      </w:r>
    </w:p>
    <w:p>
      <w:pPr>
        <w:pStyle w:val="Heading1"/>
      </w:pPr>
      <w:r>
        <w:t>CAKE FORKS 6PC### [NODE IDENTITY]* **Network Role:** Active Node* **Macro-Habitat:** [[HOUSEHOLD ITEMS]]* **Origin Point:** [[UNIHOPE STAR BRILLIANCE LIMITED SR]]### [UNIT ECONOMICS &amp;amp; VELOCITY]* **Average Retail Price:** 370.00 KES* **Gross Margin:** 0.00%* **Historical Revenue:** 0.00 KES* **Gross Profit:** 0.00 KES* **Sales Rank:** #15939* **Velocity (Average Daily Sales):** 0.01 units/day* **Total Quantity Moved:** 4.00 units### [THE PHYSICS OF THE SHELF]**The Halo Effect (11 Links):** *Items frequently bought alongside this SKU.*- [[VELVEX PREMIUM KITCHEN TOWEL WHITE TWIN PACK 80S]]- [[UNIHOPE STAR BRILLIANCE LIMITED SR]]- [[TENA 2S PREMIUM KITCHEN TOWEL WHITE]]- [[HOUSEHOLD ITEMS]]- [[Retail Market]]-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14901velocity_ads: 0.0055total_quantity: 2.00</w:t>
      </w:r>
    </w:p>
    <w:p>
      <w:r>
        <w:t>--------------------</w:t>
      </w:r>
    </w:p>
    <w:p>
      <w:pPr>
        <w:pStyle w:val="Heading1"/>
      </w:pPr>
      <w:r>
        <w:t>CANDLES 4S STRAWBERRY SCENTED CANDLES AKA 7822###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#14901*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22495velocity_ads: 0.0054total_quantity: 1.00</w:t>
      </w:r>
    </w:p>
    <w:p>
      <w:r>
        <w:t>--------------------</w:t>
      </w:r>
    </w:p>
    <w:p>
      <w:pPr>
        <w:pStyle w:val="Heading1"/>
      </w:pPr>
      <w:r>
        <w:t>BATHROOM AKA4099 J&amp;amp;S HOME BATH SERIES###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#22495*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"SHIVOM ENTERPRISES LIMITED SR"price: 175.00margin: 0.00revenue: 0.00gross_profit: 0.00sales_rank: 15684velocity_ads: 0.0055total_quantity: 2.00</w:t>
      </w:r>
    </w:p>
    <w:p>
      <w:r>
        <w:t>--------------------</w:t>
      </w:r>
    </w:p>
    <w:p>
      <w:pPr>
        <w:pStyle w:val="Heading1"/>
      </w:pPr>
      <w:r>
        <w:t>BATH STRIPE 19.5X45CM### [NODE IDENTITY]* **Network Role:** Active Node* **Macro-Habitat:** [[HOUSEHOLD ITEMS]]* **Origin Point:** [[SHIVOM ENTERPRISES LIMITED SR]]### [UNIT ECONOMICS &amp;amp; VELOCITY]* **Average Retail Price:** 175.00 KES* **Gross Margin:** 0.00%* **Historical Revenue:** 0.00 KES* **Gross Profit:** 0.00 KES* **Sales Rank:** #15684* **Velocity (Average Daily Sales):** 0.01 units/day* **Total Quantity Moved:** 2.00 units### [THE PHYSICS OF THE SHELF]**The Halo Effect (11 Links):** *Items frequently bought alongside this SKU.*- [[ZESTA 300G STRAWBERRY JAM]]- [[SHIVOM ENTERPRISES LIMITED SR]]- [[HOUSEHOLD ITEMS]]- [[HANAN SINGLES KITCHEN TOWELS]]- [[LIVELLE KITCHEN TOWEL SINGLE PK]]- [[Retail Market]]- [[FESTIVE 400G P-CAKE MARBLE SLICED VAN. &amp;amp; STRAWBERRY]]- [[PANDA 1LT AQUA BOTTLE]]**Cannibalization (5 Substitutions):** *Direct shelf competitors fighting for the same basket.*- [[ZESTA 300G STRAWBERRY JAM]]- [[HANAN SINGLES KITCHEN TOWELS]]- [[LIVELLE KITCHEN TOWEL SINGLE PK]]-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6845velocity_ads: 0.0055total_quantity: 2.00</w:t>
      </w:r>
    </w:p>
    <w:p>
      <w:r>
        <w:t>--------------------</w:t>
      </w:r>
    </w:p>
    <w:p>
      <w:pPr>
        <w:pStyle w:val="Heading1"/>
      </w:pPr>
      <w:r>
        <w:t>BATH BRUSH AKA4259 WITH LONG HANDLE###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#6845*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18539velocity_ads: 0.0300total_quantity: 0.00</w:t>
      </w:r>
    </w:p>
    <w:p>
      <w:r>
        <w:t>--------------------</w:t>
      </w:r>
    </w:p>
    <w:p>
      <w:pPr>
        <w:pStyle w:val="Heading1"/>
      </w:pPr>
      <w:r>
        <w:t>BASKET WOVEN BASKET AKA3711###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#18539*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"BEST BUY COMMODITY LIMITED"price: 395.00margin: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BAZOOKA 32G BIG BABY POP MEGA SOUR STRAWBERRY-B.CURRANT### [NODE IDENTITY]* **Network Role:** Active Node* **Macro-Habitat:** [[HOUSEHOLD ITEMS]]* **Origin Point:** [[BEST BUY COMMODITY LIMITED]]### [UNIT ECONOMICS &amp;amp; VELOCITY]* **Average Retail Price:** 395.00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[[BEST BUY COMMODITY LIMITED]]- [[VELVEX PREMIUM KITCHEN TOWEL WHITE TWIN PACK 80S]]- [[TENA 2S PREMIUM KITCHEN TOWEL WHITE]]- [[HOUSEHOLD ITEMS]]- [[Retail Market]]-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22219velocity_ads: 0.0054total_quantity: 1.00</w:t>
      </w:r>
    </w:p>
    <w:p>
      <w:r>
        <w:t>--------------------</w:t>
      </w:r>
    </w:p>
    <w:p>
      <w:pPr>
        <w:pStyle w:val="Heading1"/>
      </w:pPr>
      <w:r>
        <w:t>BAKEWARE PANCAKE KNIVES 2S AKA4090 STAINLESS STEEL###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#22219*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20041velocity_ads: 0.0217total_quantity: 4.00</w:t>
      </w:r>
    </w:p>
    <w:p>
      <w:r>
        <w:t>--------------------</w:t>
      </w:r>
    </w:p>
    <w:p>
      <w:pPr>
        <w:pStyle w:val="Heading1"/>
      </w:pPr>
      <w:r>
        <w:t>BAMBOO GIFT BASKET CYLINDER SHAPE AKA7007###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#20041*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15681velocity_ads: 0.0055total_quantity: 2.00</w:t>
      </w:r>
    </w:p>
    <w:p>
      <w:r>
        <w:t>--------------------</w:t>
      </w:r>
    </w:p>
    <w:p>
      <w:pPr>
        <w:pStyle w:val="Heading1"/>
      </w:pPr>
      <w:r>
        <w:t>BAMBOO GIFT BASKET CYLINDER SHAPE AKA7006###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#15681*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22106velocity_ads: 0.0054total_quantity: 1.00</w:t>
      </w:r>
    </w:p>
    <w:p>
      <w:r>
        <w:t>--------------------</w:t>
      </w:r>
    </w:p>
    <w:p>
      <w:pPr>
        <w:pStyle w:val="Heading1"/>
      </w:pPr>
      <w:r>
        <w:t>BAMBOO CUTLERY WOODEN COOKING FORK AKA4620###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#22106*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"PLUM POT INVESTMENTS LTD SR"price: 90.00margin: 0.00revenue: 0.00gross_profit: 0.00sales_rank: 6841velocity_ads: 0.1315total_quantity: 48.00</w:t>
      </w:r>
    </w:p>
    <w:p>
      <w:r>
        <w:t>--------------------</w:t>
      </w:r>
    </w:p>
    <w:p>
      <w:pPr>
        <w:pStyle w:val="Heading1"/>
      </w:pPr>
      <w:r>
        <w:t>BAMBOO 400S WOODEN TOOTHPICKS T2### [NODE IDENTITY]* **Network Role:** Active Node* **Macro-Habitat:** [[HOUSEHOLD ITEMS]]* **Origin Point:** [[PLUM POT INVESTMENTS LTD SR]]### [UNIT ECONOMICS &amp;amp; VELOCITY]* **Average Retail Price:** 90.00 KES* **Gross Margin:** 0.00%* **Historical Revenue:** 0.00 KES* **Gross Profit:** 0.00 KES* **Sales Rank:** #6841* **Velocity (Average Daily Sales):** 0.13 units/day* **Total Quantity Moved:** 48.00 units### [THE PHYSICS OF THE SHELF]**The Halo Effect (11 Links):** *Items frequently bought alongside this SKU.*- [[WOODEN COOKING SPOON]]- [[SEWING NEEDLES]]- [[PLUM POT INVESTMENTS LTD SR]]- [[HOUSEHOLD ITEMS]]- [[WOODEN COOKING STICK]]- [[Retail Market]]- [[BAMBOO 400S WOODEN TOOOTHPICKS T1]]- [[VASELINE 45ML PETROLEUM JELLY BABY ICON]]**Cannibalization (5 Substitutions):** *Direct shelf competitors fighting for the same basket.*- [[WOODEN COOKING SPOON]]- [[SEWING NEEDLES]]- [[WOODEN COOKING STICK]]- [[BAMBOO 400S WOODEN TOOOTHPICKS T1]]- [[VASELINE 45ML PETROLEUM JELLY BABY ICON]]</w:t>
      </w:r>
    </w:p>
    <w:p>
      <w:r>
        <w:t>--------------------</w:t>
      </w:r>
    </w:p>
    <w:p>
      <w:r>
        <w:t>type: SKUdepartment: "HOUSEHOLD ITEMS"supplier: "PLUM POT INVESTMENTS LTD SR"price: 90.00margin: 0.00revenue: 0.00gross_profit: 0.00sales_rank: 6840velocity_ads: 0.4658total_quantity: 170.00</w:t>
      </w:r>
    </w:p>
    <w:p>
      <w:r>
        <w:t>--------------------</w:t>
      </w:r>
    </w:p>
    <w:p>
      <w:pPr>
        <w:pStyle w:val="Heading1"/>
      </w:pPr>
      <w:r>
        <w:t>BAMBOO 400S WOODEN TOOOTHPICKS T1### [NODE IDENTITY]* **Network Role:** Active Node* **Macro-Habitat:** [[HOUSEHOLD ITEMS]]* **Origin Point:** [[PLUM POT INVESTMENTS LTD SR]]### [UNIT ECONOMICS &amp;amp; VELOCITY]* **Average Retail Price:** 90.00 KES* **Gross Margin:** 0.00%* **Historical Revenue:** 0.00 KES* **Gross Profit:** 0.00 KES* **Sales Rank:** #6840* **Velocity (Average Daily Sales):** 0.47 units/day* **Total Quantity Moved:** 170.00 units### [THE PHYSICS OF THE SHELF]**The Halo Effect (11 Links):** *Items frequently bought alongside this SKU.*- [[WOODEN COOKING SPOON]]- [[SEWING NEEDLES]]- [[PLUM POT INVESTMENTS LTD SR]]- [[HOUSEHOLD ITEMS]]- [[WOODEN COOKING STICK]]- [[Retail Market]]- [[BAMBOO 400S WOODEN TOOTHPICKS T2]]- [[VASELINE 45ML PETROLEUM JELLY BABY ICON]]**Cannibalization (5 Substitutions):** *Direct shelf competitors fighting for the same basket.*- [[WOODEN COOKING SPOON]]- [[SEWING NEEDLES]]- [[WOODEN COOKING STICK]]- [[BAMBOO 400S WOODEN TOOTHPICKS T2]]- [[VASELINE 45ML PETROLEUM JELLY BABY ICON]]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18908velocity_ads: 0.0217total_quantity: 4.00</w:t>
      </w:r>
    </w:p>
    <w:p>
      <w:r>
        <w:t>--------------------</w:t>
      </w:r>
    </w:p>
    <w:p>
      <w:pPr>
        <w:pStyle w:val="Heading1"/>
      </w:pPr>
      <w:r>
        <w:t>BAMBOO GIFT BASKET CYLINDER SHAPE AKA7008###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#18908*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19870velocity_ads: 0.0380total_quantity: 7.00</w:t>
      </w:r>
    </w:p>
    <w:p>
      <w:r>
        <w:t>--------------------</w:t>
      </w:r>
    </w:p>
    <w:p>
      <w:pPr>
        <w:pStyle w:val="Heading1"/>
      </w:pPr>
      <w:r>
        <w:t>BAMBOO GIFT BASKET HEART SHAPE  AKA7009###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#19870* **Velocity (Average Daily Sales):** 0.04 units/day* **Total Quantity Moved:** 7.00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15682velocity_ads: 0.0055total_quantity: 2.00</w:t>
      </w:r>
    </w:p>
    <w:p>
      <w:r>
        <w:t>--------------------</w:t>
      </w:r>
    </w:p>
    <w:p>
      <w:pPr>
        <w:pStyle w:val="Heading1"/>
      </w:pPr>
      <w:r>
        <w:t>BAMBOO GIFT BASKET RECT SMALL AKA6997###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#15682*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20830velocity_ads: 0.0163total_quantity: 3.00</w:t>
      </w:r>
    </w:p>
    <w:p>
      <w:r>
        <w:t>--------------------</w:t>
      </w:r>
    </w:p>
    <w:p>
      <w:pPr>
        <w:pStyle w:val="Heading1"/>
      </w:pPr>
      <w:r>
        <w:t>BAMBOO KITCHEN TOOLS AKA4619 COOKING SPOON###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#20830*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7830velocity_ads: 0.0055total_quantity: 2.00</w:t>
      </w:r>
    </w:p>
    <w:p>
      <w:r>
        <w:t>--------------------</w:t>
      </w:r>
    </w:p>
    <w:p>
      <w:pPr>
        <w:pStyle w:val="Heading1"/>
      </w:pPr>
      <w:r>
        <w:t>BAMBOO KITCHEN TOOLS AKA4628 COOKING SPOON###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#7830*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21423velocity_ads: 0.0109total_quantity: 2.00</w:t>
      </w:r>
    </w:p>
    <w:p>
      <w:r>
        <w:t>--------------------</w:t>
      </w:r>
    </w:p>
    <w:p>
      <w:pPr>
        <w:pStyle w:val="Heading1"/>
      </w:pPr>
      <w:r>
        <w:t>BAMBOO KITCHEN TOOLS AKA4627 2 COOKING STICKS###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#21423*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7829velocity_ads: 0.0110total_quantity: 4.00</w:t>
      </w:r>
    </w:p>
    <w:p>
      <w:r>
        <w:t>--------------------</w:t>
      </w:r>
    </w:p>
    <w:p>
      <w:pPr>
        <w:pStyle w:val="Heading1"/>
      </w:pPr>
      <w:r>
        <w:t>BAMBOO KITCHEN TOOLS AKA4625 COOKING SPOONS 2S###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#7829*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20611velocity_ads: 0.0163total_quantity: 3.00</w:t>
      </w:r>
    </w:p>
    <w:p>
      <w:r>
        <w:t>--------------------</w:t>
      </w:r>
    </w:p>
    <w:p>
      <w:pPr>
        <w:pStyle w:val="Heading1"/>
      </w:pPr>
      <w:r>
        <w:t>BAMBOO KITCHEN TOOLS AKA4624 COOKING SPOON&amp;amp;FORK###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#20611*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21019velocity_ads: 0.0163total_quantity: 3.00</w:t>
      </w:r>
    </w:p>
    <w:p>
      <w:r>
        <w:t>--------------------</w:t>
      </w:r>
    </w:p>
    <w:p>
      <w:pPr>
        <w:pStyle w:val="Heading1"/>
      </w:pPr>
      <w:r>
        <w:t>BAMBOO KITCHEN TOOLS AKA4623 COOKING SPOON###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#21019*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22107velocity_ads: 0.0054total_quantity: 1.00</w:t>
      </w:r>
    </w:p>
    <w:p>
      <w:r>
        <w:t>--------------------</w:t>
      </w:r>
    </w:p>
    <w:p>
      <w:pPr>
        <w:pStyle w:val="Heading1"/>
      </w:pPr>
      <w:r>
        <w:t>BAMBOO KITCHEN TOOLS AKA4622 COOKING SPOONS 2S###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#22107*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22384velocity_ads: 0.0100total_quantity: 0.00</w:t>
      </w:r>
    </w:p>
    <w:p>
      <w:r>
        <w:t>--------------------</w:t>
      </w:r>
    </w:p>
    <w:p>
      <w:pPr>
        <w:pStyle w:val="Heading1"/>
      </w:pPr>
      <w:r>
        <w:t>BAMBOO KITCHEN TOOLS AKA4617 COOKING SPOON###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#22384* **Velocity (Average Daily Sales):** 0.01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19969velocity_ads: 0.0109total_quantity: 2.00</w:t>
      </w:r>
    </w:p>
    <w:p>
      <w:r>
        <w:t>--------------------</w:t>
      </w:r>
    </w:p>
    <w:p>
      <w:pPr>
        <w:pStyle w:val="Heading1"/>
      </w:pPr>
      <w:r>
        <w:t>BAMBOO GIFT BASKET RECTANGULAR AKA6998###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#19969*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20971velocity_ads: 0.0163total_quantity: 3.00</w:t>
      </w:r>
    </w:p>
    <w:p>
      <w:r>
        <w:t>--------------------</w:t>
      </w:r>
    </w:p>
    <w:p>
      <w:pPr>
        <w:pStyle w:val="Heading1"/>
      </w:pPr>
      <w:r>
        <w:t>BAMBOO KITCHEN TOOLS AKA4616 COOKING SPOON###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#20971*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20659velocity_ads: 0.0163total_quantity: 3.00</w:t>
      </w:r>
    </w:p>
    <w:p>
      <w:r>
        <w:t>--------------------</w:t>
      </w:r>
    </w:p>
    <w:p>
      <w:pPr>
        <w:pStyle w:val="Heading1"/>
      </w:pPr>
      <w:r>
        <w:t>BAMBOO KITCHEN TOOLS AKA4615 COOKING SPOON###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#20659*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15683velocity_ads: 0.0055total_quantity: 2.00</w:t>
      </w:r>
    </w:p>
    <w:p>
      <w:r>
        <w:t>--------------------</w:t>
      </w:r>
    </w:p>
    <w:p>
      <w:pPr>
        <w:pStyle w:val="Heading1"/>
      </w:pPr>
      <w:r>
        <w:t>BAMBOO GIFT BASKET SQUARE AKA7002###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#15683*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6844velocity_ads: 0.0110total_quantity: 4.00</w:t>
      </w:r>
    </w:p>
    <w:p>
      <w:r>
        <w:t>--------------------</w:t>
      </w:r>
    </w:p>
    <w:p>
      <w:pPr>
        <w:pStyle w:val="Heading1"/>
      </w:pPr>
      <w:r>
        <w:t>BAMBOO GIFT BASKET SQUARE AKA6996###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#6844*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6843velocity_ads: 0.0110total_quantity: 4.00</w:t>
      </w:r>
    </w:p>
    <w:p>
      <w:r>
        <w:t>--------------------</w:t>
      </w:r>
    </w:p>
    <w:p>
      <w:pPr>
        <w:pStyle w:val="Heading1"/>
      </w:pPr>
      <w:r>
        <w:t>BAMBOO GIFT BASKET SQUARE AKA6994###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#6843*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19964velocity_ads: 0.0435total_quantity: 8.00</w:t>
      </w:r>
    </w:p>
    <w:p>
      <w:r>
        <w:t>--------------------</w:t>
      </w:r>
    </w:p>
    <w:p>
      <w:pPr>
        <w:pStyle w:val="Heading1"/>
      </w:pPr>
      <w:r>
        <w:t>BAMBOO GIFT BASKET SQUARE  AKA7004###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#19964* **Velocity (Average Daily Sales):** 0.04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6842velocity_ads: 0.0219total_quantity: 8.00</w:t>
      </w:r>
    </w:p>
    <w:p>
      <w:r>
        <w:t>--------------------</w:t>
      </w:r>
    </w:p>
    <w:p>
      <w:pPr>
        <w:pStyle w:val="Heading1"/>
      </w:pPr>
      <w:r>
        <w:t>BAMBOO GIFT BASKET SQUARE  AKA7003###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#6842*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"PROPACK KENYA LTD"price: 350.00margin: 0.00revenue: 0.00gross_profit: 0.00sales_rank: 7804velocity_ads: 0.1863total_quantity: 68.00</w:t>
      </w:r>
    </w:p>
    <w:p>
      <w:r>
        <w:t>--------------------</w:t>
      </w:r>
    </w:p>
    <w:p>
      <w:pPr>
        <w:pStyle w:val="Heading1"/>
      </w:pPr>
      <w:r>
        <w:t>BLOOM KITCHEN TOWEL 2S WHITE### [NODE IDENTITY]* **Network Role:** Active Node* **Macro-Habitat:** [[HOUSEHOLD ITEMS]]* **Origin Point:** [[PROPACK KENYA LTD]]### [UNIT ECONOMICS &amp;amp; VELOCITY]* **Average Retail Price:** 350.00 KES* **Gross Margin:** 0.00%* **Historical Revenue:** 0.00 KES* **Gross Profit:** 0.00 KES* **Sales Rank:** #7804* **Velocity (Average Daily Sales):** 0.19 units/day* **Total Quantity Moved:** 68.00 units### [THE PHYSICS OF THE SHELF]**The Halo Effect (11 Links):** *Items frequently bought alongside this SKU.*- [[PROPACK KENYA LTD]]- [[VELVEX PREMIUM KITCHEN TOWEL WHITE TWIN PACK 80S]]- [[TENA 2S PREMIUM KITCHEN TOWEL WHITE]]- [[HOUSEHOLD ITEMS]]- [[Retail Market]]-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"JEVANS ENTERPRISES"price: 165.00margin: 0.00revenue: 0.00gross_profit: 0.00sales_rank: 6846velocity_ads: 0.3562total_quantity: 130.00</w:t>
      </w:r>
    </w:p>
    <w:p>
      <w:r>
        <w:t>--------------------</w:t>
      </w:r>
    </w:p>
    <w:p>
      <w:pPr>
        <w:pStyle w:val="Heading1"/>
      </w:pPr>
      <w:r>
        <w:t>BIG SIZE BATH SPONGE### [NODE IDENTITY]* **Network Role:** Active Node* **Macro-Habitat:** [[HOUSEHOLD ITEMS]]* **Origin Point:** [[JEVANS ENTERPRISES]]### [UNIT ECONOMICS &amp;amp; VELOCITY]* **Average Retail Price:** 165.00 KES* **Gross Margin:** 0.00%* **Historical Revenue:** 0.00 KES* **Gross Profit:** 0.00 KES* **Sales Rank:** #6846* **Velocity (Average Daily Sales):** 0.36 units/day* **Total Quantity Moved:** 130.00 units### [THE PHYSICS OF THE SHELF]**The Halo Effect (11 Links):** *Items frequently bought alongside this SKU.*- [[ZESTA 300G STRAWBERRY JAM]]- [[HOUSEHOLD ITEMS]]- [[HANAN SINGLES KITCHEN TOWELS]]- [[LIVELLE KITCHEN TOWEL SINGLE PK]]- [[Retail Market]]- [[JEVANS ENTERPRISES]]- [[PANDA 650ML JAR]]- [[PANDA 1LT AQUA BOTTLE]]**Cannibalization (5 Substitutions):** *Direct shelf competitors fighting for the same basket.*- [[PANDA 1LT AQUA BOTTLE]]- [[ZESTA 300G STRAWBERRY JAM]]- [[HANAN SINGLES KITCHEN TOWELS]]- [[LIVELLE KITCHEN TOWEL SINGLE PK]]- [[PANDA 650ML JAR]]</w:t>
      </w:r>
    </w:p>
    <w:p>
      <w:r>
        <w:t>--------------------</w:t>
      </w:r>
    </w:p>
    <w:p>
      <w:r>
        <w:t>type: SKUdepartment: "HOUSEHOLD ITEMS"supplier: "KAPUTEI FARM P LIMITED"price: 349.00margin: 0.00revenue: 0.00gross_profit: 0.00sales_rank: 7658velocity_ads: 0.0658total_quantity: 24.00</w:t>
      </w:r>
    </w:p>
    <w:p>
      <w:r>
        <w:t>--------------------</w:t>
      </w:r>
    </w:p>
    <w:p>
      <w:pPr>
        <w:pStyle w:val="Heading1"/>
      </w:pPr>
      <w:r>
        <w:t>KAPUTEI 400G STRAWBERRY JAM### [NODE IDENTITY]* **Network Role:** Active Node* **Macro-Habitat:** [[HOUSEHOLD ITEMS]]* **Origin Point:** [[KAPUTEI FARM P LIMITED]]### [UNIT ECONOMICS &amp;amp; VELOCITY]* **Average Retail Price:** 349.00 KES* **Gross Margin:** 0.00%* **Historical Revenue:** 0.00 KES* **Gross Profit:** 0.00 KES* **Sales Rank:** #7658* **Velocity (Average Daily Sales):** 0.07 units/day* **Total Quantity Moved:** 24.00 units### [THE PHYSICS OF THE SHELF]**The Halo Effect (11 Links):** *Items frequently bought alongside this SKU.*- [[VELVEX PREMIUM KITCHEN TOWEL WHITE TWIN PACK 80S]]- [[TENA 2S PREMIUM KITCHEN TOWEL WHITE]]- [[HOUSEHOLD ITEMS]]- [[KAPUTEI FARM P LIMITED]]- [[Retail Market]]-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"RICKS LTD"price: 52.00margin: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KANGAROO STAPLES 24-6-1M### [NODE IDENTITY]* **Network Role:** Active Node* **Macro-Habitat:** [[HOUSEHOLD ITEMS]]* **Origin Point:** [[RICKS LTD]]### [UNIT ECONOMICS &amp;amp; VELOCITY]* **Average Retail Price:** 52.00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[[TEEPEE WOODEN TOOTHPICKS 100S TP1]]- [[URBAN BITES 30G FUNKY FRUIT CHUTNEY POTATO CRISPS]]- [[PANDA H5 HAND BRUSH HARD]]- [[RICKS LTD]]- [[HOUSEHOLD ITEMS]]- [[Retail Market]]- [[JEVANS TOOTH PICKS]]- [[LOTUS 300S T-PICKS]]**Cannibalization (5 Substitutions):** *Direct shelf competitors fighting for the same basket.*- [[TEEPEE WOODEN TOOTHPICKS 100S TP1]]- [[URBAN BITES 30G FUNKY FRUIT CHUTNEY POTATO CRISPS]]- [[PANDA H5 HAND BRUSH HARD]]- [[JEVANS TOOTH PICKS]]- [[LOTUS 300S T-PICKS]]</w:t>
      </w:r>
    </w:p>
    <w:p>
      <w:r>
        <w:t>--------------------</w:t>
      </w:r>
    </w:p>
    <w:p>
      <w:r>
        <w:t>type: SKUdepartment: "HOUSEHOLD ITEMS"supplier: "TWIRL ENTERPRISES LTD"price: 599.00margin: 0.00revenue: 0.00gross_profit: 0.00sales_rank: 21952velocity_ads: 0.0054total_quantity: 1.00</w:t>
      </w:r>
    </w:p>
    <w:p>
      <w:r>
        <w:t>--------------------</w:t>
      </w:r>
    </w:p>
    <w:p>
      <w:pPr>
        <w:pStyle w:val="Heading1"/>
      </w:pPr>
      <w:r>
        <w:t>KASSATLY 454G STRAWBERRY JAM### [NODE IDENTITY]* **Network Role:** Active Node* **Macro-Habitat:** [[HOUSEHOLD ITEMS]]* **Origin Point:** [[TWIRL ENTERPRISES LTD]]### [UNIT ECONOMICS &amp;amp; VELOCITY]* **Average Retail Price:** 599.00 KES* **Gross Margin:** 0.00%* **Historical Revenue:** 0.00 KES* **Gross Profit:** 0.00 KES* **Sales Rank:** #21952* **Velocity (Average Daily Sales):** 0.01 units/day* **Total Quantity Moved:** 1.00 units### [THE PHYSICS OF THE SHELF]**The Halo Effect (11 Links):** *Items frequently bought alongside this SKU.*- [[STORESOME RUBBER HOT WATER BAG]]- [[HOUSEHOLD ITEMS]]- [[TWIRL ENTERPRISES LTD]]- [[TRUPTI COAT HANGER METAL 10PCS SET]]- [[Retail Market]]- [[CELINE MEGA KITCHEN TOWEL]]- [[TUNNUS 5KG SUPA MAKAA]]- [[SAMYANG 105G CARBO BULDAK STIR FRIED RAMYUN BOWL]]**Cannibalization (5 Substitutions):** *Direct shelf competitors fighting for the same basket.*- [[STORESOME RUBBER HOT WATER BAG]]- [[TRUPTI COAT HANGER METAL 10PCS SET]]- [[CELINE MEGA KITCHEN TOWEL]]- [[TUNNUS 5KG SUPA MAKAA]]- [[SAMYANG 105G CARBO BULDAK STIR FRIED RAMYUN BOWL]]</w:t>
      </w:r>
    </w:p>
    <w:p>
      <w:r>
        <w:t>--------------------</w:t>
      </w:r>
    </w:p>
    <w:p>
      <w:r>
        <w:t>type: SKUdepartment: "HOUSEHOLD ITEMS"supplier: "NABICO ENTERPRISES LTD SR"price: 2095.00margin: 0.00revenue: 0.00gross_profit: 0.00sales_rank: 7868velocity_ads: 0.0164total_quantity: 6.00</w:t>
      </w:r>
    </w:p>
    <w:p>
      <w:r>
        <w:t>--------------------</w:t>
      </w:r>
    </w:p>
    <w:p>
      <w:pPr>
        <w:pStyle w:val="Heading1"/>
      </w:pPr>
      <w:r>
        <w:t>JUPITER 1L GLASS VACUUM FLASK GREEN### [NODE IDENTITY]* **Network Role:** Active Node* **Macro-Habitat:** [[HOUSEHOLD ITEMS]]* **Origin Point:** [[NABICO ENTERPRISES LTD SR]]### [UNIT ECONOMICS &amp;amp; VELOCITY]* **Average Retail Price:** 2,095.00 KES* **Gross Margin:** 0.00%* **Historical Revenue:** 0.00 KES* **Gross Profit:** 0.00 KES* **Sales Rank:** #7868* **Velocity (Average Daily Sales):** 0.02 units/day* **Total Quantity Moved:** 6.00 units### [THE PHYSICS OF THE SHELF]**The Halo Effect (11 Links):** *Items frequently bought alongside this SKU.*- [[A-KITCHEN 1KG+150G HONEY IN HEXA SHAPE PET JAR]]- [[HOUSEHOLD ITEMS]]- [[NABICO ENTERPRISES LTD SR]]- [[Retail Market]]- [[MEGATEMP MG-148 FLASK 3.2L]]- [[REGAL 1.8L FLASK RAG-18S]]- [[REGAL 1L VACUUM FLASK RGP43-10G]]- [[REGAL 2L VACUUM FLASK RS-20GN]]**Cannibalization (5 Substitutions):** *Direct shelf competitors fighting for the same basket.*- [[A-KITCHEN 1KG+150G HONEY IN HEXA SHAPE PET JAR]]- [[MEGATEMP MG-148 FLASK 3.2L]]- [[REGAL 1.8L FLASK RAG-18S]]- [[REGAL 1L VACUUM FLASK RGP43-10G]]- [[REGAL 2L VACUUM FLASK RS-20GN]]</w:t>
      </w:r>
    </w:p>
    <w:p>
      <w:r>
        <w:t>--------------------</w:t>
      </w:r>
    </w:p>
    <w:p>
      <w:r>
        <w:t>type: SKUdepartment: "HOUSEHOLD ITEMS"supplier: "NABICO ENTERPRISES LTD SR"price: 2095.00margin: 16.00revenue: 0.00gross_profit: 0.00sales_rank: 21841velocity_ads: 0.0100total_quantity: 0.00</w:t>
      </w:r>
    </w:p>
    <w:p>
      <w:r>
        <w:t>--------------------</w:t>
      </w:r>
    </w:p>
    <w:p>
      <w:pPr>
        <w:pStyle w:val="Heading1"/>
      </w:pPr>
      <w:r>
        <w:t>JUPITER 1L GLASS VACUUM FLASK BLUE### [NODE IDENTITY]* **Network Role:** Active Node* **Macro-Habitat:** [[HOUSEHOLD ITEMS]]* **Origin Point:** [[NABICO ENTERPRISES LTD SR]]### [UNIT ECONOMICS &amp;amp; VELOCITY]* **Average Retail Price:** 2,095.00 KES* **Gross Margin:** 16.00%* **Historical Revenue:** 0.00 KES* **Gross Profit:** 0.00 KES* **Sales Rank:** #21841* **Velocity (Average Daily Sales):** 0.01 units/day* **Total Quantity Moved:** 0.00 units### [THE PHYSICS OF THE SHELF]**The Halo Effect (11 Links):** *Items frequently bought alongside this SKU.*- [[A-KITCHEN 1KG+150G HONEY IN HEXA SHAPE PET JAR]]- [[HOUSEHOLD ITEMS]]- [[NABICO ENTERPRISES LTD SR]]- [[Retail Market]]- [[MEGATEMP MG-148 FLASK 3.2L]]- [[REGAL 1.8L FLASK RAG-18S]]- [[REGAL 1L VACUUM FLASK RGP43-10G]]- [[REGAL 2L VACUUM FLASK RS-20GN]]**Cannibalization (5 Substitutions):** *Direct shelf competitors fighting for the same basket.*- [[A-KITCHEN 1KG+150G HONEY IN HEXA SHAPE PET JAR]]- [[MEGATEMP MG-148 FLASK 3.2L]]- [[REGAL 1.8L FLASK RAG-18S]]- [[REGAL 1L VACUUM FLASK RGP43-10G]]- [[REGAL 2L VACUUM FLASK RS-20GN]]</w:t>
      </w:r>
    </w:p>
    <w:p>
      <w:r>
        <w:t>--------------------</w:t>
      </w:r>
    </w:p>
    <w:p>
      <w:r>
        <w:t>type: SKUdepartment: "HOUSEHOLD ITEMS"supplier: "TRUFOODS LIMITED T F"price: 125.00margin: 0.00revenue: 0.00gross_profit: 0.00sales_rank: 7662velocity_ads: 0.0493total_quantity: 18.00</w:t>
      </w:r>
    </w:p>
    <w:p>
      <w:r>
        <w:t>--------------------</w:t>
      </w:r>
    </w:p>
    <w:p>
      <w:pPr>
        <w:pStyle w:val="Heading1"/>
      </w:pPr>
      <w:r>
        <w:t>KENYLON 250G STRAWBERRY JAM### [NODE IDENTITY]* **Network Role:** Active Node* **Macro-Habitat:** [[HOUSEHOLD ITEMS]]* **Origin Point:** [[TRUFOODS LIMITED T F]]### [UNIT ECONOMICS &amp;amp; VELOCITY]* **Average Retail Price:** 125.00 KES* **Gross Margin:** 0.00%* **Historical Revenue:** 0.00 KES* **Gross Profit:** 0.00 KES* **Sales Rank:** #7662* **Velocity (Average Daily Sales):** 0.05 units/day* **Total Quantity Moved:** 18.00 units### [THE PHYSICS OF THE SHELF]**The Halo Effect (11 Links):** *Items frequently bought alongside this SKU.*- [[PANDA 650ML SIPPER BOTTLE]]- [[TRUFOODS LIMITED T F]]- [[HOUSEHOLD ITEMS]]- [[Retail Market]]- [[CT 150S WHITE MINT TOOTHPICK WRAPPED]]- [[TEEPEE 3S CLOTH HANGER BLK CH1A]]- [[PANDA 650ML JAR]]- [[KENPOLY 3PCS STYL HANGERS ASST]]**Cannibalization (5 Substitutions):** *Direct shelf competitors fighting for the same basket.*- [[PANDA 650ML SIPPER BOTTLE]]- [[CT 150S WHITE MINT TOOTHPICK WRAPPED]]-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"TRUFOODS LIMITED T F"price: 199.00margin: 0.00revenue: 0.00gross_profit: 0.00sales_rank: 17233velocity_ads: 0.0272total_quantity: 5.00</w:t>
      </w:r>
    </w:p>
    <w:p>
      <w:r>
        <w:t>--------------------</w:t>
      </w:r>
    </w:p>
    <w:p>
      <w:pPr>
        <w:pStyle w:val="Heading1"/>
      </w:pPr>
      <w:r>
        <w:t>KENZY 350G STRAWBERRY JAM### [NODE IDENTITY]* **Network Role:** Active Node* **Macro-Habitat:** [[HOUSEHOLD ITEMS]]* **Origin Point:** [[TRUFOODS LIMITED T F]]### [UNIT ECONOMICS &amp;amp; VELOCITY]* **Average Retail Price:** 199.00 KES* **Gross Margin:** 0.00%* **Historical Revenue:** 0.00 KES* **Gross Profit:** 0.00 KES* **Sales Rank:** #17233* **Velocity (Average Daily Sales):** 0.03 units/day* **Total Quantity Moved:** 5.00 units### [THE PHYSICS OF THE SHELF]**The Halo Effect (11 Links):** *Items frequently bought alongside this SKU.*- [[TRUFOODS LIMITED T F]]- [[HOUSEHOLD ITEMS]]- [[HANAN SINGLES KITCHEN TOWELS]]- [[LIVELLE KITCHEN TOWEL SINGLE PK]]- [[Retail Market]]- [[FAY KITCHEN TOWEL ECO TWIN PACK]]-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"TRUFOODS LIMITED T F"price: 199.00margin: 0.00revenue: 0.00gross_profit: 0.00sales_rank: 15910velocity_ads: 0.0219total_quantity: 8.00</w:t>
      </w:r>
    </w:p>
    <w:p>
      <w:r>
        <w:t>--------------------</w:t>
      </w:r>
    </w:p>
    <w:p>
      <w:pPr>
        <w:pStyle w:val="Heading1"/>
      </w:pPr>
      <w:r>
        <w:t>KENYLON 500G STRAWBERRY JAM### [NODE IDENTITY]* **Network Role:** Active Node* **Macro-Habitat:** [[HOUSEHOLD ITEMS]]* **Origin Point:** [[TRUFOODS LIMITED T F]]### [UNIT ECONOMICS &amp;amp; VELOCITY]* **Average Retail Price:** 199.00 KES* **Gross Margin:** 0.00%* **Historical Revenue:** 0.00 KES* **Gross Profit:** 0.00 KES* **Sales Rank:** #15910* **Velocity (Average Daily Sales):** 0.02 units/day* **Total Quantity Moved:** 8.00 units### [THE PHYSICS OF THE SHELF]**The Halo Effect (11 Links):** *Items frequently bought alongside this SKU.*- [[TRUFOODS LIMITED T F]]- [[HOUSEHOLD ITEMS]]- [[HANAN SINGLES KITCHEN TOWELS]]- [[LIVELLE KITCHEN TOWEL SINGLE PK]]- [[Retail Market]]- [[FAY KITCHEN TOWEL ECO TWIN PACK]]-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"KENSTAR PLASTIC INDUSTRIES LTD SR"price: 140.00margin: 0.00revenue: 0.00gross_profit: 0.00sales_rank: 15699velocity_ads: 0.0055total_quantity: 2.00</w:t>
      </w:r>
    </w:p>
    <w:p>
      <w:r>
        <w:t>--------------------</w:t>
      </w:r>
    </w:p>
    <w:p>
      <w:pPr>
        <w:pStyle w:val="Heading1"/>
      </w:pPr>
      <w:r>
        <w:t>KENSTAR WASTE PAPER BIN WB01### [NODE IDENTITY]* **Network Role:** Active Node* **Macro-Habitat:** [[HOUSEHOLD ITEMS]]* **Origin Point:** [[KENSTAR PLASTIC INDUSTRIES LTD SR]]### [UNIT ECONOMICS &amp;amp; VELOCITY]* **Average Retail Price:** 140.00 KES* **Gross Margin:** 0.00%* **Historical Revenue:** 0.00 KES* **Gross Profit:** 0.00 KES* **Sales Rank:** #15699* **Velocity (Average Daily Sales):** 0.01 units/day* **Total Quantity Moved:** 2.00 units### [THE PHYSICS OF THE SHELF]**The Halo Effect (11 Links):** *Items frequently bought alongside this SKU.*- [[HOUSEHOLD ITEMS]]- [[Retail Market]]- [[CT 150S WHITE MINT TOOTHPICK WRAPPED]]- [[TEEPEE 3S CLOTH HANGER BLK CH1A]]- [[PANDA 650ML JAR]]- [[KENPOLY 3PCS STYL HANGERS ASST]]- [[BIG SIZE BATH SPONGE]]- [[KENSTAR PLASTIC INDUSTRIES LTD SR]]**Cannibalization (5 Substitutions):** *Direct shelf competitors fighting for the same basket.*- [[CT 150S WHITE MINT TOOTHPICK WRAPPED]]- [[TEEPEE 3S CLOTH HANGER BLK CH1A]]-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"KENSTAR PLASTIC INDUSTRIES LTD SR"price: 375.00margin: 0.00revenue: 0.00gross_profit: 0.00sales_rank: 6876velocity_ads: 0.0110total_quantity: 4.00</w:t>
      </w:r>
    </w:p>
    <w:p>
      <w:r>
        <w:t>--------------------</w:t>
      </w:r>
    </w:p>
    <w:p>
      <w:pPr>
        <w:pStyle w:val="Heading1"/>
      </w:pPr>
      <w:r>
        <w:t>KENSTAR LAUNDRY BASKET LB01### [NODE IDENTITY]* **Network Role:** Active Node* **Macro-Habitat:** [[HOUSEHOLD ITEMS]]* **Origin Point:** [[KENSTAR PLASTIC INDUSTRIES LTD SR]]### [UNIT ECONOMICS &amp;amp; VELOCITY]* **Average Retail Price:** 375.00 KES* **Gross Margin:** 0.00%* **Historical Revenue:** 0.00 KES* **Gross Profit:** 0.00 KES* **Sales Rank:** #6876*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[[KENSTAR PLASTIC INDUSTRIES LTD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"PETZONE ENTERPRISES LTD HQ"price: 1650.00margin: 0.00revenue: 0.00gross_profit: 0.00sales_rank: 19614velocity_ads: 0.0109total_quantity: 2.00</w:t>
      </w:r>
    </w:p>
    <w:p>
      <w:r>
        <w:t>--------------------</w:t>
      </w:r>
    </w:p>
    <w:p>
      <w:pPr>
        <w:pStyle w:val="Heading1"/>
      </w:pPr>
      <w:r>
        <w:t>KEOS+ 1.5KG CAT ADULT HAIRBALL CONTROL WITH TUNA### [NODE IDENTITY]* **Network Role:** Active Node* **Macro-Habitat:** [[HOUSEHOLD ITEMS]]* **Origin Point:** [[PETZONE ENTERPRISES LTD HQ]]### [UNIT ECONOMICS &amp;amp; VELOCITY]* **Average Retail Price:** 1,650.00 KES* **Gross Margin:** 0.00%* **Historical Revenue:** 0.00 KES* **Gross Profit:** 0.00 KES* **Sales Rank:** #19614* **Velocity (Average Daily Sales):** 0.01 units/day* **Total Quantity Moved:** 2.00 units### [THE PHYSICS OF THE SHELF]**The Halo Effect (11 Links):** *Items frequently bought alongside this SKU.*- [[PETZONE ENTERPRISES LTD HQ]]- [[CORONATION 2LT HOT WATER BOTTLE COVERED]]- [[HOUSEHOLD ITEMS]]- [[Retail Market]]- [[CORONATION 2LT HOT WATER BOTTLE PLAIN]]- [[REGAL 1.8L FLASK RAG-18S]]- [[MEGATEMP MG-148 FLASK 3.2L]]- [[SUNNEX C951CK COOK KNIFE 8]]**Cannibalization (5 Substitutions):** *Direct shelf competitors fighting for the same basket.*- [[CORONATION 2LT HOT WATER BOTTLE COVERED]]- [[CORONATION 2LT HOT WATER BOTTLE PLAIN]]- [[REGAL 1.8L FLASK RAG-18S]]- [[MEGATEMP MG-148 FLASK 3.2L]]- [[SUNNEX C951CK COOK KNIFE 8]]</w:t>
      </w:r>
    </w:p>
    <w:p>
      <w:r>
        <w:t>--------------------</w:t>
      </w:r>
    </w:p>
    <w:p>
      <w:r>
        <w:t>type: SKUdepartment: "HOUSEHOLD ITEMS"supplier: "KENPOLY MANUFACTURERS"price: 130.00margin: 0.00revenue: 0.00gross_profit: 0.00sales_rank: 6875velocity_ads: 0.0767total_quantity: 28.00</w:t>
      </w:r>
    </w:p>
    <w:p>
      <w:r>
        <w:t>--------------------</w:t>
      </w:r>
    </w:p>
    <w:p>
      <w:pPr>
        <w:pStyle w:val="Heading1"/>
      </w:pPr>
      <w:r>
        <w:t>KENPOLY 3PCS STYL HANGERS ASST### [NODE IDENTITY]* **Network Role:** Active Node* **Macro-Habitat:** [[HOUSEHOLD ITEMS]]* **Origin Point:** [[KENPOLY MANUFACTURERS]]### [UNIT ECONOMICS &amp;amp; VELOCITY]* **Average Retail Price:** 130.00 KES* **Gross Margin:** 0.00%* **Historical Revenue:** 0.00 KES* **Gross Profit:** 0.00 KES* **Sales Rank:** #6875* **Velocity (Average Daily Sales):** 0.08 units/day* **Total Quantity Moved:** 28.00 units### [THE PHYSICS OF THE SHELF]**The Halo Effect (11 Links):** *Items frequently bought alongside this SKU.*- [[KENPOLY MANUFACTURERS]]- [[PANDA 650ML SIPPER BOTTLE]]- [[HOUSEHOLD ITEMS]]- [[Retail Market]]- [[CT 150S WHITE MINT TOOTHPICK WRAPPED]]- [[TEEPEE 3S CLOTH HANGER BLK CH1A]]- [[KENYLON 250G STRAWBERRY JAM]]- [[PANDA 650ML JAR]]**Cannibalization (5 Substitutions):** *Direct shelf competitors fighting for the same basket.*- [[PANDA 650ML SIPPER BOTTLE]]- [[CT 150S WHITE MINT TOOTHPICK WRAPPED]]- [[TEEPEE 3S CLOTH HANGER BLK CH1A]]- [[KENYLON 250G STRAWBERRY JAM]]- [[PANDA 650ML JAR]]</w:t>
      </w:r>
    </w:p>
    <w:p>
      <w:r>
        <w:t>--------------------</w:t>
      </w:r>
    </w:p>
    <w:p>
      <w:r>
        <w:t>type: SKUdepartment: "HOUSEHOLD ITEMS"supplier: "DYNALINK TRADING LIMITED SR"price: 785.00margin: 0.00revenue: 0.00gross_profit: 0.00sales_rank: 15695velocity_ads: 0.0110total_quantity: 4.00</w:t>
      </w:r>
    </w:p>
    <w:p>
      <w:r>
        <w:t>--------------------</w:t>
      </w:r>
    </w:p>
    <w:p>
      <w:pPr>
        <w:pStyle w:val="Heading1"/>
      </w:pPr>
      <w:r>
        <w:t>HOBBY LIFE SPACY SHOE RACK ORGANIZER 3PCS### [NODE IDENTITY]* **Network Role:** Active Node* **Macro-Habitat:** [[HOUSEHOLD ITEMS]]* **Origin Point:** [[DYNALINK TRADING LIMITED SR]]### [UNIT ECONOMICS &amp;amp; VELOCITY]* **Average Retail Price:** 785.00 KES* **Gross Margin:** 0.00%* **Historical Revenue:** 0.00 KES* **Gross Profit:** 0.00 KES* **Sales Rank:** #15695* **Velocity (Average Daily Sales):** 0.01 units/day* **Total Quantity Moved:** 4.00 units### [THE PHYSICS OF THE SHELF]**The Halo Effect (11 Links):** *Items frequently bought alongside this SKU.*- [[STORESOME RUBBER HOT WATER BAG]]- [[STORESOME RUBBER HOT WATER BAG W-COVER]]- [[SUNNEX M9300-6B STRAINER W WIRE]]- [[HOUSEHOLD ITEMS]]- [[Retail Market]]- [[SUNNEX 9006R WING CORK SCREW RED]]- [[TUNNUS 5KG SUPA MAKAA]]- [[DYNALINK TRADING LIMITED SR]]**Cannibalization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"JAK INDUSTRIES LTD 2ND ACC SR"price: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HURRICANE LANTERN GLASSES S-S### [NODE IDENTITY]* **Network Role:** Active Node* **Macro-Habitat:** [[HOUSEHOLD ITEMS]]* **Origin Point:** [[JAK INDUSTRIES LTD 2ND ACC SR]]###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TWINPACK]]- [[JAK INDUSTRIES LTD 2ND ACC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"JAK INDUSTRIES LTD 2ND ACC SR"price: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HURRICANE LANTERN GLASSES B-S### [NODE IDENTITY]* **Network Role:** Active Node* **Macro-Habitat:** [[HOUSEHOLD ITEMS]]* **Origin Point:** [[JAK INDUSTRIES LTD 2ND ACC SR]]###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TWINPACK]]- [[JAK INDUSTRIES LTD 2ND ACC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"HOMKART WHOLESALERS LTD SR"price: 150.00margin: 0.00revenue: 0.00gross_profit: 0.00sales_rank: 7867velocity_ads: 0.0274total_quantity: 10.00</w:t>
      </w:r>
    </w:p>
    <w:p>
      <w:r>
        <w:t>--------------------</w:t>
      </w:r>
    </w:p>
    <w:p>
      <w:pPr>
        <w:pStyle w:val="Heading1"/>
      </w:pPr>
      <w:r>
        <w:t>HOMKART SS VEG GRATER### [NODE IDENTITY]* **Network Role:** Active Node* **Macro-Habitat:** [[HOUSEHOLD ITEMS]]* **Origin Point:** [[HOMKART WHOLESALERS LTD SR]]### [UNIT ECONOMICS &amp;amp; VELOCITY]* **Average Retail Price:** 150.00 KES* **Gross Margin:** 0.00%* **Historical Revenue:** 0.00 KES* **Gross Profit:** 0.00 KES* **Sales Rank:** #7867* **Velocity (Average Daily Sales):** 0.03 units/day* **Total Quantity Moved:** 10.00 units### [THE PHYSICS OF THE SHELF]**The Halo Effect (11 Links):** *Items frequently bought alongside this SKU.*- [[ZESTA 300G STRAWBERRY JAM]]- [[HOUSEHOLD ITEMS]]- [[Retail Market]]- [[HOMKART WHOLESALERS LTD SR]]- [[PANDA 650ML JAR]]- [[TEEPEE 3S CLOTH HANGER BLK CH1A]]- [[PANDA 1LT AQUA BOTTLE]]- [[KENPOLY 3PCS STYL HANGERS ASST]]**Cannibalization (5 Substitutions):** *Direct shelf competitors fighting for the same basket.*- [[PANDA 1LT AQUA BOTTLE]]- [[ZESTA 300G STRAWBERRY JAM]]-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22581velocity_ads: 0.0054total_quantity: 1.00</w:t>
      </w:r>
    </w:p>
    <w:p>
      <w:r>
        <w:t>--------------------</w:t>
      </w:r>
    </w:p>
    <w:p>
      <w:pPr>
        <w:pStyle w:val="Heading1"/>
      </w:pPr>
      <w:r>
        <w:t>HOT WATER BOTTLE BAG AKA6460###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#22581*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16805velocity_ads: 0.0489total_quantity: 9.00</w:t>
      </w:r>
    </w:p>
    <w:p>
      <w:r>
        <w:t>--------------------</w:t>
      </w:r>
    </w:p>
    <w:p>
      <w:pPr>
        <w:pStyle w:val="Heading1"/>
      </w:pPr>
      <w:r>
        <w:t>HOT WATER BOTTLE BAG AKA6458###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#16805* **Velocity (Average Daily Sales):** 0.05 units/day* **Total Quantity Moved:** 9.00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16336velocity_ads: 0.0652total_quantity: 12.00</w:t>
      </w:r>
    </w:p>
    <w:p>
      <w:r>
        <w:t>--------------------</w:t>
      </w:r>
    </w:p>
    <w:p>
      <w:pPr>
        <w:pStyle w:val="Heading1"/>
      </w:pPr>
      <w:r>
        <w:t>HOT WATER BOTTLE BAG AKA6456###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#16336* **Velocity (Average Daily Sales):** 0.07 units/day* **Total Quantity Moved:** 12.00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18779velocity_ads: 0.0217total_quantity: 4.00</w:t>
      </w:r>
    </w:p>
    <w:p>
      <w:r>
        <w:t>--------------------</w:t>
      </w:r>
    </w:p>
    <w:p>
      <w:pPr>
        <w:pStyle w:val="Heading1"/>
      </w:pPr>
      <w:r>
        <w:t>HOT WATER BOTTLE BAG AKA6455###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#18779*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18451velocity_ads: 0.0435total_quantity: 8.00</w:t>
      </w:r>
    </w:p>
    <w:p>
      <w:r>
        <w:t>--------------------</w:t>
      </w:r>
    </w:p>
    <w:p>
      <w:pPr>
        <w:pStyle w:val="Heading1"/>
      </w:pPr>
      <w:r>
        <w:t>HOT WATER BOTTLE BAG AKA6454###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#18451* **Velocity (Average Daily Sales):** 0.04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17582velocity_ads: 0.0435total_quantity: 8.00</w:t>
      </w:r>
    </w:p>
    <w:p>
      <w:r>
        <w:t>--------------------</w:t>
      </w:r>
    </w:p>
    <w:p>
      <w:pPr>
        <w:pStyle w:val="Heading1"/>
      </w:pPr>
      <w:r>
        <w:t>HOT WATER BOTTLE AKA4270###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#17582* **Velocity (Average Daily Sales):** 0.04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20853velocity_ads: 0.0380total_quantity: 7.00</w:t>
      </w:r>
    </w:p>
    <w:p>
      <w:r>
        <w:t>--------------------</w:t>
      </w:r>
    </w:p>
    <w:p>
      <w:pPr>
        <w:pStyle w:val="Heading1"/>
      </w:pPr>
      <w:r>
        <w:t>HOT WATER BOTTLE AKA4269###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#20853* **Velocity (Average Daily Sales):** 0.04 units/day* **Total Quantity Moved:** 7.00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16141velocity_ads: 0.0489total_quantity: 9.00</w:t>
      </w:r>
    </w:p>
    <w:p>
      <w:r>
        <w:t>--------------------</w:t>
      </w:r>
    </w:p>
    <w:p>
      <w:pPr>
        <w:pStyle w:val="Heading1"/>
      </w:pPr>
      <w:r>
        <w:t>HOT WATER BOTTLE AKA4266###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#16141* **Velocity (Average Daily Sales):** 0.05 units/day* **Total Quantity Moved:** 9.00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"HOMKART WHOLESALERS LTD SR"price: 199.00margin: 0.00revenue: 0.00gross_profit: 0.00sales_rank: 15948velocity_ads: 0.0055total_quantity: 2.00</w:t>
      </w:r>
    </w:p>
    <w:p>
      <w:r>
        <w:t>--------------------</w:t>
      </w:r>
    </w:p>
    <w:p>
      <w:pPr>
        <w:pStyle w:val="Heading1"/>
      </w:pPr>
      <w:r>
        <w:t>HOMKART SS SERVING TURNER### [NODE IDENTITY]* **Network Role:** Active Node* **Macro-Habitat:** [[HOUSEHOLD ITEMS]]* **Origin Point:** [[HOMKART WHOLESALERS LTD SR]]### [UNIT ECONOMICS &amp;amp; VELOCITY]* **Average Retail Price:** 199.00 KES* **Gross Margin:** 0.00%* **Historical Revenue:** 0.00 KES* **Gross Profit:** 0.00 KES* **Sales Rank:** #15948* **Velocity (Average Daily Sales):** 0.01 units/day* **Total Quantity Moved:** 2.00 units### [THE PHYSICS OF THE SHELF]**The Halo Effect (11 Links):** *Items frequently bought alongside this SKU.*- [[HOUSEHOLD ITEMS]]- [[HANAN SINGLES KITCHEN TOWELS]]- [[LIVELLE KITCHEN TOWEL SINGLE PK]]- [[Retail Market]]- [[FAY KITCHEN TOWEL ECO TWIN PACK]]- [[HOMKART WHOLESALERS LTD SR]]-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"HOMKART WHOLESALERS LTD SR"price: 199.00margin: 0.00revenue: 0.00gross_profit: 0.00sales_rank: 7865velocity_ads: 0.0164total_quantity: 6.00</w:t>
      </w:r>
    </w:p>
    <w:p>
      <w:r>
        <w:t>--------------------</w:t>
      </w:r>
    </w:p>
    <w:p>
      <w:pPr>
        <w:pStyle w:val="Heading1"/>
      </w:pPr>
      <w:r>
        <w:t>HOMKART SS SERVING SKIMMER### [NODE IDENTITY]* **Network Role:** Active Node* **Macro-Habitat:** [[HOUSEHOLD ITEMS]]* **Origin Point:** [[HOMKART WHOLESALERS LTD SR]]### [UNIT ECONOMICS &amp;amp; VELOCITY]* **Average Retail Price:** 199.00 KES* **Gross Margin:** 0.00%* **Historical Revenue:** 0.00 KES* **Gross Profit:** 0.00 KES* **Sales Rank:** #7865* **Velocity (Average Daily Sales):** 0.02 units/day* **Total Quantity Moved:** 6.00 units### [THE PHYSICS OF THE SHELF]**The Halo Effect (11 Links):** *Items frequently bought alongside this SKU.*- [[HOUSEHOLD ITEMS]]- [[HANAN SINGLES KITCHEN TOWELS]]- [[LIVELLE KITCHEN TOWEL SINGLE PK]]- [[Retail Market]]- [[FAY KITCHEN TOWEL ECO TWIN PACK]]- [[HOMKART WHOLESALERS LTD SR]]-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"HOMKART WHOLESALERS LTD SR"price: 199.00margin: 0.00revenue: 0.00gross_profit: 0.00sales_rank: 7864velocity_ads: 0.0164total_quantity: 6.00</w:t>
      </w:r>
    </w:p>
    <w:p>
      <w:r>
        <w:t>--------------------</w:t>
      </w:r>
    </w:p>
    <w:p>
      <w:pPr>
        <w:pStyle w:val="Heading1"/>
      </w:pPr>
      <w:r>
        <w:t>HOMKART SS SERVING PAN### [NODE IDENTITY]* **Network Role:** Active Node* **Macro-Habitat:** [[HOUSEHOLD ITEMS]]* **Origin Point:** [[HOMKART WHOLESALERS LTD SR]]### [UNIT ECONOMICS &amp;amp; VELOCITY]* **Average Retail Price:** 199.00 KES* **Gross Margin:** 0.00%* **Historical Revenue:** 0.00 KES* **Gross Profit:** 0.00 KES* **Sales Rank:** #7864* **Velocity (Average Daily Sales):** 0.02 units/day* **Total Quantity Moved:** 6.00 units### [THE PHYSICS OF THE SHELF]**The Halo Effect (11 Links):** *Items frequently bought alongside this SKU.*- [[HOUSEHOLD ITEMS]]- [[HANAN SINGLES KITCHEN TOWELS]]- [[LIVELLE KITCHEN TOWEL SINGLE PK]]- [[Retail Market]]- [[FAY KITCHEN TOWEL ECO TWIN PACK]]- [[HOMKART WHOLESALERS LTD SR]]-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"HOMKART WHOLESALERS LTD SR"price: 199.00margin: 0.00revenue: 0.00gross_profit: 0.00sales_rank: 7863velocity_ads: 0.0438total_quantity: 16.00</w:t>
      </w:r>
    </w:p>
    <w:p>
      <w:r>
        <w:t>--------------------</w:t>
      </w:r>
    </w:p>
    <w:p>
      <w:pPr>
        <w:pStyle w:val="Heading1"/>
      </w:pPr>
      <w:r>
        <w:t>HOMKART SS SERVING OVAL### [NODE IDENTITY]* **Network Role:** Active Node* **Macro-Habitat:** [[HOUSEHOLD ITEMS]]* **Origin Point:** [[HOMKART WHOLESALERS LTD SR]]### [UNIT ECONOMICS &amp;amp; VELOCITY]* **Average Retail Price:** 199.00 KES* **Gross Margin:** 0.00%* **Historical Revenue:** 0.00 KES* **Gross Profit:** 0.00 KES* **Sales Rank:** #7863* **Velocity (Average Daily Sales):** 0.04 units/day* **Total Quantity Moved:** 16.00 units### [THE PHYSICS OF THE SHELF]**The Halo Effect (11 Links):** *Items frequently bought alongside this SKU.*- [[HOUSEHOLD ITEMS]]- [[HANAN SINGLES KITCHEN TOWELS]]- [[LIVELLE KITCHEN TOWEL SINGLE PK]]- [[Retail Market]]- [[FAY KITCHEN TOWEL ECO TWIN PACK]]- [[HOMKART WHOLESALERS LTD SR]]-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"HOMKART WHOLESALERS LTD SR"price: 199.00margin: 0.00revenue: 0.00gross_profit: 0.00sales_rank: 7862velocity_ads: 0.0329total_quantity: 12.00</w:t>
      </w:r>
    </w:p>
    <w:p>
      <w:r>
        <w:t>--------------------</w:t>
      </w:r>
    </w:p>
    <w:p>
      <w:pPr>
        <w:pStyle w:val="Heading1"/>
      </w:pPr>
      <w:r>
        <w:t>HOMKART SS SERVING MULTI### [NODE IDENTITY]* **Network Role:** Active Node* **Macro-Habitat:** [[HOUSEHOLD ITEMS]]* **Origin Point:** [[HOMKART WHOLESALERS LTD SR]]### [UNIT ECONOMICS &amp;amp; VELOCITY]* **Average Retail Price:** 199.00 KES* **Gross Margin:** 0.00%* **Historical Revenue:** 0.00 KES* **Gross Profit:** 0.00 KES* **Sales Rank:** #7862* **Velocity (Average Daily Sales):** 0.03 units/day* **Total Quantity Moved:** 12.00 units### [THE PHYSICS OF THE SHELF]**The Halo Effect (11 Links):** *Items frequently bought alongside this SKU.*- [[HOUSEHOLD ITEMS]]- [[HANAN SINGLES KITCHEN TOWELS]]- [[LIVELLE KITCHEN TOWEL SINGLE PK]]- [[Retail Market]]- [[FAY KITCHEN TOWEL ECO TWIN PACK]]- [[HOMKART WHOLESALERS LTD SR]]-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"HOMKART WHOLESALERS LTD SR"price: 349.00margin: 0.00revenue: 0.00gross_profit: 0.00sales_rank: 7861velocity_ads: 0.0055total_quantity: 2.00</w:t>
      </w:r>
    </w:p>
    <w:p>
      <w:r>
        <w:t>--------------------</w:t>
      </w:r>
    </w:p>
    <w:p>
      <w:pPr>
        <w:pStyle w:val="Heading1"/>
      </w:pPr>
      <w:r>
        <w:t>HOMKART SS LEMON SQUEEZER 2IN1### [NODE IDENTITY]* **Network Role:** Active Node* **Macro-Habitat:** [[HOUSEHOLD ITEMS]]* **Origin Point:** [[HOMKART WHOLESALERS LTD SR]]### [UNIT ECONOMICS &amp;amp; VELOCITY]* **Average Retail Price:** 349.00 KES* **Gross Margin:** 0.00%* **Historical Revenue:** 0.00 KES* **Gross Profit:** 0.00 KES* **Sales Rank:** #7861*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[[HOMKART WHOLESALERS LTD SR]]-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"HOMKART WHOLESALERS LTD SR"price: 849.00margin: 0.00revenue: 0.00gross_profit: 0.00sales_rank: 15947velocity_ads: 0.0055total_quantity: 2.00</w:t>
      </w:r>
    </w:p>
    <w:p>
      <w:r>
        <w:t>--------------------</w:t>
      </w:r>
    </w:p>
    <w:p>
      <w:pPr>
        <w:pStyle w:val="Heading1"/>
      </w:pPr>
      <w:r>
        <w:t>HOMKART SS KNIFE &amp;amp; PEELER SET 6PC### [NODE IDENTITY]* **Network Role:** Active Node* **Macro-Habitat:** [[HOUSEHOLD ITEMS]]* **Origin Point:** [[HOMKART WHOLESALERS LTD SR]]### [UNIT ECONOMICS &amp;amp; VELOCITY]* **Average Retail Price:** 849.00 KES* **Gross Margin:** 0.00%* **Historical Revenue:** 0.00 KES* **Gross Profit:** 0.00 KES* **Sales Rank:** #15947* **Velocity (Average Daily Sales):** 0.01 units/day* **Total Quantity Moved:** 2.00 units### [THE PHYSICS OF THE SHELF]**The Halo Effect (11 Links):** *Items frequently bought alongside this SKU.*- [[SUNNEX M9300-6B STRAINER W WIRE]]- [[STORESOME RUBBER HOT WATER BAG]]- [[STORESOME RUBBER HOT WATER BAG W-COVER]]- [[HOUSEHOLD ITEMS]]- [[MORTEIN DOOM LED  30N  REFILL  BUY  2 SAVE 400]]- [[Retail Market]]- [[SUNNEX 9006R WING CORK SCREW RED]]- [[HOMKART WHOLESALERS LTD SR]]**Cannibalization (5 Substitutions):** *Direct shelf competitors fighting for the same basket.*- [[SUNNEX M9300-6B STRAINER W WIRE]]- [[STORESOME RUBBER HOT WATER BAG]]- [[STORESOME RUBBER HOT WATER BAG W-COVER]]-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"HOMKART WHOLESALERS LTD SR"price: 199.00margin: 0.00revenue: 0.00gross_profit: 0.00sales_rank: 15946velocity_ads: 0.0055total_quantity: 2.00</w:t>
      </w:r>
    </w:p>
    <w:p>
      <w:r>
        <w:t>--------------------</w:t>
      </w:r>
    </w:p>
    <w:p>
      <w:pPr>
        <w:pStyle w:val="Heading1"/>
      </w:pPr>
      <w:r>
        <w:t>HOMKART PIZZA CUTTER### [NODE IDENTITY]* **Network Role:** Active Node* **Macro-Habitat:** [[HOUSEHOLD ITEMS]]* **Origin Point:** [[HOMKART WHOLESALERS LTD SR]]### [UNIT ECONOMICS &amp;amp; VELOCITY]* **Average Retail Price:** 199.00 KES* **Gross Margin:** 0.00%* **Historical Revenue:** 0.00 KES* **Gross Profit:** 0.00 KES* **Sales Rank:** #15946* **Velocity (Average Daily Sales):** 0.01 units/day* **Total Quantity Moved:** 2.00 units### [THE PHYSICS OF THE SHELF]**The Halo Effect (11 Links):** *Items frequently bought alongside this SKU.*- [[HOUSEHOLD ITEMS]]- [[HANAN SINGLES KITCHEN TOWELS]]- [[LIVELLE KITCHEN TOWEL SINGLE PK]]- [[Retail Market]]- [[FAY KITCHEN TOWEL ECO TWIN PACK]]- [[HOMKART WHOLESALERS LTD SR]]-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"HOMKART WHOLESALERS LTD SR"price: 119.00margin: 0.00revenue: 0.00gross_profit: 0.00sales_rank: 7860velocity_ads: 0.0384total_quantity: 14.00</w:t>
      </w:r>
    </w:p>
    <w:p>
      <w:r>
        <w:t>--------------------</w:t>
      </w:r>
    </w:p>
    <w:p>
      <w:pPr>
        <w:pStyle w:val="Heading1"/>
      </w:pPr>
      <w:r>
        <w:t>HOMKART EGG WHISKER 9INCH 23CM### [NODE IDENTITY]* **Network Role:** Active Node* **Macro-Habitat:** [[HOUSEHOLD ITEMS]]* **Origin Point:** [[HOMKART WHOLESALERS LTD SR]]### [UNIT ECONOMICS &amp;amp; VELOCITY]* **Average Retail Price:** 119.00 KES* **Gross Margin:** 0.00%* **Historical Revenue:** 0.00 KES* **Gross Profit:** 0.00 KES* **Sales Rank:** #7860* **Velocity (Average Daily Sales):** 0.04 units/day* **Total Quantity Moved:** 14.00 units### [THE PHYSICS OF THE SHELF]**The Halo Effect (11 Links):** *Items frequently bought alongside this SKU.*- [[HOUSEHOLD ITEMS]]- [[Retail Market]]- [[CT 150S WHITE MINT TOOTHPICK WRAPPED]]- [[HOMKART WHOLESALERS LTD SR]]- [[TEEPEE 3S CLOTH HANGER BLK CH1A]]- [[KENYLON 250G STRAWBERRY JAM]]- [[KENPOLY 3PCS STYL HANGERS ASST]]- [[FESTIVE 200G HALF P-CAKE MARBLE SLICED VAN. &amp;amp; STRAWBERRY]]**Cannibalization (5 Substitutions):** *Direct shelf competitors fighting for the same basket.*- [[CT 150S WHITE MINT TOOTHPICK WRAPPED]]- [[TEEPEE 3S CLOTH HANGER BLK CH1A]]- [[KENYLON 250G STRAWBERRY JAM]]- [[KENPOLY 3PCS STYL HANGERS ASST]]- [[FESTIVE 200G HALF P-CAKE MARBLE SLICED VAN. &amp;amp; STRAWBERRY]]</w:t>
      </w:r>
    </w:p>
    <w:p>
      <w:r>
        <w:t>--------------------</w:t>
      </w:r>
    </w:p>
    <w:p>
      <w:r>
        <w:t>type: SKUdepartment: "HOUSEHOLD ITEMS"supplier: "HOMKART WHOLESALERS LTD SR"price: 199.00margin: 0.00revenue: 0.00gross_profit: 0.00sales_rank: 7859velocity_ads: 0.0384total_quantity: 14.00</w:t>
      </w:r>
    </w:p>
    <w:p>
      <w:r>
        <w:t>--------------------</w:t>
      </w:r>
    </w:p>
    <w:p>
      <w:pPr>
        <w:pStyle w:val="Heading1"/>
      </w:pPr>
      <w:r>
        <w:t>HOMKART EGG WHISKER 11INCH 28CM### [NODE IDENTITY]* **Network Role:** Active Node* **Macro-Habitat:** [[HOUSEHOLD ITEMS]]* **Origin Point:** [[HOMKART WHOLESALERS LTD SR]]### [UNIT ECONOMICS &amp;amp; VELOCITY]* **Average Retail Price:** 199.00 KES* **Gross Margin:** 0.00%* **Historical Revenue:** 0.00 KES* **Gross Profit:** 0.00 KES* **Sales Rank:** #7859* **Velocity (Average Daily Sales):** 0.04 units/day* **Total Quantity Moved:** 14.00 units### [THE PHYSICS OF THE SHELF]**The Halo Effect (11 Links):** *Items frequently bought alongside this SKU.*- [[HOUSEHOLD ITEMS]]- [[HANAN SINGLES KITCHEN TOWELS]]- [[LIVELLE KITCHEN TOWEL SINGLE PK]]- [[Retail Market]]- [[FAY KITCHEN TOWEL ECO TWIN PACK]]- [[HOMKART WHOLESALERS LTD SR]]-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"HOMKART WHOLESALERS LTD SR"price: 199.00margin: 0.00revenue: 0.00gross_profit: 0.00sales_rank: 7858velocity_ads: 0.0219total_quantity: 8.00</w:t>
      </w:r>
    </w:p>
    <w:p>
      <w:r>
        <w:t>--------------------</w:t>
      </w:r>
    </w:p>
    <w:p>
      <w:pPr>
        <w:pStyle w:val="Heading1"/>
      </w:pPr>
      <w:r>
        <w:t>HOMKART EGG WHISKER 10INCH 25CM### [NODE IDENTITY]* **Network Role:** Active Node* **Macro-Habitat:** [[HOUSEHOLD ITEMS]]* **Origin Point:** [[HOMKART WHOLESALERS LTD SR]]### [UNIT ECONOMICS &amp;amp; VELOCITY]* **Average Retail Price:** 199.00 KES* **Gross Margin:** 0.00%* **Historical Revenue:** 0.00 KES* **Gross Profit:** 0.00 KES* **Sales Rank:** #7858* **Velocity (Average Daily Sales):** 0.02 units/day* **Total Quantity Moved:** 8.00 units### [THE PHYSICS OF THE SHELF]**The Halo Effect (11 Links):** *Items frequently bought alongside this SKU.*- [[HOUSEHOLD ITEMS]]- [[HANAN SINGLES KITCHEN TOWELS]]- [[LIVELLE KITCHEN TOWEL SINGLE PK]]- [[Retail Market]]- [[FAY KITCHEN TOWEL ECO TWIN PACK]]- [[HOMKART WHOLESALERS LTD SR]]-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"HOMKART WHOLESALERS LTD SR"price: 350.00margin: 0.00revenue: 0.00gross_profit: 0.00sales_rank: 7857velocity_ads: 0.0219total_quantity: 8.00</w:t>
      </w:r>
    </w:p>
    <w:p>
      <w:r>
        <w:t>--------------------</w:t>
      </w:r>
    </w:p>
    <w:p>
      <w:pPr>
        <w:pStyle w:val="Heading1"/>
      </w:pPr>
      <w:r>
        <w:t>HOMKART CHOPPING BOARD WITH GRIP MEDIUM### [NODE IDENTITY]* **Network Role:** Active Node* **Macro-Habitat:** [[HOUSEHOLD ITEMS]]* **Origin Point:** [[HOMKART WHOLESALERS LTD SR]]### [UNIT ECONOMICS &amp;amp; VELOCITY]* **Average Retail Price:** 350.00 KES* **Gross Margin:** 0.00%* **Historical Revenue:** 0.00 KES* **Gross Profit:** 0.00 KES* **Sales Rank:** #7857*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[[HOMKART WHOLESALERS LTD SR]]-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"HOMKART WHOLESALERS LTD SR"price: 119.00margin: 0.00revenue: 0.00gross_profit: 0.00sales_rank: 7856velocity_ads: 0.0164total_quantity: 6.00</w:t>
      </w:r>
    </w:p>
    <w:p>
      <w:r>
        <w:t>--------------------</w:t>
      </w:r>
    </w:p>
    <w:p>
      <w:pPr>
        <w:pStyle w:val="Heading1"/>
      </w:pPr>
      <w:r>
        <w:t>HOMKART CHEESE GRATER PLASTIC HANDLE### [NODE IDENTITY]* **Network Role:** Active Node* **Macro-Habitat:** [[HOUSEHOLD ITEMS]]* **Origin Point:** [[HOMKART WHOLESALERS LTD SR]]### [UNIT ECONOMICS &amp;amp; VELOCITY]* **Average Retail Price:** 119.00 KES* **Gross Margin:** 0.00%* **Historical Revenue:** 0.00 KES* **Gross Profit:** 0.00 KES* **Sales Rank:** #7856* **Velocity (Average Daily Sales):** 0.02 units/day* **Total Quantity Moved:** 6.00 units### [THE PHYSICS OF THE SHELF]**The Halo Effect (11 Links):** *Items frequently bought alongside this SKU.*- [[HOUSEHOLD ITEMS]]- [[Retail Market]]- [[CT 150S WHITE MINT TOOTHPICK WRAPPED]]- [[HOMKART WHOLESALERS LTD SR]]- [[TEEPEE 3S CLOTH HANGER BLK CH1A]]- [[KENYLON 250G STRAWBERRY JAM]]- [[KENPOLY 3PCS STYL HANGERS ASST]]- [[FESTIVE 200G HALF P-CAKE MARBLE SLICED VAN. &amp;amp; STRAWBERRY]]**Cannibalization (5 Substitutions):** *Direct shelf competitors fighting for the same basket.*- [[CT 150S WHITE MINT TOOTHPICK WRAPPED]]- [[TEEPEE 3S CLOTH HANGER BLK CH1A]]- [[KENYLON 250G STRAWBERRY JAM]]- [[KENPOLY 3PCS STYL HANGERS ASST]]- [[FESTIVE 200G HALF P-CAKE MARBLE SLICED VAN. &amp;amp; STRAWBERRY]]</w:t>
      </w:r>
    </w:p>
    <w:p>
      <w:r>
        <w:t>--------------------</w:t>
      </w:r>
    </w:p>
    <w:p>
      <w:r>
        <w:t>type: SKUdepartment: "HOUSEHOLD ITEMS"supplier: "HOMKART WHOLESALERS LTD SR"price: 119.00margin: 0.00revenue: 0.00gross_profit: 0.00sales_rank: 7855velocity_ads: 0.0110total_quantity: 4.00</w:t>
      </w:r>
    </w:p>
    <w:p>
      <w:r>
        <w:t>--------------------</w:t>
      </w:r>
    </w:p>
    <w:p>
      <w:pPr>
        <w:pStyle w:val="Heading1"/>
      </w:pPr>
      <w:r>
        <w:t>HOMKART CHEESE GRATER ELEGANT### [NODE IDENTITY]* **Network Role:** Active Node* **Macro-Habitat:** [[HOUSEHOLD ITEMS]]* **Origin Point:** [[HOMKART WHOLESALERS LTD SR]]### [UNIT ECONOMICS &amp;amp; VELOCITY]* **Average Retail Price:** 119.00 KES* **Gross Margin:** 0.00%* **Historical Revenue:** 0.00 KES* **Gross Profit:** 0.00 KES* **Sales Rank:** #7855* **Velocity (Average Daily Sales):** 0.01 units/day* **Total Quantity Moved:** 4.00 units### [THE PHYSICS OF THE SHELF]**The Halo Effect (11 Links):** *Items frequently bought alongside this SKU.*- [[HOUSEHOLD ITEMS]]- [[Retail Market]]- [[CT 150S WHITE MINT TOOTHPICK WRAPPED]]- [[HOMKART WHOLESALERS LTD SR]]- [[TEEPEE 3S CLOTH HANGER BLK CH1A]]- [[KENYLON 250G STRAWBERRY JAM]]- [[KENPOLY 3PCS STYL HANGERS ASST]]- [[FESTIVE 200G HALF P-CAKE MARBLE SLICED VAN. &amp;amp; STRAWBERRY]]**Cannibalization (5 Substitutions):** *Direct shelf competitors fighting for the same basket.*- [[CT 150S WHITE MINT TOOTHPICK WRAPPED]]- [[TEEPEE 3S CLOTH HANGER BLK CH1A]]- [[KENYLON 250G STRAWBERRY JAM]]- [[KENPOLY 3PCS STYL HANGERS ASST]]- [[FESTIVE 200G HALF P-CAKE MARBLE SLICED VAN. &amp;amp; STRAWBERRY]]</w:t>
      </w:r>
    </w:p>
    <w:p>
      <w:r>
        <w:t>--------------------</w:t>
      </w:r>
    </w:p>
    <w:p>
      <w:r>
        <w:t>type: SKUdepartment: "HOUSEHOLD ITEMS"supplier: "JEVANS ENTERPRISES"price: 49.00margin: 0.00revenue: 0.00gross_profit: 0.00sales_rank: 6873velocity_ads: 0.1973total_quantity: 72.00</w:t>
      </w:r>
    </w:p>
    <w:p>
      <w:r>
        <w:t>--------------------</w:t>
      </w:r>
    </w:p>
    <w:p>
      <w:pPr>
        <w:pStyle w:val="Heading1"/>
      </w:pPr>
      <w:r>
        <w:t>JEVANS TOOTH PICKS### [NODE IDENTITY]* **Network Role:** Active Node* **Macro-Habitat:** [[HOUSEHOLD ITEMS]]* **Origin Point:** [[JEVANS ENTERPRISES]]### [UNIT ECONOMICS &amp;amp; VELOCITY]* **Average Retail Price:** 49.00 KES* **Gross Margin:** 0.00%* **Historical Revenue:** 0.00 KES* **Gross Profit:** 0.00 KES* **Sales Rank:** #6873* **Velocity (Average Daily Sales):** 0.20 units/day* **Total Quantity Moved:** 72.00 units### [THE PHYSICS OF THE SHELF]**The Halo Effect (11 Links):** *Items frequently bought alongside this SKU.*- [[TEEPEE WOODEN TOOTHPICKS 100S TP1]]- [[URBAN BITES 30G FUNKY FRUIT CHUTNEY POTATO CRISPS]]- [[HOUSEHOLD ITEMS]]- [[Retail Market]]- [[JEVANS ENTERPRISES]]- [[SOLIO MATCH BOXES 60 STICKS 10S]]- [[KANGAROO STAPLES 24-6-1M]]- [[CHINGS 20G PANEER CHILLI MASALA]]**Cannibalization (5 Substitutions):** *Direct shelf competitors fighting for the same basket.*- [[TEEPEE WOODEN TOOTHPICKS 100S TP1]]- [[URBAN BITES 30G FUNKY FRUIT CHUTNEY POTATO CRISPS]]- [[SOLIO MATCH BOXES 60 STICKS 10S]]- [[KANGAROO STAPLES 24-6-1M]]- [[CHINGS 20G PANEER CHILLI MASALA]]</w:t>
      </w:r>
    </w:p>
    <w:p>
      <w:r>
        <w:t>--------------------</w:t>
      </w:r>
    </w:p>
    <w:p>
      <w:r>
        <w:t>type: SKUdepartment: "HOUSEHOLD ITEMS"supplier: "NABICO ENTERPRISES LTD SR"price: 12995.00margin: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IRONING BOARD SIR MUSIC 95-30CM S### [NODE IDENTITY]* **Network Role:** Active Node* **Macro-Habitat:** [[HOUSEHOLD ITEMS]]* **Origin Point:** [[NABICO ENTERPRISES LTD SR]]### [UNIT ECONOMICS &amp;amp; VELOCITY]* **Average Retail Price:** 12,995.00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[[HOUSEHOLD ITEMS]]- [[NABICO ENTERPRISES LTD SR]]-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"HOUSEHOLD ITEMS"supplier: "JUBILEE TISSUE INDUSTRIES LTD"price: 195.00margin: 0.00revenue: 0.00gross_profit: 0.00sales_rank: 7815velocity_ads: 0.6137total_quantity: 224.00</w:t>
      </w:r>
    </w:p>
    <w:p>
      <w:r>
        <w:t>--------------------</w:t>
      </w:r>
    </w:p>
    <w:p>
      <w:pPr>
        <w:pStyle w:val="Heading1"/>
      </w:pPr>
      <w:r>
        <w:t>LIVELLE KITCHEN TOWEL SINGLE PK### [NODE IDENTITY]* **Network Role:** Active Node* **Macro-Habitat:** [[HOUSEHOLD ITEMS]]* **Origin Point:** [[JUBILEE TISSUE INDUSTRIES LTD]]### [UNIT ECONOMICS &amp;amp; VELOCITY]* **Average Retail Price:** 195.00 KES* **Gross Margin:** 0.00%* **Historical Revenue:** 0.00 KES* **Gross Profit:** 0.00 KES* **Sales Rank:** #7815* **Velocity (Average Daily Sales):** 0.61 units/day* **Total Quantity Moved:** 224.00 units### [THE PHYSICS OF THE SHELF]**The Halo Effect (11 Links):** *Items frequently bought alongside this SKU.*- [[ZESTA 300G STRAWBERRY JAM]]- [[HOUSEHOLD ITEMS]]- [[HANAN SINGLES KITCHEN TOWELS]]- [[Retail Market]]- [[FAY KITCHEN TOWEL ECO TWIN PACK]]- [[JUBILEE TISSUE INDUSTRIES LTD]]- [[FESTIVE 400G P-CAKE MARBLE SLICED VAN. &amp;amp; STRAWBERRY]]- [[PANDA 1LT AQUA BOTTLE]]**Cannibalization (5 Substitutions):** *Direct shelf competitors fighting for the same basket.*- [[ZESTA 300G STRAWBERRY JAM]]- [[HANAN SINGLES KITCHEN TOWELS]]-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"JUBILEE TISSUE INDUSTRIES LTD"price: 379.00margin: 0.00revenue: 0.00gross_profit: 0.00sales_rank: 7814velocity_ads: 1.3808total_quantity: 504.00</w:t>
      </w:r>
    </w:p>
    <w:p>
      <w:r>
        <w:t>--------------------</w:t>
      </w:r>
    </w:p>
    <w:p>
      <w:pPr>
        <w:pStyle w:val="Heading1"/>
      </w:pPr>
      <w:r>
        <w:t>LIVELLE KITCHEN TOWEL PINK TWINPACK### [NODE IDENTITY]* **Network Role:** Active Node* **Macro-Habitat:** [[HOUSEHOLD ITEMS]]* **Origin Point:** [[JUBILEE TISSUE INDUSTRIES LTD]]### [UNIT ECONOMICS &amp;amp; VELOCITY]* **Average Retail Price:** 379.00 KES* **Gross Margin:** 0.00%* **Historical Revenue:** 0.00 KES* **Gross Profit:** 0.00 KES* **Sales Rank:** #7814* **Velocity (Average Daily Sales):** 1.38 units/day* **Total Quantity Moved:** 504.00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[[JUBILEE TISSUE INDUSTRIES LTD]]-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"JUBILEE TISSUE INDUSTRIES LTD"price: 384.00margin: 0.00revenue: 0.00gross_profit: 0.00sales_rank: 7813velocity_ads: 1.2932total_quantity: 472.00</w:t>
      </w:r>
    </w:p>
    <w:p>
      <w:r>
        <w:t>--------------------</w:t>
      </w:r>
    </w:p>
    <w:p>
      <w:pPr>
        <w:pStyle w:val="Heading1"/>
      </w:pPr>
      <w:r>
        <w:t>LIVELLE KITCHEN TOWEL 2PACK### [NODE IDENTITY]* **Network Role:** Active Node* **Macro-Habitat:** [[HOUSEHOLD ITEMS]]* **Origin Point:** [[JUBILEE TISSUE INDUSTRIES LTD]]### [UNIT ECONOMICS &amp;amp; VELOCITY]* **Average Retail Price:** 384.00 KES* **Gross Margin:** 0.00%* **Historical Revenue:** 0.00 KES* **Gross Profit:** 0.00 KES* **Sales Rank:** #7813* **Velocity (Average Daily Sales):** 1.29 units/day* **Total Quantity Moved:** 472.00 units### [THE PHYSICS OF THE SHELF]**The Halo Effect (11 Links):** *Items frequently bought alongside this SKU.*- [[VELVEX PREMIUM KITCHEN TOWEL WHITE TWIN PACK 80S]]- [[TENA 2S PREMIUM KITCHEN TOWEL WHITE]]- [[HOUSEHOLD ITEMS]]- [[Retail Market]]- [[VELVEX PREMIUM KITCHEN TOWEL PINK TWIN PACK 80S]]- [[JUBILEE TISSUE INDUSTRIES LTD]]- [[TENA 2S KITCHEN ROLLS]]- [[LIVELLE KITCHEN TOWEL PINK TWINPACK]]**Cannibalization (5 Substitutions):** *Direct shelf competitors fighting for the same basket.*- [[VELVEX PREMIUM KITCHEN TOWEL WHITE TWIN PACK 80S]]- [[TENA 2S PREMIUM KITCHEN TOWEL WHITE]]- [[VELVEX PREMIUM KITCHEN TOWEL PINK TWIN PACK 80S]]- [[TENA 2S KITCHEN ROLLS]]-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6893velocity_ads: 0.0329total_quantity: 12.00</w:t>
      </w:r>
    </w:p>
    <w:p>
      <w:r>
        <w:t>--------------------</w:t>
      </w:r>
    </w:p>
    <w:p>
      <w:pPr>
        <w:pStyle w:val="Heading1"/>
      </w:pPr>
      <w:r>
        <w:t>LEAFY SOAPDISH NO. 2###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#6893* **Velocity (Average Daily Sales):** 0.03 units/day* **Total Quantity Moved:** 12.00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22577velocity_ads: 0.0054total_quantity: 1.00</w:t>
      </w:r>
    </w:p>
    <w:p>
      <w:r>
        <w:t>--------------------</w:t>
      </w:r>
    </w:p>
    <w:p>
      <w:pPr>
        <w:pStyle w:val="Heading1"/>
      </w:pPr>
      <w:r>
        <w:t>LUXURY TOOTHBRUSH SHELF AKA6393###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#22577*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20045velocity_ads: 0.0163total_quantity: 3.00</w:t>
      </w:r>
    </w:p>
    <w:p>
      <w:r>
        <w:t>--------------------</w:t>
      </w:r>
    </w:p>
    <w:p>
      <w:pPr>
        <w:pStyle w:val="Heading1"/>
      </w:pPr>
      <w:r>
        <w:t>LOTUS CHEF SQUARE CONTAINER 2000ML###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#20045*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"BRAND IMPORT AFRICA 2ND ACCOUNT SR"price: 125.00margin: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LOTUS 400S MINT TIP T-PICKS### [NODE IDENTITY]* **Network Role:** Active Node* **Macro-Habitat:** [[HOUSEHOLD ITEMS]]* **Origin Point:** [[BRAND IMPORT AFRICA 2ND ACCOUNT SR]]### [UNIT ECONOMICS &amp;amp; VELOCITY]* **Average Retail Price:** 125.00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[[PANDA 650ML SIPPER BOTTLE]]- [[HOUSEHOLD ITEMS]]- [[Retail Market]]- [[BRAND IMPORT AFRICA 2ND ACCOUNT SR]]- [[CT 150S WHITE MINT TOOTHPICK WRAPPED]]- [[TEEPEE 3S CLOTH HANGER BLK CH1A]]- [[PANDA 650ML JAR]]- [[KENPOLY 3PCS STYL HANGERS ASST]]**Cannibalization (5 Substitutions):** *Direct shelf competitors fighting for the same basket.*- [[PANDA 650ML SIPPER BOTTLE]]- [[CT 150S WHITE MINT TOOTHPICK WRAPPED]]-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"BRAND IMPORT AFRICA 2ND ACCOUNT SR"price: 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LOTUS 300S T-PICKS### [NODE IDENTITY]* **Network Role:** Active Node* **Macro-Habitat:** [[HOUSEHOLD ITEMS]]* **Origin Point:** [[BRAND IMPORT AFRICA 2ND ACCOUNT SR]]### [UNIT ECONOMICS &amp;amp; VELOCITY]* **Average Retail Price:** 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[[TEEPEE WOODEN TOOTHPICKS 100S TP1]]- [[URBAN BITES 30G FUNKY FRUIT CHUTNEY POTATO CRISPS]]- [[HOUSEHOLD ITEMS]]- [[SUNNEX M362DF DESSERT FORK]]- [[Retail Market]]- [[JEVANS TOOTH PICKS]]- [[KANGAROO STAPLES 24-6-1M]]- [[BRAND IMPORT AFRICA 2ND ACCOUNT SR]]**Cannibalization (5 Substitutions):** *Direct shelf competitors fighting for the same basket.*- [[TEEPEE WOODEN TOOTHPICKS 100S TP1]]- [[URBAN BITES 30G FUNKY FRUIT CHUTNEY POTATO CRISPS]]- [[SUNNEX M362DF DESSERT FORK]]- [[JEVANS TOOTH PICKS]]- [[KANGAROO STAPLES 24-6-1M]]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21978velocity_ads: 0.0054total_quantity: 1.00</w:t>
      </w:r>
    </w:p>
    <w:p>
      <w:r>
        <w:t>--------------------</w:t>
      </w:r>
    </w:p>
    <w:p>
      <w:pPr>
        <w:pStyle w:val="Heading1"/>
      </w:pPr>
      <w:r>
        <w:t>KITCHENWARE PEELERS 3 SET#AKA5150###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#21978*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17141velocity_ads: 0.0400total_quantity: 0.00</w:t>
      </w:r>
    </w:p>
    <w:p>
      <w:r>
        <w:t>--------------------</w:t>
      </w:r>
    </w:p>
    <w:p>
      <w:pPr>
        <w:pStyle w:val="Heading1"/>
      </w:pPr>
      <w:r>
        <w:t>KITCHENWARE CAN OPENER 2 SET#AKA5157###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#17141*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17138velocity_ads: 0.0400total_quantity: 0.00</w:t>
      </w:r>
    </w:p>
    <w:p>
      <w:r>
        <w:t>--------------------</w:t>
      </w:r>
    </w:p>
    <w:p>
      <w:pPr>
        <w:pStyle w:val="Heading1"/>
      </w:pPr>
      <w:r>
        <w:t>KITCHEN WARE AKA5162 FORK###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#17138* **Velocity (Average Daily Sales):** 0.04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22572velocity_ads: 0.0054total_quantity: 1.00</w:t>
      </w:r>
    </w:p>
    <w:p>
      <w:r>
        <w:t>--------------------</w:t>
      </w:r>
    </w:p>
    <w:p>
      <w:pPr>
        <w:pStyle w:val="Heading1"/>
      </w:pPr>
      <w:r>
        <w:t>KITCHEN MEASURING JUG WITH LID AKA2281###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#22572*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22381velocity_ads: 0.0054total_quantity: 1.00</w:t>
      </w:r>
    </w:p>
    <w:p>
      <w:r>
        <w:t>--------------------</w:t>
      </w:r>
    </w:p>
    <w:p>
      <w:pPr>
        <w:pStyle w:val="Heading1"/>
      </w:pPr>
      <w:r>
        <w:t>KITCHEN AKA2274 MESH STRAINER DRAIN BASKET###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#22381*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22568velocity_ads: 0.0054total_quantity: 1.00</w:t>
      </w:r>
    </w:p>
    <w:p>
      <w:r>
        <w:t>--------------------</w:t>
      </w:r>
    </w:p>
    <w:p>
      <w:pPr>
        <w:pStyle w:val="Heading1"/>
      </w:pPr>
      <w:r>
        <w:t>KITCHEN AKA2270 CHOPPING BOARD WITH INTEGRATED COLANDER###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#22568*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22329velocity_ads: 0.0054total_quantity: 1.00</w:t>
      </w:r>
    </w:p>
    <w:p>
      <w:r>
        <w:t>--------------------</w:t>
      </w:r>
    </w:p>
    <w:p>
      <w:pPr>
        <w:pStyle w:val="Heading1"/>
      </w:pPr>
      <w:r>
        <w:t>KITCHEN AKA2269 TRIPLE PAPER DISPENSER###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#22329*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20633velocity_ads: 0.0109total_quantity: 2.00</w:t>
      </w:r>
    </w:p>
    <w:p>
      <w:r>
        <w:t>--------------------</w:t>
      </w:r>
    </w:p>
    <w:p>
      <w:pPr>
        <w:pStyle w:val="Heading1"/>
      </w:pPr>
      <w:r>
        <w:t>KITCHEN AKA2267 REFRIGERATOR MULTI FUNCTIONAL BOX###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#20633*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17807velocity_ads: 0.0380total_quantity: 7.00</w:t>
      </w:r>
    </w:p>
    <w:p>
      <w:r>
        <w:t>--------------------</w:t>
      </w:r>
    </w:p>
    <w:p>
      <w:pPr>
        <w:pStyle w:val="Heading1"/>
      </w:pPr>
      <w:r>
        <w:t>KITCH WAVY KNIFE AKA4077 STAINLESS STEEL###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#17807* **Velocity (Average Daily Sales):** 0.04 units/day* **Total Quantity Moved:** 7.00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15954velocity_ads: 0.0055total_quantity: 2.00</w:t>
      </w:r>
    </w:p>
    <w:p>
      <w:r>
        <w:t>--------------------</w:t>
      </w:r>
    </w:p>
    <w:p>
      <w:pPr>
        <w:pStyle w:val="Heading1"/>
      </w:pPr>
      <w:r>
        <w:t>KITCH SWITCHABLE PEELER WITH COVER  AKA4276###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#15954*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16967velocity_ads: 0.0272total_quantity: 5.00</w:t>
      </w:r>
    </w:p>
    <w:p>
      <w:r>
        <w:t>--------------------</w:t>
      </w:r>
    </w:p>
    <w:p>
      <w:pPr>
        <w:pStyle w:val="Heading1"/>
      </w:pPr>
      <w:r>
        <w:t>KITCH STRAINER AKA4129###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#16967*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22575velocity_ads: 0.0054total_quantity: 1.00</w:t>
      </w:r>
    </w:p>
    <w:p>
      <w:r>
        <w:t>--------------------</w:t>
      </w:r>
    </w:p>
    <w:p>
      <w:pPr>
        <w:pStyle w:val="Heading1"/>
      </w:pPr>
      <w:r>
        <w:t>KITCHENWARE MEAT CLAWS#AKA5149###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#22575*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15953velocity_ads: 0.0110total_quantity: 4.00</w:t>
      </w:r>
    </w:p>
    <w:p>
      <w:r>
        <w:t>--------------------</w:t>
      </w:r>
    </w:p>
    <w:p>
      <w:pPr>
        <w:pStyle w:val="Heading1"/>
      </w:pPr>
      <w:r>
        <w:t>KITCH STRAINER AKA4127###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#15953*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7873velocity_ads: 0.0164total_quantity: 6.00</w:t>
      </w:r>
    </w:p>
    <w:p>
      <w:r>
        <w:t>--------------------</w:t>
      </w:r>
    </w:p>
    <w:p>
      <w:pPr>
        <w:pStyle w:val="Heading1"/>
      </w:pPr>
      <w:r>
        <w:t>KITCH STRAINER AKA4128###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#7873*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21243velocity_ads: 0.0054total_quantity: 1.00</w:t>
      </w:r>
    </w:p>
    <w:p>
      <w:r>
        <w:t>--------------------</w:t>
      </w:r>
    </w:p>
    <w:p>
      <w:pPr>
        <w:pStyle w:val="Heading1"/>
      </w:pPr>
      <w:r>
        <w:t>KITCH 2IN1 BOX GRATER AKA4275 MEIYIJIA###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#21243*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180.00margin: 0.00revenue: 0.00gross_profit: 0.00sales_rank: 14058velocity_ads: 0.1000total_quantity: 0.00</w:t>
      </w:r>
    </w:p>
    <w:p>
      <w:r>
        <w:t>--------------------</w:t>
      </w:r>
    </w:p>
    <w:p>
      <w:pPr>
        <w:pStyle w:val="Heading1"/>
      </w:pPr>
      <w:r>
        <w:t>KMW SCS-65 SAUCE CUP 6.5OZ### [NODE IDENTITY]* **Network Role:** Active Node* **Macro-Habitat:** [[HOUSEHOLD ITEMS]]* **Origin Point:** [[KHS PRODUCTS LIMITED SR]]### [UNIT ECONOMICS &amp;amp; VELOCITY]* **Average Retail Price:** 180.00 KES* **Gross Margin:** 0.00%* **Historical Revenue:** 0.00 KES* **Gross Profit:** 0.00 KES* **Sales Rank:** #14058* **Velocity (Average Daily Sales):** 0.10 units/day* **Total Quantity Moved:** 0.00 units### [THE PHYSICS OF THE SHELF]**The Halo Effect (11 Links):** *Items frequently bought alongside this SKU.*- [[ZESTA 300G STRAWBERRY JAM]]- [[HOUSEHOLD ITEMS]]- [[HANAN SINGLES KITCHEN TOWELS]]- [[LIVELLE KITCHEN TOWEL SINGLE PK]]- [[Retail Market]]- [[FESTIVE 400G P-CAKE MARBLE SLICED VAN. &amp;amp; STRAWBERRY]]- [[PANDA 1LT AQUA BOTTLE]]- [[KHS PRODUCTS LIMITED SR]]**Cannibalization (5 Substitutions):** *Direct shelf competitors fighting for the same basket.*- [[ZESTA 300G STRAWBERRY JAM]]- [[HANAN SINGLES KITCHEN TOWELS]]- [[LIVELLE KITCHEN TOWEL SINGLE PK]]-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"KHS PRODUCTS LIMITED SR"price: 180.00margin: 0.00revenue: 0.00gross_profit: 0.00sales_rank: 18863velocity_ads: 0.0217total_quantity: 4.00</w:t>
      </w:r>
    </w:p>
    <w:p>
      <w:r>
        <w:t>--------------------</w:t>
      </w:r>
    </w:p>
    <w:p>
      <w:pPr>
        <w:pStyle w:val="Heading1"/>
      </w:pPr>
      <w:r>
        <w:t>KMW SCS-25 SAUCE CUP 2.5OZ### [NODE IDENTITY]* **Network Role:** Active Node* **Macro-Habitat:** [[HOUSEHOLD ITEMS]]* **Origin Point:** [[KHS PRODUCTS LIMITED SR]]### [UNIT ECONOMICS &amp;amp; VELOCITY]* **Average Retail Price:** 180.00 KES* **Gross Margin:** 0.00%* **Historical Revenue:** 0.00 KES* **Gross Profit:** 0.00 KES* **Sales Rank:** #18863* **Velocity (Average Daily Sales):** 0.02 units/day* **Total Quantity Moved:** 4.00 units### [THE PHYSICS OF THE SHELF]**The Halo Effect (11 Links):** *Items frequently bought alongside this SKU.*- [[ZESTA 300G STRAWBERRY JAM]]- [[HOUSEHOLD ITEMS]]- [[HANAN SINGLES KITCHEN TOWELS]]- [[LIVELLE KITCHEN TOWEL SINGLE PK]]- [[Retail Market]]- [[FESTIVE 400G P-CAKE MARBLE SLICED VAN. &amp;amp; STRAWBERRY]]- [[PANDA 1LT AQUA BOTTLE]]- [[KHS PRODUCTS LIMITED SR]]**Cannibalization (5 Substitutions):** *Direct shelf competitors fighting for the same basket.*- [[ZESTA 300G STRAWBERRY JAM]]- [[HANAN SINGLES KITCHEN TOWELS]]- [[LIVELLE KITCHEN TOWEL SINGLE PK]]-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"KHS PRODUCTS LIMITED SR"price: 225.00margin: 0.00revenue: 0.00gross_profit: 0.00sales_rank: 7877velocity_ads: 0.0055total_quantity: 2.00</w:t>
      </w:r>
    </w:p>
    <w:p>
      <w:r>
        <w:t>--------------------</w:t>
      </w:r>
    </w:p>
    <w:p>
      <w:pPr>
        <w:pStyle w:val="Heading1"/>
      </w:pPr>
      <w:r>
        <w:t>KMW SC55AN ALUM REMKIN 3.9CM### [NODE IDENTITY]* **Network Role:** Active Node* **Macro-Habitat:** [[HOUSEHOLD ITEMS]]* **Origin Point:** [[KHS PRODUCTS LIMITED SR]]### [UNIT ECONOMICS &amp;amp; VELOCITY]* **Average Retail Price:** 225.00 KES* **Gross Margin:** 0.00%* **Historical Revenue:** 0.00 KES* **Gross Profit:** 0.00 KES* **Sales Rank:** #7877* **Velocity (Average Daily Sales):** 0.01 units/day* **Total Quantity Moved:** 2.00 units### [THE PHYSICS OF THE SHELF]**The Halo Effect (11 Links):** *Items frequently bought alongside this SKU.*- [[HOUSEHOLD ITEMS]]- [[HANAN SINGLES KITCHEN TOWELS]]- [[LIVELLE KITCHEN TOWEL SINGLE PK]]- [[Retail Market]]- [[FAY KITCHEN TOWEL ECO TWIN PACK]]- [[PANDA 1LT AQUA BOTTLE]]- [[KHS PRODUCTS LIMITED SR]]- [[ZESTA 500G STRAWBERRY JAM  TIN]]**Cannibalization (5 Substitutions):** *Direct shelf competitors fighting for the same basket.*- [[HANAN SINGLES KITCHEN TOWELS]]- [[LIVELLE KITCHEN TOWEL SINGLE PK]]- [[FAY KITCHEN TOWEL ECO TWIN PACK]]- [[PANDA 1LT AQUA BOTTLE]]- [[ZESTA 500G STRAWBERRY JAM  TIN]]</w:t>
      </w:r>
    </w:p>
    <w:p>
      <w:r>
        <w:t>--------------------</w:t>
      </w:r>
    </w:p>
    <w:p>
      <w:r>
        <w:t>type: SKUdepartment: "HOUSEHOLD ITEMS"supplier: "KHS PRODUCTS LIMITED SR"price: 329.00margin: 0.00revenue: 0.00gross_profit: 0.00sales_rank: 15959velocity_ads: 0.0055total_quantity: 2.00</w:t>
      </w:r>
    </w:p>
    <w:p>
      <w:r>
        <w:t>--------------------</w:t>
      </w:r>
    </w:p>
    <w:p>
      <w:pPr>
        <w:pStyle w:val="Heading1"/>
      </w:pPr>
      <w:r>
        <w:t>KMW PS9 ALUM PIZZA SCREEN 23CM### [NODE IDENTITY]* **Network Role:** Active Node* **Macro-Habitat:** [[HOUSEHOLD ITEMS]]* **Origin Point:** [[KHS PRODUCTS LIMITED SR]]### [UNIT ECONOMICS &amp;amp; VELOCITY]* **Average Retail Price:** 329.00 KES* **Gross Margin:** 0.00%* **Historical Revenue:** 0.00 KES* **Gross Profit:** 0.00 KES* **Sales Rank:** #15959*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465.00margin: 0.00revenue: 0.00gross_profit: 0.00sales_rank: 15958velocity_ads: 0.0055total_quantity: 2.00</w:t>
      </w:r>
    </w:p>
    <w:p>
      <w:r>
        <w:t>--------------------</w:t>
      </w:r>
    </w:p>
    <w:p>
      <w:pPr>
        <w:pStyle w:val="Heading1"/>
      </w:pPr>
      <w:r>
        <w:t>KMW MPH12 MINI PAN W HDL 12CM### [NODE IDENTITY]* **Network Role:** Active Node* **Macro-Habitat:** [[HOUSEHOLD ITEMS]]* **Origin Point:** [[KHS PRODUCTS LIMITED SR]]### [UNIT ECONOMICS &amp;amp; VELOCITY]* **Average Retail Price:** 465.00 KES* **Gross Margin:** 0.00%* **Historical Revenue:** 0.00 KES* **Gross Profit:** 0.00 KES* **Sales Rank:** #15958*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[[KHS PRODUCTS LIMITED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17999velocity_ads: 0.0272total_quantity: 5.00</w:t>
      </w:r>
    </w:p>
    <w:p>
      <w:r>
        <w:t>--------------------</w:t>
      </w:r>
    </w:p>
    <w:p>
      <w:pPr>
        <w:pStyle w:val="Heading1"/>
      </w:pPr>
      <w:r>
        <w:t>KMW MCLW4 MEASURING CUP 4PC SET###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#17999*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16.00revenue: 0.00gross_profit: 0.00sales_rank: 18462velocity_ads: 0.0300total_quantity: 0.00</w:t>
      </w:r>
    </w:p>
    <w:p>
      <w:r>
        <w:t>--------------------</w:t>
      </w:r>
    </w:p>
    <w:p>
      <w:pPr>
        <w:pStyle w:val="Heading1"/>
      </w:pPr>
      <w:r>
        <w:t>KMW LS5 LEMON N LIME PRESS### [NODE IDENTITY]* **Network Role:** Active Node* **Macro-Habitat:** [[HOUSEHOLD ITEMS]]* **Origin Point:** [[Unknown]]### [UNIT ECONOMICS &amp;amp; VELOCITY]* **Average Retail Price:** 465.00 KES* **Gross Margin:** 16.00%* **Historical Revenue:** 0.00 KES* **Gross Profit:** 0.00 KES* **Sales Rank:** #18462*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445.00margin: 0.00revenue: 0.00gross_profit: 0.00sales_rank: 7876velocity_ads: 0.0055total_quantity: 2.00</w:t>
      </w:r>
    </w:p>
    <w:p>
      <w:r>
        <w:t>--------------------</w:t>
      </w:r>
    </w:p>
    <w:p>
      <w:pPr>
        <w:pStyle w:val="Heading1"/>
      </w:pPr>
      <w:r>
        <w:t>KMW KTSO12 SOLID SERVING SPOON 12INCH### [NODE IDENTITY]* **Network Role:** Active Node* **Macro-Habitat:** [[HOUSEHOLD ITEMS]]* **Origin Point:** [[KHS PRODUCTS LIMITED SR]]### [UNIT ECONOMICS &amp;amp; VELOCITY]* **Average Retail Price:** 445.00 KES* **Gross Margin:** 0.00%* **Historical Revenue:** 0.00 KES* **Gross Profit:** 0.00 KES* **Sales Rank:** #7876*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399.00margin: 0.00revenue: 0.00gross_profit: 0.00sales_rank: 19472velocity_ads: 0.0054total_quantity: 1.00</w:t>
      </w:r>
    </w:p>
    <w:p>
      <w:r>
        <w:t>--------------------</w:t>
      </w:r>
    </w:p>
    <w:p>
      <w:pPr>
        <w:pStyle w:val="Heading1"/>
      </w:pPr>
      <w:r>
        <w:t>KMW KTS010 SOLID SERVING SPOON 10INCH### [NODE IDENTITY]* **Network Role:** Active Node* **Macro-Habitat:** [[HOUSEHOLD ITEMS]]* **Origin Point:** [[KHS PRODUCTS LIMITED SR]]### [UNIT ECONOMICS &amp;amp; VELOCITY]* **Average Retail Price:** 399.00 KES* **Gross Margin:** 0.00%* **Historical Revenue:** 0.00 KES* **Gross Profit:** 0.00 KES* **Sales Rank:** #19472*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430.00margin: 0.00revenue: 0.00gross_profit: 0.00sales_rank: 21954velocity_ads: 0.0054total_quantity: 1.00</w:t>
      </w:r>
    </w:p>
    <w:p>
      <w:r>
        <w:t>--------------------</w:t>
      </w:r>
    </w:p>
    <w:p>
      <w:pPr>
        <w:pStyle w:val="Heading1"/>
      </w:pPr>
      <w:r>
        <w:t>KMW KTBU2 RND SPOON 26CM### [NODE IDENTITY]* **Network Role:** Active Node* **Macro-Habitat:** [[HOUSEHOLD ITEMS]]* **Origin Point:** [[KHS PRODUCTS LIMITED SR]]### [UNIT ECONOMICS &amp;amp; VELOCITY]* **Average Retail Price:** 430.00 KES* **Gross Margin:** 0.00%* **Historical Revenue:** 0.00 KES* **Gross Profit:** 0.00 KES* **Sales Rank:** #21954*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430.00margin: 0.00revenue: 0.00gross_profit: 0.00sales_rank: 19927velocity_ads: 0.0109total_quantity: 2.00</w:t>
      </w:r>
    </w:p>
    <w:p>
      <w:r>
        <w:t>--------------------</w:t>
      </w:r>
    </w:p>
    <w:p>
      <w:pPr>
        <w:pStyle w:val="Heading1"/>
      </w:pPr>
      <w:r>
        <w:t>KMW KTBU1 SOLID SPOON 26CM### [NODE IDENTITY]* **Network Role:** Active Node* **Macro-Habitat:** [[HOUSEHOLD ITEMS]]* **Origin Point:** [[KHS PRODUCTS LIMITED SR]]### [UNIT ECONOMICS &amp;amp; VELOCITY]* **Average Retail Price:** 430.00 KES* **Gross Margin:** 0.00%* **Historical Revenue:** 0.00 KES* **Gross Profit:** 0.00 KES* **Sales Rank:** #19927*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1829.00margin: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KMW KD20CB KADAI W-COPPER BASE 20CM### [NODE IDENTITY]* **Network Role:** Active Node* **Macro-Habitat:** [[HOUSEHOLD ITEMS]]* **Origin Point:** [[KHS PRODUCTS LIMITED SR]]### [UNIT ECONOMICS &amp;amp; VELOCITY]* **Average Retail Price:** 1,829.00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[[A-KITCHEN 1KG+150G HONEY IN HEXA SHAPE PET JAR]]- [[CORONATION 2LT HOT WATER BOTTLE COVERED]]- [[HOUSEHOLD ITEMS]]- [[Retail Market]]- [[CORONATION 2LT HOT WATER BOTTLE PLAIN]]- [[REGAL 1.8L FLASK RAG-18S]]- [[MEGATEMP MG-148 FLASK 3.2L]]- [[KHS PRODUCTS LIMITED SR]]**Cannibalization (5 Substitutions):** *Direct shelf competitors fighting for the same basket.*- [[A-KITCHEN 1KG+150G HONEY IN HEXA SHAPE PET JAR]]- [[CORONATION 2LT HOT WATER BOTTLE COVERED]]- [[CORONATION 2LT HOT WATER BOTTLE PLAIN]]- [[REGAL 1.8L FLASK RAG-18S]]- [[MEGATEMP MG-148 FLASK 3.2L]]</w:t>
      </w:r>
    </w:p>
    <w:p>
      <w:r>
        <w:t>--------------------</w:t>
      </w:r>
    </w:p>
    <w:p>
      <w:r>
        <w:t>type: SKUdepartment: "HOUSEHOLD ITEMS"supplier: "KHS PRODUCTS LIMITED SR"price: 995.00margin: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KMW KD13CB KADAI W-COPPER BASE 13CM### [NODE IDENTITY]* **Network Role:** Active Node* **Macro-Habitat:** [[HOUSEHOLD ITEMS]]* **Origin Point:** [[KHS PRODUCTS LIMITED SR]]### [UNIT ECONOMICS &amp;amp; VELOCITY]* **Average Retail Price:** 995.00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[[STORESOME RUBBER HOT WATER BAG W-COVER]]- [[HOUSEHOLD ITEMS]]- [[MORTEIN DOOM LED  30N  REFILL  BUY  2 SAVE 400]]- [[MEGA MG-180 SLIM+SPOUT FLASK 0.47L]]- [[Retail Market]]- [[SUNNEX 9006R WING CORK SCREW RED]]- [[KHS PRODUCTS LIMITED SR]]**Cannibalization (5 Substitutions):** *Direct shelf competitors fighting for the same basket.*- [[SUNNEX M9300-6B STRAINER W WIRE]]- [[STORESOME RUBBER HOT WATER BAG W-COVER]]- [[MEGA MG-180 SLIM+SPOUT FLASK 0.47L]]-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"KHS PRODUCTS LIMITED SR"price: 129.00margin: 0.00revenue: 0.00gross_profit: 0.00sales_rank: 15957velocity_ads: 0.0110total_quantity: 4.00</w:t>
      </w:r>
    </w:p>
    <w:p>
      <w:r>
        <w:t>--------------------</w:t>
      </w:r>
    </w:p>
    <w:p>
      <w:pPr>
        <w:pStyle w:val="Heading1"/>
      </w:pPr>
      <w:r>
        <w:t>KMW EGC-3 EGG CUP LONG### [NODE IDENTITY]* **Network Role:** Active Node* **Macro-Habitat:** [[HOUSEHOLD ITEMS]]* **Origin Point:** [[KHS PRODUCTS LIMITED SR]]### [UNIT ECONOMICS &amp;amp; VELOCITY]* **Average Retail Price:** 129.00 KES* **Gross Margin:** 0.00%* **Historical Revenue:** 0.00 KES* **Gross Profit:** 0.00 KES* **Sales Rank:** #15957* **Velocity (Average Daily Sales):** 0.01 units/day* **Total Quantity Moved:** 4.00 units### [THE PHYSICS OF THE SHELF]**The Halo Effect (11 Links):** *Items frequently bought alongside this SKU.*- [[PANDA 650ML SIPPER BOTTLE]]- [[HOUSEHOLD ITEMS]]- [[Retail Market]]- [[CT 150S WHITE MINT TOOTHPICK WRAPPED]]- [[TEEPEE 3S CLOTH HANGER BLK CH1A]]- [[PANDA 650ML JAR]]- [[KHS PRODUCTS LIMITED SR]]- [[KENPOLY 3PCS STYL HANGERS ASST]]**Cannibalization (5 Substitutions):** *Direct shelf competitors fighting for the same basket.*- [[PANDA 650ML SIPPER BOTTLE]]- [[CT 150S WHITE MINT TOOTHPICK WRAPPED]]- [[TEEPEE 3S CLOTH HANGER BLK CH1A]]- [[PANDA 650ML JAR]]- [[KENPOLY 3PCS STYL HANGERS ASST]]</w:t>
      </w:r>
    </w:p>
    <w:p>
      <w:r>
        <w:t>--------------------</w:t>
      </w:r>
    </w:p>
    <w:p>
      <w:r>
        <w:t>type: SKUdepartment: "HOUSEHOLD ITEMS"supplier: "KHS PRODUCTS LIMITED SR"price: 165.00margin: 16.00revenue: 0.00gross_profit: 0.00sales_rank: 14041velocity_ads: 0.1000total_quantity: 0.00</w:t>
      </w:r>
    </w:p>
    <w:p>
      <w:r>
        <w:t>--------------------</w:t>
      </w:r>
    </w:p>
    <w:p>
      <w:pPr>
        <w:pStyle w:val="Heading1"/>
      </w:pPr>
      <w:r>
        <w:t>KMW SCS-45 SAUCE CUP 4.5OZ### [NODE IDENTITY]* **Network Role:** Active Node* **Macro-Habitat:** [[HOUSEHOLD ITEMS]]* **Origin Point:** [[KHS PRODUCTS LIMITED SR]]### [UNIT ECONOMICS &amp;amp; VELOCITY]* **Average Retail Price:** 165.00 KES* **Gross Margin:** 16.00%* **Historical Revenue:** 0.00 KES* **Gross Profit:** 0.00 KES* **Sales Rank:** #14041* **Velocity (Average Daily Sales):** 0.10 units/day* **Total Quantity Moved:** 0.00 units### [THE PHYSICS OF THE SHELF]**The Halo Effect (11 Links):** *Items frequently bought alongside this SKU.*- [[ZESTA 300G STRAWBERRY JAM]]- [[HOUSEHOLD ITEMS]]- [[HANAN SINGLES KITCHEN TOWELS]]- [[LIVELLE KITCHEN TOWEL SINGLE PK]]- [[Retail Market]]- [[PANDA 650ML JAR]]- [[PANDA 1LT AQUA BOTTLE]]- [[KHS PRODUCTS LIMITED SR]]**Cannibalization (5 Substitutions):** *Direct shelf competitors fighting for the same basket.*- [[PANDA 1LT AQUA BOTTLE]]- [[ZESTA 300G STRAWBERRY JAM]]- [[HANAN SINGLES KITCHEN TOWELS]]- [[LIVELLE KITCHEN TOWEL SINGLE PK]]- [[PANDA 650ML JAR]]</w:t>
      </w:r>
    </w:p>
    <w:p>
      <w:r>
        <w:t>--------------------</w:t>
      </w:r>
    </w:p>
    <w:p>
      <w:r>
        <w:t>type: SKUdepartment: "HOUSEHOLD ITEMS"supplier: "KHS PRODUCTS LIMITED SR"price: 959.00margin: 0.00revenue: 0.00gross_profit: 0.00sales_rank: 22595velocity_ads: 0.0054total_quantity: 1.00</w:t>
      </w:r>
    </w:p>
    <w:p>
      <w:r>
        <w:t>--------------------</w:t>
      </w:r>
    </w:p>
    <w:p>
      <w:pPr>
        <w:pStyle w:val="Heading1"/>
      </w:pPr>
      <w:r>
        <w:t>KMW CSR16 COCKTAIL SHAKER 3PK 16OZ### [NODE IDENTITY]* **Network Role:** Active Node* **Macro-Habitat:** [[HOUSEHOLD ITEMS]]* **Origin Point:** [[KHS PRODUCTS LIMITED SR]]### [UNIT ECONOMICS &amp;amp; VELOCITY]* **Average Retail Price:** 959.00 KES* **Gross Margin:** 0.00%* **Historical Revenue:** 0.00 KES* **Gross Profit:** 0.00 KES* **Sales Rank:** #22595* **Velocity (Average Daily Sales):** 0.01 units/day* **Total Quantity Moved:** 1.00 units### [THE PHYSICS OF THE SHELF]**The Halo Effect (11 Links):** *Items frequently bought alongside this SKU.*- [[SUNNEX M9300-6B STRAINER W WIRE]]- [[STORESOME RUBBER HOT WATER BAG W-COVER]]- [[HOUSEHOLD ITEMS]]- [[MORTEIN DOOM LED  30N  REFILL  BUY  2 SAVE 400]]- [[MEGA MG-180 SLIM+SPOUT FLASK 0.47L]]- [[Retail Market]]- [[SUNNEX 9006R WING CORK SCREW RED]]- [[KHS PRODUCTS LIMITED SR]]**Cannibalization (5 Substitutions):** *Direct shelf competitors fighting for the same basket.*- [[SUNNEX M9300-6B STRAINER W WIRE]]- [[STORESOME RUBBER HOT WATER BAG W-COVER]]- [[MEGA MG-180 SLIM+SPOUT FLASK 0.47L]]-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KMW WP30PPLH WIRE WHISK PIANI W-BLK HDL 30CM###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640.00margin: 0.00revenue: 0.00gross_profit: 0.00sales_rank: 7878velocity_ads: 0.0055total_quantity: 2.00</w:t>
      </w:r>
    </w:p>
    <w:p>
      <w:r>
        <w:t>--------------------</w:t>
      </w:r>
    </w:p>
    <w:p>
      <w:pPr>
        <w:pStyle w:val="Heading1"/>
      </w:pPr>
      <w:r>
        <w:t>KMW UT12HV HD UTILITY TONG 12W ASST### [NODE IDENTITY]* **Network Role:** Active Node* **Macro-Habitat:** [[HOUSEHOLD ITEMS]]* **Origin Point:** [[KHS PRODUCTS LIMITED SR]]### [UNIT ECONOMICS &amp;amp; VELOCITY]* **Average Retail Price:** 640.00 KES* **Gross Margin:** 0.00%* **Historical Revenue:** 0.00 KES* **Gross Profit:** 0.00 KES* **Sales Rank:** #7878* **Velocity (Average Daily Sales):** 0.01 units/day* **Total Quantity Moved:** 2.00 units### [THE PHYSICS OF THE SHELF]**The Halo Effect (11 Links):** *Items frequently bought alongside this SKU.*- [[TUNNUS 5KG SUPA MAKAA]]- [[STORESOME RUBBER HOT WATER BAG]]- [[HOUSEHOLD ITEMS]]- [[Retail Market]]- [[DL 1200ML  DRINKING  BOTTLE BLACK&amp;amp;WHITE #DL3143A]]- [[CELINE MEGA KITCHEN TOWEL]]- [[DL 800ML FOOD CONTAINER 2S#DL21336]]- [[KHS PRODUCTS LIMITED SR]]**Cannibalization (5 Substitutions):** *Direct shelf competitors fighting for the same basket.*- [[STORESOME RUBBER HOT WATER BAG]]- [[DL 1200ML  DRINKING  BOTTLE BLACK&amp;amp;WHITE #DL3143A]]- [[CELINE MEGA KITCHEN TOWEL]]- [[DL 800ML FOOD CONTAINER 2S#DL21336]]- [[TUNNUS 5KG SUPA MAKAA]]</w:t>
      </w:r>
    </w:p>
    <w:p>
      <w:r>
        <w:t>--------------------</w:t>
      </w:r>
    </w:p>
    <w:p>
      <w:r>
        <w:t>type: SKUdepartment: "HOUSEHOLD ITEMS"supplier: "KHS PRODUCTS LIMITED SR"price: 450.00margin: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KMW TNG87NMVG PASTRY TONG 8 S-STEEL VINYL COATING### [NODE IDENTITY]* **Network Role:** Active Node* **Macro-Habitat:** [[HOUSEHOLD ITEMS]]* **Origin Point:** [[KHS PRODUCTS LIMITED SR]]### [UNIT ECONOMICS &amp;amp; VELOCITY]* **Average Retail Price:** 450.00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[[KHS PRODUCTS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469.00margin: 0.00revenue: 0.00gross_profit: 0.00sales_rank: 21881velocity_ads: 0.0054total_quantity: 1.00</w:t>
      </w:r>
    </w:p>
    <w:p>
      <w:r>
        <w:t>--------------------</w:t>
      </w:r>
    </w:p>
    <w:p>
      <w:pPr>
        <w:pStyle w:val="Heading1"/>
      </w:pPr>
      <w:r>
        <w:t>KMW TNG55 CAKE TONG SOLID 20CM### [NODE IDENTITY]* **Network Role:** Active Node* **Macro-Habitat:** [[HOUSEHOLD ITEMS]]* **Origin Point:** [[KHS PRODUCTS LIMITED SR]]### [UNIT ECONOMICS &amp;amp; VELOCITY]* **Average Retail Price:** 469.00 KES* **Gross Margin:** 0.00%* **Historical Revenue:** 0.00 KES* **Gross Profit:** 0.00 KES* **Sales Rank:** #21881*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[[KHS PRODUCTS LIMITED SR]]-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"KHS PRODUCTS LIMITED SR"price: 625.00margin: 0.00revenue: 0.00gross_profit: 0.00sales_rank: 21315velocity_ads: 0.0109total_quantity: 2.00</w:t>
      </w:r>
    </w:p>
    <w:p>
      <w:r>
        <w:t>--------------------</w:t>
      </w:r>
    </w:p>
    <w:p>
      <w:pPr>
        <w:pStyle w:val="Heading1"/>
      </w:pPr>
      <w:r>
        <w:t>KMW TNG102P 22CM FOOD TONG PERFORATED### [NODE IDENTITY]* **Network Role:** Active Node* **Macro-Habitat:** [[HOUSEHOLD ITEMS]]* **Origin Point:** [[KHS PRODUCTS LIMITED SR]]### [UNIT ECONOMICS &amp;amp; VELOCITY]* **Average Retail Price:** 625.00 KES* **Gross Margin:** 0.00%* **Historical Revenue:** 0.00 KES* **Gross Profit:** 0.00 KES* **Sales Rank:** #21315* **Velocity (Average Daily Sales):** 0.01 units/day* **Total Quantity Moved:** 2.00 units### [THE PHYSICS OF THE SHELF]**The Halo Effect (11 Links):** *Items frequently bought alongside this SKU.*- [[TUNNUS 5KG SUPA MAKAA]]- [[STORESOME RUBBER HOT WATER BAG]]- [[HOUSEHOLD ITEMS]]- [[Retail Market]]- [[DL 1200ML  DRINKING  BOTTLE BLACK&amp;amp;WHITE #DL3143A]]- [[CELINE MEGA KITCHEN TOWEL]]- [[DL 800ML FOOD CONTAINER 2S#DL21336]]- [[KHS PRODUCTS LIMITED SR]]**Cannibalization (5 Substitutions):** *Direct shelf competitors fighting for the same basket.*- [[STORESOME RUBBER HOT WATER BAG]]- [[DL 1200ML  DRINKING  BOTTLE BLACK&amp;amp;WHITE #DL3143A]]- [[CELINE MEGA KITCHEN TOWEL]]- [[DL 800ML FOOD CONTAINER 2S#DL21336]]- [[TUNNUS 5KG SUPA MAKAA]]</w:t>
      </w:r>
    </w:p>
    <w:p>
      <w:r>
        <w:t>--------------------</w:t>
      </w:r>
    </w:p>
    <w:p>
      <w:r>
        <w:t>type: SKUdepartment: "HOUSEHOLD ITEMS"supplier: "KHS PRODUCTS LIMITED SR"price: 1669.00margin: 0.00revenue: 0.00gross_profit: 0.00sales_rank: 20160velocity_ads: 0.0163total_quantity: 3.00</w:t>
      </w:r>
    </w:p>
    <w:p>
      <w:r>
        <w:t>--------------------</w:t>
      </w:r>
    </w:p>
    <w:p>
      <w:pPr>
        <w:pStyle w:val="Heading1"/>
      </w:pPr>
      <w:r>
        <w:t>KMW CST16 CONICAL STRAINER 15CM### [NODE IDENTITY]* **Network Role:** Active Node* **Macro-Habitat:** [[HOUSEHOLD ITEMS]]* **Origin Point:** [[KHS PRODUCTS LIMITED SR]]### [UNIT ECONOMICS &amp;amp; VELOCITY]* **Average Retail Price:** 1,669.00 KES* **Gross Margin:** 0.00%* **Historical Revenue:** 0.00 KES* **Gross Profit:** 0.00 KES* **Sales Rank:** #20160* **Velocity (Average Daily Sales):** 0.02 units/day* **Total Quantity Moved:** 3.00 units### [THE PHYSICS OF THE SHELF]**The Halo Effect (11 Links):** *Items frequently bought alongside this SKU.*- [[CORONATION 2LT HOT WATER BOTTLE COVERED]]- [[HOUSEHOLD ITEMS]]- [[Retail Market]]- [[CORONATION 2LT HOT WATER BOTTLE PLAIN]]- [[REGAL 1.8L FLASK RAG-18S]]- [[MEGATEMP MG-148 FLASK 3.2L]]- [[SUNNEX C951CK COOK KNIFE 8]]- [[KHS PRODUCTS LIMITED SR]]**Cannibalization (5 Substitutions):** *Direct shelf competitors fighting for the same basket.*- [[CORONATION 2LT HOT WATER BOTTLE COVERED]]- [[CORONATION 2LT HOT WATER BOTTLE PLAIN]]- [[REGAL 1.8L FLASK RAG-18S]]- [[MEGATEMP MG-148 FLASK 3.2L]]- [[SUNNEX C951CK COOK KNIFE 8]]</w:t>
      </w:r>
    </w:p>
    <w:p>
      <w:r>
        <w:t>--------------------</w:t>
      </w:r>
    </w:p>
    <w:p>
      <w:r>
        <w:t>type: SKUdepartment: "HOUSEHOLD ITEMS"supplier: "KIM FAY EAST AFRICA LTD"price: 385.00margin: 0.00revenue: 0.00gross_profit: 0.00sales_rank: 7812velocity_ads: 0.0603total_quantity: 22.00</w:t>
      </w:r>
    </w:p>
    <w:p>
      <w:r>
        <w:t>--------------------</w:t>
      </w:r>
    </w:p>
    <w:p>
      <w:pPr>
        <w:pStyle w:val="Heading1"/>
      </w:pPr>
      <w:r>
        <w:t>KLEENEX KITCHEN TOWEL TWIN PK### [NODE IDENTITY]* **Network Role:** Active Node* **Macro-Habitat:** [[HOUSEHOLD ITEMS]]* **Origin Point:** [[KIM FAY EAST AFRICA LTD]]### [UNIT ECONOMICS &amp;amp; VELOCITY]* **Average Retail Price:** 385.00 KES* **Gross Margin:** 0.00%* **Historical Revenue:** 0.00 KES* **Gross Profit:** 0.00 KES* **Sales Rank:** #7812* **Velocity (Average Daily Sales):** 0.06 units/day* **Total Quantity Moved:** 22.00 units### [THE PHYSICS OF THE SHELF]**The Halo Effect (11 Links):** *Items frequently bought alongside this SKU.*- [[VELVEX PREMIUM KITCHEN TOWEL WHITE TWIN PACK 80S]]- [[TENA 2S PREMIUM KITCHEN TOWEL WHITE]]- [[HOUSEHOLD ITEMS]]- [[Retail Market]]- [[KIM FAY EAST AFRICA LTD]]-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"KHS PRODUCTS LIMITED SR"price: 989.00margin: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KMW 12-30CM HEAVY WHISK### [NODE IDENTITY]* **Network Role:** Active Node* **Macro-Habitat:** [[HOUSEHOLD ITEMS]]* **Origin Point:** [[KHS PRODUCTS LIMITED SR]]### [UNIT ECONOMICS &amp;amp; VELOCITY]* **Average Retail Price:** 989.00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[[STORESOME RUBBER HOT WATER BAG W-COVER]]- [[HOUSEHOLD ITEMS]]- [[MORTEIN DOOM LED  30N  REFILL  BUY  2 SAVE 400]]- [[MEGA MG-180 SLIM+SPOUT FLASK 0.47L]]- [[Retail Market]]- [[SUNNEX 9006R WING CORK SCREW RED]]- [[KHS PRODUCTS LIMITED SR]]**Cannibalization (5 Substitutions):** *Direct shelf competitors fighting for the same basket.*- [[SUNNEX M9300-6B STRAINER W WIRE]]- [[STORESOME RUBBER HOT WATER BAG W-COVER]]- [[MEGA MG-180 SLIM+SPOUT FLASK 0.47L]]-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"KHS PRODUCTS LIMITED SR"price: 989.00margin: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KMW 10-25CM HEAVY WHISK### [NODE IDENTITY]* **Network Role:** Active Node* **Macro-Habitat:** [[HOUSEHOLD ITEMS]]* **Origin Point:** [[KHS PRODUCTS LIMITED SR]]### [UNIT ECONOMICS &amp;amp; VELOCITY]* **Average Retail Price:** 989.00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[[STORESOME RUBBER HOT WATER BAG W-COVER]]- [[HOUSEHOLD ITEMS]]- [[MORTEIN DOOM LED  30N  REFILL  BUY  2 SAVE 400]]- [[MEGA MG-180 SLIM+SPOUT FLASK 0.47L]]- [[Retail Market]]- [[SUNNEX 9006R WING CORK SCREW RED]]- [[KHS PRODUCTS LIMITED SR]]**Cannibalization (5 Substitutions):** *Direct shelf competitors fighting for the same basket.*- [[SUNNEX M9300-6B STRAINER W WIRE]]- [[STORESOME RUBBER HOT WATER BAG W-COVER]]- [[MEGA MG-180 SLIM+SPOUT FLASK 0.47L]]-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"SANGYUG ENTERPRISES LTD SR"price: 215.00margin: 0.00revenue: 0.00gross_profit: 0.00sales_rank: 14064velocity_ads: 0.1000total_quantity: 0.00</w:t>
      </w:r>
    </w:p>
    <w:p>
      <w:r>
        <w:t>--------------------</w:t>
      </w:r>
    </w:p>
    <w:p>
      <w:pPr>
        <w:pStyle w:val="Heading1"/>
      </w:pPr>
      <w:r>
        <w:t>KEYCHAIN OPENER IN SHAPE OF A FOOT### [NODE IDENTITY]* **Network Role:** Active Node* **Macro-Habitat:** [[HOUSEHOLD ITEMS]]* **Origin Point:** [[SANGYUG ENTERPRISES LTD SR]]### [UNIT ECONOMICS &amp;amp; VELOCITY]* **Average Retail Price:** 215.00 KES* **Gross Margin:** 0.00%* **Historical Revenue:** 0.00 KES* **Gross Profit:** 0.00 KES* **Sales Rank:** #14064* **Velocity (Average Daily Sales):** 0.10 units/day* **Total Quantity Moved:** 0.00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[[PANDA 1LT AQUA BOTTLE]]- [[SANGYUG ENTERPRISES LTD SR]]**Cannibalization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"SANGYUG ENTERPRISES LTD SR"price: 195.00margin: 0.00revenue: 0.00gross_profit: 0.00sales_rank: 15700velocity_ads: 0.0055total_quantity: 2.00</w:t>
      </w:r>
    </w:p>
    <w:p>
      <w:r>
        <w:t>--------------------</w:t>
      </w:r>
    </w:p>
    <w:p>
      <w:pPr>
        <w:pStyle w:val="Heading1"/>
      </w:pPr>
      <w:r>
        <w:t>KEY RING CAM SYMBOL OF CLIMBER 3684### [NODE IDENTITY]* **Network Role:** Active Node* **Macro-Habitat:** [[HOUSEHOLD ITEMS]]* **Origin Point:** [[SANGYUG ENTERPRISES LTD SR]]### [UNIT ECONOMICS &amp;amp; VELOCITY]* **Average Retail Price:** 195.00 KES* **Gross Margin:** 0.00%* **Historical Revenue:** 0.00 KES* **Gross Profit:** 0.00 KES* **Sales Rank:** #15700* **Velocity (Average Daily Sales):** 0.01 units/day* **Total Quantity Moved:** 2.00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[[PANDA 1LT AQUA BOTTLE]]- [[SANGYUG ENTERPRISES LTD SR]]**Cannibalization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15952velocity_ads: 0.0384total_quantity: 14.00</w:t>
      </w:r>
    </w:p>
    <w:p>
      <w:r>
        <w:t>--------------------</w:t>
      </w:r>
    </w:p>
    <w:p>
      <w:pPr>
        <w:pStyle w:val="Heading1"/>
      </w:pPr>
      <w:r>
        <w:t>KI SNACK BOWL RED PORCELAIN###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#15952* **Velocity (Average Daily Sales):** 0.04 units/day* **Total Quantity Moved:** 14.00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7870velocity_ads: 0.0055total_quantity: 2.00</w:t>
      </w:r>
    </w:p>
    <w:p>
      <w:r>
        <w:t>--------------------</w:t>
      </w:r>
    </w:p>
    <w:p>
      <w:pPr>
        <w:pStyle w:val="Heading1"/>
      </w:pPr>
      <w:r>
        <w:t>KI SNACK BOWL PORCELAIN CLR#965745###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#7870*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22915velocity_ads: 0.0054total_quantity: 1.00</w:t>
      </w:r>
    </w:p>
    <w:p>
      <w:r>
        <w:t>--------------------</w:t>
      </w:r>
    </w:p>
    <w:p>
      <w:pPr>
        <w:pStyle w:val="Heading1"/>
      </w:pPr>
      <w:r>
        <w:t>KI PROGARDEN CITRONELLA INCENSE SPIRAL#502746###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#22915*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18843velocity_ads: 0.0380total_quantity: 7.00</w:t>
      </w:r>
    </w:p>
    <w:p>
      <w:r>
        <w:t>--------------------</w:t>
      </w:r>
    </w:p>
    <w:p>
      <w:pPr>
        <w:pStyle w:val="Heading1"/>
      </w:pPr>
      <w:r>
        <w:t>KI EH FOOD COVER METAL 30CM#503008###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#18843* **Velocity (Average Daily Sales):** 0.04 units/day* **Total Quantity Moved:** 7.00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6879velocity_ads: 0.0164total_quantity: 6.00</w:t>
      </w:r>
    </w:p>
    <w:p>
      <w:r>
        <w:t>--------------------</w:t>
      </w:r>
    </w:p>
    <w:p>
      <w:pPr>
        <w:pStyle w:val="Heading1"/>
      </w:pPr>
      <w:r>
        <w:t>KI EH FOOD COVER 35CM#959561###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#6879*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6878velocity_ads: 0.0219total_quantity: 8.00</w:t>
      </w:r>
    </w:p>
    <w:p>
      <w:r>
        <w:t>--------------------</w:t>
      </w:r>
    </w:p>
    <w:p>
      <w:pPr>
        <w:pStyle w:val="Heading1"/>
      </w:pPr>
      <w:r>
        <w:t>KI EH BAG CLIPS 24S#501860###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#6878* **Velocity (Average Daily Sales):** 0.02 units/day* **Total Quantity Moved:** 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14495velocity_ads: 0.1141total_quantity: 21.00</w:t>
      </w:r>
    </w:p>
    <w:p>
      <w:r>
        <w:t>--------------------</w:t>
      </w:r>
    </w:p>
    <w:p>
      <w:pPr>
        <w:pStyle w:val="Heading1"/>
      </w:pPr>
      <w:r>
        <w:t>KI ALWAYS FRESH ZIPLOCK BAG 3L 10S#965839###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#14495* **Velocity (Average Daily Sales):** 0.11 units/day* **Total Quantity Moved:** 21.00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6877velocity_ads: 0.0767total_quantity: 28.00</w:t>
      </w:r>
    </w:p>
    <w:p>
      <w:r>
        <w:t>--------------------</w:t>
      </w:r>
    </w:p>
    <w:p>
      <w:pPr>
        <w:pStyle w:val="Heading1"/>
      </w:pPr>
      <w:r>
        <w:t>KI ALWAYS FRESH ZIPLOCK BAG 1L 20S#965834###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#6877* **Velocity (Average Daily Sales):** 0.08 units/day* **Total Quantity Moved:** 28.00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6884velocity_ads: 0.0164total_quantity: 6.00</w:t>
      </w:r>
    </w:p>
    <w:p>
      <w:r>
        <w:t>--------------------</w:t>
      </w:r>
    </w:p>
    <w:p>
      <w:pPr>
        <w:pStyle w:val="Heading1"/>
      </w:pPr>
      <w:r>
        <w:t>KI WATER FUN PISTOL W BACKPACK#104450###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#6884* **Velocity (Average Daily Sales):** 0.02 units/day* **Total Quantity Moved:** 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"KINGS WEAR LIMITED"price: 890.00margin: 0.00revenue: 0.00gross_profit: 0.00sales_rank: 6889velocity_ads: 0.0274total_quantity: 10.00</w:t>
      </w:r>
    </w:p>
    <w:p>
      <w:r>
        <w:t>--------------------</w:t>
      </w:r>
    </w:p>
    <w:p>
      <w:pPr>
        <w:pStyle w:val="Heading1"/>
      </w:pPr>
      <w:r>
        <w:t>KINGS PS-26-525 MOSQUITO SWATTER### [NODE IDENTITY]* **Network Role:** Active Node* **Macro-Habitat:** [[HOUSEHOLD ITEMS]]* **Origin Point:** [[KINGS WEAR LIMITED]]### [UNIT ECONOMICS &amp;amp; VELOCITY]* **Average Retail Price:** 890.00 KES* **Gross Margin:** 0.00%* **Historical Revenue:** 0.00 KES* **Gross Profit:** 0.00 KES* **Sales Rank:** #6889* **Velocity (Average Daily Sales):** 0.03 units/day* **Total Quantity Moved:** 10.00 units### [THE PHYSICS OF THE SHELF]**The Halo Effect (11 Links):** *Items frequently bought alongside this SKU.*- [[SUNNEX M9300-6B STRAINER W WIRE]]- [[STORESOME RUBBER HOT WATER BAG W-COVER]]- [[HOUSEHOLD ITEMS]]- [[MORTEIN DOOM LED  30N  REFILL  BUY  2 SAVE 400]]- [[Retail Market]]- [[DL 1200ML  DRINKING  BOTTLE BLACK&amp;amp;WHITE #DL3143A]]- [[SUNNEX 9006R WING CORK SCREW RED]]- [[KINGS WEAR LIMITED]]**Cannibalization (5 Substitutions):** *Direct shelf competitors fighting for the same basket.*- [[SUNNEX M9300-6B STRAINER W WIRE]]- [[STORESOME RUBBER HOT WATER BAG W-COVER]]- [[MORTEIN DOOM LED  30N  REFILL  BUY  2 SAVE 400]]- [[DL 1200ML  DRINKING  BOTTLE BLACK&amp;amp;WHITE #DL3143A]]- [[SUNNEX 9006R WING CORK SCREW RED]]</w:t>
      </w:r>
    </w:p>
    <w:p>
      <w:r>
        <w:t>--------------------</w:t>
      </w:r>
    </w:p>
    <w:p>
      <w:r>
        <w:t>type: SKUdepartment: "HOUSEHOLD ITEMS"supplier: "KINGS WEAR LIMITED"price: 890.00margin: 0.00revenue: 0.00gross_profit: 0.00sales_rank: 6888velocity_ads: 0.0164total_quantity: 6.00</w:t>
      </w:r>
    </w:p>
    <w:p>
      <w:r>
        <w:t>--------------------</w:t>
      </w:r>
    </w:p>
    <w:p>
      <w:pPr>
        <w:pStyle w:val="Heading1"/>
      </w:pPr>
      <w:r>
        <w:t>KINGS PS-26-524 MOSQUITO SWATTER### [NODE IDENTITY]* **Network Role:** Active Node* **Macro-Habitat:** [[HOUSEHOLD ITEMS]]* **Origin Point:** [[KINGS WEAR LIMITED]]### [UNIT ECONOMICS &amp;amp; VELOCITY]* **Average Retail Price:** 890.00 KES* **Gross Margin:** 0.00%* **Historical Revenue:** 0.00 KES* **Gross Profit:** 0.00 KES* **Sales Rank:** #6888* **Velocity (Average Daily Sales):** 0.02 units/day* **Total Quantity Moved:** 6.00 units### [THE PHYSICS OF THE SHELF]**The Halo Effect (11 Links):** *Items frequently bought alongside this SKU.*- [[SUNNEX M9300-6B STRAINER W WIRE]]- [[STORESOME RUBBER HOT WATER BAG W-COVER]]- [[HOUSEHOLD ITEMS]]- [[MORTEIN DOOM LED  30N  REFILL  BUY  2 SAVE 400]]- [[Retail Market]]- [[DL 1200ML  DRINKING  BOTTLE BLACK&amp;amp;WHITE #DL3143A]]- [[SUNNEX 9006R WING CORK SCREW RED]]- [[KINGS WEAR LIMITED]]**Cannibalization (5 Substitutions):** *Direct shelf competitors fighting for the same basket.*- [[SUNNEX M9300-6B STRAINER W WIRE]]- [[STORESOME RUBBER HOT WATER BAG W-COVER]]- [[MORTEIN DOOM LED  30N  REFILL  BUY  2 SAVE 400]]- [[DL 1200ML  DRINKING  BOTTLE BLACK&amp;amp;WHITE #DL3143A]]- [[SUNNEX 9006R WING CORK SCREW RED]]</w:t>
      </w:r>
    </w:p>
    <w:p>
      <w:r>
        <w:t>--------------------</w:t>
      </w:r>
    </w:p>
    <w:p>
      <w:r>
        <w:t>type: SKUdepartment: "HOUSEHOLD ITEMS"supplier: "KINGS WEAR LIMITED"price: 995.00margin: 0.00revenue: 0.00gross_profit: 0.00sales_rank: 6887velocity_ads: 0.0110total_quantity: 4.00</w:t>
      </w:r>
    </w:p>
    <w:p>
      <w:r>
        <w:t>--------------------</w:t>
      </w:r>
    </w:p>
    <w:p>
      <w:pPr>
        <w:pStyle w:val="Heading1"/>
      </w:pPr>
      <w:r>
        <w:t>KINGS PLAIN SHOWER CURTAIN PBB 27 264### [NODE IDENTITY]* **Network Role:** Active Node* **Macro-Habitat:** [[HOUSEHOLD ITEMS]]* **Origin Point:** [[KINGS WEAR LIMITED]]### [UNIT ECONOMICS &amp;amp; VELOCITY]* **Average Retail Price:** 995.00 KES* **Gross Margin:** 0.00%* **Historical Revenue:** 0.00 KES* **Gross Profit:** 0.00 KES* **Sales Rank:** #6887* **Velocity (Average Daily Sales):** 0.01 units/day* **Total Quantity Moved:** 4.00 units### [THE PHYSICS OF THE SHELF]**The Halo Effect (11 Links):** *Items frequently bought alongside this SKU.*- [[SUNNEX M9300-6B STRAINER W WIRE]]- [[STORESOME RUBBER HOT WATER BAG W-COVER]]- [[HOUSEHOLD ITEMS]]- [[MORTEIN DOOM LED  30N  REFILL  BUY  2 SAVE 400]]- [[MEGA MG-180 SLIM+SPOUT FLASK 0.47L]]- [[Retail Market]]- [[SUNNEX 9006R WING CORK SCREW RED]]- [[KINGS WEAR LIMITED]]**Cannibalization (5 Substitutions):** *Direct shelf competitors fighting for the same basket.*- [[SUNNEX M9300-6B STRAINER W WIRE]]- [[STORESOME RUBBER HOT WATER BAG W-COVER]]- [[MEGA MG-180 SLIM+SPOUT FLASK 0.47L]]-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"KINGS WEAR LIMITED"price: 875.00margin: 0.00revenue: 0.00gross_profit: 0.00sales_rank: 6886velocity_ads: 0.0055total_quantity: 2.00</w:t>
      </w:r>
    </w:p>
    <w:p>
      <w:r>
        <w:t>--------------------</w:t>
      </w:r>
    </w:p>
    <w:p>
      <w:pPr>
        <w:pStyle w:val="Heading1"/>
      </w:pPr>
      <w:r>
        <w:t>KINGS LUNCH HOT N COOL BAG PB30-038### [NODE IDENTITY]* **Network Role:** Active Node* **Macro-Habitat:** [[HOUSEHOLD ITEMS]]* **Origin Point:** [[KINGS WEAR LIMITED]]### [UNIT ECONOMICS &amp;amp; VELOCITY]* **Average Retail Price:** 875.00 KES* **Gross Margin:** 0.00%* **Historical Revenue:** 0.00 KES* **Gross Profit:** 0.00 KES* **Sales Rank:** #6886* **Velocity (Average Daily Sales):** 0.01 units/day* **Total Quantity Moved:** 2.00 units### [THE PHYSICS OF THE SHELF]**The Halo Effect (11 Links):** *Items frequently bought alongside this SKU.*- [[SUNNEX M9300-6B STRAINER W WIRE]]- [[STORESOME RUBBER HOT WATER BAG]]- [[STORESOME RUBBER HOT WATER BAG W-COVER]]- [[HOUSEHOLD ITEMS]]- [[MORTEIN DOOM LED  30N  REFILL  BUY  2 SAVE 400]]- [[Retail Market]]- [[SUNNEX 9006R WING CORK SCREW RED]]- [[KINGS WEAR LIMITED]]**Cannibalization (5 Substitutions):** *Direct shelf competitors fighting for the same basket.*- [[SUNNEX M9300-6B STRAINER W WIRE]]- [[STORESOME RUBBER HOT WATER BAG]]- [[STORESOME RUBBER HOT WATER BAG W-COVER]]-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"KINGS WEAR LIMITED"price: 735.00margin: 0.00revenue: 0.00gross_profit: 0.00sales_rank: 6885velocity_ads: 0.0055total_quantity: 2.00</w:t>
      </w:r>
    </w:p>
    <w:p>
      <w:r>
        <w:t>--------------------</w:t>
      </w:r>
    </w:p>
    <w:p>
      <w:pPr>
        <w:pStyle w:val="Heading1"/>
      </w:pPr>
      <w:r>
        <w:t>KINGS LUNCH HOT N COOL BAG PB30-037### [NODE IDENTITY]* **Network Role:** Active Node* **Macro-Habitat:** [[HOUSEHOLD ITEMS]]* **Origin Point:** [[KINGS WEAR LIMITED]]### [UNIT ECONOMICS &amp;amp; VELOCITY]* **Average Retail Price:** 735.00 KES* **Gross Margin:** 0.00%* **Historical Revenue:** 0.00 KES* **Gross Profit:** 0.00 KES* **Sales Rank:** #6885* **Velocity (Average Daily Sales):** 0.01 units/day* **Total Quantity Moved:** 2.00 units### [THE PHYSICS OF THE SHELF]**The Halo Effect (11 Links):** *Items frequently bought alongside this SKU.*- [[STORESOME RUBBER HOT WATER BAG]]- [[STORESOME RUBBER HOT WATER BAG W-COVER]]- [[HOUSEHOLD ITEMS]]- [[Retail Market]]- [[DL 1200ML  DRINKING  BOTTLE BLACK&amp;amp;WHITE #DL3143A]]- [[SUNNEX 9006R WING CORK SCREW RED]]- [[KINGS WEAR LIMITED]]- [[TUNNUS 5KG SUPA MAKAA]]**Cannibalization (5 Substitutions):** *Direct shelf competitors fighting for the same basket.*- [[STORESOME RUBBER HOT WATER BAG]]- [[STORESOME RUBBER HOT WATER BAG W-COVER]]- [[DL 1200ML  DRINKING  BOTTLE BLACK&amp;amp;WHITE #DL3143A]]- [[SUNNEX 9006R WING CORK SCREW RED]]- [[TUNNUS 5KG SUPA MAKAA]]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20390velocity_ads: 0.0109total_quantity: 2.00</w:t>
      </w:r>
    </w:p>
    <w:p>
      <w:r>
        <w:t>--------------------</w:t>
      </w:r>
    </w:p>
    <w:p>
      <w:pPr>
        <w:pStyle w:val="Heading1"/>
      </w:pPr>
      <w:r>
        <w:t>KINGS ELECTRIC HOT WATER BOTTLE#513###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#20390*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14637velocity_ads: 0.0815total_quantity: 15.00</w:t>
      </w:r>
    </w:p>
    <w:p>
      <w:r>
        <w:t>--------------------</w:t>
      </w:r>
    </w:p>
    <w:p>
      <w:pPr>
        <w:pStyle w:val="Heading1"/>
      </w:pPr>
      <w:r>
        <w:t>KINGS COLL UMBRELLA PRG-29-081B###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#14637* **Velocity (Average Daily Sales):** 0.08 units/day* **Total Quantity Moved:** 15.00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15752velocity_ads: 0.0489total_quantity: 9.00</w:t>
      </w:r>
    </w:p>
    <w:p>
      <w:r>
        <w:t>--------------------</w:t>
      </w:r>
    </w:p>
    <w:p>
      <w:pPr>
        <w:pStyle w:val="Heading1"/>
      </w:pPr>
      <w:r>
        <w:t>KINGS COLL UMBRELLA PRG-29-081A###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#15752* **Velocity (Average Daily Sales):** 0.05 units/day* **Total Quantity Moved:** 9.00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"TRESKEN INTERNATIONAL LIMITED"price: 574.00margin: 0.00revenue: 0.00gross_profit: 0.00sales_rank: 7674velocity_ads: 0.0274total_quantity: 10.00</w:t>
      </w:r>
    </w:p>
    <w:p>
      <w:r>
        <w:t>--------------------</w:t>
      </w:r>
    </w:p>
    <w:p>
      <w:pPr>
        <w:pStyle w:val="Heading1"/>
      </w:pPr>
      <w:r>
        <w:t>LA VIEJA 350G STRAWBERRY MARMALADE### [NODE IDENTITY]* **Network Role:** Active Node* **Macro-Habitat:** [[HOUSEHOLD ITEMS]]* **Origin Point:** [[TRESKEN INTERNATIONAL LIMITED]]### [UNIT ECONOMICS &amp;amp; VELOCITY]* **Average Retail Price:** 574.00 KES* **Gross Margin:** 0.00%* **Historical Revenue:** 0.00 KES* **Gross Profit:** 0.00 KES* **Sales Rank:** #7674* **Velocity (Average Daily Sales):** 0.03 units/day* **Total Quantity Moved:** 10.00 units### [THE PHYSICS OF THE SHELF]**The Halo Effect (11 Links):** *Items frequently bought alongside this SKU.*- [[HOUSEHOLD ITEMS]]- [[Retail Market]]- [[CELINE MEGA KITCHEN TOWEL]]- [[OOH SIMBA 70ML STRAWBERRY STCK]]- [[RHINO KUBWA MATCH BOX 10S]]- [[TRESKEN INTERNATIONAL LIMITED]]-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"NJORO CANNING FACTORY"price: 199.00margin: 0.00revenue: 0.00gross_profit: 0.00sales_rank: 7666velocity_ads: 0.0164total_quantity: 6.00</w:t>
      </w:r>
    </w:p>
    <w:p>
      <w:r>
        <w:t>--------------------</w:t>
      </w:r>
    </w:p>
    <w:p>
      <w:pPr>
        <w:pStyle w:val="Heading1"/>
      </w:pPr>
      <w:r>
        <w:t>KOL 450G STRAWBERRY JAM HEX JAR### [NODE IDENTITY]* **Network Role:** Active Node* **Macro-Habitat:** [[HOUSEHOLD ITEMS]]* **Origin Point:** [[NJORO CANNING FACTORY]]### [UNIT ECONOMICS &amp;amp; VELOCITY]* **Average Retail Price:** 199.00 KES* **Gross Margin:** 0.00%* **Historical Revenue:** 0.00 KES* **Gross Profit:** 0.00 KES* **Sales Rank:** #7666* **Velocity (Average Daily Sales):** 0.02 units/day* **Total Quantity Moved:** 6.00 units### [THE PHYSICS OF THE SHELF]**The Halo Effect (11 Links):** *Items frequently bought alongside this SKU.*- [[NJORO CANNING FACTORY]]- [[HOUSEHOLD ITEMS]]- [[HANAN SINGLES KITCHEN TOWELS]]- [[LIVELLE KITCHEN TOWEL SINGLE PK]]- [[Retail Market]]- [[FAY KITCHEN TOWEL ECO TWIN PACK]]-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"NJORO CANNING FACTORY"price: 215.00margin: 0.00revenue: 0.00gross_profit: 0.00sales_rank: 7668velocity_ads: 0.0274total_quantity: 10.00</w:t>
      </w:r>
    </w:p>
    <w:p>
      <w:r>
        <w:t>--------------------</w:t>
      </w:r>
    </w:p>
    <w:p>
      <w:pPr>
        <w:pStyle w:val="Heading1"/>
      </w:pPr>
      <w:r>
        <w:t>KOL 500G RED PLUM JAM  EOT### [NODE IDENTITY]* **Network Role:** Active Node* **Macro-Habitat:** [[HOUSEHOLD ITEMS]]* **Origin Point:** [[NJORO CANNING FACTORY]]### [UNIT ECONOMICS &amp;amp; VELOCITY]* **Average Retail Price:** 215.00 KES* **Gross Margin:** 0.00%* **Historical Revenue:** 0.00 KES* **Gross Profit:** 0.00 KES* **Sales Rank:** #7668* **Velocity (Average Daily Sales):** 0.03 units/day* **Total Quantity Moved:** 10.00 units### [THE PHYSICS OF THE SHELF]**The Halo Effect (11 Links):** *Items frequently bought alongside this SKU.*- [[NJORO CANNING FACTORY]]- [[HOUSEHOLD ITEMS]]- [[HANAN SINGLES KITCHEN TOWELS]]- [[LIVELLE KITCHEN TOWEL SINGLE PK]]- [[Retail Market]]- [[FAY KITCHEN TOWEL ECO TWIN PACK]]-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"DYNALINK TRADING LIMITED SR"price: 390.00margin: 0.00revenue: 0.00gross_profit: 0.00sales_rank: 15945velocity_ads: 0.0110total_quantity: 4.00</w:t>
      </w:r>
    </w:p>
    <w:p>
      <w:r>
        <w:t>--------------------</w:t>
      </w:r>
    </w:p>
    <w:p>
      <w:pPr>
        <w:pStyle w:val="Heading1"/>
      </w:pPr>
      <w:r>
        <w:t>HOBBY LIFE ORGAMIX CLEAR KITCHEN ORGANIZER WIDE### [NODE IDENTITY]* **Network Role:** Active Node* **Macro-Habitat:** [[HOUSEHOLD ITEMS]]* **Origin Point:** [[DYNALINK TRADING LIMITED SR]]### [UNIT ECONOMICS &amp;amp; VELOCITY]* **Average Retail Price:** 390.00 KES* **Gross Margin:** 0.00%* **Historical Revenue:** 0.00 KES* **Gross Profit:** 0.00 KES* **Sales Rank:** #15945*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[[DYNALINK TRADING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FIRST CHOICE 250ML H-P STRAWBERRY VANILLA RECOVERY DRINK###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15693velocity_ads: 0.0110total_quantity: 4.00</w:t>
      </w:r>
    </w:p>
    <w:p>
      <w:r>
        <w:t>--------------------</w:t>
      </w:r>
    </w:p>
    <w:p>
      <w:pPr>
        <w:pStyle w:val="Heading1"/>
      </w:pPr>
      <w:r>
        <w:t>FLOWER POT PA-135S###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#15693*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"FELPER SUPPLIES LIMITED"price: 199.00margin: 0.00revenue: 0.00gross_profit: 0.00sales_rank: 6862velocity_ads: 0.0329total_quantity: 12.00</w:t>
      </w:r>
    </w:p>
    <w:p>
      <w:r>
        <w:t>--------------------</w:t>
      </w:r>
    </w:p>
    <w:p>
      <w:pPr>
        <w:pStyle w:val="Heading1"/>
      </w:pPr>
      <w:r>
        <w:t>FELPER NETTING BATH SCRUB### [NODE IDENTITY]* **Network Role:** Active Node* **Macro-Habitat:** [[HOUSEHOLD ITEMS]]* **Origin Point:** [[FELPER SUPPLIES LIMITED]]### [UNIT ECONOMICS &amp;amp; VELOCITY]* **Average Retail Price:** 199.00 KES* **Gross Margin:** 0.00%* **Historical Revenue:** 0.00 KES* **Gross Profit:** 0.00 KES* **Sales Rank:** #6862* **Velocity (Average Daily Sales):** 0.03 units/day* **Total Quantity Moved:** 12.00 units### [THE PHYSICS OF THE SHELF]**The Halo Effect (11 Links):** *Items frequently bought alongside this SKU.*- [[HOUSEHOLD ITEMS]]- [[HANAN SINGLES KITCHEN TOWELS]]- [[LIVELLE KITCHEN TOWEL SINGLE PK]]- [[Retail Market]]- [[FAY KITCHEN TOWEL ECO TWIN PACK]]- [[FESTIVE 400G P-CAKE MARBLE SLICED VAN. &amp;amp; STRAWBERRY]]- [[PANDA 1LT AQUA BOTTLE]]- [[FELPER SUPPLIES LIMITED]]**Cannibalization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"FELPER SUPPLIES LIMITED"price: 255.00margin: 0.00revenue: 0.00gross_profit: 0.00sales_rank: 6861velocity_ads: 0.0986total_quantity: 36.00</w:t>
      </w:r>
    </w:p>
    <w:p>
      <w:r>
        <w:t>--------------------</w:t>
      </w:r>
    </w:p>
    <w:p>
      <w:pPr>
        <w:pStyle w:val="Heading1"/>
      </w:pPr>
      <w:r>
        <w:t>FELPER NATURAL LOOFAH BATH SCRUB### [NODE IDENTITY]* **Network Role:** Active Node* **Macro-Habitat:** [[HOUSEHOLD ITEMS]]* **Origin Point:** [[FELPER SUPPLIES LIMITED]]### [UNIT ECONOMICS &amp;amp; VELOCITY]* **Average Retail Price:** 255.00 KES* **Gross Margin:** 0.00%* **Historical Revenue:** 0.00 KES* **Gross Profit:** 0.00 KES* **Sales Rank:** #6861* **Velocity (Average Daily Sales):** 0.10 units/day* **Total Quantity Moved:** 36.00 units### [THE PHYSICS OF THE SHELF]**The Halo Effect (11 Links):** *Items frequently bought alongside this SKU.*- [[OPAL LONDON BODY MOP HOT PINK]]- [[HOUSEHOLD ITEMS]]- [[Retail Market]]- [[FAY KITCHEN TOWEL ECO TWIN PACK]]- [[PHILIPS ESSENTIAL LED BULB G3 9W B22 WW 950 LUMENS]]- [[FESTIVE 400G P-CAKE MARBLE SLICED VAN. &amp;amp; STRAWBERRY]]- [[FELPER SUPPLIES LIMITED]]- [[ZESTA 500G STRAWBERRY JAM  TIN]]**Cannibalization (5 Substitutions):** *Direct shelf competitors fighting for the same basket.*- [[OPAL LONDON BODY MOP HOT PINK]]- [[FAY KITCHEN TOWEL ECO TWIN PACK]]-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"FELPER SUPPLIES LIMITED"price: 450.00margin: 0.00revenue: 0.00gross_profit: 0.00sales_rank: 6860velocity_ads: 0.0712total_quantity: 26.00</w:t>
      </w:r>
    </w:p>
    <w:p>
      <w:r>
        <w:t>--------------------</w:t>
      </w:r>
    </w:p>
    <w:p>
      <w:pPr>
        <w:pStyle w:val="Heading1"/>
      </w:pPr>
      <w:r>
        <w:t>FELPER MAASAI SHUKA ADULT SLIPPERS### [NODE IDENTITY]* **Network Role:** Active Node* **Macro-Habitat:** [[HOUSEHOLD ITEMS]]* **Origin Point:** [[FELPER SUPPLIES LIMITED]]### [UNIT ECONOMICS &amp;amp; VELOCITY]* **Average Retail Price:** 450.00 KES* **Gross Margin:** 0.00%* **Historical Revenue:** 0.00 KES* **Gross Profit:** 0.00 KES* **Sales Rank:** #6860* **Velocity (Average Daily Sales):** 0.07 units/day* **Total Quantity Moved:** 26.00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[[FELPER SUPPLIES LIMITED]]**Cannibalization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"SAI PHARMACEUTICALS K LIMITED SR"price: 149.00margin: 0.00revenue: 0.00gross_profit: 0.00sales_rank: 16550velocity_ads: 0.0274total_quantity: 10.00</w:t>
      </w:r>
    </w:p>
    <w:p>
      <w:r>
        <w:t>--------------------</w:t>
      </w:r>
    </w:p>
    <w:p>
      <w:pPr>
        <w:pStyle w:val="Heading1"/>
      </w:pPr>
      <w:r>
        <w:t>FEMELLA PANTY LINERS 20S WRAPPED NORMAL FOLDED### [NODE IDENTITY]* **Network Role:** Active Node* **Macro-Habitat:** [[HOUSEHOLD ITEMS]]* **Origin Point:** [[SAI PHARMACEUTICALS K LIMITED SR]]### [UNIT ECONOMICS &amp;amp; VELOCITY]* **Average Retail Price:** 149.00 KES* **Gross Margin:** 0.00%* **Historical Revenue:** 0.00 KES* **Gross Profit:** 0.00 KES* **Sales Rank:** #16550* **Velocity (Average Daily Sales):** 0.03 units/day* **Total Quantity Moved:** 10.00 units### [THE PHYSICS OF THE SHELF]**The Halo Effect (11 Links):** *Items frequently bought alongside this SKU.*- [[HOUSEHOLD ITEMS]]- [[Retail Market]]- [[SAI PHARMACEUTICALS K LIMITED SR]]- [[SHOWER CAP FASHION]]- [[TEEPEE 3S CLOTH HANGER BLK CH1A]]- [[PANDA 650ML JAR]]- [[KENPOLY 3PCS STYL HANGERS ASST]]- [[BIG SIZE BATH SPONGE]]**Cannibalization (5 Substitutions):** *Direct shelf competitors fighting for the same basket.*- [[SHOWER CAP FASHION]]- [[TEEPEE 3S CLOTH HANGER BLK CH1A]]-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"SAI PHARMACEUTICALS K LIMITED SR"price: 149.00margin: 0.00revenue: 0.00gross_profit: 0.00sales_rank: 10787velocity_ads: 0.0438total_quantity: 16.00</w:t>
      </w:r>
    </w:p>
    <w:p>
      <w:r>
        <w:t>--------------------</w:t>
      </w:r>
    </w:p>
    <w:p>
      <w:pPr>
        <w:pStyle w:val="Heading1"/>
      </w:pPr>
      <w:r>
        <w:t>FEMELLA PANTY LINERS 20S UNWRAPPED NORMAL STRAIGHT### [NODE IDENTITY]* **Network Role:** Active Node* **Macro-Habitat:** [[HOUSEHOLD ITEMS]]* **Origin Point:** [[SAI PHARMACEUTICALS K LIMITED SR]]### [UNIT ECONOMICS &amp;amp; VELOCITY]* **Average Retail Price:** 149.00 KES* **Gross Margin:** 0.00%* **Historical Revenue:** 0.00 KES* **Gross Profit:** 0.00 KES* **Sales Rank:** #10787* **Velocity (Average Daily Sales):** 0.04 units/day* **Total Quantity Moved:** 16.00 units### [THE PHYSICS OF THE SHELF]**The Halo Effect (11 Links):** *Items frequently bought alongside this SKU.*- [[HOUSEHOLD ITEMS]]- [[Retail Market]]- [[SAI PHARMACEUTICALS K LIMITED SR]]- [[SHOWER CAP FASHION]]- [[TEEPEE 3S CLOTH HANGER BLK CH1A]]- [[PANDA 650ML JAR]]- [[KENPOLY 3PCS STYL HANGERS ASST]]- [[BIG SIZE BATH SPONGE]]**Cannibalization (5 Substitutions):** *Direct shelf competitors fighting for the same basket.*- [[SHOWER CAP FASHION]]- [[TEEPEE 3S CLOTH HANGER BLK CH1A]]- [[PANDA 650ML JAR]]- [[KENPOLY 3PCS STYL HANGERS ASST]]- [[BIG SIZE BATH SPONGE]]</w:t>
      </w:r>
    </w:p>
    <w:p>
      <w:r>
        <w:t>--------------------</w:t>
      </w:r>
    </w:p>
    <w:p>
      <w:r>
        <w:t>type: SKUdepartment: "HOUSEHOLD ITEMS"supplier: "DPL FESTIVE  LIMITED"price: 110.00margin: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FESTIVE 200G HALF P-CAKE MARBLE SLICED VAN. &amp;amp; STRAWBERRY### [NODE IDENTITY]* **Network Role:** Active Node* **Macro-Habitat:** [[HOUSEHOLD ITEMS]]* **Origin Point:** [[DPL FESTIVE  LIMITED]]### [UNIT ECONOMICS &amp;amp; VELOCITY]* **Average Retail Price:** 110.00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[[HOUSEHOLD ITEMS]]- [[Retail Market]]- [[BAMBOO 400S WOODEN TOOTHPICKS T2]]- [[BAMBOO 400S WOODEN TOOOTHPICKS T1]]- [[CT 150S WHITE MINT TOOTHPICK WRAPPED]]- [[TEEPEE 3S CLOTH HANGER BLK CH1A]]- [[KENPOLY 3PCS STYL HANGERS ASST]]- [[DPL FESTIVE  LIMITED]]**Cannibalization (5 Substitutions):** *Direct shelf competitors fighting for the same basket.*- [[BAMBOO 400S WOODEN TOOTHPICKS T2]]- [[BAMBOO 400S WOODEN TOOOTHPICKS T1]]- [[CT 150S WHITE MINT TOOTHPICK WRAPPED]]- [[TEEPEE 3S CLOTH HANGER BLK CH1A]]- [[KENPOLY 3PCS STYL HANGERS ASST]]</w:t>
      </w:r>
    </w:p>
    <w:p>
      <w:r>
        <w:t>--------------------</w:t>
      </w:r>
    </w:p>
    <w:p>
      <w:r>
        <w:t>type: SKUdepartment: "HOUSEHOLD ITEMS"supplier: "DPL FESTIVE  LIMITED"price: 210.00margin: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FESTIVE 400G P-CAKE MARBLE SLICED VAN. &amp;amp; STRAWBERRY### [NODE IDENTITY]* **Network Role:** Active Node* **Macro-Habitat:** [[HOUSEHOLD ITEMS]]* **Origin Point:** [[DPL FESTIVE  LIMITED]]### [UNIT ECONOMICS &amp;amp; VELOCITY]* **Average Retail Price:** 210.00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[[ZESTA 300G STRAWBERRY JAM]]- [[HOUSEHOLD ITEMS]]- [[HANAN SINGLES KITCHEN TOWELS]]- [[LIVELLE KITCHEN TOWEL SINGLE PK]]- [[Retail Market]]- [[FAY KITCHEN TOWEL ECO TWIN PACK]]- [[PANDA 1LT AQUA BOTTLE]]- [[DPL FESTIVE  LIMITED]]**Cannibalization (5 Substitutions):** *Direct shelf competitors fighting for the same basket.*- [[ZESTA 300G STRAWBERRY JAM]]- [[HANAN SINGLES KITCHEN TOWELS]]- [[LIVELLE KITCHEN TOWEL SINGLE PK]]- [[FAY KITCHEN TOWEL ECO TWIN PACK]]- [[PANDA 1LT AQUA BOTTLE]]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15816velocity_ads: 0.0652total_quantity: 12.00</w:t>
      </w:r>
    </w:p>
    <w:p>
      <w:r>
        <w:t>--------------------</w:t>
      </w:r>
    </w:p>
    <w:p>
      <w:pPr>
        <w:pStyle w:val="Heading1"/>
      </w:pPr>
      <w:r>
        <w:t>FROZEN STRAWBERRIES 450G###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#15816* **Velocity (Average Daily Sales):** 0.07 units/day* **Total Quantity Moved:** 12.00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21849velocity_ads: 0.0054total_quantity: 1.00</w:t>
      </w:r>
    </w:p>
    <w:p>
      <w:r>
        <w:t>--------------------</w:t>
      </w:r>
    </w:p>
    <w:p>
      <w:pPr>
        <w:pStyle w:val="Heading1"/>
      </w:pPr>
      <w:r>
        <w:t>FOGG 120ML PASSION FRAG WM BODY SPRAY###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#21849*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22423velocity_ads: 0.0054total_quantity: 1.00</w:t>
      </w:r>
    </w:p>
    <w:p>
      <w:r>
        <w:t>--------------------</w:t>
      </w:r>
    </w:p>
    <w:p>
      <w:pPr>
        <w:pStyle w:val="Heading1"/>
      </w:pPr>
      <w:r>
        <w:t>FOGG 120ML MONARCH FRAG UNISEX BODY SPRAY###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#22423*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21371velocity_ads: 0.0109total_quantity: 2.00</w:t>
      </w:r>
    </w:p>
    <w:p>
      <w:r>
        <w:t>--------------------</w:t>
      </w:r>
    </w:p>
    <w:p>
      <w:pPr>
        <w:pStyle w:val="Heading1"/>
      </w:pPr>
      <w:r>
        <w:t>FOGG 120ML MASTER OAK FRAG BODY SPRAY###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#21371*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20101velocity_ads: 0.0109total_quantity: 2.00</w:t>
      </w:r>
    </w:p>
    <w:p>
      <w:r>
        <w:t>--------------------</w:t>
      </w:r>
    </w:p>
    <w:p>
      <w:pPr>
        <w:pStyle w:val="Heading1"/>
      </w:pPr>
      <w:r>
        <w:t>FOGG 120ML MASTER AGAR FRAG BODY SPRAY###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#20101*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18021velocity_ads: 0.0163total_quantity: 3.00</w:t>
      </w:r>
    </w:p>
    <w:p>
      <w:r>
        <w:t>--------------------</w:t>
      </w:r>
    </w:p>
    <w:p>
      <w:pPr>
        <w:pStyle w:val="Heading1"/>
      </w:pPr>
      <w:r>
        <w:t>FOGG 120ML DYNAMIC FRAG BODY SPRAY###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#18021* **Velocity (Average Daily Sales):** 0.02 units/day* **Total Quantity Moved:** 3.00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19188velocity_ads: 0.0217total_quantity: 4.00</w:t>
      </w:r>
    </w:p>
    <w:p>
      <w:r>
        <w:t>--------------------</w:t>
      </w:r>
    </w:p>
    <w:p>
      <w:pPr>
        <w:pStyle w:val="Heading1"/>
      </w:pPr>
      <w:r>
        <w:t>FOGG 120ML MARCO FRAG BODY SPRAY###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#19188*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18503velocity_ads: 0.0300total_quantity: 0.00</w:t>
      </w:r>
    </w:p>
    <w:p>
      <w:r>
        <w:t>--------------------</w:t>
      </w:r>
    </w:p>
    <w:p>
      <w:pPr>
        <w:pStyle w:val="Heading1"/>
      </w:pPr>
      <w:r>
        <w:t>FOGG 120ML DESIRE FRAG WM BODY SPRAY###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#18503*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"DYNALINK TRADING LIMITED SR"price: 390.00margin: 16.00revenue: 0.00gross_profit: 0.00sales_rank: 18414velocity_ads: 0.0300total_quantity: 0.00</w:t>
      </w:r>
    </w:p>
    <w:p>
      <w:r>
        <w:t>--------------------</w:t>
      </w:r>
    </w:p>
    <w:p>
      <w:pPr>
        <w:pStyle w:val="Heading1"/>
      </w:pPr>
      <w:r>
        <w:t>HOBBY LIFE ORGAMIX CLEAR KITCHEN ORGANIZER SHALLOW### [NODE IDENTITY]* **Network Role:** Active Node* **Macro-Habitat:** [[HOUSEHOLD ITEMS]]* **Origin Point:** [[DYNALINK TRADING LIMITED SR]]### [UNIT ECONOMICS &amp;amp; VELOCITY]* **Average Retail Price:** 390.00 KES* **Gross Margin:** 16.00%* **Historical Revenue:** 0.00 KES* **Gross Profit:** 0.00 KES* **Sales Rank:** #18414*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[[DYNALINK TRADING LIMITED SR]]**Cannibalization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"ECSTACY LTD"price: 310.00margin: 0.00revenue: 0.00gross_profit: 0.00sales_rank: 9107velocity_ads: 0.0767total_quantity: 28.00</w:t>
      </w:r>
    </w:p>
    <w:p>
      <w:r>
        <w:t>--------------------</w:t>
      </w:r>
    </w:p>
    <w:p>
      <w:pPr>
        <w:pStyle w:val="Heading1"/>
      </w:pPr>
      <w:r>
        <w:t>ECSTACY BLACK THICK PLASTIC STRAWS WRAPPED 150S### [NODE IDENTITY]* **Network Role:** Active Node* **Macro-Habitat:** [[HOUSEHOLD ITEMS]]* **Origin Point:** [[ECSTACY LTD]]### [UNIT ECONOMICS &amp;amp; VELOCITY]* **Average Retail Price:** 310.00 KES* **Gross Margin:** 0.00%* **Historical Revenue:** 0.00 KES* **Gross Profit:** 0.00 KES* **Sales Rank:** #9107* **Velocity (Average Daily Sales):** 0.08 units/day* **Total Quantity Moved:** 28.00 units### [THE PHYSICS OF THE SHELF]**The Halo Effect (11 Links):** *Items frequently bought alongside this SKU.*- [[OPAL LONDON BODY MOP HOT PINK]]- [[HOUSEHOLD ITEMS]]- [[BLOOM KITCHEN TOWEL 2S WHITE]]- [[Retail Market]]- [[PHILIPS ESSENTIAL LED BULB G3 9W B22 WW 950 LUMENS]]- [[ECSTACY LTD]]- [[TENA 2S KITCHEN ROLLS]]- [[ZESTA 500G STRAWBERRY JAM  TIN]]**Cannibalization (5 Substitutions):** *Direct shelf competitors fighting for the same basket.*- [[OPAL LONDON BODY MOP HOT PINK]]- [[BLOOM KITCHEN TOWEL 2S WHITE]]- [[PHILIPS ESSENTIAL LED BULB G3 9W B22 WW 950 LUMENS]]- [[TENA 2S KITCHEN ROLLS]]- [[ZESTA 500G STRAWBERRY JAM  TIN]]</w:t>
      </w:r>
    </w:p>
    <w:p>
      <w:r>
        <w:t>--------------------</w:t>
      </w:r>
    </w:p>
    <w:p>
      <w:r>
        <w:t>type: SKUdepartment: "HOUSEHOLD ITEMS"supplier: "ECSTACY LTD"price: 315.00margin: 0.00revenue: 0.00gross_profit: 0.00sales_rank: 17221velocity_ads: 0.0400total_quantity: 0.00</w:t>
      </w:r>
    </w:p>
    <w:p>
      <w:r>
        <w:t>--------------------</w:t>
      </w:r>
    </w:p>
    <w:p>
      <w:pPr>
        <w:pStyle w:val="Heading1"/>
      </w:pPr>
      <w:r>
        <w:t>ECSTACY 750ML KRAFT RECTANGLE SALAD BOWL + LID 5S### [NODE IDENTITY]* **Network Role:** Active Node* **Macro-Habitat:** [[HOUSEHOLD ITEMS]]* **Origin Point:** [[ECSTACY LTD]]### [UNIT ECONOMICS &amp;amp; VELOCITY]* **Average Retail Price:** 315.00 KES* **Gross Margin:** 0.00%* **Historical Revenue:** 0.00 KES* **Gross Profit:** 0.00 KES* **Sales Rank:** #17221* **Velocity (Average Daily Sales):** 0.04 units/day* **Total Quantity Moved:** 0.00 units### [THE PHYSICS OF THE SHELF]**The Halo Effect (11 Links):** *Items frequently bought alongside this SKU.*- [[OPAL LONDON BODY MOP HOT PINK]]- [[HOUSEHOLD ITEMS]]- [[BLOOM KITCHEN TOWEL 2S WHITE]]- [[Retail Market]]- [[PHILIPS ESSENTIAL LED BULB G3 9W B22 WW 950 LUMENS]]- [[ECSTACY LTD]]- [[TENA 2S KITCHEN ROLLS]]- [[ZESTA 500G STRAWBERRY JAM  TIN]]**Cannibalization (5 Substitutions):** *Direct shelf competitors fighting for the same basket.*- [[OPAL LONDON BODY MOP HOT PINK]]- [[BLOOM KITCHEN TOWEL 2S WHITE]]- [[PHILIPS ESSENTIAL LED BULB G3 9W B22 WW 950 LUMENS]]- [[TENA 2S KITCHEN ROLLS]]-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15692velocity_ads: 0.0055total_quantity: 2.00</w:t>
      </w:r>
    </w:p>
    <w:p>
      <w:r>
        <w:t>--------------------</w:t>
      </w:r>
    </w:p>
    <w:p>
      <w:pPr>
        <w:pStyle w:val="Heading1"/>
      </w:pPr>
      <w:r>
        <w:t>ELECTRIC HOT WATER BAG KA6464###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#15692*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14532velocity_ads: 0.0978total_quantity: 18.00</w:t>
      </w:r>
    </w:p>
    <w:p>
      <w:r>
        <w:t>--------------------</w:t>
      </w:r>
    </w:p>
    <w:p>
      <w:pPr>
        <w:pStyle w:val="Heading1"/>
      </w:pPr>
      <w:r>
        <w:t>ELBBINS 350G CRUNCHY OAT FILLOWS###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#14532* **Velocity (Average Daily Sales):** 0.10 units/day* **Total Quantity Moved:** 18.00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"KIM FAY EAST AFRICA LTD"price: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FAY KITCHEN TOWEL TWIN PACK PINK PRINTED P-PACK### [NODE IDENTITY]* **Network Role:** Active Node* **Macro-Habitat:** [[HOUSEHOLD ITEMS]]* **Origin Point:** [[KIM FAY EAST AFRICA LTD]]###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[[KIM FAY EAST AFRICA LTD]]-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"KIM FAY EAST AFRICA LTD"price: 385.00margin: 0.00revenue: 0.00gross_profit: 0.00sales_rank: 7809velocity_ads: 0.1753total_quantity: 64.00</w:t>
      </w:r>
    </w:p>
    <w:p>
      <w:r>
        <w:t>--------------------</w:t>
      </w:r>
    </w:p>
    <w:p>
      <w:pPr>
        <w:pStyle w:val="Heading1"/>
      </w:pPr>
      <w:r>
        <w:t>FAY KITCHEN TOWEL TWIN PACK WHITE### [NODE IDENTITY]* **Network Role:** Active Node* **Macro-Habitat:** [[HOUSEHOLD ITEMS]]* **Origin Point:** [[KIM FAY EAST AFRICA LTD]]### [UNIT ECONOMICS &amp;amp; VELOCITY]* **Average Retail Price:** 385.00 KES* **Gross Margin:** 0.00%* **Historical Revenue:** 0.00 KES* **Gross Profit:** 0.00 KES* **Sales Rank:** #7809* **Velocity (Average Daily Sales):** 0.18 units/day* **Total Quantity Moved:** 64.00 units### [THE PHYSICS OF THE SHELF]**The Halo Effect (11 Links):** *Items frequently bought alongside this SKU.*- [[VELVEX PREMIUM KITCHEN TOWEL WHITE TWIN PACK 80S]]- [[TENA 2S PREMIUM KITCHEN TOWEL WHITE]]- [[HOUSEHOLD ITEMS]]- [[Retail Market]]- [[KIM FAY EAST AFRICA LTD]]-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"KIM FAY EAST AFRICA LTD"price: 230.00margin: 0.00revenue: 0.00gross_profit: 0.00sales_rank: 7808velocity_ads: 0.6301total_quantity: 230.00</w:t>
      </w:r>
    </w:p>
    <w:p>
      <w:r>
        <w:t>--------------------</w:t>
      </w:r>
    </w:p>
    <w:p>
      <w:pPr>
        <w:pStyle w:val="Heading1"/>
      </w:pPr>
      <w:r>
        <w:t>FAY KITCHEN TOWEL ECO TWIN PACK### [NODE IDENTITY]* **Network Role:** Active Node* **Macro-Habitat:** [[HOUSEHOLD ITEMS]]* **Origin Point:** [[KIM FAY EAST AFRICA LTD]]### [UNIT ECONOMICS &amp;amp; VELOCITY]* **Average Retail Price:** 230.00 KES* **Gross Margin:** 0.00%* **Historical Revenue:** 0.00 KES* **Gross Profit:** 0.00 KES* **Sales Rank:** #7808* **Velocity (Average Daily Sales):** 0.63 units/day* **Total Quantity Moved:** 230.00 units### [THE PHYSICS OF THE SHELF]**The Halo Effect (11 Links):** *Items frequently bought alongside this SKU.*- [[HOUSEHOLD ITEMS]]- [[HANAN SINGLES KITCHEN TOWELS]]- [[LIVELLE KITCHEN TOWEL SINGLE PK]]- [[KIM FAY EAST AFRICA LTD]]- [[Retail Market]]- [[PHILIPS ESSENTIAL LED BULB G3 9W B22 WW 950 LUMENS]]- [[FESTIVE 400G P-CAKE MARBLE SLICED VAN. &amp;amp; STRAWBERRY]]- [[ZESTA 500G STRAWBERRY JAM  TIN]]**Cannibalization (5 Substitutions):** *Direct shelf competitors fighting for the same basket.*- [[HANAN SINGLES KITCHEN TOWELS]]- [[LIVELLE KITCHEN TOWEL SINGLE PK]]- [[PHILIPS ESSENTIAL LED BULB G3 9W B22 WW 950 LUMENS]]- [[FESTIVE 400G P-CAKE MARBLE SLICED VAN. &amp;amp; STRAWBERRY]]- [[ZESTA 500G STRAWBERRY JAM  TIN]]</w:t>
      </w:r>
    </w:p>
    <w:p>
      <w:r>
        <w:t>--------------------</w:t>
      </w:r>
    </w:p>
    <w:p>
      <w:r>
        <w:t>type: SKUdepartment: "HOUSEHOLD ITEMS"supplier: "KIM FAY EAST AFRICA LTD"price: 195.00margin: 0.00revenue: 0.00gross_profit: 0.00sales_rank: 7807velocity_ads: 0.0493total_quantity: 18.00</w:t>
      </w:r>
    </w:p>
    <w:p>
      <w:r>
        <w:t>--------------------</w:t>
      </w:r>
    </w:p>
    <w:p>
      <w:pPr>
        <w:pStyle w:val="Heading1"/>
      </w:pPr>
      <w:r>
        <w:t>FAY 2PLY KITCHEN TOWEL WHITE SINGLE### [NODE IDENTITY]* **Network Role:** Active Node* **Macro-Habitat:** [[HOUSEHOLD ITEMS]]* **Origin Point:** [[KIM FAY EAST AFRICA LTD]]### [UNIT ECONOMICS &amp;amp; VELOCITY]* **Average Retail Price:** 195.00 KES* **Gross Margin:** 0.00%* **Historical Revenue:** 0.00 KES* **Gross Profit:** 0.00 KES* **Sales Rank:** #7807* **Velocity (Average Daily Sales):** 0.05 units/day* **Total Quantity Moved:** 18.00 units### [THE PHYSICS OF THE SHELF]**The Halo Effect (11 Links):** *Items frequently bought alongside this SKU.*- [[HOUSEHOLD ITEMS]]- [[HANAN SINGLES KITCHEN TOWELS]]- [[LIVELLE KITCHEN TOWEL SINGLE PK]]- [[KIM FAY EAST AFRICA LTD]]- [[FAY KITCHEN TOWEL ECO TWIN PACK]]- [[Retail Market]]- [[FESTIVE 400G P-CAKE MARBLE SLICED VAN. &amp;amp; STRAWBERRY]]- [[PANDA 1LT AQUA BOTTLE]]**Cannibalization (5 Substitutions):** *Direct shelf competitors fighting for the same basket.*- [[HANAN SINGLES KITCHEN TOWELS]]-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"CREATIVE INNOVATIONS LTD SR"price: 1195.00margin: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SHOWER CURTAINSTRIPE 170X180CM#HL0080### [NODE IDENTITY]* **Network Role:** Active Node* **Macro-Habitat:** [[HOUSEHOLD ITEMS]]* **Origin Point:** [[CREATIVE INNOVATIONS LTD SR]]### [UNIT ECONOMICS &amp;amp; VELOCITY]* **Average Retail Price:** 1,195.00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[[HOUSEHOLD ITEMS]]- [[KMW KD13CB KADAI W-COPPER BASE 13CM]]- [[KINGS PLAIN SHOWER CURTAIN PBB 27 264]]- [[Retail Market]]- [[RAMTONS RM-686 PORTABLE WATER DISPENSER]]- [[SUNNEX C951CK COOK KNIFE 8]]- [[CREATIVE INNOVATIONS LTD SR]]- [[STATWRAP 30CMX300M M-PURPOSE FRESH WRAP CLING FILM W-BLADE]]**Cannibalization (5 Substitutions):** *Direct shelf competitors fighting for the same basket.*- [[KINGS PLAIN SHOWER CURTAIN PBB 27 264]]- [[KMW KD13CB KADAI W-COPPER BASE 13CM]]- [[RAMTONS RM-686 PORTABLE WATER DISPENSER]]- [[SUNNEX C951CK COOK KNIFE 8]]- [[STATWRAP 30CMX300M M-PURPOSE FRESH WRAP CLING FILM W-BLADE]]</w:t>
      </w:r>
    </w:p>
    <w:p>
      <w:r>
        <w:t>--------------------</w:t>
      </w:r>
    </w:p>
    <w:p>
      <w:r>
        <w:t>type: SKUdepartment: "HOUSEHOLD ITEMS"supplier: "CREATIVE INNOVATIONS LTD SR"price: 1195.00margin: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SHOWER CURTAIN BLK-WHT 170X180CM #HL0078### [NODE IDENTITY]* **Network Role:** Active Node* **Macro-Habitat:** [[HOUSEHOLD ITEMS]]* **Origin Point:** [[CREATIVE INNOVATIONS LTD SR]]### [UNIT ECONOMICS &amp;amp; VELOCITY]* **Average Retail Price:** 1,195.00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[[HOUSEHOLD ITEMS]]- [[KMW KD13CB KADAI W-COPPER BASE 13CM]]- [[KINGS PLAIN SHOWER CURTAIN PBB 27 264]]- [[Retail Market]]- [[RAMTONS RM-686 PORTABLE WATER DISPENSER]]- [[SUNNEX C951CK COOK KNIFE 8]]- [[CREATIVE INNOVATIONS LTD SR]]- [[STATWRAP 30CMX300M M-PURPOSE FRESH WRAP CLING FILM W-BLADE]]**Cannibalization (5 Substitutions):** *Direct shelf competitors fighting for the same basket.*- [[KINGS PLAIN SHOWER CURTAIN PBB 27 264]]- [[KMW KD13CB KADAI W-COPPER BASE 13CM]]- [[RAMTONS RM-686 PORTABLE WATER DISPENSER]]- [[SUNNEX C951CK COOK KNIFE 8]]- [[STATWRAP 30CMX300M M-PURPOSE FRESH WRAP CLING FILM W-BLADE]]</w:t>
      </w:r>
    </w:p>
    <w:p>
      <w:r>
        <w:t>--------------------</w:t>
      </w:r>
    </w:p>
    <w:p>
      <w:r>
        <w:t>type: SKUdepartment: "HOUSEHOLD ITEMS"supplier: "CREATIVE INNOVATIONS LTD SR"price: 895.00margin: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MASSAGE BATH MAT GREEN J6536### [NODE IDENTITY]* **Network Role:** Active Node* **Macro-Habitat:** [[HOUSEHOLD ITEMS]]* **Origin Point:** [[CREATIVE INNOVATIONS LTD SR]]### [UNIT ECONOMICS &amp;amp; VELOCITY]* **Average Retail Price:** 895.00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[[STORESOME RUBBER HOT WATER BAG W-COVER]]- [[HOUSEHOLD ITEMS]]- [[MORTEIN DOOM LED  30N  REFILL  BUY  2 SAVE 400]]- [[Retail Market]]- [[DL 1200ML  DRINKING  BOTTLE BLACK&amp;amp;WHITE #DL3143A]]- [[SUNNEX 9006R WING CORK SCREW RED]]- [[CREATIVE INNOVATIONS LTD SR]]**Cannibalization (5 Substitutions):** *Direct shelf competitors fighting for the same basket.*- [[SUNNEX M9300-6B STRAINER W WIRE]]- [[STORESOME RUBBER HOT WATER BAG W-COVER]]- [[MORTEIN DOOM LED  30N  REFILL  BUY  2 SAVE 400]]- [[DL 1200ML  DRINKING  BOTTLE BLACK&amp;amp;WHITE #DL3143A]]- [[SUNNEX 9006R WING CORK SCREW RED]]</w:t>
      </w:r>
    </w:p>
    <w:p>
      <w:r>
        <w:t>--------------------</w:t>
      </w:r>
    </w:p>
    <w:p>
      <w:r>
        <w:t>type: SKUdepartment: "HOUSEHOLD ITEMS"supplier: "CREATIVE INNOVATIONS LTD SR"price: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70-36 FEEL FRESH BATH MAT BLUE #J-7036B-BLUE### [NODE IDENTITY]* **Network Role:** Active Node* **Macro-Habitat:** [[HOUSEHOLD ITEMS]]* **Origin Point:** [[CREATIVE INNOVATIONS LTD SR]]###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[[STORESOME RUBBER HOT WATER BAG]]- [[STORESOME RUBBER HOT WATER BAG W-COVER]]- [[SUNNEX M9300-6B STRAINER W WIRE]]- [[HOUSEHOLD ITEMS]]- [[Retail Market]]- [[SUNNEX 9006R WING CORK SCREW RED]]- [[CREATIVE INNOVATIONS LTD SR]]-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"ZENKO KENYA LIMITED"price: 385.00margin: 0.00revenue: 0.00gross_profit: 0.00sales_rank: 7811velocity_ads: 0.4274total_quantity: 156.00</w:t>
      </w:r>
    </w:p>
    <w:p>
      <w:r>
        <w:t>--------------------</w:t>
      </w:r>
    </w:p>
    <w:p>
      <w:pPr>
        <w:pStyle w:val="Heading1"/>
      </w:pPr>
      <w:r>
        <w:t>HANAN TWIN KITCHEN TOWELS### [NODE IDENTITY]* **Network Role:** Active Node* **Macro-Habitat:** [[HOUSEHOLD ITEMS]]* **Origin Point:** [[ZENKO KENYA LIMITED]]### [UNIT ECONOMICS &amp;amp; VELOCITY]* **Average Retail Price:** 385.00 KES* **Gross Margin:** 0.00%* **Historical Revenue:** 0.00 KES* **Gross Profit:** 0.00 KES* **Sales Rank:** #7811* **Velocity (Average Daily Sales):** 0.43 units/day* **Total Quantity Moved:** 156.00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[[TENA 2S KITCHEN ROLLS]]- [[ZENKO KENYA LIMITED]]**Cannibalization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"ZENKO KENYA LIMITED"price: 195.00margin: 0.00revenue: 0.00gross_profit: 0.00sales_rank: 7810velocity_ads: 0.2575total_quantity: 94.00</w:t>
      </w:r>
    </w:p>
    <w:p>
      <w:r>
        <w:t>--------------------</w:t>
      </w:r>
    </w:p>
    <w:p>
      <w:pPr>
        <w:pStyle w:val="Heading1"/>
      </w:pPr>
      <w:r>
        <w:t>HANAN SINGLES KITCHEN TOWELS### [NODE IDENTITY]* **Network Role:** Active Node* **Macro-Habitat:** [[HOUSEHOLD ITEMS]]* **Origin Point:** [[ZENKO KENYA LIMITED]]### [UNIT ECONOMICS &amp;amp; VELOCITY]* **Average Retail Price:** 195.00 KES* **Gross Margin:** 0.00%* **Historical Revenue:** 0.00 KES* **Gross Profit:** 0.00 KES* **Sales Rank:** #7810* **Velocity (Average Daily Sales):** 0.26 units/day* **Total Quantity Moved:** 94.00 units### [THE PHYSICS OF THE SHELF]**The Halo Effect (11 Links):** *Items frequently bought alongside this SKU.*- [[ZESTA 300G STRAWBERRY JAM]]- [[HOUSEHOLD ITEMS]]- [[Retail Market]]- [[LIVELLE KITCHEN TOWEL SINGLE PK]]- [[FAY KITCHEN TOWEL ECO TWIN PACK]]- [[FESTIVE 400G P-CAKE MARBLE SLICED VAN. &amp;amp; STRAWBERRY]]- [[PANDA 1LT AQUA BOTTLE]]- [[ZENKO KENYA LIMITED]]**Cannibalization (5 Substitutions):** *Direct shelf competitors fighting for the same basket.*- [[ZESTA 300G STRAWBERRY JAM]]- [[LIVELLE KITCHEN TOWEL SINGLE PK]]- [[FAY KITCHEN TOWEL ECO TWIN PACK]]- [[FESTIVE 400G P-CAKE MARBLE SLICED VAN. &amp;amp; STRAWBERRY]]- [[PANDA 1LT AQUA BOTTLE]]</w:t>
      </w:r>
    </w:p>
    <w:p>
      <w:r>
        <w:t>--------------------</w:t>
      </w:r>
    </w:p>
    <w:p>
      <w:r>
        <w:t>type: SKUdepartment: "HOUSEHOLD ITEMS"supplier: "CREATIVE INNOVATIONS LTD SR"price: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BATHROOM MAT 45X75CM WHT #HL00104### [NODE IDENTITY]* **Network Role:** Active Node* **Macro-Habitat:** [[HOUSEHOLD ITEMS]]* **Origin Point:** [[CREATIVE INNOVATIONS LTD SR]]###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[[STORESOME RUBBER HOT WATER BAG]]- [[STORESOME RUBBER HOT WATER BAG W-COVER]]- [[SUNNEX M9300-6B STRAINER W WIRE]]- [[HOUSEHOLD ITEMS]]- [[Retail Market]]- [[SUNNEX 9006R WING CORK SCREW RED]]- [[CREATIVE INNOVATIONS LTD SR]]-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70-36 BATH MAT FEEL FRESH CLEAR J7036B### [NODE IDENTITY]* **Network Role:** Active Node* **Macro-Habitat:** [[HOUSEHOLD ITEMS]]* **Origin Point:** [[CREATIVE INNOVATIONS LTD SR]]###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[[STORESOME RUBBER HOT WATER BAG]]- [[STORESOME RUBBER HOT WATER BAG W-COVER]]- [[SUNNEX M9300-6B STRAINER W WIRE]]- [[HOUSEHOLD ITEMS]]- [[Retail Market]]- [[SUNNEX 9006R WING CORK SCREW RED]]- [[CREATIVE INNOVATIONS LTD SR]]-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895.00margin: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65-36CM MASSAGE BATHMAT BLUE #J-6536### [NODE IDENTITY]* **Network Role:** Active Node* **Macro-Habitat:** [[HOUSEHOLD ITEMS]]* **Origin Point:** [[CREATIVE INNOVATIONS LTD SR]]### [UNIT ECONOMICS &amp;amp; VELOCITY]* **Average Retail Price:** 895.00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[[STORESOME RUBBER HOT WATER BAG W-COVER]]- [[HOUSEHOLD ITEMS]]- [[MORTEIN DOOM LED  30N  REFILL  BUY  2 SAVE 400]]- [[Retail Market]]- [[DL 1200ML  DRINKING  BOTTLE BLACK&amp;amp;WHITE #DL3143A]]- [[SUNNEX 9006R WING CORK SCREW RED]]- [[CREATIVE INNOVATIONS LTD SR]]**Cannibalization (5 Substitutions):** *Direct shelf competitors fighting for the same basket.*- [[SUNNEX M9300-6B STRAINER W WIRE]]- [[STORESOME RUBBER HOT WATER BAG W-COVER]]- [[MORTEIN DOOM LED  30N  REFILL  BUY  2 SAVE 400]]- [[DL 1200ML  DRINKING  BOTTLE BLACK&amp;amp;WHITE #DL3143A]]- [[SUNNEX 9006R WING CORK SCREW RED]]</w:t>
      </w:r>
    </w:p>
    <w:p>
      <w:r>
        <w:t>--------------------</w:t>
      </w:r>
    </w:p>
    <w:p>
      <w:r>
        <w:t>type: SKUdepartment: "HOUSEHOLD ITEMS"supplier: "CREATIVE INNOVATIONS LTD SR"price: 1095.00margin: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45X75CM MEMORY FOAM BATH MAT ZIGZAG #HL0085### [NODE IDENTITY]* **Network Role:** Active Node* **Macro-Habitat:** [[HOUSEHOLD ITEMS]]* **Origin Point:** [[CREATIVE INNOVATIONS LTD SR]]### [UNIT ECONOMICS &amp;amp; VELOCITY]* **Average Retail Price:** 1,095.00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[[HOUSEHOLD ITEMS]]- [[KMW KD13CB KADAI W-COPPER BASE 13CM]]- [[MORTEIN DOOM LED  30N  REFILL  BUY  2 SAVE 400]]- [[KINGS PLAIN SHOWER CURTAIN PBB 27 264]]- [[Retail Market]]- [[CREATIVE INNOVATIONS LTD SR]]-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"CREATIVE INNOVATIONS LTD SR"price: 1095.00margin: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45X75CM MEMORY FOAM BATH MAT DOLPHIN #HL0086### [NODE IDENTITY]* **Network Role:** Active Node* **Macro-Habitat:** [[HOUSEHOLD ITEMS]]* **Origin Point:** [[CREATIVE INNOVATIONS LTD SR]]### [UNIT ECONOMICS &amp;amp; VELOCITY]* **Average Retail Price:** 1,095.00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[[HOUSEHOLD ITEMS]]- [[KMW KD13CB KADAI W-COPPER BASE 13CM]]- [[MORTEIN DOOM LED  30N  REFILL  BUY  2 SAVE 400]]- [[KINGS PLAIN SHOWER CURTAIN PBB 27 264]]- [[Retail Market]]- [[CREATIVE INNOVATIONS LTD SR]]-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"CREATIVE INNOVATIONS LTD SR"price: 1095.00margin: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45X75CM MEMORY FOAM BATH MAT BEACH #HL0084### [NODE IDENTITY]* **Network Role:** Active Node* **Macro-Habitat:** [[HOUSEHOLD ITEMS]]* **Origin Point:** [[CREATIVE INNOVATIONS LTD SR]]### [UNIT ECONOMICS &amp;amp; VELOCITY]* **Average Retail Price:** 1,095.00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[[HOUSEHOLD ITEMS]]- [[KMW KD13CB KADAI W-COPPER BASE 13CM]]- [[MORTEIN DOOM LED  30N  REFILL  BUY  2 SAVE 400]]- [[KINGS PLAIN SHOWER CURTAIN PBB 27 264]]- [[Retail Market]]- [[CREATIVE INNOVATIONS LTD SR]]- [[STATWRAP 30CMX300M M-PURPOSE FRESH WRAP CLING FILM W-BLADE]]**Cannibalization (5 Substitutions):** *Direct shelf competitors fighting for the same basket.*- [[SUNNEX M9300-6B STRAINER W WIRE]]- [[KINGS PLAIN SHOWER CURTAIN PBB 27 264]]- [[KMW KD13CB KADAI W-COPPER BASE 13CM]]- [[MORTEIN DOOM LED  30N  REFILL  BUY  2 SAVE 400]]- [[STATWRAP 30CMX300M M-PURPOSE FRESH WRAP CLING FILM W-BLADE]]</w:t>
      </w:r>
    </w:p>
    <w:p>
      <w:r>
        <w:t>--------------------</w:t>
      </w:r>
    </w:p>
    <w:p>
      <w:r>
        <w:t>type: SKUdepartment: "HOUSEHOLD ITEMS"supplier: "CREATIVE INNOVATIONS LTD SR"price: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45X75CM BATHROOM MAT PINK#HL00103### [NODE IDENTITY]* **Network Role:** Active Node* **Macro-Habitat:** [[HOUSEHOLD ITEMS]]* **Origin Point:** [[CREATIVE INNOVATIONS LTD SR]]###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[[STORESOME RUBBER HOT WATER BAG]]- [[STORESOME RUBBER HOT WATER BAG W-COVER]]- [[SUNNEX M9300-6B STRAINER W WIRE]]- [[HOUSEHOLD ITEMS]]- [[Retail Market]]- [[SUNNEX 9006R WING CORK SCREW RED]]- [[CREATIVE INNOVATIONS LTD SR]]-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45X75CM BATHROOM MAT LIME#HL00102### [NODE IDENTITY]* **Network Role:** Active Node* **Macro-Habitat:** [[HOUSEHOLD ITEMS]]* **Origin Point:** [[CREATIVE INNOVATIONS LTD SR]]###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[[STORESOME RUBBER HOT WATER BAG]]- [[STORESOME RUBBER HOT WATER BAG W-COVER]]- [[SUNNEX M9300-6B STRAINER W WIRE]]- [[HOUSEHOLD ITEMS]]- [[Retail Market]]- [[SUNNEX 9006R WING CORK SCREW RED]]- [[CREATIVE INNOVATIONS LTD SR]]-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845.00margin: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45X75CM BATHROOM MAT CRM#HL0089### [NODE IDENTITY]* **Network Role:** Active Node* **Macro-Habitat:** [[HOUSEHOLD ITEMS]]* **Origin Point:** [[CREATIVE INNOVATIONS LTD SR]]### [UNIT ECONOMICS &amp;amp; VELOCITY]* **Average Retail Price:** 845.00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[[STORESOME RUBBER HOT WATER BAG W-COVER]]- [[STORESOME RUBBER HOT WATER BAG]]- [[HOUSEHOLD ITEMS]]- [[MORTEIN DOOM LED  30N  REFILL  BUY  2 SAVE 400]]- [[Retail Market]]- [[SUNNEX 9006R WING CORK SCREW RED]]- [[CREATIVE INNOVATIONS LTD SR]]**Cannibalization (5 Substitutions):** *Direct shelf competitors fighting for the same basket.*- [[SUNNEX M9300-6B STRAINER W WIRE]]- [[STORESOME RUBBER HOT WATER BAG]]- [[STORESOME RUBBER HOT WATER BAG W-COVER]]-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"CREATIVE INNOVATIONS LTD SR"price: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45X75CM BATHROOM MAT BRN#HL0088### [NODE IDENTITY]* **Network Role:** Active Node* **Macro-Habitat:** [[HOUSEHOLD ITEMS]]* **Origin Point:** [[CREATIVE INNOVATIONS LTD SR]]###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[[STORESOME RUBBER HOT WATER BAG]]- [[STORESOME RUBBER HOT WATER BAG W-COVER]]- [[SUNNEX M9300-6B STRAINER W WIRE]]- [[HOUSEHOLD ITEMS]]- [[Retail Market]]- [[SUNNEX 9006R WING CORK SCREW RED]]- [[CREATIVE INNOVATIONS LTD SR]]-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"CREATIVE INNOVATIONS LTD SR"price: 845.00margin: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45X75CM BATHROOM MAT BLUE#HL0090### [NODE IDENTITY]* **Network Role:** Active Node* **Macro-Habitat:** [[HOUSEHOLD ITEMS]]* **Origin Point:** [[CREATIVE INNOVATIONS LTD SR]]### [UNIT ECONOMICS &amp;amp; VELOCITY]* **Average Retail Price:** 845.00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[[SUNNEX M9300-6B STRAINER W WIRE]]- [[STORESOME RUBBER HOT WATER BAG W-COVER]]- [[STORESOME RUBBER HOT WATER BAG]]- [[HOUSEHOLD ITEMS]]- [[MORTEIN DOOM LED  30N  REFILL  BUY  2 SAVE 400]]- [[Retail Market]]- [[SUNNEX 9006R WING CORK SCREW RED]]- [[CREATIVE INNOVATIONS LTD SR]]**Cannibalization (5 Substitutions):** *Direct shelf competitors fighting for the same basket.*- [[SUNNEX M9300-6B STRAINER W WIRE]]- [[STORESOME RUBBER HOT WATER BAG]]- [[STORESOME RUBBER HOT WATER BAG W-COVER]]- [[MORTEIN DOOM LED  30N  REFILL  BUY  2 SAVE 400]]- [[SUNNEX 9006R WING CORK SCREW RED]]</w:t>
      </w:r>
    </w:p>
    <w:p>
      <w:r>
        <w:t>--------------------</w:t>
      </w:r>
    </w:p>
    <w:p>
      <w:r>
        <w:t>type: SKUdepartment: "HOUSEHOLD ITEMS"supplier: "CREATIVE INNOVATIONS LTD SR"price: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H-LIVING 40X60 WELCOME DOOR MAT BLK### [NODE IDENTITY]* **Network Role:** Active Node* **Macro-Habitat:** [[HOUSEHOLD ITEMS]]* **Origin Point:** [[CREATIVE INNOVATIONS LTD SR]]###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[[STORESOME RUBBER HOT WATER BAG]]- [[STORESOME RUBBER HOT WATER BAG W-COVER]]- [[SUNNEX M9300-6B STRAINER W WIRE]]- [[HOUSEHOLD ITEMS]]- [[Retail Market]]- [[SUNNEX 9006R WING CORK SCREW RED]]- [[CREATIVE INNOVATIONS LTD SR]]-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"KHS PRODUCTS LIMITED SR"price: 1790.00margin: 0.00revenue: 0.00gross_profit: 0.00sales_rank: 15944velocity_ads: 0.0110total_quantity: 4.00</w:t>
      </w:r>
    </w:p>
    <w:p>
      <w:r>
        <w:t>--------------------</w:t>
      </w:r>
    </w:p>
    <w:p>
      <w:pPr>
        <w:pStyle w:val="Heading1"/>
      </w:pPr>
      <w:r>
        <w:t>GRUNWERG F1201M MAHOGANY ROUND TRAY 13### [NODE IDENTITY]* **Network Role:** Active Node* **Macro-Habitat:** [[HOUSEHOLD ITEMS]]* **Origin Point:** [[KHS PRODUCTS LIMITED SR]]### [UNIT ECONOMICS &amp;amp; VELOCITY]* **Average Retail Price:** 1,790.00 KES* **Gross Margin:** 0.00%* **Historical Revenue:** 0.00 KES* **Gross Profit:** 0.00 KES* **Sales Rank:** #15944* **Velocity (Average Daily Sales):** 0.01 units/day* **Total Quantity Moved:** 4.00 units### [THE PHYSICS OF THE SHELF]**The Halo Effect (11 Links):** *Items frequently bought alongside this SKU.*- [[A-KITCHEN 1KG+150G HONEY IN HEXA SHAPE PET JAR]]- [[CORONATION 2LT HOT WATER BOTTLE COVERED]]- [[HOUSEHOLD ITEMS]]- [[Retail Market]]- [[CORONATION 2LT HOT WATER BOTTLE PLAIN]]- [[REGAL 1.8L FLASK RAG-18S]]- [[MEGATEMP MG-148 FLASK 3.2L]]- [[KHS PRODUCTS LIMITED SR]]**Cannibalization (5 Substitutions):** *Direct shelf competitors fighting for the same basket.*- [[A-KITCHEN 1KG+150G HONEY IN HEXA SHAPE PET JAR]]- [[CORONATION 2LT HOT WATER BOTTLE COVERED]]- [[CORONATION 2LT HOT WATER BOTTLE PLAIN]]- [[REGAL 1.8L FLASK RAG-18S]]- [[MEGATEMP MG-148 FLASK 3.2L]]</w:t>
      </w:r>
    </w:p>
    <w:p>
      <w:r>
        <w:t>--------------------</w:t>
      </w:r>
    </w:p>
    <w:p>
      <w:r>
        <w:t>type: SKUdepartment: "HOUSEHOLD ITEMS"supplier: "LAKHANI GENERAL SUPPLIERS LTD"price: 360.00margin: 0.00revenue: 0.00gross_profit: 0.00sales_rank: 7655velocity_ads: 0.0493total_quantity: 18.00</w:t>
      </w:r>
    </w:p>
    <w:p>
      <w:r>
        <w:t>--------------------</w:t>
      </w:r>
    </w:p>
    <w:p>
      <w:pPr>
        <w:pStyle w:val="Heading1"/>
      </w:pPr>
      <w:r>
        <w:t>HERO 350G STRAWBERRY JAM JAR### [NODE IDENTITY]* **Network Role:** Active Node* **Macro-Habitat:** [[HOUSEHOLD ITEMS]]* **Origin Point:** [[LAKHANI GENERAL SUPPLIERS LTD]]### [UNIT ECONOMICS &amp;amp; VELOCITY]* **Average Retail Price:** 360.00 KES* **Gross Margin:** 0.00%* **Historical Revenue:** 0.00 KES* **Gross Profit:** 0.00 KES* **Sales Rank:** #7655* **Velocity (Average Daily Sales):** 0.05 units/day* **Total Quantity Moved:** 18.00 units### [THE PHYSICS OF THE SHELF]**The Halo Effect (11 Links):** *Items frequently bought alongside this SKU.*- [[VELVEX PREMIUM KITCHEN TOWEL WHITE TWIN PACK 80S]]- [[TENA 2S PREMIUM KITCHEN TOWEL WHITE]]- [[HOUSEHOLD ITEMS]]- [[Retail Market]]- [[LAKHANI GENERAL SUPPLIERS LTD]]- [[LIVELLE KITCHEN TOWEL 2PACK]]- [[VELVEX PREMIUM KITCHEN TOWEL PINK TWIN PACK 80S]]- [[TENA 2S KITCHEN ROLLS]]**Cannibalization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[[TENA 2S KITCHEN ROLLS]]</w:t>
      </w:r>
    </w:p>
    <w:p>
      <w:r>
        <w:t>--------------------</w:t>
      </w:r>
    </w:p>
    <w:p>
      <w:r>
        <w:t>type: SKUdepartment: "HOUSEHOLD ITEMS"supplier: "NUTCRACKER LTD HQ"price: 779.00margin: 0.00revenue: 0.00gross_profit: 0.00sales_rank: 15905velocity_ads: 0.0329total_quantity: 12.00</w:t>
      </w:r>
    </w:p>
    <w:p>
      <w:r>
        <w:t>--------------------</w:t>
      </w:r>
    </w:p>
    <w:p>
      <w:pPr>
        <w:pStyle w:val="Heading1"/>
      </w:pPr>
      <w:r>
        <w:t>HARTLEYS 340G STRAWBERRY JAM### [NODE IDENTITY]* **Network Role:** Active Node* **Macro-Habitat:** [[HOUSEHOLD ITEMS]]* **Origin Point:** [[NUTCRACKER LTD HQ]]### [UNIT ECONOMICS &amp;amp; VELOCITY]* **Average Retail Price:** 779.00 KES* **Gross Margin:** 0.00%* **Historical Revenue:** 0.00 KES* **Gross Profit:** 0.00 KES* **Sales Rank:** #15905* **Velocity (Average Daily Sales):** 0.03 units/day* **Total Quantity Moved:** 12.00 units### [THE PHYSICS OF THE SHELF]**The Halo Effect (11 Links):** *Items frequently bought alongside this SKU.*- [[STORESOME RUBBER HOT WATER BAG]]- [[STORESOME RUBBER HOT WATER BAG W-COVER]]- [[SUNNEX M9300-6B STRAINER W WIRE]]- [[HOUSEHOLD ITEMS]]- [[Retail Market]]- [[SUNNEX 9006R WING CORK SCREW RED]]- [[NUTCRACKER LTD HQ]]- [[TUNNUS 5KG SUPA MAKAA]]**Cannibalization (5 Substitutions):** *Direct shelf competitors fighting for the same basket.*- [[SUNNEX M9300-6B STRAINER W WIRE]]- [[STORESOME RUBBER HOT WATER BAG]]- [[STORESOME RUBBER HOT WATER BAG W-COVER]]- [[SUNNEX 9006R WING CORK SCREW RED]]- [[TUNNUS 5KG SUPA MAKAA]]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6252velocity_ads: 0.0055total_quantity: 2.00</w:t>
      </w:r>
    </w:p>
    <w:p>
      <w:r>
        <w:t>--------------------</w:t>
      </w:r>
    </w:p>
    <w:p>
      <w:pPr>
        <w:pStyle w:val="Heading1"/>
      </w:pPr>
      <w:r>
        <w:t>HEARTMED 100S NITRILE GLOVES PWD FREE DISPOSABLE###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#6252* **Velocity (Average Daily Sales):** 0.01 units/day* **Total Quantity Moved:** 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265.00margin: 0.00revenue: 0.00gross_profit: 0.00sales_rank: 15856velocity_ads: 0.0055total_quantity: 2.00</w:t>
      </w:r>
    </w:p>
    <w:p>
      <w:r>
        <w:t>--------------------</w:t>
      </w:r>
    </w:p>
    <w:p>
      <w:pPr>
        <w:pStyle w:val="Heading1"/>
      </w:pPr>
      <w:r>
        <w:t>GAJANAND 100G KITCHEN KING MASALA### [NODE IDENTITY]* **Network Role:** Active Node* **Macro-Habitat:** [[HOUSEHOLD ITEMS]]* **Origin Point:** [[Unknown]]### [UNIT ECONOMICS &amp;amp; VELOCITY]* **Average Retail Price:** 265.00 KES* **Gross Margin:** 0.00%* **Historical Revenue:** 0.00 KES* **Gross Profit:** 0.00 KES* **Sales Rank:** #15856* **Velocity (Average Daily Sales):** 0.01 units/day* **Total Quantity Moved:** 2.00 units### [THE PHYSICS OF THE SHELF]**The Halo Effect (11 Links):** *Items frequently bought alongside this SKU.*- [[OPAL LONDON BODY MOP HOT PINK]]- [[FELPER NATURAL LOOFAH BATH SCRUB]]- [[HOUSEHOLD ITEMS]]- [[Retail Market]]- [[FAY KITCHEN TOWEL ECO TWIN PACK]]- [[PHILIPS ESSENTIAL LED BULB G3 9W B22 WW 950 LUMENS]]- [[ZESTA 500G STRAWBERRY JAM  TIN]]**Cannibalization (5 Substitutions):** *Direct shelf competitors fighting for the same basket.*- [[FELPER NATURAL LOOFAH BATH SCRUB]]- [[OPAL LONDON BODY MOP HOT PINK]]- [[FAY KITCHEN TOWEL ECO TWIN PACK]]- [[PHILIPS ESSENTIAL LED BULB G3 9W B22 WW 950 LUMENS]]- [[ZESTA 500G STRAWBERRY JAM  TIN]]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19246velocity_ads: 0.0217total_quantity: 4.00</w:t>
      </w:r>
    </w:p>
    <w:p>
      <w:r>
        <w:t>--------------------</w:t>
      </w:r>
    </w:p>
    <w:p>
      <w:pPr>
        <w:pStyle w:val="Heading1"/>
      </w:pPr>
      <w:r>
        <w:t>GAJANAND 100G PANEER MASALA###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#19246* **Velocity (Average Daily Sales):** 0.02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15889velocity_ads: 0.0110total_quantity: 4.00</w:t>
      </w:r>
    </w:p>
    <w:p>
      <w:r>
        <w:t>--------------------</w:t>
      </w:r>
    </w:p>
    <w:p>
      <w:pPr>
        <w:pStyle w:val="Heading1"/>
      </w:pPr>
      <w:r>
        <w:t>GAJANAND 50G PANI PURI MASALA###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#15889* **Velocity (Average Daily Sales):** 0.01 units/day* **Total Quantity Moved:** 4.00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18887velocity_ads: 0.0272total_quantity: 5.00</w:t>
      </w:r>
    </w:p>
    <w:p>
      <w:r>
        <w:t>--------------------</w:t>
      </w:r>
    </w:p>
    <w:p>
      <w:pPr>
        <w:pStyle w:val="Heading1"/>
      </w:pPr>
      <w:r>
        <w:t>GARNIER 50ML PA CLEANSER 3IN1 WASH SCRUB N MASK###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#18887* **Velocity (Average Daily Sales):** 0.03 units/day* **Total Quantity Moved:** 5.00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"Unknown"price: 465.00margin: 0.00revenue: 0.00gross_profit: 0.00sales_rank: 18597velocity_ads: 0.0300total_quantity: 0.00</w:t>
      </w:r>
    </w:p>
    <w:p>
      <w:r>
        <w:t>--------------------</w:t>
      </w:r>
    </w:p>
    <w:p>
      <w:pPr>
        <w:pStyle w:val="Heading1"/>
      </w:pPr>
      <w:r>
        <w:t>GARDEN HOSE PIPE AKA2132 XPANDING HOSE WITH NOZZLE###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#18597* **Velocity (Average Daily Sales):** 0.03 units/day* **Total Quantity Moved:** 0.00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"AFRO IRIS LIMITED SR"price: 3300.00margin: 0.00revenue: 0.00gross_profit: 0.00sales_rank: 3633velocity_ads: 0.0110total_quantity: 4.00</w:t>
      </w:r>
    </w:p>
    <w:p>
      <w:r>
        <w:t>--------------------</w:t>
      </w:r>
    </w:p>
    <w:p>
      <w:pPr>
        <w:pStyle w:val="Heading1"/>
      </w:pPr>
      <w:r>
        <w:t>GOGO V-002(E) DISP. VAPE 16000 PUFFS STRAWBERRY KIWI### [NODE IDENTITY]* **Network Role:** Active Node* **Macro-Habitat:** [[HOUSEHOLD ITEMS]]* **Origin Point:** [[AFRO IRIS LIMITED SR]]### [UNIT ECONOMICS &amp;amp; VELOCITY]* **Average Retail Price:** 3,300.00 KES* **Gross Margin:** 0.00%* **Historical Revenue:** 0.00 KES* **Gross Profit:** 0.00 KES* **Sales Rank:** #3633* **Velocity (Average Daily Sales):** 0.01 units/day* **Total Quantity Moved:** 4.00 units### [THE PHYSICS OF THE SHELF]**The Halo Effect (11 Links):** *Items frequently bought alongside this SKU.*- [[AFRO IRIS LIMITED SR]]- [[HOUSEHOLD ITEMS]]- [[Retail Market]]- [[REGAL 1L VACUUM FLASK RGS01P-10P]]- [[REGAL 1L VACUUM FLASK TSC04-10P]]- [[REGAL 1.9L VACUUM FLASK REY-19C]]- [[REGAL 1.6L VACUUM FLASK REY-16P (WOODEN)]]- [[REGAL 2L VACUUM FLASK TSC-20DN]]**Cannibalization (5 Substitutions):** *Direct shelf competitors fighting for the same basket.*- [[REGAL 1L VACUUM FLASK RGS01P-10P]]- [[REGAL 1.9L VACUUM FLASK REY-19C]]- [[REGAL 1L VACUUM FLASK TSC04-10P]]- [[REGAL 1.6L VACUUM FLASK REY-16P (WOODEN)]]- [[REGAL 2L VACUUM FLASK TSC-20DN]]</w:t>
      </w:r>
    </w:p>
    <w:p>
      <w:r>
        <w:t>--------------------</w:t>
      </w:r>
    </w:p>
    <w:p>
      <w:r>
        <w:t>type: SKUdepartment: "HOUSEHOLD ITEMS"supplier: "UNIHOPE STAR BRILLIANCE LIMITED SR"price: 510.00margin: 0.00revenue: 0.00gross_profit: 0.00sales_rank: 7852velocity_ads: 0.0110total_quantity: 4.00</w:t>
      </w:r>
    </w:p>
    <w:p>
      <w:r>
        <w:t>--------------------</w:t>
      </w:r>
    </w:p>
    <w:p>
      <w:pPr>
        <w:pStyle w:val="Heading1"/>
      </w:pPr>
      <w:r>
        <w:t>GOLDEN 6PC DINNER FORKS BIG### [NODE IDENTITY]* **Network Role:** Active Node* **Macro-Habitat:** [[HOUSEHOLD ITEMS]]* **Origin Point:** [[UNIHOPE STAR BRILLIANCE LIMITED SR]]### [UNIT ECONOMICS &amp;amp; VELOCITY]* **Average Retail Price:** 510.00 KES* **Gross Margin:** 0.00%* **Historical Revenue:** 0.00 KES* **Gross Profit:** 0.00 KES* **Sales Rank:** #7852* **Velocity (Average Daily Sales):** 0.01 units/day* **Total Quantity Moved:** 4.00 units### [THE PHYSICS OF THE SHELF]**The Halo Effect (11 Links):** *Items frequently bought alongside this SKU.*- [[UNIHOPE STAR BRILLIANCE LIMITED SR]]- [[HOUSEHOLD ITEMS]]- [[Retail Market]]- [[CELINE MEGA KITCHEN TOWEL]]- [[OOH SIMBA 70ML STRAWBERRY STCK]]- [[RHINO KUBWA MATCH BOX 10S]]-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"UNIHOPE STAR BRILLIANCE LIMITED SR"price: 619.00margin: 0.00revenue: 0.00gross_profit: 0.00sales_rank: 17095velocity_ads: 0.0400total_quantity: 0.00</w:t>
      </w:r>
    </w:p>
    <w:p>
      <w:r>
        <w:t>--------------------</w:t>
      </w:r>
    </w:p>
    <w:p>
      <w:pPr>
        <w:pStyle w:val="Heading1"/>
      </w:pPr>
      <w:r>
        <w:t>GOLDEN 6PC DINNER KNIVES BIG### [NODE IDENTITY]* **Network Role:** Active Node* **Macro-Habitat:** [[HOUSEHOLD ITEMS]]* **Origin Point:** [[UNIHOPE STAR BRILLIANCE LIMITED SR]]### [UNIT ECONOMICS &amp;amp; VELOCITY]* **Average Retail Price:** 619.00 KES* **Gross Margin:** 0.00%* **Historical Revenue:** 0.00 KES* **Gross Profit:** 0.00 KES* **Sales Rank:** #17095* **Velocity (Average Daily Sales):** 0.04 units/day* **Total Quantity Moved:** 0.00 units### [THE PHYSICS OF THE SHELF]**The Halo Effect (11 Links):** *Items frequently bought alongside this SKU.*- [[UNIHOPE STAR BRILLIANCE LIMITED SR]]- [[STORESOME RUBBER HOT WATER BAG]]- [[HOUSEHOLD ITEMS]]- [[TRUPTI COAT HANGER METAL 10PCS SET]]- [[DECOR 4PC MULTIPURPOSE TOWEL ASS 40X60CM #DC0211]]- [[Retail Market]]- [[CELINE MEGA KITCHEN TOWEL]]- [[TUNNUS 5KG SUPA MAKAA]]**Cannibalization (5 Substitutions):** *Direct shelf competitors fighting for the same basket.*- [[STORESOME RUBBER HOT WATER BAG]]- [[TRUPTI COAT HANGER METAL 10PCS SET]]- [[DECOR 4PC MULTIPURPOSE TOWEL ASS 40X60CM #DC0211]]- [[CELINE MEGA KITCHEN TOWEL]]- [[TUNNUS 5KG SUPA MAKAA]]</w:t>
      </w:r>
    </w:p>
    <w:p>
      <w:r>
        <w:t>--------------------</w:t>
      </w:r>
    </w:p>
    <w:p>
      <w:r>
        <w:t>type: SKUdepartment: "HOUSEHOLD ITEMS"supplier: "UNIHOPE STAR BRILLIANCE LIMITED SR"price: 510.00margin: 0.00revenue: 0.00gross_profit: 0.00sales_rank: 7853velocity_ads: 0.0219total_quantity: 8.00</w:t>
      </w:r>
    </w:p>
    <w:p>
      <w:r>
        <w:t>--------------------</w:t>
      </w:r>
    </w:p>
    <w:p>
      <w:pPr>
        <w:pStyle w:val="Heading1"/>
      </w:pPr>
      <w:r>
        <w:t>GOLDEN 6PC DINNER SPOONS BIG### [NODE IDENTITY]* **Network Role:** Active Node* **Macro-Habitat:** [[HOUSEHOLD ITEMS]]* **Origin Point:** [[UNIHOPE STAR BRILLIANCE LIMITED SR]]### [UNIT ECONOMICS &amp;amp; VELOCITY]* **Average Retail Price:** 510.00 KES* **Gross Margin:** 0.00%* **Historical Revenue:** 0.00 KES* **Gross Profit:** 0.00 KES* **Sales Rank:** #7853* **Velocity (Average Daily Sales):** 0.02 units/day* **Total Quantity Moved:** 8.00 units### [THE PHYSICS OF THE SHELF]**The Halo Effect (11 Links):** *Items frequently bought alongside this SKU.*- [[UNIHOPE STAR BRILLIANCE LIMITED SR]]- [[HOUSEHOLD ITEMS]]- [[Retail Market]]- [[CELINE MEGA KITCHEN TOWEL]]- [[OOH SIMBA 70ML STRAWBERRY STCK]]- [[RHINO KUBWA MATCH BOX 10S]]- [[MAT AKA6307 PLACEMAT]]- [[ROSS SEV 1PC LOOSE KNIFE #1462]]**Cannibalization (5 Substitutions):** *Direct shelf competitors fighting for the same basket.*- [[CELINE MEGA KITCHEN TOWEL]]- [[OOH SIMBA 70ML STRAWBERRY STCK]]- [[RHINO KUBWA MATCH BOX 10S]]- [[MAT AKA6307 PLACEMAT]]- [[ROSS SEV 1PC LOOSE KNIFE #1462]]</w:t>
      </w:r>
    </w:p>
    <w:p>
      <w:r>
        <w:t>--------------------</w:t>
      </w:r>
    </w:p>
    <w:p>
      <w:r>
        <w:t>type: SKUdepartment: "HOUSEHOLD ITEMS"supplier: "AFRO IRIS LIMITED SR"price: 3300.00margin: 0.00revenue: 0.00gross_profit: 0.00sales_rank: 22129velocity_ads: 0.0054total_quantity: 1.00</w:t>
      </w:r>
    </w:p>
    <w:p>
      <w:r>
        <w:t>--------------------</w:t>
      </w:r>
    </w:p>
    <w:p>
      <w:pPr>
        <w:pStyle w:val="Heading1"/>
      </w:pPr>
      <w:r>
        <w:t>GOGO V-002(B) DISP. VAPE 6000 PUFFS STRAWBERRY ICE### [NODE IDENTITY]* **Network Role:** Active Node* **Macro-Habitat:** [[HOUSEHOLD ITEMS]]* **Origin Point:** [[AFRO IRIS LIMITED SR]]### [UNIT ECONOMICS &amp;amp; VELOCITY]* **Average Retail Price:** 3,300.00 KES* **Gross Margin:** 0.00%* **Historical Revenue:** 0.00 KES* **Gross Profit:** 0.00 KES* **Sales Rank:** #22129* **Velocity (Average Daily Sales):** 0.01 units/day* **Total Quantity Moved:** 1.00 units### [THE PHYSICS OF THE SHELF]**The Halo Effect (11 Links):** *Items frequently bought alongside this SKU.*- [[AFRO IRIS LIMITED SR]]- [[HOUSEHOLD ITEMS]]- [[Retail Market]]- [[REGAL 1L VACUUM FLASK RGS01P-10P]]- [[REGAL 1L VACUUM FLASK TSC04-10P]]- [[REGAL 1.9L VACUUM FLASK REY-19C]]- [[REGAL 1.6L VACUUM FLASK REY-16P (WOODEN)]]- [[REGAL 2L VACUUM FLASK TSC-20DN]]**Cannibalization (5 Substitutions):** *Direct shelf competitors fighting for the same basket.*- [[REGAL 1L VACUUM FLASK RGS01P-10P]]- [[REGAL 1.9L VACUUM FLASK REY-19C]]- [[REGAL 1L VACUUM FLASK TSC04-10P]]- [[REGAL 1.6L VACUUM FLASK REY-16P (WOODEN)]]- [[REGAL 2L VACUUM FLASK TSC-20DN]]</w:t>
      </w:r>
    </w:p>
    <w:p>
      <w:r>
        <w:t>--------------------</w:t>
      </w:r>
    </w:p>
    <w:p>
      <w:r>
        <w:t>type: SKUdepartment: "HOUSEHOLD ITEMS"supplier: "AFRO IRIS LIMITED SR"price: 2500.00margin: 0.00revenue: 0.00gross_profit: 0.00sales_rank: 3631velocity_ads: 0.0110total_quantity: 4.00</w:t>
      </w:r>
    </w:p>
    <w:p>
      <w:r>
        <w:t>--------------------</w:t>
      </w:r>
    </w:p>
    <w:p>
      <w:pPr>
        <w:pStyle w:val="Heading1"/>
      </w:pPr>
      <w:r>
        <w:t>GOGO V-002(A) DISP. VAPE 10000 PUFFS STRAWBERRY ICE### [NODE IDENTITY]* **Network Role:** Active Node* **Macro-Habitat:** [[HOUSEHOLD ITEMS]]* **Origin Point:** [[AFRO IRIS LIMITED SR]]### [UNIT ECONOMICS &amp;amp; VELOCITY]* **Average Retail Price:** 2,500.00 KES* **Gross Margin:** 0.00%* **Historical Revenue:** 0.00 KES* **Gross Profit:** 0.00 KES* **Sales Rank:** #3631* **Velocity (Average Daily Sales):** 0.01 units/day* **Total Quantity Moved:** 4.00 units### [THE PHYSICS OF THE SHELF]**The Halo Effect (11 Links):** *Items frequently bought alongside this SKU.*- [[A-KITCHEN 1KG+150G HONEY IN HEXA SHAPE PET JAR]]- [[AFRO IRIS LIMITED SR]]- [[HOUSEHOLD ITEMS]]- [[Retail Market]]- [[REGAL 1L VACUUM FLASK RGS01P-10P]]- [[REGAL 2L VACUUM FLASK TSC-20DN]]- [[REGAL 1L VACUUM FLASK RGP43-10G]]- [[REGAL 2L VACUUM FLASK RS-20GN]]**Cannibalization (5 Substitutions):** *Direct shelf competitors fighting for the same basket.*- [[A-KITCHEN 1KG+150G HONEY IN HEXA SHAPE PET JAR]]- [[REGAL 1L VACUUM FLASK RGS01P-10P]]- [[REGAL 2L VACUUM FLASK TSC-20DN]]- [[REGAL 1L VACUUM FLASK RGP43-10G]]- [[REGAL 2L VACUUM FLASK RS-20GN]]</w:t>
      </w:r>
    </w:p>
    <w:p>
      <w:r>
        <w:t>--------------------</w:t>
      </w:r>
    </w:p>
    <w:p>
      <w:r>
        <w:t>type: SKUdepartment: "HOUSEHOLD ITEMS"supplier: "Unknown"price: 465.00margin: 0.00revenue: 0.00gross_profit: 0.00sales_rank: 22224velocity_ads: 0.0054total_quantity: 1.00</w:t>
      </w:r>
    </w:p>
    <w:p>
      <w:r>
        <w:t>--------------------</w:t>
      </w:r>
    </w:p>
    <w:p>
      <w:pPr>
        <w:pStyle w:val="Heading1"/>
      </w:pPr>
      <w:r>
        <w:t>GLASS DANNY HOME STORAGE JAR WITH CORK AKA4767###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#22224* **Velocity (Average Daily Sales):** 0.01 units/day* **Total Quantity Moved:** 1.00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p>
      <w:r>
        <w:t>type: SKUdepartment: "HOUSEHOLD ITEMS"supplier: "WHITE COAL INDUSTRIES LTD"price: 599.00margin: 0.00revenue: 0.00gross_profit: 0.00sales_rank: 18487velocity_ads: 0.0217total_quantity: 4.00</w:t>
      </w:r>
    </w:p>
    <w:p>
      <w:r>
        <w:t>--------------------</w:t>
      </w:r>
    </w:p>
    <w:p>
      <w:pPr>
        <w:pStyle w:val="Heading1"/>
      </w:pPr>
      <w:r>
        <w:t>GLO-LITE 3KG CHARCOAL BRIQUETTES### [NODE IDENTITY]* **Network Role:** Active Node* **Macro-Habitat:** [[HOUSEHOLD ITEMS]]* **Origin Point:** [[WHITE COAL INDUSTRIES LTD]]### [UNIT ECONOMICS &amp;amp; VELOCITY]* **Average Retail Price:** 599.00 KES* **Gross Margin:** 0.00%* **Historical Revenue:** 0.00 KES* **Gross Profit:** 0.00 KES* **Sales Rank:** #18487* **Velocity (Average Daily Sales):** 0.02 units/day* **Total Quantity Moved:** 4.00 units### [THE PHYSICS OF THE SHELF]**The Halo Effect (11 Links):** *Items frequently bought alongside this SKU.*- [[STORESOME RUBBER HOT WATER BAG]]- [[HOUSEHOLD ITEMS]]- [[TRUPTI COAT HANGER METAL 10PCS SET]]- [[Retail Market]]- [[WHITE COAL INDUSTRIES LTD]]- [[CELINE MEGA KITCHEN TOWEL]]- [[TUNNUS 5KG SUPA MAKAA]]- [[SAMYANG 105G CARBO BULDAK STIR FRIED RAMYUN BOWL]]**Cannibalization (5 Substitutions):** *Direct shelf competitors fighting for the same basket.*- [[STORESOME RUBBER HOT WATER BAG]]- [[TRUPTI COAT HANGER METAL 10PCS SET]]- [[CELINE MEGA KITCHEN TOWEL]]- [[TUNNUS 5KG SUPA MAKAA]]- [[SAMYANG 105G CARBO BULDAK STIR FRIED RAMYUN BOWL]]</w:t>
      </w:r>
    </w:p>
    <w:p>
      <w:r>
        <w:t>--------------------</w:t>
      </w:r>
    </w:p>
    <w:p>
      <w:r>
        <w:t>type: SKUdepartment: "HOUSEHOLD ITEMS"supplier: "Unknown"price: 465.00margin: 0.00revenue: 0.00gross_profit: 0.00sales_rank: 6208velocity_ads: 0.0329total_quantity: 12.00</w:t>
      </w:r>
    </w:p>
    <w:p>
      <w:r>
        <w:t>--------------------</w:t>
      </w:r>
    </w:p>
    <w:p>
      <w:pPr>
        <w:pStyle w:val="Heading1"/>
      </w:pPr>
      <w:r>
        <w:t>GLASS STORAGE CLEAR BOTTLE AKA2313 WITH HANDLE### [NODE IDENTITY]* **Network Role:** Active Node* **Macro-Habitat:** [[HOUSEHOLD ITEMS]]* **Origin Point:** [[Unknown]]### [UNIT ECONOMICS &amp;amp; VELOCITY]* **Average Retail Price:** 465.00 KES* **Gross Margin:** 0.00%* **Historical Revenue:** 0.00 KES* **Gross Profit:** 0.00 KES* **Sales Rank:** #6208* **Velocity (Average Daily Sales):** 0.03 units/day* **Total Quantity Moved:** 12.00 units### [THE PHYSICS OF THE SHELF]**The Halo Effect (11 Links):** *Items frequently bought alongside this SKU.*- [[VELVEX PREMIUM KITCHEN TOWEL WHITE TWIN PACK 80S]]- [[TENA 2S PREMIUM KITCHEN TOWEL WHITE]]- [[HOUSEHOLD ITEMS]]- [[Retail Market]]- [[LIVELLE KITCHEN TOWEL 2PACK]]- [[VELVEX PREMIUM KITCHEN TOWEL PINK TWIN PACK 80S]]- [[LIVELLE KITCHEN TOWEL PINK TWINPACK]]**Cannibalization (5 Substitutions):** *Direct shelf competitors fighting for the same basket.*- [[VELVEX PREMIUM KITCHEN TOWEL WHITE TWIN PACK 80S]]- [[TENA 2S PREMIUM KITCHEN TOWEL WHITE]]- [[LIVELLE KITCHEN TOWEL 2PACK]]- [[VELVEX PREMIUM KITCHEN TOWEL PINK TWIN PACK 80S]]- [[LIVELLE KITCHEN TOWEL PINK TWINPACK]]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