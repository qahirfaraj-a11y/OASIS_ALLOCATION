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FLOUR</w:t>
      </w:r>
    </w:p>
    <w:p>
      <w:r>
        <w:t>Generated on 2026-04-02 06:50:17</w:t>
      </w:r>
    </w:p>
    <w:p>
      <w:r>
        <w:t>type: SKUdepartment: "FLOUR"supplier: "GRAIN INDUSTRIES LIMITED"price: 159.68margin: 0.38revenue: 2327634.00gross_profit: 8845.01sales_rank: 21velocity_ads: 48.0904total_quantity: 17553.00</w:t>
      </w:r>
    </w:p>
    <w:p>
      <w:r>
        <w:t>--------------------</w:t>
      </w:r>
    </w:p>
    <w:p>
      <w:pPr>
        <w:pStyle w:val="Heading1"/>
      </w:pPr>
      <w:r>
        <w:t>AJAB 2KG HOME BAKING FLOUR### [NODE IDENTITY]* **Network Role:** Active Node* **Macro-Habitat:** [[FLOUR]]* **Origin Point:** [[GRAIN INDUSTRIES LIMITED]]### [UNIT ECONOMICS &amp;amp; VELOCITY]* **Average Retail Price:** 159.68 KES* **Gross Margin:** 0.38%* **Historical Revenue:** 2,327,634.00 KES* **Gross Profit:** 8,845.01 KES* **Sales Rank:** #21* **Velocity (Average Daily Sales):** 48.09 units/day* **Total Quantity Moved:** 17,553.00 units### [THE PHYSICS OF THE SHELF]**The Halo Effect (11 Links):** *Items frequently bought alongside this SKU.*- [[GRAIN INDUSTRIES LIMITED]]- [[PEMBE 2KG MAIZE MEAL]]- [[SOKO 2KG MAIZE MEAL]]- [[Retail Market]]- [[FLOUR]]- [[JOGOO 2KG MAIZE MEAL]]- [[AMAIZE 2KG PREMIUM MAIZE FLOUR]]- [[EXE 2KG ALL PURPOSE FLOUR]]**Cannibalization (5 Substitutions):** *Direct shelf competitors fighting for the same basket.*- [[PEMBE 2KG MAIZE MEAL]]- [[SOKO 2KG MAIZE MEAL]]- [[JOGOO 2KG MAIZE MEAL]]- [[AMAIZE 2KG PREMIUM MAIZE FLOUR]]- [[EXE 2KG ALL PURPOSE FLOUR]]</w:t>
      </w:r>
    </w:p>
    <w:p>
      <w:r>
        <w:t>--------------------</w:t>
      </w:r>
    </w:p>
    <w:p>
      <w:r>
        <w:t>type: SKUdepartment: "FLOUR"supplier: "CAPWELL INDUSTRIES LTD"price: 146.15margin: -0.53revenue: 2101298.00gross_profit: -11136.88sales_rank: 26velocity_ads: 48.5479total_quantity: 17720.00</w:t>
      </w:r>
    </w:p>
    <w:p>
      <w:r>
        <w:t>--------------------</w:t>
      </w:r>
    </w:p>
    <w:p>
      <w:pPr>
        <w:pStyle w:val="Heading1"/>
      </w:pPr>
      <w:r>
        <w:t>SOKO 2KG MAIZE MEAL### [NODE IDENTITY]* **Network Role:** Active Node* **Macro-Habitat:** [[FLOUR]]* **Origin Point:** [[CAPWELL INDUSTRIES LTD]]### [UNIT ECONOMICS &amp;amp; VELOCITY]* **Average Retail Price:** 146.15 KES* **Gross Margin:** -0.53%* **Historical Revenue:** 2,101,298.00 KES* **Gross Profit:** -11,136.88 KES* **Sales Rank:** #26* **Velocity (Average Daily Sales):** 48.55 units/day* **Total Quantity Moved:** 17,720.00 units### [THE PHYSICS OF THE SHELF]**The Halo Effect (11 Links):** *Items frequently bought alongside this SKU.*- [[AJAB 2KG HOME BAKING FLOUR]]- [[CAPWELL INDUSTRIES LTD]]- [[PEMBE 2KG MAIZE MEAL]]- [[Retail Market]]- [[FLOUR]]- [[JOGOO 2KG MAIZE MEAL]]- [[AJAB 2KG MAIZE MEAL FLOUR]]- [[EXE 2KG ALL PURPOSE FLOUR]]**Cannibalization (5 Substitutions):** *Direct shelf competitors fighting for the same basket.*- [[AJAB 2KG HOME BAKING FLOUR]]- [[PEMBE 2KG MAIZE MEAL]]- [[JOGOO 2KG MAIZE MEAL]]- [[AJAB 2KG MAIZE MEAL FLOUR]]- [[EXE 2KG ALL PURPOSE FLOUR]]</w:t>
      </w:r>
    </w:p>
    <w:p>
      <w:r>
        <w:t>--------------------</w:t>
      </w:r>
    </w:p>
    <w:p>
      <w:r>
        <w:t>type: SKUdepartment: "FLOUR"supplier: "UNGA LTD"price: 160.11margin: 4.66revenue: 1619561.00gross_profit: 75471.54sales_rank: 41velocity_ads: 35.9260total_quantity: 13113.00</w:t>
      </w:r>
    </w:p>
    <w:p>
      <w:r>
        <w:t>--------------------</w:t>
      </w:r>
    </w:p>
    <w:p>
      <w:pPr>
        <w:pStyle w:val="Heading1"/>
      </w:pPr>
      <w:r>
        <w:t>EXE 2KG ALL PURPOSE FLOUR### [NODE IDENTITY]* **Network Role:** Active Node* **Macro-Habitat:** [[FLOUR]]* **Origin Point:** [[UNGA LTD]]### [UNIT ECONOMICS &amp;amp; VELOCITY]* **Average Retail Price:** 160.11 KES* **Gross Margin:** 4.66%* **Historical Revenue:** 1,619,561.00 KES* **Gross Profit:** 75,471.54 KES* **Sales Rank:** #41* **Velocity (Average Daily Sales):** 35.93 units/day* **Total Quantity Moved:** 13,113.00 units### [THE PHYSICS OF THE SHELF]**The Halo Effect (11 Links):** *Items frequently bought alongside this SKU.*- [[AJAB 2KG HOME BAKING FLOUR]]- [[PEMBE 2KG MAIZE MEAL]]- [[SOKO 2KG MAIZE MEAL]]- [[Retail Market]]- [[FLOUR]]- [[JOGOO 2KG MAIZE MEAL]]- [[AMAIZE 2KG PREMIUM MAIZE FLOUR]]- [[UNGA LTD]]**Cannibalization (5 Substitutions):** *Direct shelf competitors fighting for the same basket.*- [[AJAB 2KG HOME BAKING FLOUR]]- [[PEMBE 2KG MAIZE MEAL]]- [[SOKO 2KG MAIZE MEAL]]- [[JOGOO 2KG MAIZE MEAL]]- [[AMAIZE 2KG PREMIUM MAIZE FLOUR]]</w:t>
      </w:r>
    </w:p>
    <w:p>
      <w:r>
        <w:t>--------------------</w:t>
      </w:r>
    </w:p>
    <w:p>
      <w:r>
        <w:t>type: SKUdepartment: "FLOUR"supplier: "UNGA LTD"price: 145.01margin: 2.60revenue: 1024036.00gross_profit: 26624.94sales_rank: 78velocity_ads: 26.1096total_quantity: 9530.00</w:t>
      </w:r>
    </w:p>
    <w:p>
      <w:r>
        <w:t>--------------------</w:t>
      </w:r>
    </w:p>
    <w:p>
      <w:pPr>
        <w:pStyle w:val="Heading1"/>
      </w:pPr>
      <w:r>
        <w:t>JOGOO 2KG MAIZE MEAL### [NODE IDENTITY]* **Network Role:** Active Node* **Macro-Habitat:** [[FLOUR]]* **Origin Point:** [[UNGA LTD]]### [UNIT ECONOMICS &amp;amp; VELOCITY]* **Average Retail Price:** 145.01 KES* **Gross Margin:** 2.60%* **Historical Revenue:** 1,024,036.00 KES* **Gross Profit:** 26,624.94 KES* **Sales Rank:** #78* **Velocity (Average Daily Sales):** 26.11 units/day* **Total Quantity Moved:** 9,530.00 units### [THE PHYSICS OF THE SHELF]**The Halo Effect (11 Links):** *Items frequently bought alongside this SKU.*- [[AJAB 2KG HOME BAKING FLOUR]]- [[PEMBE 2KG MAIZE MEAL]]- [[SOKO 2KG MAIZE MEAL]]- [[Retail Market]]- [[FLOUR]]- [[AJAB 2KG MAIZE MEAL FLOUR]]- [[EXE 2KG ALL PURPOSE FLOUR]]- [[UNGA LTD]]**Cannibalization (5 Substitutions):** *Direct shelf competitors fighting for the same basket.*- [[AJAB 2KG HOME BAKING FLOUR]]- [[PEMBE 2KG MAIZE MEAL]]- [[SOKO 2KG MAIZE MEAL]]- [[AJAB 2KG MAIZE MEAL FLOUR]]- [[EXE 2KG ALL PURPOSE FLOUR]]</w:t>
      </w:r>
    </w:p>
    <w:p>
      <w:r>
        <w:t>--------------------</w:t>
      </w:r>
    </w:p>
    <w:p>
      <w:r>
        <w:t>type: SKUdepartment: "FLOUR"supplier: "PEMBE FLOUR MILLS"price: 147.00margin: -0.13revenue: 984051.00gross_profit: -1279.27sales_rank: 85velocity_ads: 21.5233total_quantity: 7856.00</w:t>
      </w:r>
    </w:p>
    <w:p>
      <w:r>
        <w:t>--------------------</w:t>
      </w:r>
    </w:p>
    <w:p>
      <w:pPr>
        <w:pStyle w:val="Heading1"/>
      </w:pPr>
      <w:r>
        <w:t>PEMBE 2KG MAIZE MEAL### [NODE IDENTITY]* **Network Role:** Active Node* **Macro-Habitat:** [[FLOUR]]* **Origin Point:** [[PEMBE FLOUR MILLS]]### [UNIT ECONOMICS &amp;amp; VELOCITY]* **Average Retail Price:** 147.00 KES* **Gross Margin:** -0.13%* **Historical Revenue:** 984,051.00 KES* **Gross Profit:** -1,279.27 KES* **Sales Rank:** #85* **Velocity (Average Daily Sales):** 21.52 units/day* **Total Quantity Moved:** 7,856.00 units### [THE PHYSICS OF THE SHELF]**The Halo Effect (11 Links):** *Items frequently bought alongside this SKU.*- [[AJAB 2KG HOME BAKING FLOUR]]- [[SOKO 2KG MAIZE MEAL]]- [[Retail Market]]- [[FLOUR]]- [[JOGOO 2KG MAIZE MEAL]]- [[AJAB 2KG MAIZE MEAL FLOUR]]- [[EXE 2KG ALL PURPOSE FLOUR]]- [[PEMBE FLOUR MILLS]]**Cannibalization (5 Substitutions):** *Direct shelf competitors fighting for the same basket.*- [[AJAB 2KG HOME BAKING FLOUR]]- [[SOKO 2KG MAIZE MEAL]]- [[JOGOO 2KG MAIZE MEAL]]- [[AJAB 2KG MAIZE MEAL FLOUR]]- [[EXE 2KG ALL PURPOSE FLOUR]]</w:t>
      </w:r>
    </w:p>
    <w:p>
      <w:r>
        <w:t>--------------------</w:t>
      </w:r>
    </w:p>
    <w:p>
      <w:r>
        <w:t>type: SKUdepartment: "FLOUR"supplier: "CAPWELL INDUSTRIES LTD"price: 183.16margin: 1.84revenue: 569817.00gross_profit: 10484.63sales_rank: 147velocity_ads: 10.2658total_quantity: 3747.00</w:t>
      </w:r>
    </w:p>
    <w:p>
      <w:r>
        <w:t>--------------------</w:t>
      </w:r>
    </w:p>
    <w:p>
      <w:pPr>
        <w:pStyle w:val="Heading1"/>
      </w:pPr>
      <w:r>
        <w:t>AMAIZE 2KG PREMIUM MAIZE FLOUR### [NODE IDENTITY]* **Network Role:** Active Node* **Macro-Habitat:** [[FLOUR]]* **Origin Point:** [[CAPWELL INDUSTRIES LTD]]### [UNIT ECONOMICS &amp;amp; VELOCITY]* **Average Retail Price:** 183.16 KES* **Gross Margin:** 1.84%* **Historical Revenue:** 569,817.00 KES* **Gross Profit:** 10,484.63 KES* **Sales Rank:** #147* **Velocity (Average Daily Sales):** 10.27 units/day* **Total Quantity Moved:** 3,747.00 units### [THE PHYSICS OF THE SHELF]**The Halo Effect (11 Links):** *Items frequently bought alongside this SKU.*- [[PEMBE 2KG HOMEBAKING]]- [[AJAB 2KG HOME BAKING FLOUR]]- [[CAPWELL INDUSTRIES LTD]]- [[PEMBE 2KG MAIZE MEAL]]- [[Retail Market]]- [[FLOUR]]- [[AJAB 2KG MAIZE MEAL FLOUR]]- [[EXE 2KG ALL PURPOSE FLOUR]]**Cannibalization (5 Substitutions):** *Direct shelf competitors fighting for the same basket.*- [[PEMBE 2KG HOMEBAKING]]- [[AJAB 2KG HOME BAKING FLOUR]]- [[PEMBE 2KG MAIZE MEAL]]- [[AJAB 2KG MAIZE MEAL FLOUR]]- [[EXE 2KG ALL PURPOSE FLOUR]]</w:t>
      </w:r>
    </w:p>
    <w:p>
      <w:r>
        <w:t>--------------------</w:t>
      </w:r>
    </w:p>
    <w:p>
      <w:r>
        <w:t>type: SKUdepartment: "FLOUR"supplier: "OSHO GRAIN MILLERS  LTD"price: 140.47margin: 1.58revenue: 462283.72gross_profit: 7304.08sales_rank: 188velocity_ads: 10.2932total_quantity: 3757.00</w:t>
      </w:r>
    </w:p>
    <w:p>
      <w:r>
        <w:t>--------------------</w:t>
      </w:r>
    </w:p>
    <w:p>
      <w:pPr>
        <w:pStyle w:val="Heading1"/>
      </w:pPr>
      <w:r>
        <w:t>TUPIKE 2KG MAIZE MEAL FLOUR### [NODE IDENTITY]* **Network Role:** Active Node* **Macro-Habitat:** [[FLOUR]]* **Origin Point:** [[OSHO GRAIN MILLERS  LTD]]### [UNIT ECONOMICS &amp;amp; VELOCITY]* **Average Retail Price:** 140.47 KES* **Gross Margin:** 1.58%* **Historical Revenue:** 462,283.72 KES* **Gross Profit:** 7,304.08 KES* **Sales Rank:** #188* **Velocity (Average Daily Sales):** 10.29 units/day* **Total Quantity Moved:** 3,757.00 units### [THE PHYSICS OF THE SHELF]**The Halo Effect (11 Links):** *Items frequently bought alongside this SKU.*- [[OSHO GRAIN MILLERS  LTD]]-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"PEMBE FLOUR MILLS"price: 152.63margin: 0.63revenue: 458182.00gross_profit: 2886.55sales_rank: 192velocity_ads: 9.5233total_quantity: 3476.00</w:t>
      </w:r>
    </w:p>
    <w:p>
      <w:r>
        <w:t>--------------------</w:t>
      </w:r>
    </w:p>
    <w:p>
      <w:pPr>
        <w:pStyle w:val="Heading1"/>
      </w:pPr>
      <w:r>
        <w:t>PEMBE 2KG HOMEBAKING### [NODE IDENTITY]* **Network Role:** Active Node* **Macro-Habitat:** [[FLOUR]]* **Origin Point:** [[PEMBE FLOUR MILLS]]### [UNIT ECONOMICS &amp;amp; VELOCITY]* **Average Retail Price:** 152.63 KES* **Gross Margin:** 0.63%* **Historical Revenue:** 458,182.00 KES* **Gross Profit:** 2,886.55 KES* **Sales Rank:** #192* **Velocity (Average Daily Sales):** 9.52 units/day* **Total Quantity Moved:** 3,476.00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[[PEMBE FLOUR MILLS]]**Cannibalization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"GRAIN INDUSTRIES LIMITED"price: 155.26margin: 1.59revenue: 387843.00gross_profit: 6166.70sales_rank: 223velocity_ads: 8.3836total_quantity: 3060.00</w:t>
      </w:r>
    </w:p>
    <w:p>
      <w:r>
        <w:t>--------------------</w:t>
      </w:r>
    </w:p>
    <w:p>
      <w:pPr>
        <w:pStyle w:val="Heading1"/>
      </w:pPr>
      <w:r>
        <w:t>AJAB 2KG MAIZE MEAL FLOUR### [NODE IDENTITY]* **Network Role:** Active Node* **Macro-Habitat:** [[FLOUR]]* **Origin Point:** [[GRAIN INDUSTRIES LIMITED]]### [UNIT ECONOMICS &amp;amp; VELOCITY]* **Average Retail Price:** 155.26 KES* **Gross Margin:** 1.59%* **Historical Revenue:** 387,843.00 KES* **Gross Profit:** 6,166.70 KES* **Sales Rank:** #223* **Velocity (Average Daily Sales):** 8.38 units/day* **Total Quantity Moved:** 3,060.00 units### [THE PHYSICS OF THE SHELF]**The Halo Effect (11 Links):** *Items frequently bought alongside this SKU.*- [[AJAB 2KG HOME BAKING FLOUR]]- [[GRAIN INDUSTRIES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207.70margin: 16.68revenue: 366790.00gross_profit: 61180.57sales_rank: 238velocity_ads: 5.5890total_quantity: 2040.00</w:t>
      </w:r>
    </w:p>
    <w:p>
      <w:r>
        <w:t>--------------------</w:t>
      </w:r>
    </w:p>
    <w:p>
      <w:pPr>
        <w:pStyle w:val="Heading1"/>
      </w:pPr>
      <w:r>
        <w:t>BUTTERFLY 1KG SOOJI (SEMOLINA)### [NODE IDENTITY]* **Network Role:** Active Node* **Macro-Habitat:** [[FLOUR]]* **Origin Point:** [[SPICE WORLD LTD]]### [UNIT ECONOMICS &amp;amp; VELOCITY]* **Average Retail Price:** 207.70 KES* **Gross Margin:** 16.68%* **Historical Revenue:** 366,790.00 KES* **Gross Profit:** 61,180.57 KES* **Sales Rank:** #238* **Velocity (Average Daily Sales):** 5.59 units/day* **Total Quantity Moved:** 2,040.00 units### [THE PHYSICS OF THE SHELF]**The Halo Effect (9 Links):** *Items frequently bought alongside this SKU.*- [[Retail Market]]- [[FLOUR]]- [[SPICE WORLD LTD]]- [[AMAIZE 2KG PREMIUM MAIZE FLOUR]]- [[EXE 2KG CHAPATI FLOUR]]- [[EXE 2KG SELF RAISING]]**Cannibalization (3 Substitutions):** *Direct shelf competitors fighting for the same basket.*- [[AMAIZE 2KG PREMIUM MAIZE FLOUR]]- [[EXE 2KG SELF RAISING]]- [[EXE 2KG CHAPATI FLOUR]]</w:t>
      </w:r>
    </w:p>
    <w:p>
      <w:r>
        <w:t>--------------------</w:t>
      </w:r>
    </w:p>
    <w:p>
      <w:r>
        <w:t>type: SKUdepartment: "FLOUR"supplier: "UNGA LTD"price: 175.07margin: 5.46revenue: 283081.00gross_profit: 15456.22sales_rank: 290velocity_ads: 5.5315total_quantity: 2019.00</w:t>
      </w:r>
    </w:p>
    <w:p>
      <w:r>
        <w:t>--------------------</w:t>
      </w:r>
    </w:p>
    <w:p>
      <w:pPr>
        <w:pStyle w:val="Heading1"/>
      </w:pPr>
      <w:r>
        <w:t>EXE 2KG SELF RAISING### [NODE IDENTITY]* **Network Role:** Active Node* **Macro-Habitat:** [[FLOUR]]* **Origin Point:** [[UNGA LTD]]### [UNIT ECONOMICS &amp;amp; VELOCITY]* **Average Retail Price:** 175.07 KES* **Gross Margin:** 5.46%* **Historical Revenue:** 283,081.00 KES* **Gross Profit:** 15,456.22 KES* **Sales Rank:** #290* **Velocity (Average Daily Sales):** 5.53 units/day* **Total Quantity Moved:** 2,019.00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169.30margin: 4.75revenue: 279678.00gross_profit: 13284.70sales_rank: 294velocity_ads: 5.6384total_quantity: 2058.00</w:t>
      </w:r>
    </w:p>
    <w:p>
      <w:r>
        <w:t>--------------------</w:t>
      </w:r>
    </w:p>
    <w:p>
      <w:pPr>
        <w:pStyle w:val="Heading1"/>
      </w:pPr>
      <w:r>
        <w:t>EXE 2KG CHAPATI FLOUR### [NODE IDENTITY]* **Network Role:** Active Node* **Macro-Habitat:** [[FLOUR]]* **Origin Point:** [[UNGA LTD]]### [UNIT ECONOMICS &amp;amp; VELOCITY]* **Average Retail Price:** 169.30 KES* **Gross Margin:** 4.75%* **Historical Revenue:** 279,678.00 KES* **Gross Profit:** 13,284.70 KES* **Sales Rank:** #294* **Velocity (Average Daily Sales):** 5.64 units/day* **Total Quantity Moved:** 2,058.00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"KITUI FLOUR MILLS LTD NBI MBSA"price: 146.40margin: 3.66revenue: 257222.00gross_profit: 9414.33sales_rank: 315velocity_ads: 5.7397total_quantity: 2095.00</w:t>
      </w:r>
    </w:p>
    <w:p>
      <w:r>
        <w:t>--------------------</w:t>
      </w:r>
    </w:p>
    <w:p>
      <w:pPr>
        <w:pStyle w:val="Heading1"/>
      </w:pPr>
      <w:r>
        <w:t>DOLA 2KG HOMEBAKING  FLOUR### [NODE IDENTITY]* **Network Role:** Active Node* **Macro-Habitat:** [[FLOUR]]* **Origin Point:** [[KITUI FLOUR MILLS LTD NBI MBSA]]### [UNIT ECONOMICS &amp;amp; VELOCITY]* **Average Retail Price:** 146.40 KES* **Gross Margin:** 3.66%* **Historical Revenue:** 257,222.00 KES* **Gross Profit:** 9,414.33 KES* **Sales Rank:** #315* **Velocity (Average Daily Sales):** 5.74 units/day* **Total Quantity Moved:** 2,095.00 units### [THE PHYSICS OF THE SHELF]**The Halo Effect (11 Links):** *Items frequently bought alongside this SKU.*- [[KITUI FLOUR MILLS LTD NBI MBSA]]-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150.37margin: 1.48revenue: 203153.00gross_profit: 3006.66sales_rank: 354velocity_ads: 4.4027total_quantity: 1607.00</w:t>
      </w:r>
    </w:p>
    <w:p>
      <w:r>
        <w:t>--------------------</w:t>
      </w:r>
    </w:p>
    <w:p>
      <w:pPr>
        <w:pStyle w:val="Heading1"/>
      </w:pPr>
      <w:r>
        <w:t>SOKO 2KG HOMEBAKING FLOUR### [NODE IDENTITY]* **Network Role:** Active Node* **Macro-Habitat:** [[FLOUR]]* **Origin Point:** [[CAPWELL INDUSTRIES LTD]]### [UNIT ECONOMICS &amp;amp; VELOCITY]* **Average Retail Price:** 150.37 KES* **Gross Margin:** 1.48%* **Historical Revenue:** 203,153.00 KES* **Gross Profit:** 3,006.66 KES* **Sales Rank:** #354* **Velocity (Average Daily Sales):** 4.40 units/day* **Total Quantity Moved:** 1,607.00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"MOMBASA MAIZE MILLERS NAIROBI LIMITED"price: 137.43margin: 3.99revenue: 198724.00gross_profit: 7929.09sales_rank: 358velocity_ads: 6.1151total_quantity: 2232.00</w:t>
      </w:r>
    </w:p>
    <w:p>
      <w:r>
        <w:t>--------------------</w:t>
      </w:r>
    </w:p>
    <w:p>
      <w:pPr>
        <w:pStyle w:val="Heading1"/>
      </w:pPr>
      <w:r>
        <w:t>NDOVU 2KG MAIZE MEAL FLOUR### [NODE IDENTITY]* **Network Role:** Active Node* **Macro-Habitat:** [[FLOUR]]* **Origin Point:** [[MOMBASA MAIZE MILLERS NAIROBI LIMITED]]### [UNIT ECONOMICS &amp;amp; VELOCITY]* **Average Retail Price:** 137.43 KES* **Gross Margin:** 3.99%* **Historical Revenue:** 198,724.00 KES* **Gross Profit:** 7,929.09 KES* **Sales Rank:** #358* **Velocity (Average Daily Sales):** 6.12 units/day* **Total Quantity Moved:** 2,232.00 units### [THE PHYSICS OF THE SHELF]**The Halo Effect (11 Links):** *Items frequently bought alongside this SKU.*- [[AJAB 2KG HOME BAKING FLOUR]]- [[PEMBE 2KG MAIZE MEAL]]- [[SOKO 2KG MAIZE MEAL]]- [[Retail Market]]- [[FLOUR]]- [[MOMBASA MAIZE MILLERS NAIROBI LIMITED]]-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79.25margin: 5.55revenue: 164764.00gross_profit: 9144.40sales_rank: 382velocity_ads: 7.0055total_quantity: 2557.00</w:t>
      </w:r>
    </w:p>
    <w:p>
      <w:r>
        <w:t>--------------------</w:t>
      </w:r>
    </w:p>
    <w:p>
      <w:pPr>
        <w:pStyle w:val="Heading1"/>
      </w:pPr>
      <w:r>
        <w:t>SOKO 1KG MAIZE MEAL FLOUR### [NODE IDENTITY]* **Network Role:** Active Node* **Macro-Habitat:** [[FLOUR]]* **Origin Point:** [[CAPWELL INDUSTRIES LTD]]### [UNIT ECONOMICS &amp;amp; VELOCITY]* **Average Retail Price:** 79.25 KES* **Gross Margin:** 5.55%* **Historical Revenue:** 164,764.00 KES* **Gross Profit:** 9,144.40 KES* **Sales Rank:** #382* **Velocity (Average Daily Sales):** 7.01 units/day* **Total Quantity Moved:** 2,557.00 units### [THE PHYSICS OF THE SHELF]**The Halo Effect (7 Links):** *Items frequently bought alongside this SKU.*- [[EXE 1KG ALL PURPOSE]]- [[Retail Market]]- [[FLOUR]]- [[CAPWELL INDUSTRIES LTD]]**Cannibalization (1 Substitutions):** *Direct shelf competitors fighting for the same basket.*- [[EXE 1KG ALL PURPOSE]]</w:t>
      </w:r>
    </w:p>
    <w:p>
      <w:r>
        <w:t>--------------------</w:t>
      </w:r>
    </w:p>
    <w:p>
      <w:r>
        <w:t>type: SKUdepartment: "FLOUR"supplier: "UNGA LTD"price: 85.61margin: 5.53revenue: 137924.00gross_profit: 7627.20sales_rank: 405velocity_ads: 6.0137total_quantity: 2195.00</w:t>
      </w:r>
    </w:p>
    <w:p>
      <w:r>
        <w:t>--------------------</w:t>
      </w:r>
    </w:p>
    <w:p>
      <w:pPr>
        <w:pStyle w:val="Heading1"/>
      </w:pPr>
      <w:r>
        <w:t>EXE 1KG ALL PURPOSE### [NODE IDENTITY]* **Network Role:** Active Node* **Macro-Habitat:** [[FLOUR]]* **Origin Point:** [[UNGA LTD]]### [UNIT ECONOMICS &amp;amp; VELOCITY]* **Average Retail Price:** 85.61 KES* **Gross Margin:** 5.53%* **Historical Revenue:** 137,924.00 KES* **Gross Profit:** 7,627.20 KES* **Sales Rank:** #405* **Velocity (Average Daily Sales):** 6.01 units/day* **Total Quantity Moved:** 2,195.00 units### [THE PHYSICS OF THE SHELF]**The Halo Effect (7 Links):** *Items frequently bought alongside this SKU.*- [[Retail Market]]- [[FLOUR]]- [[UNGA LTD]]- [[SOKO 1KG MAIZE MEAL FLOUR]]**Cannibalization (1 Substitutions):** *Direct shelf competitors fighting for the same basket.*- [[SOKO 1KG MAIZE MEAL FLOUR]]</w:t>
      </w:r>
    </w:p>
    <w:p>
      <w:r>
        <w:t>--------------------</w:t>
      </w:r>
    </w:p>
    <w:p>
      <w:r>
        <w:t>type: SKUdepartment: "FLOUR"supplier: "UNGA LTD"price: 151.50margin: 16.00revenue: 136198.50gross_profit: 21791.76sales_rank: 431velocity_ads: 4.8859total_quantity: 899.00</w:t>
      </w:r>
    </w:p>
    <w:p>
      <w:r>
        <w:t>--------------------</w:t>
      </w:r>
    </w:p>
    <w:p>
      <w:pPr>
        <w:pStyle w:val="Heading1"/>
      </w:pPr>
      <w:r>
        <w:t>HOSTESS 2KG FLOUR### [NODE IDENTITY]* **Network Role:** Active Node* **Macro-Habitat:** [[FLOUR]]* **Origin Point:** [[UNGA LTD]]### [UNIT ECONOMICS &amp;amp; VELOCITY]* **Average Retail Price:** 151.50 KES* **Gross Margin:** 16.00%* **Historical Revenue:** 136,198.50 KES* **Gross Profit:** 21,791.76 KES* **Sales Rank:** #431* **Velocity (Average Daily Sales):** 4.89 units/day* **Total Quantity Moved:** 899.00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151.50margin: 16.00revenue: 29088.00gross_profit: 4654.08sales_rank: 2199velocity_ads: 1.0435total_quantity: 192.00</w:t>
      </w:r>
    </w:p>
    <w:p>
      <w:r>
        <w:t>--------------------</w:t>
      </w:r>
    </w:p>
    <w:p>
      <w:pPr>
        <w:pStyle w:val="Heading1"/>
      </w:pPr>
      <w:r>
        <w:t>AMAIZE 2KG SIFTED MAIZE FLOUR### [NODE IDENTITY]* **Network Role:** Active Node* **Macro-Habitat:** [[FLOUR]]* **Origin Point:** [[CAPWELL INDUSTRIES LTD]]### [UNIT ECONOMICS &amp;amp; VELOCITY]* **Average Retail Price:** 151.50 KES* **Gross Margin:** 16.00%* **Historical Revenue:** 29,088.00 KES* **Gross Profit:** 4,654.08 KES* **Sales Rank:** #2199* **Velocity (Average Daily Sales):** 1.04 units/day* **Total Quantity Moved:** 192.00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151.50margin: 16.00revenue: 9393.00gross_profit: 1502.88sales_rank: 5010velocity_ads: 0.3370total_quantity: 62.00</w:t>
      </w:r>
    </w:p>
    <w:p>
      <w:r>
        <w:t>--------------------</w:t>
      </w:r>
    </w:p>
    <w:p>
      <w:pPr>
        <w:pStyle w:val="Heading1"/>
      </w:pPr>
      <w:r>
        <w:t>PURE HEALTH 500G WIMBI AFYA### [NODE IDENTITY]* **Network Role:** Active Node* **Macro-Habitat:** [[FLOUR]]* **Origin Point:** [[WINNIES PURE HEALTH PRODUCTS LIMITED]]### [UNIT ECONOMICS &amp;amp; VELOCITY]* **Average Retail Price:** 151.50 KES* **Gross Margin:** 16.00%* **Historical Revenue:** 9,393.00 KES* **Gross Profit:** 1,502.88 KES* **Sales Rank:** #5010* **Velocity (Average Daily Sales):** 0.34 units/day* **Total Quantity Moved:** 62.00 units### [THE PHYSICS OF THE SHELF]**The Halo Effect (11 Links):** *Items frequently bought alongside this SKU.*- [[WINNIES PURE HEALTH PRODUCTS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16.00revenue: 7120.50gross_profit: 1139.28sales_rank: 5767velocity_ads: 0.2554total_quantity: 47.00</w:t>
      </w:r>
    </w:p>
    <w:p>
      <w:r>
        <w:t>--------------------</w:t>
      </w:r>
    </w:p>
    <w:p>
      <w:pPr>
        <w:pStyle w:val="Heading1"/>
      </w:pPr>
      <w:r>
        <w:t>AFRI LABEL FLOURESCENT GREEN K11### [NODE IDENTITY]* **Network Role:** Active Node* **Macro-Habitat:** [[FLOUR]]* **Origin Point:** [[Unknown]]### [UNIT ECONOMICS &amp;amp; VELOCITY]* **Average Retail Price:** 151.50 KES* **Gross Margin:** 16.00%* **Historical Revenue:** 7,120.50 KES* **Gross Profit:** 1,139.28 KES* **Sales Rank:** #5767* **Velocity (Average Daily Sales):** 0.26 units/day* **Total Quantity Moved:** 47.00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"GRAIN INDUSTRIES LIMITED"price: 151.50margin: 16.00revenue: 7120.50gross_profit: 1139.28sales_rank: 5766velocity_ads: 0.2554total_quantity: 47.00</w:t>
      </w:r>
    </w:p>
    <w:p>
      <w:r>
        <w:t>--------------------</w:t>
      </w:r>
    </w:p>
    <w:p>
      <w:pPr>
        <w:pStyle w:val="Heading1"/>
      </w:pPr>
      <w:r>
        <w:t>UMI 2KG MAIZE MEAL FLOUR### [NODE IDENTITY]* **Network Role:** Active Node* **Macro-Habitat:** [[FLOUR]]* **Origin Point:** [[GRAIN INDUSTRIES LIMITED]]### [UNIT ECONOMICS &amp;amp; VELOCITY]* **Average Retail Price:** 151.50 KES* **Gross Margin:** 16.00%* **Historical Revenue:** 7,120.50 KES* **Gross Profit:** 1,139.28 KES* **Sales Rank:** #5766* **Velocity (Average Daily Sales):** 0.26 units/day* **Total Quantity Moved:** 47.00 units### [THE PHYSICS OF THE SHELF]**The Halo Effect (11 Links):** *Items frequently bought alongside this SKU.*- [[AJAB 2KG HOME BAKING FLOUR]]- [[GRAIN INDUSTRIES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"DNO GROUPACO HOLDINGS LTD"price: 151.50margin: 16.00revenue: 3484.50gross_profit: 557.52sales_rank: 7619velocity_ads: 0.1250total_quantity: 23.00</w:t>
      </w:r>
    </w:p>
    <w:p>
      <w:r>
        <w:t>--------------------</w:t>
      </w:r>
    </w:p>
    <w:p>
      <w:pPr>
        <w:pStyle w:val="Heading1"/>
      </w:pPr>
      <w:r>
        <w:t>ELBBINS 500G CRUNCHY OAT &amp;amp; WHEAT BRAN FILLOWS### [NODE IDENTITY]* **Network Role:** Active Node* **Macro-Habitat:** [[FLOUR]]* **Origin Point:** [[DNO GROUPACO HOLDINGS LTD]]### [UNIT ECONOMICS &amp;amp; VELOCITY]* **Average Retail Price:** 151.50 KES* **Gross Margin:** 16.00%* **Historical Revenue:** 3,484.50 KES* **Gross Profit:** 557.52 KES* **Sales Rank:** #7619* **Velocity (Average Daily Sales):** 0.12 units/day* **Total Quantity Moved:** 23.00 units### [THE PHYSICS OF THE SHELF]**The Halo Effect (11 Links):** *Items frequently bought alongside this SKU.*- [[DNO GROUPACO HOLDINGS LTD]]-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151.50margin: 16.00revenue: 3333.00gross_profit: 533.28sales_rank: 7728velocity_ads: 0.1196total_quantity: 22.00</w:t>
      </w:r>
    </w:p>
    <w:p>
      <w:r>
        <w:t>--------------------</w:t>
      </w:r>
    </w:p>
    <w:p>
      <w:pPr>
        <w:pStyle w:val="Heading1"/>
      </w:pPr>
      <w:r>
        <w:t>PURE HEALTH 500G TOTO AFYA### [NODE IDENTITY]* **Network Role:** Active Node* **Macro-Habitat:** [[FLOUR]]* **Origin Point:** [[WINNIES PURE HEALTH PRODUCTS LIMITED]]### [UNIT ECONOMICS &amp;amp; VELOCITY]* **Average Retail Price:** 151.50 KES* **Gross Margin:** 16.00%* **Historical Revenue:** 3,333.00 KES* **Gross Profit:** 533.28 KES* **Sales Rank:** #7728* **Velocity (Average Daily Sales):** 0.12 units/day* **Total Quantity Moved:** 22.00 units### [THE PHYSICS OF THE SHELF]**The Halo Effect (11 Links):** *Items frequently bought alongside this SKU.*- [[WINNIES PURE HEALTH PRODUCTS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"DNO GROUPACO HOLDINGS LTD"price: 151.50margin: 16.00revenue: 2727.00gross_profit: 436.32sales_rank: 8157velocity_ads: 0.0978total_quantity: 18.00</w:t>
      </w:r>
    </w:p>
    <w:p>
      <w:r>
        <w:t>--------------------</w:t>
      </w:r>
    </w:p>
    <w:p>
      <w:pPr>
        <w:pStyle w:val="Heading1"/>
      </w:pPr>
      <w:r>
        <w:t>ELBBINS 210G OAT &amp;amp; WHEAT BRAN FILLOWS### [NODE IDENTITY]* **Network Role:** Active Node* **Macro-Habitat:** [[FLOUR]]* **Origin Point:** [[DNO GROUPACO HOLDINGS LTD]]### [UNIT ECONOMICS &amp;amp; VELOCITY]* **Average Retail Price:** 151.50 KES* **Gross Margin:** 16.00%* **Historical Revenue:** 2,727.00 KES* **Gross Profit:** 436.32 KES* **Sales Rank:** #8157* **Velocity (Average Daily Sales):** 0.10 units/day* **Total Quantity Moved:** 18.00 units### [THE PHYSICS OF THE SHELF]**The Halo Effect (11 Links):** *Items frequently bought alongside this SKU.*- [[DNO GROUPACO HOLDINGS LTD]]-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"RAJ KAMAL ENTERPRISE LIMITED"price: 151.50margin: 16.00revenue: 1969.50gross_profit: 315.12sales_rank: 8772velocity_ads: 0.0707total_quantity: 13.00</w:t>
      </w:r>
    </w:p>
    <w:p>
      <w:r>
        <w:t>--------------------</w:t>
      </w:r>
    </w:p>
    <w:p>
      <w:pPr>
        <w:pStyle w:val="Heading1"/>
      </w:pPr>
      <w:r>
        <w:t>PILLSBURY 5KG MULTIGRAIN ATTA### [NODE IDENTITY]* **Network Role:** Active Node* **Macro-Habitat:** [[FLOUR]]* **Origin Point:** [[RAJ KAMAL ENTERPRISE LIMITED]]### [UNIT ECONOMICS &amp;amp; VELOCITY]* **Average Retail Price:** 151.50 KES* **Gross Margin:** 16.00%* **Historical Revenue:** 1,969.50 KES* **Gross Profit:** 315.12 KES* **Sales Rank:** #8772* **Velocity (Average Daily Sales):** 0.07 units/day* **Total Quantity Moved:** 13.00 units### [THE PHYSICS OF THE SHELF]**The Halo Effect (11 Links):** *Items frequently bought alongside this SKU.*- [[RAJ KAMAL ENTERPRISE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"OSHO GRAIN MILLERS  LTD"price: 151.50margin: 16.00revenue: 1212.00gross_profit: 193.92sales_rank: 9630velocity_ads: 0.0435total_quantity: 8.00</w:t>
      </w:r>
    </w:p>
    <w:p>
      <w:r>
        <w:t>--------------------</w:t>
      </w:r>
    </w:p>
    <w:p>
      <w:pPr>
        <w:pStyle w:val="Heading1"/>
      </w:pPr>
      <w:r>
        <w:t>ONJO 2KG MAIZE MEAL FLOUR### [NODE IDENTITY]* **Network Role:** Active Node* **Macro-Habitat:** [[FLOUR]]* **Origin Point:** [[OSHO GRAIN MILLERS  LTD]]### [UNIT ECONOMICS &amp;amp; VELOCITY]* **Average Retail Price:** 151.50 KES* **Gross Margin:** 16.00%* **Historical Revenue:** 1,212.00 KES* **Gross Profit:** 193.92 KES* **Sales Rank:** #9630* **Velocity (Average Daily Sales):** 0.04 units/day* **Total Quantity Moved:** 8.00 units### [THE PHYSICS OF THE SHELF]**The Halo Effect (11 Links):** *Items frequently bought alongside this SKU.*- [[OSHO GRAIN MILLERS  LTD]]-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"CHANDARIA INDUSTRIES LIMITED TONI"price: 151.50margin: 16.00revenue: 1060.50gross_profit: 169.68sales_rank: 9819velocity_ads: 0.0380total_quantity: 7.00</w:t>
      </w:r>
    </w:p>
    <w:p>
      <w:r>
        <w:t>--------------------</w:t>
      </w:r>
    </w:p>
    <w:p>
      <w:pPr>
        <w:pStyle w:val="Heading1"/>
      </w:pPr>
      <w:r>
        <w:t>CHANDAN 150G MANGO KHATTA MITHA MOUTH FRESHENER### [NODE IDENTITY]* **Network Role:** Active Node* **Macro-Habitat:** [[FLOUR]]* **Origin Point:** [[CHANDARIA INDUSTRIES LIMITED TONI]]### [UNIT ECONOMICS &amp;amp; VELOCITY]* **Average Retail Price:** 151.50 KES* **Gross Margin:** 16.00%* **Historical Revenue:** 1,060.50 KES* **Gross Profit:** 169.68 KES* **Sales Rank:** #9819* **Velocity (Average Daily Sales):** 0.04 units/day* **Total Quantity Moved:** 7.00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[[CHANDARIA INDUSTRIES LIMITED TONI]]**Cannibalization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16.00revenue: 606.00gross_profit: 96.96sales_rank: 10506velocity_ads: 0.0217total_quantity: 4.00</w:t>
      </w:r>
    </w:p>
    <w:p>
      <w:r>
        <w:t>--------------------</w:t>
      </w:r>
    </w:p>
    <w:p>
      <w:pPr>
        <w:pStyle w:val="Heading1"/>
      </w:pPr>
      <w:r>
        <w:t>LIVE LIFE 750G W SORGHUM FLOUR### [NODE IDENTITY]* **Network Role:** Active Node* **Macro-Habitat:** [[FLOUR]]* **Origin Point:** [[HEALTHY U TWO THOUSAND LTD]]### [UNIT ECONOMICS &amp;amp; VELOCITY]* **Average Retail Price:** 151.50 KES* **Gross Margin:** 16.00%* **Historical Revenue:** 606.00 KES* **Gross Profit:** 96.96 KES* **Sales Rank:** #10506* **Velocity (Average Daily Sales):** 0.02 units/day* **Total Quantity Moved:** 4.00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"KITUI FLOUR MILLS LTD NBI MBSA"price: 151.50margin: 16.00revenue: 606.00gross_profit: 96.96sales_rank: 10505velocity_ads: 0.0217total_quantity: 4.00</w:t>
      </w:r>
    </w:p>
    <w:p>
      <w:r>
        <w:t>--------------------</w:t>
      </w:r>
    </w:p>
    <w:p>
      <w:pPr>
        <w:pStyle w:val="Heading1"/>
      </w:pPr>
      <w:r>
        <w:t>DOLA 2KG ATTA MARK 1 FLOUR### [NODE IDENTITY]* **Network Role:** Active Node* **Macro-Habitat:** [[FLOUR]]* **Origin Point:** [[KITUI FLOUR MILLS LTD NBI MBSA]]### [UNIT ECONOMICS &amp;amp; VELOCITY]* **Average Retail Price:** 151.50 KES* **Gross Margin:** 16.00%* **Historical Revenue:** 606.00 KES* **Gross Profit:** 96.96 KES* **Sales Rank:** #10505* **Velocity (Average Daily Sales):** 0.02 units/day* **Total Quantity Moved:** 4.00 units### [THE PHYSICS OF THE SHELF]**The Halo Effect (11 Links):** *Items frequently bought alongside this SKU.*- [[KITUI FLOUR MILLS LTD NBI MBSA]]-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16.00revenue: 454.50gross_profit: 72.72sales_rank: 10901velocity_ads: 0.0163total_quantity: 3.00</w:t>
      </w:r>
    </w:p>
    <w:p>
      <w:r>
        <w:t>--------------------</w:t>
      </w:r>
    </w:p>
    <w:p>
      <w:pPr>
        <w:pStyle w:val="Heading1"/>
      </w:pPr>
      <w:r>
        <w:t>LIVE LIFE 750G W BUTTERNUT FLOUR### [NODE IDENTITY]* **Network Role:** Active Node* **Macro-Habitat:** [[FLOUR]]* **Origin Point:** [[HEALTHY U TWO THOUSAND LTD]]### [UNIT ECONOMICS &amp;amp; VELOCITY]* **Average Retail Price:** 151.50 KES* **Gross Margin:** 16.00%* **Historical Revenue:** 454.50 KES* **Gross Profit:** 72.72 KES* **Sales Rank:** #10901* **Velocity (Average Daily Sales):** 0.02 units/day* **Total Quantity Moved:** 3.00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"MOMBASA MAIZE MILLERS NAIROBI LIMITED"price: 151.50margin: 16.00revenue: 454.50gross_profit: 72.72sales_rank: 10900velocity_ads: 0.0163total_quantity: 3.00</w:t>
      </w:r>
    </w:p>
    <w:p>
      <w:r>
        <w:t>--------------------</w:t>
      </w:r>
    </w:p>
    <w:p>
      <w:pPr>
        <w:pStyle w:val="Heading1"/>
      </w:pPr>
      <w:r>
        <w:t>NDOVU 1KG HOMEBAKING FLOUR### [NODE IDENTITY]* **Network Role:** Active Node* **Macro-Habitat:** [[FLOUR]]* **Origin Point:** [[MOMBASA MAIZE MILLERS NAIROBI LIMITED]]### [UNIT ECONOMICS &amp;amp; VELOCITY]* **Average Retail Price:** 151.50 KES* **Gross Margin:** 16.00%* **Historical Revenue:** 454.50 KES* **Gross Profit:** 72.72 KES* **Sales Rank:** #10900* **Velocity (Average Daily Sales):** 0.02 units/day* **Total Quantity Moved:** 3.00 units### [THE PHYSICS OF THE SHELF]**The Halo Effect (11 Links):** *Items frequently bought alongside this SKU.*- [[AJAB 2KG HOME BAKING FLOUR]]- [[PEMBE 2KG MAIZE MEAL]]- [[SOKO 2KG MAIZE MEAL]]- [[Retail Market]]- [[FLOUR]]- [[MOMBASA MAIZE MILLERS NAIROBI LIMITED]]-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16.00revenue: 303.00gross_profit: 48.48sales_rank: 11222velocity_ads: 0.0109total_quantity: 2.00</w:t>
      </w:r>
    </w:p>
    <w:p>
      <w:r>
        <w:t>--------------------</w:t>
      </w:r>
    </w:p>
    <w:p>
      <w:pPr>
        <w:pStyle w:val="Heading1"/>
      </w:pPr>
      <w:r>
        <w:t>GAJANAND 1KG JUWAR FLOUR(SORGHUM )### [NODE IDENTITY]* **Network Role:** Active Node* **Macro-Habitat:** [[FLOUR]]* **Origin Point:** [[Unknown]]### [UNIT ECONOMICS &amp;amp; VELOCITY]* **Average Retail Price:** 151.50 KES* **Gross Margin:** 16.00%* **Historical Revenue:** 303.00 KES* **Gross Profit:** 48.48 KES* **Sales Rank:** #11222*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16.00revenue: 303.00gross_profit: 48.48sales_rank: 11225velocity_ads: 0.0109total_quantity: 2.00</w:t>
      </w:r>
    </w:p>
    <w:p>
      <w:r>
        <w:t>--------------------</w:t>
      </w:r>
    </w:p>
    <w:p>
      <w:pPr>
        <w:pStyle w:val="Heading1"/>
      </w:pPr>
      <w:r>
        <w:t>GAJANAND 500G YELLOW CORN FLOUR### [NODE IDENTITY]* **Network Role:** Active Node* **Macro-Habitat:** [[FLOUR]]* **Origin Point:** [[Unknown]]### [UNIT ECONOMICS &amp;amp; VELOCITY]* **Average Retail Price:** 151.50 KES* **Gross Margin:** 16.00%* **Historical Revenue:** 303.00 KES* **Gross Profit:** 48.48 KES* **Sales Rank:** #11225*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16.00revenue: 151.50gross_profit: 24.24sales_rank: 11600velocity_ads: 0.0054total_quantity: 1.00</w:t>
      </w:r>
    </w:p>
    <w:p>
      <w:r>
        <w:t>--------------------</w:t>
      </w:r>
    </w:p>
    <w:p>
      <w:pPr>
        <w:pStyle w:val="Heading1"/>
      </w:pPr>
      <w:r>
        <w:t>LIVE LIFE 750G W GREEN BANANA FLOUR### [NODE IDENTITY]* **Network Role:** Active Node* **Macro-Habitat:** [[FLOUR]]* **Origin Point:** [[HEALTHY U TWO THOUSAND LTD]]### [UNIT ECONOMICS &amp;amp; VELOCITY]* **Average Retail Price:** 151.50 KES* **Gross Margin:** 16.00%* **Historical Revenue:** 151.50 KES* **Gross Profit:** 24.24 KES* **Sales Rank:** #11600*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16.00revenue: 151.50gross_profit: 24.24sales_rank: 11601velocity_ads: 0.0054total_quantity: 1.00</w:t>
      </w:r>
    </w:p>
    <w:p>
      <w:r>
        <w:t>--------------------</w:t>
      </w:r>
    </w:p>
    <w:p>
      <w:pPr>
        <w:pStyle w:val="Heading1"/>
      </w:pPr>
      <w:r>
        <w:t>PAPA NII 1KG YELLOW GARI### [NODE IDENTITY]* **Network Role:** Active Node* **Macro-Habitat:** [[FLOUR]]* **Origin Point:** [[Unknown]]### [UNIT ECONOMICS &amp;amp; VELOCITY]* **Average Retail Price:** 151.50 KES* **Gross Margin:** 16.00%* **Historical Revenue:** 151.50 KES* **Gross Profit:** 24.24 KES* **Sales Rank:** #11601*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16.00revenue: 151.50gross_profit: 24.24sales_rank: 11602velocity_ads: 0.0054total_quantity: 1.00</w:t>
      </w:r>
    </w:p>
    <w:p>
      <w:r>
        <w:t>--------------------</w:t>
      </w:r>
    </w:p>
    <w:p>
      <w:pPr>
        <w:pStyle w:val="Heading1"/>
      </w:pPr>
      <w:r>
        <w:t>LIVE LIFE 750G W GF BROWN RICE FLOUR### [NODE IDENTITY]* **Network Role:** Active Node* **Macro-Habitat:** [[FLOUR]]* **Origin Point:** [[HEALTHY U TWO THOUSAND LTD]]### [UNIT ECONOMICS &amp;amp; VELOCITY]* **Average Retail Price:** 151.50 KES* **Gross Margin:** 16.00%* **Historical Revenue:** 151.50 KES* **Gross Profit:** 24.24 KES* **Sales Rank:** #11602*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"MOSORO AFYA FLOURS LTD SR"price: 151.50margin: 0.00revenue: 0.00gross_profit: 0.00sales_rank: 19354velocity_ads: 0.0109total_quantity: 2.00</w:t>
      </w:r>
    </w:p>
    <w:p>
      <w:r>
        <w:t>--------------------</w:t>
      </w:r>
    </w:p>
    <w:p>
      <w:pPr>
        <w:pStyle w:val="Heading1"/>
      </w:pPr>
      <w:r>
        <w:t>MOSORO 500G NUTRIVITA WITH ALMONDS### [NODE IDENTITY]* **Network Role:** Active Node* **Macro-Habitat:** [[FLOUR]]* **Origin Point:** [[MOSORO AFYA FLOURS LTD SR]]### [UNIT ECONOMICS &amp;amp; VELOCITY]* **Average Retail Price:** 151.50 KES* **Gross Margin:** 0.00%* **Historical Revenue:** 0.00 KES* **Gross Profit:** 0.00 KES* **Sales Rank:** #19354* **Velocity (Average Daily Sales):** 0.01 units/day* **Total Quantity Moved:** 2.00 units### [THE PHYSICS OF THE SHELF]**The Halo Effect (11 Links):** *Items frequently bought alongside this SKU.*- [[MOSORO AFYA FLOURS LTD SR]]-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"MOSORO AFYA FLOURS LTD SR"price: 151.50margin: 0.00revenue: 0.00gross_profit: 0.00sales_rank: 5464velocity_ads: 0.0110total_quantity: 4.00</w:t>
      </w:r>
    </w:p>
    <w:p>
      <w:r>
        <w:t>--------------------</w:t>
      </w:r>
    </w:p>
    <w:p>
      <w:pPr>
        <w:pStyle w:val="Heading1"/>
      </w:pPr>
      <w:r>
        <w:t>MOSORO 500G POWER PORRIDGE### [NODE IDENTITY]* **Network Role:** Active Node* **Macro-Habitat:** [[FLOUR]]* **Origin Point:** [[MOSORO AFYA FLOURS LTD SR]]### [UNIT ECONOMICS &amp;amp; VELOCITY]* **Average Retail Price:** 151.50 KES* **Gross Margin:** 0.00%* **Historical Revenue:** 0.00 KES* **Gross Profit:** 0.00 KES* **Sales Rank:** #5464* **Velocity (Average Daily Sales):** 0.01 units/day* **Total Quantity Moved:** 4.00 units### [THE PHYSICS OF THE SHELF]**The Halo Effect (11 Links):** *Items frequently bought alongside this SKU.*- [[MOSORO AFYA FLOURS LTD SR]]-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"BAKEX MILLERS LIMITED"price: 151.50margin: 0.00revenue: 0.00gross_profit: 0.00sales_rank: 5476velocity_ads: 0.4329total_quantity: 158.00</w:t>
      </w:r>
    </w:p>
    <w:p>
      <w:r>
        <w:t>--------------------</w:t>
      </w:r>
    </w:p>
    <w:p>
      <w:pPr>
        <w:pStyle w:val="Heading1"/>
      </w:pPr>
      <w:r>
        <w:t>PHULKA 2KG ATTA MARK 1 FLOUR### [NODE IDENTITY]* **Network Role:** Active Node* **Macro-Habitat:** [[FLOUR]]* **Origin Point:** [[BAKEX MILLERS LIMITED]]### [UNIT ECONOMICS &amp;amp; VELOCITY]* **Average Retail Price:** 151.50 KES* **Gross Margin:** 0.00%* **Historical Revenue:** 0.00 KES* **Gross Profit:** 0.00 KES* **Sales Rank:** #5476* **Velocity (Average Daily Sales):** 0.43 units/day* **Total Quantity Moved:** 158.00 units### [THE PHYSICS OF THE SHELF]**The Halo Effect (11 Links):** *Items frequently bought alongside this SKU.*- [[AJAB 2KG HOME BAKING FLOUR]]- [[PEMBE 2KG MAIZE MEAL]]- [[BAKEX MILLERS LIMITED]]-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"BAKEX MILLERS LIMITED"price: 151.50margin: 0.00revenue: 0.00gross_profit: 0.00sales_rank: 5475velocity_ads: 0.0329total_quantity: 12.00</w:t>
      </w:r>
    </w:p>
    <w:p>
      <w:r>
        <w:t>--------------------</w:t>
      </w:r>
    </w:p>
    <w:p>
      <w:pPr>
        <w:pStyle w:val="Heading1"/>
      </w:pPr>
      <w:r>
        <w:t>PHULKA 2KG ALL PURPOSE FLOUR### [NODE IDENTITY]* **Network Role:** Active Node* **Macro-Habitat:** [[FLOUR]]* **Origin Point:** [[BAKEX MILLERS LIMITED]]### [UNIT ECONOMICS &amp;amp; VELOCITY]* **Average Retail Price:** 151.50 KES* **Gross Margin:** 0.00%* **Historical Revenue:** 0.00 KES* **Gross Profit:** 0.00 KES* **Sales Rank:** #5475* **Velocity (Average Daily Sales):** 0.03 units/day* **Total Quantity Moved:** 12.00 units### [THE PHYSICS OF THE SHELF]**The Halo Effect (11 Links):** *Items frequently bought alongside this SKU.*- [[AJAB 2KG HOME BAKING FLOUR]]- [[PEMBE 2KG MAIZE MEAL]]- [[BAKEX MILLERS LIMITED]]-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"PEMBE FLOUR MILLS"price: 151.50margin: 0.00revenue: 0.00gross_profit: 0.00sales_rank: 5474velocity_ads: 0.2521total_quantity: 92.00</w:t>
      </w:r>
    </w:p>
    <w:p>
      <w:r>
        <w:t>--------------------</w:t>
      </w:r>
    </w:p>
    <w:p>
      <w:pPr>
        <w:pStyle w:val="Heading1"/>
      </w:pPr>
      <w:r>
        <w:t>PEMBE 5KG MAIZE MEAL### [NODE IDENTITY]* **Network Role:** Active Node* **Macro-Habitat:** [[FLOUR]]* **Origin Point:** [[PEMBE FLOUR MILLS]]### [UNIT ECONOMICS &amp;amp; VELOCITY]* **Average Retail Price:** 151.50 KES* **Gross Margin:** 0.00%* **Historical Revenue:** 0.00 KES* **Gross Profit:** 0.00 KES* **Sales Rank:** #5474* **Velocity (Average Daily Sales):** 0.25 units/day* **Total Quantity Moved:** 92.00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[[PEMBE FLOUR MILLS]]**Cannibalization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"PEMBE FLOUR MILLS"price: 151.50margin: 0.00revenue: 0.00gross_profit: 0.00sales_rank: 5468velocity_ads: 0.1041total_quantity: 38.00</w:t>
      </w:r>
    </w:p>
    <w:p>
      <w:r>
        <w:t>--------------------</w:t>
      </w:r>
    </w:p>
    <w:p>
      <w:pPr>
        <w:pStyle w:val="Heading1"/>
      </w:pPr>
      <w:r>
        <w:t>PEMBE 10KG MAIZE MEAL### [NODE IDENTITY]* **Network Role:** Active Node* **Macro-Habitat:** [[FLOUR]]* **Origin Point:** [[PEMBE FLOUR MILLS]]### [UNIT ECONOMICS &amp;amp; VELOCITY]* **Average Retail Price:** 151.50 KES* **Gross Margin:** 0.00%* **Historical Revenue:** 0.00 KES* **Gross Profit:** 0.00 KES* **Sales Rank:** #5468* **Velocity (Average Daily Sales):** 0.10 units/day* **Total Quantity Moved:** 38.00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[[PEMBE FLOUR MILLS]]**Cannibalization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"PEMBE FLOUR MILLS"price: 151.50margin: 0.00revenue: 0.00gross_profit: 0.00sales_rank: 5469velocity_ads: 0.1534total_quantity: 56.00</w:t>
      </w:r>
    </w:p>
    <w:p>
      <w:r>
        <w:t>--------------------</w:t>
      </w:r>
    </w:p>
    <w:p>
      <w:pPr>
        <w:pStyle w:val="Heading1"/>
      </w:pPr>
      <w:r>
        <w:t>PEMBE 1KG PURE WIMBI PORRIDGE### [NODE IDENTITY]* **Network Role:** Active Node* **Macro-Habitat:** [[FLOUR]]* **Origin Point:** [[PEMBE FLOUR MILLS]]### [UNIT ECONOMICS &amp;amp; VELOCITY]* **Average Retail Price:** 151.50 KES* **Gross Margin:** 0.00%* **Historical Revenue:** 0.00 KES* **Gross Profit:** 0.00 KES* **Sales Rank:** #5469* **Velocity (Average Daily Sales):** 0.15 units/day* **Total Quantity Moved:** 56.00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[[PEMBE FLOUR MILLS]]**Cannibalization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"PEMBE FLOUR MILLS"price: 151.50margin: 0.00revenue: 0.00gross_profit: 0.00sales_rank: 5470velocity_ads: 0.0986total_quantity: 36.00</w:t>
      </w:r>
    </w:p>
    <w:p>
      <w:r>
        <w:t>--------------------</w:t>
      </w:r>
    </w:p>
    <w:p>
      <w:pPr>
        <w:pStyle w:val="Heading1"/>
      </w:pPr>
      <w:r>
        <w:t>PEMBE 2KG ATTA MARK 1 FLOUR### [NODE IDENTITY]* **Network Role:** Active Node* **Macro-Habitat:** [[FLOUR]]* **Origin Point:** [[PEMBE FLOUR MILLS]]### [UNIT ECONOMICS &amp;amp; VELOCITY]* **Average Retail Price:** 151.50 KES* **Gross Margin:** 0.00%* **Historical Revenue:** 0.00 KES* **Gross Profit:** 0.00 KES* **Sales Rank:** #5470* **Velocity (Average Daily Sales):** 0.10 units/day* **Total Quantity Moved:** 36.00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[[PEMBE FLOUR MILLS]]**Cannibalization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"PEMBE FLOUR MILLS"price: 151.50margin: 0.00revenue: 0.00gross_profit: 0.00sales_rank: 5471velocity_ads: 0.1753total_quantity: 64.00</w:t>
      </w:r>
    </w:p>
    <w:p>
      <w:r>
        <w:t>--------------------</w:t>
      </w:r>
    </w:p>
    <w:p>
      <w:pPr>
        <w:pStyle w:val="Heading1"/>
      </w:pPr>
      <w:r>
        <w:t>PEMBE 2KG MANDAZI FLOUR### [NODE IDENTITY]* **Network Role:** Active Node* **Macro-Habitat:** [[FLOUR]]* **Origin Point:** [[PEMBE FLOUR MILLS]]### [UNIT ECONOMICS &amp;amp; VELOCITY]* **Average Retail Price:** 151.50 KES* **Gross Margin:** 0.00%* **Historical Revenue:** 0.00 KES* **Gross Profit:** 0.00 KES* **Sales Rank:** #5471* **Velocity (Average Daily Sales):** 0.18 units/day* **Total Quantity Moved:** 64.00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[[PEMBE FLOUR MILLS]]**Cannibalization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"PEMBE FLOUR MILLS"price: 151.50margin: 0.00revenue: 0.00gross_profit: 0.00sales_rank: 5472velocity_ads: 0.0822total_quantity: 30.00</w:t>
      </w:r>
    </w:p>
    <w:p>
      <w:r>
        <w:t>--------------------</w:t>
      </w:r>
    </w:p>
    <w:p>
      <w:pPr>
        <w:pStyle w:val="Heading1"/>
      </w:pPr>
      <w:r>
        <w:t>PEMBE 2KG SELF RAISING FLOUR### [NODE IDENTITY]* **Network Role:** Active Node* **Macro-Habitat:** [[FLOUR]]* **Origin Point:** [[PEMBE FLOUR MILLS]]### [UNIT ECONOMICS &amp;amp; VELOCITY]* **Average Retail Price:** 151.50 KES* **Gross Margin:** 0.00%* **Historical Revenue:** 0.00 KES* **Gross Profit:** 0.00 KES* **Sales Rank:** #5472* **Velocity (Average Daily Sales):** 0.08 units/day* **Total Quantity Moved:** 30.00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[[PEMBE FLOUR MILLS]]**Cannibalization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"PEMBE FLOUR MILLS"price: 151.50margin: 0.00revenue: 0.00gross_profit: 0.00sales_rank: 5473velocity_ads: 0.0329total_quantity: 12.00</w:t>
      </w:r>
    </w:p>
    <w:p>
      <w:r>
        <w:t>--------------------</w:t>
      </w:r>
    </w:p>
    <w:p>
      <w:pPr>
        <w:pStyle w:val="Heading1"/>
      </w:pPr>
      <w:r>
        <w:t>PEMBE 2KG STONE GND WHOLEMEAL### [NODE IDENTITY]* **Network Role:** Active Node* **Macro-Habitat:** [[FLOUR]]* **Origin Point:** [[PEMBE FLOUR MILLS]]### [UNIT ECONOMICS &amp;amp; VELOCITY]* **Average Retail Price:** 151.50 KES* **Gross Margin:** 0.00%* **Historical Revenue:** 0.00 KES* **Gross Profit:** 0.00 KES* **Sales Rank:** #5473* **Velocity (Average Daily Sales):** 0.03 units/day* **Total Quantity Moved:** 12.00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[[PEMBE FLOUR MILLS]]**Cannibalization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151.50margin: 0.00revenue: 0.00gross_profit: 0.00sales_rank: 5477velocity_ads: 0.0438total_quantity: 16.00</w:t>
      </w:r>
    </w:p>
    <w:p>
      <w:r>
        <w:t>--------------------</w:t>
      </w:r>
    </w:p>
    <w:p>
      <w:pPr>
        <w:pStyle w:val="Heading1"/>
      </w:pPr>
      <w:r>
        <w:t>PURE HEALTH 1KG TERERE AFYA### [NODE IDENTITY]* **Network Role:** Active Node* **Macro-Habitat:** [[FLOUR]]* **Origin Point:** [[WINNIES PURE HEALTH PRODUCTS LIMITED]]### [UNIT ECONOMICS &amp;amp; VELOCITY]* **Average Retail Price:** 151.50 KES* **Gross Margin:** 0.00%* **Historical Revenue:** 0.00 KES* **Gross Profit:** 0.00 KES* **Sales Rank:** #5477* **Velocity (Average Daily Sales):** 0.04 units/day* **Total Quantity Moved:** 16.00 units### [THE PHYSICS OF THE SHELF]**The Halo Effect (11 Links):** *Items frequently bought alongside this SKU.*- [[WINNIES PURE HEALTH PRODUCTS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151.50margin: 0.00revenue: 0.00gross_profit: 0.00sales_rank: 5478velocity_ads: 0.2247total_quantity: 82.00</w:t>
      </w:r>
    </w:p>
    <w:p>
      <w:r>
        <w:t>--------------------</w:t>
      </w:r>
    </w:p>
    <w:p>
      <w:pPr>
        <w:pStyle w:val="Heading1"/>
      </w:pPr>
      <w:r>
        <w:t>PURE HEALTH 1KG TOTO AFYA### [NODE IDENTITY]* **Network Role:** Active Node* **Macro-Habitat:** [[FLOUR]]* **Origin Point:** [[WINNIES PURE HEALTH PRODUCTS LIMITED]]### [UNIT ECONOMICS &amp;amp; VELOCITY]* **Average Retail Price:** 151.50 KES* **Gross Margin:** 0.00%* **Historical Revenue:** 0.00 KES* **Gross Profit:** 0.00 KES* **Sales Rank:** #5478* **Velocity (Average Daily Sales):** 0.22 units/day* **Total Quantity Moved:** 82.00 units### [THE PHYSICS OF THE SHELF]**The Halo Effect (11 Links):** *Items frequently bought alongside this SKU.*- [[WINNIES PURE HEALTH PRODUCTS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151.50margin: 0.00revenue: 0.00gross_profit: 0.00sales_rank: 5479velocity_ads: 0.0219total_quantity: 8.00</w:t>
      </w:r>
    </w:p>
    <w:p>
      <w:r>
        <w:t>--------------------</w:t>
      </w:r>
    </w:p>
    <w:p>
      <w:pPr>
        <w:pStyle w:val="Heading1"/>
      </w:pPr>
      <w:r>
        <w:t>PURE HEALTH 1KG UJI AFYA### [NODE IDENTITY]* **Network Role:** Active Node* **Macro-Habitat:** [[FLOUR]]* **Origin Point:** [[WINNIES PURE HEALTH PRODUCTS LIMITED]]### [UNIT ECONOMICS &amp;amp; VELOCITY]* **Average Retail Price:** 151.50 KES* **Gross Margin:** 0.00%* **Historical Revenue:** 0.00 KES* **Gross Profit:** 0.00 KES* **Sales Rank:** #5479* **Velocity (Average Daily Sales):** 0.02 units/day* **Total Quantity Moved:** 8.00 units### [THE PHYSICS OF THE SHELF]**The Halo Effect (11 Links):** *Items frequently bought alongside this SKU.*- [[WINNIES PURE HEALTH PRODUCTS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151.50margin: 0.00revenue: 0.00gross_profit: 0.00sales_rank: 5480velocity_ads: 0.1589total_quantity: 58.00</w:t>
      </w:r>
    </w:p>
    <w:p>
      <w:r>
        <w:t>--------------------</w:t>
      </w:r>
    </w:p>
    <w:p>
      <w:pPr>
        <w:pStyle w:val="Heading1"/>
      </w:pPr>
      <w:r>
        <w:t>PURE HEALTH 1KG WIMBI AFYA### [NODE IDENTITY]* **Network Role:** Active Node* **Macro-Habitat:** [[FLOUR]]* **Origin Point:** [[WINNIES PURE HEALTH PRODUCTS LIMITED]]### [UNIT ECONOMICS &amp;amp; VELOCITY]* **Average Retail Price:** 151.50 KES* **Gross Margin:** 0.00%* **Historical Revenue:** 0.00 KES* **Gross Profit:** 0.00 KES* **Sales Rank:** #5480* **Velocity (Average Daily Sales):** 0.16 units/day* **Total Quantity Moved:** 58.00 units### [THE PHYSICS OF THE SHELF]**The Halo Effect (11 Links):** *Items frequently bought alongside this SKU.*- [[WINNIES PURE HEALTH PRODUCTS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151.50margin: 0.00revenue: 0.00gross_profit: 0.00sales_rank: 5481velocity_ads: 0.0438total_quantity: 16.00</w:t>
      </w:r>
    </w:p>
    <w:p>
      <w:r>
        <w:t>--------------------</w:t>
      </w:r>
    </w:p>
    <w:p>
      <w:pPr>
        <w:pStyle w:val="Heading1"/>
      </w:pPr>
      <w:r>
        <w:t>PURE HEALTH 2KG ATTA MARK 1### [NODE IDENTITY]* **Network Role:** Active Node* **Macro-Habitat:** [[FLOUR]]* **Origin Point:** [[WINNIES PURE HEALTH PRODUCTS LIMITED]]### [UNIT ECONOMICS &amp;amp; VELOCITY]* **Average Retail Price:** 151.50 KES* **Gross Margin:** 0.00%* **Historical Revenue:** 0.00 KES* **Gross Profit:** 0.00 KES* **Sales Rank:** #5481* **Velocity (Average Daily Sales):** 0.04 units/day* **Total Quantity Moved:** 16.00 units### [THE PHYSICS OF THE SHELF]**The Halo Effect (11 Links):** *Items frequently bought alongside this SKU.*- [[WINNIES PURE HEALTH PRODUCTS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151.50margin: 0.00revenue: 0.00gross_profit: 0.00sales_rank: 5482velocity_ads: 0.0493total_quantity: 18.00</w:t>
      </w:r>
    </w:p>
    <w:p>
      <w:r>
        <w:t>--------------------</w:t>
      </w:r>
    </w:p>
    <w:p>
      <w:pPr>
        <w:pStyle w:val="Heading1"/>
      </w:pPr>
      <w:r>
        <w:t>PURE HEALTH 2KG CHAPATI AFYA BRWN### [NODE IDENTITY]* **Network Role:** Active Node* **Macro-Habitat:** [[FLOUR]]* **Origin Point:** [[WINNIES PURE HEALTH PRODUCTS LIMITED]]### [UNIT ECONOMICS &amp;amp; VELOCITY]* **Average Retail Price:** 151.50 KES* **Gross Margin:** 0.00%* **Historical Revenue:** 0.00 KES* **Gross Profit:** 0.00 KES* **Sales Rank:** #5482* **Velocity (Average Daily Sales):** 0.05 units/day* **Total Quantity Moved:** 18.00 units### [THE PHYSICS OF THE SHELF]**The Halo Effect (11 Links):** *Items frequently bought alongside this SKU.*- [[WINNIES PURE HEALTH PRODUCTS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"MHOGO FOODS LIMITED"price: 151.50margin: 0.00revenue: 0.00gross_profit: 0.00sales_rank: 5461velocity_ads: 0.0219total_quantity: 8.00</w:t>
      </w:r>
    </w:p>
    <w:p>
      <w:r>
        <w:t>--------------------</w:t>
      </w:r>
    </w:p>
    <w:p>
      <w:pPr>
        <w:pStyle w:val="Heading1"/>
      </w:pPr>
      <w:r>
        <w:t>MHOGO 2KG UGALI 50% CASSAVA + 50% MAIZE FLOUR### [NODE IDENTITY]* **Network Role:** Active Node* **Macro-Habitat:** [[FLOUR]]* **Origin Point:** [[MHOGO FOODS LIMITED]]### [UNIT ECONOMICS &amp;amp; VELOCITY]* **Average Retail Price:** 151.50 KES* **Gross Margin:** 0.00%* **Historical Revenue:** 0.00 KES* **Gross Profit:** 0.00 KES* **Sales Rank:** #5461* **Velocity (Average Daily Sales):** 0.02 units/day* **Total Quantity Moved:** 8.00 units### [THE PHYSICS OF THE SHELF]**The Halo Effect (11 Links):** *Items frequently bought alongside this SKU.*- [[AJAB 2KG HOME BAKING FLOUR]]- [[PEMBE 2KG MAIZE MEAL]]- [[SOKO 2KG MAIZE MEAL]]- [[Retail Market]]- [[FLOUR]]- [[MHOGO FOODS LIMITED]]-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"MHOGO FOODS LIMITED"price: 151.50margin: 0.00revenue: 0.00gross_profit: 0.00sales_rank: 5462velocity_ads: 0.0164total_quantity: 6.00</w:t>
      </w:r>
    </w:p>
    <w:p>
      <w:r>
        <w:t>--------------------</w:t>
      </w:r>
    </w:p>
    <w:p>
      <w:pPr>
        <w:pStyle w:val="Heading1"/>
      </w:pPr>
      <w:r>
        <w:t>MHOGO 2KG UGALI 60% CASSAVA + 40% MAIZE FLOUR### [NODE IDENTITY]* **Network Role:** Active Node* **Macro-Habitat:** [[FLOUR]]* **Origin Point:** [[MHOGO FOODS LIMITED]]### [UNIT ECONOMICS &amp;amp; VELOCITY]* **Average Retail Price:** 151.50 KES* **Gross Margin:** 0.00%* **Historical Revenue:** 0.00 KES* **Gross Profit:** 0.00 KES* **Sales Rank:** #5462* **Velocity (Average Daily Sales):** 0.02 units/day* **Total Quantity Moved:** 6.00 units### [THE PHYSICS OF THE SHELF]**The Halo Effect (11 Links):** *Items frequently bought alongside this SKU.*- [[AJAB 2KG HOME BAKING FLOUR]]- [[PEMBE 2KG MAIZE MEAL]]- [[SOKO 2KG MAIZE MEAL]]- [[Retail Market]]- [[FLOUR]]- [[MHOGO FOODS LIMITED]]-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"MHOGO FOODS LIMITED"price: 151.50margin: 0.00revenue: 0.00gross_profit: 0.00sales_rank: 5463velocity_ads: 0.0712total_quantity: 26.00</w:t>
      </w:r>
    </w:p>
    <w:p>
      <w:r>
        <w:t>--------------------</w:t>
      </w:r>
    </w:p>
    <w:p>
      <w:pPr>
        <w:pStyle w:val="Heading1"/>
      </w:pPr>
      <w:r>
        <w:t>MHOGO 500G CASSAVA FLOUR### [NODE IDENTITY]* **Network Role:** Active Node* **Macro-Habitat:** [[FLOUR]]* **Origin Point:** [[MHOGO FOODS LIMITED]]### [UNIT ECONOMICS &amp;amp; VELOCITY]* **Average Retail Price:** 151.50 KES* **Gross Margin:** 0.00%* **Historical Revenue:** 0.00 KES* **Gross Profit:** 0.00 KES* **Sales Rank:** #5463* **Velocity (Average Daily Sales):** 0.07 units/day* **Total Quantity Moved:** 26.00 units### [THE PHYSICS OF THE SHELF]**The Halo Effect (11 Links):** *Items frequently bought alongside this SKU.*- [[AJAB 2KG HOME BAKING FLOUR]]- [[PEMBE 2KG MAIZE MEAL]]- [[SOKO 2KG MAIZE MEAL]]- [[Retail Market]]- [[FLOUR]]- [[MHOGO FOODS LIMITED]]-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151.50margin: 0.00revenue: 0.00gross_profit: 0.00sales_rank: 5483velocity_ads: 0.2247total_quantity: 82.00</w:t>
      </w:r>
    </w:p>
    <w:p>
      <w:r>
        <w:t>--------------------</w:t>
      </w:r>
    </w:p>
    <w:p>
      <w:pPr>
        <w:pStyle w:val="Heading1"/>
      </w:pPr>
      <w:r>
        <w:t>PURE HEALTH 2KG UGALI AFYA### [NODE IDENTITY]* **Network Role:** Active Node* **Macro-Habitat:** [[FLOUR]]* **Origin Point:** [[WINNIES PURE HEALTH PRODUCTS LIMITED]]### [UNIT ECONOMICS &amp;amp; VELOCITY]* **Average Retail Price:** 151.50 KES* **Gross Margin:** 0.00%* **Historical Revenue:** 0.00 KES* **Gross Profit:** 0.00 KES* **Sales Rank:** #5483* **Velocity (Average Daily Sales):** 0.22 units/day* **Total Quantity Moved:** 82.00 units### [THE PHYSICS OF THE SHELF]**The Halo Effect (11 Links):** *Items frequently bought alongside this SKU.*- [[WINNIES PURE HEALTH PRODUCTS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"MHOGO FOODS LIMITED"price: 151.50margin: 0.00revenue: 0.00gross_profit: 0.00sales_rank: 5460velocity_ads: 0.0822total_quantity: 30.00</w:t>
      </w:r>
    </w:p>
    <w:p>
      <w:r>
        <w:t>--------------------</w:t>
      </w:r>
    </w:p>
    <w:p>
      <w:pPr>
        <w:pStyle w:val="Heading1"/>
      </w:pPr>
      <w:r>
        <w:t>MHOGO 1KG CASSAVA FLOUR### [NODE IDENTITY]* **Network Role:** Active Node* **Macro-Habitat:** [[FLOUR]]* **Origin Point:** [[MHOGO FOODS LIMITED]]### [UNIT ECONOMICS &amp;amp; VELOCITY]* **Average Retail Price:** 151.50 KES* **Gross Margin:** 0.00%* **Historical Revenue:** 0.00 KES* **Gross Profit:** 0.00 KES* **Sales Rank:** #5460* **Velocity (Average Daily Sales):** 0.08 units/day* **Total Quantity Moved:** 30.00 units### [THE PHYSICS OF THE SHELF]**The Halo Effect (11 Links):** *Items frequently bought alongside this SKU.*- [[AJAB 2KG HOME BAKING FLOUR]]- [[PEMBE 2KG MAIZE MEAL]]- [[SOKO 2KG MAIZE MEAL]]- [[Retail Market]]- [[FLOUR]]- [[MHOGO FOODS LIMITED]]-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"WINNIES PURE HEALTH PRODUCTS LIMITED"price: 275.00margin: 0.00revenue: 0.00gross_profit: 0.00sales_rank: 19970velocity_ads: 0.0163total_quantity: 3.00</w:t>
      </w:r>
    </w:p>
    <w:p>
      <w:r>
        <w:t>--------------------</w:t>
      </w:r>
    </w:p>
    <w:p>
      <w:pPr>
        <w:pStyle w:val="Heading1"/>
      </w:pPr>
      <w:r>
        <w:t>PURE HEALTH 50G ORGANIC MARIGOLD HERBAL INFUSION### [NODE IDENTITY]* **Network Role:** Active Node* **Macro-Habitat:** [[FLOUR]]* **Origin Point:** [[WINNIES PURE HEALTH PRODUCTS LIMITED]]### [UNIT ECONOMICS &amp;amp; VELOCITY]* **Average Retail Price:** 275.00 KES* **Gross Margin:** 0.00%* **Historical Revenue:** 0.00 KES* **Gross Profit:** 0.00 KES* **Sales Rank:** #19970* **Velocity (Average Daily Sales):** 0.02 units/day* **Total Quantity Moved:** 3.00 units### [THE PHYSICS OF THE SHELF]**The Halo Effect (9 Links):** *Items frequently bought alongside this SKU.*- [[PURE HEALTH 50G ORGANIC MORINGA HERBAL INFUSION]]- [[WINNIES PURE HEALTH PRODUCTS LIMITED]]- [[Retail Market]]- [[FLOUR]]- [[E-NATURALS 100G LEMONGRASS W CHAMOMILE HEALTH DRINK]]- [[PURE HEALTH 50G ORGANIC TULSI HERBAL INFUSION 25S]]**Cannibalization (3 Substitutions):** *Direct shelf competitors fighting for the same basket.*- [[PURE HEALTH 50G ORGANIC MORINGA HERBAL INFUSION]]- [[E-NATURALS 100G LEMONGRASS W CHAMOMILE HEALTH DRINK]]- [[PURE HEALTH 50G ORGANIC TULSI HERBAL INFUSION 25S]]</w:t>
      </w:r>
    </w:p>
    <w:p>
      <w:r>
        <w:t>--------------------</w:t>
      </w:r>
    </w:p>
    <w:p>
      <w:r>
        <w:t>type: SKUdepartment: "FLOUR"supplier: "WINNIES PURE HEALTH PRODUCTS LIMITED"price: 277.50margin: 0.00revenue: 0.00gross_profit: 0.00sales_rank: 15650velocity_ads: 0.0164total_quantity: 6.00</w:t>
      </w:r>
    </w:p>
    <w:p>
      <w:r>
        <w:t>--------------------</w:t>
      </w:r>
    </w:p>
    <w:p>
      <w:pPr>
        <w:pStyle w:val="Heading1"/>
      </w:pPr>
      <w:r>
        <w:t>PURE HEALTH 50G ORGANIC MORINGA HERBAL INFUSION### [NODE IDENTITY]* **Network Role:** Active Node* **Macro-Habitat:** [[FLOUR]]* **Origin Point:** [[WINNIES PURE HEALTH PRODUCTS LIMITED]]### [UNIT ECONOMICS &amp;amp; VELOCITY]* **Average Retail Price:** 277.50 KES* **Gross Margin:** 0.00%* **Historical Revenue:** 0.00 KES* **Gross Profit:** 0.00 KES* **Sales Rank:** #15650* **Velocity (Average Daily Sales):** 0.02 units/day* **Total Quantity Moved:** 6.00 units### [THE PHYSICS OF THE SHELF]**The Halo Effect (9 Links):** *Items frequently bought alongside this SKU.*- [[WINNIES PURE HEALTH PRODUCTS LIMITED]]- [[Retail Market]]- [[FLOUR]]- [[E-NATURALS 100G LEMONGRASS W CHAMOMILE HEALTH DRINK]]- [[PURE HEALTH 50G ORGANIC MARIGOLD HERBAL INFUSION]]- [[PURE HEALTH 50G ORGANIC TULSI HERBAL INFUSION 25S]]**Cannibalization (3 Substitutions):** *Direct shelf competitors fighting for the same basket.*- [[E-NATURALS 100G LEMONGRASS W CHAMOMILE HEALTH DRINK]]- [[PURE HEALTH 50G ORGANIC TULSI HERBAL INFUSION 25S]]- [[PURE HEALTH 50G ORGANIC MARIGOLD HERBAL INFUSION]]</w:t>
      </w:r>
    </w:p>
    <w:p>
      <w:r>
        <w:t>--------------------</w:t>
      </w:r>
    </w:p>
    <w:p>
      <w:r>
        <w:t>type: SKUdepartment: "FLOUR"supplier: "WINNIES PURE HEALTH PRODUCTS LIMITED"price: 280.00margin: 0.00revenue: 0.00gross_profit: 0.00sales_rank: 6653velocity_ads: 0.0219total_quantity: 8.00</w:t>
      </w:r>
    </w:p>
    <w:p>
      <w:r>
        <w:t>--------------------</w:t>
      </w:r>
    </w:p>
    <w:p>
      <w:pPr>
        <w:pStyle w:val="Heading1"/>
      </w:pPr>
      <w:r>
        <w:t>PURE HEALTH 50G ORGANIC TULSI HERBAL INFUSION 25S### [NODE IDENTITY]* **Network Role:** Active Node* **Macro-Habitat:** [[FLOUR]]* **Origin Point:** [[WINNIES PURE HEALTH PRODUCTS LIMITED]]### [UNIT ECONOMICS &amp;amp; VELOCITY]* **Average Retail Price:** 280.00 KES* **Gross Margin:** 0.00%* **Historical Revenue:** 0.00 KES* **Gross Profit:** 0.00 KES* **Sales Rank:** #6653* **Velocity (Average Daily Sales):** 0.02 units/day* **Total Quantity Moved:** 8.00 units### [THE PHYSICS OF THE SHELF]**The Halo Effect (9 Links):** *Items frequently bought alongside this SKU.*- [[PURE HEALTH 50G ORGANIC MORINGA HERBAL INFUSION]]- [[WINNIES PURE HEALTH PRODUCTS LIMITED]]- [[Retail Market]]- [[FLOUR]]- [[E-NATURALS 100G LEMONGRASS W CHAMOMILE HEALTH DRINK]]- [[PURE HEALTH 50G ORGANIC MARIGOLD HERBAL INFUSION]]**Cannibalization (3 Substitutions):** *Direct shelf competitors fighting for the same basket.*- [[PURE HEALTH 50G ORGANIC MORINGA HERBAL INFUSION]]- [[E-NATURALS 100G LEMONGRASS W CHAMOMILE HEALTH DRINK]]- [[PURE HEALTH 50G ORGANIC MARIGOLD HERBAL INFUSION]]</w:t>
      </w:r>
    </w:p>
    <w:p>
      <w:r>
        <w:t>--------------------</w:t>
      </w:r>
    </w:p>
    <w:p>
      <w:r>
        <w:t>type: SKUdepartment: "FLOUR"supplier: "KAMILI PACKERS LIMITED NORMAL"price: 151.50margin: 0.00revenue: 0.00gross_profit: 0.00sales_rank: 5466velocity_ads: 0.5534total_quantity: 202.00</w:t>
      </w:r>
    </w:p>
    <w:p>
      <w:r>
        <w:t>--------------------</w:t>
      </w:r>
    </w:p>
    <w:p>
      <w:pPr>
        <w:pStyle w:val="Heading1"/>
      </w:pPr>
      <w:r>
        <w:t>NUTRAMEAL 1KG RICE FLOUR### [NODE IDENTITY]* **Network Role:** Active Node* **Macro-Habitat:** [[FLOUR]]* **Origin Point:** [[KAMILI PACKERS LIMITED NORMAL]]### [UNIT ECONOMICS &amp;amp; VELOCITY]* **Average Retail Price:** 151.50 KES* **Gross Margin:** 0.00%* **Historical Revenue:** 0.00 KES* **Gross Profit:** 0.00 KES* **Sales Rank:** #5466* **Velocity (Average Daily Sales):** 0.55 units/day* **Total Quantity Moved:** 202.00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[[KAMILI PACKERS LIMITED NORMAL]]**Cannibalization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"MOMBASA MAIZE MILLERS NAIROBI LIMITED"price: 151.50margin: 0.00revenue: 0.00gross_profit: 0.00sales_rank: 5465velocity_ads: 1.2712total_quantity: 464.00</w:t>
      </w:r>
    </w:p>
    <w:p>
      <w:r>
        <w:t>--------------------</w:t>
      </w:r>
    </w:p>
    <w:p>
      <w:pPr>
        <w:pStyle w:val="Heading1"/>
      </w:pPr>
      <w:r>
        <w:t>NDOVU 2KG HOMEBAKING FLOUR### [NODE IDENTITY]* **Network Role:** Active Node* **Macro-Habitat:** [[FLOUR]]* **Origin Point:** [[MOMBASA MAIZE MILLERS NAIROBI LIMITED]]### [UNIT ECONOMICS &amp;amp; VELOCITY]* **Average Retail Price:** 151.50 KES* **Gross Margin:** 0.00%* **Historical Revenue:** 0.00 KES* **Gross Profit:** 0.00 KES* **Sales Rank:** #5465* **Velocity (Average Daily Sales):** 1.27 units/day* **Total Quantity Moved:** 464.00 units### [THE PHYSICS OF THE SHELF]**The Halo Effect (11 Links):** *Items frequently bought alongside this SKU.*- [[AJAB 2KG HOME BAKING FLOUR]]- [[PEMBE 2KG MAIZE MEAL]]- [[SOKO 2KG MAIZE MEAL]]- [[Retail Market]]- [[FLOUR]]- [[MOMBASA MAIZE MILLERS NAIROBI LIMITED]]-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"HASBAH KENYA LIMITED NESTLE"price: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NESTLE 400G WHEAT-BLE CERELAC### [NODE IDENTITY]* **Network Role:** Active Node* **Macro-Habitat:** [[FLOUR]]* **Origin Point:** [[HASBAH KENYA LIMITED NESTLE]]###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[[HASBAH KENYA LIMITED NESTLE]]**Cannibalization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"HASBAH KENYA LIMITED NESTLE"price: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NESTLE 200G WHEAT-BLE CERELAC### [NODE IDENTITY]* **Network Role:** Active Node* **Macro-Habitat:** [[FLOUR]]* **Origin Point:** [[HASBAH KENYA LIMITED NESTLE]]###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[[HASBAH KENYA LIMITED NESTLE]]**Cannibalization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"HASBAH KENYA LIMITED NESTLE"price: 151.50margin: 0.00revenue: 0.00gross_profit: 0.00sales_rank: 14261velocity_ads: 0.0761total_quantity: 14.00</w:t>
      </w:r>
    </w:p>
    <w:p>
      <w:r>
        <w:t>--------------------</w:t>
      </w:r>
    </w:p>
    <w:p>
      <w:pPr>
        <w:pStyle w:val="Heading1"/>
      </w:pPr>
      <w:r>
        <w:t>NESTLE 200G WHEAT &amp;amp; BANANA CERELAC### [NODE IDENTITY]* **Network Role:** Active Node* **Macro-Habitat:** [[FLOUR]]* **Origin Point:** [[HASBAH KENYA LIMITED NESTLE]]### [UNIT ECONOMICS &amp;amp; VELOCITY]* **Average Retail Price:** 151.50 KES* **Gross Margin:** 0.00%* **Historical Revenue:** 0.00 KES* **Gross Profit:** 0.00 KES* **Sales Rank:** #14261* **Velocity (Average Daily Sales):** 0.08 units/day* **Total Quantity Moved:** 14.00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[[HASBAH KENYA LIMITED NESTLE]]**Cannibalization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5467velocity_ads: 0.0055total_quantity: 2.00</w:t>
      </w:r>
    </w:p>
    <w:p>
      <w:r>
        <w:t>--------------------</w:t>
      </w:r>
    </w:p>
    <w:p>
      <w:pPr>
        <w:pStyle w:val="Heading1"/>
      </w:pPr>
      <w:r>
        <w:t>PANA 1KG COMPOSITE FORTIFIED PORRIDGE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#5467*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15352velocity_ads: 0.0489total_quantity: 9.00</w:t>
      </w:r>
    </w:p>
    <w:p>
      <w:r>
        <w:t>--------------------</w:t>
      </w:r>
    </w:p>
    <w:p>
      <w:pPr>
        <w:pStyle w:val="Heading1"/>
      </w:pPr>
      <w:r>
        <w:t>PANA 1KG CHILDREN COMPOSITE FORTIFIED PORRIDGE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#15352* **Velocity (Average Daily Sales):** 0.05 units/day* **Total Quantity Moved:** 9.00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"TRUFOODS LIMITED T F"price: 151.50margin: 0.00revenue: 0.00gross_profit: 0.00sales_rank: 5500velocity_ads: 0.1644total_quantity: 60.00</w:t>
      </w:r>
    </w:p>
    <w:p>
      <w:r>
        <w:t>--------------------</w:t>
      </w:r>
    </w:p>
    <w:p>
      <w:pPr>
        <w:pStyle w:val="Heading1"/>
      </w:pPr>
      <w:r>
        <w:t>ZESTA 250G CORN FLOUR### [NODE IDENTITY]* **Network Role:** Active Node* **Macro-Habitat:** [[FLOUR]]* **Origin Point:** [[TRUFOODS LIMITED T F]]### [UNIT ECONOMICS &amp;amp; VELOCITY]* **Average Retail Price:** 151.50 KES* **Gross Margin:** 0.00%* **Historical Revenue:** 0.00 KES* **Gross Profit:** 0.00 KES* **Sales Rank:** #5500* **Velocity (Average Daily Sales):** 0.16 units/day* **Total Quantity Moved:** 60.00 units### [THE PHYSICS OF THE SHELF]**The Halo Effect (11 Links):** *Items frequently bought alongside this SKU.*- [[AJAB 2KG HOME BAKING FLOUR]]- [[TRUFOODS LIMITED T F]]-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"TRUFOODS LIMITED T F"price: 151.50margin: 0.00revenue: 0.00gross_profit: 0.00sales_rank: 5501velocity_ads: 0.3452total_quantity: 126.00</w:t>
      </w:r>
    </w:p>
    <w:p>
      <w:r>
        <w:t>--------------------</w:t>
      </w:r>
    </w:p>
    <w:p>
      <w:pPr>
        <w:pStyle w:val="Heading1"/>
      </w:pPr>
      <w:r>
        <w:t>ZESTA 400G CORNFLOUR### [NODE IDENTITY]* **Network Role:** Active Node* **Macro-Habitat:** [[FLOUR]]* **Origin Point:** [[TRUFOODS LIMITED T F]]### [UNIT ECONOMICS &amp;amp; VELOCITY]* **Average Retail Price:** 151.50 KES* **Gross Margin:** 0.00%* **Historical Revenue:** 0.00 KES* **Gross Profit:** 0.00 KES* **Sales Rank:** #5501* **Velocity (Average Daily Sales):** 0.35 units/day* **Total Quantity Moved:** 126.00 units### [THE PHYSICS OF THE SHELF]**The Halo Effect (11 Links):** *Items frequently bought alongside this SKU.*- [[AJAB 2KG HOME BAKING FLOUR]]- [[TRUFOODS LIMITED T F]]-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5499velocity_ads: 0.0219total_quantity: 8.00</w:t>
      </w:r>
    </w:p>
    <w:p>
      <w:r>
        <w:t>--------------------</w:t>
      </w:r>
    </w:p>
    <w:p>
      <w:pPr>
        <w:pStyle w:val="Heading1"/>
      </w:pPr>
      <w:r>
        <w:t>TUA 1KG HIGH QUALITY CASSAVA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#5499* **Velocity (Average Daily Sales):** 0.02 units/day* **Total Quantity Moved:** 8.00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"GRAIN INDUSTRIES LIMITED"price: 151.50margin: 0.00revenue: 0.00gross_profit: 0.00sales_rank: 21115velocity_ads: 0.0054total_quantity: 1.00</w:t>
      </w:r>
    </w:p>
    <w:p>
      <w:r>
        <w:t>--------------------</w:t>
      </w:r>
    </w:p>
    <w:p>
      <w:pPr>
        <w:pStyle w:val="Heading1"/>
      </w:pPr>
      <w:r>
        <w:t>UMI 2KG HOME BAKING FLOUR### [NODE IDENTITY]* **Network Role:** Active Node* **Macro-Habitat:** [[FLOUR]]* **Origin Point:** [[GRAIN INDUSTRIES LIMITED]]### [UNIT ECONOMICS &amp;amp; VELOCITY]* **Average Retail Price:** 151.50 KES* **Gross Margin:** 0.00%* **Historical Revenue:** 0.00 KES* **Gross Profit:** 0.00 KES* **Sales Rank:** #21115* **Velocity (Average Daily Sales):** 0.01 units/day* **Total Quantity Moved:** 1.00 units### [THE PHYSICS OF THE SHELF]**The Halo Effect (11 Links):** *Items frequently bought alongside this SKU.*- [[AJAB 2KG HOME BAKING FLOUR]]- [[GRAIN INDUSTRIES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16.00revenue: 0.00gross_profit: 0.00sales_rank: 12286velocity_ads: 0.2900total_quantity: 0.00</w:t>
      </w:r>
    </w:p>
    <w:p>
      <w:r>
        <w:t>--------------------</w:t>
      </w:r>
    </w:p>
    <w:p>
      <w:pPr>
        <w:pStyle w:val="Heading1"/>
      </w:pPr>
      <w:r>
        <w:t>RAMDEV 400G RAJGARA FLOUR### [NODE IDENTITY]* **Network Role:** Active Node* **Macro-Habitat:** [[FLOUR]]* **Origin Point:** [[Unknown]]### [UNIT ECONOMICS &amp;amp; VELOCITY]* **Average Retail Price:** 151.50 KES* **Gross Margin:** 16.00%* **Historical Revenue:** 0.00 KES* **Gross Profit:** 0.00 KES* **Sales Rank:** #12286* **Velocity (Average Daily Sales):** 0.29 units/day* **Total Quantity Moved:** 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"RAJ KAMAL ENTERPRISE LIMITED"price: 151.50margin: 0.00revenue: 0.00gross_profit: 0.00sales_rank: 5485velocity_ads: 0.0767total_quantity: 28.00</w:t>
      </w:r>
    </w:p>
    <w:p>
      <w:r>
        <w:t>--------------------</w:t>
      </w:r>
    </w:p>
    <w:p>
      <w:pPr>
        <w:pStyle w:val="Heading1"/>
      </w:pPr>
      <w:r>
        <w:t>RASMAY 5KG WHEAT FLOUR### [NODE IDENTITY]* **Network Role:** Active Node* **Macro-Habitat:** [[FLOUR]]* **Origin Point:** [[RAJ KAMAL ENTERPRISE LIMITED]]### [UNIT ECONOMICS &amp;amp; VELOCITY]* **Average Retail Price:** 151.50 KES* **Gross Margin:** 0.00%* **Historical Revenue:** 0.00 KES* **Gross Profit:** 0.00 KES* **Sales Rank:** #5485* **Velocity (Average Daily Sales):** 0.08 units/day* **Total Quantity Moved:** 28.00 units### [THE PHYSICS OF THE SHELF]**The Halo Effect (11 Links):** *Items frequently bought alongside this SKU.*- [[RAJ KAMAL ENTERPRISE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151.50margin: 0.00revenue: 0.00gross_profit: 0.00sales_rank: 5498velocity_ads: 0.4329total_quantity: 158.00</w:t>
      </w:r>
    </w:p>
    <w:p>
      <w:r>
        <w:t>--------------------</w:t>
      </w:r>
    </w:p>
    <w:p>
      <w:pPr>
        <w:pStyle w:val="Heading1"/>
      </w:pPr>
      <w:r>
        <w:t>SOKO 5KG MAIZE MEAL BAG### [NODE IDENTITY]* **Network Role:** Active Node* **Macro-Habitat:** [[FLOUR]]* **Origin Point:** [[CAPWELL INDUSTRIES LTD]]### [UNIT ECONOMICS &amp;amp; VELOCITY]* **Average Retail Price:** 151.50 KES* **Gross Margin:** 0.00%* **Historical Revenue:** 0.00 KES* **Gross Profit:** 0.00 KES* **Sales Rank:** #5498* **Velocity (Average Daily Sales):** 0.43 units/day* **Total Quantity Moved:** 158.00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151.50margin: 0.00revenue: 0.00gross_profit: 0.00sales_rank: 5497velocity_ads: 0.2904total_quantity: 106.00</w:t>
      </w:r>
    </w:p>
    <w:p>
      <w:r>
        <w:t>--------------------</w:t>
      </w:r>
    </w:p>
    <w:p>
      <w:pPr>
        <w:pStyle w:val="Heading1"/>
      </w:pPr>
      <w:r>
        <w:t>SOKO 2KG NUTRIGO WHOLE GRAIN MAIZE MEAL### [NODE IDENTITY]* **Network Role:** Active Node* **Macro-Habitat:** [[FLOUR]]* **Origin Point:** [[CAPWELL INDUSTRIES LTD]]### [UNIT ECONOMICS &amp;amp; VELOCITY]* **Average Retail Price:** 151.50 KES* **Gross Margin:** 0.00%* **Historical Revenue:** 0.00 KES* **Gross Profit:** 0.00 KES* **Sales Rank:** #5497* **Velocity (Average Daily Sales):** 0.29 units/day* **Total Quantity Moved:** 106.00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151.50margin: 0.00revenue: 0.00gross_profit: 0.00sales_rank: 5496velocity_ads: 0.1151total_quantity: 42.00</w:t>
      </w:r>
    </w:p>
    <w:p>
      <w:r>
        <w:t>--------------------</w:t>
      </w:r>
    </w:p>
    <w:p>
      <w:pPr>
        <w:pStyle w:val="Heading1"/>
      </w:pPr>
      <w:r>
        <w:t>SOKO 2KG ATTA MARK 1 FLOUR### [NODE IDENTITY]* **Network Role:** Active Node* **Macro-Habitat:** [[FLOUR]]* **Origin Point:** [[CAPWELL INDUSTRIES LTD]]### [UNIT ECONOMICS &amp;amp; VELOCITY]* **Average Retail Price:** 151.50 KES* **Gross Margin:** 0.00%* **Historical Revenue:** 0.00 KES* **Gross Profit:** 0.00 KES* **Sales Rank:** #5496* **Velocity (Average Daily Sales):** 0.12 units/day* **Total Quantity Moved:** 42.00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151.50margin: 0.00revenue: 0.00gross_profit: 0.00sales_rank: 5493velocity_ads: 0.1589total_quantity: 58.00</w:t>
      </w:r>
    </w:p>
    <w:p>
      <w:r>
        <w:t>--------------------</w:t>
      </w:r>
    </w:p>
    <w:p>
      <w:pPr>
        <w:pStyle w:val="Heading1"/>
      </w:pPr>
      <w:r>
        <w:t>SOKO 1KG WIMBI MIX SOUR PORRIDGE### [NODE IDENTITY]* **Network Role:** Active Node* **Macro-Habitat:** [[FLOUR]]* **Origin Point:** [[CAPWELL INDUSTRIES LTD]]### [UNIT ECONOMICS &amp;amp; VELOCITY]* **Average Retail Price:** 151.50 KES* **Gross Margin:** 0.00%* **Historical Revenue:** 0.00 KES* **Gross Profit:** 0.00 KES* **Sales Rank:** #5493* **Velocity (Average Daily Sales):** 0.16 units/day* **Total Quantity Moved:** 58.00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151.50margin: 0.00revenue: 0.00gross_profit: 0.00sales_rank: 5492velocity_ads: 0.1096total_quantity: 40.00</w:t>
      </w:r>
    </w:p>
    <w:p>
      <w:r>
        <w:t>--------------------</w:t>
      </w:r>
    </w:p>
    <w:p>
      <w:pPr>
        <w:pStyle w:val="Heading1"/>
      </w:pPr>
      <w:r>
        <w:t>SOKO 1KG PURE WIMBI PORRIDGE### [NODE IDENTITY]* **Network Role:** Active Node* **Macro-Habitat:** [[FLOUR]]* **Origin Point:** [[CAPWELL INDUSTRIES LTD]]### [UNIT ECONOMICS &amp;amp; VELOCITY]* **Average Retail Price:** 151.50 KES* **Gross Margin:** 0.00%* **Historical Revenue:** 0.00 KES* **Gross Profit:** 0.00 KES* **Sales Rank:** #5492* **Velocity (Average Daily Sales):** 0.11 units/day* **Total Quantity Moved:** 40.00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151.50margin: 0.00revenue: 0.00gross_profit: 0.00sales_rank: 5491velocity_ads: 0.2247total_quantity: 82.00</w:t>
      </w:r>
    </w:p>
    <w:p>
      <w:r>
        <w:t>--------------------</w:t>
      </w:r>
    </w:p>
    <w:p>
      <w:pPr>
        <w:pStyle w:val="Heading1"/>
      </w:pPr>
      <w:r>
        <w:t>SOKO 1KG NUTRIGO WHOLEGRAIN MAIZE MEAL### [NODE IDENTITY]* **Network Role:** Active Node* **Macro-Habitat:** [[FLOUR]]* **Origin Point:** [[CAPWELL INDUSTRIES LTD]]### [UNIT ECONOMICS &amp;amp; VELOCITY]* **Average Retail Price:** 151.50 KES* **Gross Margin:** 0.00%* **Historical Revenue:** 0.00 KES* **Gross Profit:** 0.00 KES* **Sales Rank:** #5491* **Velocity (Average Daily Sales):** 0.22 units/day* **Total Quantity Moved:** 82.00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151.50margin: 0.00revenue: 0.00gross_profit: 0.00sales_rank: 5490velocity_ads: 0.1260total_quantity: 46.00</w:t>
      </w:r>
    </w:p>
    <w:p>
      <w:r>
        <w:t>--------------------</w:t>
      </w:r>
    </w:p>
    <w:p>
      <w:pPr>
        <w:pStyle w:val="Heading1"/>
      </w:pPr>
      <w:r>
        <w:t>SOKO 1KG HOMEBAKING FLOUR### [NODE IDENTITY]* **Network Role:** Active Node* **Macro-Habitat:** [[FLOUR]]* **Origin Point:** [[CAPWELL INDUSTRIES LTD]]### [UNIT ECONOMICS &amp;amp; VELOCITY]* **Average Retail Price:** 151.50 KES* **Gross Margin:** 0.00%* **Historical Revenue:** 0.00 KES* **Gross Profit:** 0.00 KES* **Sales Rank:** #5490* **Velocity (Average Daily Sales):** 0.13 units/day* **Total Quantity Moved:** 46.00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"CAPWELL INDUSTRIES LTD"price: 151.50margin: 0.00revenue: 0.00gross_profit: 0.00sales_rank: 5489velocity_ads: 0.1918total_quantity: 70.00</w:t>
      </w:r>
    </w:p>
    <w:p>
      <w:r>
        <w:t>--------------------</w:t>
      </w:r>
    </w:p>
    <w:p>
      <w:pPr>
        <w:pStyle w:val="Heading1"/>
      </w:pPr>
      <w:r>
        <w:t>SOKO 10KG MAIZE MEAL BAG### [NODE IDENTITY]* **Network Role:** Active Node* **Macro-Habitat:** [[FLOUR]]* **Origin Point:** [[CAPWELL INDUSTRIES LTD]]### [UNIT ECONOMICS &amp;amp; VELOCITY]* **Average Retail Price:** 151.50 KES* **Gross Margin:** 0.00%* **Historical Revenue:** 0.00 KES* **Gross Profit:** 0.00 KES* **Sales Rank:** #5489* **Velocity (Average Daily Sales):** 0.19 units/day* **Total Quantity Moved:** 70.00 units### [THE PHYSICS OF THE SHELF]**The Halo Effect (11 Links):** *Items frequently bought alongside this SKU.*- [[AJAB 2KG HOME BAKING FLOUR]]- [[CAPWELL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"RAJ KAMAL ENTERPRISE LIMITED"price: 151.50margin: 0.00revenue: 0.00gross_profit: 0.00sales_rank: 5487velocity_ads: 0.0493total_quantity: 18.00</w:t>
      </w:r>
    </w:p>
    <w:p>
      <w:r>
        <w:t>--------------------</w:t>
      </w:r>
    </w:p>
    <w:p>
      <w:pPr>
        <w:pStyle w:val="Heading1"/>
      </w:pPr>
      <w:r>
        <w:t>SHRIMATATAJI 5KG CHAKKI ATTA### [NODE IDENTITY]* **Network Role:** Active Node* **Macro-Habitat:** [[FLOUR]]* **Origin Point:** [[RAJ KAMAL ENTERPRISE LIMITED]]### [UNIT ECONOMICS &amp;amp; VELOCITY]* **Average Retail Price:** 151.50 KES* **Gross Margin:** 0.00%* **Historical Revenue:** 0.00 KES* **Gross Profit:** 0.00 KES* **Sales Rank:** #5487* **Velocity (Average Daily Sales):** 0.05 units/day* **Total Quantity Moved:** 18.00 units### [THE PHYSICS OF THE SHELF]**The Halo Effect (11 Links):** *Items frequently bought alongside this SKU.*- [[RAJ KAMAL ENTERPRISE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"RAJ KAMAL ENTERPRISE LIMITED"price: 151.50margin: 0.00revenue: 0.00gross_profit: 0.00sales_rank: 5488velocity_ads: 0.0658total_quantity: 24.00</w:t>
      </w:r>
    </w:p>
    <w:p>
      <w:r>
        <w:t>--------------------</w:t>
      </w:r>
    </w:p>
    <w:p>
      <w:pPr>
        <w:pStyle w:val="Heading1"/>
      </w:pPr>
      <w:r>
        <w:t>SHRIMATIJI SOOJI 500G### [NODE IDENTITY]* **Network Role:** Active Node* **Macro-Habitat:** [[FLOUR]]* **Origin Point:** [[RAJ KAMAL ENTERPRISE LIMITED]]### [UNIT ECONOMICS &amp;amp; VELOCITY]* **Average Retail Price:** 151.50 KES* **Gross Margin:** 0.00%* **Historical Revenue:** 0.00 KES* **Gross Profit:** 0.00 KES* **Sales Rank:** #5488* **Velocity (Average Daily Sales):** 0.07 units/day* **Total Quantity Moved:** 24.00 units### [THE PHYSICS OF THE SHELF]**The Halo Effect (11 Links):** *Items frequently bought alongside this SKU.*- [[RAJ KAMAL ENTERPRISE LIMITED]]-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"TRI CLOVER INDUSTRIES LTD"price: 151.50margin: 0.00revenue: 0.00gross_profit: 0.00sales_rank: 5418velocity_ads: 0.4384total_quantity: 160.00</w:t>
      </w:r>
    </w:p>
    <w:p>
      <w:r>
        <w:t>--------------------</w:t>
      </w:r>
    </w:p>
    <w:p>
      <w:pPr>
        <w:pStyle w:val="Heading1"/>
      </w:pPr>
      <w:r>
        <w:t>CLOVERS 400G CORN FLOUR### [NODE IDENTITY]* **Network Role:** Active Node* **Macro-Habitat:** [[FLOUR]]* **Origin Point:** [[TRI CLOVER INDUSTRIES LTD]]### [UNIT ECONOMICS &amp;amp; VELOCITY]* **Average Retail Price:** 151.50 KES* **Gross Margin:** 0.00%* **Historical Revenue:** 0.00 KES* **Gross Profit:** 0.00 KES* **Sales Rank:** #5418* **Velocity (Average Daily Sales):** 0.44 units/day* **Total Quantity Moved:** 160.00 units### [THE PHYSICS OF THE SHELF]**The Halo Effect (11 Links):** *Items frequently bought alongside this SKU.*- [[AJAB 2KG HOME BAKING FLOUR]]- [[TRI CLOVER INDUSTRIES LTD]]-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5417velocity_ads: 0.0041total_quantity: 1.50</w:t>
      </w:r>
    </w:p>
    <w:p>
      <w:r>
        <w:t>--------------------</w:t>
      </w:r>
    </w:p>
    <w:p>
      <w:pPr>
        <w:pStyle w:val="Heading1"/>
      </w:pPr>
      <w:r>
        <w:t>CH. SAMO (PLU NO. 20006)###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#5417* **Velocity (Average Daily Sales):** 0.00 units/day* **Total Quantity Moved:** 1.50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"KITUI FLOUR MILLS LTD NBI MBSA"price: 151.50margin: 0.00revenue: 0.00gross_profit: 0.00sales_rank: 13025velocity_ads: 0.0598total_quantity: 11.00</w:t>
      </w:r>
    </w:p>
    <w:p>
      <w:r>
        <w:t>--------------------</w:t>
      </w:r>
    </w:p>
    <w:p>
      <w:pPr>
        <w:pStyle w:val="Heading1"/>
      </w:pPr>
      <w:r>
        <w:t>DOLA 2KG CHAPATI FLOUR### [NODE IDENTITY]* **Network Role:** Active Node* **Macro-Habitat:** [[FLOUR]]* **Origin Point:** [[KITUI FLOUR MILLS LTD NBI MBSA]]### [UNIT ECONOMICS &amp;amp; VELOCITY]* **Average Retail Price:** 151.50 KES* **Gross Margin:** 0.00%* **Historical Revenue:** 0.00 KES* **Gross Profit:** 0.00 KES* **Sales Rank:** #13025* **Velocity (Average Daily Sales):** 0.06 units/day* **Total Quantity Moved:** 11.00 units### [THE PHYSICS OF THE SHELF]**The Halo Effect (11 Links):** *Items frequently bought alongside this SKU.*- [[KITUI FLOUR MILLS LTD NBI MBSA]]-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"NATURES HEALTH LTD"price: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1KG WIMBI AFYA CLASSIC CHOICE### [NODE IDENTITY]* **Network Role:** Active Node* **Macro-Habitat:** [[FLOUR]]* **Origin Point:** [[NATURES HEALTH LTD]]###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[[NATURES HEALTH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"NATURES HEALTH LTD"price: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1KG UJI AFYA PREMIUM CHOICE### [NODE IDENTITY]* **Network Role:** Active Node* **Macro-Habitat:** [[FLOUR]]* **Origin Point:** [[NATURES HEALTH LTD]]###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[[NATURES HEALTH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"NATURES HEALTH LTD"price: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1KG TOTO AFYA### [NODE IDENTITY]* **Network Role:** Active Node* **Macro-Habitat:** [[FLOUR]]* **Origin Point:** [[NATURES HEALTH LTD]]###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[[NATURES HEALTH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"NATURES HEALTH LTD"price: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1KG PURE WIMBI AFYA### [NODE IDENTITY]* **Network Role:** Active Node* **Macro-Habitat:** [[FLOUR]]* **Origin Point:** [[NATURES HEALTH LTD]]###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[[NATURES HEALTH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"NATURES HEALTH LTD"price: 260.00margin: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100G LEMONGRASS W CHAMOMILE HEALTH DRINK### [NODE IDENTITY]* **Network Role:** Active Node* **Macro-Habitat:** [[FLOUR]]* **Origin Point:** [[NATURES HEALTH LTD]]### [UNIT ECONOMICS &amp;amp; VELOCITY]* **Average Retail Price:** 260.00 KES* **Gross Margin:** 0.00%* **Historical Revenue:** 0.00 KES* **Gross Profit:** 0.00 KES* **Sales Rank:** #9999* **Velocity (Average Daily Sales):** 0.00 units/day* **Total Quantity Moved:** 0.00 units### [THE PHYSICS OF THE SHELF]**The Halo Effect (9 Links):** *Items frequently bought alongside this SKU.*- [[PURE HEALTH 50G ORGANIC MORINGA HERBAL INFUSION]]- [[Retail Market]]- [[FLOUR]]- [[NATURES HEALTH LTD]]- [[PURE HEALTH 50G ORGANIC MARIGOLD HERBAL INFUSION]]- [[PURE HEALTH 50G ORGANIC TULSI HERBAL INFUSION 25S]]**Cannibalization (3 Substitutions):** *Direct shelf competitors fighting for the same basket.*- [[PURE HEALTH 50G ORGANIC MORINGA HERBAL INFUSION]]- [[PURE HEALTH 50G ORGANIC MARIGOLD HERBAL INFUSION]]- [[PURE HEALTH 50G ORGANIC TULSI HERBAL INFUSION 25S]]</w:t>
      </w:r>
    </w:p>
    <w:p>
      <w:r>
        <w:t>--------------------</w:t>
      </w:r>
    </w:p>
    <w:p>
      <w:r>
        <w:t>type: SKUdepartment: "FLOUR"supplier: "NATURES HEALTH LTD"price: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500G TOTO AFYA### [NODE IDENTITY]* **Network Role:** Active Node* **Macro-Habitat:** [[FLOUR]]* **Origin Point:** [[NATURES HEALTH LTD]]###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[[NATURES HEALTH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"NATURES HEALTH LTD"price: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E-NATURALS 2KG UGALI AFYA### [NODE IDENTITY]* **Network Role:** Active Node* **Macro-Habitat:** [[FLOUR]]* **Origin Point:** [[NATURES HEALTH LTD]]###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[[NATURES HEALTH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"ANNAPURNA ENTERPRISES LTD"price: 151.50margin: 0.00revenue: 0.00gross_profit: 0.00sales_rank: 5403velocity_ads: 0.0110total_quantity: 4.00</w:t>
      </w:r>
    </w:p>
    <w:p>
      <w:r>
        <w:t>--------------------</w:t>
      </w:r>
    </w:p>
    <w:p>
      <w:pPr>
        <w:pStyle w:val="Heading1"/>
      </w:pPr>
      <w:r>
        <w:t>ANNU 1KG RICE FLOUR### [NODE IDENTITY]* **Network Role:** Active Node* **Macro-Habitat:** [[FLOUR]]* **Origin Point:** [[ANNAPURNA ENTERPRISES LTD]]### [UNIT ECONOMICS &amp;amp; VELOCITY]* **Average Retail Price:** 151.50 KES* **Gross Margin:** 0.00%* **Historical Revenue:** 0.00 KES* **Gross Profit:** 0.00 KES* **Sales Rank:** #5403* **Velocity (Average Daily Sales):** 0.01 units/day* **Total Quantity Moved:** 4.00 units### [THE PHYSICS OF THE SHELF]**The Halo Effect (11 Links):** *Items frequently bought alongside this SKU.*- [[AJAB 2KG HOME BAKING FLOUR]]- [[PEMBE 2KG MAIZE MEAL]]- [[SOKO 2KG MAIZE MEAL]]- [[Retail Market]]- [[FLOUR]]- [[JOGOO 2KG MAIZE MEAL]]- [[ANNAPURNA ENTERPRISES LTD]]-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"ANNAPURNA ENTERPRISES LTD"price: 151.50margin: 0.00revenue: 0.00gross_profit: 0.00sales_rank: 5402velocity_ads: 0.0219total_quantity: 8.00</w:t>
      </w:r>
    </w:p>
    <w:p>
      <w:r>
        <w:t>--------------------</w:t>
      </w:r>
    </w:p>
    <w:p>
      <w:pPr>
        <w:pStyle w:val="Heading1"/>
      </w:pPr>
      <w:r>
        <w:t>ANNU 1KG GRAM FLOUR### [NODE IDENTITY]* **Network Role:** Active Node* **Macro-Habitat:** [[FLOUR]]* **Origin Point:** [[ANNAPURNA ENTERPRISES LTD]]### [UNIT ECONOMICS &amp;amp; VELOCITY]* **Average Retail Price:** 151.50 KES* **Gross Margin:** 0.00%* **Historical Revenue:** 0.00 KES* **Gross Profit:** 0.00 KES* **Sales Rank:** #5402* **Velocity (Average Daily Sales):** 0.02 units/day* **Total Quantity Moved:** 8.00 units### [THE PHYSICS OF THE SHELF]**The Halo Effect (11 Links):** *Items frequently bought alongside this SKU.*- [[AJAB 2KG HOME BAKING FLOUR]]- [[PEMBE 2KG MAIZE MEAL]]- [[SOKO 2KG MAIZE MEAL]]- [[Retail Market]]- [[FLOUR]]- [[JOGOO 2KG MAIZE MEAL]]- [[ANNAPURNA ENTERPRISES LTD]]-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"ANNAPURNA ENTERPRISES LTD"price: 151.50margin: 0.00revenue: 0.00gross_profit: 0.00sales_rank: 21112velocity_ads: 0.0054total_quantity: 1.00</w:t>
      </w:r>
    </w:p>
    <w:p>
      <w:r>
        <w:t>--------------------</w:t>
      </w:r>
    </w:p>
    <w:p>
      <w:pPr>
        <w:pStyle w:val="Heading1"/>
      </w:pPr>
      <w:r>
        <w:t>ANNU 1KG BLACK GRAM FLOUR### [NODE IDENTITY]* **Network Role:** Active Node* **Macro-Habitat:** [[FLOUR]]* **Origin Point:** [[ANNAPURNA ENTERPRISES LTD]]### [UNIT ECONOMICS &amp;amp; VELOCITY]* **Average Retail Price:** 151.50 KES* **Gross Margin:** 0.00%* **Historical Revenue:** 0.00 KES* **Gross Profit:** 0.00 KES* **Sales Rank:** #21112*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[[ANNAPURNA ENTERPRISES LTD]]-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"GRAIN INDUSTRIES LIMITED"price: 151.50margin: 0.00revenue: 0.00gross_profit: 0.00sales_rank: 5401velocity_ads: 0.4055total_quantity: 148.00</w:t>
      </w:r>
    </w:p>
    <w:p>
      <w:r>
        <w:t>--------------------</w:t>
      </w:r>
    </w:p>
    <w:p>
      <w:pPr>
        <w:pStyle w:val="Heading1"/>
      </w:pPr>
      <w:r>
        <w:t>AJAB 2KG SELF RAISING FLOUR### [NODE IDENTITY]* **Network Role:** Active Node* **Macro-Habitat:** [[FLOUR]]* **Origin Point:** [[GRAIN INDUSTRIES LIMITED]]### [UNIT ECONOMICS &amp;amp; VELOCITY]* **Average Retail Price:** 151.50 KES* **Gross Margin:** 0.00%* **Historical Revenue:** 0.00 KES* **Gross Profit:** 0.00 KES* **Sales Rank:** #5401* **Velocity (Average Daily Sales):** 0.41 units/day* **Total Quantity Moved:** 148.00 units### [THE PHYSICS OF THE SHELF]**The Halo Effect (11 Links):** *Items frequently bought alongside this SKU.*- [[AJAB 2KG HOME BAKING FLOUR]]- [[GRAIN INDUSTRIES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"GRAIN INDUSTRIES LIMITED"price: 151.50margin: 0.00revenue: 0.00gross_profit: 0.00sales_rank: 5400velocity_ads: 0.8329total_quantity: 304.00</w:t>
      </w:r>
    </w:p>
    <w:p>
      <w:r>
        <w:t>--------------------</w:t>
      </w:r>
    </w:p>
    <w:p>
      <w:pPr>
        <w:pStyle w:val="Heading1"/>
      </w:pPr>
      <w:r>
        <w:t>AJAB 2KG MANDAZI FLOUR### [NODE IDENTITY]* **Network Role:** Active Node* **Macro-Habitat:** [[FLOUR]]* **Origin Point:** [[GRAIN INDUSTRIES LIMITED]]### [UNIT ECONOMICS &amp;amp; VELOCITY]* **Average Retail Price:** 151.50 KES* **Gross Margin:** 0.00%* **Historical Revenue:** 0.00 KES* **Gross Profit:** 0.00 KES* **Sales Rank:** #5400* **Velocity (Average Daily Sales):** 0.83 units/day* **Total Quantity Moved:** 304.00 units### [THE PHYSICS OF THE SHELF]**The Halo Effect (11 Links):** *Items frequently bought alongside this SKU.*- [[AJAB 2KG HOME BAKING FLOUR]]- [[GRAIN INDUSTRIES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"GRAIN INDUSTRIES LIMITED"price: 151.50margin: 0.00revenue: 0.00gross_profit: 0.00sales_rank: 13616velocity_ads: 0.0598total_quantity: 11.00</w:t>
      </w:r>
    </w:p>
    <w:p>
      <w:r>
        <w:t>--------------------</w:t>
      </w:r>
    </w:p>
    <w:p>
      <w:pPr>
        <w:pStyle w:val="Heading1"/>
      </w:pPr>
      <w:r>
        <w:t>AJAB 1KG MAIZE MEAL FLOUR### [NODE IDENTITY]* **Network Role:** Active Node* **Macro-Habitat:** [[FLOUR]]* **Origin Point:** [[GRAIN INDUSTRIES LIMITED]]### [UNIT ECONOMICS &amp;amp; VELOCITY]* **Average Retail Price:** 151.50 KES* **Gross Margin:** 0.00%* **Historical Revenue:** 0.00 KES* **Gross Profit:** 0.00 KES* **Sales Rank:** #13616* **Velocity (Average Daily Sales):** 0.06 units/day* **Total Quantity Moved:** 11.00 units### [THE PHYSICS OF THE SHELF]**The Halo Effect (11 Links):** *Items frequently bought alongside this SKU.*- [[AJAB 2KG HOME BAKING FLOUR]]- [[GRAIN INDUSTRIES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"GRAIN INDUSTRIES LIMITED"price: 151.50margin: 0.00revenue: 0.00gross_profit: 0.00sales_rank: 5399velocity_ads: 1.2767total_quantity: 466.00</w:t>
      </w:r>
    </w:p>
    <w:p>
      <w:r>
        <w:t>--------------------</w:t>
      </w:r>
    </w:p>
    <w:p>
      <w:pPr>
        <w:pStyle w:val="Heading1"/>
      </w:pPr>
      <w:r>
        <w:t>AJAB 1KG HOME BAKING FLOUR### [NODE IDENTITY]* **Network Role:** Active Node* **Macro-Habitat:** [[FLOUR]]* **Origin Point:** [[GRAIN INDUSTRIES LIMITED]]### [UNIT ECONOMICS &amp;amp; VELOCITY]* **Average Retail Price:** 151.50 KES* **Gross Margin:** 0.00%* **Historical Revenue:** 0.00 KES* **Gross Profit:** 0.00 KES* **Sales Rank:** #5399* **Velocity (Average Daily Sales):** 1.28 units/day* **Total Quantity Moved:** 466.00 units### [THE PHYSICS OF THE SHELF]**The Halo Effect (11 Links):** *Items frequently bought alongside this SKU.*- [[AJAB 2KG HOME BAKING FLOUR]]- [[GRAIN INDUSTRIES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5409velocity_ads: 0.4164total_quantity: 152.00</w:t>
      </w:r>
    </w:p>
    <w:p>
      <w:r>
        <w:t>--------------------</w:t>
      </w:r>
    </w:p>
    <w:p>
      <w:pPr>
        <w:pStyle w:val="Heading1"/>
      </w:pPr>
      <w:r>
        <w:t>BUTTERFLY 1KG ATTA MARK 1 FLOUR###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#5409* **Velocity (Average Daily Sales):** 0.42 units/day* **Total Quantity Moved:** 152.00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5411velocity_ads: 0.3342total_quantity: 122.00</w:t>
      </w:r>
    </w:p>
    <w:p>
      <w:r>
        <w:t>--------------------</w:t>
      </w:r>
    </w:p>
    <w:p>
      <w:pPr>
        <w:pStyle w:val="Heading1"/>
      </w:pPr>
      <w:r>
        <w:t>BUTTERFLY 1KG GRAM FLOUR###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#5411* **Velocity (Average Daily Sales):** 0.33 units/day* **Total Quantity Moved:** 122.00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5410velocity_ads: 0.1096total_quantity: 40.00</w:t>
      </w:r>
    </w:p>
    <w:p>
      <w:r>
        <w:t>--------------------</w:t>
      </w:r>
    </w:p>
    <w:p>
      <w:pPr>
        <w:pStyle w:val="Heading1"/>
      </w:pPr>
      <w:r>
        <w:t>BUTTERFLY 1KG CRACKED WHEAT###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#5410* **Velocity (Average Daily Sales):** 0.11 units/day* **Total Quantity Moved:** 40.00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5415velocity_ads: 0.1699total_quantity: 62.00</w:t>
      </w:r>
    </w:p>
    <w:p>
      <w:r>
        <w:t>--------------------</w:t>
      </w:r>
    </w:p>
    <w:p>
      <w:pPr>
        <w:pStyle w:val="Heading1"/>
      </w:pPr>
      <w:r>
        <w:t>BUTTERFLY 5KG ATTA MARK FLOUR###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#5415* **Velocity (Average Daily Sales):** 0.17 units/day* **Total Quantity Moved:** 62.00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5414velocity_ads: 0.1479total_quantity: 54.00</w:t>
      </w:r>
    </w:p>
    <w:p>
      <w:r>
        <w:t>--------------------</w:t>
      </w:r>
    </w:p>
    <w:p>
      <w:pPr>
        <w:pStyle w:val="Heading1"/>
      </w:pPr>
      <w:r>
        <w:t>BUTTERFLY 2KG WHITE ATTA###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#5414* **Velocity (Average Daily Sales):** 0.15 units/day* **Total Quantity Moved:** 54.00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5413velocity_ads: 0.0658total_quantity: 24.00</w:t>
      </w:r>
    </w:p>
    <w:p>
      <w:r>
        <w:t>--------------------</w:t>
      </w:r>
    </w:p>
    <w:p>
      <w:pPr>
        <w:pStyle w:val="Heading1"/>
      </w:pPr>
      <w:r>
        <w:t>BUTTERFLY 2KG GRAM FLOUR###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#5413* **Velocity (Average Daily Sales):** 0.07 units/day* **Total Quantity Moved:** 24.00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5412velocity_ads: 0.4658total_quantity: 170.00</w:t>
      </w:r>
    </w:p>
    <w:p>
      <w:r>
        <w:t>--------------------</w:t>
      </w:r>
    </w:p>
    <w:p>
      <w:pPr>
        <w:pStyle w:val="Heading1"/>
      </w:pPr>
      <w:r>
        <w:t>BUTTERFLY 2KG ATTA MARK 1 FLOUR###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#5412* **Velocity (Average Daily Sales):** 0.47 units/day* **Total Quantity Moved:** 170.00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5416velocity_ads: 0.0274total_quantity: 10.00</w:t>
      </w:r>
    </w:p>
    <w:p>
      <w:r>
        <w:t>--------------------</w:t>
      </w:r>
    </w:p>
    <w:p>
      <w:pPr>
        <w:pStyle w:val="Heading1"/>
      </w:pPr>
      <w:r>
        <w:t>BUTTERFLY 5KG WHITE ATTA FLOUR###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#5416* **Velocity (Average Daily Sales):** 0.03 units/day* **Total Quantity Moved:** 10.00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14357velocity_ads: 0.0870total_quantity: 16.00</w:t>
      </w:r>
    </w:p>
    <w:p>
      <w:r>
        <w:t>--------------------</w:t>
      </w:r>
    </w:p>
    <w:p>
      <w:pPr>
        <w:pStyle w:val="Heading1"/>
      </w:pPr>
      <w:r>
        <w:t>BDELO 250G MAIZE TORTILLA CHIPS CHEESE N ONION###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#14357* **Velocity (Average Daily Sales):** 0.09 units/day* **Total Quantity Moved:** 16.00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"BAKEX MILLERS LIMITED"price: 151.50margin: 0.00revenue: 0.00gross_profit: 0.00sales_rank: 5405velocity_ads: 0.0548total_quantity: 20.00</w:t>
      </w:r>
    </w:p>
    <w:p>
      <w:r>
        <w:t>--------------------</w:t>
      </w:r>
    </w:p>
    <w:p>
      <w:pPr>
        <w:pStyle w:val="Heading1"/>
      </w:pPr>
      <w:r>
        <w:t>BAKEX 1KG SEMOLINA FLOUR### [NODE IDENTITY]* **Network Role:** Active Node* **Macro-Habitat:** [[FLOUR]]* **Origin Point:** [[BAKEX MILLERS LIMITED]]### [UNIT ECONOMICS &amp;amp; VELOCITY]* **Average Retail Price:** 151.50 KES* **Gross Margin:** 0.00%* **Historical Revenue:** 0.00 KES* **Gross Profit:** 0.00 KES* **Sales Rank:** #5405* **Velocity (Average Daily Sales):** 0.05 units/day* **Total Quantity Moved:** 20.00 units### [THE PHYSICS OF THE SHELF]**The Halo Effect (11 Links):** *Items frequently bought alongside this SKU.*- [[AJAB 2KG HOME BAKING FLOUR]]- [[PEMBE 2KG MAIZE MEAL]]- [[BAKEX MILLERS LIMITED]]-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18214velocity_ads: 0.0217total_quantity: 4.00</w:t>
      </w:r>
    </w:p>
    <w:p>
      <w:r>
        <w:t>--------------------</w:t>
      </w:r>
    </w:p>
    <w:p>
      <w:pPr>
        <w:pStyle w:val="Heading1"/>
      </w:pPr>
      <w:r>
        <w:t>BOBS RM 680G TAPIOCA###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#18214* **Velocity (Average Daily Sales):** 0.02 units/day* **Total Quantity Moved:** 4.00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5408velocity_ads: 0.0055total_quantity: 2.00</w:t>
      </w:r>
    </w:p>
    <w:p>
      <w:r>
        <w:t>--------------------</w:t>
      </w:r>
    </w:p>
    <w:p>
      <w:pPr>
        <w:pStyle w:val="Heading1"/>
      </w:pPr>
      <w:r>
        <w:t>BOBS RM 623G ORG DARK RYE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#5408*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BOBS RM 567G OAT FLOUR W-GRAIN###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"GO PRO FOODS LTD"price: 151.50margin: 0.00revenue: 0.00gross_profit: 0.00sales_rank: 5406velocity_ads: 0.0877total_quantity: 32.00</w:t>
      </w:r>
    </w:p>
    <w:p>
      <w:r>
        <w:t>--------------------</w:t>
      </w:r>
    </w:p>
    <w:p>
      <w:pPr>
        <w:pStyle w:val="Heading1"/>
      </w:pPr>
      <w:r>
        <w:t>BHEEMS 1KG GRAM FLOUR (BESAN)### [NODE IDENTITY]* **Network Role:** Active Node* **Macro-Habitat:** [[FLOUR]]* **Origin Point:** [[GO PRO FOODS LTD]]### [UNIT ECONOMICS &amp;amp; VELOCITY]* **Average Retail Price:** 151.50 KES* **Gross Margin:** 0.00%* **Historical Revenue:** 0.00 KES* **Gross Profit:** 0.00 KES* **Sales Rank:** #5406* **Velocity (Average Daily Sales):** 0.09 units/day* **Total Quantity Moved:** 32.00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[[GO PRO FOODS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"KAMILI PACKERS LIMITED NORMAL"price: 151.50margin: 0.00revenue: 0.00gross_profit: 0.00sales_rank: 5448velocity_ads: 0.1699total_quantity: 62.00</w:t>
      </w:r>
    </w:p>
    <w:p>
      <w:r>
        <w:t>--------------------</w:t>
      </w:r>
    </w:p>
    <w:p>
      <w:pPr>
        <w:pStyle w:val="Heading1"/>
      </w:pPr>
      <w:r>
        <w:t>KAMILI SEMOLINA SOOJI I KG### [NODE IDENTITY]* **Network Role:** Active Node* **Macro-Habitat:** [[FLOUR]]* **Origin Point:** [[KAMILI PACKERS LIMITED NORMAL]]### [UNIT ECONOMICS &amp;amp; VELOCITY]* **Average Retail Price:** 151.50 KES* **Gross Margin:** 0.00%* **Historical Revenue:** 0.00 KES* **Gross Profit:** 0.00 KES* **Sales Rank:** #5448* **Velocity (Average Daily Sales):** 0.17 units/day* **Total Quantity Moved:** 62.00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[[KAMILI PACKERS LIMITED NORMAL]]**Cannibalization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5447velocity_ads: 0.1918total_quantity: 70.00</w:t>
      </w:r>
    </w:p>
    <w:p>
      <w:r>
        <w:t>--------------------</w:t>
      </w:r>
    </w:p>
    <w:p>
      <w:pPr>
        <w:pStyle w:val="Heading1"/>
      </w:pPr>
      <w:r>
        <w:t>KAMAL 2KG ATTA-I RED FLOUR###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#5447* **Velocity (Average Daily Sales):** 0.19 units/day* **Total Quantity Moved:** 70.00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"SPICE WORLD LTD"price: 151.50margin: 0.00revenue: 0.00gross_profit: 0.00sales_rank: 5446velocity_ads: 0.4055total_quantity: 148.00</w:t>
      </w:r>
    </w:p>
    <w:p>
      <w:r>
        <w:t>--------------------</w:t>
      </w:r>
    </w:p>
    <w:p>
      <w:pPr>
        <w:pStyle w:val="Heading1"/>
      </w:pPr>
      <w:r>
        <w:t>KAMAL 1KG GRAM FLOUR### [NODE IDENTITY]* **Network Role:** Active Node* **Macro-Habitat:** [[FLOUR]]* **Origin Point:** [[SPICE WORLD LTD]]### [UNIT ECONOMICS &amp;amp; VELOCITY]* **Average Retail Price:** 151.50 KES* **Gross Margin:** 0.00%* **Historical Revenue:** 0.00 KES* **Gross Profit:** 0.00 KES* **Sales Rank:** #5446* **Velocity (Average Daily Sales):** 0.41 units/day* **Total Quantity Moved:** 148.00 units### [THE PHYSICS OF THE SHELF]**The Halo Effect (11 Links):** *Items frequently bought alongside this SKU.*- [[AJAB 2KG HOME BAKING FLOUR]]- [[PEMBE 2KG MAIZE MEAL]]- [[SOKO 2KG MAIZE MEAL]]- [[Retail Market]]- [[FLOUR]]- [[SPICE WORLD LTD]]-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"CHANDARIA INDUSTRIES  LTD KENTASTE"price: 151.50margin: 0.00revenue: 0.00gross_profit: 0.00sales_rank: 5449velocity_ads: 0.0384total_quantity: 14.00</w:t>
      </w:r>
    </w:p>
    <w:p>
      <w:r>
        <w:t>--------------------</w:t>
      </w:r>
    </w:p>
    <w:p>
      <w:pPr>
        <w:pStyle w:val="Heading1"/>
      </w:pPr>
      <w:r>
        <w:t>KENTASTE 500G COCONUT FLOUR### [NODE IDENTITY]* **Network Role:** Active Node* **Macro-Habitat:** [[FLOUR]]* **Origin Point:** [[CHANDARIA INDUSTRIES  LTD KENTASTE]]### [UNIT ECONOMICS &amp;amp; VELOCITY]* **Average Retail Price:** 151.50 KES* **Gross Margin:** 0.00%* **Historical Revenue:** 0.00 KES* **Gross Profit:** 0.00 KES* **Sales Rank:** #5449* **Velocity (Average Daily Sales):** 0.04 units/day* **Total Quantity Moved:** 14.00 units### [THE PHYSICS OF THE SHELF]**The Halo Effect (11 Links):** *Items frequently bought alongside this SKU.*- [[AJAB 2KG HOME BAKING FLOUR]]- [[PEMBE 2KG MAIZE MEAL]]- [[SOKO 2KG MAIZE MEAL]]- [[Retail Market]]- [[FLOUR]]- [[CHANDARIA INDUSTRIES  LTD KENTASTE]]-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5444velocity_ads: 0.1041total_quantity: 38.00</w:t>
      </w:r>
    </w:p>
    <w:p>
      <w:r>
        <w:t>--------------------</w:t>
      </w:r>
    </w:p>
    <w:p>
      <w:pPr>
        <w:pStyle w:val="Heading1"/>
      </w:pPr>
      <w:r>
        <w:t>JOGOO 5KG MAIZE MEAL###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#5444* **Velocity (Average Daily Sales):** 0.10 units/day* **Total Quantity Moved:** 38.00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5443velocity_ads: 0.2027total_quantity: 74.00</w:t>
      </w:r>
    </w:p>
    <w:p>
      <w:r>
        <w:t>--------------------</w:t>
      </w:r>
    </w:p>
    <w:p>
      <w:pPr>
        <w:pStyle w:val="Heading1"/>
      </w:pPr>
      <w:r>
        <w:t>JOGOO 2KG WIMBI MEAL###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#5443* **Velocity (Average Daily Sales):** 0.20 units/day* **Total Quantity Moved:** 74.00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5442velocity_ads: 0.7945total_quantity: 290.00</w:t>
      </w:r>
    </w:p>
    <w:p>
      <w:r>
        <w:t>--------------------</w:t>
      </w:r>
    </w:p>
    <w:p>
      <w:pPr>
        <w:pStyle w:val="Heading1"/>
      </w:pPr>
      <w:r>
        <w:t>JOGOO 1KG MAIZE MEAL###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#5442* **Velocity (Average Daily Sales):** 0.79 units/day* **Total Quantity Moved:** 290.00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5441velocity_ads: 0.0384total_quantity: 14.00</w:t>
      </w:r>
    </w:p>
    <w:p>
      <w:r>
        <w:t>--------------------</w:t>
      </w:r>
    </w:p>
    <w:p>
      <w:pPr>
        <w:pStyle w:val="Heading1"/>
      </w:pPr>
      <w:r>
        <w:t>JOGOO 10KG MAIZE MEAL###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#5441* **Velocity (Average Daily Sales):** 0.04 units/day* **Total Quantity Moved:** 14.00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5459velocity_ads: 0.0055total_quantity: 2.00</w:t>
      </w:r>
    </w:p>
    <w:p>
      <w:r>
        <w:t>--------------------</w:t>
      </w:r>
    </w:p>
    <w:p>
      <w:pPr>
        <w:pStyle w:val="Heading1"/>
      </w:pPr>
      <w:r>
        <w:t>LIVE LIFE 750ML W WHITE SPELT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#5459*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5458velocity_ads: 0.0110total_quantity: 4.00</w:t>
      </w:r>
    </w:p>
    <w:p>
      <w:r>
        <w:t>--------------------</w:t>
      </w:r>
    </w:p>
    <w:p>
      <w:pPr>
        <w:pStyle w:val="Heading1"/>
      </w:pPr>
      <w:r>
        <w:t>LIVE LIFE 750G WHOLEMEAL RYE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#5458* **Velocity (Average Daily Sales):** 0.01 units/day* **Total Quantity Moved:** 4.00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15440velocity_ads: 0.0055total_quantity: 2.00</w:t>
      </w:r>
    </w:p>
    <w:p>
      <w:r>
        <w:t>--------------------</w:t>
      </w:r>
    </w:p>
    <w:p>
      <w:pPr>
        <w:pStyle w:val="Heading1"/>
      </w:pPr>
      <w:r>
        <w:t>LIVE LIFE 750G WHOLEMEAL SPELT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#15440*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15439velocity_ads: 0.0164total_quantity: 6.00</w:t>
      </w:r>
    </w:p>
    <w:p>
      <w:r>
        <w:t>--------------------</w:t>
      </w:r>
    </w:p>
    <w:p>
      <w:pPr>
        <w:pStyle w:val="Heading1"/>
      </w:pPr>
      <w:r>
        <w:t>LIVE LIFE 750G WELL YAM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#15439* **Velocity (Average Daily Sales):** 0.02 units/day* **Total Quantity Moved:** 6.00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15434velocity_ads: 0.0055total_quantity: 2.00</w:t>
      </w:r>
    </w:p>
    <w:p>
      <w:r>
        <w:t>--------------------</w:t>
      </w:r>
    </w:p>
    <w:p>
      <w:pPr>
        <w:pStyle w:val="Heading1"/>
      </w:pPr>
      <w:r>
        <w:t>LIVE LIFE 750G LIGHT RYE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#15434*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21117velocity_ads: 0.0054total_quantity: 1.00</w:t>
      </w:r>
    </w:p>
    <w:p>
      <w:r>
        <w:t>--------------------</w:t>
      </w:r>
    </w:p>
    <w:p>
      <w:pPr>
        <w:pStyle w:val="Heading1"/>
      </w:pPr>
      <w:r>
        <w:t>LIVE LIFE 750G GF WHEAT FREE SR WHITE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#21117*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19355velocity_ads: 0.0109total_quantity: 2.00</w:t>
      </w:r>
    </w:p>
    <w:p>
      <w:r>
        <w:t>--------------------</w:t>
      </w:r>
    </w:p>
    <w:p>
      <w:pPr>
        <w:pStyle w:val="Heading1"/>
      </w:pPr>
      <w:r>
        <w:t>LIVE LIFE 750G GF PLAIN WHITE BLEND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#19355*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19798velocity_ads: 0.0054total_quantity: 1.00</w:t>
      </w:r>
    </w:p>
    <w:p>
      <w:r>
        <w:t>--------------------</w:t>
      </w:r>
    </w:p>
    <w:p>
      <w:pPr>
        <w:pStyle w:val="Heading1"/>
      </w:pPr>
      <w:r>
        <w:t>LIVE LIFE 500G SOYA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#19798*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5452velocity_ads: 0.0055total_quantity: 2.00</w:t>
      </w:r>
    </w:p>
    <w:p>
      <w:r>
        <w:t>--------------------</w:t>
      </w:r>
    </w:p>
    <w:p>
      <w:pPr>
        <w:pStyle w:val="Heading1"/>
      </w:pPr>
      <w:r>
        <w:t>LIVE LIFE 500G GOLDEN  FLAXSEED LINSEED MEAL###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#5452*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15433velocity_ads: 0.0055total_quantity: 2.00</w:t>
      </w:r>
    </w:p>
    <w:p>
      <w:r>
        <w:t>--------------------</w:t>
      </w:r>
    </w:p>
    <w:p>
      <w:pPr>
        <w:pStyle w:val="Heading1"/>
      </w:pPr>
      <w:r>
        <w:t>LIVE LIFE 750G GF WHITE BREAD FLOUR BLEND###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#15433*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15435velocity_ads: 0.0055total_quantity: 2.00</w:t>
      </w:r>
    </w:p>
    <w:p>
      <w:r>
        <w:t>--------------------</w:t>
      </w:r>
    </w:p>
    <w:p>
      <w:pPr>
        <w:pStyle w:val="Heading1"/>
      </w:pPr>
      <w:r>
        <w:t>LIVE LIFE 750G POLENTA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#15435*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15438velocity_ads: 0.0055total_quantity: 2.00</w:t>
      </w:r>
    </w:p>
    <w:p>
      <w:r>
        <w:t>--------------------</w:t>
      </w:r>
    </w:p>
    <w:p>
      <w:pPr>
        <w:pStyle w:val="Heading1"/>
      </w:pPr>
      <w:r>
        <w:t>LIVE LIFE 750G WELL OATMEAL MEDIUM###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#15438*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LIVE LIFE 750G WELL G-F POTATO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19799velocity_ads: 0.0109total_quantity: 2.00</w:t>
      </w:r>
    </w:p>
    <w:p>
      <w:r>
        <w:t>--------------------</w:t>
      </w:r>
    </w:p>
    <w:p>
      <w:pPr>
        <w:pStyle w:val="Heading1"/>
      </w:pPr>
      <w:r>
        <w:t>LIVE LIFE 750G WELL BABY PORRIDGE###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#19799*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5457velocity_ads: 0.0055total_quantity: 2.00</w:t>
      </w:r>
    </w:p>
    <w:p>
      <w:r>
        <w:t>--------------------</w:t>
      </w:r>
    </w:p>
    <w:p>
      <w:pPr>
        <w:pStyle w:val="Heading1"/>
      </w:pPr>
      <w:r>
        <w:t>LIVE LIFE 750G W PUMPKIN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#5457*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17396velocity_ads: 0.0326total_quantity: 6.00</w:t>
      </w:r>
    </w:p>
    <w:p>
      <w:r>
        <w:t>--------------------</w:t>
      </w:r>
    </w:p>
    <w:p>
      <w:pPr>
        <w:pStyle w:val="Heading1"/>
      </w:pPr>
      <w:r>
        <w:t>LIVE LIFE 750G W ORG BUCKWHEAT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#17396* **Velocity (Average Daily Sales):** 0.03 units/day* **Total Quantity Moved:** 6.00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17397velocity_ads: 0.0163total_quantity: 3.00</w:t>
      </w:r>
    </w:p>
    <w:p>
      <w:r>
        <w:t>--------------------</w:t>
      </w:r>
    </w:p>
    <w:p>
      <w:pPr>
        <w:pStyle w:val="Heading1"/>
      </w:pPr>
      <w:r>
        <w:t>LIVE LIFE 750G W MILLET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#17397* **Velocity (Average Daily Sales):** 0.02 units/day* **Total Quantity Moved:** 3.00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15437velocity_ads: 0.0055total_quantity: 2.00</w:t>
      </w:r>
    </w:p>
    <w:p>
      <w:r>
        <w:t>--------------------</w:t>
      </w:r>
    </w:p>
    <w:p>
      <w:pPr>
        <w:pStyle w:val="Heading1"/>
      </w:pPr>
      <w:r>
        <w:t>LIVE LIFE 750G W GF BROWN BREAD FLOUR BLEND###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#15437*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LIVE LIFE 750G W G-F SELF RAISING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5455velocity_ads: 0.0164total_quantity: 6.00</w:t>
      </w:r>
    </w:p>
    <w:p>
      <w:r>
        <w:t>--------------------</w:t>
      </w:r>
    </w:p>
    <w:p>
      <w:pPr>
        <w:pStyle w:val="Heading1"/>
      </w:pPr>
      <w:r>
        <w:t>LIVE LIFE 750G W FINGER MILLET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#5455* **Velocity (Average Daily Sales):** 0.02 units/day* **Total Quantity Moved:** 6.00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5454velocity_ads: 0.0384total_quantity: 14.00</w:t>
      </w:r>
    </w:p>
    <w:p>
      <w:r>
        <w:t>--------------------</w:t>
      </w:r>
    </w:p>
    <w:p>
      <w:pPr>
        <w:pStyle w:val="Heading1"/>
      </w:pPr>
      <w:r>
        <w:t>LIVE LIFE 750G W CASSAVA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#5454* **Velocity (Average Daily Sales):** 0.04 units/day* **Total Quantity Moved:** 14.00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19793velocity_ads: 0.0109total_quantity: 2.00</w:t>
      </w:r>
    </w:p>
    <w:p>
      <w:r>
        <w:t>--------------------</w:t>
      </w:r>
    </w:p>
    <w:p>
      <w:pPr>
        <w:pStyle w:val="Heading1"/>
      </w:pPr>
      <w:r>
        <w:t>LIVE LIFE 750G W ARROW ROOT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#19793*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5453velocity_ads: 0.0274total_quantity: 10.00</w:t>
      </w:r>
    </w:p>
    <w:p>
      <w:r>
        <w:t>--------------------</w:t>
      </w:r>
    </w:p>
    <w:p>
      <w:pPr>
        <w:pStyle w:val="Heading1"/>
      </w:pPr>
      <w:r>
        <w:t>LIVE LIFE 750G W AMARATH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#5453* **Velocity (Average Daily Sales):** 0.03 units/day* **Total Quantity Moved:** 10.00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21113velocity_ads: 0.0054total_quantity: 1.00</w:t>
      </w:r>
    </w:p>
    <w:p>
      <w:r>
        <w:t>--------------------</w:t>
      </w:r>
    </w:p>
    <w:p>
      <w:pPr>
        <w:pStyle w:val="Heading1"/>
      </w:pPr>
      <w:r>
        <w:t>LIVE LIFE 750G TAPIOCA FLOUR###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#21113*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"HEALTHY U TWO THOUSAND LTD"price: 151.50margin: 0.00revenue: 0.00gross_profit: 0.00sales_rank: 15436velocity_ads: 0.0055total_quantity: 2.00</w:t>
      </w:r>
    </w:p>
    <w:p>
      <w:r>
        <w:t>--------------------</w:t>
      </w:r>
    </w:p>
    <w:p>
      <w:pPr>
        <w:pStyle w:val="Heading1"/>
      </w:pPr>
      <w:r>
        <w:t>LIVE LIFE 750G POTATO STARCH### [NODE IDENTITY]* **Network Role:** Active Node* **Macro-Habitat:** [[FLOUR]]* **Origin Point:** [[HEALTHY U TWO THOUSAND LTD]]### [UNIT ECONOMICS &amp;amp; VELOCITY]* **Average Retail Price:** 151.50 KES* **Gross Margin:** 0.00%* **Historical Revenue:** 0.00 KES* **Gross Profit:** 0.00 KES* **Sales Rank:** #15436*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[[HEALTHY U TWO THOUSAND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"KAMILI PACKERS LIMITED NORMAL"price: 151.50margin: 0.00revenue: 0.00gross_profit: 0.00sales_rank: 5451velocity_ads: 0.0384total_quantity: 14.00</w:t>
      </w:r>
    </w:p>
    <w:p>
      <w:r>
        <w:t>--------------------</w:t>
      </w:r>
    </w:p>
    <w:p>
      <w:pPr>
        <w:pStyle w:val="Heading1"/>
      </w:pPr>
      <w:r>
        <w:t>KPL 2KG GRAM FLOUR### [NODE IDENTITY]* **Network Role:** Active Node* **Macro-Habitat:** [[FLOUR]]* **Origin Point:** [[KAMILI PACKERS LIMITED NORMAL]]### [UNIT ECONOMICS &amp;amp; VELOCITY]* **Average Retail Price:** 151.50 KES* **Gross Margin:** 0.00%* **Historical Revenue:** 0.00 KES* **Gross Profit:** 0.00 KES* **Sales Rank:** #5451* **Velocity (Average Daily Sales):** 0.04 units/day* **Total Quantity Moved:** 14.00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[[KAMILI PACKERS LIMITED NORMAL]]**Cannibalization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"KAMILI PACKERS LIMITED NORMAL"price: 151.50margin: 0.00revenue: 0.00gross_profit: 0.00sales_rank: 5450velocity_ads: 0.0329total_quantity: 12.00</w:t>
      </w:r>
    </w:p>
    <w:p>
      <w:r>
        <w:t>--------------------</w:t>
      </w:r>
    </w:p>
    <w:p>
      <w:pPr>
        <w:pStyle w:val="Heading1"/>
      </w:pPr>
      <w:r>
        <w:t>KPL 1KG GRAM FLOUR### [NODE IDENTITY]* **Network Role:** Active Node* **Macro-Habitat:** [[FLOUR]]* **Origin Point:** [[KAMILI PACKERS LIMITED NORMAL]]### [UNIT ECONOMICS &amp;amp; VELOCITY]* **Average Retail Price:** 151.50 KES* **Gross Margin:** 0.00%* **Historical Revenue:** 0.00 KES* **Gross Profit:** 0.00 KES* **Sales Rank:** #5450* **Velocity (Average Daily Sales):** 0.03 units/day* **Total Quantity Moved:** 12.00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[[KAMILI PACKERS LIMITED NORMAL]]**Cannibalization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5435velocity_ads: 0.6301total_quantity: 230.00</w:t>
      </w:r>
    </w:p>
    <w:p>
      <w:r>
        <w:t>--------------------</w:t>
      </w:r>
    </w:p>
    <w:p>
      <w:pPr>
        <w:pStyle w:val="Heading1"/>
      </w:pPr>
      <w:r>
        <w:t>EXE 2KG MANDAZI FLOUR###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#5435* **Velocity (Average Daily Sales):** 0.63 units/day* **Total Quantity Moved:** 230.00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5434velocity_ads: 0.1151total_quantity: 42.00</w:t>
      </w:r>
    </w:p>
    <w:p>
      <w:r>
        <w:t>--------------------</w:t>
      </w:r>
    </w:p>
    <w:p>
      <w:pPr>
        <w:pStyle w:val="Heading1"/>
      </w:pPr>
      <w:r>
        <w:t>EXE 2KG BROWN BREAD FLOUR###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#5434* **Velocity (Average Daily Sales):** 0.12 units/day* **Total Quantity Moved:** 42.00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5433velocity_ads: 0.1973total_quantity: 72.00</w:t>
      </w:r>
    </w:p>
    <w:p>
      <w:r>
        <w:t>--------------------</w:t>
      </w:r>
    </w:p>
    <w:p>
      <w:pPr>
        <w:pStyle w:val="Heading1"/>
      </w:pPr>
      <w:r>
        <w:t>EXE 2KG ATTA MARK 1###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#5433* **Velocity (Average Daily Sales):** 0.20 units/day* **Total Quantity Moved:** 72.00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5432velocity_ads: 1.0630total_quantity: 388.00</w:t>
      </w:r>
    </w:p>
    <w:p>
      <w:r>
        <w:t>--------------------</w:t>
      </w:r>
    </w:p>
    <w:p>
      <w:pPr>
        <w:pStyle w:val="Heading1"/>
      </w:pPr>
      <w:r>
        <w:t>EXE 1KG SELF RAISING###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#5432* **Velocity (Average Daily Sales):** 1.06 units/day* **Total Quantity Moved:** 388.00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5431velocity_ads: 0.3178total_quantity: 116.00</w:t>
      </w:r>
    </w:p>
    <w:p>
      <w:r>
        <w:t>--------------------</w:t>
      </w:r>
    </w:p>
    <w:p>
      <w:pPr>
        <w:pStyle w:val="Heading1"/>
      </w:pPr>
      <w:r>
        <w:t>EXE 1KG CHAPATI FLOUR###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#5431* **Velocity (Average Daily Sales):** 0.32 units/day* **Total Quantity Moved:** 116.00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"BARAKA KENYA LIMITED"price: 151.50margin: 0.00revenue: 0.00gross_profit: 0.00sales_rank: 5430velocity_ads: 0.0219total_quantity: 8.00</w:t>
      </w:r>
    </w:p>
    <w:p>
      <w:r>
        <w:t>--------------------</w:t>
      </w:r>
    </w:p>
    <w:p>
      <w:pPr>
        <w:pStyle w:val="Heading1"/>
      </w:pPr>
      <w:r>
        <w:t>ELLIOTS 2KG SELF RAISING FLOUR### [NODE IDENTITY]* **Network Role:** Active Node* **Macro-Habitat:** [[FLOUR]]* **Origin Point:** [[BARAKA KENYA LIMITED]]### [UNIT ECONOMICS &amp;amp; VELOCITY]* **Average Retail Price:** 151.50 KES* **Gross Margin:** 0.00%* **Historical Revenue:** 0.00 KES* **Gross Profit:** 0.00 KES* **Sales Rank:** #5430* **Velocity (Average Daily Sales):** 0.02 units/day* **Total Quantity Moved:** 8.00 units### [THE PHYSICS OF THE SHELF]**The Halo Effect (11 Links):** *Items frequently bought alongside this SKU.*- [[AJAB 2KG HOME BAKING FLOUR]]- [[BARAKA KENYA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"BARAKA KENYA LIMITED"price: 151.50margin: 0.00revenue: 0.00gross_profit: 0.00sales_rank: 5429velocity_ads: 0.0055total_quantity: 2.00</w:t>
      </w:r>
    </w:p>
    <w:p>
      <w:r>
        <w:t>--------------------</w:t>
      </w:r>
    </w:p>
    <w:p>
      <w:pPr>
        <w:pStyle w:val="Heading1"/>
      </w:pPr>
      <w:r>
        <w:t>ELLIOTS 2KG MANDAZI FLOUR### [NODE IDENTITY]* **Network Role:** Active Node* **Macro-Habitat:** [[FLOUR]]* **Origin Point:** [[BARAKA KENYA LIMITED]]### [UNIT ECONOMICS &amp;amp; VELOCITY]* **Average Retail Price:** 151.50 KES* **Gross Margin:** 0.00%* **Historical Revenue:** 0.00 KES* **Gross Profit:** 0.00 KES* **Sales Rank:** #5429* **Velocity (Average Daily Sales):** 0.01 units/day* **Total Quantity Moved:** 2.00 units### [THE PHYSICS OF THE SHELF]**The Halo Effect (11 Links):** *Items frequently bought alongside this SKU.*- [[AJAB 2KG HOME BAKING FLOUR]]- [[BARAKA KENYA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"BARAKA KENYA LIMITED"price: 151.50margin: 0.00revenue: 0.00gross_profit: 0.00sales_rank: 5428velocity_ads: 0.1753total_quantity: 64.00</w:t>
      </w:r>
    </w:p>
    <w:p>
      <w:r>
        <w:t>--------------------</w:t>
      </w:r>
    </w:p>
    <w:p>
      <w:pPr>
        <w:pStyle w:val="Heading1"/>
      </w:pPr>
      <w:r>
        <w:t>ELLIOTS 2KG HOMEBAKING FLOUR### [NODE IDENTITY]* **Network Role:** Active Node* **Macro-Habitat:** [[FLOUR]]* **Origin Point:** [[BARAKA KENYA LIMITED]]### [UNIT ECONOMICS &amp;amp; VELOCITY]* **Average Retail Price:** 151.50 KES* **Gross Margin:** 0.00%* **Historical Revenue:** 0.00 KES* **Gross Profit:** 0.00 KES* **Sales Rank:** #5428* **Velocity (Average Daily Sales):** 0.18 units/day* **Total Quantity Moved:** 64.00 units### [THE PHYSICS OF THE SHELF]**The Halo Effect (11 Links):** *Items frequently bought alongside this SKU.*- [[AJAB 2KG HOME BAKING FLOUR]]- [[BARAKA KENYA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"BARAKA KENYA LIMITED"price: 151.50margin: 0.00revenue: 0.00gross_profit: 0.00sales_rank: 5427velocity_ads: 0.1041total_quantity: 38.00</w:t>
      </w:r>
    </w:p>
    <w:p>
      <w:r>
        <w:t>--------------------</w:t>
      </w:r>
    </w:p>
    <w:p>
      <w:pPr>
        <w:pStyle w:val="Heading1"/>
      </w:pPr>
      <w:r>
        <w:t>ELLIOTS 2KG ATTA MARK FLOUR### [NODE IDENTITY]* **Network Role:** Active Node* **Macro-Habitat:** [[FLOUR]]* **Origin Point:** [[BARAKA KENYA LIMITED]]### [UNIT ECONOMICS &amp;amp; VELOCITY]* **Average Retail Price:** 151.50 KES* **Gross Margin:** 0.00%* **Historical Revenue:** 0.00 KES* **Gross Profit:** 0.00 KES* **Sales Rank:** #5427* **Velocity (Average Daily Sales):** 0.10 units/day* **Total Quantity Moved:** 38.00 units### [THE PHYSICS OF THE SHELF]**The Halo Effect (11 Links):** *Items frequently bought alongside this SKU.*- [[AJAB 2KG HOME BAKING FLOUR]]- [[BARAKA KENYA LIMITED]]-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"ELDORET GRAINS LIMITED"price: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ELD-KSM DOLA 2KG MAIZE MEAL### [NODE IDENTITY]* **Network Role:** Active Node* **Macro-Habitat:** [[FLOUR]]* **Origin Point:** [[ELDORET GRAINS LIMITED]]###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[[JOGOO 2KG MAIZE MEAL]]- [[ELDORET GRAINS LIMITED]]-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"ELDORET GRAINS LIMITED"price: 151.50margin: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ELD-KSM DOLA 2KG GOLD MAIZE MEAL### [NODE IDENTITY]* **Network Role:** Active Node* **Macro-Habitat:** [[FLOUR]]* **Origin Point:** [[ELDORET GRAINS LIMITED]]### [UNIT ECONOMICS &amp;amp; VELOCITY]* **Average Retail Price:** 151.50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[[AJAB 2KG HOME BAKING FLOUR]]- [[PEMBE 2KG MAIZE MEAL]]- [[SOKO 2KG MAIZE MEAL]]- [[Retail Market]]- [[FLOUR]]- [[JOGOO 2KG MAIZE MEAL]]- [[ELDORET GRAINS LIMITED]]-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"DNO GROUPACO HOLDINGS LTD"price: 151.50margin: 0.00revenue: 0.00gross_profit: 0.00sales_rank: 13667velocity_ads: 0.0924total_quantity: 17.00</w:t>
      </w:r>
    </w:p>
    <w:p>
      <w:r>
        <w:t>--------------------</w:t>
      </w:r>
    </w:p>
    <w:p>
      <w:pPr>
        <w:pStyle w:val="Heading1"/>
      </w:pPr>
      <w:r>
        <w:t>ELBBINS 35G OAT &amp;amp; WHEAT BRAN FILLOWS### [NODE IDENTITY]* **Network Role:** Active Node* **Macro-Habitat:** [[FLOUR]]* **Origin Point:** [[DNO GROUPACO HOLDINGS LTD]]### [UNIT ECONOMICS &amp;amp; VELOCITY]* **Average Retail Price:** 151.50 KES* **Gross Margin:** 0.00%* **Historical Revenue:** 0.00 KES* **Gross Profit:** 0.00 KES* **Sales Rank:** #13667* **Velocity (Average Daily Sales):** 0.09 units/day* **Total Quantity Moved:** 17.00 units### [THE PHYSICS OF THE SHELF]**The Halo Effect (11 Links):** *Items frequently bought alongside this SKU.*- [[DNO GROUPACO HOLDINGS LTD]]-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5437velocity_ads: 0.5260total_quantity: 192.00</w:t>
      </w:r>
    </w:p>
    <w:p>
      <w:r>
        <w:t>--------------------</w:t>
      </w:r>
    </w:p>
    <w:p>
      <w:pPr>
        <w:pStyle w:val="Heading1"/>
      </w:pPr>
      <w:r>
        <w:t>FAMILA 1KG UJI MIX FLOUR###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#5437* **Velocity (Average Daily Sales):** 0.53 units/day* **Total Quantity Moved:** 192.00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"UNGA LTD"price: 151.50margin: 0.00revenue: 0.00gross_profit: 0.00sales_rank: 5436velocity_ads: 1.0082total_quantity: 368.00</w:t>
      </w:r>
    </w:p>
    <w:p>
      <w:r>
        <w:t>--------------------</w:t>
      </w:r>
    </w:p>
    <w:p>
      <w:pPr>
        <w:pStyle w:val="Heading1"/>
      </w:pPr>
      <w:r>
        <w:t>FAMILA 1KG PURE WIMBI FLOUR### [NODE IDENTITY]* **Network Role:** Active Node* **Macro-Habitat:** [[FLOUR]]* **Origin Point:** [[UNGA LTD]]### [UNIT ECONOMICS &amp;amp; VELOCITY]* **Average Retail Price:** 151.50 KES* **Gross Margin:** 0.00%* **Historical Revenue:** 0.00 KES* **Gross Profit:** 0.00 KES* **Sales Rank:** #5436* **Velocity (Average Daily Sales):** 1.01 units/day* **Total Quantity Moved:** 368.00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FLOUR]]- [[UNGA LTD]]**Cannibalization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20383velocity_ads: 0.0054total_quantity: 1.00</w:t>
      </w:r>
    </w:p>
    <w:p>
      <w:r>
        <w:t>--------------------</w:t>
      </w:r>
    </w:p>
    <w:p>
      <w:pPr>
        <w:pStyle w:val="Heading1"/>
      </w:pPr>
      <w:r>
        <w:t>GAJANAND 400G BARLEY FLOUR (JAV POWDER)###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#20383*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5439velocity_ads: 0.0164total_quantity: 6.00</w:t>
      </w:r>
    </w:p>
    <w:p>
      <w:r>
        <w:t>--------------------</w:t>
      </w:r>
    </w:p>
    <w:p>
      <w:pPr>
        <w:pStyle w:val="Heading1"/>
      </w:pPr>
      <w:r>
        <w:t>GAJANAND 250G RICE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#5439* **Velocity (Average Daily Sales):** 0.02 units/day* **Total Quantity Moved:** 6.00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15432velocity_ads: 0.0219total_quantity: 8.00</w:t>
      </w:r>
    </w:p>
    <w:p>
      <w:r>
        <w:t>--------------------</w:t>
      </w:r>
    </w:p>
    <w:p>
      <w:pPr>
        <w:pStyle w:val="Heading1"/>
      </w:pPr>
      <w:r>
        <w:t>GAJANAND 500G RICE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#15432* **Velocity (Average Daily Sales):** 0.02 units/day* **Total Quantity Moved:** 8.00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19794velocity_ads: 0.0109total_quantity: 2.00</w:t>
      </w:r>
    </w:p>
    <w:p>
      <w:r>
        <w:t>--------------------</w:t>
      </w:r>
    </w:p>
    <w:p>
      <w:pPr>
        <w:pStyle w:val="Heading1"/>
      </w:pPr>
      <w:r>
        <w:t>GAJANAND 500G HANDVO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#19794*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5440velocity_ads: 0.0219total_quantity: 8.00</w:t>
      </w:r>
    </w:p>
    <w:p>
      <w:r>
        <w:t>--------------------</w:t>
      </w:r>
    </w:p>
    <w:p>
      <w:pPr>
        <w:pStyle w:val="Heading1"/>
      </w:pPr>
      <w:r>
        <w:t>GAJANAND 500G BESAN FINE GRAM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#5440* **Velocity (Average Daily Sales):** 0.02 units/day* **Total Quantity Moved:** 8.00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15528velocity_ads: 0.0450total_quantity: 0.00</w:t>
      </w:r>
    </w:p>
    <w:p>
      <w:r>
        <w:t>--------------------</w:t>
      </w:r>
    </w:p>
    <w:p>
      <w:pPr>
        <w:pStyle w:val="Heading1"/>
      </w:pPr>
      <w:r>
        <w:t>GAJANAND 400G SINGODA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#15528* **Velocity (Average Daily Sales):** 0.04 units/day* **Total Quantity Moved:** 0.00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21709velocity_ads: 0.0054total_quantity: 1.00</w:t>
      </w:r>
    </w:p>
    <w:p>
      <w:r>
        <w:t>--------------------</w:t>
      </w:r>
    </w:p>
    <w:p>
      <w:pPr>
        <w:pStyle w:val="Heading1"/>
      </w:pPr>
      <w:r>
        <w:t>GAJANAND 400G RAGI FLOUR(FINGER MILLET)###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#21709*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19795velocity_ads: 0.0109total_quantity: 2.00</w:t>
      </w:r>
    </w:p>
    <w:p>
      <w:r>
        <w:t>--------------------</w:t>
      </w:r>
    </w:p>
    <w:p>
      <w:pPr>
        <w:pStyle w:val="Heading1"/>
      </w:pPr>
      <w:r>
        <w:t>GAJANAND 1KG RICE FLOUR COURSE###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#19795* **Velocity (Average Daily Sales):** 0.01 units/day* **Total Quantity Moved:** 2.00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p>
      <w:r>
        <w:t>type: SKUdepartment: "FLOUR"supplier: "Unknown"price: 151.50margin: 0.00revenue: 0.00gross_profit: 0.00sales_rank: 21116velocity_ads: 0.0054total_quantity: 1.00</w:t>
      </w:r>
    </w:p>
    <w:p>
      <w:r>
        <w:t>--------------------</w:t>
      </w:r>
    </w:p>
    <w:p>
      <w:pPr>
        <w:pStyle w:val="Heading1"/>
      </w:pPr>
      <w:r>
        <w:t>GAJANAND 1KG BESAN FINE GRAM FLOUR### [NODE IDENTITY]* **Network Role:** Active Node* **Macro-Habitat:** [[FLOUR]]* **Origin Point:** [[Unknown]]### [UNIT ECONOMICS &amp;amp; VELOCITY]* **Average Retail Price:** 151.50 KES* **Gross Margin:** 0.00%* **Historical Revenue:** 0.00 KES* **Gross Profit:** 0.00 KES* **Sales Rank:** #21116* **Velocity (Average Daily Sales):** 0.01 units/day* **Total Quantity Moved:** 1.00 units### [THE PHYSICS OF THE SHELF]**The Halo Effect (11 Links):** *Items frequently bought alongside this SKU.*- [[AJAB 2KG HOME BAKING FLOUR]]- [[PEMBE 2KG MAIZE MEAL]]- [[SOKO 2KG MAIZE MEAL]]- [[Retail Market]]- [[FLOUR]]- [[JOGOO 2KG MAIZE MEAL]]- [[EXE 2KG ALL PURPOSE FLOUR]]**Cannibalization (5 Substitutions):** *Direct shelf competitors fighting for the same basket.*- [[AJAB 2KG HOME BAKING FLOUR]]- [[PEMBE 2KG MAIZE MEAL]]- [[SOKO 2KG MAIZE MEAL]]- [[JOGOO 2KG MAIZE MEAL]]- [[EXE 2KG ALL PURPOSE FLOUR]]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