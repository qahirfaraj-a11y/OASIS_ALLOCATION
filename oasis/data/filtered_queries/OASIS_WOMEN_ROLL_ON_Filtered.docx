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WOMEN ROLL ON</w:t>
      </w:r>
    </w:p>
    <w:p>
      <w:r>
        <w:t>Generated on 2026-04-02 06:52:10</w:t>
      </w:r>
    </w:p>
    <w:p>
      <w:r>
        <w:t>type: SKUdepartment: "WOMEN ROLL ON"supplier: "LOREAL E A LIMITED HQ"price: 350.00margin: 16.00revenue: 14700.00gross_profit: 2352.00sales_rank: 3821velocity_ads: 0.2283total_quantity: 42.00</w:t>
      </w:r>
    </w:p>
    <w:p>
      <w:r>
        <w:t>--------------------</w:t>
      </w:r>
    </w:p>
    <w:p>
      <w:pPr>
        <w:pStyle w:val="Heading1"/>
      </w:pPr>
      <w:r>
        <w:t>GARNIER 50ML ROLLON WOMEN ABSOLUTE DRY### [NODE IDENTITY]* **Network Role:** Active Node* **Macro-Habitat:** [[WOMEN ROLL ON]]* **Origin Point:** [[LOREAL E A LIMITED HQ]]### [UNIT ECONOMICS &amp;amp; VELOCITY]* **Average Retail Price:** 350.00 KES* **Gross Margin:** 16.00%* **Historical Revenue:** 14,700.00 KES* **Gross Profit:** 2,352.00 KES* **Sales Rank:** #3821* **Velocity (Average Daily Sales):** 0.23 units/day* **Total Quantity Moved:** 42.00 units### [THE PHYSICS OF THE SHELF]**The Halo Effect (11 Links):** *Items frequently bought alongside this SKU.*- [[NIVEA 25ML+25ML ROLL ON MINI PEARL &amp;amp; BEAUTY]]- [[LOREAL E A LIMITED HQ]]- [[WOMEN ROLL ON]]- [[Retail Market]]- [[REXONA 50ML POWDER CLEAN AND FRESH ROLL-ON]]- [[REXONA 50ML WOMEN SHOWER CLEAN ROLL ON]]- [[DOVE 50ML ROLLON BEAUTY FINISH]]- [[GARNIER 50ML ROLLON COTTON FRESH WMEN]]**Cannibalization (5 Substitutions):** *Direct shelf competitors fighting for the same basket.*- [[NIVEA 25ML+25ML ROLL ON MINI PEARL &amp;amp; BEAUTY]]- [[REXONA 50ML POWDER CLEAN AND FRESH ROLL-ON]]- [[REXONA 50ML WOMEN SHOWER CLEAN ROLL ON]]- [[DOVE 50ML ROLLON BEAUTY FINISH]]- [[GARNIER 50ML ROLLON COTTON FRESH WMEN]]</w:t>
      </w:r>
    </w:p>
    <w:p>
      <w:r>
        <w:t>--------------------</w:t>
      </w:r>
    </w:p>
    <w:p>
      <w:r>
        <w:t>type: SKUdepartment: "WOMEN ROLL ON"supplier: "Unknown"price: 397.00margin: 16.00revenue: 0.00gross_profit: 0.00sales_rank: 18492velocity_ads: 0.0300total_quantity: 0.00</w:t>
      </w:r>
    </w:p>
    <w:p>
      <w:r>
        <w:t>--------------------</w:t>
      </w:r>
    </w:p>
    <w:p>
      <w:pPr>
        <w:pStyle w:val="Heading1"/>
      </w:pPr>
      <w:r>
        <w:t>POLO 50ML WOMENS 9 ANTIPERSPIRANT ROLL ON### [NODE IDENTITY]* **Network Role:** Active Node* **Macro-Habitat:** [[WOMEN ROLL ON]]* **Origin Point:** [[Unknown]]### [UNIT ECONOMICS &amp;amp; VELOCITY]* **Average Retail Price:** 397.00 KES* **Gross Margin:** 16.00%* **Historical Revenue:** 0.00 KES* **Gross Profit:** 0.00 KES* **Sales Rank:** #18492* **Velocity (Average Daily Sales):** 0.03 units/day* **Total Quantity Moved:** 0.00 units### [THE PHYSICS OF THE SHELF]**The Halo Effect (11 Links):** *Items frequently bought alongside this SKU.*- [[WOMEN ROLL ON]]- [[Retail Market]]- [[REXONA 50ML POWDER CLEAN AND FRESH ROLL-ON]]- [[REXONA 50ML WOMEN SHOWER CLEAN ROLL ON]]- [[GARNIER 50ML ROLLON WOMEN ABSOLUTE DRY]]- [[DOVE 50ML ROLLON BEAUTY FINISH]]- [[GARNIER 50ML ROLLON COTTON FRESH WMEN]]**Cannibalization (5 Substitutions):** *Direct shelf competitors fighting for the same basket.*- [[REXONA 50ML POWDER CLEAN AND FRESH ROLL-ON]]- [[REXONA 50ML WOMEN SHOWER CLEAN ROLL ON]]- [[GARNIER 50ML ROLLON WOMEN ABSOLUTE DRY]]- [[DOVE 50ML ROLLON BEAUTY FINISH]]- [[GARNIER 50ML ROLLON COTTON FRESH WMEN]]</w:t>
      </w:r>
    </w:p>
    <w:p>
      <w:r>
        <w:t>--------------------</w:t>
      </w:r>
    </w:p>
    <w:p>
      <w:r>
        <w:t>type: SKUdepartment: "WOMEN ROLL ON"supplier: "Unknown"price: 397.00margin: 16.00revenue: 0.00gross_profit: 0.00sales_rank: 17280velocity_ads: 0.0400total_quantity: 0.00</w:t>
      </w:r>
    </w:p>
    <w:p>
      <w:r>
        <w:t>--------------------</w:t>
      </w:r>
    </w:p>
    <w:p>
      <w:pPr>
        <w:pStyle w:val="Heading1"/>
      </w:pPr>
      <w:r>
        <w:t>POLO 50ML WOMENS 8 ANTIPERSPIRANT ROLL ON### [NODE IDENTITY]* **Network Role:** Active Node* **Macro-Habitat:** [[WOMEN ROLL ON]]* **Origin Point:** [[Unknown]]### [UNIT ECONOMICS &amp;amp; VELOCITY]* **Average Retail Price:** 397.00 KES* **Gross Margin:** 16.00%* **Historical Revenue:** 0.00 KES* **Gross Profit:** 0.00 KES* **Sales Rank:** #17280* **Velocity (Average Daily Sales):** 0.04 units/day* **Total Quantity Moved:** 0.00 units### [THE PHYSICS OF THE SHELF]**The Halo Effect (11 Links):** *Items frequently bought alongside this SKU.*- [[WOMEN ROLL ON]]- [[Retail Market]]- [[REXONA 50ML POWDER CLEAN AND FRESH ROLL-ON]]- [[REXONA 50ML WOMEN SHOWER CLEAN ROLL ON]]- [[GARNIER 50ML ROLLON WOMEN ABSOLUTE DRY]]- [[DOVE 50ML ROLLON BEAUTY FINISH]]- [[GARNIER 50ML ROLLON COTTON FRESH WMEN]]**Cannibalization (5 Substitutions):** *Direct shelf competitors fighting for the same basket.*- [[REXONA 50ML POWDER CLEAN AND FRESH ROLL-ON]]- [[REXONA 50ML WOMEN SHOWER CLEAN ROLL ON]]- [[GARNIER 50ML ROLLON WOMEN ABSOLUTE DRY]]- [[DOVE 50ML ROLLON BEAUTY FINISH]]- [[GARNIER 50ML ROLLON COTTON FRESH WMEN]]</w:t>
      </w:r>
    </w:p>
    <w:p>
      <w:r>
        <w:t>--------------------</w:t>
      </w:r>
    </w:p>
    <w:p>
      <w:r>
        <w:t>type: SKUdepartment: "WOMEN ROLL ON"supplier: "BEIERSDORF EAST AFRICA LTD HQ"price: 520.00margin: 0.00revenue: 0.00gross_profit: 0.00sales_rank: 14652velocity_ads: 0.0924total_quantity: 17.00</w:t>
      </w:r>
    </w:p>
    <w:p>
      <w:r>
        <w:t>--------------------</w:t>
      </w:r>
    </w:p>
    <w:p>
      <w:pPr>
        <w:pStyle w:val="Heading1"/>
      </w:pPr>
      <w:r>
        <w:t>NIVEA 50ML DEO ROLL ON FRESH SENSATION 98525### [NODE IDENTITY]* **Network Role:** Active Node* **Macro-Habitat:** [[WOMEN ROLL ON]]* **Origin Point:** [[BEIERSDORF EAST AFRICA LTD HQ]]### [UNIT ECONOMICS &amp;amp; VELOCITY]* **Average Retail Price:** 520.00 KES* **Gross Margin:** 0.00%* **Historical Revenue:** 0.00 KES* **Gross Profit:** 0.00 KES* **Sales Rank:** #14652* **Velocity (Average Daily Sales):** 0.09 units/day* **Total Quantity Moved:** 17.00 units### [THE PHYSICS OF THE SHELF]**The Halo Effect (11 Links):** *Items frequently bought alongside this SKU.*- [[NIVEA  50ML DRY COMFORT ROLL ON FOR WOMEN]]- [[WOMEN ROLL ON]]- [[NIVEA DOUBLE EFFECT ROLL-ON FOR WOMEN 50ML]]- [[Retail Market]]- [[BEIERSDORF EAST AFRICA LTD HQ]]- [[NIVEA 50ML PEARL &amp;amp; BEAUTY ROLL-ON]]- [[NIVEA 50ML PEARL&amp;amp;BEAUTY ROLL ON]]- [[NIVEA 50ML IBNW WM ROLL ON]]**Cannibalization (5 Substitutions):** *Direct shelf competitors fighting for the same basket.*- [[NIVEA  50ML DRY COMFORT ROLL ON FOR WOMEN]]- [[NIVEA DOUBLE EFFECT ROLL-ON FOR WOMEN 50ML]]- [[NIVEA 50ML PEARL &amp;amp; BEAUTY ROLL-ON]]- [[NIVEA 50ML PEARL&amp;amp;BEAUTY ROLL ON]]- [[NIVEA 50ML IBNW WM ROLL ON]]</w:t>
      </w:r>
    </w:p>
    <w:p>
      <w:r>
        <w:t>--------------------</w:t>
      </w:r>
    </w:p>
    <w:p>
      <w:r>
        <w:t>type: SKUdepartment: "WOMEN ROLL ON"supplier: "BEIERSDORF EAST AFRICA LTD HQ"price: 520.00margin: 0.00revenue: 0.00gross_profit: 0.00sales_rank: 14034velocity_ads: 0.0877total_quantity: 32.00</w:t>
      </w:r>
    </w:p>
    <w:p>
      <w:r>
        <w:t>--------------------</w:t>
      </w:r>
    </w:p>
    <w:p>
      <w:pPr>
        <w:pStyle w:val="Heading1"/>
      </w:pPr>
      <w:r>
        <w:t>NIVEA 50ML IBNW WM ROLL ON### [NODE IDENTITY]* **Network Role:** Active Node* **Macro-Habitat:** [[WOMEN ROLL ON]]* **Origin Point:** [[BEIERSDORF EAST AFRICA LTD HQ]]### [UNIT ECONOMICS &amp;amp; VELOCITY]* **Average Retail Price:** 520.00 KES* **Gross Margin:** 0.00%* **Historical Revenue:** 0.00 KES* **Gross Profit:** 0.00 KES* **Sales Rank:** #14034* **Velocity (Average Daily Sales):** 0.09 units/day* **Total Quantity Moved:** 32.00 units### [THE PHYSICS OF THE SHELF]**The Halo Effect (11 Links):** *Items frequently bought alongside this SKU.*- [[NIVEA  50ML DRY COMFORT ROLL ON FOR WOMEN]]- [[WOMEN ROLL ON]]- [[NIVEA DOUBLE EFFECT ROLL-ON FOR WOMEN 50ML]]- [[Retail Market]]- [[BEIERSDORF EAST AFRICA LTD HQ]]- [[NIVEA 50ML PEARL &amp;amp; BEAUTY ROLL-ON]]- [[NIVEA 50ML PEARL&amp;amp;BEAUTY ROLL ON]]- [[NIVEA 50ML DEO ROLL ON FRESH SENSATION 98525]]**Cannibalization (5 Substitutions):** *Direct shelf competitors fighting for the same basket.*- [[NIVEA  50ML DRY COMFORT ROLL ON FOR WOMEN]]- [[NIVEA DOUBLE EFFECT ROLL-ON FOR WOMEN 50ML]]- [[NIVEA 50ML PEARL &amp;amp; BEAUTY ROLL-ON]]- [[NIVEA 50ML PEARL&amp;amp;BEAUTY ROLL ON]]- [[NIVEA 50ML DEO ROLL ON FRESH SENSATION 98525]]</w:t>
      </w:r>
    </w:p>
    <w:p>
      <w:r>
        <w:t>--------------------</w:t>
      </w:r>
    </w:p>
    <w:p>
      <w:r>
        <w:t>type: SKUdepartment: "WOMEN ROLL ON"supplier: "BEIERSDORF EAST AFRICA LTD HQ"price: 520.00margin: 0.00revenue: 0.00gross_profit: 0.00sales_rank: 14036velocity_ads: 0.1425total_quantity: 52.00</w:t>
      </w:r>
    </w:p>
    <w:p>
      <w:r>
        <w:t>--------------------</w:t>
      </w:r>
    </w:p>
    <w:p>
      <w:pPr>
        <w:pStyle w:val="Heading1"/>
      </w:pPr>
      <w:r>
        <w:t>NIVEA 50ML PEARL&amp;amp;BEAUTY ROLL ON### [NODE IDENTITY]* **Network Role:** Active Node* **Macro-Habitat:** [[WOMEN ROLL ON]]* **Origin Point:** [[BEIERSDORF EAST AFRICA LTD HQ]]### [UNIT ECONOMICS &amp;amp; VELOCITY]* **Average Retail Price:** 520.00 KES* **Gross Margin:** 0.00%* **Historical Revenue:** 0.00 KES* **Gross Profit:** 0.00 KES* **Sales Rank:** #14036* **Velocity (Average Daily Sales):** 0.14 units/day* **Total Quantity Moved:** 52.00 units### [THE PHYSICS OF THE SHELF]**The Halo Effect (11 Links):** *Items frequently bought alongside this SKU.*- [[NIVEA  50ML DRY COMFORT ROLL ON FOR WOMEN]]- [[WOMEN ROLL ON]]- [[NIVEA DOUBLE EFFECT ROLL-ON FOR WOMEN 50ML]]- [[Retail Market]]- [[BEIERSDORF EAST AFRICA LTD HQ]]- [[NIVEA 50ML DEO ROLL ON FRESH SENSATION 98525]]- [[NIVEA 50ML PEARL &amp;amp; BEAUTY ROLL-ON]]- [[NIVEA 50ML IBNW WM ROLL ON]]**Cannibalization (5 Substitutions):** *Direct shelf competitors fighting for the same basket.*- [[NIVEA  50ML DRY COMFORT ROLL ON FOR WOMEN]]- [[NIVEA DOUBLE EFFECT ROLL-ON FOR WOMEN 50ML]]- [[NIVEA 50ML DEO ROLL ON FRESH SENSATION 98525]]- [[NIVEA 50ML PEARL &amp;amp; BEAUTY ROLL-ON]]- [[NIVEA 50ML IBNW WM ROLL ON]]</w:t>
      </w:r>
    </w:p>
    <w:p>
      <w:r>
        <w:t>--------------------</w:t>
      </w:r>
    </w:p>
    <w:p>
      <w:r>
        <w:t>type: SKUdepartment: "WOMEN ROLL ON"supplier: "BEIERSDORF EAST AFRICA LTD HQ"price: 520.00margin: 0.00revenue: 0.00gross_profit: 0.00sales_rank: 14035velocity_ads: 0.2137total_quantity: 78.00</w:t>
      </w:r>
    </w:p>
    <w:p>
      <w:r>
        <w:t>--------------------</w:t>
      </w:r>
    </w:p>
    <w:p>
      <w:pPr>
        <w:pStyle w:val="Heading1"/>
      </w:pPr>
      <w:r>
        <w:t>NIVEA 50ML PEARL &amp;amp; BEAUTY ROLL-ON### [NODE IDENTITY]* **Network Role:** Active Node* **Macro-Habitat:** [[WOMEN ROLL ON]]* **Origin Point:** [[BEIERSDORF EAST AFRICA LTD HQ]]### [UNIT ECONOMICS &amp;amp; VELOCITY]* **Average Retail Price:** 520.00 KES* **Gross Margin:** 0.00%* **Historical Revenue:** 0.00 KES* **Gross Profit:** 0.00 KES* **Sales Rank:** #14035* **Velocity (Average Daily Sales):** 0.21 units/day* **Total Quantity Moved:** 78.00 units### [THE PHYSICS OF THE SHELF]**The Halo Effect (11 Links):** *Items frequently bought alongside this SKU.*- [[NIVEA  50ML DRY COMFORT ROLL ON FOR WOMEN]]- [[WOMEN ROLL ON]]- [[NIVEA DOUBLE EFFECT ROLL-ON FOR WOMEN 50ML]]- [[Retail Market]]- [[BEIERSDORF EAST AFRICA LTD HQ]]- [[NIVEA 50ML DEO ROLL ON FRESH SENSATION 98525]]- [[NIVEA 50ML PEARL&amp;amp;BEAUTY ROLL ON]]- [[NIVEA 50ML IBNW WM ROLL ON]]**Cannibalization (5 Substitutions):** *Direct shelf competitors fighting for the same basket.*- [[NIVEA  50ML DRY COMFORT ROLL ON FOR WOMEN]]- [[NIVEA DOUBLE EFFECT ROLL-ON FOR WOMEN 50ML]]- [[NIVEA 50ML DEO ROLL ON FRESH SENSATION 98525]]- [[NIVEA 50ML PEARL&amp;amp;BEAUTY ROLL ON]]- [[NIVEA 50ML IBNW WM ROLL ON]]</w:t>
      </w:r>
    </w:p>
    <w:p>
      <w:r>
        <w:t>--------------------</w:t>
      </w:r>
    </w:p>
    <w:p>
      <w:r>
        <w:t>type: SKUdepartment: "WOMEN ROLL ON"supplier: "BEIERSDORF EAST AFRICA LTD HQ"price: 520.00margin: 0.00revenue: 0.00gross_profit: 0.00sales_rank: 14038velocity_ads: 0.0877total_quantity: 32.00</w:t>
      </w:r>
    </w:p>
    <w:p>
      <w:r>
        <w:t>--------------------</w:t>
      </w:r>
    </w:p>
    <w:p>
      <w:pPr>
        <w:pStyle w:val="Heading1"/>
      </w:pPr>
      <w:r>
        <w:t>NIVEA DOUBLE EFFECT ROLL-ON FOR WOMEN 50ML### [NODE IDENTITY]* **Network Role:** Active Node* **Macro-Habitat:** [[WOMEN ROLL ON]]* **Origin Point:** [[BEIERSDORF EAST AFRICA LTD HQ]]### [UNIT ECONOMICS &amp;amp; VELOCITY]* **Average Retail Price:** 520.00 KES* **Gross Margin:** 0.00%* **Historical Revenue:** 0.00 KES* **Gross Profit:** 0.00 KES* **Sales Rank:** #14038* **Velocity (Average Daily Sales):** 0.09 units/day* **Total Quantity Moved:** 32.00 units### [THE PHYSICS OF THE SHELF]**The Halo Effect (11 Links):** *Items frequently bought alongside this SKU.*- [[NIVEA  50ML DRY COMFORT ROLL ON FOR WOMEN]]- [[WOMEN ROLL ON]]- [[Retail Market]]- [[BEIERSDORF EAST AFRICA LTD HQ]]- [[NIVEA 50ML DEO ROLL ON FRESH SENSATION 98525]]- [[NIVEA 50ML PEARL &amp;amp; BEAUTY ROLL-ON]]- [[NIVEA 50ML PEARL&amp;amp;BEAUTY ROLL ON]]- [[NIVEA 50ML IBNW WM ROLL ON]]**Cannibalization (5 Substitutions):** *Direct shelf competitors fighting for the same basket.*- [[NIVEA  50ML DRY COMFORT ROLL ON FOR WOMEN]]- [[NIVEA 50ML PEARL &amp;amp; BEAUTY ROLL-ON]]- [[NIVEA 50ML IBNW WM ROLL ON]]- [[NIVEA 50ML PEARL&amp;amp;BEAUTY ROLL ON]]- [[NIVEA 50ML DEO ROLL ON FRESH SENSATION 98525]]</w:t>
      </w:r>
    </w:p>
    <w:p>
      <w:r>
        <w:t>--------------------</w:t>
      </w:r>
    </w:p>
    <w:p>
      <w:r>
        <w:t>type: SKUdepartment: "WOMEN ROLL ON"supplier: "BEIERSDORF EAST AFRICA LTD HQ"price: 520.00margin: 0.00revenue: 0.00gross_profit: 0.00sales_rank: 14026velocity_ads: 0.1370total_quantity: 50.00</w:t>
      </w:r>
    </w:p>
    <w:p>
      <w:r>
        <w:t>--------------------</w:t>
      </w:r>
    </w:p>
    <w:p>
      <w:pPr>
        <w:pStyle w:val="Heading1"/>
      </w:pPr>
      <w:r>
        <w:t>NIVEA  50ML DRY COMFORT ROLL ON FOR WOMEN### [NODE IDENTITY]* **Network Role:** Active Node* **Macro-Habitat:** [[WOMEN ROLL ON]]* **Origin Point:** [[BEIERSDORF EAST AFRICA LTD HQ]]### [UNIT ECONOMICS &amp;amp; VELOCITY]* **Average Retail Price:** 520.00 KES* **Gross Margin:** 0.00%* **Historical Revenue:** 0.00 KES* **Gross Profit:** 0.00 KES* **Sales Rank:** #14026* **Velocity (Average Daily Sales):** 0.14 units/day* **Total Quantity Moved:** 50.00 units### [THE PHYSICS OF THE SHELF]**The Halo Effect (11 Links):** *Items frequently bought alongside this SKU.*- [[WOMEN ROLL ON]]- [[NIVEA DOUBLE EFFECT ROLL-ON FOR WOMEN 50ML]]- [[Retail Market]]- [[BEIERSDORF EAST AFRICA LTD HQ]]- [[NIVEA 50ML DEO ROLL ON FRESH SENSATION 98525]]- [[NIVEA 50ML PEARL &amp;amp; BEAUTY ROLL-ON]]- [[NIVEA 50ML PEARL&amp;amp;BEAUTY ROLL ON]]- [[NIVEA 50ML IBNW WM ROLL ON]]**Cannibalization (5 Substitutions):** *Direct shelf competitors fighting for the same basket.*- [[NIVEA DOUBLE EFFECT ROLL-ON FOR WOMEN 50ML]]- [[NIVEA 50ML DEO ROLL ON FRESH SENSATION 98525]]- [[NIVEA 50ML PEARL &amp;amp; BEAUTY ROLL-ON]]- [[NIVEA 50ML PEARL&amp;amp;BEAUTY ROLL ON]]- [[NIVEA 50ML IBNW WM ROLL ON]]</w:t>
      </w:r>
    </w:p>
    <w:p>
      <w:r>
        <w:t>--------------------</w:t>
      </w:r>
    </w:p>
    <w:p>
      <w:r>
        <w:t>type: SKUdepartment: "WOMEN ROLL ON"supplier: "BEIERSDORF EAST AFRICA LTD HQ"price: 397.00margin: 0.00revenue: 0.00gross_profit: 0.00sales_rank: 14030velocity_ads: 0.0493total_quantity: 18.00</w:t>
      </w:r>
    </w:p>
    <w:p>
      <w:r>
        <w:t>--------------------</w:t>
      </w:r>
    </w:p>
    <w:p>
      <w:pPr>
        <w:pStyle w:val="Heading1"/>
      </w:pPr>
      <w:r>
        <w:t>NIVEA 25ML+25ML ROLL ON MINI PEARL &amp;amp; BEAUTY### [NODE IDENTITY]* **Network Role:** Active Node* **Macro-Habitat:** [[WOMEN ROLL ON]]* **Origin Point:** [[BEIERSDORF EAST AFRICA LTD HQ]]### [UNIT ECONOMICS &amp;amp; VELOCITY]* **Average Retail Price:** 397.00 KES* **Gross Margin:** 0.00%* **Historical Revenue:** 0.00 KES* **Gross Profit:** 0.00 KES* **Sales Rank:** #14030* **Velocity (Average Daily Sales):** 0.05 units/day* **Total Quantity Moved:** 18.00 units### [THE PHYSICS OF THE SHELF]**The Halo Effect (11 Links):** *Items frequently bought alongside this SKU.*- [[WOMEN ROLL ON]]- [[Retail Market]]- [[REXONA 50ML POWDER CLEAN AND FRESH ROLL-ON]]- [[BEIERSDORF EAST AFRICA LTD HQ]]- [[REXONA 50ML WOMEN SHOWER CLEAN ROLL ON]]- [[GARNIER 50ML ROLLON WOMEN ABSOLUTE DRY]]- [[DOVE 50ML ROLLON BEAUTY FINISH]]- [[GARNIER 50ML ROLLON COTTON FRESH WMEN]]**Cannibalization (5 Substitutions):** *Direct shelf competitors fighting for the same basket.*- [[REXONA 50ML POWDER CLEAN AND FRESH ROLL-ON]]- [[REXONA 50ML WOMEN SHOWER CLEAN ROLL ON]]- [[GARNIER 50ML ROLLON WOMEN ABSOLUTE DRY]]- [[DOVE 50ML ROLLON BEAUTY FINISH]]- [[GARNIER 50ML ROLLON COTTON FRESH WMEN]]</w:t>
      </w:r>
    </w:p>
    <w:p>
      <w:r>
        <w:t>--------------------</w:t>
      </w:r>
    </w:p>
    <w:p>
      <w:r>
        <w:t>type: SKUdepartment: "WOMEN ROLL ON"supplier: "BEIERSDORF EAST AFRICA LTD HQ"price: 397.00margin: 0.00revenue: 0.00gross_profit: 0.00sales_rank: 14029velocity_ads: 0.0274total_quantity: 10.00</w:t>
      </w:r>
    </w:p>
    <w:p>
      <w:r>
        <w:t>--------------------</w:t>
      </w:r>
    </w:p>
    <w:p>
      <w:pPr>
        <w:pStyle w:val="Heading1"/>
      </w:pPr>
      <w:r>
        <w:t>NIVEA 25ML+25ML ROLL ON MINI DRY COMFORT### [NODE IDENTITY]* **Network Role:** Active Node* **Macro-Habitat:** [[WOMEN ROLL ON]]* **Origin Point:** [[BEIERSDORF EAST AFRICA LTD HQ]]### [UNIT ECONOMICS &amp;amp; VELOCITY]* **Average Retail Price:** 397.00 KES* **Gross Margin:** 0.00%* **Historical Revenue:** 0.00 KES* **Gross Profit:** 0.00 KES* **Sales Rank:** #14029* **Velocity (Average Daily Sales):** 0.03 units/day* **Total Quantity Moved:** 10.00 units### [THE PHYSICS OF THE SHELF]**The Halo Effect (11 Links):** *Items frequently bought alongside this SKU.*- [[WOMEN ROLL ON]]- [[Retail Market]]- [[REXONA 50ML POWDER CLEAN AND FRESH ROLL-ON]]- [[BEIERSDORF EAST AFRICA LTD HQ]]- [[REXONA 50ML WOMEN SHOWER CLEAN ROLL ON]]- [[GARNIER 50ML ROLLON WOMEN ABSOLUTE DRY]]- [[DOVE 50ML ROLLON BEAUTY FINISH]]- [[GARNIER 50ML ROLLON COTTON FRESH WMEN]]**Cannibalization (5 Substitutions):** *Direct shelf competitors fighting for the same basket.*- [[REXONA 50ML POWDER CLEAN AND FRESH ROLL-ON]]- [[REXONA 50ML WOMEN SHOWER CLEAN ROLL ON]]- [[GARNIER 50ML ROLLON WOMEN ABSOLUTE DRY]]- [[DOVE 50ML ROLLON BEAUTY FINISH]]- [[GARNIER 50ML ROLLON COTTON FRESH WMEN]]</w:t>
      </w:r>
    </w:p>
    <w:p>
      <w:r>
        <w:t>--------------------</w:t>
      </w:r>
    </w:p>
    <w:p>
      <w:r>
        <w:t>type: SKUdepartment: "WOMEN ROLL ON"supplier: "BEIERSDORF EAST AFRICA LTD HQ"price: 265.00margin: 0.00revenue: 0.00gross_profit: 0.00sales_rank: 14028velocity_ads: 0.0822total_quantity: 30.00</w:t>
      </w:r>
    </w:p>
    <w:p>
      <w:r>
        <w:t>--------------------</w:t>
      </w:r>
    </w:p>
    <w:p>
      <w:pPr>
        <w:pStyle w:val="Heading1"/>
      </w:pPr>
      <w:r>
        <w:t>NIVEA 25ML WOMEN PEARL &amp;amp; BEAUTY ROLLON 83734### [NODE IDENTITY]* **Network Role:** Active Node* **Macro-Habitat:** [[WOMEN ROLL ON]]* **Origin Point:** [[BEIERSDORF EAST AFRICA LTD HQ]]### [UNIT ECONOMICS &amp;amp; VELOCITY]* **Average Retail Price:** 265.00 KES* **Gross Margin:** 0.00%* **Historical Revenue:** 0.00 KES* **Gross Profit:** 0.00 KES* **Sales Rank:** #14028* **Velocity (Average Daily Sales):** 0.08 units/day* **Total Quantity Moved:** 30.00 units### [THE PHYSICS OF THE SHELF]**The Halo Effect (7 Links):** *Items frequently bought alongside this SKU.*- [[WOMEN ROLL ON]]- [[Retail Market]]- [[NIVEA WOMEN 25ML COMFORT ROLLON]]- [[BEIERSDORF EAST AFRICA LTD HQ]]**Cannibalization (1 Substitutions):** *Direct shelf competitors fighting for the same basket.*- [[NIVEA WOMEN 25ML COMFORT ROLLON]]</w:t>
      </w:r>
    </w:p>
    <w:p>
      <w:r>
        <w:t>--------------------</w:t>
      </w:r>
    </w:p>
    <w:p>
      <w:r>
        <w:t>type: SKUdepartment: "WOMEN ROLL ON"supplier: "BEIERSDORF EAST AFRICA LTD HQ"price: 265.00margin: 0.00revenue: 0.00gross_profit: 0.00sales_rank: 14039velocity_ads: 0.0384total_quantity: 14.00</w:t>
      </w:r>
    </w:p>
    <w:p>
      <w:r>
        <w:t>--------------------</w:t>
      </w:r>
    </w:p>
    <w:p>
      <w:pPr>
        <w:pStyle w:val="Heading1"/>
      </w:pPr>
      <w:r>
        <w:t>NIVEA WOMEN 25ML COMFORT ROLLON### [NODE IDENTITY]* **Network Role:** Active Node* **Macro-Habitat:** [[WOMEN ROLL ON]]* **Origin Point:** [[BEIERSDORF EAST AFRICA LTD HQ]]### [UNIT ECONOMICS &amp;amp; VELOCITY]* **Average Retail Price:** 265.00 KES* **Gross Margin:** 0.00%* **Historical Revenue:** 0.00 KES* **Gross Profit:** 0.00 KES* **Sales Rank:** #14039* **Velocity (Average Daily Sales):** 0.04 units/day* **Total Quantity Moved:** 14.00 units### [THE PHYSICS OF THE SHELF]**The Halo Effect (7 Links):** *Items frequently bought alongside this SKU.*- [[WOMEN ROLL ON]]- [[Retail Market]]- [[BEIERSDORF EAST AFRICA LTD HQ]]- [[NIVEA 25ML WOMEN PEARL &amp;amp; BEAUTY ROLLON 83734]]**Cannibalization (1 Substitutions):** *Direct shelf competitors fighting for the same basket.*- [[NIVEA 25ML WOMEN PEARL &amp;amp; BEAUTY ROLLON 83734]]</w:t>
      </w:r>
    </w:p>
    <w:p>
      <w:r>
        <w:t>--------------------</w:t>
      </w:r>
    </w:p>
    <w:p>
      <w:r>
        <w:t>type: SKUdepartment: "WOMEN ROLL ON"supplier: "UNILEVER KENYA LIMITED"price: 395.00margin: 0.00revenue: 0.00gross_profit: 0.00sales_rank: 14043velocity_ads: 0.1589total_quantity: 58.00</w:t>
      </w:r>
    </w:p>
    <w:p>
      <w:r>
        <w:t>--------------------</w:t>
      </w:r>
    </w:p>
    <w:p>
      <w:pPr>
        <w:pStyle w:val="Heading1"/>
      </w:pPr>
      <w:r>
        <w:t>REXONA 50ML WOMEN SHOWER CLEAN ROLL ON### [NODE IDENTITY]* **Network Role:** Active Node* **Macro-Habitat:** [[WOMEN ROLL ON]]* **Origin Point:** [[UNILEVER KENYA LIMITED]]### [UNIT ECONOMICS &amp;amp; VELOCITY]* **Average Retail Price:** 395.00 KES* **Gross Margin:** 0.00%* **Historical Revenue:** 0.00 KES* **Gross Profit:** 0.00 KES* **Sales Rank:** #14043* **Velocity (Average Daily Sales):** 0.16 units/day* **Total Quantity Moved:** 58.00 units### [THE PHYSICS OF THE SHELF]**The Halo Effect (11 Links):** *Items frequently bought alongside this SKU.*- [[UNILEVER KENYA LIMITED]]- [[NIVEA 25ML+25ML ROLL ON MINI PEARL &amp;amp; BEAUTY]]- [[WOMEN ROLL ON]]- [[Retail Market]]- [[REXONA 50ML POWDER CLEAN AND FRESH ROLL-ON]]- [[GARNIER 50ML ROLLON WOMEN ABSOLUTE DRY]]- [[DOVE 50ML ROLLON BEAUTY FINISH]]- [[GARNIER 50ML ROLLON COTTON FRESH WMEN]]**Cannibalization (5 Substitutions):** *Direct shelf competitors fighting for the same basket.*- [[NIVEA 25ML+25ML ROLL ON MINI PEARL &amp;amp; BEAUTY]]- [[REXONA 50ML POWDER CLEAN AND FRESH ROLL-ON]]- [[GARNIER 50ML ROLLON WOMEN ABSOLUTE DRY]]- [[DOVE 50ML ROLLON BEAUTY FINISH]]- [[GARNIER 50ML ROLLON COTTON FRESH WMEN]]</w:t>
      </w:r>
    </w:p>
    <w:p>
      <w:r>
        <w:t>--------------------</w:t>
      </w:r>
    </w:p>
    <w:p>
      <w:r>
        <w:t>type: SKUdepartment: "WOMEN ROLL ON"supplier: "UNILEVER KENYA LIMITED"price: 395.00margin: 0.00revenue: 0.00gross_profit: 0.00sales_rank: 14042velocity_ads: 0.1589total_quantity: 58.00</w:t>
      </w:r>
    </w:p>
    <w:p>
      <w:r>
        <w:t>--------------------</w:t>
      </w:r>
    </w:p>
    <w:p>
      <w:pPr>
        <w:pStyle w:val="Heading1"/>
      </w:pPr>
      <w:r>
        <w:t>REXONA 50ML POWDER CLEAN AND FRESH ROLL-ON### [NODE IDENTITY]* **Network Role:** Active Node* **Macro-Habitat:** [[WOMEN ROLL ON]]* **Origin Point:** [[UNILEVER KENYA LIMITED]]### [UNIT ECONOMICS &amp;amp; VELOCITY]* **Average Retail Price:** 395.00 KES* **Gross Margin:** 0.00%* **Historical Revenue:** 0.00 KES* **Gross Profit:** 0.00 KES* **Sales Rank:** #14042* **Velocity (Average Daily Sales):** 0.16 units/day* **Total Quantity Moved:** 58.00 units### [THE PHYSICS OF THE SHELF]**The Halo Effect (11 Links):** *Items frequently bought alongside this SKU.*- [[UNILEVER KENYA LIMITED]]- [[NIVEA 25ML+25ML ROLL ON MINI PEARL &amp;amp; BEAUTY]]- [[WOMEN ROLL ON]]- [[Retail Market]]- [[REXONA 50ML WOMEN SHOWER CLEAN ROLL ON]]- [[GARNIER 50ML ROLLON WOMEN ABSOLUTE DRY]]- [[DOVE 50ML ROLLON BEAUTY FINISH]]- [[GARNIER 50ML ROLLON COTTON FRESH WMEN]]**Cannibalization (5 Substitutions):** *Direct shelf competitors fighting for the same basket.*- [[NIVEA 25ML+25ML ROLL ON MINI PEARL &amp;amp; BEAUTY]]- [[REXONA 50ML WOMEN SHOWER CLEAN ROLL ON]]- [[GARNIER 50ML ROLLON WOMEN ABSOLUTE DRY]]- [[DOVE 50ML ROLLON BEAUTY FINISH]]- [[GARNIER 50ML ROLLON COTTON FRESH WMEN]]</w:t>
      </w:r>
    </w:p>
    <w:p>
      <w:r>
        <w:t>--------------------</w:t>
      </w:r>
    </w:p>
    <w:p>
      <w:r>
        <w:t>type: SKUdepartment: "WOMEN ROLL ON"supplier: "UNILEVER KENYA LIMITED"price: 199.00margin: 0.00revenue: 0.00gross_profit: 0.00sales_rank: 14041velocity_ads: 0.2027total_quantity: 74.00</w:t>
      </w:r>
    </w:p>
    <w:p>
      <w:r>
        <w:t>--------------------</w:t>
      </w:r>
    </w:p>
    <w:p>
      <w:pPr>
        <w:pStyle w:val="Heading1"/>
      </w:pPr>
      <w:r>
        <w:t>REXONA 25ML WOMEN ROLL-ON SHOWER CLEAN### [NODE IDENTITY]* **Network Role:** Active Node* **Macro-Habitat:** [[WOMEN ROLL ON]]* **Origin Point:** [[UNILEVER KENYA LIMITED]]### [UNIT ECONOMICS &amp;amp; VELOCITY]* **Average Retail Price:** 199.00 KES* **Gross Margin:** 0.00%* **Historical Revenue:** 0.00 KES* **Gross Profit:** 0.00 KES* **Sales Rank:** #14041* **Velocity (Average Daily Sales):** 0.20 units/day* **Total Quantity Moved:** 74.00 units### [THE PHYSICS OF THE SHELF]**The Halo Effect (8 Links):** *Items frequently bought alongside this SKU.*- [[GIFT OF ZANZIBAR 50ML ROLL-ON]]- [[UNILEVER KENYA LIMITED]]- [[REXONA 25ML WOMEN ROLL-ON POWDER]]- [[WOMEN ROLL ON]]- [[Retail Market]]**Cannibalization (2 Substitutions):** *Direct shelf competitors fighting for the same basket.*- [[REXONA 25ML WOMEN ROLL-ON POWDER]]- [[GIFT OF ZANZIBAR 50ML ROLL-ON]]</w:t>
      </w:r>
    </w:p>
    <w:p>
      <w:r>
        <w:t>--------------------</w:t>
      </w:r>
    </w:p>
    <w:p>
      <w:r>
        <w:t>type: SKUdepartment: "WOMEN ROLL ON"supplier: "UNILEVER KENYA LIMITED"price: 199.00margin: 0.00revenue: 0.00gross_profit: 0.00sales_rank: 14040velocity_ads: 0.1753total_quantity: 64.00</w:t>
      </w:r>
    </w:p>
    <w:p>
      <w:r>
        <w:t>--------------------</w:t>
      </w:r>
    </w:p>
    <w:p>
      <w:pPr>
        <w:pStyle w:val="Heading1"/>
      </w:pPr>
      <w:r>
        <w:t>REXONA 25ML WOMEN ROLL-ON POWDER### [NODE IDENTITY]* **Network Role:** Active Node* **Macro-Habitat:** [[WOMEN ROLL ON]]* **Origin Point:** [[UNILEVER KENYA LIMITED]]### [UNIT ECONOMICS &amp;amp; VELOCITY]* **Average Retail Price:** 199.00 KES* **Gross Margin:** 0.00%* **Historical Revenue:** 0.00 KES* **Gross Profit:** 0.00 KES* **Sales Rank:** #14040* **Velocity (Average Daily Sales):** 0.18 units/day* **Total Quantity Moved:** 64.00 units### [THE PHYSICS OF THE SHELF]**The Halo Effect (8 Links):** *Items frequently bought alongside this SKU.*- [[GIFT OF ZANZIBAR 50ML ROLL-ON]]- [[UNILEVER KENYA LIMITED]]- [[WOMEN ROLL ON]]- [[Retail Market]]- [[REXONA 25ML WOMEN ROLL-ON SHOWER CLEAN]]**Cannibalization (2 Substitutions):** *Direct shelf competitors fighting for the same basket.*- [[GIFT OF ZANZIBAR 50ML ROLL-ON]]- [[REXONA 25ML WOMEN ROLL-ON SHOWER CLEAN]]</w:t>
      </w:r>
    </w:p>
    <w:p>
      <w:r>
        <w:t>--------------------</w:t>
      </w:r>
    </w:p>
    <w:p>
      <w:r>
        <w:t>type: SKUdepartment: "WOMEN ROLL ON"supplier: "KIM FAY EAST AFRICA LTD DOVE"price: 399.00margin: 0.00revenue: 0.00gross_profit: 0.00sales_rank: 14022velocity_ads: 0.0877total_quantity: 32.00</w:t>
      </w:r>
    </w:p>
    <w:p>
      <w:r>
        <w:t>--------------------</w:t>
      </w:r>
    </w:p>
    <w:p>
      <w:pPr>
        <w:pStyle w:val="Heading1"/>
      </w:pPr>
      <w:r>
        <w:t>DOVE 50ML ROLLON BEAUTY FINISH### [NODE IDENTITY]* **Network Role:** Active Node* **Macro-Habitat:** [[WOMEN ROLL ON]]* **Origin Point:** [[KIM FAY EAST AFRICA LTD DOVE]]### [UNIT ECONOMICS &amp;amp; VELOCITY]* **Average Retail Price:** 399.00 KES* **Gross Margin:** 0.00%* **Historical Revenue:** 0.00 KES* **Gross Profit:** 0.00 KES* **Sales Rank:** #14022* **Velocity (Average Daily Sales):** 0.09 units/day* **Total Quantity Moved:** 32.00 units### [THE PHYSICS OF THE SHELF]**The Halo Effect (11 Links):** *Items frequently bought alongside this SKU.*- [[NIVEA 25ML+25ML ROLL ON MINI PEARL &amp;amp; BEAUTY]]- [[WOMEN ROLL ON]]- [[Retail Market]]- [[REXONA 50ML POWDER CLEAN AND FRESH ROLL-ON]]- [[GARNIER 50ML ROLLON COTTON FRESH WMEN]]- [[REXONA 50ML WOMEN SHOWER CLEAN ROLL ON]]- [[GARNIER 50ML ROLLON WOMEN ABSOLUTE DRY]]- [[KIM FAY EAST AFRICA LTD DOVE]]**Cannibalization (5 Substitutions):** *Direct shelf competitors fighting for the same basket.*- [[NIVEA 25ML+25ML ROLL ON MINI PEARL &amp;amp; BEAUTY]]- [[REXONA 50ML POWDER CLEAN AND FRESH ROLL-ON]]- [[REXONA 50ML WOMEN SHOWER CLEAN ROLL ON]]- [[GARNIER 50ML ROLLON WOMEN ABSOLUTE DRY]]- [[GARNIER 50ML ROLLON COTTON FRESH WMEN]]</w:t>
      </w:r>
    </w:p>
    <w:p>
      <w:r>
        <w:t>--------------------</w:t>
      </w:r>
    </w:p>
    <w:p>
      <w:r>
        <w:t>type: SKUdepartment: "WOMEN ROLL ON"supplier: "CHANDARIA INDUSTRIES LTD HENKEL C BRANDS"price: 499.00margin: 0.00revenue: 0.00gross_profit: 0.00sales_rank: 14023velocity_ads: 0.0329total_quantity: 12.00</w:t>
      </w:r>
    </w:p>
    <w:p>
      <w:r>
        <w:t>--------------------</w:t>
      </w:r>
    </w:p>
    <w:p>
      <w:pPr>
        <w:pStyle w:val="Heading1"/>
      </w:pPr>
      <w:r>
        <w:t>FA 50ML WOMEN ROLL ON INVISIBLE POWER### [NODE IDENTITY]* **Network Role:** Active Node* **Macro-Habitat:** [[WOMEN ROLL ON]]* **Origin Point:** [[CHANDARIA INDUSTRIES LTD HENKEL C BRANDS]]### [UNIT ECONOMICS &amp;amp; VELOCITY]* **Average Retail Price:** 499.00 KES* **Gross Margin:** 0.00%* **Historical Revenue:** 0.00 KES* **Gross Profit:** 0.00 KES* **Sales Rank:** #14023* **Velocity (Average Daily Sales):** 0.03 units/day* **Total Quantity Moved:** 12.00 units### [THE PHYSICS OF THE SHELF]**The Halo Effect (11 Links):** *Items frequently bought alongside this SKU.*- [[NIVEA  50ML DRY COMFORT ROLL ON FOR WOMEN]]- [[WOMEN ROLL ON]]- [[NIVEA DOUBLE EFFECT ROLL-ON FOR WOMEN 50ML]]- [[Retail Market]]- [[CHANDARIA INDUSTRIES LTD HENKEL C BRANDS]]- [[NIVEA 50ML PEARL &amp;amp; BEAUTY ROLL-ON]]- [[NIVEA 50ML PEARL&amp;amp;BEAUTY ROLL ON]]- [[NIVEA 50ML IBNW WM ROLL ON]]**Cannibalization (5 Substitutions):** *Direct shelf competitors fighting for the same basket.*- [[NIVEA  50ML DRY COMFORT ROLL ON FOR WOMEN]]- [[NIVEA DOUBLE EFFECT ROLL-ON FOR WOMEN 50ML]]- [[NIVEA 50ML PEARL &amp;amp; BEAUTY ROLL-ON]]- [[NIVEA 50ML PEARL&amp;amp;BEAUTY ROLL ON]]- [[NIVEA 50ML IBNW WM ROLL ON]]</w:t>
      </w:r>
    </w:p>
    <w:p>
      <w:r>
        <w:t>--------------------</w:t>
      </w:r>
    </w:p>
    <w:p>
      <w:r>
        <w:t>type: SKUdepartment: "WOMEN ROLL ON"supplier: "BUYLINE INDUSTRIES LTD"price: 180.00margin: 0.00revenue: 0.00gross_profit: 0.00sales_rank: 14025velocity_ads: 0.0658total_quantity: 24.00</w:t>
      </w:r>
    </w:p>
    <w:p>
      <w:r>
        <w:t>--------------------</w:t>
      </w:r>
    </w:p>
    <w:p>
      <w:pPr>
        <w:pStyle w:val="Heading1"/>
      </w:pPr>
      <w:r>
        <w:t>GIFT OF ZANZIBAR 50ML ROLL-ON### [NODE IDENTITY]* **Network Role:** Active Node* **Macro-Habitat:** [[WOMEN ROLL ON]]* **Origin Point:** [[BUYLINE INDUSTRIES LTD]]### [UNIT ECONOMICS &amp;amp; VELOCITY]* **Average Retail Price:** 180.00 KES* **Gross Margin:** 0.00%* **Historical Revenue:** 0.00 KES* **Gross Profit:** 0.00 KES* **Sales Rank:** #14025* **Velocity (Average Daily Sales):** 0.07 units/day* **Total Quantity Moved:** 24.00 units### [THE PHYSICS OF THE SHELF]**The Halo Effect (8 Links):** *Items frequently bought alongside this SKU.*- [[BUYLINE INDUSTRIES LTD]]- [[REXONA 25ML WOMEN ROLL-ON POWDER]]- [[WOMEN ROLL ON]]- [[Retail Market]]- [[REXONA 25ML WOMEN ROLL-ON SHOWER CLEAN]]**Cannibalization (2 Substitutions):** *Direct shelf competitors fighting for the same basket.*- [[REXONA 25ML WOMEN ROLL-ON POWDER]]- [[REXONA 25ML WOMEN ROLL-ON SHOWER CLEAN]]</w:t>
      </w:r>
    </w:p>
    <w:p>
      <w:r>
        <w:t>--------------------</w:t>
      </w:r>
    </w:p>
    <w:p>
      <w:r>
        <w:t>type: SKUdepartment: "WOMEN ROLL ON"supplier: "LOREAL E A LIMITED HQ"price: 350.00margin: 0.00revenue: 0.00gross_profit: 0.00sales_rank: 14024velocity_ads: 0.0822total_quantity: 30.00</w:t>
      </w:r>
    </w:p>
    <w:p>
      <w:r>
        <w:t>--------------------</w:t>
      </w:r>
    </w:p>
    <w:p>
      <w:pPr>
        <w:pStyle w:val="Heading1"/>
      </w:pPr>
      <w:r>
        <w:t>GARNIER 50ML ROLLON COTTON FRESH WMEN### [NODE IDENTITY]* **Network Role:** Active Node* **Macro-Habitat:** [[WOMEN ROLL ON]]* **Origin Point:** [[LOREAL E A LIMITED HQ]]### [UNIT ECONOMICS &amp;amp; VELOCITY]* **Average Retail Price:** 350.00 KES* **Gross Margin:** 0.00%* **Historical Revenue:** 0.00 KES* **Gross Profit:** 0.00 KES* **Sales Rank:** #14024* **Velocity (Average Daily Sales):** 0.08 units/day* **Total Quantity Moved:** 30.00 units### [THE PHYSICS OF THE SHELF]**The Halo Effect (11 Links):** *Items frequently bought alongside this SKU.*- [[NIVEA 25ML+25ML ROLL ON MINI PEARL &amp;amp; BEAUTY]]- [[LOREAL E A LIMITED HQ]]- [[WOMEN ROLL ON]]- [[Retail Market]]- [[REXONA 50ML POWDER CLEAN AND FRESH ROLL-ON]]- [[REXONA 50ML WOMEN SHOWER CLEAN ROLL ON]]- [[GARNIER 50ML ROLLON WOMEN ABSOLUTE DRY]]- [[DOVE 50ML ROLLON BEAUTY FINISH]]**Cannibalization (5 Substitutions):** *Direct shelf competitors fighting for the same basket.*- [[NIVEA 25ML+25ML ROLL ON MINI PEARL &amp;amp; BEAUTY]]- [[REXONA 50ML POWDER CLEAN AND FRESH ROLL-ON]]- [[REXONA 50ML WOMEN SHOWER CLEAN ROLL ON]]- [[GARNIER 50ML ROLLON WOMEN ABSOLUTE DRY]]- [[DOVE 50ML ROLLON BEAUTY FINISH]]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