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OATS</w:t>
      </w:r>
    </w:p>
    <w:p>
      <w:r>
        <w:t>Generated on 2026-04-02 06:50:32</w:t>
      </w:r>
    </w:p>
    <w:p>
      <w:r>
        <w:t>type: SKUdepartment: "OATS"supplier: "WEETABIX EAST AFRICA LTD HQ"price: 915.00margin: 16.00revenue: 28365.00gross_profit: 4538.40sales_rank: 2256velocity_ads: 0.1685total_quantity: 31.00</w:t>
      </w:r>
    </w:p>
    <w:p>
      <w:r>
        <w:t>--------------------</w:t>
      </w:r>
    </w:p>
    <w:p>
      <w:pPr>
        <w:pStyle w:val="Heading1"/>
      </w:pPr>
      <w:r>
        <w:t>WEETABIX 575G OATIBIX OATS### [NODE IDENTITY]* **Network Role:** Active Node* **Macro-Habitat:** [[OATS]]* **Origin Point:** [[WEETABIX EAST AFRICA LTD HQ]]### [UNIT ECONOMICS &amp;amp; VELOCITY]* **Average Retail Price:** 915.00 KES* **Gross Margin:** 16.00%* **Historical Revenue:** 28,365.00 KES* **Gross Profit:** 4,538.40 KES* **Sales Rank:** #2256* **Velocity (Average Daily Sales):** 0.17 units/day* **Total Quantity Moved:** 31.00 units### [THE PHYSICS OF THE SHELF]**The Halo Effect (8 Links):** *Items frequently bought alongside this SKU.*- [[OATS]]- [[LIVE LIFE WELL 500G G-F STEEL CUT OATS]]- [[Retail Market]]- [[BOBS RM 567G OATMEAL SCOTTISH]]- [[WEETABIX EAST AFRICA LTD HQ]]**Cannibalization (2 Substitutions):** *Direct shelf competitors fighting for the same basket.*- [[BOBS RM 567G OATMEAL SCOTTISH]]- [[LIVE LIFE WELL 500G G-F STEEL CUT OATS]]</w:t>
      </w:r>
    </w:p>
    <w:p>
      <w:r>
        <w:t>--------------------</w:t>
      </w:r>
    </w:p>
    <w:p>
      <w:r>
        <w:t>type: SKUdepartment: "OATS"supplier: "HEALTHY U TWO THOUSAND LTD"price: 1099.00margin: 16.00revenue: 4396.00gross_profit: 703.36sales_rank: 7008velocity_ads: 0.0217total_quantity: 4.00</w:t>
      </w:r>
    </w:p>
    <w:p>
      <w:r>
        <w:t>--------------------</w:t>
      </w:r>
    </w:p>
    <w:p>
      <w:pPr>
        <w:pStyle w:val="Heading1"/>
      </w:pPr>
      <w:r>
        <w:t>LIVE LIFE 500G W ORG GF REGULAR ROLLED OATS### [NODE IDENTITY]* **Network Role:** Active Node* **Macro-Habitat:** [[OATS]]* **Origin Point:** [[HEALTHY U TWO THOUSAND LTD]]### [UNIT ECONOMICS &amp;amp; VELOCITY]* **Average Retail Price:** 1,099.00 KES* **Gross Margin:** 16.00%* **Historical Revenue:** 4,396.00 KES* **Gross Profit:** 703.36 KES* **Sales Rank:** #7008* **Velocity (Average Daily Sales):** 0.02 units/day* **Total Quantity Moved:** 4.00 units### [THE PHYSICS OF THE SHELF]**The Halo Effect (11 Links):** *Items frequently bought alongside this SKU.*- [[OATS]]- [[LIVE LIFE WELL 500G G-F STEEL CUT OATS]]- [[Retail Market]]- [[WEETABIX 575G OATIBIX OATS]]- [[DOVE 298G B-POLISH COLLOIDAL OATMEAL &amp;amp; CALENDULA OIL]]- [[BOBS RM 454G COAT ROLLED INSTANT]]- [[HEALTHY U TWO THOUSAND LTD]]- [[BOBS 680G RM STEEL CUT OAT]]**Cannibalization (5 Substitutions):** *Direct shelf competitors fighting for the same basket.*- [[LIVE LIFE WELL 500G G-F STEEL CUT OATS]]- [[WEETABIX 575G OATIBIX OATS]]- [[DOVE 298G B-POLISH COLLOIDAL OATMEAL &amp;amp; CALENDULA OIL]]- [[BOBS RM 454G COAT ROLLED INSTANT]]- [[BOBS 680G RM STEEL CUT OAT]]</w:t>
      </w:r>
    </w:p>
    <w:p>
      <w:r>
        <w:t>--------------------</w:t>
      </w:r>
    </w:p>
    <w:p>
      <w:r>
        <w:t>type: SKUdepartment: "OATS"supplier: "NUTCRACKER LTD HQ"price: 299.00margin: 16.00revenue: 1196.00gross_profit: 191.36sales_rank: 9654velocity_ads: 0.0217total_quantity: 4.00</w:t>
      </w:r>
    </w:p>
    <w:p>
      <w:r>
        <w:t>--------------------</w:t>
      </w:r>
    </w:p>
    <w:p>
      <w:pPr>
        <w:pStyle w:val="Heading1"/>
      </w:pPr>
      <w:r>
        <w:t>NC 500G SUPER PORRIDGE OATS### [NODE IDENTITY]* **Network Role:** Active Node* **Macro-Habitat:** [[OATS]]* **Origin Point:** [[NUTCRACKER LTD HQ]]### [UNIT ECONOMICS &amp;amp; VELOCITY]* **Average Retail Price:** 299.00 KES* **Gross Margin:** 16.00%* **Historical Revenue:** 1,196.00 KES* **Gross Profit:** 191.36 KES* **Sales Rank:** #9654* **Velocity (Average Daily Sales):** 0.02 units/day* **Total Quantity Moved:** 4.00 units### [THE PHYSICS OF THE SHELF]**The Halo Effect (11 Links):** *Items frequently bought alongside this SKU.*- [[OATS]]- [[GRAINMILL 500G QUICK BREAKFAST OATS]]- [[BOKOMO 500G SQ MORNING OATS]]- [[GRAINMILL 500G JUMBO OATS]]- [[Retail Market]]- [[MHARVEST 500G BAG SUPERFAST OATS]]- [[NUTCRACKER LTD HQ]]- [[MHARVEST 500G JUMBO OATS BAG]]**Cannibalization (5 Substitutions):** *Direct shelf competitors fighting for the same basket.*- [[GRAINMILL 500G QUICK BREAKFAST OATS]]- [[BOKOMO 500G SQ MORNING OATS]]- [[GRAINMILL 500G JUMBO OATS]]- [[MHARVEST 500G BAG SUPERFAST OATS]]- [[MHARVEST 500G JUMBO OATS BAG]]</w:t>
      </w:r>
    </w:p>
    <w:p>
      <w:r>
        <w:t>--------------------</w:t>
      </w:r>
    </w:p>
    <w:p>
      <w:r>
        <w:t>type: SKUdepartment: "OATS"supplier: "NUTCRACKER LTD LOCAL ITEMS"price: 285.00margin: 16.00revenue: 855.00gross_profit: 136.80sales_rank: 10147velocity_ads: 0.0163total_quantity: 3.00</w:t>
      </w:r>
    </w:p>
    <w:p>
      <w:r>
        <w:t>--------------------</w:t>
      </w:r>
    </w:p>
    <w:p>
      <w:pPr>
        <w:pStyle w:val="Heading1"/>
      </w:pPr>
      <w:r>
        <w:t>NC 500G PORRIDGE OATS### [NODE IDENTITY]* **Network Role:** Active Node* **Macro-Habitat:** [[OATS]]* **Origin Point:** [[NUTCRACKER LTD LOCAL ITEMS]]### [UNIT ECONOMICS &amp;amp; VELOCITY]* **Average Retail Price:** 285.00 KES* **Gross Margin:** 16.00%* **Historical Revenue:** 855.00 KES* **Gross Profit:** 136.80 KES* **Sales Rank:** #10147* **Velocity (Average Daily Sales):** 0.02 units/day* **Total Quantity Moved:** 3.00 units### [THE PHYSICS OF THE SHELF]**The Halo Effect (11 Links):** *Items frequently bought alongside this SKU.*- [[OATS]]- [[GRAINMILL 500G QUICK BREAKFAST OATS]]- [[BOKOMO 500G SQ MORNING OATS]]- [[GRAINMILL 500G JUMBO OATS]]- [[Retail Market]]- [[MHARVEST 500G BAG SUPERFAST OATS]]- [[MHARVEST 500G JUMBO OATS BAG]]- [[NUTCRACKER LTD LOCAL ITEMS]]**Cannibalization (5 Substitutions):** *Direct shelf competitors fighting for the same basket.*- [[GRAINMILL 500G QUICK BREAKFAST OATS]]- [[BOKOMO 500G SQ MORNING OATS]]- [[GRAINMILL 500G JUMBO OATS]]- [[MHARVEST 500G BAG SUPERFAST OATS]]- [[MHARVEST 500G JUMBO OATS BAG]]</w:t>
      </w:r>
    </w:p>
    <w:p>
      <w:r>
        <w:t>--------------------</w:t>
      </w:r>
    </w:p>
    <w:p>
      <w:r>
        <w:t>type: SKUdepartment: "OATS"supplier: "HEALTHY U TWO THOUSAND LTD"price: 449.00margin: 16.00revenue: 449.00gross_profit: 71.84sales_rank: 10915velocity_ads: 0.0054total_quantity: 1.00</w:t>
      </w:r>
    </w:p>
    <w:p>
      <w:r>
        <w:t>--------------------</w:t>
      </w:r>
    </w:p>
    <w:p>
      <w:pPr>
        <w:pStyle w:val="Heading1"/>
      </w:pPr>
      <w:r>
        <w:t>LIVE LIFE 500G W ORG OAT BRAN### [NODE IDENTITY]* **Network Role:** Active Node* **Macro-Habitat:** [[OATS]]* **Origin Point:** [[HEALTHY U TWO THOUSAND LTD]]### [UNIT ECONOMICS &amp;amp; VELOCITY]* **Average Retail Price:** 449.00 KES* **Gross Margin:** 16.00%* **Historical Revenue:** 449.00 KES* **Gross Profit:** 71.84 KES* **Sales Rank:** #10915* **Velocity (Average Daily Sales):** 0.01 units/day* **Total Quantity Moved:** 1.00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529.00margin: 0.00revenue: 0.00gross_profit: 0.00sales_rank: 16207velocity_ads: 0.0110total_quantity: 4.00</w:t>
      </w:r>
    </w:p>
    <w:p>
      <w:r>
        <w:t>--------------------</w:t>
      </w:r>
    </w:p>
    <w:p>
      <w:pPr>
        <w:pStyle w:val="Heading1"/>
      </w:pPr>
      <w:r>
        <w:t>MHARVEST 1KG SUPERFAST OATS BOX### [NODE IDENTITY]* **Network Role:** Active Node* **Macro-Habitat:** [[OATS]]* **Origin Point:** [[HEALTHY U TWO THOUSAND LTD]]### [UNIT ECONOMICS &amp;amp; VELOCITY]* **Average Retail Price:** 529.00 KES* **Gross Margin:** 0.00%* **Historical Revenue:** 0.00 KES* **Gross Profit:** 0.00 KES* **Sales Rank:** #16207* **Velocity (Average Daily Sales):** 0.01 units/day* **Total Quantity Moved:** 4.00 units### [THE PHYSICS OF THE SHELF]**The Halo Effect (11 Links):** *Items frequently bought alongside this SKU.*- [[OATS]]- [[WEETABIX 1KG OATIBIX QUICK OATS]]- [[Retail Market]]- [[WEETABIX 1KG JUMBO OATS]]- [[BOKOMO 1KG SQ MORNING OATS]]- [[QUAKER 500G WHITE OATS TIN]]- [[GRAINMILL 1KG JUMBO OATS]]- [[HEALTHY U TWO THOUSAND LTD]]**Cannibalization (5 Substitutions):** *Direct shelf competitors fighting for the same basket.*- [[WEETABIX 1KG OATIBIX QUICK OATS]]- [[WEETABIX 1KG JUMBO OATS]]- [[QUAKER 500G WHITE OATS TIN]]- [[BOKOMO 1KG SQ MORNING OATS]]- [[GRAINMILL 1KG JUMBO OATS]]</w:t>
      </w:r>
    </w:p>
    <w:p>
      <w:r>
        <w:t>--------------------</w:t>
      </w:r>
    </w:p>
    <w:p>
      <w:r>
        <w:t>type: SKUdepartment: "OATS"supplier: "HEALTHY U TWO THOUSAND LTD"price: 419.00margin: 0.00revenue: 0.00gross_profit: 0.00sales_rank: 8959velocity_ads: 0.6904total_quantity: 252.00</w:t>
      </w:r>
    </w:p>
    <w:p>
      <w:r>
        <w:t>--------------------</w:t>
      </w:r>
    </w:p>
    <w:p>
      <w:pPr>
        <w:pStyle w:val="Heading1"/>
      </w:pPr>
      <w:r>
        <w:t>MHARVEST 1KG BAG SUPERFAST OATS### [NODE IDENTITY]* **Network Role:** Active Node* **Macro-Habitat:** [[OATS]]* **Origin Point:** [[HEALTHY U TWO THOUSAND LTD]]### [UNIT ECONOMICS &amp;amp; VELOCITY]* **Average Retail Price:** 419.00 KES* **Gross Margin:** 0.00%* **Historical Revenue:** 0.00 KES* **Gross Profit:** 0.00 KES* **Sales Rank:** #8959* **Velocity (Average Daily Sales):** 0.69 units/day* **Total Quantity Moved:** 252.00 units### [THE PHYSICS OF THE SHELF]**The Halo Effect (11 Links):** *Items frequently bought alongside this SKU.*- [[OATS]]- [[MHARVEST 1KG JUMBO OAT BAG]]- [[WEETABIX 500G JUMBO OATS]]- [[Retail Market]]- [[BOKOMO 1KG SQ MORNING OATS]]- [[WEETABIX 500G ROLLED OATS]]- [[QUAKER 500G WHITE OATS TIN]]- [[HEALTHY U TWO THOUSAND LTD]]**Cannibalization (5 Substitutions):** *Direct shelf competitors fighting for the same basket.*- [[MHARVEST 1KG JUMBO OAT BAG]]- [[WEETABIX 500G JUMBO OATS]]- [[WEETABIX 500G ROLLED OATS]]- [[BOKOMO 1KG SQ MORNING OATS]]- [[QUAKER 500G WHITE OATS TIN]]</w:t>
      </w:r>
    </w:p>
    <w:p>
      <w:r>
        <w:t>--------------------</w:t>
      </w:r>
    </w:p>
    <w:p>
      <w:r>
        <w:t>type: SKUdepartment: "OATS"supplier: "HEALTHY U TWO THOUSAND LTD"price: 559.00margin: 0.00revenue: 0.00gross_profit: 0.00sales_rank: 8960velocity_ads: 0.0712total_quantity: 26.00</w:t>
      </w:r>
    </w:p>
    <w:p>
      <w:r>
        <w:t>--------------------</w:t>
      </w:r>
    </w:p>
    <w:p>
      <w:pPr>
        <w:pStyle w:val="Heading1"/>
      </w:pPr>
      <w:r>
        <w:t>MHARVEST 1KG INSTANT OATS WHITE BAG### [NODE IDENTITY]* **Network Role:** Active Node* **Macro-Habitat:** [[OATS]]* **Origin Point:** [[HEALTHY U TWO THOUSAND LTD]]### [UNIT ECONOMICS &amp;amp; VELOCITY]* **Average Retail Price:** 559.00 KES* **Gross Margin:** 0.00%* **Historical Revenue:** 0.00 KES* **Gross Profit:** 0.00 KES* **Sales Rank:** #8960* **Velocity (Average Daily Sales):** 0.07 units/day* **Total Quantity Moved:** 26.00 units### [THE PHYSICS OF THE SHELF]**The Halo Effect (11 Links):** *Items frequently bought alongside this SKU.*- [[OATS]]- [[WEETABIX 1KG OATIBIX QUICK OATS]]- [[Retail Market]]- [[WEETABIX 1KG JUMBO OATS]]- [[BOKOMO 1KG SQ MORNING OATS]]- [[QUAKER 500G WHITE OATS TIN]]- [[GRAINMILL 1KG JUMBO OATS]]- [[HEALTHY U TWO THOUSAND LTD]]**Cannibalization (5 Substitutions):** *Direct shelf competitors fighting for the same basket.*- [[WEETABIX 1KG OATIBIX QUICK OATS]]- [[WEETABIX 1KG JUMBO OATS]]- [[QUAKER 500G WHITE OATS TIN]]- [[BOKOMO 1KG SQ MORNING OATS]]- [[GRAINMILL 1KG JUMBO OATS]]</w:t>
      </w:r>
    </w:p>
    <w:p>
      <w:r>
        <w:t>--------------------</w:t>
      </w:r>
    </w:p>
    <w:p>
      <w:r>
        <w:t>type: SKUdepartment: "OATS"supplier: "HEALTHY U TWO THOUSAND LTD"price: 559.00margin: 0.00revenue: 0.00gross_profit: 0.00sales_rank: 8961velocity_ads: 0.0110total_quantity: 4.00</w:t>
      </w:r>
    </w:p>
    <w:p>
      <w:r>
        <w:t>--------------------</w:t>
      </w:r>
    </w:p>
    <w:p>
      <w:pPr>
        <w:pStyle w:val="Heading1"/>
      </w:pPr>
      <w:r>
        <w:t>MHARVEST 1KG INSTANT WHITE OATS BOX### [NODE IDENTITY]* **Network Role:** Active Node* **Macro-Habitat:** [[OATS]]* **Origin Point:** [[HEALTHY U TWO THOUSAND LTD]]### [UNIT ECONOMICS &amp;amp; VELOCITY]* **Average Retail Price:** 559.00 KES* **Gross Margin:** 0.00%* **Historical Revenue:** 0.00 KES* **Gross Profit:** 0.00 KES* **Sales Rank:** #8961* **Velocity (Average Daily Sales):** 0.01 units/day* **Total Quantity Moved:** 4.00 units### [THE PHYSICS OF THE SHELF]**The Halo Effect (11 Links):** *Items frequently bought alongside this SKU.*- [[OATS]]- [[WEETABIX 1KG OATIBIX QUICK OATS]]- [[Retail Market]]- [[WEETABIX 1KG JUMBO OATS]]- [[BOKOMO 1KG SQ MORNING OATS]]- [[QUAKER 500G WHITE OATS TIN]]- [[GRAINMILL 1KG JUMBO OATS]]- [[HEALTHY U TWO THOUSAND LTD]]**Cannibalization (5 Substitutions):** *Direct shelf competitors fighting for the same basket.*- [[WEETABIX 1KG OATIBIX QUICK OATS]]- [[WEETABIX 1KG JUMBO OATS]]- [[QUAKER 500G WHITE OATS TIN]]- [[BOKOMO 1KG SQ MORNING OATS]]- [[GRAINMILL 1KG JUMBO OATS]]</w:t>
      </w:r>
    </w:p>
    <w:p>
      <w:r>
        <w:t>--------------------</w:t>
      </w:r>
    </w:p>
    <w:p>
      <w:r>
        <w:t>type: SKUdepartment: "OATS"supplier: "HEALTHY U TWO THOUSAND LTD"price: 419.00margin: 0.00revenue: 0.00gross_profit: 0.00sales_rank: 8962velocity_ads: 0.7452total_quantity: 272.00</w:t>
      </w:r>
    </w:p>
    <w:p>
      <w:r>
        <w:t>--------------------</w:t>
      </w:r>
    </w:p>
    <w:p>
      <w:pPr>
        <w:pStyle w:val="Heading1"/>
      </w:pPr>
      <w:r>
        <w:t>MHARVEST 1KG JUMBO OAT BAG### [NODE IDENTITY]* **Network Role:** Active Node* **Macro-Habitat:** [[OATS]]* **Origin Point:** [[HEALTHY U TWO THOUSAND LTD]]### [UNIT ECONOMICS &amp;amp; VELOCITY]* **Average Retail Price:** 419.00 KES* **Gross Margin:** 0.00%* **Historical Revenue:** 0.00 KES* **Gross Profit:** 0.00 KES* **Sales Rank:** #8962* **Velocity (Average Daily Sales):** 0.75 units/day* **Total Quantity Moved:** 272.00 units### [THE PHYSICS OF THE SHELF]**The Halo Effect (11 Links):** *Items frequently bought alongside this SKU.*- [[OATS]]- [[WEETABIX 500G JUMBO OATS]]- [[Retail Market]]- [[BOKOMO 1KG SQ MORNING OATS]]- [[WEETABIX 500G ROLLED OATS]]- [[QUAKER 500G WHITE OATS TIN]]- [[HEALTHY U TWO THOUSAND LTD]]- [[MHARVEST 1KG BAG SUPERFAST OATS]]**Cannibalization (5 Substitutions):** *Direct shelf competitors fighting for the same basket.*- [[WEETABIX 500G JUMBO OATS]]- [[QUAKER 500G WHITE OATS TIN]]- [[BOKOMO 1KG SQ MORNING OATS]]- [[WEETABIX 500G ROLLED OATS]]- [[MHARVEST 1KG BAG SUPERFAST OATS]]</w:t>
      </w:r>
    </w:p>
    <w:p>
      <w:r>
        <w:t>--------------------</w:t>
      </w:r>
    </w:p>
    <w:p>
      <w:r>
        <w:t>type: SKUdepartment: "OATS"supplier: "HEALTHY U TWO THOUSAND LTD"price: 529.00margin: 0.00revenue: 0.00gross_profit: 0.00sales_rank: 8963velocity_ads: 0.0548total_quantity: 20.00</w:t>
      </w:r>
    </w:p>
    <w:p>
      <w:r>
        <w:t>--------------------</w:t>
      </w:r>
    </w:p>
    <w:p>
      <w:pPr>
        <w:pStyle w:val="Heading1"/>
      </w:pPr>
      <w:r>
        <w:t>MHARVEST 1KG JUMBO OATS BOX### [NODE IDENTITY]* **Network Role:** Active Node* **Macro-Habitat:** [[OATS]]* **Origin Point:** [[HEALTHY U TWO THOUSAND LTD]]### [UNIT ECONOMICS &amp;amp; VELOCITY]* **Average Retail Price:** 529.00 KES* **Gross Margin:** 0.00%* **Historical Revenue:** 0.00 KES* **Gross Profit:** 0.00 KES* **Sales Rank:** #8963* **Velocity (Average Daily Sales):** 0.05 units/day* **Total Quantity Moved:** 20.00 units### [THE PHYSICS OF THE SHELF]**The Halo Effect (11 Links):** *Items frequently bought alongside this SKU.*- [[OATS]]- [[WEETABIX 1KG OATIBIX QUICK OATS]]- [[Retail Market]]- [[WEETABIX 1KG JUMBO OATS]]- [[BOKOMO 1KG SQ MORNING OATS]]- [[QUAKER 500G WHITE OATS TIN]]- [[GRAINMILL 1KG JUMBO OATS]]- [[HEALTHY U TWO THOUSAND LTD]]**Cannibalization (5 Substitutions):** *Direct shelf competitors fighting for the same basket.*- [[WEETABIX 1KG OATIBIX QUICK OATS]]- [[WEETABIX 1KG JUMBO OATS]]- [[QUAKER 500G WHITE OATS TIN]]- [[BOKOMO 1KG SQ MORNING OATS]]- [[GRAINMILL 1KG JUMBO OATS]]</w:t>
      </w:r>
    </w:p>
    <w:p>
      <w:r>
        <w:t>--------------------</w:t>
      </w:r>
    </w:p>
    <w:p>
      <w:r>
        <w:t>type: SKUdepartment: "OATS"supplier: "HEALTHY U TWO THOUSAND LTD"price: 559.00margin: 0.00revenue: 0.00gross_profit: 0.00sales_rank: 8965velocity_ads: 0.0384total_quantity: 14.00</w:t>
      </w:r>
    </w:p>
    <w:p>
      <w:r>
        <w:t>--------------------</w:t>
      </w:r>
    </w:p>
    <w:p>
      <w:pPr>
        <w:pStyle w:val="Heading1"/>
      </w:pPr>
      <w:r>
        <w:t>MHARVEST 500G INSTANT OATS WHITE BAG### [NODE IDENTITY]* **Network Role:** Active Node* **Macro-Habitat:** [[OATS]]* **Origin Point:** [[HEALTHY U TWO THOUSAND LTD]]### [UNIT ECONOMICS &amp;amp; VELOCITY]* **Average Retail Price:** 559.00 KES* **Gross Margin:** 0.00%* **Historical Revenue:** 0.00 KES* **Gross Profit:** 0.00 KES* **Sales Rank:** #8965* **Velocity (Average Daily Sales):** 0.04 units/day* **Total Quantity Moved:** 14.00 units### [THE PHYSICS OF THE SHELF]**The Halo Effect (11 Links):** *Items frequently bought alongside this SKU.*- [[OATS]]- [[WEETABIX 1KG OATIBIX QUICK OATS]]- [[Retail Market]]- [[WEETABIX 1KG JUMBO OATS]]- [[BOKOMO 1KG SQ MORNING OATS]]- [[QUAKER 500G WHITE OATS TIN]]- [[GRAINMILL 1KG JUMBO OATS]]- [[HEALTHY U TWO THOUSAND LTD]]**Cannibalization (5 Substitutions):** *Direct shelf competitors fighting for the same basket.*- [[WEETABIX 1KG OATIBIX QUICK OATS]]- [[WEETABIX 1KG JUMBO OATS]]- [[QUAKER 500G WHITE OATS TIN]]- [[BOKOMO 1KG SQ MORNING OATS]]- [[GRAINMILL 1KG JUMBO OATS]]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8966velocity_ads: 0.0329total_quantity: 12.00</w:t>
      </w:r>
    </w:p>
    <w:p>
      <w:r>
        <w:t>--------------------</w:t>
      </w:r>
    </w:p>
    <w:p>
      <w:pPr>
        <w:pStyle w:val="Heading1"/>
      </w:pPr>
      <w:r>
        <w:t>MHARVEST 500G INSTANT WHITE OATS BOX###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#8966* **Velocity (Average Daily Sales):** 0.03 units/day* **Total Quantity Moved:** 12.00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249.00margin: 0.00revenue: 0.00gross_profit: 0.00sales_rank: 8967velocity_ads: 0.4932total_quantity: 180.00</w:t>
      </w:r>
    </w:p>
    <w:p>
      <w:r>
        <w:t>--------------------</w:t>
      </w:r>
    </w:p>
    <w:p>
      <w:pPr>
        <w:pStyle w:val="Heading1"/>
      </w:pPr>
      <w:r>
        <w:t>MHARVEST 500G JUMBO OATS BAG### [NODE IDENTITY]* **Network Role:** Active Node* **Macro-Habitat:** [[OATS]]* **Origin Point:** [[HEALTHY U TWO THOUSAND LTD]]### [UNIT ECONOMICS &amp;amp; VELOCITY]* **Average Retail Price:** 249.00 KES* **Gross Margin:** 0.00%* **Historical Revenue:** 0.00 KES* **Gross Profit:** 0.00 KES* **Sales Rank:** #8967* **Velocity (Average Daily Sales):** 0.49 units/day* **Total Quantity Moved:** 180.00 units### [THE PHYSICS OF THE SHELF]**The Halo Effect (11 Links):** *Items frequently bought alongside this SKU.*- [[OATS]]- [[GRAINMILL 500G STEEL CUT OATS]]- [[GRAINMILL 500G QUICK BREAKFAST OATS]]- [[GRAINMILL 500G JUMBO OATS]]- [[Retail Market]]- [[MHARVEST 500G BAG SUPERFAST OATS]]- [[GRAINMILL 500G OAT FLOUR]]- [[HEALTHY U TWO THOUSAND LTD]]**Cannibalization (5 Substitutions):** *Direct shelf competitors fighting for the same basket.*- [[GRAINMILL 500G STEEL CUT OATS]]- [[GRAINMILL 500G QUICK BREAKFAST OATS]]- [[GRAINMILL 500G JUMBO OATS]]- [[MHARVEST 500G BAG SUPERFAST OATS]]- [[GRAINMILL 500G OAT FLOUR]]</w:t>
      </w:r>
    </w:p>
    <w:p>
      <w:r>
        <w:t>--------------------</w:t>
      </w:r>
    </w:p>
    <w:p>
      <w:r>
        <w:t>type: SKUdepartment: "OATS"supplier: "HEALTHY U TWO THOUSAND LTD"price: 329.00margin: 0.00revenue: 0.00gross_profit: 0.00sales_rank: 8968velocity_ads: 0.0822total_quantity: 30.00</w:t>
      </w:r>
    </w:p>
    <w:p>
      <w:r>
        <w:t>--------------------</w:t>
      </w:r>
    </w:p>
    <w:p>
      <w:pPr>
        <w:pStyle w:val="Heading1"/>
      </w:pPr>
      <w:r>
        <w:t>MHARVEST 500G JUMBO OATS BOX### [NODE IDENTITY]* **Network Role:** Active Node* **Macro-Habitat:** [[OATS]]* **Origin Point:** [[HEALTHY U TWO THOUSAND LTD]]### [UNIT ECONOMICS &amp;amp; VELOCITY]* **Average Retail Price:** 329.00 KES* **Gross Margin:** 0.00%* **Historical Revenue:** 0.00 KES* **Gross Profit:** 0.00 KES* **Sales Rank:** #8968* **Velocity (Average Daily Sales):** 0.08 units/day* **Total Quantity Moved:** 30.00 units### [THE PHYSICS OF THE SHELF]**The Halo Effect (11 Links):** *Items frequently bought alongside this SKU.*- [[OATS]]- [[BOKOMO 500G SQ MORNING OATS]]- [[WEETABIX 500G JUMBO OATS]]- [[Retail Market]]- [[SALAMA 375G BOX WHITE OATS]]- [[GRAINMILL 500G OAT FLOUR]]- [[WEETABIX 500G ROLLED OATS]]- [[HEALTHY U TWO THOUSAND LTD]]**Cannibalization (5 Substitutions):** *Direct shelf competitors fighting for the same basket.*- [[BOKOMO 500G SQ MORNING OATS]]- [[WEETABIX 500G JUMBO OATS]]- [[SALAMA 375G BOX WHITE OATS]]- [[GRAINMILL 500G OAT FLOUR]]- [[WEETABIX 500G ROLLED OATS]]</w:t>
      </w:r>
    </w:p>
    <w:p>
      <w:r>
        <w:t>--------------------</w:t>
      </w:r>
    </w:p>
    <w:p>
      <w:r>
        <w:t>type: SKUdepartment: "OATS"supplier: "HEALTHY U TWO THOUSAND LTD"price: 329.00margin: 0.00revenue: 0.00gross_profit: 0.00sales_rank: 16208velocity_ads: 0.0274total_quantity: 10.00</w:t>
      </w:r>
    </w:p>
    <w:p>
      <w:r>
        <w:t>--------------------</w:t>
      </w:r>
    </w:p>
    <w:p>
      <w:pPr>
        <w:pStyle w:val="Heading1"/>
      </w:pPr>
      <w:r>
        <w:t>MHARVEST 500G SUPERFAST OATS BOX### [NODE IDENTITY]* **Network Role:** Active Node* **Macro-Habitat:** [[OATS]]* **Origin Point:** [[HEALTHY U TWO THOUSAND LTD]]### [UNIT ECONOMICS &amp;amp; VELOCITY]* **Average Retail Price:** 329.00 KES* **Gross Margin:** 0.00%* **Historical Revenue:** 0.00 KES* **Gross Profit:** 0.00 KES* **Sales Rank:** #16208* **Velocity (Average Daily Sales):** 0.03 units/day* **Total Quantity Moved:** 10.00 units### [THE PHYSICS OF THE SHELF]**The Halo Effect (11 Links):** *Items frequently bought alongside this SKU.*- [[OATS]]- [[BOKOMO 500G SQ MORNING OATS]]- [[WEETABIX 500G JUMBO OATS]]- [[Retail Market]]- [[SALAMA 375G BOX WHITE OATS]]- [[GRAINMILL 500G OAT FLOUR]]- [[WEETABIX 500G ROLLED OATS]]- [[HEALTHY U TWO THOUSAND LTD]]**Cannibalization (5 Substitutions):** *Direct shelf competitors fighting for the same basket.*- [[BOKOMO 500G SQ MORNING OATS]]- [[WEETABIX 500G JUMBO OATS]]- [[SALAMA 375G BOX WHITE OATS]]- [[GRAINMILL 500G OAT FLOUR]]- [[WEETABIX 500G ROLLED OATS]]</w:t>
      </w:r>
    </w:p>
    <w:p>
      <w:r>
        <w:t>--------------------</w:t>
      </w:r>
    </w:p>
    <w:p>
      <w:r>
        <w:t>type: SKUdepartment: "OATS"supplier: "HEALTHY U TWO THOUSAND LTD"price: 249.00margin: 0.00revenue: 0.00gross_profit: 0.00sales_rank: 8964velocity_ads: 0.4658total_quantity: 170.00</w:t>
      </w:r>
    </w:p>
    <w:p>
      <w:r>
        <w:t>--------------------</w:t>
      </w:r>
    </w:p>
    <w:p>
      <w:pPr>
        <w:pStyle w:val="Heading1"/>
      </w:pPr>
      <w:r>
        <w:t>MHARVEST 500G BAG SUPERFAST OATS### [NODE IDENTITY]* **Network Role:** Active Node* **Macro-Habitat:** [[OATS]]* **Origin Point:** [[HEALTHY U TWO THOUSAND LTD]]### [UNIT ECONOMICS &amp;amp; VELOCITY]* **Average Retail Price:** 249.00 KES* **Gross Margin:** 0.00%* **Historical Revenue:** 0.00 KES* **Gross Profit:** 0.00 KES* **Sales Rank:** #8964* **Velocity (Average Daily Sales):** 0.47 units/day* **Total Quantity Moved:** 170.00 units### [THE PHYSICS OF THE SHELF]**The Halo Effect (11 Links):** *Items frequently bought alongside this SKU.*- [[OATS]]- [[GRAINMILL 500G STEEL CUT OATS]]- [[GRAINMILL 500G QUICK BREAKFAST OATS]]- [[GRAINMILL 500G JUMBO OATS]]- [[Retail Market]]- [[GRAINMILL 500G OAT FLOUR]]- [[HEALTHY U TWO THOUSAND LTD]]- [[MHARVEST 500G JUMBO OATS BAG]]**Cannibalization (5 Substitutions):** *Direct shelf competitors fighting for the same basket.*- [[GRAINMILL 500G STEEL CUT OATS]]- [[GRAINMILL 500G QUICK BREAKFAST OATS]]- [[GRAINMILL 500G JUMBO OATS]]- [[GRAINMILL 500G OAT FLOUR]]- [[MHARVEST 500G JUMBO OATS BAG]]</w:t>
      </w:r>
    </w:p>
    <w:p>
      <w:r>
        <w:t>--------------------</w:t>
      </w:r>
    </w:p>
    <w:p>
      <w:r>
        <w:t>type: SKUdepartment: "OATS"supplier: "WEETABIX EAST AFRICA LTD HQ"price: 520.00margin: 0.00revenue: 0.00gross_profit: 0.00sales_rank: 8973velocity_ads: 0.2192total_quantity: 80.00</w:t>
      </w:r>
    </w:p>
    <w:p>
      <w:r>
        <w:t>--------------------</w:t>
      </w:r>
    </w:p>
    <w:p>
      <w:pPr>
        <w:pStyle w:val="Heading1"/>
      </w:pPr>
      <w:r>
        <w:t>WEETABIX 1KG OATIBIX QUICK OATS### [NODE IDENTITY]* **Network Role:** Active Node* **Macro-Habitat:** [[OATS]]* **Origin Point:** [[WEETABIX EAST AFRICA LTD HQ]]### [UNIT ECONOMICS &amp;amp; VELOCITY]* **Average Retail Price:** 520.00 KES* **Gross Margin:** 0.00%* **Historical Revenue:** 0.00 KES* **Gross Profit:** 0.00 KES* **Sales Rank:** #8973* **Velocity (Average Daily Sales):** 0.22 units/day* **Total Quantity Moved:** 80.00 units### [THE PHYSICS OF THE SHELF]**The Halo Effect (11 Links):** *Items frequently bought alongside this SKU.*- [[OATS]]- [[MHARVEST 1KG JUMBO OAT BAG]]- [[Retail Market]]- [[WEETABIX 1KG JUMBO OATS]]- [[BOKOMO 1KG SQ MORNING OATS]]- [[QUAKER 500G WHITE OATS TIN]]- [[WEETABIX EAST AFRICA LTD HQ]]- [[MHARVEST 1KG BAG SUPERFAST OATS]]**Cannibalization (5 Substitutions):** *Direct shelf competitors fighting for the same basket.*- [[MHARVEST 1KG JUMBO OAT BAG]]- [[WEETABIX 1KG JUMBO OATS]]- [[QUAKER 500G WHITE OATS TIN]]- [[BOKOMO 1KG SQ MORNING OATS]]- [[MHARVEST 1KG BAG SUPERFAST OATS]]</w:t>
      </w:r>
    </w:p>
    <w:p>
      <w:r>
        <w:t>--------------------</w:t>
      </w:r>
    </w:p>
    <w:p>
      <w:r>
        <w:t>type: SKUdepartment: "OATS"supplier: "WEETABIX EAST AFRICA LTD HQ"price: 520.00margin: 0.00revenue: 0.00gross_profit: 0.00sales_rank: 8972velocity_ads: 0.1370total_quantity: 50.00</w:t>
      </w:r>
    </w:p>
    <w:p>
      <w:r>
        <w:t>--------------------</w:t>
      </w:r>
    </w:p>
    <w:p>
      <w:pPr>
        <w:pStyle w:val="Heading1"/>
      </w:pPr>
      <w:r>
        <w:t>WEETABIX 1KG JUMBO OATS### [NODE IDENTITY]* **Network Role:** Active Node* **Macro-Habitat:** [[OATS]]* **Origin Point:** [[WEETABIX EAST AFRICA LTD HQ]]### [UNIT ECONOMICS &amp;amp; VELOCITY]* **Average Retail Price:** 520.00 KES* **Gross Margin:** 0.00%* **Historical Revenue:** 0.00 KES* **Gross Profit:** 0.00 KES* **Sales Rank:** #8972* **Velocity (Average Daily Sales):** 0.14 units/day* **Total Quantity Moved:** 50.00 units### [THE PHYSICS OF THE SHELF]**The Halo Effect (11 Links):** *Items frequently bought alongside this SKU.*- [[OATS]]- [[MHARVEST 1KG JUMBO OAT BAG]]- [[WEETABIX 1KG OATIBIX QUICK OATS]]- [[Retail Market]]- [[BOKOMO 1KG SQ MORNING OATS]]- [[QUAKER 500G WHITE OATS TIN]]- [[WEETABIX EAST AFRICA LTD HQ]]- [[MHARVEST 1KG BAG SUPERFAST OATS]]**Cannibalization (5 Substitutions):** *Direct shelf competitors fighting for the same basket.*- [[MHARVEST 1KG JUMBO OAT BAG]]- [[WEETABIX 1KG OATIBIX QUICK OATS]]- [[QUAKER 500G WHITE OATS TIN]]- [[BOKOMO 1KG SQ MORNING OATS]]- [[MHARVEST 1KG BAG SUPERFAST OATS]]</w:t>
      </w:r>
    </w:p>
    <w:p>
      <w:r>
        <w:t>--------------------</w:t>
      </w:r>
    </w:p>
    <w:p>
      <w:r>
        <w:t>type: SKUdepartment: "OATS"supplier: "WEETABIX EAST AFRICA LTD HQ"price: 360.00margin: 0.00revenue: 0.00gross_profit: 0.00sales_rank: 8975velocity_ads: 0.1644total_quantity: 60.00</w:t>
      </w:r>
    </w:p>
    <w:p>
      <w:r>
        <w:t>--------------------</w:t>
      </w:r>
    </w:p>
    <w:p>
      <w:pPr>
        <w:pStyle w:val="Heading1"/>
      </w:pPr>
      <w:r>
        <w:t>WEETABIX 500G ROLLED OATS### [NODE IDENTITY]* **Network Role:** Active Node* **Macro-Habitat:** [[OATS]]* **Origin Point:** [[WEETABIX EAST AFRICA LTD HQ]]### [UNIT ECONOMICS &amp;amp; VELOCITY]* **Average Retail Price:** 360.00 KES* **Gross Margin:** 0.00%* **Historical Revenue:** 0.00 KES* **Gross Profit:** 0.00 KES* **Sales Rank:** #8975* **Velocity (Average Daily Sales):** 0.16 units/day* **Total Quantity Moved:** 60.00 units### [THE PHYSICS OF THE SHELF]**The Halo Effect (11 Links):** *Items frequently bought alongside this SKU.*- [[OATS]]- [[MHARVEST 1KG JUMBO OAT BAG]]- [[BOKOMO 500G SQ MORNING OATS]]- [[WEETABIX 500G JUMBO OATS]]- [[Retail Market]]- [[SALAMA 375G BOX WHITE OATS]]- [[WEETABIX EAST AFRICA LTD HQ]]- [[MHARVEST 1KG BAG SUPERFAST OATS]]**Cannibalization (5 Substitutions):** *Direct shelf competitors fighting for the same basket.*- [[MHARVEST 1KG JUMBO OAT BAG]]- [[BOKOMO 500G SQ MORNING OATS]]- [[WEETABIX 500G JUMBO OATS]]- [[SALAMA 375G BOX WHITE OATS]]- [[MHARVEST 1KG BAG SUPERFAST OATS]]</w:t>
      </w:r>
    </w:p>
    <w:p>
      <w:r>
        <w:t>--------------------</w:t>
      </w:r>
    </w:p>
    <w:p>
      <w:r>
        <w:t>type: SKUdepartment: "OATS"supplier: "WEETABIX EAST AFRICA LTD HQ"price: 399.00margin: 0.00revenue: 0.00gross_profit: 0.00sales_rank: 14491velocity_ads: 0.1087total_quantity: 20.00</w:t>
      </w:r>
    </w:p>
    <w:p>
      <w:r>
        <w:t>--------------------</w:t>
      </w:r>
    </w:p>
    <w:p>
      <w:pPr>
        <w:pStyle w:val="Heading1"/>
      </w:pPr>
      <w:r>
        <w:t>WEETABIX 500G OATS TIN### [NODE IDENTITY]* **Network Role:** Active Node* **Macro-Habitat:** [[OATS]]* **Origin Point:** [[WEETABIX EAST AFRICA LTD HQ]]### [UNIT ECONOMICS &amp;amp; VELOCITY]* **Average Retail Price:** 399.00 KES* **Gross Margin:** 0.00%* **Historical Revenue:** 0.00 KES* **Gross Profit:** 0.00 KES* **Sales Rank:** #14491* **Velocity (Average Daily Sales):** 0.11 units/day* **Total Quantity Moved:** 20.00 units### [THE PHYSICS OF THE SHELF]**The Halo Effect (11 Links):** *Items frequently bought alongside this SKU.*- [[OATS]]- [[MHARVEST 1KG JUMBO OAT BAG]]- [[BOKOMO 500G SQ MORNING OATS]]- [[WEETABIX 500G JUMBO OATS]]- [[Retail Market]]- [[BOKOMO 1KG SQ MORNING OATS]]- [[WEETABIX EAST AFRICA LTD HQ]]- [[MHARVEST 1KG BAG SUPERFAST OATS]]**Cannibalization (5 Substitutions):** *Direct shelf competitors fighting for the same basket.*- [[MHARVEST 1KG JUMBO OAT BAG]]- [[BOKOMO 500G SQ MORNING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"WEETABIX EAST AFRICA LTD HQ"price: 360.00margin: 0.00revenue: 0.00gross_profit: 0.00sales_rank: 8974velocity_ads: 0.2301total_quantity: 84.00</w:t>
      </w:r>
    </w:p>
    <w:p>
      <w:r>
        <w:t>--------------------</w:t>
      </w:r>
    </w:p>
    <w:p>
      <w:pPr>
        <w:pStyle w:val="Heading1"/>
      </w:pPr>
      <w:r>
        <w:t>WEETABIX 500G JUMBO OATS### [NODE IDENTITY]* **Network Role:** Active Node* **Macro-Habitat:** [[OATS]]* **Origin Point:** [[WEETABIX EAST AFRICA LTD HQ]]### [UNIT ECONOMICS &amp;amp; VELOCITY]* **Average Retail Price:** 360.00 KES* **Gross Margin:** 0.00%* **Historical Revenue:** 0.00 KES* **Gross Profit:** 0.00 KES* **Sales Rank:** #8974* **Velocity (Average Daily Sales):** 0.23 units/day* **Total Quantity Moved:** 84.00 units### [THE PHYSICS OF THE SHELF]**The Halo Effect (11 Links):** *Items frequently bought alongside this SKU.*- [[OATS]]- [[MHARVEST 1KG JUMBO OAT BAG]]- [[BOKOMO 500G SQ MORNING OATS]]- [[Retail Market]]- [[SALAMA 375G BOX WHITE OATS]]- [[WEETABIX 500G ROLLED OATS]]- [[WEETABIX EAST AFRICA LTD HQ]]- [[MHARVEST 1KG BAG SUPERFAST OATS]]**Cannibalization (5 Substitutions):** *Direct shelf competitors fighting for the same basket.*- [[MHARVEST 1KG JUMBO OAT BAG]]- [[BOKOMO 500G SQ MORNING OATS]]- [[SALAMA 375G BOX WHITE OATS]]- [[WEETABIX 500G ROLLED OATS]]- [[MHARVEST 1KG BAG SUPERFAST OATS]]</w:t>
      </w:r>
    </w:p>
    <w:p>
      <w:r>
        <w:t>--------------------</w:t>
      </w:r>
    </w:p>
    <w:p>
      <w:r>
        <w:t>type: SKUdepartment: "OATS"supplier: "HEALTHY U TWO THOUSAND LTD"price: 329.00margin: 0.00revenue: 0.00gross_profit: 0.00sales_rank: 20664velocity_ads: 0.0163total_quantity: 3.00</w:t>
      </w:r>
    </w:p>
    <w:p>
      <w:r>
        <w:t>--------------------</w:t>
      </w:r>
    </w:p>
    <w:p>
      <w:pPr>
        <w:pStyle w:val="Heading1"/>
      </w:pPr>
      <w:r>
        <w:t>SALAMA 750G BOX WHITE OATS### [NODE IDENTITY]* **Network Role:** Active Node* **Macro-Habitat:** [[OATS]]* **Origin Point:** [[HEALTHY U TWO THOUSAND LTD]]### [UNIT ECONOMICS &amp;amp; VELOCITY]* **Average Retail Price:** 329.00 KES* **Gross Margin:** 0.00%* **Historical Revenue:** 0.00 KES* **Gross Profit:** 0.00 KES* **Sales Rank:** #20664* **Velocity (Average Daily Sales):** 0.02 units/day* **Total Quantity Moved:** 3.00 units### [THE PHYSICS OF THE SHELF]**The Halo Effect (11 Links):** *Items frequently bought alongside this SKU.*- [[OATS]]- [[BOKOMO 500G SQ MORNING OATS]]- [[WEETABIX 500G JUMBO OATS]]- [[Retail Market]]- [[SALAMA 375G BOX WHITE OATS]]- [[GRAINMILL 500G OAT FLOUR]]- [[WEETABIX 500G ROLLED OATS]]- [[HEALTHY U TWO THOUSAND LTD]]**Cannibalization (5 Substitutions):** *Direct shelf competitors fighting for the same basket.*- [[BOKOMO 500G SQ MORNING OATS]]- [[WEETABIX 500G JUMBO OATS]]- [[SALAMA 375G BOX WHITE OATS]]- [[GRAINMILL 500G OAT FLOUR]]- [[WEETABIX 500G ROLLED OATS]]</w:t>
      </w:r>
    </w:p>
    <w:p>
      <w:r>
        <w:t>--------------------</w:t>
      </w:r>
    </w:p>
    <w:p>
      <w:r>
        <w:t>type: SKUdepartment: "OATS"supplier: "HEALTHY U TWO THOUSAND LTD"price: 329.00margin: 16.00revenue: 0.00gross_profit: 0.00sales_rank: 13805velocity_ads: 0.1100total_quantity: 0.00</w:t>
      </w:r>
    </w:p>
    <w:p>
      <w:r>
        <w:t>--------------------</w:t>
      </w:r>
    </w:p>
    <w:p>
      <w:pPr>
        <w:pStyle w:val="Heading1"/>
      </w:pPr>
      <w:r>
        <w:t>SALAMA 375G BOX WHITE OATS### [NODE IDENTITY]* **Network Role:** Active Node* **Macro-Habitat:** [[OATS]]* **Origin Point:** [[HEALTHY U TWO THOUSAND LTD]]### [UNIT ECONOMICS &amp;amp; VELOCITY]* **Average Retail Price:** 329.00 KES* **Gross Margin:** 16.00%* **Historical Revenue:** 0.00 KES* **Gross Profit:** 0.00 KES* **Sales Rank:** #13805* **Velocity (Average Daily Sales):** 0.11 units/day* **Total Quantity Moved:** 0.00 units### [THE PHYSICS OF THE SHELF]**The Halo Effect (11 Links):** *Items frequently bought alongside this SKU.*- [[OATS]]- [[GRAINMILL 500G STEEL CUT OATS]]- [[BOKOMO 500G SQ MORNING OATS]]- [[WEETABIX 500G JUMBO OATS]]- [[Retail Market]]- [[GRAINMILL 500G OAT FLOUR]]- [[WEETABIX 500G ROLLED OATS]]- [[HEALTHY U TWO THOUSAND LTD]]**Cannibalization (5 Substitutions):** *Direct shelf competitors fighting for the same basket.*- [[GRAINMILL 500G STEEL CUT OATS]]- [[BOKOMO 500G SQ MORNING OATS]]- [[WEETABIX 500G JUMBO OATS]]- [[GRAINMILL 500G OAT FLOUR]]- [[WEETABIX 500G ROLLED OATS]]</w:t>
      </w:r>
    </w:p>
    <w:p>
      <w:r>
        <w:t>--------------------</w:t>
      </w:r>
    </w:p>
    <w:p>
      <w:r>
        <w:t>type: SKUdepartment: "OATS"supplier: "Unknown"price: 449.00margin: 0.00revenue: 0.00gross_profit: 0.00sales_rank: 8971velocity_ads: 0.1151total_quantity: 42.00</w:t>
      </w:r>
    </w:p>
    <w:p>
      <w:r>
        <w:t>--------------------</w:t>
      </w:r>
    </w:p>
    <w:p>
      <w:pPr>
        <w:pStyle w:val="Heading1"/>
      </w:pPr>
      <w:r>
        <w:t>QUAKER 500G WHITE OATS TIN### [NODE IDENTITY]* **Network Role:** Active Node* **Macro-Habitat:** [[OATS]]* **Origin Point:** [[Unknown]]### [UNIT ECONOMICS &amp;amp; VELOCITY]* **Average Retail Price:** 449.00 KES* **Gross Margin:** 0.00%* **Historical Revenue:** 0.00 KES* **Gross Profit:** 0.00 KES* **Sales Rank:** #8971* **Velocity (Average Daily Sales):** 0.12 units/day* **Total Quantity Moved:** 42.00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"Unknown"price: 1155.61margin: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298G B-POLISH COLLOIDAL OATMEAL &amp;amp; CALENDULA OIL### [NODE IDENTITY]* **Network Role:** Active Node* **Macro-Habitat:** [[OATS]]* **Origin Point:** [[Unknown]]### [UNIT ECONOMICS &amp;amp; VELOCITY]* **Average Retail Price:** 1,155.61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[[LIVE LIFE 500G W ORG GF REGULAR ROLLED OATS]]- [[OATS]]- [[Retail Market]]- [[LIVE LIFE 500G W GF REGULAR ROLLED OATS]]- [[BOBS RM 454G COAT ROLLED INSTANT]]- [[BOBS RM 624G OAT QUICKCOOK STEEL CUT]]- [[BOBS 680G RM STEEL CUT OAT]]**Cannibalization (5 Substitutions):** *Direct shelf competitors fighting for the same basket.*- [[LIVE LIFE 500G W ORG GF REGULAR ROLLED OATS]]- [[LIVE LIFE 500G W GF REGULAR ROLLED OATS]]- [[BOBS RM 454G COAT ROLLED INSTANT]]- [[BOBS RM 624G OAT QUICKCOOK STEEL CUT]]- [[BOBS 680G RM STEEL CUT OAT]]</w:t>
      </w:r>
    </w:p>
    <w:p>
      <w:r>
        <w:t>--------------------</w:t>
      </w:r>
    </w:p>
    <w:p>
      <w:r>
        <w:t>type: SKUdepartment: "OATS"supplier: "WEETABIX EAST AFRICA LTD HQ"price: 325.00margin: 0.00revenue: 0.00gross_profit: 0.00sales_rank: 8944velocity_ads: 0.1753total_quantity: 64.00</w:t>
      </w:r>
    </w:p>
    <w:p>
      <w:r>
        <w:t>--------------------</w:t>
      </w:r>
    </w:p>
    <w:p>
      <w:pPr>
        <w:pStyle w:val="Heading1"/>
      </w:pPr>
      <w:r>
        <w:t>BOKOMO 500G SQ MORNING OATS### [NODE IDENTITY]* **Network Role:** Active Node* **Macro-Habitat:** [[OATS]]* **Origin Point:** [[WEETABIX EAST AFRICA LTD HQ]]### [UNIT ECONOMICS &amp;amp; VELOCITY]* **Average Retail Price:** 325.00 KES* **Gross Margin:** 0.00%* **Historical Revenue:** 0.00 KES* **Gross Profit:** 0.00 KES* **Sales Rank:** #8944* **Velocity (Average Daily Sales):** 0.18 units/day* **Total Quantity Moved:** 64.00 units### [THE PHYSICS OF THE SHELF]**The Halo Effect (11 Links):** *Items frequently bought alongside this SKU.*- [[OATS]]- [[GRAINMILL 500G STEEL CUT OATS]]- [[WEETABIX 500G JUMBO OATS]]- [[Retail Market]]- [[SALAMA 375G BOX WHITE OATS]]- [[GRAINMILL 500G OAT FLOUR]]- [[WEETABIX 500G ROLLED OATS]]- [[WEETABIX EAST AFRICA LTD HQ]]**Cannibalization (5 Substitutions):** *Direct shelf competitors fighting for the same basket.*- [[GRAINMILL 500G STEEL CUT OATS]]- [[WEETABIX 500G JUMBO OATS]]- [[SALAMA 375G BOX WHITE OATS]]- [[GRAINMILL 500G OAT FLOUR]]- [[WEETABIX 500G ROLLED OATS]]</w:t>
      </w:r>
    </w:p>
    <w:p>
      <w:r>
        <w:t>--------------------</w:t>
      </w:r>
    </w:p>
    <w:p>
      <w:r>
        <w:t>type: SKUdepartment: "OATS"supplier: "WEETABIX EAST AFRICA LTD HQ"price: 469.00margin: 0.00revenue: 0.00gross_profit: 0.00sales_rank: 8943velocity_ads: 0.1644total_quantity: 60.00</w:t>
      </w:r>
    </w:p>
    <w:p>
      <w:r>
        <w:t>--------------------</w:t>
      </w:r>
    </w:p>
    <w:p>
      <w:pPr>
        <w:pStyle w:val="Heading1"/>
      </w:pPr>
      <w:r>
        <w:t>BOKOMO 1KG SQ MORNING OATS### [NODE IDENTITY]* **Network Role:** Active Node* **Macro-Habitat:** [[OATS]]* **Origin Point:** [[WEETABIX EAST AFRICA LTD HQ]]### [UNIT ECONOMICS &amp;amp; VELOCITY]* **Average Retail Price:** 469.00 KES* **Gross Margin:** 0.00%* **Historical Revenue:** 0.00 KES* **Gross Profit:** 0.00 KES* **Sales Rank:** #8943* **Velocity (Average Daily Sales):** 0.16 units/day* **Total Quantity Moved:** 60.00 units### [THE PHYSICS OF THE SHELF]**The Halo Effect (11 Links):** *Items frequently bought alongside this SKU.*- [[OATS]]- [[MHARVEST 1KG JUMBO OAT BAG]]- [[WEETABIX 1KG OATIBIX QUICK OATS]]- [[Retail Market]]- [[WEETABIX 1KG JUMBO OATS]]- [[QUAKER 500G WHITE OATS TIN]]- [[WEETABIX EAST AFRICA LTD HQ]]- [[MHARVEST 1KG BAG SUPERFAST OATS]]**Cannibalization (5 Substitutions):** *Direct shelf competitors fighting for the same basket.*- [[MHARVEST 1KG JUMBO OAT BAG]]- [[WEETABIX 1KG OATIBIX QUICK OATS]]- [[WEETABIX 1KG JUMBO OATS]]- [[QUAKER 500G WHITE OATS TIN]]- [[MHARVEST 1KG BAG SUPERFAST OATS]]</w:t>
      </w:r>
    </w:p>
    <w:p>
      <w:r>
        <w:t>--------------------</w:t>
      </w:r>
    </w:p>
    <w:p>
      <w:r>
        <w:t>type: SKUdepartment: "OATS"supplier: "HEALTHY U TWO THOUSAND LTD"price: 1199.00margin: 0.00revenue: 0.00gross_profit: 0.00sales_rank: 8935velocity_ads: 0.0164total_quantity: 6.00</w:t>
      </w:r>
    </w:p>
    <w:p>
      <w:r>
        <w:t>--------------------</w:t>
      </w:r>
    </w:p>
    <w:p>
      <w:pPr>
        <w:pStyle w:val="Heading1"/>
      </w:pPr>
      <w:r>
        <w:t>BOBS 680G RM STEEL CUT OAT### [NODE IDENTITY]* **Network Role:** Active Node* **Macro-Habitat:** [[OATS]]* **Origin Point:** [[HEALTHY U TWO THOUSAND LTD]]### [UNIT ECONOMICS &amp;amp; VELOCITY]* **Average Retail Price:** 1,199.00 KES* **Gross Margin:** 0.00%* **Historical Revenue:** 0.00 KES* **Gross Profit:** 0.00 KES* **Sales Rank:** #8935* **Velocity (Average Daily Sales):** 0.02 units/day* **Total Quantity Moved:** 6.00 units### [THE PHYSICS OF THE SHELF]**The Halo Effect (11 Links):** *Items frequently bought alongside this SKU.*- [[LIVE LIFE 500G W ORG GF REGULAR ROLLED OATS]]- [[OATS]]- [[Retail Market]]- [[BOBS 907G RM OLD FASHIONED ROLLED OATS]]- [[BOBS 907G RM EXTRA THICK ROLLED OATS]]- [[DOVE 298G B-POLISH COLLOIDAL OATMEAL &amp;amp; CALENDULA OIL]]- [[BOBS 907GM RM INSTANT OATS W-GRAIN]]- [[HEALTHY U TWO THOUSAND LTD]]**Cannibalization (5 Substitutions):** *Direct shelf competitors fighting for the same basket.*- [[LIVE LIFE 500G W ORG GF REGULAR ROLLED OATS]]- [[BOBS 907G RM OLD FASHIONED ROLLED OATS]]- [[BOBS 907G RM EXTRA THICK ROLLED OATS]]- [[DOVE 298G B-POLISH COLLOIDAL OATMEAL &amp;amp; CALENDULA OIL]]- [[BOBS 907GM RM INSTANT OATS W-GRAIN]]</w:t>
      </w:r>
    </w:p>
    <w:p>
      <w:r>
        <w:t>--------------------</w:t>
      </w:r>
    </w:p>
    <w:p>
      <w:r>
        <w:t>type: SKUdepartment: "OATS"supplier: "HEALTHY U TWO THOUSAND LTD"price: 1399.00margin: 0.00revenue: 0.00gross_profit: 0.00sales_rank: 8936velocity_ads: 0.0384total_quantity: 14.00</w:t>
      </w:r>
    </w:p>
    <w:p>
      <w:r>
        <w:t>--------------------</w:t>
      </w:r>
    </w:p>
    <w:p>
      <w:pPr>
        <w:pStyle w:val="Heading1"/>
      </w:pPr>
      <w:r>
        <w:t>BOBS 907G RM EXTRA THICK ROLLED OATS### [NODE IDENTITY]* **Network Role:** Active Node* **Macro-Habitat:** [[OATS]]* **Origin Point:** [[HEALTHY U TWO THOUSAND LTD]]### [UNIT ECONOMICS &amp;amp; VELOCITY]* **Average Retail Price:** 1,399.00 KES* **Gross Margin:** 0.00%* **Historical Revenue:** 0.00 KES* **Gross Profit:** 0.00 KES* **Sales Rank:** #8936* **Velocity (Average Daily Sales):** 0.04 units/day* **Total Quantity Moved:** 14.00 units### [THE PHYSICS OF THE SHELF]**The Halo Effect (11 Links):** *Items frequently bought alongside this SKU.*- [[OATS]]- [[Retail Market]]- [[BOBS 907G RM OLD FASHIONED ROLLED OATS]]- [[DOVE 298G B-POLISH COLLOIDAL OATMEAL &amp;amp; CALENDULA OIL]]- [[BOBS RM 454G COAT ROLLED INSTANT]]- [[BOBS 907GM RM INSTANT OATS W-GRAIN]]- [[HEALTHY U TWO THOUSAND LTD]]- [[BOBS 680G RM STEEL CUT OAT]]**Cannibalization (5 Substitutions):** *Direct shelf competitors fighting for the same basket.*- [[BOBS 907G RM OLD FASHIONED ROLLED OATS]]- [[DOVE 298G B-POLISH COLLOIDAL OATMEAL &amp;amp; CALENDULA OIL]]- [[BOBS RM 454G COAT ROLLED INSTANT]]- [[BOBS 907GM RM INSTANT OATS W-GRAIN]]- [[BOBS 680G RM STEEL CUT OAT]]</w:t>
      </w:r>
    </w:p>
    <w:p>
      <w:r>
        <w:t>--------------------</w:t>
      </w:r>
    </w:p>
    <w:p>
      <w:r>
        <w:t>type: SKUdepartment: "OATS"supplier: "HEALTHY U TWO THOUSAND LTD"price: 1099.00margin: 0.00revenue: 0.00gross_profit: 0.00sales_rank: 20439velocity_ads: 0.0163total_quantity: 3.00</w:t>
      </w:r>
    </w:p>
    <w:p>
      <w:r>
        <w:t>--------------------</w:t>
      </w:r>
    </w:p>
    <w:p>
      <w:pPr>
        <w:pStyle w:val="Heading1"/>
      </w:pPr>
      <w:r>
        <w:t>BOBS RM 624G OAT QUICKCOOK STEEL CUT### [NODE IDENTITY]* **Network Role:** Active Node* **Macro-Habitat:** [[OATS]]* **Origin Point:** [[HEALTHY U TWO THOUSAND LTD]]### [UNIT ECONOMICS &amp;amp; VELOCITY]* **Average Retail Price:** 1,099.00 KES* **Gross Margin:** 0.00%* **Historical Revenue:** 0.00 KES* **Gross Profit:** 0.00 KES* **Sales Rank:** #20439* **Velocity (Average Daily Sales):** 0.02 units/day* **Total Quantity Moved:** 3.00 units### [THE PHYSICS OF THE SHELF]**The Halo Effect (11 Links):** *Items frequently bought alongside this SKU.*- [[LIVE LIFE 500G W ORG GF REGULAR ROLLED OATS]]- [[OATS]]- [[LIVE LIFE WELL 500G G-F STEEL CUT OATS]]- [[Retail Market]]- [[WEETABIX 575G OATIBIX OATS]]- [[DOVE 298G B-POLISH COLLOIDAL OATMEAL &amp;amp; CALENDULA OIL]]- [[HEALTHY U TWO THOUSAND LTD]]- [[BOBS 680G RM STEEL CUT OAT]]**Cannibalization (5 Substitutions):** *Direct shelf competitors fighting for the same basket.*- [[LIVE LIFE 500G W ORG GF REGULAR ROLLED OATS]]- [[LIVE LIFE WELL 500G G-F STEEL CUT OATS]]- [[WEETABIX 575G OATIBIX OATS]]- [[DOVE 298G B-POLISH COLLOIDAL OATMEAL &amp;amp; CALENDULA OIL]]- [[BOBS 680G RM STEEL CUT OAT]]</w:t>
      </w:r>
    </w:p>
    <w:p>
      <w:r>
        <w:t>--------------------</w:t>
      </w:r>
    </w:p>
    <w:p>
      <w:r>
        <w:t>type: SKUdepartment: "OATS"supplier: "HEALTHY U TWO THOUSAND LTD"price: 999.00margin: 0.00revenue: 0.00gross_profit: 0.00sales_rank: 8942velocity_ads: 0.0055total_quantity: 2.00</w:t>
      </w:r>
    </w:p>
    <w:p>
      <w:r>
        <w:t>--------------------</w:t>
      </w:r>
    </w:p>
    <w:p>
      <w:pPr>
        <w:pStyle w:val="Heading1"/>
      </w:pPr>
      <w:r>
        <w:t>BOBS RM 567G OATMEAL SCOTTISH### [NODE IDENTITY]* **Network Role:** Active Node* **Macro-Habitat:** [[OATS]]* **Origin Point:** [[HEALTHY U TWO THOUSAND LTD]]### [UNIT ECONOMICS &amp;amp; VELOCITY]* **Average Retail Price:** 999.00 KES* **Gross Margin:** 0.00%* **Historical Revenue:** 0.00 KES* **Gross Profit:** 0.00 KES* **Sales Rank:** #8942* **Velocity (Average Daily Sales):** 0.01 units/day* **Total Quantity Moved:** 2.00 units### [THE PHYSICS OF THE SHELF]**The Halo Effect (11 Links):** *Items frequently bought alongside this SKU.*- [[LIVE LIFE 500G W ORG GF REGULAR ROLLED OATS]]- [[OATS]]- [[LIVE LIFE WELL 500G G-F STEEL CUT OATS]]- [[Retail Market]]- [[WEETABIX 575G OATIBIX OATS]]- [[DOVE 298G B-POLISH COLLOIDAL OATMEAL &amp;amp; CALENDULA OIL]]- [[LIVE LIFE 500G W GF REGULAR ROLLED OATS]]- [[HEALTHY U TWO THOUSAND LTD]]**Cannibalization (5 Substitutions):** *Direct shelf competitors fighting for the same basket.*- [[LIVE LIFE 500G W ORG GF REGULAR ROLLED OATS]]- [[LIVE LIFE WELL 500G G-F STEEL CUT OATS]]- [[WEETABIX 575G OATIBIX OATS]]- [[DOVE 298G B-POLISH COLLOIDAL OATMEAL &amp;amp; CALENDULA OIL]]- [[LIVE LIFE 500G W GF REGULAR ROLLED OATS]]</w:t>
      </w:r>
    </w:p>
    <w:p>
      <w:r>
        <w:t>--------------------</w:t>
      </w:r>
    </w:p>
    <w:p>
      <w:r>
        <w:t>type: SKUdepartment: "OATS"supplier: "HEALTHY U TWO THOUSAND LTD"price: 1299.00margin: 0.00revenue: 0.00gross_profit: 0.00sales_rank: 8940velocity_ads: 0.0329total_quantity: 12.00</w:t>
      </w:r>
    </w:p>
    <w:p>
      <w:r>
        <w:t>--------------------</w:t>
      </w:r>
    </w:p>
    <w:p>
      <w:pPr>
        <w:pStyle w:val="Heading1"/>
      </w:pPr>
      <w:r>
        <w:t>BOBS RM 454G COAT ROLLED INSTANT### [NODE IDENTITY]* **Network Role:** Active Node* **Macro-Habitat:** [[OATS]]* **Origin Point:** [[HEALTHY U TWO THOUSAND LTD]]### [UNIT ECONOMICS &amp;amp; VELOCITY]* **Average Retail Price:** 1,299.00 KES* **Gross Margin:** 0.00%* **Historical Revenue:** 0.00 KES* **Gross Profit:** 0.00 KES* **Sales Rank:** #8940* **Velocity (Average Daily Sales):** 0.03 units/day* **Total Quantity Moved:** 12.00 units### [THE PHYSICS OF THE SHELF]**The Halo Effect (11 Links):** *Items frequently bought alongside this SKU.*- [[OATS]]- [[Retail Market]]- [[BOBS 907G RM OLD FASHIONED ROLLED OATS]]- [[BOBS 907G RM EXTRA THICK ROLLED OATS]]- [[DOVE 298G B-POLISH COLLOIDAL OATMEAL &amp;amp; CALENDULA OIL]]- [[BOBS 907GM RM INSTANT OATS W-GRAIN]]- [[HEALTHY U TWO THOUSAND LTD]]- [[BOBS 680G RM STEEL CUT OAT]]**Cannibalization (5 Substitutions):** *Direct shelf competitors fighting for the same basket.*- [[BOBS 907G RM OLD FASHIONED ROLLED OATS]]- [[BOBS 907G RM EXTRA THICK ROLLED OATS]]- [[DOVE 298G B-POLISH COLLOIDAL OATMEAL &amp;amp; CALENDULA OIL]]- [[BOBS 907GM RM INSTANT OATS W-GRAIN]]- [[BOBS 680G RM STEEL CUT OAT]]</w:t>
      </w:r>
    </w:p>
    <w:p>
      <w:r>
        <w:t>--------------------</w:t>
      </w:r>
    </w:p>
    <w:p>
      <w:r>
        <w:t>type: SKUdepartment: "OATS"supplier: "HEALTHY U TWO THOUSAND LTD"price: 1399.00margin: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BOBS 907GM RM INSTANT OATS W-GRAIN### [NODE IDENTITY]* **Network Role:** Active Node* **Macro-Habitat:** [[OATS]]* **Origin Point:** [[HEALTHY U TWO THOUSAND LTD]]### [UNIT ECONOMICS &amp;amp; VELOCITY]* **Average Retail Price:** 1,399.00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[[OATS]]- [[Retail Market]]- [[BOBS 907G RM OLD FASHIONED ROLLED OATS]]- [[BOBS 907G RM EXTRA THICK ROLLED OATS]]- [[DOVE 298G B-POLISH COLLOIDAL OATMEAL &amp;amp; CALENDULA OIL]]- [[BOBS RM 454G COAT ROLLED INSTANT]]- [[HEALTHY U TWO THOUSAND LTD]]- [[BOBS 680G RM STEEL CUT OAT]]**Cannibalization (5 Substitutions):** *Direct shelf competitors fighting for the same basket.*- [[BOBS 907G RM OLD FASHIONED ROLLED OATS]]- [[BOBS 907G RM EXTRA THICK ROLLED OATS]]- [[DOVE 298G B-POLISH COLLOIDAL OATMEAL &amp;amp; CALENDULA OIL]]- [[BOBS RM 454G COAT ROLLED INSTANT]]- [[BOBS 680G RM STEEL CUT OAT]]</w:t>
      </w:r>
    </w:p>
    <w:p>
      <w:r>
        <w:t>--------------------</w:t>
      </w:r>
    </w:p>
    <w:p>
      <w:r>
        <w:t>type: SKUdepartment: "OATS"supplier: "HEALTHY U TWO THOUSAND LTD"price: 1399.00margin: 0.00revenue: 0.00gross_profit: 0.00sales_rank: 8937velocity_ads: 0.0493total_quantity: 18.00</w:t>
      </w:r>
    </w:p>
    <w:p>
      <w:r>
        <w:t>--------------------</w:t>
      </w:r>
    </w:p>
    <w:p>
      <w:pPr>
        <w:pStyle w:val="Heading1"/>
      </w:pPr>
      <w:r>
        <w:t>BOBS 907G RM OLD FASHIONED ROLLED OATS### [NODE IDENTITY]* **Network Role:** Active Node* **Macro-Habitat:** [[OATS]]* **Origin Point:** [[HEALTHY U TWO THOUSAND LTD]]### [UNIT ECONOMICS &amp;amp; VELOCITY]* **Average Retail Price:** 1,399.00 KES* **Gross Margin:** 0.00%* **Historical Revenue:** 0.00 KES* **Gross Profit:** 0.00 KES* **Sales Rank:** #8937* **Velocity (Average Daily Sales):** 0.05 units/day* **Total Quantity Moved:** 18.00 units### [THE PHYSICS OF THE SHELF]**The Halo Effect (11 Links):** *Items frequently bought alongside this SKU.*- [[OATS]]- [[Retail Market]]- [[BOBS 907G RM EXTRA THICK ROLLED OATS]]- [[DOVE 298G B-POLISH COLLOIDAL OATMEAL &amp;amp; CALENDULA OIL]]- [[BOBS RM 454G COAT ROLLED INSTANT]]- [[BOBS 907GM RM INSTANT OATS W-GRAIN]]- [[HEALTHY U TWO THOUSAND LTD]]- [[BOBS 680G RM STEEL CUT OAT]]**Cannibalization (5 Substitutions):** *Direct shelf competitors fighting for the same basket.*- [[BOBS 907G RM EXTRA THICK ROLLED OATS]]- [[DOVE 298G B-POLISH COLLOIDAL OATMEAL &amp;amp; CALENDULA OIL]]- [[BOBS RM 454G COAT ROLLED INSTANT]]- [[BOBS 907GM RM INSTANT OATS W-GRAIN]]- [[BOBS 680G RM STEEL CUT OAT]]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8958velocity_ads: 0.0274total_quantity: 10.00</w:t>
      </w:r>
    </w:p>
    <w:p>
      <w:r>
        <w:t>--------------------</w:t>
      </w:r>
    </w:p>
    <w:p>
      <w:pPr>
        <w:pStyle w:val="Heading1"/>
      </w:pPr>
      <w:r>
        <w:t>LIVE LIFE WELL 500G ORG JUMBO PORRIDGE###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#8958* **Velocity (Average Daily Sales):** 0.03 units/day* **Total Quantity Moved:** 10.00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8957velocity_ads: 0.0329total_quantity: 12.00</w:t>
      </w:r>
    </w:p>
    <w:p>
      <w:r>
        <w:t>--------------------</w:t>
      </w:r>
    </w:p>
    <w:p>
      <w:pPr>
        <w:pStyle w:val="Heading1"/>
      </w:pPr>
      <w:r>
        <w:t>LIVE LIFE WELL 500G ORG JUMBO OATS###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#8957* **Velocity (Average Daily Sales):** 0.03 units/day* **Total Quantity Moved:** 12.00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899.00margin: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LIVE LIFE WELL 500G G-F STEEL CUT OATS### [NODE IDENTITY]* **Network Role:** Active Node* **Macro-Habitat:** [[OATS]]* **Origin Point:** [[HEALTHY U TWO THOUSAND LTD]]### [UNIT ECONOMICS &amp;amp; VELOCITY]* **Average Retail Price:** 899.00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[[OATS]]- [[Retail Market]]- [[WEETABIX 575G OATIBIX OATS]]- [[BOBS RM 567G OATMEAL SCOTTISH]]- [[HEALTHY U TWO THOUSAND LTD]]**Cannibalization (2 Substitutions):** *Direct shelf competitors fighting for the same basket.*- [[BOBS RM 567G OATMEAL SCOTTISH]]- [[WEETABIX 575G OATIBIX OATS]]</w:t>
      </w:r>
    </w:p>
    <w:p>
      <w:r>
        <w:t>--------------------</w:t>
      </w:r>
    </w:p>
    <w:p>
      <w:r>
        <w:t>type: SKUdepartment: "OATS"supplier: "HEALTHY U TWO THOUSAND LTD"price: 1099.00margin: 0.00revenue: 0.00gross_profit: 0.00sales_rank: 21329velocity_ads: 0.0109total_quantity: 2.00</w:t>
      </w:r>
    </w:p>
    <w:p>
      <w:r>
        <w:t>--------------------</w:t>
      </w:r>
    </w:p>
    <w:p>
      <w:pPr>
        <w:pStyle w:val="Heading1"/>
      </w:pPr>
      <w:r>
        <w:t>LIVE LIFE 500G W ORG GF THICK ROLLED OATS### [NODE IDENTITY]* **Network Role:** Active Node* **Macro-Habitat:** [[OATS]]* **Origin Point:** [[HEALTHY U TWO THOUSAND LTD]]### [UNIT ECONOMICS &amp;amp; VELOCITY]* **Average Retail Price:** 1,099.00 KES* **Gross Margin:** 0.00%* **Historical Revenue:** 0.00 KES* **Gross Profit:** 0.00 KES* **Sales Rank:** #21329* **Velocity (Average Daily Sales):** 0.01 units/day* **Total Quantity Moved:** 2.00 units### [THE PHYSICS OF THE SHELF]**The Halo Effect (11 Links):** *Items frequently bought alongside this SKU.*- [[LIVE LIFE 500G W ORG GF REGULAR ROLLED OATS]]- [[OATS]]- [[LIVE LIFE WELL 500G G-F STEEL CUT OATS]]- [[Retail Market]]- [[WEETABIX 575G OATIBIX OATS]]- [[DOVE 298G B-POLISH COLLOIDAL OATMEAL &amp;amp; CALENDULA OIL]]- [[HEALTHY U TWO THOUSAND LTD]]- [[BOBS 680G RM STEEL CUT OAT]]**Cannibalization (5 Substitutions):** *Direct shelf competitors fighting for the same basket.*- [[LIVE LIFE 500G W ORG GF REGULAR ROLLED OATS]]- [[LIVE LIFE WELL 500G G-F STEEL CUT OATS]]- [[WEETABIX 575G OATIBIX OATS]]- [[DOVE 298G B-POLISH COLLOIDAL OATMEAL &amp;amp; CALENDULA OIL]]- [[BOBS 680G RM STEEL CUT OAT]]</w:t>
      </w:r>
    </w:p>
    <w:p>
      <w:r>
        <w:t>--------------------</w:t>
      </w:r>
    </w:p>
    <w:p>
      <w:r>
        <w:t>type: SKUdepartment: "OATS"supplier: "HEALTHY U TWO THOUSAND LTD"price: 1099.00margin: 0.00revenue: 0.00gross_profit: 0.00sales_rank: 19947velocity_ads: 0.0109total_quantity: 2.00</w:t>
      </w:r>
    </w:p>
    <w:p>
      <w:r>
        <w:t>--------------------</w:t>
      </w:r>
    </w:p>
    <w:p>
      <w:pPr>
        <w:pStyle w:val="Heading1"/>
      </w:pPr>
      <w:r>
        <w:t>LIVE LIFE 500G W GF REGULAR ROLLED OATS### [NODE IDENTITY]* **Network Role:** Active Node* **Macro-Habitat:** [[OATS]]* **Origin Point:** [[HEALTHY U TWO THOUSAND LTD]]### [UNIT ECONOMICS &amp;amp; VELOCITY]* **Average Retail Price:** 1,099.00 KES* **Gross Margin:** 0.00%* **Historical Revenue:** 0.00 KES* **Gross Profit:** 0.00 KES* **Sales Rank:** #19947* **Velocity (Average Daily Sales):** 0.01 units/day* **Total Quantity Moved:** 2.00 units### [THE PHYSICS OF THE SHELF]**The Halo Effect (11 Links):** *Items frequently bought alongside this SKU.*- [[LIVE LIFE 500G W ORG GF REGULAR ROLLED OATS]]- [[OATS]]- [[LIVE LIFE WELL 500G G-F STEEL CUT OATS]]- [[Retail Market]]- [[WEETABIX 575G OATIBIX OATS]]- [[DOVE 298G B-POLISH COLLOIDAL OATMEAL &amp;amp; CALENDULA OIL]]- [[HEALTHY U TWO THOUSAND LTD]]- [[BOBS 680G RM STEEL CUT OAT]]**Cannibalization (5 Substitutions):** *Direct shelf competitors fighting for the same basket.*- [[LIVE LIFE 500G W ORG GF REGULAR ROLLED OATS]]- [[LIVE LIFE WELL 500G G-F STEEL CUT OATS]]- [[WEETABIX 575G OATIBIX OATS]]- [[DOVE 298G B-POLISH COLLOIDAL OATMEAL &amp;amp; CALENDULA OIL]]- [[BOBS 680G RM STEEL CUT OAT]]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16204velocity_ads: 0.0055total_quantity: 2.00</w:t>
      </w:r>
    </w:p>
    <w:p>
      <w:r>
        <w:t>--------------------</w:t>
      </w:r>
    </w:p>
    <w:p>
      <w:pPr>
        <w:pStyle w:val="Heading1"/>
      </w:pPr>
      <w:r>
        <w:t>LIVE LIFE 500G OAT BRAN COARSE###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#16204* **Velocity (Average Daily Sales):** 0.01 units/day* **Total Quantity Moved:** 2.00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16205velocity_ads: 0.0055total_quantity: 2.00</w:t>
      </w:r>
    </w:p>
    <w:p>
      <w:r>
        <w:t>--------------------</w:t>
      </w:r>
    </w:p>
    <w:p>
      <w:pPr>
        <w:pStyle w:val="Heading1"/>
      </w:pPr>
      <w:r>
        <w:t>LIVE LIFE 750G OAT FLOUR###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#16205* **Velocity (Average Daily Sales):** 0.01 units/day* **Total Quantity Moved:** 2.00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8956velocity_ads: 0.0110total_quantity: 4.00</w:t>
      </w:r>
    </w:p>
    <w:p>
      <w:r>
        <w:t>--------------------</w:t>
      </w:r>
    </w:p>
    <w:p>
      <w:pPr>
        <w:pStyle w:val="Heading1"/>
      </w:pPr>
      <w:r>
        <w:t>LIVE LIFE 750G WELL OATMEAL PINHEAD###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#8956* **Velocity (Average Daily Sales):** 0.01 units/day* **Total Quantity Moved:** 4.00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"HEALTHY U TWO THOUSAND LTD"price: 449.00margin: 0.00revenue: 0.00gross_profit: 0.00sales_rank: 8955velocity_ads: 0.0164total_quantity: 6.00</w:t>
      </w:r>
    </w:p>
    <w:p>
      <w:r>
        <w:t>--------------------</w:t>
      </w:r>
    </w:p>
    <w:p>
      <w:pPr>
        <w:pStyle w:val="Heading1"/>
      </w:pPr>
      <w:r>
        <w:t>LIVE LIFE 750G W OATMEAL FINE### [NODE IDENTITY]* **Network Role:** Active Node* **Macro-Habitat:** [[OATS]]* **Origin Point:** [[HEALTHY U TWO THOUSAND LTD]]### [UNIT ECONOMICS &amp;amp; VELOCITY]* **Average Retail Price:** 449.00 KES* **Gross Margin:** 0.00%* **Historical Revenue:** 0.00 KES* **Gross Profit:** 0.00 KES* **Sales Rank:** #8955* **Velocity (Average Daily Sales):** 0.02 units/day* **Total Quantity Moved:** 6.00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[[HEALTHY U TWO THOUSAND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"NG WINDSONG KENYA LTD"price: 255.00margin: 0.00revenue: 0.00gross_profit: 0.00sales_rank: 8953velocity_ads: 0.1589total_quantity: 58.00</w:t>
      </w:r>
    </w:p>
    <w:p>
      <w:r>
        <w:t>--------------------</w:t>
      </w:r>
    </w:p>
    <w:p>
      <w:pPr>
        <w:pStyle w:val="Heading1"/>
      </w:pPr>
      <w:r>
        <w:t>GRAINMILL 500G QUICK BREAKFAST OATS### [NODE IDENTITY]* **Network Role:** Active Node* **Macro-Habitat:** [[OATS]]* **Origin Point:** [[NG WINDSONG KENYA LTD]]### [UNIT ECONOMICS &amp;amp; VELOCITY]* **Average Retail Price:** 255.00 KES* **Gross Margin:** 0.00%* **Historical Revenue:** 0.00 KES* **Gross Profit:** 0.00 KES* **Sales Rank:** #8953* **Velocity (Average Daily Sales):** 0.16 units/day* **Total Quantity Moved:** 58.00 units### [THE PHYSICS OF THE SHELF]**The Halo Effect (11 Links):** *Items frequently bought alongside this SKU.*- [[OATS]]- [[GRAINMILL 500G STEEL CUT OATS]]- [[GRAINMILL 500G JUMBO OATS]]- [[Retail Market]]- [[MHARVEST 500G BAG SUPERFAST OATS]]- [[GRAINMILL 500G OAT FLOUR]]- [[NG WINDSONG KENYA LTD]]- [[MHARVEST 500G JUMBO OATS BAG]]**Cannibalization (5 Substitutions):** *Direct shelf competitors fighting for the same basket.*- [[GRAINMILL 500G STEEL CUT OATS]]- [[GRAINMILL 500G JUMBO OATS]]- [[MHARVEST 500G BAG SUPERFAST OATS]]- [[GRAINMILL 500G OAT FLOUR]]- [[MHARVEST 500G JUMBO OATS BAG]]</w:t>
      </w:r>
    </w:p>
    <w:p>
      <w:r>
        <w:t>--------------------</w:t>
      </w:r>
    </w:p>
    <w:p>
      <w:r>
        <w:t>type: SKUdepartment: "OATS"supplier: "NG WINDSONG KENYA LTD"price: 265.00margin: 0.00revenue: 0.00gross_profit: 0.00sales_rank: 8954velocity_ads: 0.0274total_quantity: 10.00</w:t>
      </w:r>
    </w:p>
    <w:p>
      <w:r>
        <w:t>--------------------</w:t>
      </w:r>
    </w:p>
    <w:p>
      <w:pPr>
        <w:pStyle w:val="Heading1"/>
      </w:pPr>
      <w:r>
        <w:t>GRAINMILL 500G STEEL CUT OATS### [NODE IDENTITY]* **Network Role:** Active Node* **Macro-Habitat:** [[OATS]]* **Origin Point:** [[NG WINDSONG KENYA LTD]]### [UNIT ECONOMICS &amp;amp; VELOCITY]* **Average Retail Price:** 265.00 KES* **Gross Margin:** 0.00%* **Historical Revenue:** 0.00 KES* **Gross Profit:** 0.00 KES* **Sales Rank:** #8954* **Velocity (Average Daily Sales):** 0.03 units/day* **Total Quantity Moved:** 10.00 units### [THE PHYSICS OF THE SHELF]**The Halo Effect (11 Links):** *Items frequently bought alongside this SKU.*- [[OATS]]- [[GRAINMILL 500G QUICK BREAKFAST OATS]]- [[GRAINMILL 500G JUMBO OATS]]- [[Retail Market]]- [[MHARVEST 500G BAG SUPERFAST OATS]]- [[GRAINMILL 500G OAT FLOUR]]- [[NG WINDSONG KENYA LTD]]- [[MHARVEST 500G JUMBO OATS BAG]]**Cannibalization (5 Substitutions):** *Direct shelf competitors fighting for the same basket.*- [[GRAINMILL 500G QUICK BREAKFAST OATS]]- [[GRAINMILL 500G JUMBO OATS]]- [[MHARVEST 500G BAG SUPERFAST OATS]]- [[GRAINMILL 500G OAT FLOUR]]- [[MHARVEST 500G JUMBO OATS BAG]]</w:t>
      </w:r>
    </w:p>
    <w:p>
      <w:r>
        <w:t>--------------------</w:t>
      </w:r>
    </w:p>
    <w:p>
      <w:r>
        <w:t>type: SKUdepartment: "OATS"supplier: "NG WINDSONG KENYA LTD"price: 285.00margin: 0.00revenue: 0.00gross_profit: 0.00sales_rank: 8952velocity_ads: 0.0219total_quantity: 8.00</w:t>
      </w:r>
    </w:p>
    <w:p>
      <w:r>
        <w:t>--------------------</w:t>
      </w:r>
    </w:p>
    <w:p>
      <w:pPr>
        <w:pStyle w:val="Heading1"/>
      </w:pPr>
      <w:r>
        <w:t>GRAINMILL 500G OAT FLOUR### [NODE IDENTITY]* **Network Role:** Active Node* **Macro-Habitat:** [[OATS]]* **Origin Point:** [[NG WINDSONG KENYA LTD]]### [UNIT ECONOMICS &amp;amp; VELOCITY]* **Average Retail Price:** 285.00 KES* **Gross Margin:** 0.00%* **Historical Revenue:** 0.00 KES* **Gross Profit:** 0.00 KES* **Sales Rank:** #8952* **Velocity (Average Daily Sales):** 0.02 units/day* **Total Quantity Moved:** 8.00 units### [THE PHYSICS OF THE SHELF]**The Halo Effect (11 Links):** *Items frequently bought alongside this SKU.*- [[OATS]]- [[GRAINMILL 500G QUICK BREAKFAST OATS]]- [[BOKOMO 500G SQ MORNING OATS]]- [[GRAINMILL 500G JUMBO OATS]]- [[Retail Market]]- [[MHARVEST 500G BAG SUPERFAST OATS]]- [[NG WINDSONG KENYA LTD]]- [[MHARVEST 500G JUMBO OATS BAG]]**Cannibalization (5 Substitutions):** *Direct shelf competitors fighting for the same basket.*- [[GRAINMILL 500G QUICK BREAKFAST OATS]]- [[BOKOMO 500G SQ MORNING OATS]]- [[GRAINMILL 500G JUMBO OATS]]- [[MHARVEST 500G BAG SUPERFAST OATS]]- [[MHARVEST 500G JUMBO OATS BAG]]</w:t>
      </w:r>
    </w:p>
    <w:p>
      <w:r>
        <w:t>--------------------</w:t>
      </w:r>
    </w:p>
    <w:p>
      <w:r>
        <w:t>type: SKUdepartment: "OATS"supplier: "NG WINDSONG KENYA LTD"price: 255.00margin: 0.00revenue: 0.00gross_profit: 0.00sales_rank: 8951velocity_ads: 0.0932total_quantity: 34.00</w:t>
      </w:r>
    </w:p>
    <w:p>
      <w:r>
        <w:t>--------------------</w:t>
      </w:r>
    </w:p>
    <w:p>
      <w:pPr>
        <w:pStyle w:val="Heading1"/>
      </w:pPr>
      <w:r>
        <w:t>GRAINMILL 500G JUMBO OATS### [NODE IDENTITY]* **Network Role:** Active Node* **Macro-Habitat:** [[OATS]]* **Origin Point:** [[NG WINDSONG KENYA LTD]]### [UNIT ECONOMICS &amp;amp; VELOCITY]* **Average Retail Price:** 255.00 KES* **Gross Margin:** 0.00%* **Historical Revenue:** 0.00 KES* **Gross Profit:** 0.00 KES* **Sales Rank:** #8951* **Velocity (Average Daily Sales):** 0.09 units/day* **Total Quantity Moved:** 34.00 units### [THE PHYSICS OF THE SHELF]**The Halo Effect (11 Links):** *Items frequently bought alongside this SKU.*- [[OATS]]- [[GRAINMILL 500G STEEL CUT OATS]]- [[GRAINMILL 500G QUICK BREAKFAST OATS]]- [[Retail Market]]- [[MHARVEST 500G BAG SUPERFAST OATS]]- [[GRAINMILL 500G OAT FLOUR]]- [[NG WINDSONG KENYA LTD]]- [[MHARVEST 500G JUMBO OATS BAG]]**Cannibalization (5 Substitutions):** *Direct shelf competitors fighting for the same basket.*- [[GRAINMILL 500G STEEL CUT OATS]]- [[GRAINMILL 500G QUICK BREAKFAST OATS]]- [[MHARVEST 500G BAG SUPERFAST OATS]]- [[GRAINMILL 500G OAT FLOUR]]- [[MHARVEST 500G JUMBO OATS BAG]]</w:t>
      </w:r>
    </w:p>
    <w:p>
      <w:r>
        <w:t>--------------------</w:t>
      </w:r>
    </w:p>
    <w:p>
      <w:r>
        <w:t>type: SKUdepartment: "OATS"supplier: "NG WINDSONG KENYA LTD"price: 150.00margin: 0.00revenue: 0.00gross_profit: 0.00sales_rank: 8950velocity_ads: 0.0767total_quantity: 28.00</w:t>
      </w:r>
    </w:p>
    <w:p>
      <w:r>
        <w:t>--------------------</w:t>
      </w:r>
    </w:p>
    <w:p>
      <w:pPr>
        <w:pStyle w:val="Heading1"/>
      </w:pPr>
      <w:r>
        <w:t>GRAINMILL 250G QUICK BREAKFAST OATS### [NODE IDENTITY]* **Network Role:** Active Node* **Macro-Habitat:** [[OATS]]* **Origin Point:** [[NG WINDSONG KENYA LTD]]### [UNIT ECONOMICS &amp;amp; VELOCITY]* **Average Retail Price:** 150.00 KES* **Gross Margin:** 0.00%* **Historical Revenue:** 0.00 KES* **Gross Profit:** 0.00 KES* **Sales Rank:** #8950* **Velocity (Average Daily Sales):** 0.08 units/day* **Total Quantity Moved:** 28.00 units### [THE PHYSICS OF THE SHELF]**The Halo Effect (8 Links):** *Items frequently bought alongside this SKU.*- [[GRAINMILL 250G JUMBO OATS]]- [[OATS]]- [[NG WINDSONG KENYA LTD]]- [[Retail Market]]- [[GRAINMILL 200G STEEL CUT OATS]]**Cannibalization (2 Substitutions):** *Direct shelf competitors fighting for the same basket.*- [[GRAINMILL 250G JUMBO OATS]]- [[GRAINMILL 200G STEEL CUT OATS]]</w:t>
      </w:r>
    </w:p>
    <w:p>
      <w:r>
        <w:t>--------------------</w:t>
      </w:r>
    </w:p>
    <w:p>
      <w:r>
        <w:t>type: SKUdepartment: "OATS"supplier: "NG WINDSONG KENYA LTD"price: 285.00margin: 0.00revenue: 0.00gross_profit: 0.00sales_rank: 8949velocity_ads: 0.0329total_quantity: 12.00</w:t>
      </w:r>
    </w:p>
    <w:p>
      <w:r>
        <w:t>--------------------</w:t>
      </w:r>
    </w:p>
    <w:p>
      <w:pPr>
        <w:pStyle w:val="Heading1"/>
      </w:pPr>
      <w:r>
        <w:t>GRAINMILL 250G OAT FLOUR### [NODE IDENTITY]* **Network Role:** Active Node* **Macro-Habitat:** [[OATS]]* **Origin Point:** [[NG WINDSONG KENYA LTD]]### [UNIT ECONOMICS &amp;amp; VELOCITY]* **Average Retail Price:** 285.00 KES* **Gross Margin:** 0.00%* **Historical Revenue:** 0.00 KES* **Gross Profit:** 0.00 KES* **Sales Rank:** #8949* **Velocity (Average Daily Sales):** 0.03 units/day* **Total Quantity Moved:** 12.00 units### [THE PHYSICS OF THE SHELF]**The Halo Effect (11 Links):** *Items frequently bought alongside this SKU.*- [[OATS]]- [[GRAINMILL 500G QUICK BREAKFAST OATS]]- [[BOKOMO 500G SQ MORNING OATS]]- [[GRAINMILL 500G JUMBO OATS]]- [[Retail Market]]- [[MHARVEST 500G BAG SUPERFAST OATS]]- [[NG WINDSONG KENYA LTD]]- [[MHARVEST 500G JUMBO OATS BAG]]**Cannibalization (5 Substitutions):** *Direct shelf competitors fighting for the same basket.*- [[GRAINMILL 500G QUICK BREAKFAST OATS]]- [[BOKOMO 500G SQ MORNING OATS]]- [[GRAINMILL 500G JUMBO OATS]]- [[MHARVEST 500G BAG SUPERFAST OATS]]- [[MHARVEST 500G JUMBO OATS BAG]]</w:t>
      </w:r>
    </w:p>
    <w:p>
      <w:r>
        <w:t>--------------------</w:t>
      </w:r>
    </w:p>
    <w:p>
      <w:r>
        <w:t>type: SKUdepartment: "OATS"supplier: "NG WINDSONG KENYA LTD"price: 150.00margin: 0.00revenue: 0.00gross_profit: 0.00sales_rank: 8948velocity_ads: 0.0384total_quantity: 14.00</w:t>
      </w:r>
    </w:p>
    <w:p>
      <w:r>
        <w:t>--------------------</w:t>
      </w:r>
    </w:p>
    <w:p>
      <w:pPr>
        <w:pStyle w:val="Heading1"/>
      </w:pPr>
      <w:r>
        <w:t>GRAINMILL 250G JUMBO OATS### [NODE IDENTITY]* **Network Role:** Active Node* **Macro-Habitat:** [[OATS]]* **Origin Point:** [[NG WINDSONG KENYA LTD]]### [UNIT ECONOMICS &amp;amp; VELOCITY]* **Average Retail Price:** 150.00 KES* **Gross Margin:** 0.00%* **Historical Revenue:** 0.00 KES* **Gross Profit:** 0.00 KES* **Sales Rank:** #8948* **Velocity (Average Daily Sales):** 0.04 units/day* **Total Quantity Moved:** 14.00 units### [THE PHYSICS OF THE SHELF]**The Halo Effect (8 Links):** *Items frequently bought alongside this SKU.*- [[OATS]]- [[NG WINDSONG KENYA LTD]]- [[Retail Market]]- [[GRAINMILL 250G QUICK BREAKFAST OATS]]- [[GRAINMILL 200G STEEL CUT OATS]]**Cannibalization (2 Substitutions):** *Direct shelf competitors fighting for the same basket.*- [[GRAINMILL 250G QUICK BREAKFAST OATS]]- [[GRAINMILL 200G STEEL CUT OATS]]</w:t>
      </w:r>
    </w:p>
    <w:p>
      <w:r>
        <w:t>--------------------</w:t>
      </w:r>
    </w:p>
    <w:p>
      <w:r>
        <w:t>type: SKUdepartment: "OATS"supplier: "NG WINDSONG KENYA LTD"price: 150.00margin: 0.00revenue: 0.00gross_profit: 0.00sales_rank: 16203velocity_ads: 0.0055total_quantity: 2.00</w:t>
      </w:r>
    </w:p>
    <w:p>
      <w:r>
        <w:t>--------------------</w:t>
      </w:r>
    </w:p>
    <w:p>
      <w:pPr>
        <w:pStyle w:val="Heading1"/>
      </w:pPr>
      <w:r>
        <w:t>GRAINMILL 200G STEEL CUT OATS### [NODE IDENTITY]* **Network Role:** Active Node* **Macro-Habitat:** [[OATS]]* **Origin Point:** [[NG WINDSONG KENYA LTD]]### [UNIT ECONOMICS &amp;amp; VELOCITY]* **Average Retail Price:** 150.00 KES* **Gross Margin:** 0.00%* **Historical Revenue:** 0.00 KES* **Gross Profit:** 0.00 KES* **Sales Rank:** #16203* **Velocity (Average Daily Sales):** 0.01 units/day* **Total Quantity Moved:** 2.00 units### [THE PHYSICS OF THE SHELF]**The Halo Effect (8 Links):** *Items frequently bought alongside this SKU.*- [[GRAINMILL 250G JUMBO OATS]]- [[OATS]]- [[Retail Market]]- [[GRAINMILL 250G QUICK BREAKFAST OATS]]- [[NG WINDSONG KENYA LTD]]**Cannibalization (2 Substitutions):** *Direct shelf competitors fighting for the same basket.*- [[GRAINMILL 250G JUMBO OATS]]- [[GRAINMILL 250G QUICK BREAKFAST OATS]]</w:t>
      </w:r>
    </w:p>
    <w:p>
      <w:r>
        <w:t>--------------------</w:t>
      </w:r>
    </w:p>
    <w:p>
      <w:r>
        <w:t>type: SKUdepartment: "OATS"supplier: "NG WINDSONG KENYA LTD"price: 449.00margin: 0.00revenue: 0.00gross_profit: 0.00sales_rank: 8947velocity_ads: 0.1151total_quantity: 42.00</w:t>
      </w:r>
    </w:p>
    <w:p>
      <w:r>
        <w:t>--------------------</w:t>
      </w:r>
    </w:p>
    <w:p>
      <w:pPr>
        <w:pStyle w:val="Heading1"/>
      </w:pPr>
      <w:r>
        <w:t>GRAINMILL 1KG QUICK BREAKFAST OATS### [NODE IDENTITY]* **Network Role:** Active Node* **Macro-Habitat:** [[OATS]]* **Origin Point:** [[NG WINDSONG KENYA LTD]]### [UNIT ECONOMICS &amp;amp; VELOCITY]* **Average Retail Price:** 449.00 KES* **Gross Margin:** 0.00%* **Historical Revenue:** 0.00 KES* **Gross Profit:** 0.00 KES* **Sales Rank:** #8947* **Velocity (Average Daily Sales):** 0.12 units/day* **Total Quantity Moved:** 42.00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[[NG WINDSONG KENYA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p>
      <w:r>
        <w:t>type: SKUdepartment: "OATS"supplier: "NG WINDSONG KENYA LTD"price: 495.00margin: 0.00revenue: 0.00gross_profit: 0.00sales_rank: 8946velocity_ads: 0.0384total_quantity: 14.00</w:t>
      </w:r>
    </w:p>
    <w:p>
      <w:r>
        <w:t>--------------------</w:t>
      </w:r>
    </w:p>
    <w:p>
      <w:pPr>
        <w:pStyle w:val="Heading1"/>
      </w:pPr>
      <w:r>
        <w:t>GRAINMILL 1KG OAT FLOUR### [NODE IDENTITY]* **Network Role:** Active Node* **Macro-Habitat:** [[OATS]]* **Origin Point:** [[NG WINDSONG KENYA LTD]]### [UNIT ECONOMICS &amp;amp; VELOCITY]* **Average Retail Price:** 495.00 KES* **Gross Margin:** 0.00%* **Historical Revenue:** 0.00 KES* **Gross Profit:** 0.00 KES* **Sales Rank:** #8946* **Velocity (Average Daily Sales):** 0.04 units/day* **Total Quantity Moved:** 14.00 units### [THE PHYSICS OF THE SHELF]**The Halo Effect (11 Links):** *Items frequently bought alongside this SKU.*- [[OATS]]- [[MHARVEST 1KG JUMBO OAT BAG]]- [[WEETABIX 1KG OATIBIX QUICK OATS]]- [[Retail Market]]- [[WEETABIX 1KG JUMBO OATS]]- [[BOKOMO 1KG SQ MORNING OATS]]- [[NG WINDSONG KENYA LTD]]- [[MHARVEST 1KG BAG SUPERFAST OATS]]**Cannibalization (5 Substitutions):** *Direct shelf competitors fighting for the same basket.*- [[MHARVEST 1KG JUMBO OAT BAG]]- [[WEETABIX 1KG OATIBIX QUICK OATS]]- [[WEETABIX 1KG JUMBO OATS]]- [[BOKOMO 1KG SQ MORNING OATS]]- [[MHARVEST 1KG BAG SUPERFAST OATS]]</w:t>
      </w:r>
    </w:p>
    <w:p>
      <w:r>
        <w:t>--------------------</w:t>
      </w:r>
    </w:p>
    <w:p>
      <w:r>
        <w:t>type: SKUdepartment: "OATS"supplier: "NG WINDSONG KENYA LTD"price: 449.00margin: 0.00revenue: 0.00gross_profit: 0.00sales_rank: 8945velocity_ads: 0.1041total_quantity: 38.00</w:t>
      </w:r>
    </w:p>
    <w:p>
      <w:r>
        <w:t>--------------------</w:t>
      </w:r>
    </w:p>
    <w:p>
      <w:pPr>
        <w:pStyle w:val="Heading1"/>
      </w:pPr>
      <w:r>
        <w:t>GRAINMILL 1KG JUMBO OATS### [NODE IDENTITY]* **Network Role:** Active Node* **Macro-Habitat:** [[OATS]]* **Origin Point:** [[NG WINDSONG KENYA LTD]]### [UNIT ECONOMICS &amp;amp; VELOCITY]* **Average Retail Price:** 449.00 KES* **Gross Margin:** 0.00%* **Historical Revenue:** 0.00 KES* **Gross Profit:** 0.00 KES* **Sales Rank:** #8945* **Velocity (Average Daily Sales):** 0.10 units/day* **Total Quantity Moved:** 38.00 units### [THE PHYSICS OF THE SHELF]**The Halo Effect (11 Links):** *Items frequently bought alongside this SKU.*- [[OATS]]- [[MHARVEST 1KG JUMBO OAT BAG]]- [[WEETABIX 1KG OATIBIX QUICK OATS]]- [[WEETABIX 500G JUMBO OATS]]- [[Retail Market]]- [[BOKOMO 1KG SQ MORNING OATS]]- [[NG WINDSONG KENYA LTD]]- [[MHARVEST 1KG BAG SUPERFAST OATS]]**Cannibalization (5 Substitutions):** *Direct shelf competitors fighting for the same basket.*- [[MHARVEST 1KG JUMBO OAT BAG]]- [[WEETABIX 1KG OATIBIX QUICK OATS]]- [[WEETABIX 500G JUMBO OATS]]- [[BOKOMO 1KG SQ MORNING OATS]]- [[MHARVEST 1KG BAG SUPERFAST OATS]]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