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MENS ROLL ON</w:t>
      </w:r>
    </w:p>
    <w:p>
      <w:r>
        <w:t>Generated on 2026-04-02 06:50:30</w:t>
      </w:r>
    </w:p>
    <w:p>
      <w:r>
        <w:t>type: SKUdepartment: "MENS ROLL ON"supplier: "CHANDARIA INDUSTRIES LTD HENKEL C BRANDS"price: 499.00margin: 16.00revenue: 7984.00gross_profit: 1277.44sales_rank: 5474velocity_ads: 0.0870total_quantity: 16.00</w:t>
      </w:r>
    </w:p>
    <w:p>
      <w:r>
        <w:t>--------------------</w:t>
      </w:r>
    </w:p>
    <w:p>
      <w:pPr>
        <w:pStyle w:val="Heading1"/>
      </w:pPr>
      <w:r>
        <w:t>FA 50ML MEN ROLL ON ATTRACTION FORCE### [NODE IDENTITY]* **Network Role:** Active Node* **Macro-Habitat:** [[MENS ROLL ON]]* **Origin Point:** [[CHANDARIA INDUSTRIES LTD HENKEL C BRANDS]]### [UNIT ECONOMICS &amp;amp; VELOCITY]* **Average Retail Price:** 499.00 KES* **Gross Margin:** 16.00%* **Historical Revenue:** 7,984.00 KES* **Gross Profit:** 1,277.44 KES* **Sales Rank:** #5474* **Velocity (Average Daily Sales):** 0.09 units/day* **Total Quantity Moved:** 16.00 units### [THE PHYSICS OF THE SHELF]**The Halo Effect (11 Links):** *Items frequently bought alongside this SKU.*- [[NIVEA 50ML IBNW MEN ROLL ON]]- [[Retail Market]]- [[CHANDARIA INDUSTRIES LTD HENKEL C BRANDS]]- [[MENS ROLL ON]]- [[NIVEA 50ML MEN DEEP ROLL ON 80031]]- [[NIVEA ENERGY FRESH ROLL-ON 50ML(83754)]]- [[NIVEA DEO AQUA COOL ROLL ON 50ML(82886)]]- [[NIVEA 50ML FRESH ACTIVE ROLL ON FOR MEN]]**Cannibalization (5 Substitutions):** *Direct shelf competitors fighting for the same basket.*- [[NIVEA 50ML IBNW MEN ROLL ON]]- [[NIVEA 50ML MEN DEEP ROLL ON 80031]]- [[NIVEA ENERGY FRESH ROLL-ON 50ML(83754)]]-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"TRADE ROOTS LTD"price: 395.00margin: 16.00revenue: 2370.00gross_profit: 379.20sales_rank: 8420velocity_ads: 0.0326total_quantity: 6.00</w:t>
      </w:r>
    </w:p>
    <w:p>
      <w:r>
        <w:t>--------------------</w:t>
      </w:r>
    </w:p>
    <w:p>
      <w:pPr>
        <w:pStyle w:val="Heading1"/>
      </w:pPr>
      <w:r>
        <w:t>AXE 50ML ROLL ON BLACK### [NODE IDENTITY]* **Network Role:** Active Node* **Macro-Habitat:** [[MENS ROLL ON]]* **Origin Point:** [[TRADE ROOTS LTD]]### [UNIT ECONOMICS &amp;amp; VELOCITY]* **Average Retail Price:** 395.00 KES* **Gross Margin:** 16.00%* **Historical Revenue:** 2,370.00 KES* **Gross Profit:** 379.20 KES* **Sales Rank:** #8420* **Velocity (Average Daily Sales):** 0.03 units/day* **Total Quantity Moved:** 6.00 units### [THE PHYSICS OF THE SHELF]**The Halo Effect (11 Links):** *Items frequently bought alongside this SKU.*- [[GARNIER 50ML ROLLON MEN PROTECTION]]- [[DOVE 50ML ROLLON MEN EXTRA FRESH]]- [[Retail Market]]- [[DOVE 50ML ROLLON CUCUMBER GREEN TEA]]- [[MENS ROLL ON]]- [[GARNIER 50ML ROLLON MEN INVISIBLE]]- [[TRADE ROOTS LTD]]-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"BEIERSDORF EAST AFRICA LTD HQ"price: 520.00margin: 0.00revenue: 0.00gross_profit: 0.00sales_rank: 8477velocity_ads: 0.2575total_quantity: 94.00</w:t>
      </w:r>
    </w:p>
    <w:p>
      <w:r>
        <w:t>--------------------</w:t>
      </w:r>
    </w:p>
    <w:p>
      <w:pPr>
        <w:pStyle w:val="Heading1"/>
      </w:pPr>
      <w:r>
        <w:t>NIVEA 50ML FRESH ACTIVE ROLL ON FOR MEN### [NODE IDENTITY]* **Network Role:** Active Node* **Macro-Habitat:** [[MENS ROLL ON]]* **Origin Point:** [[BEIERSDORF EAST AFRICA LTD HQ]]### [UNIT ECONOMICS &amp;amp; VELOCITY]* **Average Retail Price:** 520.00 KES* **Gross Margin:** 0.00%* **Historical Revenue:** 0.00 KES* **Gross Profit:** 0.00 KES* **Sales Rank:** #8477* **Velocity (Average Daily Sales):** 0.26 units/day* **Total Quantity Moved:** 94.00 units### [THE PHYSICS OF THE SHELF]**The Halo Effect (11 Links):** *Items frequently bought alongside this SKU.*- [[NIVEA 50ML IBNW MEN ROLL ON]]- [[Retail Market]]- [[BEIERSDORF EAST AFRICA LTD HQ]]- [[MENS ROLL ON]]- [[NIVEA 50ML MEN DEEP ROLL ON 80031]]- [[NIVEA ENERGY FRESH ROLL-ON 50ML(83754)]]- [[FA 50ML MEN ROLL ON FRESH]]- [[NIVEA DEO AQUA COOL ROLL ON 50ML(82886)]]**Cannibalization (5 Substitutions):** *Direct shelf competitors fighting for the same basket.*- [[NIVEA 50ML IBNW MEN ROLL ON]]- [[NIVEA 50ML MEN DEEP ROLL ON 80031]]- [[NIVEA ENERGY FRESH ROLL-ON 50ML(83754)]]- [[FA 50ML MEN ROLL ON FRESH]]- [[NIVEA DEO AQUA COOL ROLL ON 50ML(82886)]]</w:t>
      </w:r>
    </w:p>
    <w:p>
      <w:r>
        <w:t>--------------------</w:t>
      </w:r>
    </w:p>
    <w:p>
      <w:r>
        <w:t>type: SKUdepartment: "MENS ROLL ON"supplier: "BEIERSDORF EAST AFRICA LTD HQ"price: 520.00margin: 0.00revenue: 0.00gross_profit: 0.00sales_rank: 8478velocity_ads: 0.2849total_quantity: 104.00</w:t>
      </w:r>
    </w:p>
    <w:p>
      <w:r>
        <w:t>--------------------</w:t>
      </w:r>
    </w:p>
    <w:p>
      <w:pPr>
        <w:pStyle w:val="Heading1"/>
      </w:pPr>
      <w:r>
        <w:t>NIVEA 50ML IBNW MEN ROLL ON### [NODE IDENTITY]* **Network Role:** Active Node* **Macro-Habitat:** [[MENS ROLL ON]]* **Origin Point:** [[BEIERSDORF EAST AFRICA LTD HQ]]### [UNIT ECONOMICS &amp;amp; VELOCITY]* **Average Retail Price:** 520.00 KES* **Gross Margin:** 0.00%* **Historical Revenue:** 0.00 KES* **Gross Profit:** 0.00 KES* **Sales Rank:** #8478* **Velocity (Average Daily Sales):** 0.28 units/day* **Total Quantity Moved:** 104.00 units### [THE PHYSICS OF THE SHELF]**The Halo Effect (11 Links):** *Items frequently bought alongside this SKU.*- [[Retail Market]]- [[BEIERSDORF EAST AFRICA LTD HQ]]- [[MENS ROLL ON]]- [[NIVEA 50ML MEN DEEP ROLL ON 80031]]- [[NIVEA ENERGY FRESH ROLL-ON 50ML(83754)]]- [[FA 50ML MEN ROLL ON FRESH]]- [[NIVEA DEO AQUA COOL ROLL ON 50ML(82886)]]- [[NIVEA 50ML FRESH ACTIVE ROLL ON FOR MEN]]**Cannibalization (5 Substitutions):** *Direct shelf competitors fighting for the same basket.*- [[NIVEA 50ML MEN DEEP ROLL ON 80031]]- [[NIVEA ENERGY FRESH ROLL-ON 50ML(83754)]]- [[FA 50ML MEN ROLL ON FRESH]]-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"BEIERSDORF EAST AFRICA LTD HQ"price: 520.00margin: 0.00revenue: 0.00gross_profit: 0.00sales_rank: 8479velocity_ads: 0.1260total_quantity: 46.00</w:t>
      </w:r>
    </w:p>
    <w:p>
      <w:r>
        <w:t>--------------------</w:t>
      </w:r>
    </w:p>
    <w:p>
      <w:pPr>
        <w:pStyle w:val="Heading1"/>
      </w:pPr>
      <w:r>
        <w:t>NIVEA 50ML MEN DEEP EXTREME ROLL ON 93388### [NODE IDENTITY]* **Network Role:** Active Node* **Macro-Habitat:** [[MENS ROLL ON]]* **Origin Point:** [[BEIERSDORF EAST AFRICA LTD HQ]]### [UNIT ECONOMICS &amp;amp; VELOCITY]* **Average Retail Price:** 520.00 KES* **Gross Margin:** 0.00%* **Historical Revenue:** 0.00 KES* **Gross Profit:** 0.00 KES* **Sales Rank:** #8479* **Velocity (Average Daily Sales):** 0.13 units/day* **Total Quantity Moved:** 46.00 units### [THE PHYSICS OF THE SHELF]**The Halo Effect (11 Links):** *Items frequently bought alongside this SKU.*- [[NIVEA 50ML IBNW MEN ROLL ON]]- [[Retail Market]]- [[BEIERSDORF EAST AFRICA LTD HQ]]- [[MENS ROLL ON]]- [[NIVEA 50ML MEN DEEP ROLL ON 80031]]- [[NIVEA ENERGY FRESH ROLL-ON 50ML(83754)]]- [[NIVEA DEO AQUA COOL ROLL ON 50ML(82886)]]- [[NIVEA 50ML FRESH ACTIVE ROLL ON FOR MEN]]**Cannibalization (5 Substitutions):** *Direct shelf competitors fighting for the same basket.*- [[NIVEA 50ML IBNW MEN ROLL ON]]- [[NIVEA 50ML MEN DEEP ROLL ON 80031]]- [[NIVEA ENERGY FRESH ROLL-ON 50ML(83754)]]-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"BEIERSDORF EAST AFRICA LTD HQ"price: 520.00margin: 0.00revenue: 0.00gross_profit: 0.00sales_rank: 8480velocity_ads: 0.1753total_quantity: 64.00</w:t>
      </w:r>
    </w:p>
    <w:p>
      <w:r>
        <w:t>--------------------</w:t>
      </w:r>
    </w:p>
    <w:p>
      <w:pPr>
        <w:pStyle w:val="Heading1"/>
      </w:pPr>
      <w:r>
        <w:t>NIVEA 50ML MEN DEEP ROLL ON 80031### [NODE IDENTITY]* **Network Role:** Active Node* **Macro-Habitat:** [[MENS ROLL ON]]* **Origin Point:** [[BEIERSDORF EAST AFRICA LTD HQ]]### [UNIT ECONOMICS &amp;amp; VELOCITY]* **Average Retail Price:** 520.00 KES* **Gross Margin:** 0.00%* **Historical Revenue:** 0.00 KES* **Gross Profit:** 0.00 KES* **Sales Rank:** #8480* **Velocity (Average Daily Sales):** 0.18 units/day* **Total Quantity Moved:** 64.00 units### [THE PHYSICS OF THE SHELF]**The Halo Effect (11 Links):** *Items frequently bought alongside this SKU.*- [[NIVEA 50ML IBNW MEN ROLL ON]]- [[Retail Market]]- [[BEIERSDORF EAST AFRICA LTD HQ]]- [[MENS ROLL ON]]- [[NIVEA ENERGY FRESH ROLL-ON 50ML(83754)]]- [[FA 50ML MEN ROLL ON FRESH]]- [[NIVEA DEO AQUA COOL ROLL ON 50ML(82886)]]- [[NIVEA 50ML FRESH ACTIVE ROLL ON FOR MEN]]**Cannibalization (5 Substitutions):** *Direct shelf competitors fighting for the same basket.*- [[NIVEA 50ML IBNW MEN ROLL ON]]- [[NIVEA ENERGY FRESH ROLL-ON 50ML(83754)]]- [[FA 50ML MEN ROLL ON FRESH]]-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"BEIERSDORF EAST AFRICA LTD HQ"price: 520.00margin: 0.00revenue: 0.00gross_profit: 0.00sales_rank: 8484velocity_ads: 0.1041total_quantity: 38.00</w:t>
      </w:r>
    </w:p>
    <w:p>
      <w:r>
        <w:t>--------------------</w:t>
      </w:r>
    </w:p>
    <w:p>
      <w:pPr>
        <w:pStyle w:val="Heading1"/>
      </w:pPr>
      <w:r>
        <w:t>NIVEA ENERGY FRESH ROLL-ON 50ML(83754)### [NODE IDENTITY]* **Network Role:** Active Node* **Macro-Habitat:** [[MENS ROLL ON]]* **Origin Point:** [[BEIERSDORF EAST AFRICA LTD HQ]]### [UNIT ECONOMICS &amp;amp; VELOCITY]* **Average Retail Price:** 520.00 KES* **Gross Margin:** 0.00%* **Historical Revenue:** 0.00 KES* **Gross Profit:** 0.00 KES* **Sales Rank:** #8484* **Velocity (Average Daily Sales):** 0.10 units/day* **Total Quantity Moved:** 38.00 units### [THE PHYSICS OF THE SHELF]**The Halo Effect (11 Links):** *Items frequently bought alongside this SKU.*- [[NIVEA 50ML IBNW MEN ROLL ON]]- [[Retail Market]]- [[BEIERSDORF EAST AFRICA LTD HQ]]- [[MENS ROLL ON]]- [[NIVEA 50ML MEN DEEP ROLL ON 80031]]- [[FA 50ML MEN ROLL ON FRESH]]- [[NIVEA DEO AQUA COOL ROLL ON 50ML(82886)]]- [[NIVEA 50ML FRESH ACTIVE ROLL ON FOR MEN]]**Cannibalization (5 Substitutions):** *Direct shelf competitors fighting for the same basket.*- [[NIVEA 50ML IBNW MEN ROLL ON]]- [[NIVEA 50ML MEN DEEP ROLL ON 80031]]- [[FA 50ML MEN ROLL ON FRESH]]-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"BEIERSDORF EAST AFRICA LTD HQ"price: 520.00margin: 0.00revenue: 0.00gross_profit: 0.00sales_rank: 8482velocity_ads: 0.2192total_quantity: 80.00</w:t>
      </w:r>
    </w:p>
    <w:p>
      <w:r>
        <w:t>--------------------</w:t>
      </w:r>
    </w:p>
    <w:p>
      <w:pPr>
        <w:pStyle w:val="Heading1"/>
      </w:pPr>
      <w:r>
        <w:t>NIVEA DEO AQUA COOL ROLL ON 50ML(82886)### [NODE IDENTITY]* **Network Role:** Active Node* **Macro-Habitat:** [[MENS ROLL ON]]* **Origin Point:** [[BEIERSDORF EAST AFRICA LTD HQ]]### [UNIT ECONOMICS &amp;amp; VELOCITY]* **Average Retail Price:** 520.00 KES* **Gross Margin:** 0.00%* **Historical Revenue:** 0.00 KES* **Gross Profit:** 0.00 KES* **Sales Rank:** #8482* **Velocity (Average Daily Sales):** 0.22 units/day* **Total Quantity Moved:** 80.00 units### [THE PHYSICS OF THE SHELF]**The Halo Effect (11 Links):** *Items frequently bought alongside this SKU.*- [[NIVEA 50ML IBNW MEN ROLL ON]]- [[Retail Market]]- [[BEIERSDORF EAST AFRICA LTD HQ]]- [[MENS ROLL ON]]- [[NIVEA 50ML MEN DEEP ROLL ON 80031]]- [[NIVEA ENERGY FRESH ROLL-ON 50ML(83754)]]- [[FA 50ML MEN ROLL ON FRESH]]- [[NIVEA 50ML FRESH ACTIVE ROLL ON FOR MEN]]**Cannibalization (5 Substitutions):** *Direct shelf competitors fighting for the same basket.*- [[NIVEA 50ML IBNW MEN ROLL ON]]- [[NIVEA 50ML MEN DEEP ROLL ON 80031]]- [[NIVEA ENERGY FRESH ROLL-ON 50ML(83754)]]- [[FA 50ML MEN ROLL ON FRESH]]- [[NIVEA 50ML FRESH ACTIVE ROLL ON FOR MEN]]</w:t>
      </w:r>
    </w:p>
    <w:p>
      <w:r>
        <w:t>--------------------</w:t>
      </w:r>
    </w:p>
    <w:p>
      <w:r>
        <w:t>type: SKUdepartment: "MENS ROLL ON"supplier: "BEIERSDORF EAST AFRICA LTD HQ"price: 265.00margin: 0.00revenue: 0.00gross_profit: 0.00sales_rank: 8472velocity_ads: 0.0438total_quantity: 16.00</w:t>
      </w:r>
    </w:p>
    <w:p>
      <w:r>
        <w:t>--------------------</w:t>
      </w:r>
    </w:p>
    <w:p>
      <w:pPr>
        <w:pStyle w:val="Heading1"/>
      </w:pPr>
      <w:r>
        <w:t>NIVEA 25ML MEN DRY IMPACT ROLLON 81617### [NODE IDENTITY]* **Network Role:** Active Node* **Macro-Habitat:** [[MENS ROLL ON]]* **Origin Point:** [[BEIERSDORF EAST AFRICA LTD HQ]]### [UNIT ECONOMICS &amp;amp; VELOCITY]* **Average Retail Price:** 265.00 KES* **Gross Margin:** 0.00%* **Historical Revenue:** 0.00 KES* **Gross Profit:** 0.00 KES* **Sales Rank:** #8472* **Velocity (Average Daily Sales):** 0.04 units/day* **Total Quantity Moved:** 16.00 units### [THE PHYSICS OF THE SHELF]**The Halo Effect (7 Links):** *Items frequently bought alongside this SKU.*- [[MENS ROLL ON]]- [[Retail Market]]- [[BEIERSDORF EAST AFRICA LTD HQ]]- [[NIVEA 25ML MEN FRESH ACTIVE ROLLON 82819]]**Cannibalization (1 Substitutions):** *Direct shelf competitors fighting for the same basket.*- [[NIVEA 25ML MEN FRESH ACTIVE ROLLON 82819]]</w:t>
      </w:r>
    </w:p>
    <w:p>
      <w:r>
        <w:t>--------------------</w:t>
      </w:r>
    </w:p>
    <w:p>
      <w:r>
        <w:t>type: SKUdepartment: "MENS ROLL ON"supplier: "BEIERSDORF EAST AFRICA LTD HQ"price: 265.00margin: 0.00revenue: 0.00gross_profit: 0.00sales_rank: 8473velocity_ads: 0.0932total_quantity: 34.00</w:t>
      </w:r>
    </w:p>
    <w:p>
      <w:r>
        <w:t>--------------------</w:t>
      </w:r>
    </w:p>
    <w:p>
      <w:pPr>
        <w:pStyle w:val="Heading1"/>
      </w:pPr>
      <w:r>
        <w:t>NIVEA 25ML MEN FRESH ACTIVE ROLLON 82819### [NODE IDENTITY]* **Network Role:** Active Node* **Macro-Habitat:** [[MENS ROLL ON]]* **Origin Point:** [[BEIERSDORF EAST AFRICA LTD HQ]]### [UNIT ECONOMICS &amp;amp; VELOCITY]* **Average Retail Price:** 265.00 KES* **Gross Margin:** 0.00%* **Historical Revenue:** 0.00 KES* **Gross Profit:** 0.00 KES* **Sales Rank:** #8473* **Velocity (Average Daily Sales):** 0.09 units/day* **Total Quantity Moved:** 34.00 units### [THE PHYSICS OF THE SHELF]**The Halo Effect (7 Links):** *Items frequently bought alongside this SKU.*- [[MENS ROLL ON]]- [[NIVEA 25ML MEN DRY IMPACT ROLLON 81617]]- [[Retail Market]]- [[BEIERSDORF EAST AFRICA LTD HQ]]**Cannibalization (1 Substitutions):** *Direct shelf competitors fighting for the same basket.*- [[NIVEA 25ML MEN DRY IMPACT ROLLON 81617]]</w:t>
      </w:r>
    </w:p>
    <w:p>
      <w:r>
        <w:t>--------------------</w:t>
      </w:r>
    </w:p>
    <w:p>
      <w:r>
        <w:t>type: SKUdepartment: "MENS ROLL ON"supplier: "BEIERSDORF EAST AFRICA LTD HQ"price: 397.00margin: 0.00revenue: 0.00gross_profit: 0.00sales_rank: 8474velocity_ads: 0.0603total_quantity: 22.00</w:t>
      </w:r>
    </w:p>
    <w:p>
      <w:r>
        <w:t>--------------------</w:t>
      </w:r>
    </w:p>
    <w:p>
      <w:pPr>
        <w:pStyle w:val="Heading1"/>
      </w:pPr>
      <w:r>
        <w:t>NIVEA 25ML+25ML MEN ROLL ON MINI DRY IMPACT### [NODE IDENTITY]* **Network Role:** Active Node* **Macro-Habitat:** [[MENS ROLL ON]]* **Origin Point:** [[BEIERSDORF EAST AFRICA LTD HQ]]### [UNIT ECONOMICS &amp;amp; VELOCITY]* **Average Retail Price:** 397.00 KES* **Gross Margin:** 0.00%* **Historical Revenue:** 0.00 KES* **Gross Profit:** 0.00 KES* **Sales Rank:** #8474* **Velocity (Average Daily Sales):** 0.06 units/day* **Total Quantity Moved:** 22.00 units### [THE PHYSICS OF THE SHELF]**The Halo Effect (11 Links):** *Items frequently bought alongside this SKU.*- [[GARNIER 50ML ROLLON MEN PROTECTION]]- [[DOVE 50ML ROLLON MEN EXTRA FRESH]]- [[Retail Market]]- [[BEIERSDORF EAST AFRICA LTD HQ]]- [[DOVE 50ML ROLLON CUCUMBER GREEN TEA]]- [[MENS ROLL ON]]- [[GARNIER 50ML ROLLON MEN EXTREME ICE 50X]]- [[GARNIER 50ML ROLLON MEN INVISIBLE]]**Cannibalization (5 Substitutions):** *Direct shelf competitors fighting for the same basket.*- [[GARNIER 50ML ROLLON MEN PROTECTION]]- [[DOVE 50ML ROLLON MEN EXTRA FRESH]]- [[DOVE 50ML ROLLON CUCUMBER GREEN TEA]]- [[GARNIER 50ML ROLLON MEN EXTREME ICE 50X]]- [[GARNIER 50ML ROLLON MEN INVISIBLE]]</w:t>
      </w:r>
    </w:p>
    <w:p>
      <w:r>
        <w:t>--------------------</w:t>
      </w:r>
    </w:p>
    <w:p>
      <w:r>
        <w:t>type: SKUdepartment: "MENS ROLL ON"supplier: "BEIERSDORF EAST AFRICA LTD HQ"price: 397.00margin: 0.00revenue: 0.00gross_profit: 0.00sales_rank: 8475velocity_ads: 0.0658total_quantity: 24.00</w:t>
      </w:r>
    </w:p>
    <w:p>
      <w:r>
        <w:t>--------------------</w:t>
      </w:r>
    </w:p>
    <w:p>
      <w:pPr>
        <w:pStyle w:val="Heading1"/>
      </w:pPr>
      <w:r>
        <w:t>NIVEA 25ML+25ML MEN ROLL ON MINI FRESH ACTIVE### [NODE IDENTITY]* **Network Role:** Active Node* **Macro-Habitat:** [[MENS ROLL ON]]* **Origin Point:** [[BEIERSDORF EAST AFRICA LTD HQ]]### [UNIT ECONOMICS &amp;amp; VELOCITY]* **Average Retail Price:** 397.00 KES* **Gross Margin:** 0.00%* **Historical Revenue:** 0.00 KES* **Gross Profit:** 0.00 KES* **Sales Rank:** #8475* **Velocity (Average Daily Sales):** 0.07 units/day* **Total Quantity Moved:** 24.00 units### [THE PHYSICS OF THE SHELF]**The Halo Effect (11 Links):** *Items frequently bought alongside this SKU.*- [[GARNIER 50ML ROLLON MEN PROTECTION]]- [[DOVE 50ML ROLLON MEN EXTRA FRESH]]- [[Retail Market]]- [[BEIERSDORF EAST AFRICA LTD HQ]]-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"CADCO EAST AFRICA LIMITED  HQ"price: 395.00margin: 0.00revenue: 0.00gross_profit: 0.00sales_rank: 22361velocity_ads: 0.0054total_quantity: 1.00</w:t>
      </w:r>
    </w:p>
    <w:p>
      <w:r>
        <w:t>--------------------</w:t>
      </w:r>
    </w:p>
    <w:p>
      <w:pPr>
        <w:pStyle w:val="Heading1"/>
      </w:pPr>
      <w:r>
        <w:t>TABAC 75ML ORIGINAL DEO  ROLL ON### [NODE IDENTITY]* **Network Role:** Active Node* **Macro-Habitat:** [[MENS ROLL ON]]* **Origin Point:** [[CADCO EAST AFRICA LIMITED  HQ]]### [UNIT ECONOMICS &amp;amp; VELOCITY]* **Average Retail Price:** 395.00 KES* **Gross Margin:** 0.00%* **Historical Revenue:** 0.00 KES* **Gross Profit:** 0.00 KES* **Sales Rank:** #22361* **Velocity (Average Daily Sales):** 0.01 units/day* **Total Quantity Moved:** 1.00 units### [THE PHYSICS OF THE SHELF]**The Halo Effect (11 Links):** *Items frequently bought alongside this SKU.*- [[GARNIER 50ML ROLLON MEN PROTECTION]]- [[DOVE 50ML ROLLON MEN EXTRA FRESH]]- [[CADCO EAST AFRICA LIMITED  HQ]]- [[Retail Market]]-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"UNILEVER KENYA LIMITED"price: 395.00margin: 0.00revenue: 0.00gross_profit: 0.00sales_rank: 8490velocity_ads: 0.2137total_quantity: 78.00</w:t>
      </w:r>
    </w:p>
    <w:p>
      <w:r>
        <w:t>--------------------</w:t>
      </w:r>
    </w:p>
    <w:p>
      <w:pPr>
        <w:pStyle w:val="Heading1"/>
      </w:pPr>
      <w:r>
        <w:t>REXONA 50ML XTRA COOL FOR MEN### [NODE IDENTITY]* **Network Role:** Active Node* **Macro-Habitat:** [[MENS ROLL ON]]* **Origin Point:** [[UNILEVER KENYA LIMITED]]### [UNIT ECONOMICS &amp;amp; VELOCITY]* **Average Retail Price:** 395.00 KES* **Gross Margin:** 0.00%* **Historical Revenue:** 0.00 KES* **Gross Profit:** 0.00 KES* **Sales Rank:** #8490* **Velocity (Average Daily Sales):** 0.21 units/day* **Total Quantity Moved:** 78.00 units### [THE PHYSICS OF THE SHELF]**The Halo Effect (11 Links):** *Items frequently bought alongside this SKU.*- [[GARNIER 50ML ROLLON MEN PROTECTION]]- [[UNILEVER KENYA LIMITED]]- [[DOVE 50ML ROLLON MEN EXTRA FRESH]]- [[Retail Market]]-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"UNILEVER KENYA LIMITED"price: 395.00margin: 0.00revenue: 0.00gross_profit: 0.00sales_rank: 8489velocity_ads: 0.0055total_quantity: 2.00</w:t>
      </w:r>
    </w:p>
    <w:p>
      <w:r>
        <w:t>--------------------</w:t>
      </w:r>
    </w:p>
    <w:p>
      <w:pPr>
        <w:pStyle w:val="Heading1"/>
      </w:pPr>
      <w:r>
        <w:t>REXONA 50ML ROLL-ON QUANTUM FOR MEN### [NODE IDENTITY]* **Network Role:** Active Node* **Macro-Habitat:** [[MENS ROLL ON]]* **Origin Point:** [[UNILEVER KENYA LIMITED]]### [UNIT ECONOMICS &amp;amp; VELOCITY]* **Average Retail Price:** 395.00 KES* **Gross Margin:** 0.00%* **Historical Revenue:** 0.00 KES* **Gross Profit:** 0.00 KES* **Sales Rank:** #8489* **Velocity (Average Daily Sales):** 0.01 units/day* **Total Quantity Moved:** 2.00 units### [THE PHYSICS OF THE SHELF]**The Halo Effect (11 Links):** *Items frequently bought alongside this SKU.*- [[GARNIER 50ML ROLLON MEN PROTECTION]]- [[UNILEVER KENYA LIMITED]]- [[DOVE 50ML ROLLON MEN EXTRA FRESH]]- [[Retail Market]]-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"UNILEVER KENYA LIMITED"price: 395.00margin: 0.00revenue: 0.00gross_profit: 0.00sales_rank: 8488velocity_ads: 0.0164total_quantity: 6.00</w:t>
      </w:r>
    </w:p>
    <w:p>
      <w:r>
        <w:t>--------------------</w:t>
      </w:r>
    </w:p>
    <w:p>
      <w:pPr>
        <w:pStyle w:val="Heading1"/>
      </w:pPr>
      <w:r>
        <w:t>REXONA 50ML ACTIVE- ROLL ON FOR MEN### [NODE IDENTITY]* **Network Role:** Active Node* **Macro-Habitat:** [[MENS ROLL ON]]* **Origin Point:** [[UNILEVER KENYA LIMITED]]### [UNIT ECONOMICS &amp;amp; VELOCITY]* **Average Retail Price:** 395.00 KES* **Gross Margin:** 0.00%* **Historical Revenue:** 0.00 KES* **Gross Profit:** 0.00 KES* **Sales Rank:** #8488* **Velocity (Average Daily Sales):** 0.02 units/day* **Total Quantity Moved:** 6.00 units### [THE PHYSICS OF THE SHELF]**The Halo Effect (11 Links):** *Items frequently bought alongside this SKU.*- [[GARNIER 50ML ROLLON MEN PROTECTION]]- [[UNILEVER KENYA LIMITED]]- [[DOVE 50ML ROLLON MEN EXTRA FRESH]]- [[Retail Market]]-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"UNILEVER KENYA LIMITED"price: 199.00margin: 0.00revenue: 0.00gross_profit: 0.00sales_rank: 14147velocity_ads: 0.1359total_quantity: 25.00</w:t>
      </w:r>
    </w:p>
    <w:p>
      <w:r>
        <w:t>--------------------</w:t>
      </w:r>
    </w:p>
    <w:p>
      <w:pPr>
        <w:pStyle w:val="Heading1"/>
      </w:pPr>
      <w:r>
        <w:t>REXONA 25ML MEN ROLL-ON QUANTUM### [NODE IDENTITY]* **Network Role:** Active Node* **Macro-Habitat:** [[MENS ROLL ON]]* **Origin Point:** [[UNILEVER KENYA LIMITED]]### [UNIT ECONOMICS &amp;amp; VELOCITY]* **Average Retail Price:** 199.00 KES* **Gross Margin:** 0.00%* **Historical Revenue:** 0.00 KES* **Gross Profit:** 0.00 KES* **Sales Rank:** #14147* **Velocity (Average Daily Sales):** 0.14 units/day* **Total Quantity Moved:** 25.00 units### [THE PHYSICS OF THE SHELF]**The Halo Effect (8 Links):** *Items frequently bought alongside this SKU.*- [[UNILEVER KENYA LIMITED]]- [[REXONA 25ML MEN ROLL-ON ACTIVE]]- [[Retail Market]]- [[MENS ROLL ON]]- [[REXONA 25ML MEN ROLL-ON XTRA COOL]]**Cannibalization (2 Substitutions):** *Direct shelf competitors fighting for the same basket.*- [[REXONA 25ML MEN ROLL-ON ACTIVE]]- [[REXONA 25ML MEN ROLL-ON XTRA COOL]]</w:t>
      </w:r>
    </w:p>
    <w:p>
      <w:r>
        <w:t>--------------------</w:t>
      </w:r>
    </w:p>
    <w:p>
      <w:r>
        <w:t>type: SKUdepartment: "MENS ROLL ON"supplier: "UNILEVER KENYA LIMITED"price: 199.00margin: 0.00revenue: 0.00gross_profit: 0.00sales_rank: 14537velocity_ads: 0.1250total_quantity: 23.00</w:t>
      </w:r>
    </w:p>
    <w:p>
      <w:r>
        <w:t>--------------------</w:t>
      </w:r>
    </w:p>
    <w:p>
      <w:pPr>
        <w:pStyle w:val="Heading1"/>
      </w:pPr>
      <w:r>
        <w:t>REXONA 25ML MEN ROLL-ON XTRA COOL### [NODE IDENTITY]* **Network Role:** Active Node* **Macro-Habitat:** [[MENS ROLL ON]]* **Origin Point:** [[UNILEVER KENYA LIMITED]]### [UNIT ECONOMICS &amp;amp; VELOCITY]* **Average Retail Price:** 199.00 KES* **Gross Margin:** 0.00%* **Historical Revenue:** 0.00 KES* **Gross Profit:** 0.00 KES* **Sales Rank:** #14537* **Velocity (Average Daily Sales):** 0.12 units/day* **Total Quantity Moved:** 23.00 units### [THE PHYSICS OF THE SHELF]**The Halo Effect (8 Links):** *Items frequently bought alongside this SKU.*- [[UNILEVER KENYA LIMITED]]- [[REXONA 25ML MEN ROLL-ON ACTIVE]]- [[Retail Market]]- [[MENS ROLL ON]]- [[REXONA 25ML MEN ROLL-ON QUANTUM]]**Cannibalization (2 Substitutions):** *Direct shelf competitors fighting for the same basket.*- [[REXONA 25ML MEN ROLL-ON ACTIVE]]- [[REXONA 25ML MEN ROLL-ON QUANTUM]]</w:t>
      </w:r>
    </w:p>
    <w:p>
      <w:r>
        <w:t>--------------------</w:t>
      </w:r>
    </w:p>
    <w:p>
      <w:r>
        <w:t>type: SKUdepartment: "MENS ROLL ON"supplier: "UNILEVER KENYA LIMITED"price: 199.00margin: 0.00revenue: 0.00gross_profit: 0.00sales_rank: 8485velocity_ads: 0.1589total_quantity: 58.00</w:t>
      </w:r>
    </w:p>
    <w:p>
      <w:r>
        <w:t>--------------------</w:t>
      </w:r>
    </w:p>
    <w:p>
      <w:pPr>
        <w:pStyle w:val="Heading1"/>
      </w:pPr>
      <w:r>
        <w:t>REXONA 25ML MEN ROLL-ON ACTIVE### [NODE IDENTITY]* **Network Role:** Active Node* **Macro-Habitat:** [[MENS ROLL ON]]* **Origin Point:** [[UNILEVER KENYA LIMITED]]### [UNIT ECONOMICS &amp;amp; VELOCITY]* **Average Retail Price:** 199.00 KES* **Gross Margin:** 0.00%* **Historical Revenue:** 0.00 KES* **Gross Profit:** 0.00 KES* **Sales Rank:** #8485* **Velocity (Average Daily Sales):** 0.16 units/day* **Total Quantity Moved:** 58.00 units### [THE PHYSICS OF THE SHELF]**The Halo Effect (8 Links):** *Items frequently bought alongside this SKU.*- [[UNILEVER KENYA LIMITED]]- [[Retail Market]]- [[MENS ROLL ON]]- [[REXONA 25ML MEN ROLL-ON XTRA COOL]]- [[REXONA 25ML MEN ROLL-ON QUANTUM]]**Cannibalization (2 Substitutions):** *Direct shelf competitors fighting for the same basket.*- [[REXONA 25ML MEN ROLL-ON XTRA COOL]]- [[REXONA 25ML MEN ROLL-ON QUANTUM]]</w:t>
      </w:r>
    </w:p>
    <w:p>
      <w:r>
        <w:t>--------------------</w:t>
      </w:r>
    </w:p>
    <w:p>
      <w:r>
        <w:t>type: SKUdepartment: "MENS ROLL ON"supplier: "KIM FAY EAST AFRICA LTD DOVE"price: 399.00margin: 0.00revenue: 0.00gross_profit: 0.00sales_rank: 8463velocity_ads: 0.0658total_quantity: 24.00</w:t>
      </w:r>
    </w:p>
    <w:p>
      <w:r>
        <w:t>--------------------</w:t>
      </w:r>
    </w:p>
    <w:p>
      <w:pPr>
        <w:pStyle w:val="Heading1"/>
      </w:pPr>
      <w:r>
        <w:t>DOVE 50ML ROLLON MEN EXTRA FRESH### [NODE IDENTITY]* **Network Role:** Active Node* **Macro-Habitat:** [[MENS ROLL ON]]* **Origin Point:** [[KIM FAY EAST AFRICA LTD DOVE]]### [UNIT ECONOMICS &amp;amp; VELOCITY]* **Average Retail Price:** 399.00 KES* **Gross Margin:** 0.00%* **Historical Revenue:** 0.00 KES* **Gross Profit:** 0.00 KES* **Sales Rank:** #8463* **Velocity (Average Daily Sales):** 0.07 units/day* **Total Quantity Moved:** 24.00 units### [THE PHYSICS OF THE SHELF]**The Halo Effect (11 Links):** *Items frequently bought alongside this SKU.*- [[GARNIER 50ML ROLLON MEN PROTECTION]]- [[Retail Market]]- [[DOVE 50ML ROLLON CUCUMBER GREEN TEA]]- [[MENS ROLL ON]]- [[GARNIER 50ML ROLLON MEN EXTREME ICE 50X]]- [[GARNIER 50ML ROLLON MEN INVISIBLE]]- [[KIM FAY EAST AFRICA LTD DOVE]]- [[NIVEA 25ML+25ML MEN ROLL ON MINI DRY IMPACT]]**Cannibalization (5 Substitutions):** *Direct shelf competitors fighting for the same basket.*- [[GARNIER 50ML ROLLON MEN PROTECTION]]- [[DOVE 50ML ROLLON CUCUMBER GREEN TEA]]- [[GARNIER 50ML ROLLON MEN EXTREME ICE 50X]]-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"KIM FAY EAST AFRICA LTD DOVE"price: 399.00margin: 0.00revenue: 0.00gross_profit: 0.00sales_rank: 8462velocity_ads: 0.0932total_quantity: 34.00</w:t>
      </w:r>
    </w:p>
    <w:p>
      <w:r>
        <w:t>--------------------</w:t>
      </w:r>
    </w:p>
    <w:p>
      <w:pPr>
        <w:pStyle w:val="Heading1"/>
      </w:pPr>
      <w:r>
        <w:t>DOVE 50ML ROLLON CUCUMBER GREEN TEA### [NODE IDENTITY]* **Network Role:** Active Node* **Macro-Habitat:** [[MENS ROLL ON]]* **Origin Point:** [[KIM FAY EAST AFRICA LTD DOVE]]### [UNIT ECONOMICS &amp;amp; VELOCITY]* **Average Retail Price:** 399.00 KES* **Gross Margin:** 0.00%* **Historical Revenue:** 0.00 KES* **Gross Profit:** 0.00 KES* **Sales Rank:** #8462* **Velocity (Average Daily Sales):** 0.09 units/day* **Total Quantity Moved:** 34.00 units### [THE PHYSICS OF THE SHELF]**The Halo Effect (11 Links):** *Items frequently bought alongside this SKU.*- [[GARNIER 50ML ROLLON MEN PROTECTION]]- [[DOVE 50ML ROLLON MEN EXTRA FRESH]]- [[Retail Market]]- [[MENS ROLL ON]]- [[GARNIER 50ML ROLLON MEN EXTREME ICE 50X]]- [[GARNIER 50ML ROLLON MEN INVISIBLE]]- [[KIM FAY EAST AFRICA LTD DOVE]]- [[NIVEA 25ML+25ML MEN ROLL ON MINI DRY IMPACT]]**Cannibalization (5 Substitutions):** *Direct shelf competitors fighting for the same basket.*- [[GARNIER 50ML ROLLON MEN PROTECTION]]- [[DOVE 50ML ROLLON MEN EXTRA FRESH]]- [[GARNIER 50ML ROLLON MEN EXTREME ICE 50X]]-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"TRADE ROOTS LTD"price: 425.00margin: 0.00revenue: 0.00gross_profit: 0.00sales_rank: 8457velocity_ads: 0.0110total_quantity: 4.00</w:t>
      </w:r>
    </w:p>
    <w:p>
      <w:r>
        <w:t>--------------------</w:t>
      </w:r>
    </w:p>
    <w:p>
      <w:pPr>
        <w:pStyle w:val="Heading1"/>
      </w:pPr>
      <w:r>
        <w:t>AXE 50ML ROLL ON DARK TEMPTATION### [NODE IDENTITY]* **Network Role:** Active Node* **Macro-Habitat:** [[MENS ROLL ON]]* **Origin Point:** [[TRADE ROOTS LTD]]### [UNIT ECONOMICS &amp;amp; VELOCITY]* **Average Retail Price:** 425.00 KES* **Gross Margin:** 0.00%* **Historical Revenue:** 0.00 KES* **Gross Profit:** 0.00 KES* **Sales Rank:** #8457* **Velocity (Average Daily Sales):** 0.01 units/day* **Total Quantity Moved:** 4.00 units### [THE PHYSICS OF THE SHELF]**The Halo Effect (11 Links):** *Items frequently bought alongside this SKU.*- [[DOVE 50ML ROLLON MEN EXTRA FRESH]]- [[Retail Market]]- [[DOVE 50ML ROLLON CUCUMBER GREEN TEA]]- [[MENS ROLL ON]]- [[GARNIER 50ML ROLLON MEN INVISIBLE]]- [[TRADE ROOTS LTD]]- [[FA 50ML MEN ROLL ON FRESH]]- [[NIVEA 25ML+25ML MEN ROLL ON MINI DRY IMPACT]]**Cannibalization (5 Substitutions):** *Direct shelf competitors fighting for the same basket.*- [[DOVE 50ML ROLLON MEN EXTRA FRESH]]- [[DOVE 50ML ROLLON CUCUMBER GREEN TEA]]- [[GARNIER 50ML ROLLON MEN INVISIBLE]]- [[FA 50ML MEN ROLL ON FRESH]]- [[NIVEA 25ML+25ML MEN ROLL ON MINI DRY IMPACT]]</w:t>
      </w:r>
    </w:p>
    <w:p>
      <w:r>
        <w:t>--------------------</w:t>
      </w:r>
    </w:p>
    <w:p>
      <w:r>
        <w:t>type: SKUdepartment: "MENS ROLL ON"supplier: "TRADE ROOTS LTD"price: 625.00margin: 0.00revenue: 0.00gross_profit: 0.00sales_rank: 8456velocity_ads: 0.0219total_quantity: 8.00</w:t>
      </w:r>
    </w:p>
    <w:p>
      <w:r>
        <w:t>--------------------</w:t>
      </w:r>
    </w:p>
    <w:p>
      <w:pPr>
        <w:pStyle w:val="Heading1"/>
      </w:pPr>
      <w:r>
        <w:t>AXE 40G PHOENIX MEN DEO STICK### [NODE IDENTITY]* **Network Role:** Active Node* **Macro-Habitat:** [[MENS ROLL ON]]* **Origin Point:** [[TRADE ROOTS LTD]]### [UNIT ECONOMICS &amp;amp; VELOCITY]* **Average Retail Price:** 625.00 KES* **Gross Margin:** 0.00%* **Historical Revenue:** 0.00 KES* **Gross Profit:** 0.00 KES* **Sales Rank:** #8456* **Velocity (Average Daily Sales):** 0.02 units/day* **Total Quantity Moved:** 8.00 units### [THE PHYSICS OF THE SHELF]**The Halo Effect (11 Links):** *Items frequently bought alongside this SKU.*- [[NIVEA 50ML IBNW MEN ROLL ON]]- [[Retail Market]]- [[MENS ROLL ON]]- [[NIVEA 50ML MEN DEEP ROLL ON 80031]]- [[TRADE ROOTS LTD]]- [[NIVEA DEO AQUA COOL ROLL ON 50ML(82886)]]- [[NIVEA 50ML FRESH ACTIVE ROLL ON FOR MEN]]- [[NIVEA ENERGY FRESH ROLL-ON 50ML(83754)]]**Cannibalization (5 Substitutions):** *Direct shelf competitors fighting for the same basket.*- [[NIVEA 50ML IBNW MEN ROLL ON]]- [[NIVEA 50ML MEN DEEP ROLL ON 80031]]- [[NIVEA ENERGY FRESH ROLL-ON 50ML(83754)]]-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"TRADE ROOTS LTD"price: 395.00margin: 0.00revenue: 0.00gross_profit: 0.00sales_rank: 8461velocity_ads: 0.0110total_quantity: 4.00</w:t>
      </w:r>
    </w:p>
    <w:p>
      <w:r>
        <w:t>--------------------</w:t>
      </w:r>
    </w:p>
    <w:p>
      <w:pPr>
        <w:pStyle w:val="Heading1"/>
      </w:pPr>
      <w:r>
        <w:t>BRUT 50ML TOTAL ATTARCTION ROLL ON### [NODE IDENTITY]* **Network Role:** Active Node* **Macro-Habitat:** [[MENS ROLL ON]]* **Origin Point:** [[TRADE ROOTS LTD]]### [UNIT ECONOMICS &amp;amp; VELOCITY]* **Average Retail Price:** 395.00 KES* **Gross Margin:** 0.00%* **Historical Revenue:** 0.00 KES* **Gross Profit:** 0.00 KES* **Sales Rank:** #8461* **Velocity (Average Daily Sales):** 0.01 units/day* **Total Quantity Moved:** 4.00 units### [THE PHYSICS OF THE SHELF]**The Halo Effect (11 Links):** *Items frequently bought alongside this SKU.*- [[GARNIER 50ML ROLLON MEN PROTECTION]]- [[DOVE 50ML ROLLON MEN EXTRA FRESH]]- [[Retail Market]]- [[DOVE 50ML ROLLON CUCUMBER GREEN TEA]]- [[MENS ROLL ON]]- [[GARNIER 50ML ROLLON MEN INVISIBLE]]- [[TRADE ROOTS LTD]]-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"TRADE ROOTS LTD"price: 395.00margin: 0.00revenue: 0.00gross_profit: 0.00sales_rank: 16136velocity_ads: 0.0164total_quantity: 6.00</w:t>
      </w:r>
    </w:p>
    <w:p>
      <w:r>
        <w:t>--------------------</w:t>
      </w:r>
    </w:p>
    <w:p>
      <w:pPr>
        <w:pStyle w:val="Heading1"/>
      </w:pPr>
      <w:r>
        <w:t>BRUT 50ML MEN ROLL ON SPIRIT### [NODE IDENTITY]* **Network Role:** Active Node* **Macro-Habitat:** [[MENS ROLL ON]]* **Origin Point:** [[TRADE ROOTS LTD]]### [UNIT ECONOMICS &amp;amp; VELOCITY]* **Average Retail Price:** 395.00 KES* **Gross Margin:** 0.00%* **Historical Revenue:** 0.00 KES* **Gross Profit:** 0.00 KES* **Sales Rank:** #16136* **Velocity (Average Daily Sales):** 0.02 units/day* **Total Quantity Moved:** 6.00 units### [THE PHYSICS OF THE SHELF]**The Halo Effect (11 Links):** *Items frequently bought alongside this SKU.*- [[GARNIER 50ML ROLLON MEN PROTECTION]]- [[DOVE 50ML ROLLON MEN EXTRA FRESH]]- [[Retail Market]]- [[DOVE 50ML ROLLON CUCUMBER GREEN TEA]]- [[MENS ROLL ON]]- [[GARNIER 50ML ROLLON MEN INVISIBLE]]- [[TRADE ROOTS LTD]]-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"TRADE ROOTS LTD"price: 395.00margin: 0.00revenue: 0.00gross_profit: 0.00sales_rank: 8460velocity_ads: 0.0329total_quantity: 12.00</w:t>
      </w:r>
    </w:p>
    <w:p>
      <w:r>
        <w:t>--------------------</w:t>
      </w:r>
    </w:p>
    <w:p>
      <w:pPr>
        <w:pStyle w:val="Heading1"/>
      </w:pPr>
      <w:r>
        <w:t>BRUT 50ML MEN ROLL ON ORIGINAL### [NODE IDENTITY]* **Network Role:** Active Node* **Macro-Habitat:** [[MENS ROLL ON]]* **Origin Point:** [[TRADE ROOTS LTD]]### [UNIT ECONOMICS &amp;amp; VELOCITY]* **Average Retail Price:** 395.00 KES* **Gross Margin:** 0.00%* **Historical Revenue:** 0.00 KES* **Gross Profit:** 0.00 KES* **Sales Rank:** #8460* **Velocity (Average Daily Sales):** 0.03 units/day* **Total Quantity Moved:** 12.00 units### [THE PHYSICS OF THE SHELF]**The Halo Effect (11 Links):** *Items frequently bought alongside this SKU.*- [[GARNIER 50ML ROLLON MEN PROTECTION]]- [[DOVE 50ML ROLLON MEN EXTRA FRESH]]- [[Retail Market]]- [[DOVE 50ML ROLLON CUCUMBER GREEN TEA]]- [[MENS ROLL ON]]- [[GARNIER 50ML ROLLON MEN INVISIBLE]]- [[TRADE ROOTS LTD]]-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"TRADE ROOTS LTD"price: 395.00margin: 0.00revenue: 0.00gross_profit: 0.00sales_rank: 8459velocity_ads: 0.0055total_quantity: 2.00</w:t>
      </w:r>
    </w:p>
    <w:p>
      <w:r>
        <w:t>--------------------</w:t>
      </w:r>
    </w:p>
    <w:p>
      <w:pPr>
        <w:pStyle w:val="Heading1"/>
      </w:pPr>
      <w:r>
        <w:t>BRUT 50ML MEN ROLL ON MUSK### [NODE IDENTITY]* **Network Role:** Active Node* **Macro-Habitat:** [[MENS ROLL ON]]* **Origin Point:** [[TRADE ROOTS LTD]]### [UNIT ECONOMICS &amp;amp; VELOCITY]* **Average Retail Price:** 395.00 KES* **Gross Margin:** 0.00%* **Historical Revenue:** 0.00 KES* **Gross Profit:** 0.00 KES* **Sales Rank:** #8459* **Velocity (Average Daily Sales):** 0.01 units/day* **Total Quantity Moved:** 2.00 units### [THE PHYSICS OF THE SHELF]**The Halo Effect (11 Links):** *Items frequently bought alongside this SKU.*- [[GARNIER 50ML ROLLON MEN PROTECTION]]- [[DOVE 50ML ROLLON MEN EXTRA FRESH]]- [[Retail Market]]- [[DOVE 50ML ROLLON CUCUMBER GREEN TEA]]- [[MENS ROLL ON]]- [[GARNIER 50ML ROLLON MEN INVISIBLE]]- [[TRADE ROOTS LTD]]-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"TRADE ROOTS LTD"price: 395.00margin: 0.00revenue: 0.00gross_profit: 0.00sales_rank: 16135velocity_ads: 0.0110total_quantity: 4.00</w:t>
      </w:r>
    </w:p>
    <w:p>
      <w:r>
        <w:t>--------------------</w:t>
      </w:r>
    </w:p>
    <w:p>
      <w:pPr>
        <w:pStyle w:val="Heading1"/>
      </w:pPr>
      <w:r>
        <w:t>BRUT 50ML MEN ROLL ON ALASKA### [NODE IDENTITY]* **Network Role:** Active Node* **Macro-Habitat:** [[MENS ROLL ON]]* **Origin Point:** [[TRADE ROOTS LTD]]### [UNIT ECONOMICS &amp;amp; VELOCITY]* **Average Retail Price:** 395.00 KES* **Gross Margin:** 0.00%* **Historical Revenue:** 0.00 KES* **Gross Profit:** 0.00 KES* **Sales Rank:** #16135* **Velocity (Average Daily Sales):** 0.01 units/day* **Total Quantity Moved:** 4.00 units### [THE PHYSICS OF THE SHELF]**The Halo Effect (11 Links):** *Items frequently bought alongside this SKU.*- [[GARNIER 50ML ROLLON MEN PROTECTION]]- [[DOVE 50ML ROLLON MEN EXTRA FRESH]]- [[Retail Market]]- [[DOVE 50ML ROLLON CUCUMBER GREEN TEA]]- [[MENS ROLL ON]]- [[GARNIER 50ML ROLLON MEN INVISIBLE]]- [[TRADE ROOTS LTD]]-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"CHANDARIA INDUSTRIES LTD HENKEL C BRANDS"price: 499.00margin: 0.00revenue: 0.00gross_profit: 0.00sales_rank: 8466velocity_ads: 0.1370total_quantity: 50.00</w:t>
      </w:r>
    </w:p>
    <w:p>
      <w:r>
        <w:t>--------------------</w:t>
      </w:r>
    </w:p>
    <w:p>
      <w:pPr>
        <w:pStyle w:val="Heading1"/>
      </w:pPr>
      <w:r>
        <w:t>FA 50ML SPORT RECHARGE ROLL ON### [NODE IDENTITY]* **Network Role:** Active Node* **Macro-Habitat:** [[MENS ROLL ON]]* **Origin Point:** [[CHANDARIA INDUSTRIES LTD HENKEL C BRANDS]]### [UNIT ECONOMICS &amp;amp; VELOCITY]* **Average Retail Price:** 499.00 KES* **Gross Margin:** 0.00%* **Historical Revenue:** 0.00 KES* **Gross Profit:** 0.00 KES* **Sales Rank:** #8466* **Velocity (Average Daily Sales):** 0.14 units/day* **Total Quantity Moved:** 50.00 units### [THE PHYSICS OF THE SHELF]**The Halo Effect (11 Links):** *Items frequently bought alongside this SKU.*- [[NIVEA 50ML IBNW MEN ROLL ON]]- [[Retail Market]]- [[CHANDARIA INDUSTRIES LTD HENKEL C BRANDS]]- [[MENS ROLL ON]]- [[NIVEA 50ML MEN DEEP ROLL ON 80031]]- [[NIVEA ENERGY FRESH ROLL-ON 50ML(83754)]]- [[NIVEA DEO AQUA COOL ROLL ON 50ML(82886)]]- [[NIVEA 50ML FRESH ACTIVE ROLL ON FOR MEN]]**Cannibalization (5 Substitutions):** *Direct shelf competitors fighting for the same basket.*- [[NIVEA 50ML IBNW MEN ROLL ON]]- [[NIVEA 50ML MEN DEEP ROLL ON 80031]]- [[NIVEA ENERGY FRESH ROLL-ON 50ML(83754)]]-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"CHANDARIA INDUSTRIES LTD HENKEL C BRANDS"price: 499.00margin: 0.00revenue: 0.00gross_profit: 0.00sales_rank: 8465velocity_ads: 0.0712total_quantity: 26.00</w:t>
      </w:r>
    </w:p>
    <w:p>
      <w:r>
        <w:t>--------------------</w:t>
      </w:r>
    </w:p>
    <w:p>
      <w:pPr>
        <w:pStyle w:val="Heading1"/>
      </w:pPr>
      <w:r>
        <w:t>FA 50ML MYSTIC MOMENTS DEO ROLL ON### [NODE IDENTITY]* **Network Role:** Active Node* **Macro-Habitat:** [[MENS ROLL ON]]* **Origin Point:** [[CHANDARIA INDUSTRIES LTD HENKEL C BRANDS]]### [UNIT ECONOMICS &amp;amp; VELOCITY]* **Average Retail Price:** 499.00 KES* **Gross Margin:** 0.00%* **Historical Revenue:** 0.00 KES* **Gross Profit:** 0.00 KES* **Sales Rank:** #8465* **Velocity (Average Daily Sales):** 0.07 units/day* **Total Quantity Moved:** 26.00 units### [THE PHYSICS OF THE SHELF]**The Halo Effect (11 Links):** *Items frequently bought alongside this SKU.*- [[NIVEA 50ML IBNW MEN ROLL ON]]- [[Retail Market]]- [[CHANDARIA INDUSTRIES LTD HENKEL C BRANDS]]- [[MENS ROLL ON]]- [[NIVEA 50ML MEN DEEP ROLL ON 80031]]- [[NIVEA ENERGY FRESH ROLL-ON 50ML(83754)]]- [[NIVEA DEO AQUA COOL ROLL ON 50ML(82886)]]- [[NIVEA 50ML FRESH ACTIVE ROLL ON FOR MEN]]**Cannibalization (5 Substitutions):** *Direct shelf competitors fighting for the same basket.*- [[NIVEA 50ML IBNW MEN ROLL ON]]- [[NIVEA 50ML MEN DEEP ROLL ON 80031]]- [[NIVEA ENERGY FRESH ROLL-ON 50ML(83754)]]-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"CHANDARIA INDUSTRIES LTD HENKEL C BRANDS"price: 499.00margin: 0.00revenue: 0.00gross_profit: 0.00sales_rank: 8464velocity_ads: 0.0712total_quantity: 26.00</w:t>
      </w:r>
    </w:p>
    <w:p>
      <w:r>
        <w:t>--------------------</w:t>
      </w:r>
    </w:p>
    <w:p>
      <w:pPr>
        <w:pStyle w:val="Heading1"/>
      </w:pPr>
      <w:r>
        <w:t>FA 50ML MEN ROLL ON INVISIBLE POWER### [NODE IDENTITY]* **Network Role:** Active Node* **Macro-Habitat:** [[MENS ROLL ON]]* **Origin Point:** [[CHANDARIA INDUSTRIES LTD HENKEL C BRANDS]]### [UNIT ECONOMICS &amp;amp; VELOCITY]* **Average Retail Price:** 499.00 KES* **Gross Margin:** 0.00%* **Historical Revenue:** 0.00 KES* **Gross Profit:** 0.00 KES* **Sales Rank:** #8464* **Velocity (Average Daily Sales):** 0.07 units/day* **Total Quantity Moved:** 26.00 units### [THE PHYSICS OF THE SHELF]**The Halo Effect (11 Links):** *Items frequently bought alongside this SKU.*- [[NIVEA 50ML IBNW MEN ROLL ON]]- [[Retail Market]]- [[CHANDARIA INDUSTRIES LTD HENKEL C BRANDS]]- [[MENS ROLL ON]]- [[NIVEA 50ML MEN DEEP ROLL ON 80031]]- [[NIVEA ENERGY FRESH ROLL-ON 50ML(83754)]]- [[NIVEA DEO AQUA COOL ROLL ON 50ML(82886)]]- [[NIVEA 50ML FRESH ACTIVE ROLL ON FOR MEN]]**Cannibalization (5 Substitutions):** *Direct shelf competitors fighting for the same basket.*- [[NIVEA 50ML IBNW MEN ROLL ON]]- [[NIVEA 50ML MEN DEEP ROLL ON 80031]]- [[NIVEA ENERGY FRESH ROLL-ON 50ML(83754)]]-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"CHANDARIA INDUSTRIES LTD HENKEL C BRANDS"price: 499.00margin: 0.00revenue: 0.00gross_profit: 0.00sales_rank: 13353velocity_ads: 0.1685total_quantity: 31.00</w:t>
      </w:r>
    </w:p>
    <w:p>
      <w:r>
        <w:t>--------------------</w:t>
      </w:r>
    </w:p>
    <w:p>
      <w:pPr>
        <w:pStyle w:val="Heading1"/>
      </w:pPr>
      <w:r>
        <w:t>FA 50ML MEN ROLL ON FRESH### [NODE IDENTITY]* **Network Role:** Active Node* **Macro-Habitat:** [[MENS ROLL ON]]* **Origin Point:** [[CHANDARIA INDUSTRIES LTD HENKEL C BRANDS]]### [UNIT ECONOMICS &amp;amp; VELOCITY]* **Average Retail Price:** 499.00 KES* **Gross Margin:** 0.00%* **Historical Revenue:** 0.00 KES* **Gross Profit:** 0.00 KES* **Sales Rank:** #13353* **Velocity (Average Daily Sales):** 0.17 units/day* **Total Quantity Moved:** 31.00 units### [THE PHYSICS OF THE SHELF]**The Halo Effect (11 Links):** *Items frequently bought alongside this SKU.*- [[NIVEA 50ML IBNW MEN ROLL ON]]- [[Retail Market]]- [[CHANDARIA INDUSTRIES LTD HENKEL C BRANDS]]- [[MENS ROLL ON]]- [[NIVEA 50ML MEN DEEP ROLL ON 80031]]- [[NIVEA ENERGY FRESH ROLL-ON 50ML(83754)]]- [[NIVEA DEO AQUA COOL ROLL ON 50ML(82886)]]- [[NIVEA 50ML FRESH ACTIVE ROLL ON FOR MEN]]**Cannibalization (5 Substitutions):** *Direct shelf competitors fighting for the same basket.*- [[NIVEA 50ML IBNW MEN ROLL ON]]- [[NIVEA 50ML MEN DEEP ROLL ON 80031]]- [[NIVEA ENERGY FRESH ROLL-ON 50ML(83754)]]- [[NIVEA DEO AQUA COOL ROLL ON 50ML(82886)]]- [[NIVEA 50ML FRESH ACTIVE ROLL ON FOR MEN]]</w:t>
      </w:r>
    </w:p>
    <w:p>
      <w:r>
        <w:t>--------------------</w:t>
      </w:r>
    </w:p>
    <w:p>
      <w:r>
        <w:t>type: SKUdepartment: "MENS ROLL ON"supplier: "LOREAL E A LIMITED HQ"price: 350.00margin: 0.00revenue: 0.00gross_profit: 0.00sales_rank: 8471velocity_ads: 0.0658total_quantity: 24.00</w:t>
      </w:r>
    </w:p>
    <w:p>
      <w:r>
        <w:t>--------------------</w:t>
      </w:r>
    </w:p>
    <w:p>
      <w:pPr>
        <w:pStyle w:val="Heading1"/>
      </w:pPr>
      <w:r>
        <w:t>GARNIER 50ML ROLLON MEN PROTECTION### [NODE IDENTITY]* **Network Role:** Active Node* **Macro-Habitat:** [[MENS ROLL ON]]* **Origin Point:** [[LOREAL E A LIMITED HQ]]### [UNIT ECONOMICS &amp;amp; VELOCITY]* **Average Retail Price:** 350.00 KES* **Gross Margin:** 0.00%* **Historical Revenue:** 0.00 KES* **Gross Profit:** 0.00 KES* **Sales Rank:** #8471* **Velocity (Average Daily Sales):** 0.07 units/day* **Total Quantity Moved:** 24.00 units### [THE PHYSICS OF THE SHELF]**The Halo Effect (11 Links):** *Items frequently bought alongside this SKU.*- [[LOREAL E A LIMITED HQ]]- [[DOVE 50ML ROLLON MEN EXTRA FRESH]]- [[Retail Market]]- [[DOVE 50ML ROLLON CUCUMBER GREEN TEA]]- [[MENS ROLL ON]]- [[GARNIER 50ML ROLLON MEN EXTREME ICE 50X]]- [[GARNIER 50ML ROLLON MEN INVISIBLE]]- [[NIVEA 25ML+25ML MEN ROLL ON MINI DRY IMPACT]]**Cannibalization (5 Substitutions):** *Direct shelf competitors fighting for the same basket.*- [[DOVE 50ML ROLLON MEN EXTRA FRESH]]- [[DOVE 50ML ROLLON CUCUMBER GREEN TEA]]- [[GARNIER 50ML ROLLON MEN EXTREME ICE 50X]]-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"LOREAL E A LIMITED HQ"price: 350.00margin: 0.00revenue: 0.00gross_profit: 0.00sales_rank: 8469velocity_ads: 0.0274total_quantity: 10.00</w:t>
      </w:r>
    </w:p>
    <w:p>
      <w:r>
        <w:t>--------------------</w:t>
      </w:r>
    </w:p>
    <w:p>
      <w:pPr>
        <w:pStyle w:val="Heading1"/>
      </w:pPr>
      <w:r>
        <w:t>GARNIER 50ML ROLLON MEN EXTREME ICE 50X### [NODE IDENTITY]* **Network Role:** Active Node* **Macro-Habitat:** [[MENS ROLL ON]]* **Origin Point:** [[LOREAL E A LIMITED HQ]]### [UNIT ECONOMICS &amp;amp; VELOCITY]* **Average Retail Price:** 350.00 KES* **Gross Margin:** 0.00%* **Historical Revenue:** 0.00 KES* **Gross Profit:** 0.00 KES* **Sales Rank:** #8469* **Velocity (Average Daily Sales):** 0.03 units/day* **Total Quantity Moved:** 10.00 units### [THE PHYSICS OF THE SHELF]**The Halo Effect (11 Links):** *Items frequently bought alongside this SKU.*- [[GARNIER 50ML ROLLON MEN PROTECTION]]- [[LOREAL E A LIMITED HQ]]- [[DOVE 50ML ROLLON MEN EXTRA FRESH]]- [[Retail Market]]-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"LOREAL E A LIMITED HQ"price: 350.00margin: 0.00revenue: 0.00gross_profit: 0.00sales_rank: 8468velocity_ads: 0.0164total_quantity: 6.00</w:t>
      </w:r>
    </w:p>
    <w:p>
      <w:r>
        <w:t>--------------------</w:t>
      </w:r>
    </w:p>
    <w:p>
      <w:pPr>
        <w:pStyle w:val="Heading1"/>
      </w:pPr>
      <w:r>
        <w:t>GARNIER 50ML ROLLON MEN ABSOLUTE DRY### [NODE IDENTITY]* **Network Role:** Active Node* **Macro-Habitat:** [[MENS ROLL ON]]* **Origin Point:** [[LOREAL E A LIMITED HQ]]### [UNIT ECONOMICS &amp;amp; VELOCITY]* **Average Retail Price:** 350.00 KES* **Gross Margin:** 0.00%* **Historical Revenue:** 0.00 KES* **Gross Profit:** 0.00 KES* **Sales Rank:** #8468* **Velocity (Average Daily Sales):** 0.02 units/day* **Total Quantity Moved:** 6.00 units### [THE PHYSICS OF THE SHELF]**The Halo Effect (11 Links):** *Items frequently bought alongside this SKU.*- [[GARNIER 50ML ROLLON MEN PROTECTION]]- [[LOREAL E A LIMITED HQ]]- [[DOVE 50ML ROLLON MEN EXTRA FRESH]]- [[Retail Market]]-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"LOREAL E A LIMITED HQ"price: 350.00margin: 0.00revenue: 0.00gross_profit: 0.00sales_rank: 8467velocity_ads: 0.0329total_quantity: 12.00</w:t>
      </w:r>
    </w:p>
    <w:p>
      <w:r>
        <w:t>--------------------</w:t>
      </w:r>
    </w:p>
    <w:p>
      <w:pPr>
        <w:pStyle w:val="Heading1"/>
      </w:pPr>
      <w:r>
        <w:t>GARNIER 50ML ROLLON  MEN XTREME COOL### [NODE IDENTITY]* **Network Role:** Active Node* **Macro-Habitat:** [[MENS ROLL ON]]* **Origin Point:** [[LOREAL E A LIMITED HQ]]### [UNIT ECONOMICS &amp;amp; VELOCITY]* **Average Retail Price:** 350.00 KES* **Gross Margin:** 0.00%* **Historical Revenue:** 0.00 KES* **Gross Profit:** 0.00 KES* **Sales Rank:** #8467* **Velocity (Average Daily Sales):** 0.03 units/day* **Total Quantity Moved:** 12.00 units### [THE PHYSICS OF THE SHELF]**The Halo Effect (11 Links):** *Items frequently bought alongside this SKU.*- [[GARNIER 50ML ROLLON MEN PROTECTION]]- [[LOREAL E A LIMITED HQ]]- [[DOVE 50ML ROLLON MEN EXTRA FRESH]]- [[Retail Market]]- [[DOVE 50ML ROLLON CUCUMBER GREEN TEA]]- [[MENS ROLL ON]]- [[GARNIER 50ML ROLLON MEN INVISIBLE]]-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INVISIBLE]]- [[NIVEA 25ML+25ML MEN ROLL ON MINI DRY IMPACT]]</w:t>
      </w:r>
    </w:p>
    <w:p>
      <w:r>
        <w:t>--------------------</w:t>
      </w:r>
    </w:p>
    <w:p>
      <w:r>
        <w:t>type: SKUdepartment: "MENS ROLL ON"supplier: "LOREAL E A LIMITED HQ"price: 350.00margin: 0.00revenue: 0.00gross_profit: 0.00sales_rank: 8470velocity_ads: 0.0493total_quantity: 18.00</w:t>
      </w:r>
    </w:p>
    <w:p>
      <w:r>
        <w:t>--------------------</w:t>
      </w:r>
    </w:p>
    <w:p>
      <w:pPr>
        <w:pStyle w:val="Heading1"/>
      </w:pPr>
      <w:r>
        <w:t>GARNIER 50ML ROLLON MEN INVISIBLE### [NODE IDENTITY]* **Network Role:** Active Node* **Macro-Habitat:** [[MENS ROLL ON]]* **Origin Point:** [[LOREAL E A LIMITED HQ]]### [UNIT ECONOMICS &amp;amp; VELOCITY]* **Average Retail Price:** 350.00 KES* **Gross Margin:** 0.00%* **Historical Revenue:** 0.00 KES* **Gross Profit:** 0.00 KES* **Sales Rank:** #8470* **Velocity (Average Daily Sales):** 0.05 units/day* **Total Quantity Moved:** 18.00 units### [THE PHYSICS OF THE SHELF]**The Halo Effect (11 Links):** *Items frequently bought alongside this SKU.*- [[GARNIER 50ML ROLLON MEN PROTECTION]]- [[LOREAL E A LIMITED HQ]]- [[DOVE 50ML ROLLON MEN EXTRA FRESH]]- [[Retail Market]]- [[DOVE 50ML ROLLON CUCUMBER GREEN TEA]]- [[MENS ROLL ON]]- [[GARNIER 50ML ROLLON MEN EXTREME ICE 50X]]- [[NIVEA 25ML+25ML MEN ROLL ON MINI DRY IMPACT]]**Cannibalization (5 Substitutions):** *Direct shelf competitors fighting for the same basket.*- [[GARNIER 50ML ROLLON MEN PROTECTION]]- [[DOVE 50ML ROLLON MEN EXTRA FRESH]]- [[DOVE 50ML ROLLON CUCUMBER GREEN TEA]]- [[GARNIER 50ML ROLLON MEN EXTREME ICE 50X]]- [[NIVEA 25ML+25ML MEN ROLL ON MINI DRY IMPACT]]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