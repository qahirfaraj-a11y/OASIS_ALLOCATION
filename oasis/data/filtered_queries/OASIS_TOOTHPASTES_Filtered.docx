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TOOTHPASTES</w:t>
      </w:r>
    </w:p>
    <w:p>
      <w:r>
        <w:t>Generated on 2026-04-02 06:52:05</w:t>
      </w:r>
    </w:p>
    <w:p>
      <w:r>
        <w:t>type: SKUdepartment: "TOOTHPASTES"supplier: "Unknown"price: 315.00margin: 16.00revenue: 17955.00gross_profit: 2872.80sales_rank: 3310velocity_ads: 0.3098total_quantity: 57.00</w:t>
      </w:r>
    </w:p>
    <w:p>
      <w:r>
        <w:t>--------------------</w:t>
      </w:r>
    </w:p>
    <w:p>
      <w:pPr>
        <w:pStyle w:val="Heading1"/>
      </w:pPr>
      <w:r>
        <w:t>COLGATE 100G DENTAL CREAM TOOTHPASTE### [NODE IDENTITY]* **Network Role:** Active Node* **Macro-Habitat:** [[TOOTHPASTES]]* **Origin Point:** [[Unknown]]### [UNIT ECONOMICS &amp;amp; VELOCITY]* **Average Retail Price:** 315.00 KES* **Gross Margin:** 16.00%* **Historical Revenue:** 17,955.00 KES* **Gross Profit:** 2,872.80 KES* **Sales Rank:** #3310* **Velocity (Average Daily Sales):** 0.31 units/day* **Total Quantity Moved:** 57.00 units### [THE PHYSICS OF THE SHELF]**The Halo Effect (11 Links):** *Items frequently bought alongside this SKU.*- [[TOOTHPASTES]]- [[DABUR 140G HERBAL T-PASTE ACTIVATED CHARCOAL]]- [[COLGATE 140G DENTAL CREAM TOOTHPASTE]]- [[Retail Market]]- [[COLGATE 130G MAX FRESH SPICY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130G MAX FRESH SPICY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16.00revenue: 11970.00gross_profit: 1915.20sales_rank: 4337velocity_ads: 0.2065total_quantity: 38.00</w:t>
      </w:r>
    </w:p>
    <w:p>
      <w:r>
        <w:t>--------------------</w:t>
      </w:r>
    </w:p>
    <w:p>
      <w:pPr>
        <w:pStyle w:val="Heading1"/>
      </w:pPr>
      <w:r>
        <w:t>COLGATE 75ML TOTAL VITAMIN C TPASTE### [NODE IDENTITY]* **Network Role:** Active Node* **Macro-Habitat:** [[TOOTHPASTES]]* **Origin Point:** [[Unknown]]### [UNIT ECONOMICS &amp;amp; VELOCITY]* **Average Retail Price:** 315.00 KES* **Gross Margin:** 16.00%* **Historical Revenue:** 11,970.00 KES* **Gross Profit:** 1,915.20 KES* **Sales Rank:** #4337* **Velocity (Average Daily Sales):** 0.21 units/day* **Total Quantity Moved:** 38.00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350.00margin: 16.00revenue: 8750.00gross_profit: 1400.00sales_rank: 5217velocity_ads: 0.1359total_quantity: 25.00</w:t>
      </w:r>
    </w:p>
    <w:p>
      <w:r>
        <w:t>--------------------</w:t>
      </w:r>
    </w:p>
    <w:p>
      <w:pPr>
        <w:pStyle w:val="Heading1"/>
      </w:pPr>
      <w:r>
        <w:t>HIMALAYA 75ML STAIN AWAY TOOTH PASTE### [NODE IDENTITY]* **Network Role:** Active Node* **Macro-Habitat:** [[TOOTHPASTES]]* **Origin Point:** [[CHANDARIA INDUSTRIES LTD HYGIENE]]### [UNIT ECONOMICS &amp;amp; VELOCITY]* **Average Retail Price:** 350.00 KES* **Gross Margin:** 16.00%* **Historical Revenue:** 8,750.00 KES* **Gross Profit:** 1,400.00 KES* **Sales Rank:** #5217* **Velocity (Average Daily Sales):** 0.14 units/day* **Total Quantity Moved:** 25.00 units### [THE PHYSICS OF THE SHELF]**The Halo Effect (11 Links):** *Items frequently bought alongside this SKU.*- [[SENSODYNE 75ML FRESH MINT LOCAL]]- [[TOOTHPASTES]]- [[DABUR 140G HERBAL T-PASTE ACTIVATED CHARCOAL]]- [[Retail Market]]- [[CHANDARIA INDUSTRIES LTD HYGIENE]]-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"Unknown"price: 315.00margin: 16.00revenue: 8190.00gross_profit: 1310.40sales_rank: 5404velocity_ads: 0.1413total_quantity: 26.00</w:t>
      </w:r>
    </w:p>
    <w:p>
      <w:r>
        <w:t>--------------------</w:t>
      </w:r>
    </w:p>
    <w:p>
      <w:pPr>
        <w:pStyle w:val="Heading1"/>
      </w:pPr>
      <w:r>
        <w:t>COLGATE 3X140G HERBAL TP MEGA PACK### [NODE IDENTITY]* **Network Role:** Active Node* **Macro-Habitat:** [[TOOTHPASTES]]* **Origin Point:** [[Unknown]]### [UNIT ECONOMICS &amp;amp; VELOCITY]* **Average Retail Price:** 315.00 KES* **Gross Margin:** 16.00%* **Historical Revenue:** 8,190.00 KES* **Gross Profit:** 1,310.40 KES* **Sales Rank:** #5404* **Velocity (Average Daily Sales):** 0.14 units/day* **Total Quantity Moved:** 26.00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"MISS BEAUTY COMPANY LTD HQ"price: 935.00margin: 16.00revenue: 6545.00gross_profit: 1047.20sales_rank: 5982velocity_ads: 0.0380total_quantity: 7.00</w:t>
      </w:r>
    </w:p>
    <w:p>
      <w:r>
        <w:t>--------------------</w:t>
      </w:r>
    </w:p>
    <w:p>
      <w:pPr>
        <w:pStyle w:val="Heading1"/>
      </w:pPr>
      <w:r>
        <w:t>PEARL DROPS 75ML FALWLESS WHITENESS TPASTE### [NODE IDENTITY]* **Network Role:** Active Node* **Macro-Habitat:** [[TOOTHPASTES]]* **Origin Point:** [[MISS BEAUTY COMPANY LTD HQ]]### [UNIT ECONOMICS &amp;amp; VELOCITY]* **Average Retail Price:** 935.00 KES* **Gross Margin:** 16.00%* **Historical Revenue:** 6,545.00 KES* **Gross Profit:** 1,047.20 KES* **Sales Rank:** #5982* **Velocity (Average Daily Sales):** 0.04 units/day* **Total Quantity Moved:** 7.00 units### [THE PHYSICS OF THE SHELF]**The Halo Effect (11 Links):** *Items frequently bought alongside this SKU.*- [[PEARL DROPS 75ML SHINE BOOST TPASTE]]- [[TOOTHPASTES]]- [[MISS BEAUTY COMPANY LTD HQ]]- [[Retail Market]]- [[SENSODYNE 75ML RAPID ACTION TOOTHPASTE]]- [[ALOE DENT 50ML CHILDRENS T-PASTE STRWBRRY FLV]]- [[SENSODYNE 75ML TP WHITENING REPAIR N PROTECT]]- [[SENSODYNE 75ML REPAIR &amp;amp; PROTECT]]**Cannibalization (5 Substitutions):** *Direct shelf competitors fighting for the same basket.*- [[PEARL DROPS 75ML SHINE BOOST TPASTE]]- [[SENSODYNE 75ML RAPID ACTION TOOTHPASTE]]- [[ALOE DENT 50ML CHILDRENS T-PASTE STRWBRRY FLV]]- [[SENSODYNE 75ML TP WHITENING REPAIR N PROTECT]]- [[SENSODYNE 75ML REPAIR &amp;amp; PROTECT]]</w:t>
      </w:r>
    </w:p>
    <w:p>
      <w:r>
        <w:t>--------------------</w:t>
      </w:r>
    </w:p>
    <w:p>
      <w:r>
        <w:t>type: SKUdepartment: "TOOTHPASTES"supplier: "Unknown"price: 315.00margin: 16.00revenue: 2835.00gross_profit: 453.60sales_rank: 8068velocity_ads: 0.0489total_quantity: 9.00</w:t>
      </w:r>
    </w:p>
    <w:p>
      <w:r>
        <w:t>--------------------</w:t>
      </w:r>
    </w:p>
    <w:p>
      <w:pPr>
        <w:pStyle w:val="Heading1"/>
      </w:pPr>
      <w:r>
        <w:t>PATANJALI 100G DANT KANTI MEDICATED### [NODE IDENTITY]* **Network Role:** Active Node* **Macro-Habitat:** [[TOOTHPASTES]]* **Origin Point:** [[Unknown]]### [UNIT ECONOMICS &amp;amp; VELOCITY]* **Average Retail Price:** 315.00 KES* **Gross Margin:** 16.00%* **Historical Revenue:** 2,835.00 KES* **Gross Profit:** 453.60 KES* **Sales Rank:** #8068* **Velocity (Average Daily Sales):** 0.05 units/day* **Total Quantity Moved:** 9.00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16.00revenue: 2520.00gross_profit: 403.20sales_rank: 8289velocity_ads: 0.0435total_quantity: 8.00</w:t>
      </w:r>
    </w:p>
    <w:p>
      <w:r>
        <w:t>--------------------</w:t>
      </w:r>
    </w:p>
    <w:p>
      <w:pPr>
        <w:pStyle w:val="Heading1"/>
      </w:pPr>
      <w:r>
        <w:t>PATANJALI 200GM DANTKANTI TOOTHPASTE### [NODE IDENTITY]* **Network Role:** Active Node* **Macro-Habitat:** [[TOOTHPASTES]]* **Origin Point:** [[Unknown]]### [UNIT ECONOMICS &amp;amp; VELOCITY]* **Average Retail Price:** 315.00 KES* **Gross Margin:** 16.00%* **Historical Revenue:** 2,520.00 KES* **Gross Profit:** 403.20 KES* **Sales Rank:** #8289* **Velocity (Average Daily Sales):** 0.04 units/day* **Total Quantity Moved:** 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350.00margin: 16.00revenue: 2450.00gross_profit: 392.00sales_rank: 8354velocity_ads: 0.0380total_quantity: 7.00</w:t>
      </w:r>
    </w:p>
    <w:p>
      <w:r>
        <w:t>--------------------</w:t>
      </w:r>
    </w:p>
    <w:p>
      <w:pPr>
        <w:pStyle w:val="Heading1"/>
      </w:pPr>
      <w:r>
        <w:t>HIMALAYA 75ML MINT FRESH TOOTHPASTE### [NODE IDENTITY]* **Network Role:** Active Node* **Macro-Habitat:** [[TOOTHPASTES]]* **Origin Point:** [[CHANDARIA INDUSTRIES LTD HYGIENE]]### [UNIT ECONOMICS &amp;amp; VELOCITY]* **Average Retail Price:** 350.00 KES* **Gross Margin:** 16.00%* **Historical Revenue:** 2,450.00 KES* **Gross Profit:** 392.00 KES* **Sales Rank:** #8354* **Velocity (Average Daily Sales):** 0.04 units/day* **Total Quantity Moved:** 7.00 units### [THE PHYSICS OF THE SHELF]**The Halo Effect (11 Links):** *Items frequently bought alongside this SKU.*- [[SENSODYNE 75ML FRESH MINT LOCAL]]- [[TOOTHPASTES]]- [[DABUR 140G HERBAL T-PASTE ACTIVATED CHARCOAL]]- [[Retail Market]]- [[CHANDARIA INDUSTRIES LTD HYGIENE]]-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"KULAL INTERNATIONAL LTD"price: 315.00margin: 16.00revenue: 1575.00gross_profit: 252.00sales_rank: 9250velocity_ads: 0.0272total_quantity: 5.00</w:t>
      </w:r>
    </w:p>
    <w:p>
      <w:r>
        <w:t>--------------------</w:t>
      </w:r>
    </w:p>
    <w:p>
      <w:pPr>
        <w:pStyle w:val="Heading1"/>
      </w:pPr>
      <w:r>
        <w:t>WISDOM GUM HERBAL TOOTHPASTE 75ML### [NODE IDENTITY]* **Network Role:** Active Node* **Macro-Habitat:** [[TOOTHPASTES]]* **Origin Point:** [[KULAL INTERNATIONAL LTD]]### [UNIT ECONOMICS &amp;amp; VELOCITY]* **Average Retail Price:** 315.00 KES* **Gross Margin:** 16.00%* **Historical Revenue:** 1,575.00 KES* **Gross Profit:** 252.00 KES* **Sales Rank:** #9250* **Velocity (Average Daily Sales):** 0.03 units/day* **Total Quantity Moved:** 5.00 units### [THE PHYSICS OF THE SHELF]**The Halo Effect (11 Links):** *Items frequently bought alongside this SKU.*- [[TOOTHPASTES]]- [[DABUR 140G HERBAL T-PASTE ACTIVATED CHARCOAL]]- [[KULAL INTERNATIONAL LTD]]-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16.00revenue: 315.00gross_profit: 50.40sales_rank: 11202velocity_ads: 0.0054total_quantity: 1.00</w:t>
      </w:r>
    </w:p>
    <w:p>
      <w:r>
        <w:t>--------------------</w:t>
      </w:r>
    </w:p>
    <w:p>
      <w:pPr>
        <w:pStyle w:val="Heading1"/>
      </w:pPr>
      <w:r>
        <w:t>EEZI TOOTHPASTE HERBAL PROTECTION 60 TABLETS### [NODE IDENTITY]* **Network Role:** Active Node* **Macro-Habitat:** [[TOOTHPASTES]]* **Origin Point:** [[Unknown]]### [UNIT ECONOMICS &amp;amp; VELOCITY]* **Average Retail Price:** 315.00 KES* **Gross Margin:** 16.00%* **Historical Revenue:** 315.00 KES* **Gross Profit:** 50.40 KES* **Sales Rank:** #11202* **Velocity (Average Daily Sales):** 0.01 units/day* **Total Quantity Moved:** 1.00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16.00revenue: 315.00gross_profit: 50.40sales_rank: 11207velocity_ads: 0.0054total_quantity: 1.00</w:t>
      </w:r>
    </w:p>
    <w:p>
      <w:r>
        <w:t>--------------------</w:t>
      </w:r>
    </w:p>
    <w:p>
      <w:pPr>
        <w:pStyle w:val="Heading1"/>
      </w:pPr>
      <w:r>
        <w:t>HQ CLOSE UP 125G TP RED HOT EVERFRESH### [NODE IDENTITY]* **Network Role:** Active Node* **Macro-Habitat:** [[TOOTHPASTES]]* **Origin Point:** [[Unknown]]### [UNIT ECONOMICS &amp;amp; VELOCITY]* **Average Retail Price:** 315.00 KES* **Gross Margin:** 16.00%* **Historical Revenue:** 315.00 KES* **Gross Profit:** 50.40 KES* **Sales Rank:** #11207* **Velocity (Average Daily Sales):** 0.01 units/day* **Total Quantity Moved:** 1.00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"UNILEVER KENYA LIMITED"price: 374.00margin: 0.00revenue: 0.00gross_profit: 0.00sales_rank: 13281velocity_ads: 0.2521total_quantity: 92.00</w:t>
      </w:r>
    </w:p>
    <w:p>
      <w:r>
        <w:t>--------------------</w:t>
      </w:r>
    </w:p>
    <w:p>
      <w:pPr>
        <w:pStyle w:val="Heading1"/>
      </w:pPr>
      <w:r>
        <w:t>PEPSODENT 150G CF 1+1 TP### [NODE IDENTITY]* **Network Role:** Active Node* **Macro-Habitat:** [[TOOTHPASTES]]* **Origin Point:** [[UNILEVER KENYA LIMITED]]### [UNIT ECONOMICS &amp;amp; VELOCITY]* **Average Retail Price:** 374.00 KES* **Gross Margin:** 0.00%* **Historical Revenue:** 0.00 KES* **Gross Profit:** 0.00 KES* **Sales Rank:** #13281* **Velocity (Average Daily Sales):** 0.25 units/day* **Total Quantity Moved:** 92.00 units### [THE PHYSICS OF THE SHELF]**The Halo Effect (11 Links):** *Items frequently bought alongside this SKU.*- [[SENSODYNE 75ML FRESH MINT LOCAL]]- [[UNILEVER KENYA LIMITED]]-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"UNILEVER KENYA LIMITED"price: 374.00margin: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PEPSODENT 2X150G TP HERBAL TWIN T-PASTE### [NODE IDENTITY]* **Network Role:** Active Node* **Macro-Habitat:** [[TOOTHPASTES]]* **Origin Point:** [[UNILEVER KENYA LIMITED]]### [UNIT ECONOMICS &amp;amp; VELOCITY]* **Average Retail Price:** 374.00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75ML FRESH MINT LOCAL]]- [[UNILEVER KENYA LIMITED]]-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"Unknown"price: 315.00margin: 0.00revenue: 0.00gross_profit: 0.00sales_rank: 13279velocity_ads: 0.0164total_quantity: 6.00</w:t>
      </w:r>
    </w:p>
    <w:p>
      <w:r>
        <w:t>--------------------</w:t>
      </w:r>
    </w:p>
    <w:p>
      <w:pPr>
        <w:pStyle w:val="Heading1"/>
      </w:pPr>
      <w:r>
        <w:t>PATANJALI 100G DANTKRANTI TP###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#13279* **Velocity (Average Daily Sales):** 0.02 units/day* **Total Quantity Moved:** 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"MISS BEAUTY COMPANY LTD HQ"price: 935.00margin: 0.00revenue: 0.00gross_profit: 0.00sales_rank: 16950velocity_ads: 0.0055total_quantity: 2.00</w:t>
      </w:r>
    </w:p>
    <w:p>
      <w:r>
        <w:t>--------------------</w:t>
      </w:r>
    </w:p>
    <w:p>
      <w:pPr>
        <w:pStyle w:val="Heading1"/>
      </w:pPr>
      <w:r>
        <w:t>PEARL DROPS 75ML NAT CHARCOAL TPASTE### [NODE IDENTITY]* **Network Role:** Active Node* **Macro-Habitat:** [[TOOTHPASTES]]* **Origin Point:** [[MISS BEAUTY COMPANY LTD HQ]]### [UNIT ECONOMICS &amp;amp; VELOCITY]* **Average Retail Price:** 935.00 KES* **Gross Margin:** 0.00%* **Historical Revenue:** 0.00 KES* **Gross Profit:** 0.00 KES* **Sales Rank:** #16950* **Velocity (Average Daily Sales):** 0.01 units/day* **Total Quantity Moved:** 2.00 units### [THE PHYSICS OF THE SHELF]**The Halo Effect (11 Links):** *Items frequently bought alongside this SKU.*- [[TOOTHPASTES]]- [[MISS BEAUTY COMPANY LTD HQ]]- [[PEARL DROPS 75ML FALWLESS WHITENESS TPASTE]]- [[Retail Market]]- [[SENSODYNE 75ML RAPID ACTION TOOTHPASTE]]- [[ALOE DENT 50ML CHILDRENS T-PASTE STRWBRRY FLV]]- [[SENSODYNE 75ML TP WHITENING REPAIR N PROTECT]]- [[SENSODYNE 75ML REPAIR &amp;amp; PROTECT]]**Cannibalization (5 Substitutions):** *Direct shelf competitors fighting for the same basket.*- [[PEARL DROPS 75ML FALWLESS WHITENESS TPASTE]]- [[SENSODYNE 75ML RAPID ACTION TOOTHPASTE]]- [[ALOE DENT 50ML CHILDRENS T-PASTE STRWBRRY FLV]]- [[SENSODYNE 75ML TP WHITENING REPAIR N PROTECT]]- [[SENSODYNE 75ML REPAIR &amp;amp; PROTECT]]</w:t>
      </w:r>
    </w:p>
    <w:p>
      <w:r>
        <w:t>--------------------</w:t>
      </w:r>
    </w:p>
    <w:p>
      <w:r>
        <w:t>type: SKUdepartment: "TOOTHPASTES"supplier: "MISS BEAUTY COMPANY LTD HQ"price: 935.00margin: 0.00revenue: 0.00gross_profit: 0.00sales_rank: 13280velocity_ads: 0.0055total_quantity: 2.00</w:t>
      </w:r>
    </w:p>
    <w:p>
      <w:r>
        <w:t>--------------------</w:t>
      </w:r>
    </w:p>
    <w:p>
      <w:pPr>
        <w:pStyle w:val="Heading1"/>
      </w:pPr>
      <w:r>
        <w:t>PEARL DROPS 75ML SHINE BOOST TPASTE### [NODE IDENTITY]* **Network Role:** Active Node* **Macro-Habitat:** [[TOOTHPASTES]]* **Origin Point:** [[MISS BEAUTY COMPANY LTD HQ]]### [UNIT ECONOMICS &amp;amp; VELOCITY]* **Average Retail Price:** 935.00 KES* **Gross Margin:** 0.00%* **Historical Revenue:** 0.00 KES* **Gross Profit:** 0.00 KES* **Sales Rank:** #13280* **Velocity (Average Daily Sales):** 0.01 units/day* **Total Quantity Moved:** 2.00 units### [THE PHYSICS OF THE SHELF]**The Halo Effect (11 Links):** *Items frequently bought alongside this SKU.*- [[TOOTHPASTES]]- [[MISS BEAUTY COMPANY LTD HQ]]- [[PEARL DROPS 75ML FALWLESS WHITENESS TPASTE]]- [[Retail Market]]- [[SENSODYNE 75ML RAPID ACTION TOOTHPASTE]]- [[ALOE DENT 50ML CHILDRENS T-PASTE STRWBRRY FLV]]- [[SENSODYNE 75ML TP WHITENING REPAIR N PROTECT]]- [[SENSODYNE 75ML REPAIR &amp;amp; PROTECT]]**Cannibalization (5 Substitutions):** *Direct shelf competitors fighting for the same basket.*- [[PEARL DROPS 75ML FALWLESS WHITENESS TPASTE]]- [[SENSODYNE 75ML RAPID ACTION TOOTHPASTE]]- [[ALOE DENT 50ML CHILDRENS T-PASTE STRWBRRY FLV]]- [[SENSODYNE 75ML TP WHITENING REPAIR N PROTECT]]- [[SENSODYNE 75ML REPAIR &amp;amp; PROTECT]]</w:t>
      </w:r>
    </w:p>
    <w:p>
      <w:r>
        <w:t>--------------------</w:t>
      </w:r>
    </w:p>
    <w:p>
      <w:r>
        <w:t>type: SKUdepartment: "TOOTHPASTES"supplier: "Unknown"price: 315.00margin: 0.00revenue: 0.00gross_profit: 0.00sales_rank: 14464velocity_ads: 0.0815total_quantity: 15.00</w:t>
      </w:r>
    </w:p>
    <w:p>
      <w:r>
        <w:t>--------------------</w:t>
      </w:r>
    </w:p>
    <w:p>
      <w:pPr>
        <w:pStyle w:val="Heading1"/>
      </w:pPr>
      <w:r>
        <w:t>MISWAK 120G+50G GOLD HERBAL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#14464* **Velocity (Average Daily Sales):** 0.08 units/day* **Total Quantity Moved:** 15.00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20191velocity_ads: 0.0217total_quantity: 4.00</w:t>
      </w:r>
    </w:p>
    <w:p>
      <w:r>
        <w:t>--------------------</w:t>
      </w:r>
    </w:p>
    <w:p>
      <w:pPr>
        <w:pStyle w:val="Heading1"/>
      </w:pPr>
      <w:r>
        <w:t>PMS MIRACLE WHITENING 20 SHEETS 825012###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#20191* **Velocity (Average Daily Sales):** 0.02 units/day* **Total Quantity Moved:** 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NOW 85G XYLIWHITE KIDS T-PASTE GEL BUBBLEGUM###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"HASBAH KENYA LTD P AND G"price: 115.00margin: 0.00revenue: 0.00gross_profit: 0.00sales_rank: 12850velocity_ads: 0.1793total_quantity: 33.00</w:t>
      </w:r>
    </w:p>
    <w:p>
      <w:r>
        <w:t>--------------------</w:t>
      </w:r>
    </w:p>
    <w:p>
      <w:pPr>
        <w:pStyle w:val="Heading1"/>
      </w:pPr>
      <w:r>
        <w:t>ORAL B 40G TPASTE STRONG TEETH EXTRA  FRESH### [NODE IDENTITY]* **Network Role:** Active Node* **Macro-Habitat:** [[TOOTHPASTES]]* **Origin Point:** [[HASBAH KENYA LTD P AND G]]### [UNIT ECONOMICS &amp;amp; VELOCITY]* **Average Retail Price:** 115.00 KES* **Gross Margin:** 0.00%* **Historical Revenue:** 0.00 KES* **Gross Profit:** 0.00 KES* **Sales Rank:** #12850* **Velocity (Average Daily Sales):** 0.18 units/day* **Total Quantity Moved:** 33.00 units### [THE PHYSICS OF THE SHELF]**The Halo Effect (11 Links):** *Items frequently bought alongside this SKU.*- [[HQ PEPSODENT 65G T-PASTE HERBAL]]- [[DABUR 40G+25G WHITENING SALT&amp;amp;LEMON TPASTE]]- [[TOOTHPASTES]]- [[HQ PEPSODENT 65G CAVITY FIGHTER]]- [[AQUAFRESH 50ML T-PASTE]]- [[Retail Market]]- [[HASBAH KENYA LTD P AND G]]- [[DABUR 50G+25G CLOVE TOOTHPASTE]]**Cannibalization (5 Substitutions):** *Direct shelf competitors fighting for the same basket.*- [[HQ PEPSODENT 65G T-PASTE HERBAL]]- [[DABUR 40G+25G WHITENING SALT&amp;amp;LEMON TPASTE]]- [[HQ PEPSODENT 65G CAVITY FIGHTER]]- [[AQUAFRESH 50ML T-PASTE]]- [[DABUR 50G+25G CLOVE TOOTHPASTE]]</w:t>
      </w:r>
    </w:p>
    <w:p>
      <w:r>
        <w:t>--------------------</w:t>
      </w:r>
    </w:p>
    <w:p>
      <w:r>
        <w:t>type: SKUdepartment: "TOOTHPASTES"supplier: "HASBAH KENYA LTD P AND G"price: 115.00margin: 0.00revenue: 0.00gross_profit: 0.00sales_rank: 16343velocity_ads: 0.0326total_quantity: 6.00</w:t>
      </w:r>
    </w:p>
    <w:p>
      <w:r>
        <w:t>--------------------</w:t>
      </w:r>
    </w:p>
    <w:p>
      <w:pPr>
        <w:pStyle w:val="Heading1"/>
      </w:pPr>
      <w:r>
        <w:t>ORAL B 130G TPASTE STRONG TEETH HERBAL### [NODE IDENTITY]* **Network Role:** Active Node* **Macro-Habitat:** [[TOOTHPASTES]]* **Origin Point:** [[HASBAH KENYA LTD P AND G]]### [UNIT ECONOMICS &amp;amp; VELOCITY]* **Average Retail Price:** 115.00 KES* **Gross Margin:** 0.00%* **Historical Revenue:** 0.00 KES* **Gross Profit:** 0.00 KES* **Sales Rank:** #16343* **Velocity (Average Daily Sales):** 0.03 units/day* **Total Quantity Moved:** 6.00 units### [THE PHYSICS OF THE SHELF]**The Halo Effect (11 Links):** *Items frequently bought alongside this SKU.*- [[HQ PEPSODENT 65G T-PASTE HERBAL]]- [[DABUR 40G+25G WHITENING SALT&amp;amp;LEMON TPASTE]]- [[TOOTHPASTES]]- [[HQ PEPSODENT 65G CAVITY FIGHTER]]- [[AQUAFRESH 50ML T-PASTE]]- [[Retail Market]]- [[HASBAH KENYA LTD P AND G]]- [[DABUR 50G+25G CLOVE TOOTHPASTE]]**Cannibalization (5 Substitutions):** *Direct shelf competitors fighting for the same basket.*- [[HQ PEPSODENT 65G T-PASTE HERBAL]]- [[DABUR 40G+25G WHITENING SALT&amp;amp;LEMON TPASTE]]- [[HQ PEPSODENT 65G CAVITY FIGHTER]]- [[AQUAFRESH 50ML T-PASTE]]- [[DABUR 50G+25G CLOVE TOOTHPASTE]]</w:t>
      </w:r>
    </w:p>
    <w:p>
      <w:r>
        <w:t>--------------------</w:t>
      </w:r>
    </w:p>
    <w:p>
      <w:r>
        <w:t>type: SKUdepartment: "TOOTHPASTES"supplier: "KULAL INTERNATIONAL LTD"price: 665.00margin: 0.00revenue: 0.00gross_profit: 0.00sales_rank: 13297velocity_ads: 0.0219total_quantity: 8.00</w:t>
      </w:r>
    </w:p>
    <w:p>
      <w:r>
        <w:t>--------------------</w:t>
      </w:r>
    </w:p>
    <w:p>
      <w:pPr>
        <w:pStyle w:val="Heading1"/>
      </w:pPr>
      <w:r>
        <w:t>WISDOM ACTIVE WHITENING TOOTHPASTE 100ML### [NODE IDENTITY]* **Network Role:** Active Node* **Macro-Habitat:** [[TOOTHPASTES]]* **Origin Point:** [[KULAL INTERNATIONAL LTD]]### [UNIT ECONOMICS &amp;amp; VELOCITY]* **Average Retail Price:** 665.00 KES* **Gross Margin:** 0.00%* **Historical Revenue:** 0.00 KES* **Gross Profit:** 0.00 KES* **Sales Rank:** #13297* **Velocity (Average Daily Sales):** 0.02 units/day* **Total Quantity Moved:** 8.00 units### [THE PHYSICS OF THE SHELF]**The Halo Effect (11 Links):** *Items frequently bought alongside this SKU.*- [[TOOTHPASTES]]- [[SENSODYNE 75ML MULTI CARE LOCAL]]- [[KULAL INTERNATIONAL LTD]]- [[SENSODYNE 75ML DEEP CLEAN GEL]]- [[Retail Market]]- [[SENSODYNE 75ML GENTLE WHITENING]]- [[SENSODYNE 75ML RAPID ACTION TOOTHPASTE]]- [[SENSODYNE 75ML COMPLETE PROTECTION EXTRA FRESH]]**Cannibalization (5 Substitutions):** *Direct shelf competitors fighting for the same basket.*- [[SENSODYNE 75ML MULTI CARE LOCAL]]- [[SENSODYNE 75ML DEEP CLEAN GEL]]- [[SENSODYNE 75ML GENTLE WHITENING]]- [[SENSODYNE 75ML RAPID ACTION TOOTHPASTE]]- [[SENSODYNE 75ML COMPLETE PROTECTION EXTRA FRESH]]</w:t>
      </w:r>
    </w:p>
    <w:p>
      <w:r>
        <w:t>--------------------</w:t>
      </w:r>
    </w:p>
    <w:p>
      <w:r>
        <w:t>type: SKUdepartment: "TOOTHPASTES"supplier: "KULAL INTERNATIONAL LTD"price: 505.00margin: 0.00revenue: 0.00gross_profit: 0.00sales_rank: 13298velocity_ads: 0.0110total_quantity: 4.00</w:t>
      </w:r>
    </w:p>
    <w:p>
      <w:r>
        <w:t>--------------------</w:t>
      </w:r>
    </w:p>
    <w:p>
      <w:pPr>
        <w:pStyle w:val="Heading1"/>
      </w:pPr>
      <w:r>
        <w:t>WISDOM SMOKERS TOOTHPASTE 50ML### [NODE IDENTITY]* **Network Role:** Active Node* **Macro-Habitat:** [[TOOTHPASTES]]* **Origin Point:** [[KULAL INTERNATIONAL LTD]]### [UNIT ECONOMICS &amp;amp; VELOCITY]* **Average Retail Price:** 505.00 KES* **Gross Margin:** 0.00%* **Historical Revenue:** 0.00 KES* **Gross Profit:** 0.00 KES* **Sales Rank:** #13298* **Velocity (Average Daily Sales):** 0.01 units/day* **Total Quantity Moved:** 4.00 units### [THE PHYSICS OF THE SHELF]**The Halo Effect (10 Links):** *Items frequently bought alongside this SKU.*- [[TOOTHPASTES]]- [[SENSODYNE 75ML MULTI CARE LOCAL]]- [[KULAL INTERNATIONAL LTD]]- [[SENSODYNE 75ML DEEP CLEAN GEL]]- [[Retail Market]]- [[SENSODYNE 75ML GENTLE WHITENING]]- [[DABUR 200G RED TOOTH PASTE]]**Cannibalization (4 Substitutions):** *Direct shelf competitors fighting for the same basket.*- [[SENSODYNE 75ML DEEP CLEAN GEL]]- [[DABUR 200G RED TOOTH PASTE]]- [[SENSODYNE 75ML GENTLE WHITENING]]- [[SENSODYNE 75ML MULTI CARE LOCAL]]</w:t>
      </w:r>
    </w:p>
    <w:p>
      <w:r>
        <w:t>--------------------</w:t>
      </w:r>
    </w:p>
    <w:p>
      <w:r>
        <w:t>type: SKUdepartment: "TOOTHPASTES"supplier: "HALEON KENYA LTD"price: 850.00margin: 0.00revenue: 0.00gross_profit: 0.00sales_rank: 13296velocity_ads: 0.7014total_quantity: 256.00</w:t>
      </w:r>
    </w:p>
    <w:p>
      <w:r>
        <w:t>--------------------</w:t>
      </w:r>
    </w:p>
    <w:p>
      <w:pPr>
        <w:pStyle w:val="Heading1"/>
      </w:pPr>
      <w:r>
        <w:t>SENSODYNE 75ML TP WHITENING REPAIR N PROTECT### [NODE IDENTITY]* **Network Role:** Active Node* **Macro-Habitat:** [[TOOTHPASTES]]* **Origin Point:** [[HALEON KENYA LTD]]### [UNIT ECONOMICS &amp;amp; VELOCITY]* **Average Retail Price:** 850.00 KES* **Gross Margin:** 0.00%* **Historical Revenue:** 0.00 KES* **Gross Profit:** 0.00 KES* **Sales Rank:** #13296* **Velocity (Average Daily Sales):** 0.70 units/day* **Total Quantity Moved:** 256.00 units### [THE PHYSICS OF THE SHELF]**The Halo Effect (11 Links):** *Items frequently bought alongside this SKU.*- [[TOOTHPASTES]]- [[SENSODYNE 75ML COMPLETE PROTECTION EXTRA FRESH]]- [[PEARL DROPS 75ML FALWLESS WHITENESS TPASTE]]- [[Retail Market]]- [[HALEON KENYA LTD]]- [[SENSODYNE 75ML RAPID ACTION TOOTHPASTE]]- [[ALOE DENT 50ML CHILDRENS T-PASTE STRWBRRY FLV]]- [[SENSODYNE 75ML REPAIR &amp;amp; PROTECT]]**Cannibalization (5 Substitutions):** *Direct shelf competitors fighting for the same basket.*- [[SENSODYNE 75ML COMPLETE PROTECTION EXTRA FRESH]]- [[PEARL DROPS 75ML FALWLESS WHITENESS TPASTE]]- [[SENSODYNE 75ML RAPID ACTION TOOTHPASTE]]- [[ALOE DENT 50ML CHILDRENS T-PASTE STRWBRRY FLV]]- [[SENSODYNE 75ML REPAIR &amp;amp; PROTECT]]</w:t>
      </w:r>
    </w:p>
    <w:p>
      <w:r>
        <w:t>--------------------</w:t>
      </w:r>
    </w:p>
    <w:p>
      <w:r>
        <w:t>type: SKUdepartment: "TOOTHPASTES"supplier: "HALEON KENYA LTD"price: 850.00margin: 0.00revenue: 0.00gross_profit: 0.00sales_rank: 13295velocity_ads: 0.3836total_quantity: 140.00</w:t>
      </w:r>
    </w:p>
    <w:p>
      <w:r>
        <w:t>--------------------</w:t>
      </w:r>
    </w:p>
    <w:p>
      <w:pPr>
        <w:pStyle w:val="Heading1"/>
      </w:pPr>
      <w:r>
        <w:t>SENSODYNE 75ML REPAIR &amp;amp; PROTECT### [NODE IDENTITY]* **Network Role:** Active Node* **Macro-Habitat:** [[TOOTHPASTES]]* **Origin Point:** [[HALEON KENYA LTD]]### [UNIT ECONOMICS &amp;amp; VELOCITY]* **Average Retail Price:** 850.00 KES* **Gross Margin:** 0.00%* **Historical Revenue:** 0.00 KES* **Gross Profit:** 0.00 KES* **Sales Rank:** #13295* **Velocity (Average Daily Sales):** 0.38 units/day* **Total Quantity Moved:** 140.00 units### [THE PHYSICS OF THE SHELF]**The Halo Effect (11 Links):** *Items frequently bought alongside this SKU.*- [[TOOTHPASTES]]- [[PEARL DROPS 75ML FALWLESS WHITENESS TPASTE]]- [[Retail Market]]- [[HALEON KENYA LTD]]- [[SENSODYNE 75ML RAPID ACTION TOOTHPASTE]]- [[ALOE DENT 50ML CHILDRENS T-PASTE STRWBRRY FLV]]- [[SENSODYNE 75ML TP WHITENING REPAIR N PROTECT]]- [[SENSODYNE 75ML COMPLETE PROTECTION EXTRA FRESH]]**Cannibalization (5 Substitutions):** *Direct shelf competitors fighting for the same basket.*- [[PEARL DROPS 75ML FALWLESS WHITENESS TPASTE]]- [[SENSODYNE 75ML RAPID ACTION TOOTHPASTE]]- [[ALOE DENT 50ML CHILDRENS T-PASTE STRWBRRY FLV]]- [[SENSODYNE 75ML TP WHITENING REPAIR N PROTECT]]- [[SENSODYNE 75ML COMPLETE PROTECTION EXTRA FRESH]]</w:t>
      </w:r>
    </w:p>
    <w:p>
      <w:r>
        <w:t>--------------------</w:t>
      </w:r>
    </w:p>
    <w:p>
      <w:r>
        <w:t>type: SKUdepartment: "TOOTHPASTES"supplier: "HALEON KENYA LTD"price: 750.00margin: 0.00revenue: 0.00gross_profit: 0.00sales_rank: 13294velocity_ads: 0.4110total_quantity: 150.00</w:t>
      </w:r>
    </w:p>
    <w:p>
      <w:r>
        <w:t>--------------------</w:t>
      </w:r>
    </w:p>
    <w:p>
      <w:pPr>
        <w:pStyle w:val="Heading1"/>
      </w:pPr>
      <w:r>
        <w:t>SENSODYNE 75ML RAPID ACTION TOOTHPASTE### [NODE IDENTITY]* **Network Role:** Active Node* **Macro-Habitat:** [[TOOTHPASTES]]* **Origin Point:** [[HALEON KENYA LTD]]### [UNIT ECONOMICS &amp;amp; VELOCITY]* **Average Retail Price:** 750.00 KES* **Gross Margin:** 0.00%* **Historical Revenue:** 0.00 KES* **Gross Profit:** 0.00 KES* **Sales Rank:** #13294* **Velocity (Average Daily Sales):** 0.41 units/day* **Total Quantity Moved:** 150.00 units### [THE PHYSICS OF THE SHELF]**The Halo Effect (10 Links):** *Items frequently bought alongside this SKU.*- [[TOOTHPASTES]]- [[SENSODYNE 75ML COMPLETE PROTECTION EXTRA FRESH]]- [[Retail Market]]- [[HALEON KENYA LTD]]- [[WISDOM ACTIVE WHITENING TOOTHPASTE 100ML]]- [[SENSODYNE 75ML TP WHITENING REPAIR N PROTECT]]- [[SENSODYNE 75ML REPAIR &amp;amp; PROTECT]]**Cannibalization (4 Substitutions):** *Direct shelf competitors fighting for the same basket.*- [[SENSODYNE 75ML TP WHITENING REPAIR N PROTECT]]- [[SENSODYNE 75ML REPAIR &amp;amp; PROTECT]]- [[WISDOM ACTIVE WHITENING TOOTHPASTE 100ML]]- [[SENSODYNE 75ML COMPLETE PROTECTION EXTRA FRESH]]</w:t>
      </w:r>
    </w:p>
    <w:p>
      <w:r>
        <w:t>--------------------</w:t>
      </w:r>
    </w:p>
    <w:p>
      <w:r>
        <w:t>type: SKUdepartment: "TOOTHPASTES"supplier: "HALEON KENYA LTD"price: 570.00margin: 0.00revenue: 0.00gross_profit: 0.00sales_rank: 13292velocity_ads: 0.1589total_quantity: 58.00</w:t>
      </w:r>
    </w:p>
    <w:p>
      <w:r>
        <w:t>--------------------</w:t>
      </w:r>
    </w:p>
    <w:p>
      <w:pPr>
        <w:pStyle w:val="Heading1"/>
      </w:pPr>
      <w:r>
        <w:t>SENSODYNE 75ML MULTI CARE LOCAL### [NODE IDENTITY]* **Network Role:** Active Node* **Macro-Habitat:** [[TOOTHPASTES]]* **Origin Point:** [[HALEON KENYA LTD]]### [UNIT ECONOMICS &amp;amp; VELOCITY]* **Average Retail Price:** 570.00 KES* **Gross Margin:** 0.00%* **Historical Revenue:** 0.00 KES* **Gross Profit:** 0.00 KES* **Sales Rank:** #13292* **Velocity (Average Daily Sales):** 0.16 units/day* **Total Quantity Moved:** 58.00 units### [THE PHYSICS OF THE SHELF]**The Halo Effect (11 Links):** *Items frequently bought alongside this SKU.*- [[TOOTHPASTES]]- [[SENSODYNE 75ML DEEP CLEAN GEL]]- [[Retail Market]]- [[SENSODYNE 75ML GENTLE WHITENING]]- [[WISDOM SMOKERS TOOTHPASTE 50ML]]- [[HALEON KENYA LTD]]- [[WISDOM ACTIVE WHITENING TOOTHPASTE 100ML]]- [[DABUR 200G RED TOOTH PASTE]]**Cannibalization (5 Substitutions):** *Direct shelf competitors fighting for the same basket.*- [[SENSODYNE 75ML DEEP CLEAN GEL]]- [[WISDOM SMOKERS TOOTHPASTE 50ML]]- [[SENSODYNE 75ML GENTLE WHITENING]]- [[WISDOM ACTIVE WHITENING TOOTHPASTE 100ML]]- [[DABUR 200G RED TOOTH PASTE]]</w:t>
      </w:r>
    </w:p>
    <w:p>
      <w:r>
        <w:t>--------------------</w:t>
      </w:r>
    </w:p>
    <w:p>
      <w:r>
        <w:t>type: SKUdepartment: "TOOTHPASTES"supplier: "HALEON KENYA LTD"price: 570.00margin: 0.00revenue: 0.00gross_profit: 0.00sales_rank: 13291velocity_ads: 0.1589total_quantity: 58.00</w:t>
      </w:r>
    </w:p>
    <w:p>
      <w:r>
        <w:t>--------------------</w:t>
      </w:r>
    </w:p>
    <w:p>
      <w:pPr>
        <w:pStyle w:val="Heading1"/>
      </w:pPr>
      <w:r>
        <w:t>SENSODYNE 75ML GENTLE WHITENING### [NODE IDENTITY]* **Network Role:** Active Node* **Macro-Habitat:** [[TOOTHPASTES]]* **Origin Point:** [[HALEON KENYA LTD]]### [UNIT ECONOMICS &amp;amp; VELOCITY]* **Average Retail Price:** 570.00 KES* **Gross Margin:** 0.00%* **Historical Revenue:** 0.00 KES* **Gross Profit:** 0.00 KES* **Sales Rank:** #13291* **Velocity (Average Daily Sales):** 0.16 units/day* **Total Quantity Moved:** 58.00 units### [THE PHYSICS OF THE SHELF]**The Halo Effect (11 Links):** *Items frequently bought alongside this SKU.*- [[TOOTHPASTES]]- [[SENSODYNE 75ML MULTI CARE LOCAL]]- [[SENSODYNE 75ML DEEP CLEAN GEL]]- [[Retail Market]]- [[WISDOM SMOKERS TOOTHPASTE 50ML]]- [[HALEON KENYA LTD]]- [[WISDOM ACTIVE WHITENING TOOTHPASTE 100ML]]- [[DABUR 200G RED TOOTH PASTE]]**Cannibalization (5 Substitutions):** *Direct shelf competitors fighting for the same basket.*- [[SENSODYNE 75ML MULTI CARE LOCAL]]- [[SENSODYNE 75ML DEEP CLEAN GEL]]- [[WISDOM SMOKERS TOOTHPASTE 50ML]]- [[WISDOM ACTIVE WHITENING TOOTHPASTE 100ML]]- [[DABUR 200G RED TOOTH PASTE]]</w:t>
      </w:r>
    </w:p>
    <w:p>
      <w:r>
        <w:t>--------------------</w:t>
      </w:r>
    </w:p>
    <w:p>
      <w:r>
        <w:t>type: SKUdepartment: "TOOTHPASTES"supplier: "HALEON KENYA LTD"price: 390.00margin: 0.00revenue: 0.00gross_profit: 0.00sales_rank: 13290velocity_ads: 0.2740total_quantity: 100.00</w:t>
      </w:r>
    </w:p>
    <w:p>
      <w:r>
        <w:t>--------------------</w:t>
      </w:r>
    </w:p>
    <w:p>
      <w:pPr>
        <w:pStyle w:val="Heading1"/>
      </w:pPr>
      <w:r>
        <w:t>SENSODYNE 75ML FRESH MINT LOCAL### [NODE IDENTITY]* **Network Role:** Active Node* **Macro-Habitat:** [[TOOTHPASTES]]* **Origin Point:** [[HALEON KENYA LTD]]### [UNIT ECONOMICS &amp;amp; VELOCITY]* **Average Retail Price:** 390.00 KES* **Gross Margin:** 0.00%* **Historical Revenue:** 0.00 KES* **Gross Profit:** 0.00 KES* **Sales Rank:** #13290* **Velocity (Average Daily Sales):** 0.27 units/day* **Total Quantity Moved:** 100.00 units### [THE PHYSICS OF THE SHELF]**The Halo Effect (11 Links):** *Items frequently bought alongside this SKU.*- [[TOOTHPASTES]]- [[COLGATE 140G DENTAL CREAM TOOTHPASTE]]- [[Retail Market]]- [[HALEON KENYA LTD]]- [[COLGATE 100G DENTAL CREAM TOOTHPASTE]]- [[COLGATE 120G TPASTE CHARCOAL GENTLE CLEAN]]- [[SENSODYNE 75ML EXTRA FRESH GEL]]- [[COLGATE 70G TRIPLE ACTION]]**Cannibalization (5 Substitutions):** *Direct shelf competitors fighting for the same basket.*- [[COLGATE 140G DENTAL CREAM TOOTHPASTE]]- [[COLGATE 100G DENTAL CREAM TOOTHPASTE]]- [[COLGATE 120G TPASTE CHARCOAL GENTLE CLEAN]]- [[SENSODYNE 75ML EXTRA FRESH GEL]]- [[COLGATE 70G TRIPLE ACTION]]</w:t>
      </w:r>
    </w:p>
    <w:p>
      <w:r>
        <w:t>--------------------</w:t>
      </w:r>
    </w:p>
    <w:p>
      <w:r>
        <w:t>type: SKUdepartment: "TOOTHPASTES"supplier: "HALEON KENYA LTD"price: 390.00margin: 0.00revenue: 0.00gross_profit: 0.00sales_rank: 13289velocity_ads: 0.3342total_quantity: 122.00</w:t>
      </w:r>
    </w:p>
    <w:p>
      <w:r>
        <w:t>--------------------</w:t>
      </w:r>
    </w:p>
    <w:p>
      <w:pPr>
        <w:pStyle w:val="Heading1"/>
      </w:pPr>
      <w:r>
        <w:t>SENSODYNE 75ML EXTRA FRESH GEL### [NODE IDENTITY]* **Network Role:** Active Node* **Macro-Habitat:** [[TOOTHPASTES]]* **Origin Point:** [[HALEON KENYA LTD]]### [UNIT ECONOMICS &amp;amp; VELOCITY]* **Average Retail Price:** 390.00 KES* **Gross Margin:** 0.00%* **Historical Revenue:** 0.00 KES* **Gross Profit:** 0.00 KES* **Sales Rank:** #13289* **Velocity (Average Daily Sales):** 0.33 units/day* **Total Quantity Moved:** 122.00 units### [THE PHYSICS OF THE SHELF]**The Halo Effect (11 Links):** *Items frequently bought alongside this SKU.*- [[SENSODYNE 75ML FRESH MINT LOCAL]]- [[TOOTHPASTES]]- [[COLGATE 140G DENTAL CREAM TOOTHPASTE]]- [[Retail Market]]- [[HALEON KENYA LTD]]- [[COLGATE 100G DENTAL CREAM TOOTHPASTE]]- [[COLGATE 120G TPASTE CHARCOAL GENTLE CLEAN]]- [[COLGATE 70G TRIPLE ACTION]]**Cannibalization (5 Substitutions):** *Direct shelf competitors fighting for the same basket.*- [[SENSODYNE 75ML FRESH MINT LOCAL]]-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"HALEON KENYA LTD"price: 570.00margin: 0.00revenue: 0.00gross_profit: 0.00sales_rank: 13288velocity_ads: 0.0986total_quantity: 36.00</w:t>
      </w:r>
    </w:p>
    <w:p>
      <w:r>
        <w:t>--------------------</w:t>
      </w:r>
    </w:p>
    <w:p>
      <w:pPr>
        <w:pStyle w:val="Heading1"/>
      </w:pPr>
      <w:r>
        <w:t>SENSODYNE 75ML DEEP CLEAN GEL### [NODE IDENTITY]* **Network Role:** Active Node* **Macro-Habitat:** [[TOOTHPASTES]]* **Origin Point:** [[HALEON KENYA LTD]]### [UNIT ECONOMICS &amp;amp; VELOCITY]* **Average Retail Price:** 570.00 KES* **Gross Margin:** 0.00%* **Historical Revenue:** 0.00 KES* **Gross Profit:** 0.00 KES* **Sales Rank:** #13288* **Velocity (Average Daily Sales):** 0.10 units/day* **Total Quantity Moved:** 36.00 units### [THE PHYSICS OF THE SHELF]**The Halo Effect (11 Links):** *Items frequently bought alongside this SKU.*- [[TOOTHPASTES]]- [[SENSODYNE 75ML MULTI CARE LOCAL]]- [[Retail Market]]- [[SENSODYNE 75ML GENTLE WHITENING]]- [[WISDOM SMOKERS TOOTHPASTE 50ML]]- [[HALEON KENYA LTD]]- [[WISDOM ACTIVE WHITENING TOOTHPASTE 100ML]]- [[DABUR 200G RED TOOTH PASTE]]**Cannibalization (5 Substitutions):** *Direct shelf competitors fighting for the same basket.*- [[SENSODYNE 75ML MULTI CARE LOCAL]]- [[WISDOM SMOKERS TOOTHPASTE 50ML]]- [[SENSODYNE 75ML GENTLE WHITENING]]- [[WISDOM ACTIVE WHITENING TOOTHPASTE 100ML]]- [[DABUR 200G RED TOOTH PASTE]]</w:t>
      </w:r>
    </w:p>
    <w:p>
      <w:r>
        <w:t>--------------------</w:t>
      </w:r>
    </w:p>
    <w:p>
      <w:r>
        <w:t>type: SKUdepartment: "TOOTHPASTES"supplier: "HALEON KENYA LTD"price: 698.00margin: 0.00revenue: 0.00gross_profit: 0.00sales_rank: 13287velocity_ads: 0.2027total_quantity: 74.00</w:t>
      </w:r>
    </w:p>
    <w:p>
      <w:r>
        <w:t>--------------------</w:t>
      </w:r>
    </w:p>
    <w:p>
      <w:pPr>
        <w:pStyle w:val="Heading1"/>
      </w:pPr>
      <w:r>
        <w:t>SENSODYNE 75ML COMPLETE PROTECTION EXTRA FRESH### [NODE IDENTITY]* **Network Role:** Active Node* **Macro-Habitat:** [[TOOTHPASTES]]* **Origin Point:** [[HALEON KENYA LTD]]### [UNIT ECONOMICS &amp;amp; VELOCITY]* **Average Retail Price:** 698.00 KES* **Gross Margin:** 0.00%* **Historical Revenue:** 0.00 KES* **Gross Profit:** 0.00 KES* **Sales Rank:** #13287* **Velocity (Average Daily Sales):** 0.20 units/day* **Total Quantity Moved:** 74.00 units### [THE PHYSICS OF THE SHELF]**The Halo Effect (11 Links):** *Items frequently bought alongside this SKU.*- [[TOOTHPASTES]]- [[SENSODYNE 75ML MULTI CARE LOCAL]]- [[SENSODYNE 75ML DEEP CLEAN GEL]]- [[Retail Market]]- [[SENSODYNE 75ML GENTLE WHITENING]]- [[HALEON KENYA LTD]]- [[SENSODYNE 75ML RAPID ACTION TOOTHPASTE]]- [[WISDOM ACTIVE WHITENING TOOTHPASTE 100ML]]**Cannibalization (5 Substitutions):** *Direct shelf competitors fighting for the same basket.*- [[SENSODYNE 75ML MULTI CARE LOCAL]]- [[SENSODYNE 75ML DEEP CLEAN GEL]]- [[SENSODYNE 75ML GENTLE WHITENING]]- [[SENSODYNE 75ML RAPID ACTION TOOTHPASTE]]- [[WISDOM ACTIVE WHITENING TOOTHPASTE 100ML]]</w:t>
      </w:r>
    </w:p>
    <w:p>
      <w:r>
        <w:t>--------------------</w:t>
      </w:r>
    </w:p>
    <w:p>
      <w:r>
        <w:t>type: SKUdepartment: "TOOTHPASTES"supplier: "HALEON KENYA LTD"price: 300.00margin: 0.00revenue: 0.00gross_profit: 0.00sales_rank: 13285velocity_ads: 0.1479total_quantity: 54.00</w:t>
      </w:r>
    </w:p>
    <w:p>
      <w:r>
        <w:t>--------------------</w:t>
      </w:r>
    </w:p>
    <w:p>
      <w:pPr>
        <w:pStyle w:val="Heading1"/>
      </w:pPr>
      <w:r>
        <w:t>SENSODYNE 40ML MULTI CARE### [NODE IDENTITY]* **Network Role:** Active Node* **Macro-Habitat:** [[TOOTHPASTES]]* **Origin Point:** [[HALEON KENYA LTD]]### [UNIT ECONOMICS &amp;amp; VELOCITY]* **Average Retail Price:** 300.00 KES* **Gross Margin:** 0.00%* **Historical Revenue:** 0.00 KES* **Gross Profit:** 0.00 KES* **Sales Rank:** #13285* **Velocity (Average Daily Sales):** 0.15 units/day* **Total Quantity Moved:** 54.00 units### [THE PHYSICS OF THE SHELF]**The Halo Effect (11 Links):** *Items frequently bought alongside this SKU.*- [[TOOTHPASTES]]- [[DABUR 140G HERBAL T-PASTE ACTIVATED CHARCOAL]]- [[AQUAFRESH 50ML KIDS BIG TEETH]]- [[COLGATE 140G DENTAL CREAM TOOTHPASTE]]- [[Retail Market]]- [[HALEON KENYA LTD]]- [[COLGATE 100G DENTAL CREAM TOOTHPASTE]]- [[COLGATE 120G TPASTE CHARCOAL GENTLE CLEAN]]**Cannibalization (5 Substitutions):** *Direct shelf competitors fighting for the same basket.*- [[DABUR 140G HERBAL T-PASTE ACTIVATED CHARCOAL]]- [[AQUAFRESH 50ML KIDS BIG TEETH]]- [[COLGATE 140G DENTAL CREAM TOOTHPASTE]]- [[COLGATE 100G DENTAL CREAM TOOTHPASTE]]- [[COLGATE 120G TPASTE CHARCOAL GENTLE CLEAN]]</w:t>
      </w:r>
    </w:p>
    <w:p>
      <w:r>
        <w:t>--------------------</w:t>
      </w:r>
    </w:p>
    <w:p>
      <w:r>
        <w:t>type: SKUdepartment: "TOOTHPASTES"supplier: "HALEON KENYA LTD"price: 190.00margin: 0.00revenue: 0.00gross_profit: 0.00sales_rank: 13284velocity_ads: 0.1973total_quantity: 72.00</w:t>
      </w:r>
    </w:p>
    <w:p>
      <w:r>
        <w:t>--------------------</w:t>
      </w:r>
    </w:p>
    <w:p>
      <w:pPr>
        <w:pStyle w:val="Heading1"/>
      </w:pPr>
      <w:r>
        <w:t>SENSODYNE 40ML FRESH MINT### [NODE IDENTITY]* **Network Role:** Active Node* **Macro-Habitat:** [[TOOTHPASTES]]* **Origin Point:** [[HALEON KENYA LTD]]### [UNIT ECONOMICS &amp;amp; VELOCITY]* **Average Retail Price:** 190.00 KES* **Gross Margin:** 0.00%* **Historical Revenue:** 0.00 KES* **Gross Profit:** 0.00 KES* **Sales Rank:** #13284* **Velocity (Average Daily Sales):** 0.20 units/day* **Total Quantity Moved:** 72.00 units### [THE PHYSICS OF THE SHELF]**The Halo Effect (11 Links):** *Items frequently bought alongside this SKU.*- [[DABUR 120G+50G MISWAK HERBAL T-PASTE]]- [[TOOTHPASTES]]- [[SENSODYNE 40ML EXTRA FRESH GEL]]- [[DABUR 120G+50G MISWAK GOLD HERBAL TP]]- [[Retail Market]]- [[HALEON KENYA LTD]]- [[DABUR 100G RED TOOTHPASTE]]- [[CT FRESH BREATH TONGUE CLEANER]]**Cannibalization (5 Substitutions):** *Direct shelf competitors fighting for the same basket.*- [[DABUR 120G+50G MISWAK HERBAL T-PASTE]]- [[SENSODYNE 40ML EXTRA FRESH GEL]]- [[DABUR 120G+50G MISWAK GOLD HERBAL TP]]- [[DABUR 100G RED TOOTHPASTE]]- [[CT FRESH BREATH TONGUE CLEANER]]</w:t>
      </w:r>
    </w:p>
    <w:p>
      <w:r>
        <w:t>--------------------</w:t>
      </w:r>
    </w:p>
    <w:p>
      <w:r>
        <w:t>type: SKUdepartment: "TOOTHPASTES"supplier: "HALEON KENYA LTD"price: 190.00margin: 0.00revenue: 0.00gross_profit: 0.00sales_rank: 13283velocity_ads: 0.2082total_quantity: 76.00</w:t>
      </w:r>
    </w:p>
    <w:p>
      <w:r>
        <w:t>--------------------</w:t>
      </w:r>
    </w:p>
    <w:p>
      <w:pPr>
        <w:pStyle w:val="Heading1"/>
      </w:pPr>
      <w:r>
        <w:t>SENSODYNE 40ML EXTRA FRESH GEL### [NODE IDENTITY]* **Network Role:** Active Node* **Macro-Habitat:** [[TOOTHPASTES]]* **Origin Point:** [[HALEON KENYA LTD]]### [UNIT ECONOMICS &amp;amp; VELOCITY]* **Average Retail Price:** 190.00 KES* **Gross Margin:** 0.00%* **Historical Revenue:** 0.00 KES* **Gross Profit:** 0.00 KES* **Sales Rank:** #13283* **Velocity (Average Daily Sales):** 0.21 units/day* **Total Quantity Moved:** 76.00 units### [THE PHYSICS OF THE SHELF]**The Halo Effect (11 Links):** *Items frequently bought alongside this SKU.*- [[DABUR 120G+50G MISWAK HERBAL T-PASTE]]- [[TOOTHPASTES]]- [[DABUR 120G+50G MISWAK GOLD HERBAL TP]]- [[Retail Market]]- [[HALEON KENYA LTD]]- [[DABUR 100G RED TOOTHPASTE]]- [[CT FRESH BREATH TONGUE CLEANER]]- [[SENSODYNE 40ML FRESH MINT]]**Cannibalization (5 Substitutions):** *Direct shelf competitors fighting for the same basket.*- [[DABUR 120G+50G MISWAK HERBAL T-PASTE]]- [[DABUR 120G+50G MISWAK GOLD HERBAL TP]]- [[DABUR 100G RED TOOTHPASTE]]- [[CT FRESH BREATH TONGUE CLEANER]]- [[SENSODYNE 40ML FRESH MINT]]</w:t>
      </w:r>
    </w:p>
    <w:p>
      <w:r>
        <w:t>--------------------</w:t>
      </w:r>
    </w:p>
    <w:p>
      <w:r>
        <w:t>type: SKUdepartment: "TOOTHPASTES"supplier: "UNILEVER KENYA LIMITED"price: 380.00margin: 0.00revenue: 0.00gross_profit: 0.00sales_rank: 13210velocity_ads: 0.1260total_quantity: 46.00</w:t>
      </w:r>
    </w:p>
    <w:p>
      <w:r>
        <w:t>--------------------</w:t>
      </w:r>
    </w:p>
    <w:p>
      <w:pPr>
        <w:pStyle w:val="Heading1"/>
      </w:pPr>
      <w:r>
        <w:t>CLOSE UP 2X125G TP RED HOT TWIN PACK 1+1### [NODE IDENTITY]* **Network Role:** Active Node* **Macro-Habitat:** [[TOOTHPASTES]]* **Origin Point:** [[UNILEVER KENYA LIMITED]]### [UNIT ECONOMICS &amp;amp; VELOCITY]* **Average Retail Price:** 380.00 KES* **Gross Margin:** 0.00%* **Historical Revenue:** 0.00 KES* **Gross Profit:** 0.00 KES* **Sales Rank:** #13210* **Velocity (Average Daily Sales):** 0.13 units/day* **Total Quantity Moved:** 46.00 units### [THE PHYSICS OF THE SHELF]**The Halo Effect (11 Links):** *Items frequently bought alongside this SKU.*- [[SENSODYNE 75ML FRESH MINT LOCAL]]- [[UNILEVER KENYA LIMITED]]- [[TOOTHPASTES]]- [[COLGATE 140G DENTAL CREAM TOOTHPASTE]]-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[[COLGATE 140G DENTAL CREAM TOOTHPASTE]]-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"UNILEVER KENYA LIMITED"price: 360.00margin: 0.00revenue: 0.00gross_profit: 0.00sales_rank: 13209velocity_ads: 0.2192total_quantity: 80.00</w:t>
      </w:r>
    </w:p>
    <w:p>
      <w:r>
        <w:t>--------------------</w:t>
      </w:r>
    </w:p>
    <w:p>
      <w:pPr>
        <w:pStyle w:val="Heading1"/>
      </w:pPr>
      <w:r>
        <w:t>CLOSE UP 2X125G MENTHOL RED H BAND### [NODE IDENTITY]* **Network Role:** Active Node* **Macro-Habitat:** [[TOOTHPASTES]]* **Origin Point:** [[UNILEVER KENYA LIMITED]]### [UNIT ECONOMICS &amp;amp; VELOCITY]* **Average Retail Price:** 360.00 KES* **Gross Margin:** 0.00%* **Historical Revenue:** 0.00 KES* **Gross Profit:** 0.00 KES* **Sales Rank:** #13209* **Velocity (Average Daily Sales):** 0.22 units/day* **Total Quantity Moved:** 80.00 units### [THE PHYSICS OF THE SHELF]**The Halo Effect (11 Links):** *Items frequently bought alongside this SKU.*- [[SENSODYNE 75ML FRESH MINT LOCAL]]- [[UNILEVER KENYA LIMITED]]-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"COUNTRY MILE COMPANY LTD"price: 215.00margin: 0.00revenue: 0.00gross_profit: 0.00sales_rank: 13245velocity_ads: 0.0493total_quantity: 18.00</w:t>
      </w:r>
    </w:p>
    <w:p>
      <w:r>
        <w:t>--------------------</w:t>
      </w:r>
    </w:p>
    <w:p>
      <w:pPr>
        <w:pStyle w:val="Heading1"/>
      </w:pPr>
      <w:r>
        <w:t>CT FRESH BREATH TONGUE CLEANER### [NODE IDENTITY]* **Network Role:** Active Node* **Macro-Habitat:** [[TOOTHPASTES]]* **Origin Point:** [[COUNTRY MILE COMPANY LTD]]### [UNIT ECONOMICS &amp;amp; VELOCITY]* **Average Retail Price:** 215.00 KES* **Gross Margin:** 0.00%* **Historical Revenue:** 0.00 KES* **Gross Profit:** 0.00 KES* **Sales Rank:** #13245* **Velocity (Average Daily Sales):** 0.05 units/day* **Total Quantity Moved:** 18.00 units### [THE PHYSICS OF THE SHELF]**The Halo Effect (11 Links):** *Items frequently bought alongside this SKU.*- [[DABUR 140G HERBAL CLOVE TOOTHPASTE]]- [[COUNTRY MILE COMPANY LTD]]- [[TOOTHPASTES]]- [[SENSODYNE 40ML EXTRA FRESH GEL]]- [[AQUAFRESH 50ML KIDS BIG TEETH]]- [[Retail Market]]- [[DABUR 100G RED TOOTHPASTE]]- [[SENSODYNE 40ML FRESH MINT]]**Cannibalization (5 Substitutions):** *Direct shelf competitors fighting for the same basket.*- [[DABUR 140G HERBAL CLOVE TOOTHPASTE]]- [[SENSODYNE 40ML EXTRA FRESH GEL]]- [[AQUAFRESH 50ML KIDS BIG TEETH]]- [[DABUR 100G RED TOOTHPASTE]]- [[SENSODYNE 40ML FRESH MINT]]</w:t>
      </w:r>
    </w:p>
    <w:p>
      <w:r>
        <w:t>--------------------</w:t>
      </w:r>
    </w:p>
    <w:p>
      <w:r>
        <w:t>type: SKUdepartment: "TOOTHPASTES"supplier: "Unknown"price: 315.00margin: 0.00revenue: 0.00gross_profit: 0.00sales_rank: 13242velocity_ads: 0.1699total_quantity: 62.00</w:t>
      </w:r>
    </w:p>
    <w:p>
      <w:r>
        <w:t>--------------------</w:t>
      </w:r>
    </w:p>
    <w:p>
      <w:pPr>
        <w:pStyle w:val="Heading1"/>
      </w:pPr>
      <w:r>
        <w:t>COLGATE 75ML TOTAL CLEANMINT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#13242* **Velocity (Average Daily Sales):** 0.17 units/day* **Total Quantity Moved:** 62.00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13240velocity_ads: 0.0658total_quantity: 24.00</w:t>
      </w:r>
    </w:p>
    <w:p>
      <w:r>
        <w:t>--------------------</w:t>
      </w:r>
    </w:p>
    <w:p>
      <w:pPr>
        <w:pStyle w:val="Heading1"/>
      </w:pPr>
      <w:r>
        <w:t>COLGATE 75ML TOTAL 12 CHARCOAL DEEP CLEAN###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#13240* **Velocity (Average Daily Sales):** 0.07 units/day* **Total Quantity Moved:** 24.00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13239velocity_ads: 0.0384total_quantity: 14.00</w:t>
      </w:r>
    </w:p>
    <w:p>
      <w:r>
        <w:t>--------------------</w:t>
      </w:r>
    </w:p>
    <w:p>
      <w:pPr>
        <w:pStyle w:val="Heading1"/>
      </w:pPr>
      <w:r>
        <w:t>COLGATE 75ML SENSITIVE PRO RELIEF TPASTE###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#13239* **Velocity (Average Daily Sales):** 0.04 units/day* **Total Quantity Moved:** 14.00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13238velocity_ads: 0.0219total_quantity: 8.00</w:t>
      </w:r>
    </w:p>
    <w:p>
      <w:r>
        <w:t>--------------------</w:t>
      </w:r>
    </w:p>
    <w:p>
      <w:pPr>
        <w:pStyle w:val="Heading1"/>
      </w:pPr>
      <w:r>
        <w:t>COLGATE 75ML SENS REPAIR N PREVENT TPASTE###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#13238* **Velocity (Average Daily Sales):** 0.02 units/day* **Total Quantity Moved:** 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13237velocity_ads: 0.2466total_quantity: 90.00</w:t>
      </w:r>
    </w:p>
    <w:p>
      <w:r>
        <w:t>--------------------</w:t>
      </w:r>
    </w:p>
    <w:p>
      <w:pPr>
        <w:pStyle w:val="Heading1"/>
      </w:pPr>
      <w:r>
        <w:t>COLGATE 75ML OPTIC WHITE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#13237* **Velocity (Average Daily Sales):** 0.25 units/day* **Total Quantity Moved:** 90.00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13236velocity_ads: 0.6575total_quantity: 240.00</w:t>
      </w:r>
    </w:p>
    <w:p>
      <w:r>
        <w:t>--------------------</w:t>
      </w:r>
    </w:p>
    <w:p>
      <w:pPr>
        <w:pStyle w:val="Heading1"/>
      </w:pPr>
      <w:r>
        <w:t>COLGATE 70G TRIPLE ACTION###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#13236* **Velocity (Average Daily Sales):** 0.66 units/day* **Total Quantity Moved:** 240.00 units### [THE PHYSICS OF THE SHELF]**The Halo Effect (11 Links):** *Items frequently bought alongside this SKU.*- [[TOOTHPASTES]]- [[DABUR 140G HERBAL T-PASTE ACTIVATED CHARCOAL]]- [[COLGATE 140G DENTAL CREAM TOOTHPASTE]]- [[Retail Market]]- [[COLGATE 130G MAX FRESH SPICY TOOTHPASTE]]- [[COLGATE 100G DENTAL CREAM TOOTHPASTE]]- [[COLGATE 120G TPASTE CHARCOAL GENTLE CLEAN]]**Cannibalization (5 Substitutions):** *Direct shelf competitors fighting for the same basket.*- [[DABUR 140G HERBAL T-PASTE ACTIVATED CHARCOAL]]- [[COLGATE 140G DENTAL CREAM TOOTHPASTE]]- [[COLGATE 130G MAX FRESH SPICY TOOTHPASTE]]- [[COLGATE 100G DENTAL CREAM TOOTHPASTE]]- [[COLGATE 120G TPASTE CHARCOAL GENTLE CLEAN]]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13235velocity_ads: 0.3178total_quantity: 116.00</w:t>
      </w:r>
    </w:p>
    <w:p>
      <w:r>
        <w:t>--------------------</w:t>
      </w:r>
    </w:p>
    <w:p>
      <w:pPr>
        <w:pStyle w:val="Heading1"/>
      </w:pPr>
      <w:r>
        <w:t>COLGATE 70G TPASTE HERBAL WITH SALT###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#13235* **Velocity (Average Daily Sales):** 0.32 units/day* **Total Quantity Moved:** 116.00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70G HERBAL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13233velocity_ads: 0.4329total_quantity: 158.00</w:t>
      </w:r>
    </w:p>
    <w:p>
      <w:r>
        <w:t>--------------------</w:t>
      </w:r>
    </w:p>
    <w:p>
      <w:pPr>
        <w:pStyle w:val="Heading1"/>
      </w:pPr>
      <w:r>
        <w:t>COLGATE 70G DENTAL CREAM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#13233* **Velocity (Average Daily Sales):** 0.43 units/day* **Total Quantity Moved:** 158.00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13232velocity_ads: 0.4986total_quantity: 182.00</w:t>
      </w:r>
    </w:p>
    <w:p>
      <w:r>
        <w:t>--------------------</w:t>
      </w:r>
    </w:p>
    <w:p>
      <w:pPr>
        <w:pStyle w:val="Heading1"/>
      </w:pPr>
      <w:r>
        <w:t>COLGATE 65G MAX-FRESH SPICY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#13232* **Velocity (Average Daily Sales):** 0.50 units/day* **Total Quantity Moved:** 182.00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13231velocity_ads: 0.5918total_quantity: 216.00</w:t>
      </w:r>
    </w:p>
    <w:p>
      <w:r>
        <w:t>--------------------</w:t>
      </w:r>
    </w:p>
    <w:p>
      <w:pPr>
        <w:pStyle w:val="Heading1"/>
      </w:pPr>
      <w:r>
        <w:t>COLGATE 50ML KIDS JUNIOR BUBBLEFRUIT###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#13231* **Velocity (Average Daily Sales):** 0.59 units/day* **Total Quantity Moved:** 216.00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13241velocity_ads: 0.1808total_quantity: 66.00</w:t>
      </w:r>
    </w:p>
    <w:p>
      <w:r>
        <w:t>--------------------</w:t>
      </w:r>
    </w:p>
    <w:p>
      <w:pPr>
        <w:pStyle w:val="Heading1"/>
      </w:pPr>
      <w:r>
        <w:t>COLGATE 75ML TOTAL ADVANCED WHITENING###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#13241* **Velocity (Average Daily Sales):** 0.18 units/day* **Total Quantity Moved:** 66.00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13243velocity_ads: 0.1425total_quantity: 52.00</w:t>
      </w:r>
    </w:p>
    <w:p>
      <w:r>
        <w:t>--------------------</w:t>
      </w:r>
    </w:p>
    <w:p>
      <w:pPr>
        <w:pStyle w:val="Heading1"/>
      </w:pPr>
      <w:r>
        <w:t>COLGATE 75ML TP NATURAL EXTRACTS CHARCOAL###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#13243* **Velocity (Average Daily Sales):** 0.14 units/day* **Total Quantity Moved:** 52.00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13244velocity_ads: 0.0438total_quantity: 16.00</w:t>
      </w:r>
    </w:p>
    <w:p>
      <w:r>
        <w:t>--------------------</w:t>
      </w:r>
    </w:p>
    <w:p>
      <w:pPr>
        <w:pStyle w:val="Heading1"/>
      </w:pPr>
      <w:r>
        <w:t>COLGATE 75ML TP NATURAL EXTRACTS LEMON###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#13244* **Velocity (Average Daily Sales):** 0.04 units/day* **Total Quantity Moved:** 16.00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13170velocity_ads: 0.1041total_quantity: 38.00</w:t>
      </w:r>
    </w:p>
    <w:p>
      <w:r>
        <w:t>--------------------</w:t>
      </w:r>
    </w:p>
    <w:p>
      <w:pPr>
        <w:pStyle w:val="Heading1"/>
      </w:pPr>
      <w:r>
        <w:t>COLGATE TOTAL 12 WHITENING RESTORE SINGLE TOOTHBRUSH###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#13170* **Velocity (Average Daily Sales):** 0.10 units/day* **Total Quantity Moved:** 38.00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13162velocity_ads: 0.0493total_quantity: 18.00</w:t>
      </w:r>
    </w:p>
    <w:p>
      <w:r>
        <w:t>--------------------</w:t>
      </w:r>
    </w:p>
    <w:p>
      <w:pPr>
        <w:pStyle w:val="Heading1"/>
      </w:pPr>
      <w:r>
        <w:t>COLGATE DOUBLE ACTION HERBAL TWIN PACK TOOTHBRUSH###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#13162* **Velocity (Average Daily Sales):** 0.05 units/day* **Total Quantity Moved:** 18.00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13161velocity_ads: 0.0384total_quantity: 14.00</w:t>
      </w:r>
    </w:p>
    <w:p>
      <w:r>
        <w:t>--------------------</w:t>
      </w:r>
    </w:p>
    <w:p>
      <w:pPr>
        <w:pStyle w:val="Heading1"/>
      </w:pPr>
      <w:r>
        <w:t>COLGATE DOUBLE ACTION HERBAL SINGLE TOOTHBRUSH###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#13161* **Velocity (Average Daily Sales):** 0.04 units/day* **Total Quantity Moved:** 14.00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13212velocity_ads: 0.6192total_quantity: 226.00</w:t>
      </w:r>
    </w:p>
    <w:p>
      <w:r>
        <w:t>--------------------</w:t>
      </w:r>
    </w:p>
    <w:p>
      <w:pPr>
        <w:pStyle w:val="Heading1"/>
      </w:pPr>
      <w:r>
        <w:t>COLGATE 130G MAX FRESH SPICY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#13212* **Velocity (Average Daily Sales):** 0.62 units/day* **Total Quantity Moved:** 226.00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13211velocity_ads: 0.4438total_quantity: 162.00</w:t>
      </w:r>
    </w:p>
    <w:p>
      <w:r>
        <w:t>--------------------</w:t>
      </w:r>
    </w:p>
    <w:p>
      <w:pPr>
        <w:pStyle w:val="Heading1"/>
      </w:pPr>
      <w:r>
        <w:t>COLGATE 120G TPASTE CHARCOAL GENTLE CLEAN###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#13211* **Velocity (Average Daily Sales):** 0.44 units/day* **Total Quantity Moved:** 162.00 units### [THE PHYSICS OF THE SHELF]**The Halo Effect (11 Links):** *Items frequently bought alongside this SKU.*- [[TOOTHPASTES]]- [[DABUR 140G HERBAL T-PASTE ACTIVATED CHARCOAL]]- [[COLGATE 140G DENTAL CREAM TOOTHPASTE]]- [[Retail Market]]- [[COLGATE 130G MAX FRESH SPICY TOOTHPASTE]]- [[COLGATE 100G DENTAL CREAM TOOTHPASTE]]- [[COLGATE 70G TRIPLE ACTION]]**Cannibalization (5 Substitutions):** *Direct shelf competitors fighting for the same basket.*- [[DABUR 140G HERBAL T-PASTE ACTIVATED CHARCOAL]]- [[COLGATE 140G DENTAL CREAM TOOTHPASTE]]- [[COLGATE 130G MAX FRESH SPICY TOOTHPASTE]]- [[COLGATE 100G DENTAL CREAM TOOTHPASTE]]-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13213velocity_ads: 0.3288total_quantity: 120.00</w:t>
      </w:r>
    </w:p>
    <w:p>
      <w:r>
        <w:t>--------------------</w:t>
      </w:r>
    </w:p>
    <w:p>
      <w:pPr>
        <w:pStyle w:val="Heading1"/>
      </w:pPr>
      <w:r>
        <w:t>COLGATE 130G MAXFRESH CLEAN MINT###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#13213* **Velocity (Average Daily Sales):** 0.33 units/day* **Total Quantity Moved:** 120.00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13230velocity_ads: 0.3397total_quantity: 124.00</w:t>
      </w:r>
    </w:p>
    <w:p>
      <w:r>
        <w:t>--------------------</w:t>
      </w:r>
    </w:p>
    <w:p>
      <w:pPr>
        <w:pStyle w:val="Heading1"/>
      </w:pPr>
      <w:r>
        <w:t>COLGATE 35G TRIPLE ACTION TP###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#13230* **Velocity (Average Daily Sales):** 0.34 units/day* **Total Quantity Moved:** 124.00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13214velocity_ads: 0.2137total_quantity: 78.00</w:t>
      </w:r>
    </w:p>
    <w:p>
      <w:r>
        <w:t>--------------------</w:t>
      </w:r>
    </w:p>
    <w:p>
      <w:pPr>
        <w:pStyle w:val="Heading1"/>
      </w:pPr>
      <w:r>
        <w:t>COLGATE 140G DENTAL CREAM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#13214* **Velocity (Average Daily Sales):** 0.21 units/day* **Total Quantity Moved:** 78.00 units### [THE PHYSICS OF THE SHELF]**The Halo Effect (11 Links):** *Items frequently bought alongside this SKU.*- [[TOOTHPASTES]]- [[DABUR 140G HERBAL T-PASTE ACTIVATED CHARCOAL]]- [[Retail Market]]- [[COLGATE 130G MAX FRESH SPICY TOOTHPASTE]]-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130G MAX FRESH SPICY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35G HERBAL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35G DENTAL CREAM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35G CHARCOAL GENTLE CLEAN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13225velocity_ads: 0.2027total_quantity: 74.00</w:t>
      </w:r>
    </w:p>
    <w:p>
      <w:r>
        <w:t>--------------------</w:t>
      </w:r>
    </w:p>
    <w:p>
      <w:pPr>
        <w:pStyle w:val="Heading1"/>
      </w:pPr>
      <w:r>
        <w:t>COLGATE 2X75ML TOTAL 12 CLEAN MINT TPASTE VALUE PACK###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#13225* **Velocity (Average Daily Sales):** 0.20 units/day* **Total Quantity Moved:** 74.00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16943velocity_ads: 0.1534total_quantity: 56.00</w:t>
      </w:r>
    </w:p>
    <w:p>
      <w:r>
        <w:t>--------------------</w:t>
      </w:r>
    </w:p>
    <w:p>
      <w:pPr>
        <w:pStyle w:val="Heading1"/>
      </w:pPr>
      <w:r>
        <w:t>COLGATE 2X140G HERBAL TPASTE VALUE PACK###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#16943* **Velocity (Average Daily Sales):** 0.15 units/day* **Total Quantity Moved:** 56.00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16942velocity_ads: 0.1315total_quantity: 48.00</w:t>
      </w:r>
    </w:p>
    <w:p>
      <w:r>
        <w:t>--------------------</w:t>
      </w:r>
    </w:p>
    <w:p>
      <w:pPr>
        <w:pStyle w:val="Heading1"/>
      </w:pPr>
      <w:r>
        <w:t>COLGATE 2X140G DENTAL CREAM TPASTE VALUE PACK###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#16942* **Velocity (Average Daily Sales):** 0.13 units/day* **Total Quantity Moved:** 48.00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13224velocity_ads: 0.3178total_quantity: 116.00</w:t>
      </w:r>
    </w:p>
    <w:p>
      <w:r>
        <w:t>--------------------</w:t>
      </w:r>
    </w:p>
    <w:p>
      <w:pPr>
        <w:pStyle w:val="Heading1"/>
      </w:pPr>
      <w:r>
        <w:t>COLGATE 2X100ML TP TRIPLE ACTION VALUE PACK###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#13224* **Velocity (Average Daily Sales):** 0.32 units/day* **Total Quantity Moved:** 116.00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8735velocity_ads: 0.0438total_quantity: 16.00</w:t>
      </w:r>
    </w:p>
    <w:p>
      <w:r>
        <w:t>--------------------</w:t>
      </w:r>
    </w:p>
    <w:p>
      <w:pPr>
        <w:pStyle w:val="Heading1"/>
      </w:pPr>
      <w:r>
        <w:t>COLGATE 250ML TOTAL 12 PRO GUM HEALTH MOUTH WASH###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#8735* **Velocity (Average Daily Sales):** 0.04 units/day* **Total Quantity Moved:** 16.00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13223velocity_ads: 0.1425total_quantity: 52.00</w:t>
      </w:r>
    </w:p>
    <w:p>
      <w:r>
        <w:t>--------------------</w:t>
      </w:r>
    </w:p>
    <w:p>
      <w:pPr>
        <w:pStyle w:val="Heading1"/>
      </w:pPr>
      <w:r>
        <w:t>COLGATE 234G DENTAL CREAM TPASTE###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#13223* **Velocity (Average Daily Sales):** 0.14 units/day* **Total Quantity Moved:** 52.00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13222velocity_ads: 0.1479total_quantity: 54.00</w:t>
      </w:r>
    </w:p>
    <w:p>
      <w:r>
        <w:t>--------------------</w:t>
      </w:r>
    </w:p>
    <w:p>
      <w:pPr>
        <w:pStyle w:val="Heading1"/>
      </w:pPr>
      <w:r>
        <w:t>COLGATE 230G HERBAL TPASTE VALUE PACK###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#13222* **Velocity (Average Daily Sales):** 0.15 units/day* **Total Quantity Moved:** 54.00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COLGATE 210G CHARCOAL GENTLE CLEAN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13220velocity_ads: 0.2027total_quantity: 74.00</w:t>
      </w:r>
    </w:p>
    <w:p>
      <w:r>
        <w:t>--------------------</w:t>
      </w:r>
    </w:p>
    <w:p>
      <w:pPr>
        <w:pStyle w:val="Heading1"/>
      </w:pPr>
      <w:r>
        <w:t>COLGATE 175G HERBAL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#13220* **Velocity (Average Daily Sales):** 0.20 units/day* **Total Quantity Moved:** 74.00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13219velocity_ads: 0.2466total_quantity: 90.00</w:t>
      </w:r>
    </w:p>
    <w:p>
      <w:r>
        <w:t>--------------------</w:t>
      </w:r>
    </w:p>
    <w:p>
      <w:pPr>
        <w:pStyle w:val="Heading1"/>
      </w:pPr>
      <w:r>
        <w:t>COLGATE 175G DENTAL CREAM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#13219* **Velocity (Average Daily Sales):** 0.25 units/day* **Total Quantity Moved:** 90.00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13217velocity_ads: 0.5260total_quantity: 192.00</w:t>
      </w:r>
    </w:p>
    <w:p>
      <w:r>
        <w:t>--------------------</w:t>
      </w:r>
    </w:p>
    <w:p>
      <w:pPr>
        <w:pStyle w:val="Heading1"/>
      </w:pPr>
      <w:r>
        <w:t>COLGATE 140G TRIPLE ACTION ORIGINAL MINT###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#13217* **Velocity (Average Daily Sales):** 0.53 units/day* **Total Quantity Moved:** 192.00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13215velocity_ads: 0.1808total_quantity: 66.00</w:t>
      </w:r>
    </w:p>
    <w:p>
      <w:r>
        <w:t>--------------------</w:t>
      </w:r>
    </w:p>
    <w:p>
      <w:pPr>
        <w:pStyle w:val="Heading1"/>
      </w:pPr>
      <w:r>
        <w:t>COLGATE 140G TPASTE HERBAL###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#13215* **Velocity (Average Daily Sales):** 0.18 units/day* **Total Quantity Moved:** 66.00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13216velocity_ads: 0.3945total_quantity: 144.00</w:t>
      </w:r>
    </w:p>
    <w:p>
      <w:r>
        <w:t>--------------------</w:t>
      </w:r>
    </w:p>
    <w:p>
      <w:pPr>
        <w:pStyle w:val="Heading1"/>
      </w:pPr>
      <w:r>
        <w:t>COLGATE 140G TPASTE HERBAL WITH SALT###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#13216* **Velocity (Average Daily Sales):** 0.39 units/day* **Total Quantity Moved:** 144.00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"RAJ KAMAL ENTERPRISE LIMITED"price: 500.00margin: 0.00revenue: 0.00gross_profit: 0.00sales_rank: 13258velocity_ads: 0.0055total_quantity: 2.00</w:t>
      </w:r>
    </w:p>
    <w:p>
      <w:r>
        <w:t>--------------------</w:t>
      </w:r>
    </w:p>
    <w:p>
      <w:pPr>
        <w:pStyle w:val="Heading1"/>
      </w:pPr>
      <w:r>
        <w:t>DABUR 200G RED TOOTH PASTE### [NODE IDENTITY]* **Network Role:** Active Node* **Macro-Habitat:** [[TOOTHPASTES]]* **Origin Point:** [[RAJ KAMAL ENTERPRISE LIMITED]]### [UNIT ECONOMICS &amp;amp; VELOCITY]* **Average Retail Price:** 500.00 KES* **Gross Margin:** 0.00%* **Historical Revenue:** 0.00 KES* **Gross Profit:** 0.00 KES* **Sales Rank:** #13258* **Velocity (Average Daily Sales):** 0.01 units/day* **Total Quantity Moved:** 2.00 units### [THE PHYSICS OF THE SHELF]**The Halo Effect (11 Links):** *Items frequently bought alongside this SKU.*- [[RAJ KAMAL ENTERPRISE LIMITED]]- [[TOOTHPASTES]]- [[DABUR 150G VP CLOVE CAVITY TP]]- [[SENSODYNE 75ML MULTI CARE LOCAL]]- [[SENSODYNE 75ML DEEP CLEAN GEL]]- [[Retail Market]]- [[SENSODYNE 75ML GENTLE WHITENING]]- [[WISDOM SMOKERS TOOTHPASTE 50ML]]**Cannibalization (5 Substitutions):** *Direct shelf competitors fighting for the same basket.*- [[DABUR 150G VP CLOVE CAVITY TP]]- [[SENSODYNE 75ML MULTI CARE LOCAL]]- [[SENSODYNE 75ML DEEP CLEAN GEL]]- [[WISDOM SMOKERS TOOTHPASTE 50ML]]- [[SENSODYNE 75ML GENTLE WHITENING]]</w:t>
      </w:r>
    </w:p>
    <w:p>
      <w:r>
        <w:t>--------------------</w:t>
      </w:r>
    </w:p>
    <w:p>
      <w:r>
        <w:t>type: SKUdepartment: "TOOTHPASTES"supplier: "KIM FAY EAST AFRICA LTD DABUR"price: 310.00margin: 0.00revenue: 0.00gross_profit: 0.00sales_rank: 13257velocity_ads: 0.1370total_quantity: 50.00</w:t>
      </w:r>
    </w:p>
    <w:p>
      <w:r>
        <w:t>--------------------</w:t>
      </w:r>
    </w:p>
    <w:p>
      <w:pPr>
        <w:pStyle w:val="Heading1"/>
      </w:pPr>
      <w:r>
        <w:t>DABUR 150G VP FRESH GEL MINT&amp;amp;LEMON TP### [NODE IDENTITY]* **Network Role:** Active Node* **Macro-Habitat:** [[TOOTHPASTES]]* **Origin Point:** [[KIM FAY EAST AFRICA LTD DABUR]]### [UNIT ECONOMICS &amp;amp; VELOCITY]* **Average Retail Price:** 310.00 KES* **Gross Margin:** 0.00%* **Historical Revenue:** 0.00 KES* **Gross Profit:** 0.00 KES* **Sales Rank:** #13257* **Velocity (Average Daily Sales):** 0.14 units/day* **Total Quantity Moved:** 50.00 units### [THE PHYSICS OF THE SHELF]**The Halo Effect (11 Links):** *Items frequently bought alongside this SKU.*- [[KIM FAY EAST AFRICA LTD DABUR]]- [[TOOTHPASTES]]- [[DABUR 140G HERBAL T-PASTE ACTIVATED CHARCOAL]]- [[AQUAFRESH 50ML KIDS BIG TEETH]]- [[COLGATE 140G DENTAL CREAM TOOTHPASTE]]- [[Retail Market]]- [[COLGATE 100G DENTAL CREAM TOOTHPASTE]]- [[COLGATE 120G TPASTE CHARCOAL GENTLE CLEAN]]**Cannibalization (5 Substitutions):** *Direct shelf competitors fighting for the same basket.*- [[DABUR 140G HERBAL T-PASTE ACTIVATED CHARCOAL]]- [[AQUAFRESH 50ML KIDS BIG TEETH]]- [[COLGATE 140G DENTAL CREAM TOOTHPASTE]]- [[COLGATE 100G DENTAL CREAM TOOTHPASTE]]- [[COLGATE 120G TPASTE CHARCOAL GENTLE CLEAN]]</w:t>
      </w:r>
    </w:p>
    <w:p>
      <w:r>
        <w:t>--------------------</w:t>
      </w:r>
    </w:p>
    <w:p>
      <w:r>
        <w:t>type: SKUdepartment: "TOOTHPASTES"supplier: "KIM FAY EAST AFRICA LTD DABUR"price: 400.00margin: 0.00revenue: 0.00gross_profit: 0.00sales_rank: 13256velocity_ads: 0.2411total_quantity: 88.00</w:t>
      </w:r>
    </w:p>
    <w:p>
      <w:r>
        <w:t>--------------------</w:t>
      </w:r>
    </w:p>
    <w:p>
      <w:pPr>
        <w:pStyle w:val="Heading1"/>
      </w:pPr>
      <w:r>
        <w:t>DABUR 150G VP CLOVE CAVITY TP### [NODE IDENTITY]* **Network Role:** Active Node* **Macro-Habitat:** [[TOOTHPASTES]]* **Origin Point:** [[KIM FAY EAST AFRICA LTD DABUR]]### [UNIT ECONOMICS &amp;amp; VELOCITY]* **Average Retail Price:** 400.00 KES* **Gross Margin:** 0.00%* **Historical Revenue:** 0.00 KES* **Gross Profit:** 0.00 KES* **Sales Rank:** #13256* **Velocity (Average Daily Sales):** 0.24 units/day* **Total Quantity Moved:** 88.00 units### [THE PHYSICS OF THE SHELF]**The Halo Effect (11 Links):** *Items frequently bought alongside this SKU.*- [[PEPSODENT 150G CF 1+1 TP]]- [[SENSODYNE 75ML FRESH MINT LOCAL]]- [[KIM FAY EAST AFRICA LTD DABUR]]- [[CLOSE UP 2X125G MENTHOL RED H BAND]]- [[TOOTHPASTES]]- [[CLOSE UP 2X125G TP RED HOT TWIN PACK 1+1]]- [[Retail Market]]- [[SENSODYNE 75ML EXTRA FRESH GEL]]**Cannibalization (5 Substitutions):** *Direct shelf competitors fighting for the same basket.*- [[PEPSODENT 150G CF 1+1 TP]]- [[SENSODYNE 75ML FRESH MINT LOCAL]]- [[CLOSE UP 2X125G MENTHOL RED H BAND]]- [[CLOSE UP 2X125G TP RED HOT TWIN PACK 1+1]]- [[SENSODYNE 75ML EXTRA FRESH GEL]]</w:t>
      </w:r>
    </w:p>
    <w:p>
      <w:r>
        <w:t>--------------------</w:t>
      </w:r>
    </w:p>
    <w:p>
      <w:r>
        <w:t>type: SKUdepartment: "TOOTHPASTES"supplier: "KIM FAY EAST AFRICA LTD DABUR"price: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150G HERBAL WHITENING T-PASTE### [NODE IDENTITY]* **Network Role:** Active Node* **Macro-Habitat:** [[TOOTHPASTES]]* **Origin Point:** [[KIM FAY EAST AFRICA LTD DABUR]]###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"KIM FAY EAST AFRICA LTD DABUR"price: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150G HERBAL T-PASTE SMOKERS### [NODE IDENTITY]* **Network Role:** Active Node* **Macro-Habitat:** [[TOOTHPASTES]]* **Origin Point:** [[KIM FAY EAST AFRICA LTD DABUR]]###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"KIM FAY EAST AFRICA LTD DABUR"price: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150G HERBAL T-PASTE SENSITIVE### [NODE IDENTITY]* **Network Role:** Active Node* **Macro-Habitat:** [[TOOTHPASTES]]* **Origin Point:** [[KIM FAY EAST AFRICA LTD DABUR]]###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"KIM FAY EAST AFRICA LTD DABUR"price: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150G HERBAL ADVANCED CLOVE GEL T-PASTE### [NODE IDENTITY]* **Network Role:** Active Node* **Macro-Habitat:** [[TOOTHPASTES]]* **Origin Point:** [[KIM FAY EAST AFRICA LTD DABUR]]###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[[DABUR 140G HERBAL CLOVE TOOTHPASTE]]- [[TOOTHPASTES]]- [[DABUR 140G HERBAL T-PASTE ACTIVATED CHARCOAL]]- [[AQUAFRESH 50ML KIDS BIG TEETH]]- [[Retail Market]]- [[DABUR 150G VP FRESH GEL MINT&amp;amp;LEMON TP]]- [[SENSODYNE 40ML MULTI CARE]]**Cannibalization (5 Substitutions):** *Direct shelf competitors fighting for the same basket.*- [[DABUR 140G HERBAL CLOVE TOOTHPASTE]]- [[DABUR 140G HERBAL T-PASTE ACTIVATED CHARCOAL]]- [[AQUAFRESH 50ML KIDS BIG TEETH]]- [[DABUR 150G VP FRESH GEL MINT&amp;amp;LEMON TP]]- [[SENSODYNE 40ML MULTI CARE]]</w:t>
      </w:r>
    </w:p>
    <w:p>
      <w:r>
        <w:t>--------------------</w:t>
      </w:r>
    </w:p>
    <w:p>
      <w:r>
        <w:t>type: SKUdepartment: "TOOTHPASTES"supplier: "KIM FAY EAST AFRICA LTD DABUR"price: 245.00margin: 0.00revenue: 0.00gross_profit: 0.00sales_rank: 13253velocity_ads: 0.0438total_quantity: 16.00</w:t>
      </w:r>
    </w:p>
    <w:p>
      <w:r>
        <w:t>--------------------</w:t>
      </w:r>
    </w:p>
    <w:p>
      <w:pPr>
        <w:pStyle w:val="Heading1"/>
      </w:pPr>
      <w:r>
        <w:t>DABUR 140G HERBAL TP BASIL ORAL PROTECTION### [NODE IDENTITY]* **Network Role:** Active Node* **Macro-Habitat:** [[TOOTHPASTES]]* **Origin Point:** [[KIM FAY EAST AFRICA LTD DABUR]]### [UNIT ECONOMICS &amp;amp; VELOCITY]* **Average Retail Price:** 245.00 KES* **Gross Margin:** 0.00%* **Historical Revenue:** 0.00 KES* **Gross Profit:** 0.00 KES* **Sales Rank:** #13253* **Velocity (Average Daily Sales):** 0.04 units/day* **Total Quantity Moved:** 16.00 units### [THE PHYSICS OF THE SHELF]**The Halo Effect (11 Links):** *Items frequently bought alongside this SKU.*- [[KIM FAY EAST AFRICA LTD DABUR]]- [[DABUR 140G HERBAL CLOVE TOOTHPASTE]]- [[TOOTHPASTES]]- [[DABUR 140G HERBAL FRESH GEL TOOTHPASTE]]- [[AQUAFRESH 50ML KIDS BIG TEETH]]- [[DABUR 120G+50G MISWAK GOLD HERBAL TP]]- [[Retail Market]]- [[DABUR 100G RED TOOTHPASTE]]**Cannibalization (5 Substitutions):** *Direct shelf competitors fighting for the same basket.*- [[DABUR 140G HERBAL CLOVE TOOTHPASTE]]- [[DABUR 140G HERBAL FRESH GEL TOOTHPASTE]]- [[AQUAFRESH 50ML KIDS BIG TEETH]]- [[DABUR 120G+50G MISWAK GOLD HERBAL TP]]- [[DABUR 100G RED TOOTHPASTE]]</w:t>
      </w:r>
    </w:p>
    <w:p>
      <w:r>
        <w:t>--------------------</w:t>
      </w:r>
    </w:p>
    <w:p>
      <w:r>
        <w:t>type: SKUdepartment: "TOOTHPASTES"supplier: "KIM FAY EAST AFRICA LTD DABUR"price: 300.00margin: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140G HERBAL T-PASTE ACTIVATED CHARCOAL### [NODE IDENTITY]* **Network Role:** Active Node* **Macro-Habitat:** [[TOOTHPASTES]]* **Origin Point:** [[KIM FAY EAST AFRICA LTD DABUR]]### [UNIT ECONOMICS &amp;amp; VELOCITY]* **Average Retail Price:** 300.00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[[TOOTHPASTES]]- [[AQUAFRESH 50ML KIDS BIG TEETH]]-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[[AQUAFRESH 50ML KIDS BIG TEETH]]-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"KIM FAY EAST AFRICA LTD DABUR"price: 245.00margin: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140G HERBAL NEEM GUM CARE T-PASTE### [NODE IDENTITY]* **Network Role:** Active Node* **Macro-Habitat:** [[TOOTHPASTES]]* **Origin Point:** [[KIM FAY EAST AFRICA LTD DABUR]]### [UNIT ECONOMICS &amp;amp; VELOCITY]* **Average Retail Price:** 245.00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[[DABUR 140G HERBAL CLOVE TOOTHPASTE]]- [[TOOTHPASTES]]- [[DABUR 140G HERBAL FRESH GEL TOOTHPASTE]]- [[AQUAFRESH 50ML KIDS BIG TEETH]]- [[Retail Market]]- [[DABUR 140G HERBAL TP BASIL ORAL PROTECTION]]- [[DABUR 100G RED TOOTHPASTE]]**Cannibalization (5 Substitutions):** *Direct shelf competitors fighting for the same basket.*- [[DABUR 140G HERBAL CLOVE TOOTHPASTE]]- [[DABUR 140G HERBAL FRESH GEL TOOTHPASTE]]- [[AQUAFRESH 50ML KIDS BIG TEETH]]- [[DABUR 140G HERBAL TP BASIL ORAL PROTECTION]]- [[DABUR 100G RED TOOTHPASTE]]</w:t>
      </w:r>
    </w:p>
    <w:p>
      <w:r>
        <w:t>--------------------</w:t>
      </w:r>
    </w:p>
    <w:p>
      <w:r>
        <w:t>type: SKUdepartment: "TOOTHPASTES"supplier: "KIM FAY EAST AFRICA LTD DABUR"price: 245.00margin: 0.00revenue: 0.00gross_profit: 0.00sales_rank: 13250velocity_ads: 0.0658total_quantity: 24.00</w:t>
      </w:r>
    </w:p>
    <w:p>
      <w:r>
        <w:t>--------------------</w:t>
      </w:r>
    </w:p>
    <w:p>
      <w:pPr>
        <w:pStyle w:val="Heading1"/>
      </w:pPr>
      <w:r>
        <w:t>DABUR 140G HERBAL FRESH GEL TOOTHPASTE### [NODE IDENTITY]* **Network Role:** Active Node* **Macro-Habitat:** [[TOOTHPASTES]]* **Origin Point:** [[KIM FAY EAST AFRICA LTD DABUR]]### [UNIT ECONOMICS &amp;amp; VELOCITY]* **Average Retail Price:** 245.00 KES* **Gross Margin:** 0.00%* **Historical Revenue:** 0.00 KES* **Gross Profit:** 0.00 KES* **Sales Rank:** #13250* **Velocity (Average Daily Sales):** 0.07 units/day* **Total Quantity Moved:** 24.00 units### [THE PHYSICS OF THE SHELF]**The Halo Effect (11 Links):** *Items frequently bought alongside this SKU.*- [[KIM FAY EAST AFRICA LTD DABUR]]- [[DABUR 140G HERBAL CLOVE TOOTHPASTE]]- [[TOOTHPASTES]]- [[AQUAFRESH 50ML KIDS BIG TEETH]]- [[DABUR 120G+50G MISWAK GOLD HERBAL TP]]- [[Retail Market]]- [[DABUR 140G HERBAL TP BASIL ORAL PROTECTION]]- [[DABUR 100G RED TOOTHPASTE]]**Cannibalization (5 Substitutions):** *Direct shelf competitors fighting for the same basket.*- [[DABUR 140G HERBAL CLOVE TOOTHPASTE]]- [[AQUAFRESH 50ML KIDS BIG TEETH]]- [[DABUR 120G+50G MISWAK GOLD HERBAL TP]]- [[DABUR 140G HERBAL TP BASIL ORAL PROTECTION]]- [[DABUR 100G RED TOOTHPASTE]]</w:t>
      </w:r>
    </w:p>
    <w:p>
      <w:r>
        <w:t>--------------------</w:t>
      </w:r>
    </w:p>
    <w:p>
      <w:r>
        <w:t>type: SKUdepartment: "TOOTHPASTES"supplier: "KIM FAY EAST AFRICA LTD DABUR"price: 245.00margin: 0.00revenue: 0.00gross_profit: 0.00sales_rank: 13249velocity_ads: 0.1425total_quantity: 52.00</w:t>
      </w:r>
    </w:p>
    <w:p>
      <w:r>
        <w:t>--------------------</w:t>
      </w:r>
    </w:p>
    <w:p>
      <w:pPr>
        <w:pStyle w:val="Heading1"/>
      </w:pPr>
      <w:r>
        <w:t>DABUR 140G HERBAL CLOVE TOOTHPASTE### [NODE IDENTITY]* **Network Role:** Active Node* **Macro-Habitat:** [[TOOTHPASTES]]* **Origin Point:** [[KIM FAY EAST AFRICA LTD DABUR]]### [UNIT ECONOMICS &amp;amp; VELOCITY]* **Average Retail Price:** 245.00 KES* **Gross Margin:** 0.00%* **Historical Revenue:** 0.00 KES* **Gross Profit:** 0.00 KES* **Sales Rank:** #13249* **Velocity (Average Daily Sales):** 0.14 units/day* **Total Quantity Moved:** 52.00 units### [THE PHYSICS OF THE SHELF]**The Halo Effect (11 Links):** *Items frequently bought alongside this SKU.*- [[KIM FAY EAST AFRICA LTD DABUR]]- [[DABUR 140G HERBAL FRESH GEL TOOTHPASTE]]- [[TOOTHPASTES]]- [[AQUAFRESH 50ML KIDS BIG TEETH]]- [[DABUR 120G+50G MISWAK GOLD HERBAL TP]]- [[Retail Market]]- [[DABUR 140G HERBAL TP BASIL ORAL PROTECTION]]- [[DABUR 100G RED TOOTHPASTE]]**Cannibalization (5 Substitutions):** *Direct shelf competitors fighting for the same basket.*- [[DABUR 140G HERBAL FRESH GEL TOOTHPASTE]]- [[AQUAFRESH 50ML KIDS BIG TEETH]]- [[DABUR 120G+50G MISWAK GOLD HERBAL TP]]- [[DABUR 140G HERBAL TP BASIL ORAL PROTECTION]]- [[DABUR 100G RED TOOTHPASTE]]</w:t>
      </w:r>
    </w:p>
    <w:p>
      <w:r>
        <w:t>--------------------</w:t>
      </w:r>
    </w:p>
    <w:p>
      <w:r>
        <w:t>type: SKUdepartment: "TOOTHPASTES"supplier: "KIM FAY EAST AFRICA LTD DABUR"price: 225.00margin: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120G+50G MISWAK HERBAL T-PASTE### [NODE IDENTITY]* **Network Role:** Active Node* **Macro-Habitat:** [[TOOTHPASTES]]* **Origin Point:** [[KIM FAY EAST AFRICA LTD DABUR]]### [UNIT ECONOMICS &amp;amp; VELOCITY]* **Average Retail Price:** 225.00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[[KIM FAY EAST AFRICA LTD DABUR]]- [[DABUR 140G HERBAL CLOVE TOOTHPASTE]]- [[TOOTHPASTES]]- [[SENSODYNE 40ML EXTRA FRESH GEL]]- [[AQUAFRESH 50ML KIDS BIG TEETH]]- [[Retail Market]]- [[DABUR 100G RED TOOTHPASTE]]- [[SENSODYNE 40ML FRESH MINT]]**Cannibalization (5 Substitutions):** *Direct shelf competitors fighting for the same basket.*- [[DABUR 140G HERBAL CLOVE TOOTHPASTE]]- [[SENSODYNE 40ML EXTRA FRESH GEL]]- [[AQUAFRESH 50ML KIDS BIG TEETH]]- [[DABUR 100G RED TOOTHPASTE]]- [[SENSODYNE 40ML FRESH MINT]]</w:t>
      </w:r>
    </w:p>
    <w:p>
      <w:r>
        <w:t>--------------------</w:t>
      </w:r>
    </w:p>
    <w:p>
      <w:r>
        <w:t>type: SKUdepartment: "TOOTHPASTES"supplier: "KIM FAY EAST AFRICA LTD DABUR"price: 225.00margin: 0.00revenue: 0.00gross_profit: 0.00sales_rank: 13247velocity_ads: 0.0877total_quantity: 32.00</w:t>
      </w:r>
    </w:p>
    <w:p>
      <w:r>
        <w:t>--------------------</w:t>
      </w:r>
    </w:p>
    <w:p>
      <w:pPr>
        <w:pStyle w:val="Heading1"/>
      </w:pPr>
      <w:r>
        <w:t>DABUR 120G+50G MISWAK GOLD HERBAL TP### [NODE IDENTITY]* **Network Role:** Active Node* **Macro-Habitat:** [[TOOTHPASTES]]* **Origin Point:** [[KIM FAY EAST AFRICA LTD DABUR]]### [UNIT ECONOMICS &amp;amp; VELOCITY]* **Average Retail Price:** 225.00 KES* **Gross Margin:** 0.00%* **Historical Revenue:** 0.00 KES* **Gross Profit:** 0.00 KES* **Sales Rank:** #13247* **Velocity (Average Daily Sales):** 0.09 units/day* **Total Quantity Moved:** 32.00 units### [THE PHYSICS OF THE SHELF]**The Halo Effect (11 Links):** *Items frequently bought alongside this SKU.*- [[KIM FAY EAST AFRICA LTD DABUR]]- [[DABUR 140G HERBAL CLOVE TOOTHPASTE]]- [[TOOTHPASTES]]- [[SENSODYNE 40ML EXTRA FRESH GEL]]- [[AQUAFRESH 50ML KIDS BIG TEETH]]- [[Retail Market]]- [[DABUR 100G RED TOOTHPASTE]]- [[SENSODYNE 40ML FRESH MINT]]**Cannibalization (5 Substitutions):** *Direct shelf competitors fighting for the same basket.*- [[DABUR 140G HERBAL CLOVE TOOTHPASTE]]- [[SENSODYNE 40ML EXTRA FRESH GEL]]- [[AQUAFRESH 50ML KIDS BIG TEETH]]- [[DABUR 100G RED TOOTHPASTE]]- [[SENSODYNE 40ML FRESH MINT]]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13264velocity_ads: 0.0986total_quantity: 36.00</w:t>
      </w:r>
    </w:p>
    <w:p>
      <w:r>
        <w:t>--------------------</w:t>
      </w:r>
    </w:p>
    <w:p>
      <w:pPr>
        <w:pStyle w:val="Heading1"/>
      </w:pPr>
      <w:r>
        <w:t>DABUR 50G+25G HERBAL BASIL TOOTHPASTE###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#13264* **Velocity (Average Daily Sales):** 0.10 units/day* **Total Quantity Moved:** 36.00 units### [THE PHYSICS OF THE SHELF]**The Halo Effect (11 Links):** *Items frequently bought alongside this SKU.*- [[HQ PEPSODENT 65G T-PASTE HERBAL]]- [[DABUR 40G+25G WHITENING SALT&amp;amp;LEMON TPASTE]]- [[KIM FAY EAST AFRICA LTD DABUR]]- [[TOOTHPASTES]]- [[HQ PEPSODENT 65G CAVITY FIGHTER]]- [[Retail Market]]- [[DABUR 50G+25G CLOVE TOOTHPASTE]]- [[DABUR 50G+25G MISWAK GOLD HERBAL TPASTE]]**Cannibalization (5 Substitutions):** *Direct shelf competitors fighting for the same basket.*- [[HQ PEPSODENT 65G T-PASTE HERBAL]]- [[DABUR 40G+25G WHITENING SALT&amp;amp;LEMON TPASTE]]- [[HQ PEPSODENT 65G CAVITY FIGHTER]]-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13263velocity_ads: 0.0603total_quantity: 22.00</w:t>
      </w:r>
    </w:p>
    <w:p>
      <w:r>
        <w:t>--------------------</w:t>
      </w:r>
    </w:p>
    <w:p>
      <w:pPr>
        <w:pStyle w:val="Heading1"/>
      </w:pPr>
      <w:r>
        <w:t>DABUR 50G+25G FREE FRESH GEL TPASTE###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#13263* **Velocity (Average Daily Sales):** 0.06 units/day* **Total Quantity Moved:** 22.00 units### [THE PHYSICS OF THE SHELF]**The Halo Effect (11 Links):** *Items frequently bought alongside this SKU.*- [[HQ PEPSODENT 65G T-PASTE HERBAL]]- [[DABUR 40G+25G WHITENING SALT&amp;amp;LEMON TPASTE]]- [[KIM FAY EAST AFRICA LTD DABUR]]- [[TOOTHPASTES]]- [[HQ PEPSODENT 65G CAVITY FIGHTER]]- [[Retail Market]]- [[DABUR 50G+25G CLOVE TOOTHPASTE]]- [[DABUR 50G+25G MISWAK GOLD HERBAL TPASTE]]**Cannibalization (5 Substitutions):** *Direct shelf competitors fighting for the same basket.*- [[HQ PEPSODENT 65G T-PASTE HERBAL]]- [[DABUR 40G+25G WHITENING SALT&amp;amp;LEMON TPASTE]]- [[HQ PEPSODENT 65G CAVITY FIGHTER]]-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13262velocity_ads: 0.4164total_quantity: 152.00</w:t>
      </w:r>
    </w:p>
    <w:p>
      <w:r>
        <w:t>--------------------</w:t>
      </w:r>
    </w:p>
    <w:p>
      <w:pPr>
        <w:pStyle w:val="Heading1"/>
      </w:pPr>
      <w:r>
        <w:t>DABUR 50G+25G CLOVE TOOTHPASTE###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#13262* **Velocity (Average Daily Sales):** 0.42 units/day* **Total Quantity Moved:** 152.00 units### [THE PHYSICS OF THE SHELF]**The Halo Effect (11 Links):** *Items frequently bought alongside this SKU.*- [[HQ PEPSODENT 65G T-PASTE HERBAL]]- [[DABUR 40G+25G WHITENING SALT&amp;amp;LEMON TPASTE]]- [[KIM FAY EAST AFRICA LTD DABUR]]- [[TOOTHPASTES]]- [[HQ PEPSODENT 65G CAVITY FIGHTER]]- [[ORAL B 40G TPASTE STRONG TEETH EXTRA  FRESH]]- [[Retail Market]]- [[DABUR 50G+25G MISWAK GOLD HERBAL TPASTE]]**Cannibalization (5 Substitutions):** *Direct shelf competitors fighting for the same basket.*- [[HQ PEPSODENT 65G T-PASTE HERBAL]]- [[DABUR 40G+25G WHITENING SALT&amp;amp;LEMON TPASTE]]- [[HQ PEPSODENT 65G CAVITY FIGHTER]]- [[ORAL B 40G TPASTE STRONG TEETH EXTRA  FRESH]]- [[DABUR 50G+25G MISWAK GOLD HERBAL TPASTE]]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50G+10G MISWAK HERBAL T-PASTE###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[[HQ PEPSODENT 65G T-PASTE HERBAL]]- [[DABUR 40G+25G WHITENING SALT&amp;amp;LEMON TPASTE]]- [[KIM FAY EAST AFRICA LTD DABUR]]- [[TOOTHPASTES]]- [[HQ PEPSODENT 65G CAVITY FIGHTER]]- [[Retail Market]]- [[DABUR 50G+25G CLOVE TOOTHPASTE]]- [[DABUR 50G+25G MISWAK GOLD HERBAL TPASTE]]**Cannibalization (5 Substitutions):** *Direct shelf competitors fighting for the same basket.*- [[HQ PEPSODENT 65G T-PASTE HERBAL]]- [[DABUR 40G+25G WHITENING SALT&amp;amp;LEMON TPASTE]]- [[HQ PEPSODENT 65G CAVITY FIGHTER]]-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"KIM FAY EAST AFRICA LTD DABUR"price: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50G HERBAL KID T-PASTE WATERMELON### [NODE IDENTITY]* **Network Role:** Active Node* **Macro-Habitat:** [[TOOTHPASTES]]* **Origin Point:** [[KIM FAY EAST AFRICA LTD DABUR]]###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75ML FRESH MINT LOCAL]]- [[KIM FAY EAST AFRICA LTD DABUR]]-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"KIM FAY EAST AFRICA LTD DABUR"price: 375.00margin: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DABUR 50G HERBAL KID T-PASTE STRAWBERRY### [NODE IDENTITY]* **Network Role:** Active Node* **Macro-Habitat:** [[TOOTHPASTES]]* **Origin Point:** [[KIM FAY EAST AFRICA LTD DABUR]]### [UNIT ECONOMICS &amp;amp; VELOCITY]* **Average Retail Price:** 375.00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[[SENSODYNE 75ML FRESH MINT LOCAL]]- [[KIM FAY EAST AFRICA LTD DABUR]]-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16946velocity_ads: 0.0603total_quantity: 22.00</w:t>
      </w:r>
    </w:p>
    <w:p>
      <w:r>
        <w:t>--------------------</w:t>
      </w:r>
    </w:p>
    <w:p>
      <w:pPr>
        <w:pStyle w:val="Heading1"/>
      </w:pPr>
      <w:r>
        <w:t>DABUR 40G+25G WHITENING SALT&amp;amp;LEMON TPASTE###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#16946* **Velocity (Average Daily Sales):** 0.06 units/day* **Total Quantity Moved:** 22.00 units### [THE PHYSICS OF THE SHELF]**The Halo Effect (11 Links):** *Items frequently bought alongside this SKU.*- [[HQ PEPSODENT 65G T-PASTE HERBAL]]- [[KIM FAY EAST AFRICA LTD DABUR]]- [[TOOTHPASTES]]- [[HQ PEPSODENT 65G CAVITY FIGHTER]]- [[ORAL B 40G TPASTE STRONG TEETH EXTRA  FRESH]]- [[Retail Market]]- [[DABUR 50G+25G CLOVE TOOTHPASTE]]- [[DABUR 50G+25G MISWAK GOLD HERBAL TPASTE]]**Cannibalization (5 Substitutions):** *Direct shelf competitors fighting for the same basket.*- [[HQ PEPSODENT 65G T-PASTE HERBAL]]- [[HQ PEPSODENT 65G CAVITY FIGHTER]]- [[ORAL B 40G TPASTE STRONG TEETH EXTRA  FRESH]]-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"KIM FAY EAST AFRICA LTD DABUR"price: 60.00margin: 0.00revenue: 0.00gross_profit: 0.00sales_rank: 13259velocity_ads: 0.2192total_quantity: 80.00</w:t>
      </w:r>
    </w:p>
    <w:p>
      <w:r>
        <w:t>--------------------</w:t>
      </w:r>
    </w:p>
    <w:p>
      <w:pPr>
        <w:pStyle w:val="Heading1"/>
      </w:pPr>
      <w:r>
        <w:t>DABUR 30G HERBAL TOOTHPASTE CLOVE### [NODE IDENTITY]* **Network Role:** Active Node* **Macro-Habitat:** [[TOOTHPASTES]]* **Origin Point:** [[KIM FAY EAST AFRICA LTD DABUR]]### [UNIT ECONOMICS &amp;amp; VELOCITY]* **Average Retail Price:** 60.00 KES* **Gross Margin:** 0.00%* **Historical Revenue:** 0.00 KES* **Gross Profit:** 0.00 KES* **Sales Rank:** #13259* **Velocity (Average Daily Sales):** 0.22 units/day* **Total Quantity Moved:** 80.00 units### [THE PHYSICS OF THE SHELF]**The Halo Effect (6 Links):** *Items frequently bought alongside this SKU.*- [[KIM FAY EAST AFRICA LTD DABUR]]- [[Retail Market]]- [[TOOTHPASTES]]**Cannibalization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"TOOTHPASTES"supplier: "KIM FAY EAST AFRICA LTD DABUR"price: 200.00margin: 0.00revenue: 0.00gross_profit: 0.00sales_rank: 13246velocity_ads: 0.0986total_quantity: 36.00</w:t>
      </w:r>
    </w:p>
    <w:p>
      <w:r>
        <w:t>--------------------</w:t>
      </w:r>
    </w:p>
    <w:p>
      <w:pPr>
        <w:pStyle w:val="Heading1"/>
      </w:pPr>
      <w:r>
        <w:t>DABUR 100G RED TOOTHPASTE### [NODE IDENTITY]* **Network Role:** Active Node* **Macro-Habitat:** [[TOOTHPASTES]]* **Origin Point:** [[KIM FAY EAST AFRICA LTD DABUR]]### [UNIT ECONOMICS &amp;amp; VELOCITY]* **Average Retail Price:** 200.00 KES* **Gross Margin:** 0.00%* **Historical Revenue:** 0.00 KES* **Gross Profit:** 0.00 KES* **Sales Rank:** #13246* **Velocity (Average Daily Sales):** 0.10 units/day* **Total Quantity Moved:** 36.00 units### [THE PHYSICS OF THE SHELF]**The Halo Effect (11 Links):** *Items frequently bought alongside this SKU.*- [[KIM FAY EAST AFRICA LTD DABUR]]- [[DABUR 120G+50G MISWAK HERBAL T-PASTE]]- [[TOOTHPASTES]]- [[SENSODYNE 40ML EXTRA FRESH GEL]]- [[DABUR 120G+50G MISWAK GOLD HERBAL TP]]- [[Retail Market]]- [[CT FRESH BREATH TONGUE CLEANER]]- [[SENSODYNE 40ML FRESH MINT]]**Cannibalization (5 Substitutions):** *Direct shelf competitors fighting for the same basket.*- [[DABUR 120G+50G MISWAK HERBAL T-PASTE]]- [[SENSODYNE 40ML EXTRA FRESH GEL]]- [[DABUR 120G+50G MISWAK GOLD HERBAL TP]]- [[CT FRESH BREATH TONGUE CLEANER]]- [[SENSODYNE 40ML FRESH MINT]]</w:t>
      </w:r>
    </w:p>
    <w:p>
      <w:r>
        <w:t>--------------------</w:t>
      </w:r>
    </w:p>
    <w:p>
      <w:r>
        <w:t>type: SKUdepartment: "TOOTHPASTES"supplier: "KIM FAY EAST AFRICA LTD DABUR"price: 105.00margin: 0.00revenue: 0.00gross_profit: 0.00sales_rank: 13265velocity_ads: 0.0932total_quantity: 34.00</w:t>
      </w:r>
    </w:p>
    <w:p>
      <w:r>
        <w:t>--------------------</w:t>
      </w:r>
    </w:p>
    <w:p>
      <w:pPr>
        <w:pStyle w:val="Heading1"/>
      </w:pPr>
      <w:r>
        <w:t>DABUR 50G+25G MISWAK GOLD HERBAL TPASTE### [NODE IDENTITY]* **Network Role:** Active Node* **Macro-Habitat:** [[TOOTHPASTES]]* **Origin Point:** [[KIM FAY EAST AFRICA LTD DABUR]]### [UNIT ECONOMICS &amp;amp; VELOCITY]* **Average Retail Price:** 105.00 KES* **Gross Margin:** 0.00%* **Historical Revenue:** 0.00 KES* **Gross Profit:** 0.00 KES* **Sales Rank:** #13265* **Velocity (Average Daily Sales):** 0.09 units/day* **Total Quantity Moved:** 34.00 units### [THE PHYSICS OF THE SHELF]**The Halo Effect (11 Links):** *Items frequently bought alongside this SKU.*- [[HQ PEPSODENT 65G T-PASTE HERBAL]]- [[DABUR 40G+25G WHITENING SALT&amp;amp;LEMON TPASTE]]- [[KIM FAY EAST AFRICA LTD DABUR]]- [[TOOTHPASTES]]- [[HQ PEPSODENT 65G CAVITY FIGHTER]]- [[ORAL B 40G TPASTE STRONG TEETH EXTRA  FRESH]]- [[Retail Market]]- [[DABUR 50G+25G CLOVE TOOTHPASTE]]**Cannibalization (5 Substitutions):** *Direct shelf competitors fighting for the same basket.*- [[HQ PEPSODENT 65G T-PASTE HERBAL]]- [[DABUR 40G+25G WHITENING SALT&amp;amp;LEMON TPASTE]]- [[HQ PEPSODENT 65G CAVITY FIGHTER]]- [[ORAL B 40G TPASTE STRONG TEETH EXTRA  FRESH]]- [[DABUR 50G+25G CLOVE TOOTHPASTE]]</w:t>
      </w:r>
    </w:p>
    <w:p>
      <w:r>
        <w:t>--------------------</w:t>
      </w:r>
    </w:p>
    <w:p>
      <w:r>
        <w:t>type: SKUdepartment: "TOOTHPASTES"supplier: "HALEON KENYA LTD"price: 130.00margin: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AQUAFRESH 50ML T-PASTE### [NODE IDENTITY]* **Network Role:** Active Node* **Macro-Habitat:** [[TOOTHPASTES]]* **Origin Point:** [[HALEON KENYA LTD]]### [UNIT ECONOMICS &amp;amp; VELOCITY]* **Average Retail Price:** 130.00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40G+25G WHITENING SALT&amp;amp;LEMON TPASTE]]- [[TOOTHPASTES]]- [[DABUR 50G+10G MISWAK HERBAL T-PASTE]]- [[ORAL B 40G TPASTE STRONG TEETH EXTRA  FRESH]]- [[Retail Market]]- [[HALEON KENYA LTD]]- [[DABUR 50G+25G CLOVE TOOTHPASTE]]- [[DABUR 50G+25G MISWAK GOLD HERBAL TPASTE]]**Cannibalization (5 Substitutions):** *Direct shelf competitors fighting for the same basket.*- [[DABUR 40G+25G WHITENING SALT&amp;amp;LEMON TPASTE]]- [[DABUR 50G+10G MISWAK HERBAL T-PASTE]]- [[ORAL B 40G TPASTE STRONG TEETH EXTRA  FRESH]]-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"HALEON KENYA LTD"price: 250.00margin: 0.00revenue: 0.00gross_profit: 0.00sales_rank: 13205velocity_ads: 0.4110total_quantity: 150.00</w:t>
      </w:r>
    </w:p>
    <w:p>
      <w:r>
        <w:t>--------------------</w:t>
      </w:r>
    </w:p>
    <w:p>
      <w:pPr>
        <w:pStyle w:val="Heading1"/>
      </w:pPr>
      <w:r>
        <w:t>AQUAFRESH 50ML KIDS BIG TEETH### [NODE IDENTITY]* **Network Role:** Active Node* **Macro-Habitat:** [[TOOTHPASTES]]* **Origin Point:** [[HALEON KENYA LTD]]### [UNIT ECONOMICS &amp;amp; VELOCITY]* **Average Retail Price:** 250.00 KES* **Gross Margin:** 0.00%* **Historical Revenue:** 0.00 KES* **Gross Profit:** 0.00 KES* **Sales Rank:** #13205* **Velocity (Average Daily Sales):** 0.41 units/day* **Total Quantity Moved:** 150.00 units### [THE PHYSICS OF THE SHELF]**The Halo Effect (11 Links):** *Items frequently bought alongside this SKU.*- [[DABUR 140G HERBAL CLOVE TOOTHPASTE]]- [[TOOTHPASTES]]- [[DABUR 140G HERBAL T-PASTE ACTIVATED CHARCOAL]]- [[DABUR 140G HERBAL FRESH GEL TOOTHPASTE]]- [[Retail Market]]- [[SENSODYNE 40ML MULTI CARE]]- [[HALEON KENYA LTD]]- [[DABUR 100G RED TOOTHPASTE]]**Cannibalization (5 Substitutions):** *Direct shelf competitors fighting for the same basket.*- [[DABUR 140G HERBAL CLOVE TOOTHPASTE]]- [[DABUR 140G HERBAL FRESH GEL TOOTHPASTE]]- [[DABUR 140G HERBAL T-PASTE ACTIVATED CHARCOAL]]- [[SENSODYNE 40ML MULTI CARE]]- [[DABUR 100G RED TOOTHPASTE]]</w:t>
      </w:r>
    </w:p>
    <w:p>
      <w:r>
        <w:t>--------------------</w:t>
      </w:r>
    </w:p>
    <w:p>
      <w:r>
        <w:t>type: SKUdepartment: "TOOTHPASTES"supplier: "ARMAAN LIMITED SR"price: 1255.00margin: 0.00revenue: 0.00gross_profit: 0.00sales_rank: 13204velocity_ads: 0.0219total_quantity: 8.00</w:t>
      </w:r>
    </w:p>
    <w:p>
      <w:r>
        <w:t>--------------------</w:t>
      </w:r>
    </w:p>
    <w:p>
      <w:pPr>
        <w:pStyle w:val="Heading1"/>
      </w:pPr>
      <w:r>
        <w:t>ALOE VERA 100ML COCONUT OIL TOOTHPASTE### [NODE IDENTITY]* **Network Role:** Active Node* **Macro-Habitat:** [[TOOTHPASTES]]* **Origin Point:** [[ARMAAN LIMITED SR]]### [UNIT ECONOMICS &amp;amp; VELOCITY]* **Average Retail Price:** 1,255.00 KES* **Gross Margin:** 0.00%* **Historical Revenue:** 0.00 KES* **Gross Profit:** 0.00 KES* **Sales Rank:** #13204* **Velocity (Average Daily Sales):** 0.02 units/day* **Total Quantity Moved:** 8.00 units### [THE PHYSICS OF THE SHELF]**The Halo Effect (6 Links):** *Items frequently bought alongside this SKU.*- [[ARMAAN LIMITED SR]]- [[TOOTHPASTES]]-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"TOOTHPASTES"supplier: "ARMAAN LIMITED SR"price: 965.00margin: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ALOE DENT 50ML CHILDRENS T-PASTE STRWBRRY FLV### [NODE IDENTITY]* **Network Role:** Active Node* **Macro-Habitat:** [[TOOTHPASTES]]* **Origin Point:** [[ARMAAN LIMITED SR]]### [UNIT ECONOMICS &amp;amp; VELOCITY]* **Average Retail Price:** 965.00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[[PEARL DROPS 75ML SHINE BOOST TPASTE]]- [[TOOTHPASTES]]- [[PEARL DROPS 75ML NAT CHARCOAL TPASTE]]- [[PEARL DROPS 75ML FALWLESS WHITENESS TPASTE]]- [[Retail Market]]- [[SENSODYNE 75ML TP WHITENING REPAIR N PROTECT]]- [[SENSODYNE 75ML REPAIR &amp;amp; PROTECT]]- [[ARMAAN LIMITED SR]]**Cannibalization (5 Substitutions):** *Direct shelf competitors fighting for the same basket.*- [[PEARL DROPS 75ML SHINE BOOST TPASTE]]- [[PEARL DROPS 75ML NAT CHARCOAL TPASTE]]- [[PEARL DROPS 75ML FALWLESS WHITENESS TPASTE]]- [[SENSODYNE 75ML TP WHITENING REPAIR N PROTECT]]- [[SENSODYNE 75ML REPAIR &amp;amp; PROTECT]]</w:t>
      </w:r>
    </w:p>
    <w:p>
      <w:r>
        <w:t>--------------------</w:t>
      </w:r>
    </w:p>
    <w:p>
      <w:r>
        <w:t>type: SKUdepartment: "TOOTHPASTES"supplier: "Unknown"price: 315.00margin: 0.00revenue: 0.00gross_profit: 0.00sales_rank: 13267velocity_ads: 0.1260total_quantity: 46.00</w:t>
      </w:r>
    </w:p>
    <w:p>
      <w:r>
        <w:t>--------------------</w:t>
      </w:r>
    </w:p>
    <w:p>
      <w:pPr>
        <w:pStyle w:val="Heading1"/>
      </w:pPr>
      <w:r>
        <w:t>HQ AQUAFRESH 100ML FRESH &amp;amp; MINTY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#13267* **Velocity (Average Daily Sales):** 0.13 units/day* **Total Quantity Moved:** 46.00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13268velocity_ads: 0.0548total_quantity: 20.00</w:t>
      </w:r>
    </w:p>
    <w:p>
      <w:r>
        <w:t>--------------------</w:t>
      </w:r>
    </w:p>
    <w:p>
      <w:pPr>
        <w:pStyle w:val="Heading1"/>
      </w:pPr>
      <w:r>
        <w:t>HQ AQUAFRESH 100ML FRESH GEL TOOTH 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#13268* **Velocity (Average Daily Sales):** 0.05 units/day* **Total Quantity Moved:** 20.00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HQ AQUAFRESH 100ML HERBAL T-PASTE###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13270velocity_ads: 0.1041total_quantity: 38.00</w:t>
      </w:r>
    </w:p>
    <w:p>
      <w:r>
        <w:t>--------------------</w:t>
      </w:r>
    </w:p>
    <w:p>
      <w:pPr>
        <w:pStyle w:val="Heading1"/>
      </w:pPr>
      <w:r>
        <w:t>HQ AQUAFRESH 50ML HERBAL TOOTHPASTE###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#13270* **Velocity (Average Daily Sales):** 0.10 units/day* **Total Quantity Moved:** 38.00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15580velocity_ads: 0.0272total_quantity: 5.00</w:t>
      </w:r>
    </w:p>
    <w:p>
      <w:r>
        <w:t>--------------------</w:t>
      </w:r>
    </w:p>
    <w:p>
      <w:pPr>
        <w:pStyle w:val="Heading1"/>
      </w:pPr>
      <w:r>
        <w:t>HQ AQUAFRESH 50ML FRESH GEL TOOTH PASTE###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#15580* **Velocity (Average Daily Sales):** 0.03 units/day* **Total Quantity Moved:** 5.00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"UNILEVER KENYA LIMITED"price: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HQ PEPSODENT 65G T-PASTE HERBAL### [NODE IDENTITY]* **Network Role:** Active Node* **Macro-Habitat:** [[TOOTHPASTES]]* **Origin Point:** [[UNILEVER KENYA LIMITED]]###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[[DABUR 40G+25G WHITENING SALT&amp;amp;LEMON TPASTE]]- [[UNILEVER KENYA LIMITED]]- [[TOOTHPASTES]]- [[HQ PEPSODENT 65G CAVITY FIGHTER]]- [[ORAL B 40G TPASTE STRONG TEETH EXTRA  FRESH]]- [[Retail Market]]- [[DABUR 50G+25G CLOVE TOOTHPASTE]]- [[DABUR 50G+25G MISWAK GOLD HERBAL TPASTE]]**Cannibalization (5 Substitutions):** *Direct shelf competitors fighting for the same basket.*- [[DABUR 40G+25G WHITENING SALT&amp;amp;LEMON TPASTE]]- [[HQ PEPSODENT 65G CAVITY FIGHTER]]- [[ORAL B 40G TPASTE STRONG TEETH EXTRA  FRESH]]-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"UNILEVER KENYA LIMITED"price: 100.00margin: 0.00revenue: 0.00gross_profit: 0.00sales_rank: 13276velocity_ads: 0.1205total_quantity: 44.00</w:t>
      </w:r>
    </w:p>
    <w:p>
      <w:r>
        <w:t>--------------------</w:t>
      </w:r>
    </w:p>
    <w:p>
      <w:pPr>
        <w:pStyle w:val="Heading1"/>
      </w:pPr>
      <w:r>
        <w:t>HQ PEPSODENT 65G CAVITY FIGHTER### [NODE IDENTITY]* **Network Role:** Active Node* **Macro-Habitat:** [[TOOTHPASTES]]* **Origin Point:** [[UNILEVER KENYA LIMITED]]### [UNIT ECONOMICS &amp;amp; VELOCITY]* **Average Retail Price:** 100.00 KES* **Gross Margin:** 0.00%* **Historical Revenue:** 0.00 KES* **Gross Profit:** 0.00 KES* **Sales Rank:** #13276* **Velocity (Average Daily Sales):** 0.12 units/day* **Total Quantity Moved:** 44.00 units### [THE PHYSICS OF THE SHELF]**The Halo Effect (11 Links):** *Items frequently bought alongside this SKU.*- [[HQ PEPSODENT 65G T-PASTE HERBAL]]- [[DABUR 40G+25G WHITENING SALT&amp;amp;LEMON TPASTE]]- [[UNILEVER KENYA LIMITED]]- [[TOOTHPASTES]]- [[ORAL B 40G TPASTE STRONG TEETH EXTRA  FRESH]]- [[Retail Market]]- [[DABUR 50G+25G CLOVE TOOTHPASTE]]- [[DABUR 50G+25G MISWAK GOLD HERBAL TPASTE]]**Cannibalization (5 Substitutions):** *Direct shelf competitors fighting for the same basket.*- [[HQ PEPSODENT 65G T-PASTE HERBAL]]- [[DABUR 40G+25G WHITENING SALT&amp;amp;LEMON TPASTE]]- [[ORAL B 40G TPASTE STRONG TEETH EXTRA  FRESH]]-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"UNILEVER KENYA LIMITED"price: 315.00margin: 0.00revenue: 0.00gross_profit: 0.00sales_rank: 13275velocity_ads: 0.1370total_quantity: 50.00</w:t>
      </w:r>
    </w:p>
    <w:p>
      <w:r>
        <w:t>--------------------</w:t>
      </w:r>
    </w:p>
    <w:p>
      <w:pPr>
        <w:pStyle w:val="Heading1"/>
      </w:pPr>
      <w:r>
        <w:t>HQ PEPSODENT 30G TP HERBAL ALN### [NODE IDENTITY]* **Network Role:** Active Node* **Macro-Habitat:** [[TOOTHPASTES]]* **Origin Point:** [[UNILEVER KENYA LIMITED]]### [UNIT ECONOMICS &amp;amp; VELOCITY]* **Average Retail Price:** 315.00 KES* **Gross Margin:** 0.00%* **Historical Revenue:** 0.00 KES* **Gross Profit:** 0.00 KES* **Sales Rank:** #13275* **Velocity (Average Daily Sales):** 0.14 units/day* **Total Quantity Moved:** 50.00 units### [THE PHYSICS OF THE SHELF]**The Halo Effect (11 Links):** *Items frequently bought alongside this SKU.*- [[UNILEVER KENYA LIMITED]]-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13274velocity_ads: 0.0712total_quantity: 26.00</w:t>
      </w:r>
    </w:p>
    <w:p>
      <w:r>
        <w:t>--------------------</w:t>
      </w:r>
    </w:p>
    <w:p>
      <w:pPr>
        <w:pStyle w:val="Heading1"/>
      </w:pPr>
      <w:r>
        <w:t>HQ PEPSODENT 2X130G TP CHARCOAL LEMON VP###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#13274* **Velocity (Average Daily Sales):** 0.07 units/day* **Total Quantity Moved:** 26.00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"UNILEVER KENYA LIMITED"price: 374.00margin: 0.00revenue: 0.00gross_profit: 0.00sales_rank: 13273velocity_ads: 0.1315total_quantity: 48.00</w:t>
      </w:r>
    </w:p>
    <w:p>
      <w:r>
        <w:t>--------------------</w:t>
      </w:r>
    </w:p>
    <w:p>
      <w:pPr>
        <w:pStyle w:val="Heading1"/>
      </w:pPr>
      <w:r>
        <w:t>HQ PEPSODENT 150G HERBAL TPASTE### [NODE IDENTITY]* **Network Role:** Active Node* **Macro-Habitat:** [[TOOTHPASTES]]* **Origin Point:** [[UNILEVER KENYA LIMITED]]### [UNIT ECONOMICS &amp;amp; VELOCITY]* **Average Retail Price:** 374.00 KES* **Gross Margin:** 0.00%* **Historical Revenue:** 0.00 KES* **Gross Profit:** 0.00 KES* **Sales Rank:** #13273* **Velocity (Average Daily Sales):** 0.13 units/day* **Total Quantity Moved:** 48.00 units### [THE PHYSICS OF THE SHELF]**The Halo Effect (11 Links):** *Items frequently bought alongside this SKU.*- [[SENSODYNE 75ML FRESH MINT LOCAL]]- [[UNILEVER KENYA LIMITED]]- [[TOOTHPASTES]]- [[DABUR 140G HERBAL T-PASTE ACTIVATED CHARCOAL]]- [[Retail Market]]- [[COLGATE 100G DENTAL CREAM TOOTHPASTE]]- [[COLGATE 120G TPASTE CHARCOAL GENTLE CLEAN]]- [[SENSODYNE 75ML EXTRA FRESH GEL]]**Cannibalization (5 Substitutions):** *Direct shelf competitors fighting for the same basket.*- [[SENSODYNE 75ML FRESH MINT LOCAL]]- [[DABUR 140G HERBAL T-PASTE ACTIVATED CHARCOAL]]- [[COLGATE 100G DENTAL CREAM TOOTHPASTE]]- [[COLGATE 120G TPASTE CHARCOAL GENTLE CLEAN]]- [[SENSODYNE 75ML EXTRA FRESH GEL]]</w:t>
      </w:r>
    </w:p>
    <w:p>
      <w:r>
        <w:t>--------------------</w:t>
      </w:r>
    </w:p>
    <w:p>
      <w:r>
        <w:t>type: SKUdepartment: "TOOTHPASTES"supplier: "UNILEVER KENYA LIMITED"price: 100.00margin: 0.00revenue: 0.00gross_profit: 0.00sales_rank: 13272velocity_ads: 0.0493total_quantity: 18.00</w:t>
      </w:r>
    </w:p>
    <w:p>
      <w:r>
        <w:t>--------------------</w:t>
      </w:r>
    </w:p>
    <w:p>
      <w:pPr>
        <w:pStyle w:val="Heading1"/>
      </w:pPr>
      <w:r>
        <w:t>HQ PEPSODENT 150G CAVITY FIGHTER### [NODE IDENTITY]* **Network Role:** Active Node* **Macro-Habitat:** [[TOOTHPASTES]]* **Origin Point:** [[UNILEVER KENYA LIMITED]]### [UNIT ECONOMICS &amp;amp; VELOCITY]* **Average Retail Price:** 100.00 KES* **Gross Margin:** 0.00%* **Historical Revenue:** 0.00 KES* **Gross Profit:** 0.00 KES* **Sales Rank:** #13272* **Velocity (Average Daily Sales):** 0.05 units/day* **Total Quantity Moved:** 18.00 units### [THE PHYSICS OF THE SHELF]**The Halo Effect (11 Links):** *Items frequently bought alongside this SKU.*- [[HQ PEPSODENT 65G T-PASTE HERBAL]]- [[DABUR 40G+25G WHITENING SALT&amp;amp;LEMON TPASTE]]- [[UNILEVER KENYA LIMITED]]- [[TOOTHPASTES]]- [[HQ PEPSODENT 65G CAVITY FIGHTER]]- [[Retail Market]]- [[DABUR 50G+25G CLOVE TOOTHPASTE]]- [[DABUR 50G+25G MISWAK GOLD HERBAL TPASTE]]**Cannibalization (5 Substitutions):** *Direct shelf competitors fighting for the same basket.*- [[HQ PEPSODENT 65G T-PASTE HERBAL]]- [[DABUR 40G+25G WHITENING SALT&amp;amp;LEMON TPASTE]]- [[HQ PEPSODENT 65G CAVITY FIGHTER]]- [[DABUR 50G+25G CLOVE TOOTHPASTE]]- [[DABUR 50G+25G MISWAK GOLD HERBAL TPASTE]]</w:t>
      </w:r>
    </w:p>
    <w:p>
      <w:r>
        <w:t>--------------------</w:t>
      </w:r>
    </w:p>
    <w:p>
      <w:r>
        <w:t>type: SKUdepartment: "TOOTHPASTES"supplier: "Unknown"price: 315.00margin: 0.00revenue: 0.00gross_profit: 0.00sales_rank: 13271velocity_ads: 0.0986total_quantity: 36.00</w:t>
      </w:r>
    </w:p>
    <w:p>
      <w:r>
        <w:t>--------------------</w:t>
      </w:r>
    </w:p>
    <w:p>
      <w:pPr>
        <w:pStyle w:val="Heading1"/>
      </w:pPr>
      <w:r>
        <w:t>HQ PEPSODENT 130G TP CHARCOAL LEMON###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#13271* **Velocity (Average Daily Sales):** 0.10 units/day* **Total Quantity Moved:** 36.00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"Unknown"price: 315.00margin: 0.00revenue: 0.00gross_profit: 0.00sales_rank: 20057velocity_ads: 0.0200total_quantity: 0.00</w:t>
      </w:r>
    </w:p>
    <w:p>
      <w:r>
        <w:t>--------------------</w:t>
      </w:r>
    </w:p>
    <w:p>
      <w:pPr>
        <w:pStyle w:val="Heading1"/>
      </w:pPr>
      <w:r>
        <w:t>EEZI TOOTHPASTE SENSITIVITY PREVENTION 60 TABLETS###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#20057* **Velocity (Average Daily Sales):** 0.02 units/day* **Total Quantity Moved:** 0.00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315.00margin: 0.00revenue: 0.00gross_profit: 0.00sales_rank: 16948velocity_ads: 0.0164total_quantity: 6.00</w:t>
      </w:r>
    </w:p>
    <w:p>
      <w:r>
        <w:t>--------------------</w:t>
      </w:r>
    </w:p>
    <w:p>
      <w:pPr>
        <w:pStyle w:val="Heading1"/>
      </w:pPr>
      <w:r>
        <w:t>HIMALAYA 125G TRIPLE ACTION TOOTHPASTE### [NODE IDENTITY]* **Network Role:** Active Node* **Macro-Habitat:** [[TOOTHPASTES]]* **Origin Point:** [[CHANDARIA INDUSTRIES LTD HYGIENE]]### [UNIT ECONOMICS &amp;amp; VELOCITY]* **Average Retail Price:** 315.00 KES* **Gross Margin:** 0.00%* **Historical Revenue:** 0.00 KES* **Gross Profit:** 0.00 KES* **Sales Rank:** #16948* **Velocity (Average Daily Sales):** 0.02 units/day* **Total Quantity Moved:** 6.00 units### [THE PHYSICS OF THE SHELF]**The Halo Effect (11 Links):** *Items frequently bought alongside this SKU.*- [[TOOTHPASTES]]- [[DABUR 140G HERBAL T-PASTE ACTIVATED CHARCOAL]]- [[COLGATE 140G DENTAL CREAM TOOTHPASTE]]- [[Retail Market]]- [[CHANDARIA INDUSTRIES LTD HYGIENE]]-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315.00margin: 0.00revenue: 0.00gross_profit: 0.00sales_rank: 13266velocity_ads: 0.0219total_quantity: 8.00</w:t>
      </w:r>
    </w:p>
    <w:p>
      <w:r>
        <w:t>--------------------</w:t>
      </w:r>
    </w:p>
    <w:p>
      <w:pPr>
        <w:pStyle w:val="Heading1"/>
      </w:pPr>
      <w:r>
        <w:t>HIMALAYA 125G CAVITY TOOTHPASTE### [NODE IDENTITY]* **Network Role:** Active Node* **Macro-Habitat:** [[TOOTHPASTES]]* **Origin Point:** [[CHANDARIA INDUSTRIES LTD HYGIENE]]### [UNIT ECONOMICS &amp;amp; VELOCITY]* **Average Retail Price:** 315.00 KES* **Gross Margin:** 0.00%* **Historical Revenue:** 0.00 KES* **Gross Profit:** 0.00 KES* **Sales Rank:** #13266* **Velocity (Average Daily Sales):** 0.02 units/day* **Total Quantity Moved:** 8.00 units### [THE PHYSICS OF THE SHELF]**The Halo Effect (11 Links):** *Items frequently bought alongside this SKU.*- [[TOOTHPASTES]]- [[DABUR 140G HERBAL T-PASTE ACTIVATED CHARCOAL]]- [[COLGATE 140G DENTAL CREAM TOOTHPASTE]]- [[Retail Market]]- [[CHANDARIA INDUSTRIES LTD HYGIENE]]-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400.00margin: 0.00revenue: 0.00gross_profit: 0.00sales_rank: 18924velocity_ads: 0.0326total_quantity: 6.00</w:t>
      </w:r>
    </w:p>
    <w:p>
      <w:r>
        <w:t>--------------------</w:t>
      </w:r>
    </w:p>
    <w:p>
      <w:pPr>
        <w:pStyle w:val="Heading1"/>
      </w:pPr>
      <w:r>
        <w:t>HIMALAYA 75ML SENSI RELIEF TOOTHPASTE### [NODE IDENTITY]* **Network Role:** Active Node* **Macro-Habitat:** [[TOOTHPASTES]]* **Origin Point:** [[CHANDARIA INDUSTRIES LTD HYGIENE]]### [UNIT ECONOMICS &amp;amp; VELOCITY]* **Average Retail Price:** 400.00 KES* **Gross Margin:** 0.00%* **Historical Revenue:** 0.00 KES* **Gross Profit:** 0.00 KES* **Sales Rank:** #18924* **Velocity (Average Daily Sales):** 0.03 units/day* **Total Quantity Moved:** 6.00 units### [THE PHYSICS OF THE SHELF]**The Halo Effect (11 Links):** *Items frequently bought alongside this SKU.*- [[PEPSODENT 150G CF 1+1 TP]]- [[SENSODYNE 75ML FRESH MINT LOCAL]]- [[TOOTHPASTES]]- [[DABUR 150G VP CLOVE CAVITY TP]]- [[CLOSE UP 2X125G TP RED HOT TWIN PACK 1+1]]- [[Retail Market]]- [[CHANDARIA INDUSTRIES LTD HYGIENE]]- [[SENSODYNE 75ML EXTRA FRESH GEL]]**Cannibalization (5 Substitutions):** *Direct shelf competitors fighting for the same basket.*- [[PEPSODENT 150G CF 1+1 TP]]- [[SENSODYNE 75ML FRESH MINT LOCAL]]- [[DABUR 150G VP CLOVE CAVITY TP]]- [[CLOSE UP 2X125G TP RED HOT TWIN PACK 1+1]]- [[SENSODYNE 75ML EXTRA FRESH GEL]]</w:t>
      </w:r>
    </w:p>
    <w:p>
      <w:r>
        <w:t>--------------------</w:t>
      </w:r>
    </w:p>
    <w:p>
      <w:r>
        <w:t>type: SKUdepartment: "TOOTHPASTES"supplier: "Unknown"price: 315.00margin: 0.00revenue: 0.00gross_profit: 0.00sales_rank: 18536velocity_ads: 0.0435total_quantity: 8.00</w:t>
      </w:r>
    </w:p>
    <w:p>
      <w:r>
        <w:t>--------------------</w:t>
      </w:r>
    </w:p>
    <w:p>
      <w:pPr>
        <w:pStyle w:val="Heading1"/>
      </w:pPr>
      <w:r>
        <w:t>HIMALAYA 75ML ACTIVE WHITE FRESH GEL### [NODE IDENTITY]* **Network Role:** Active Node* **Macro-Habitat:** [[TOOTHPASTES]]* **Origin Point:** [[Unknown]]### [UNIT ECONOMICS &amp;amp; VELOCITY]* **Average Retail Price:** 315.00 KES* **Gross Margin:** 0.00%* **Historical Revenue:** 0.00 KES* **Gross Profit:** 0.00 KES* **Sales Rank:** #18536* **Velocity (Average Daily Sales):** 0.04 units/day* **Total Quantity Moved:** 8.00 units### [THE PHYSICS OF THE SHELF]**The Halo Effect (11 Links):** *Items frequently bought alongside this SKU.*- [[TOOTHPASTES]]- [[DABUR 140G HERBAL T-PASTE ACTIVATED CHARCOAL]]- [[COLGATE 140G DENTAL CREAM TOOTHPASTE]]- [[Retail Market]]-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p>
      <w:r>
        <w:t>type: SKUdepartment: "TOOTHPASTES"supplier: "CHANDARIA INDUSTRIES LTD HYGIENE"price: 315.00margin: 0.00revenue: 0.00gross_profit: 0.00sales_rank: 16909velocity_ads: 0.0489total_quantity: 9.00</w:t>
      </w:r>
    </w:p>
    <w:p>
      <w:r>
        <w:t>--------------------</w:t>
      </w:r>
    </w:p>
    <w:p>
      <w:pPr>
        <w:pStyle w:val="Heading1"/>
      </w:pPr>
      <w:r>
        <w:t>HIMALAYA 75ML  ULTRA  WHITENING  HERBAL TOOTHPASTE### [NODE IDENTITY]* **Network Role:** Active Node* **Macro-Habitat:** [[TOOTHPASTES]]* **Origin Point:** [[CHANDARIA INDUSTRIES LTD HYGIENE]]### [UNIT ECONOMICS &amp;amp; VELOCITY]* **Average Retail Price:** 315.00 KES* **Gross Margin:** 0.00%* **Historical Revenue:** 0.00 KES* **Gross Profit:** 0.00 KES* **Sales Rank:** #16909* **Velocity (Average Daily Sales):** 0.05 units/day* **Total Quantity Moved:** 9.00 units### [THE PHYSICS OF THE SHELF]**The Halo Effect (11 Links):** *Items frequently bought alongside this SKU.*- [[TOOTHPASTES]]- [[DABUR 140G HERBAL T-PASTE ACTIVATED CHARCOAL]]- [[COLGATE 140G DENTAL CREAM TOOTHPASTE]]- [[Retail Market]]- [[CHANDARIA INDUSTRIES LTD HYGIENE]]- [[COLGATE 100G DENTAL CREAM TOOTHPASTE]]- [[COLGATE 120G TPASTE CHARCOAL GENTLE CLEAN]]- [[COLGATE 70G TRIPLE ACTION]]**Cannibalization (5 Substitutions):** *Direct shelf competitors fighting for the same basket.*- [[DABUR 140G HERBAL T-PASTE ACTIVATED CHARCOAL]]- [[COLGATE 140G DENTAL CREAM TOOTHPASTE]]- [[COLGATE 100G DENTAL CREAM TOOTHPASTE]]- [[COLGATE 120G TPASTE CHARCOAL GENTLE CLEAN]]- [[COLGATE 70G TRIPLE ACTION]]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