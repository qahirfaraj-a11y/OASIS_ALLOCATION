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DIAPERS</w:t>
      </w:r>
    </w:p>
    <w:p>
      <w:r>
        <w:t>Generated on 2026-04-02 06:50:14</w:t>
      </w:r>
    </w:p>
    <w:p>
      <w:r>
        <w:t>type: SKUdepartment: "DIAPERS"supplier: "HASBAH KENYA LTD P AND G"price: 2175.00margin: 16.00revenue: 134850.00gross_profit: 21576.00sales_rank: 438velocity_ads: 0.3370total_quantity: 62.00</w:t>
      </w:r>
    </w:p>
    <w:p>
      <w:r>
        <w:t>--------------------</w:t>
      </w:r>
    </w:p>
    <w:p>
      <w:pPr>
        <w:pStyle w:val="Heading1"/>
      </w:pPr>
      <w:r>
        <w:t>PAMPERS PANTS JUMBO S7 35S### [NODE IDENTITY]* **Network Role:** Active Node* **Macro-Habitat:** [[DIAPERS]]* **Origin Point:** [[HASBAH KENYA LTD P AND G]]### [UNIT ECONOMICS &amp;amp; VELOCITY]* **Average Retail Price:** 2,175.00 KES* **Gross Margin:** 16.00%* **Historical Revenue:** 134,850.00 KES* **Gross Profit:** 21,576.00 KES* **Sales Rank:** #438* **Velocity (Average Daily Sales):** 0.34 units/day* **Total Quantity Moved:** 62.00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999.00margin: 16.00revenue: 63936.00gross_profit: 10229.76sales_rank: 1031velocity_ads: 0.3478total_quantity: 64.00</w:t>
      </w:r>
    </w:p>
    <w:p>
      <w:r>
        <w:t>--------------------</w:t>
      </w:r>
    </w:p>
    <w:p>
      <w:pPr>
        <w:pStyle w:val="Heading1"/>
      </w:pPr>
      <w:r>
        <w:t>HUGGIES DRY COMFORT 56S SIZE5 12-22KG### [NODE IDENTITY]* **Network Role:** Active Node* **Macro-Habitat:** [[DIAPERS]]* **Origin Point:** [[KIM FAY EAST AFRICA LTD]]### [UNIT ECONOMICS &amp;amp; VELOCITY]* **Average Retail Price:** 999.00 KES* **Gross Margin:** 16.00%* **Historical Revenue:** 63,936.00 KES* **Gross Profit:** 10,229.76 KES* **Sales Rank:** #1031* **Velocity (Average Daily Sales):** 0.35 units/day* **Total Quantity Moved:** 64.00 units### [THE PHYSICS OF THE SHELF]**The Halo Effect (11 Links):** *Items frequently bought alongside this SKU.*- [[PAMPERS PANTS JUNIOR HC S6 22S]]- [[HUGGIES DRY COMFORT 30S SIZE5 12-22KG]]- [[MOLFIX PANTS XXL HC 22-4 20+ KG]]- [[Retail Market]]- [[KIM FAY EAST AFRICA LTD]]- [[VELVEX CONFORTA ADULT PANTS 10S LARGE]]- [[DIAPERS]]- [[PAMPERS PANTS JUNIOR HC S5 24S]]**Cannibalization (5 Substitutions):** *Direct shelf competitors fighting for the same basket.*- [[PAMPERS PANTS JUNIOR HC S6 22S]]- [[HUGGIES DRY COMFORT 30S SIZE5 12-22KG]]- [[MOLFIX PANTS XXL HC 22-4 20+ KG]]- [[VELVEX CONFORTA ADULT PANTS 10S LARGE]]- [[PAMPERS PANTS JUNIOR HC S5 24S]]</w:t>
      </w:r>
    </w:p>
    <w:p>
      <w:r>
        <w:t>--------------------</w:t>
      </w:r>
    </w:p>
    <w:p>
      <w:r>
        <w:t>type: SKUdepartment: "DIAPERS"supplier: "KIM FAY EAST AFRICA LTD"price: 1399.00margin: 16.00revenue: 22384.00gross_profit: 3581.44sales_rank: 2762velocity_ads: 0.0870total_quantity: 16.00</w:t>
      </w:r>
    </w:p>
    <w:p>
      <w:r>
        <w:t>--------------------</w:t>
      </w:r>
    </w:p>
    <w:p>
      <w:pPr>
        <w:pStyle w:val="Heading1"/>
      </w:pPr>
      <w:r>
        <w:t>HUGGIES DRY COMFORT 34S SIZE4 8-14KG### [NODE IDENTITY]* **Network Role:** Active Node* **Macro-Habitat:** [[DIAPERS]]* **Origin Point:** [[KIM FAY EAST AFRICA LTD]]### [UNIT ECONOMICS &amp;amp; VELOCITY]* **Average Retail Price:** 1,399.00 KES* **Gross Margin:** 16.00%* **Historical Revenue:** 22,384.00 KES* **Gross Profit:** 3,581.44 KES* **Sales Rank:** #2762* **Velocity (Average Daily Sales):** 0.09 units/day* **Total Quantity Moved:** 16.00 units### [THE PHYSICS OF THE SHELF]**The Halo Effect (11 Links):** *Items frequently bought alongside this SKU.*- [[PAMPERS PANTS JUNIOR HC S6 22S]]- [[MOLFIX BABY DIAPER XXLARGE NO.6 48S JUMBO]]- [[HUGGIES DRY COMFORT PANTS SIZE 6 P24]]- [[Retail Market]]- [[KIM FAY EAST AFRICA LTD]]- [[TENA SLIP PLUS ADULT DIAPER MEDIUM 73-122CM 713210]]- [[DIAPERS]]- [[PAMPERS PANTS JUNIOR HC S5 24S]]**Cannibalization (5 Substitutions):** *Direct shelf competitors fighting for the same basket.*- [[PAMPERS PANTS JUNIOR HC S6 22S]]- [[MOLFIX BABY DIAPER XXLARGE NO.6 48S JUMBO]]- [[HUGGIES DRY COMFORT PANTS SIZE 6 P24]]- [[TENA SLIP PLUS ADULT DIAPER MEDIUM 73-122CM 713210]]- [[PAMPERS PANTS JUNIOR HC S5 24S]]</w:t>
      </w:r>
    </w:p>
    <w:p>
      <w:r>
        <w:t>--------------------</w:t>
      </w:r>
    </w:p>
    <w:p>
      <w:r>
        <w:t>type: SKUdepartment: "DIAPERS"supplier: "HAYAT KIMYA  K  H PRODUCTS LTD"price: 1699.00margin: 16.00revenue: 22087.00gross_profit: 3533.92sales_rank: 2788velocity_ads: 0.0707total_quantity: 13.00</w:t>
      </w:r>
    </w:p>
    <w:p>
      <w:r>
        <w:t>--------------------</w:t>
      </w:r>
    </w:p>
    <w:p>
      <w:pPr>
        <w:pStyle w:val="Heading1"/>
      </w:pPr>
      <w:r>
        <w:t>MOLFIX BABY DIAPERS JUMBO 56S XLARGE NO.5### [NODE IDENTITY]* **Network Role:** Active Node* **Macro-Habitat:** [[DIAPERS]]* **Origin Point:** [[HAYAT KIMYA  K  H PRODUCTS LTD]]### [UNIT ECONOMICS &amp;amp; VELOCITY]* **Average Retail Price:** 1,699.00 KES* **Gross Margin:** 16.00%* **Historical Revenue:** 22,087.00 KES* **Gross Profit:** 3,533.92 KES* **Sales Rank:** #2788* **Velocity (Average Daily Sales):** 0.07 units/day* **Total Quantity Moved:** 13.00 units### [THE PHYSICS OF THE SHELF]**The Halo Effect (11 Links):** *Items frequently bought alongside this SKU.*- [[MOLFIX PANTS XXL JUMBO 44-3  20+KG]]- [[R&amp;amp;F PREMIUM JUNIOR KIDS NAPPY DIAPERS 30S SIZE 6]]- [[Retail Market]]- [[MOLFIX PANTS JUNIOR 52 JUMBO S5 15-20KG]]- [[DIAPERS]]- [[R&amp;amp;F PREMIUM TODDLER NAPPY DIAPERS 36S SIZE 4]]- [[HAYAT KIMYA  K  H PRODUCTS LTD]]- [[R&amp;amp;F PREMIUM CRAWLER NAPPY DIAPERS 44S SIZE 3]]**Cannibalization (5 Substitutions):** *Direct shelf competitors fighting for the same basket.*- [[MOLFIX PANTS XXL JUMBO 44-3  20+KG]]- [[R&amp;amp;F PREMIUM JUNIOR KIDS NAPPY DIAPERS 30S SIZE 6]]- [[MOLFIX PANTS JUNIOR 52 JUMBO S5 15-20KG]]-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3660.00margin: 16.00revenue: 18300.00gross_profit: 2928.00sales_rank: 3240velocity_ads: 0.0272total_quantity: 5.00</w:t>
      </w:r>
    </w:p>
    <w:p>
      <w:r>
        <w:t>--------------------</w:t>
      </w:r>
    </w:p>
    <w:p>
      <w:pPr>
        <w:pStyle w:val="Heading1"/>
      </w:pPr>
      <w:r>
        <w:t>COW &amp;amp; GATE 900G FOLLOW ON### [NODE IDENTITY]* **Network Role:** Active Node* **Macro-Habitat:** [[DIAPERS]]* **Origin Point:** [[KIM FAY EAST AFRICA LTD]]### [UNIT ECONOMICS &amp;amp; VELOCITY]* **Average Retail Price:** 3,660.00 KES* **Gross Margin:** 16.00%* **Historical Revenue:** 18,300.00 KES* **Gross Profit:** 2,928.00 KES* **Sales Rank:** #3240* **Velocity (Average Daily Sales):** 0.03 units/day* **Total Quantity Moved:** 5.00 units### [THE PHYSICS OF THE SHELF]**The Halo Effect (8 Links):** *Items frequently bought alongside this SKU.*- [[TENA PANTS NORMAL EXTRA LARGE 15S]]- [[Retail Market]]- [[KIM FAY EAST AFRICA LTD]]- [[DIAPERS]]- [[COW &amp;amp; GATE 900G FIRST]]**Cannibalization (2 Substitutions):** *Direct shelf competitors fighting for the same basket.*- [[TENA PANTS NORMAL EXTRA LARGE 15S]]- [[COW &amp;amp; GATE 900G FIRST]]</w:t>
      </w:r>
    </w:p>
    <w:p>
      <w:r>
        <w:t>--------------------</w:t>
      </w:r>
    </w:p>
    <w:p>
      <w:r>
        <w:t>type: SKUdepartment: "DIAPERS"supplier: "KIM FAY EAST AFRICA LTD"price: 1499.00margin: 16.00revenue: 17988.00gross_profit: 2878.08sales_rank: 3303velocity_ads: 0.0652total_quantity: 12.00</w:t>
      </w:r>
    </w:p>
    <w:p>
      <w:r>
        <w:t>--------------------</w:t>
      </w:r>
    </w:p>
    <w:p>
      <w:pPr>
        <w:pStyle w:val="Heading1"/>
      </w:pPr>
      <w:r>
        <w:t>COW &amp;amp; GATE 400G NUTRI JUNIOR 3### [NODE IDENTITY]* **Network Role:** Active Node* **Macro-Habitat:** [[DIAPERS]]* **Origin Point:** [[KIM FAY EAST AFRICA LTD]]### [UNIT ECONOMICS &amp;amp; VELOCITY]* **Average Retail Price:** 1,499.00 KES* **Gross Margin:** 16.00%* **Historical Revenue:** 17,988.00 KES* **Gross Profit:** 2,878.08 KES* **Sales Rank:** #3303* **Velocity (Average Daily Sales):** 0.07 units/day* **Total Quantity Moved:** 12.00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1499.00margin: 16.00revenue: 8994.00gross_profit: 1439.04sales_rank: 5141velocity_ads: 0.0326total_quantity: 6.00</w:t>
      </w:r>
    </w:p>
    <w:p>
      <w:r>
        <w:t>--------------------</w:t>
      </w:r>
    </w:p>
    <w:p>
      <w:pPr>
        <w:pStyle w:val="Heading1"/>
      </w:pPr>
      <w:r>
        <w:t>HUGGIES PANTS NUGGETS SIZE 6 20S### [NODE IDENTITY]* **Network Role:** Active Node* **Macro-Habitat:** [[DIAPERS]]* **Origin Point:** [[KIM FAY EAST AFRICA LTD]]### [UNIT ECONOMICS &amp;amp; VELOCITY]* **Average Retail Price:** 1,499.00 KES* **Gross Margin:** 16.00%* **Historical Revenue:** 8,994.00 KES* **Gross Profit:** 1,439.04 KES* **Sales Rank:** #5141* **Velocity (Average Daily Sales):** 0.03 units/day* **Total Quantity Moved:** 6.00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"HAYAT KIMYA  K  H PRODUCTS LTD"price: 1099.00margin: 16.00revenue: 4396.00gross_profit: 703.36sales_rank: 7009velocity_ads: 0.0217total_quantity: 4.00</w:t>
      </w:r>
    </w:p>
    <w:p>
      <w:r>
        <w:t>--------------------</w:t>
      </w:r>
    </w:p>
    <w:p>
      <w:pPr>
        <w:pStyle w:val="Heading1"/>
      </w:pPr>
      <w:r>
        <w:t>MOLFIX BABY DIAPERS HC 42S MEDIUM NO.3### [NODE IDENTITY]* **Network Role:** Active Node* **Macro-Habitat:** [[DIAPERS]]* **Origin Point:** [[HAYAT KIMYA  K  H PRODUCTS LTD]]### [UNIT ECONOMICS &amp;amp; VELOCITY]* **Average Retail Price:** 1,099.00 KES* **Gross Margin:** 16.00%* **Historical Revenue:** 4,396.00 KES* **Gross Profit:** 703.36 KES* **Sales Rank:** #7009* **Velocity (Average Daily Sales):** 0.02 units/day* **Total Quantity Moved:** 4.00 units### [THE PHYSICS OF THE SHELF]**The Halo Effect (11 Links):** *Items frequently bought alongside this SKU.*- [[PAMPERS PANTS JUNIOR HC S6 22S]]- [[MOLFIX PANTS XXL HC 22-4 20+ KG]]- [[Retail Market]]- [[VELVEX CONFORTA ADULT PANTS 10S LARGE]]- [[DIAPERS]]- [[PAMPERS PANTS JUNIOR HC S5 24S]]- [[HUGGIES DRY COMFORT 56S SIZE5 12-22KG]]- [[HAYAT KIMYA  K  H PRODUCTS LTD]]**Cannibalization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"MEGA IMPORTERS CO LIMITED"price: 1499.00margin: 16.00revenue: 2998.00gross_profit: 479.68sales_rank: 7959velocity_ads: 0.0109total_quantity: 2.00</w:t>
      </w:r>
    </w:p>
    <w:p>
      <w:r>
        <w:t>--------------------</w:t>
      </w:r>
    </w:p>
    <w:p>
      <w:pPr>
        <w:pStyle w:val="Heading1"/>
      </w:pPr>
      <w:r>
        <w:t>TENA LADY PANTS PLUS LARGE 8S CREME### [NODE IDENTITY]* **Network Role:** Active Node* **Macro-Habitat:** [[DIAPERS]]* **Origin Point:** [[MEGA IMPORTERS CO LIMITED]]### [UNIT ECONOMICS &amp;amp; VELOCITY]* **Average Retail Price:** 1,499.00 KES* **Gross Margin:** 16.00%* **Historical Revenue:** 2,998.00 KES* **Gross Profit:** 479.68 KES* **Sales Rank:** #7959* **Velocity (Average Daily Sales):** 0.01 units/day* **Total Quantity Moved:** 2.00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[[DIAPERS]]- [[HUGGIES DRY COMFORT 60S SIZE4 8-14KG]]- [[MEGA IMPORTERS CO LIMITED]]**Cannibalization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"MEGA IMPORTERS CO LIMITED"price: 1499.00margin: 16.00revenue: 2998.00gross_profit: 479.68sales_rank: 7957velocity_ads: 0.0109total_quantity: 2.00</w:t>
      </w:r>
    </w:p>
    <w:p>
      <w:r>
        <w:t>--------------------</w:t>
      </w:r>
    </w:p>
    <w:p>
      <w:pPr>
        <w:pStyle w:val="Heading1"/>
      </w:pPr>
      <w:r>
        <w:t>TENA SLIP PLUS 10S ADULT DIAPER LARGE### [NODE IDENTITY]* **Network Role:** Active Node* **Macro-Habitat:** [[DIAPERS]]* **Origin Point:** [[MEGA IMPORTERS CO LIMITED]]### [UNIT ECONOMICS &amp;amp; VELOCITY]* **Average Retail Price:** 1,499.00 KES* **Gross Margin:** 16.00%* **Historical Revenue:** 2,998.00 KES* **Gross Profit:** 479.68 KES* **Sales Rank:** #7957* **Velocity (Average Daily Sales):** 0.01 units/day* **Total Quantity Moved:** 2.00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[[DIAPERS]]- [[HUGGIES DRY COMFORT 60S SIZE4 8-14KG]]- [[MEGA IMPORTERS CO LIMITED]]**Cannibalization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"Unknown"price: 1499.00margin: 16.00revenue: 2998.00gross_profit: 479.68sales_rank: 7958velocity_ads: 0.0109total_quantity: 2.00</w:t>
      </w:r>
    </w:p>
    <w:p>
      <w:r>
        <w:t>--------------------</w:t>
      </w:r>
    </w:p>
    <w:p>
      <w:pPr>
        <w:pStyle w:val="Heading1"/>
      </w:pPr>
      <w:r>
        <w:t>TENA 30S SLIP PLUS ADULT DIAPER LARGE 92-144CM### [NODE IDENTITY]* **Network Role:** Active Node* **Macro-Habitat:** [[DIAPERS]]* **Origin Point:** [[Unknown]]### [UNIT ECONOMICS &amp;amp; VELOCITY]* **Average Retail Price:** 1,499.00 KES* **Gross Margin:** 16.00%* **Historical Revenue:** 2,998.00 KES* **Gross Profit:** 479.68 KES* **Sales Rank:** #7958* **Velocity (Average Daily Sales):** 0.01 units/day* **Total Quantity Moved:** 2.00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1650.00margin: 16.00revenue: 1650.00gross_profit: 264.00sales_rank: 9174velocity_ads: 0.0054total_quantity: 1.00</w:t>
      </w:r>
    </w:p>
    <w:p>
      <w:r>
        <w:t>--------------------</w:t>
      </w:r>
    </w:p>
    <w:p>
      <w:pPr>
        <w:pStyle w:val="Heading1"/>
      </w:pPr>
      <w:r>
        <w:t>COW &amp;amp; GATE 900G GUM### [NODE IDENTITY]* **Network Role:** Active Node* **Macro-Habitat:** [[DIAPERS]]* **Origin Point:** [[KIM FAY EAST AFRICA LTD]]### [UNIT ECONOMICS &amp;amp; VELOCITY]* **Average Retail Price:** 1,650.00 KES* **Gross Margin:** 16.00%* **Historical Revenue:** 1,650.00 KES* **Gross Profit:** 264.00 KES* **Sales Rank:** #9174* **Velocity (Average Daily Sales):** 0.01 units/day* **Total Quantity Moved:** 1.00 units### [THE PHYSICS OF THE SHELF]**The Halo Effect (11 Links):** *Items frequently bought alongside this SKU.*- [[MOLFIX BABY DIAPER XXLARGE NO.6 48S JUMBO]]- [[MOLFIX PANTS XXL JUMBO 44-3  20+KG]]- [[Retail Market]]- [[KIM FAY EAST AFRICA LTD]]- [[MOLFIX PANTS JUNIOR 52 JUMBO S5 15-20KG]]- [[TENA SLIP PLUS ADULT DIAPER MEDIUM 73-122CM 713210]]- [[MOLFIX PANTS MAXI 56-3 JUMBO 9.1-15KG]]- [[DIAPERS]]**Cannibalization (5 Substitutions):** *Direct shelf competitors fighting for the same basket.*- [[MOLFIX BABY DIAPER XXLARGE NO.6 48S JUMBO]]- [[MOLFIX PANTS XXL JUMBO 44-3  20+KG]]- [[MOLFIX PANTS JUNIOR 52 JUMBO S5 15-20KG]]- [[TENA SLIP PLUS ADULT DIAPER MEDIUM 73-122CM 713210]]- [[MOLFIX PANTS MAXI 56-3 JUMBO 9.1-15KG]]</w:t>
      </w:r>
    </w:p>
    <w:p>
      <w:r>
        <w:t>--------------------</w:t>
      </w:r>
    </w:p>
    <w:p>
      <w:r>
        <w:t>type: SKUdepartment: "DIAPERS"supplier: "KIM FAY EAST AFRICA LTD"price: 1499.00margin: 16.00revenue: 1499.00gross_profit: 239.84sales_rank: 9318velocity_ads: 0.0054total_quantity: 1.00</w:t>
      </w:r>
    </w:p>
    <w:p>
      <w:r>
        <w:t>--------------------</w:t>
      </w:r>
    </w:p>
    <w:p>
      <w:pPr>
        <w:pStyle w:val="Heading1"/>
      </w:pPr>
      <w:r>
        <w:t>HUGGIES NEWBORN DRY  32S  5-7KG### [NODE IDENTITY]* **Network Role:** Active Node* **Macro-Habitat:** [[DIAPERS]]* **Origin Point:** [[KIM FAY EAST AFRICA LTD]]### [UNIT ECONOMICS &amp;amp; VELOCITY]* **Average Retail Price:** 1,499.00 KES* **Gross Margin:** 16.00%* **Historical Revenue:** 1,499.00 KES* **Gross Profit:** 239.84 KES* **Sales Rank:** #9318* **Velocity (Average Daily Sales):** 0.01 units/day* **Total Quantity Moved:** 1.00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1199.00margin: 16.00revenue: 1199.00gross_profit: 191.84sales_rank: 9647velocity_ads: 0.0054total_quantity: 1.00</w:t>
      </w:r>
    </w:p>
    <w:p>
      <w:r>
        <w:t>--------------------</w:t>
      </w:r>
    </w:p>
    <w:p>
      <w:pPr>
        <w:pStyle w:val="Heading1"/>
      </w:pPr>
      <w:r>
        <w:t>HUGGIES DRY COMFORT 46S SIZE3 5-9KG### [NODE IDENTITY]* **Network Role:** Active Node* **Macro-Habitat:** [[DIAPERS]]* **Origin Point:** [[KIM FAY EAST AFRICA LTD]]### [UNIT ECONOMICS &amp;amp; VELOCITY]* **Average Retail Price:** 1,199.00 KES* **Gross Margin:** 16.00%* **Historical Revenue:** 1,199.00 KES* **Gross Profit:** 191.84 KES* **Sales Rank:** #9647* **Velocity (Average Daily Sales):** 0.01 units/day* **Total Quantity Moved:** 1.00 units### [THE PHYSICS OF THE SHELF]**The Halo Effect (11 Links):** *Items frequently bought alongside this SKU.*- [[PAMPERS PANTS JUNIOR HC S6 22S]]- [[MOLFIX PANTS XXL HC 22-4 20+ KG]]- [[Retail Market]]- [[KIM FAY EAST AFRICA LTD]]- [[VELVEX CONFORTA ADULT PANTS 10S LARGE]]- [[DIAPERS]]- [[PAMPERS PANTS JUNIOR HC S5 24S]]- [[HUGGIES DRY COMFORT 56S SIZE5 12-22KG]]**Cannibalization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"ARYUV AGENCIES LTD"price: 799.00margin: 16.00revenue: 799.00gross_profit: 127.84sales_rank: 10218velocity_ads: 0.0054total_quantity: 1.00</w:t>
      </w:r>
    </w:p>
    <w:p>
      <w:r>
        <w:t>--------------------</w:t>
      </w:r>
    </w:p>
    <w:p>
      <w:pPr>
        <w:pStyle w:val="Heading1"/>
      </w:pPr>
      <w:r>
        <w:t>ARYUV PREMIUM ADULT DIAPERS 10S MEDIUM### [NODE IDENTITY]* **Network Role:** Active Node* **Macro-Habitat:** [[DIAPERS]]* **Origin Point:** [[ARYUV AGENCIES LTD]]### [UNIT ECONOMICS &amp;amp; VELOCITY]* **Average Retail Price:** 799.00 KES* **Gross Margin:** 16.00%* **Historical Revenue:** 799.00 KES* **Gross Profit:** 127.84 KES* **Sales Rank:** #10218* **Velocity (Average Daily Sales):** 0.01 units/day* **Total Quantity Moved:** 1.00 units### [THE PHYSICS OF THE SHELF]**The Halo Effect (11 Links):** *Items frequently bought alongside this SKU.*- [[SHUGGY ADULT PANTS EX LARGE 10S]]- [[SHUGGY ADULT PANTS MEDIUM 10S]]- [[SHUGGY ADULT PANTS LARGE 10S]]- [[Retail Market]]- [[DIAPERS]]- [[VELVEX BEDPADS 10S 60CM X 90CM]]- [[ARYUV AGENCIES LTD]]- [[HEALTHCARE 10S MEDIUM]]**Cannibalization (5 Substitutions):** *Direct shelf competitors fighting for the same basket.*- [[SHUGGY ADULT PANTS EX LARGE 10S]]- [[SHUGGY ADULT PANTS MEDIUM 10S]]- [[SHUGGY ADULT PANTS LARGE 10S]]- [[VELVEX BEDPADS 10S 60CM X 90CM]]- [[HEALTHCARE 10S MEDIUM]]</w:t>
      </w:r>
    </w:p>
    <w:p>
      <w:r>
        <w:t>--------------------</w:t>
      </w:r>
    </w:p>
    <w:p>
      <w:r>
        <w:t>type: SKUdepartment: "DIAPERS"supplier: "HAYAT KIMYA  K  H PRODUCTS LTD"price: 1099.00margin: 0.00revenue: 0.00gross_profit: 0.00sales_rank: 15350velocity_ads: 0.0219total_quantity: 8.00</w:t>
      </w:r>
    </w:p>
    <w:p>
      <w:r>
        <w:t>--------------------</w:t>
      </w:r>
    </w:p>
    <w:p>
      <w:pPr>
        <w:pStyle w:val="Heading1"/>
      </w:pPr>
      <w:r>
        <w:t>MOLFIX BABY DIAPERS JUMBO 66S MEDIUM NO.3### [NODE IDENTITY]* **Network Role:** Active Node* **Macro-Habitat:** [[DIAPERS]]* **Origin Point:** [[HAYAT KIMYA  K  H PRODUCTS LTD]]### [UNIT ECONOMICS &amp;amp; VELOCITY]* **Average Retail Price:** 1,099.00 KES* **Gross Margin:** 0.00%* **Historical Revenue:** 0.00 KES* **Gross Profit:** 0.00 KES* **Sales Rank:** #15350* **Velocity (Average Daily Sales):** 0.02 units/day* **Total Quantity Moved:** 8.00 units### [THE PHYSICS OF THE SHELF]**The Halo Effect (11 Links):** *Items frequently bought alongside this SKU.*- [[PAMPERS PANTS JUNIOR HC S6 22S]]- [[MOLFIX PANTS XXL HC 22-4 20+ KG]]- [[Retail Market]]- [[VELVEX CONFORTA ADULT PANTS 10S LARGE]]- [[DIAPERS]]- [[PAMPERS PANTS JUNIOR HC S5 24S]]- [[HUGGIES DRY COMFORT 56S SIZE5 12-22KG]]- [[HAYAT KIMYA  K  H PRODUCTS LTD]]**Cannibalization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"HAYAT KIMYA  K  H PRODUCTS LTD"price: 1699.00margin: 0.00revenue: 0.00gross_profit: 0.00sales_rank: 4889velocity_ads: 0.0164total_quantity: 6.00</w:t>
      </w:r>
    </w:p>
    <w:p>
      <w:r>
        <w:t>--------------------</w:t>
      </w:r>
    </w:p>
    <w:p>
      <w:pPr>
        <w:pStyle w:val="Heading1"/>
      </w:pPr>
      <w:r>
        <w:t>MOLFIX BABY DIAPERS JUMBO 64S LARGE NO.4### [NODE IDENTITY]* **Network Role:** Active Node* **Macro-Habitat:** [[DIAPERS]]* **Origin Point:** [[HAYAT KIMYA  K  H PRODUCTS LTD]]### [UNIT ECONOMICS &amp;amp; VELOCITY]* **Average Retail Price:** 1,699.00 KES* **Gross Margin:** 0.00%* **Historical Revenue:** 0.00 KES* **Gross Profit:** 0.00 KES* **Sales Rank:** #4889* **Velocity (Average Daily Sales):** 0.02 units/day* **Total Quantity Moved:** 6.00 units### [THE PHYSICS OF THE SHELF]**The Halo Effect (11 Links):** *Items frequently bought alongside this SKU.*- [[MOLFIX PANTS XXL JUMBO 44-3  20+KG]]- [[R&amp;amp;F PREMIUM JUNIOR KIDS NAPPY DIAPERS 30S SIZE 6]]- [[Retail Market]]- [[MOLFIX PANTS JUNIOR 52 JUMBO S5 15-20KG]]- [[DIAPERS]]- [[R&amp;amp;F PREMIUM TODDLER NAPPY DIAPERS 36S SIZE 4]]- [[HAYAT KIMYA  K  H PRODUCTS LTD]]- [[R&amp;amp;F PREMIUM CRAWLER NAPPY DIAPERS 44S SIZE 3]]**Cannibalization (5 Substitutions):** *Direct shelf competitors fighting for the same basket.*- [[MOLFIX PANTS XXL JUMBO 44-3  20+KG]]- [[R&amp;amp;F PREMIUM JUNIOR KIDS NAPPY DIAPERS 30S SIZE 6]]- [[MOLFIX PANTS JUNIOR 52 JUMBO S5 15-20KG]]-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"HAYAT KIMYA  K  H PRODUCTS LTD"price: 1099.00margin: 0.00revenue: 0.00gross_profit: 0.00sales_rank: 15349velocity_ads: 0.0055total_quantity: 2.00</w:t>
      </w:r>
    </w:p>
    <w:p>
      <w:r>
        <w:t>--------------------</w:t>
      </w:r>
    </w:p>
    <w:p>
      <w:pPr>
        <w:pStyle w:val="Heading1"/>
      </w:pPr>
      <w:r>
        <w:t>MOLFIX BABY DIAPERS HC 40S LARGE NO.4### [NODE IDENTITY]* **Network Role:** Active Node* **Macro-Habitat:** [[DIAPERS]]* **Origin Point:** [[HAYAT KIMYA  K  H PRODUCTS LTD]]### [UNIT ECONOMICS &amp;amp; VELOCITY]* **Average Retail Price:** 1,099.00 KES* **Gross Margin:** 0.00%* **Historical Revenue:** 0.00 KES* **Gross Profit:** 0.00 KES* **Sales Rank:** #15349* **Velocity (Average Daily Sales):** 0.01 units/day* **Total Quantity Moved:** 2.00 units### [THE PHYSICS OF THE SHELF]**The Halo Effect (11 Links):** *Items frequently bought alongside this SKU.*- [[PAMPERS PANTS JUNIOR HC S6 22S]]- [[MOLFIX PANTS XXL HC 22-4 20+ KG]]- [[Retail Market]]- [[VELVEX CONFORTA ADULT PANTS 10S LARGE]]- [[DIAPERS]]- [[PAMPERS PANTS JUNIOR HC S5 24S]]- [[HUGGIES DRY COMFORT 56S SIZE5 12-22KG]]- [[HAYAT KIMYA  K  H PRODUCTS LTD]]**Cannibalization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"HAYAT KIMYA  K  H PRODUCTS LTD"price: 1099.00margin: 0.00revenue: 0.00gross_profit: 0.00sales_rank: 21280velocity_ads: 0.0109total_quantity: 2.00</w:t>
      </w:r>
    </w:p>
    <w:p>
      <w:r>
        <w:t>--------------------</w:t>
      </w:r>
    </w:p>
    <w:p>
      <w:pPr>
        <w:pStyle w:val="Heading1"/>
      </w:pPr>
      <w:r>
        <w:t>MOLFIX BABY DIAPERS HC 48S SMALL NO.2### [NODE IDENTITY]* **Network Role:** Active Node* **Macro-Habitat:** [[DIAPERS]]* **Origin Point:** [[HAYAT KIMYA  K  H PRODUCTS LTD]]### [UNIT ECONOMICS &amp;amp; VELOCITY]* **Average Retail Price:** 1,099.00 KES* **Gross Margin:** 0.00%* **Historical Revenue:** 0.00 KES* **Gross Profit:** 0.00 KES* **Sales Rank:** #21280* **Velocity (Average Daily Sales):** 0.01 units/day* **Total Quantity Moved:** 2.00 units### [THE PHYSICS OF THE SHELF]**The Halo Effect (11 Links):** *Items frequently bought alongside this SKU.*- [[PAMPERS PANTS JUNIOR HC S6 22S]]- [[MOLFIX PANTS XXL HC 22-4 20+ KG]]- [[Retail Market]]- [[VELVEX CONFORTA ADULT PANTS 10S LARGE]]- [[DIAPERS]]- [[PAMPERS PANTS JUNIOR HC S5 24S]]- [[HUGGIES DRY COMFORT 56S SIZE5 12-22KG]]- [[HAYAT KIMYA  K  H PRODUCTS LTD]]**Cannibalization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"HAYAT KIMYA  K  H PRODUCTS LTD"price: 1699.00margin: 0.00revenue: 0.00gross_profit: 0.00sales_rank: 21447velocity_ads: 0.0109total_quantity: 2.00</w:t>
      </w:r>
    </w:p>
    <w:p>
      <w:r>
        <w:t>--------------------</w:t>
      </w:r>
    </w:p>
    <w:p>
      <w:pPr>
        <w:pStyle w:val="Heading1"/>
      </w:pPr>
      <w:r>
        <w:t>MOLFIX BABY DIAPERS JUMBO 72S SMALL NO.2### [NODE IDENTITY]* **Network Role:** Active Node* **Macro-Habitat:** [[DIAPERS]]* **Origin Point:** [[HAYAT KIMYA  K  H PRODUCTS LTD]]### [UNIT ECONOMICS &amp;amp; VELOCITY]* **Average Retail Price:** 1,699.00 KES* **Gross Margin:** 0.00%* **Historical Revenue:** 0.00 KES* **Gross Profit:** 0.00 KES* **Sales Rank:** #21447* **Velocity (Average Daily Sales):** 0.01 units/day* **Total Quantity Moved:** 2.00 units### [THE PHYSICS OF THE SHELF]**The Halo Effect (11 Links):** *Items frequently bought alongside this SKU.*- [[MOLFIX PANTS XXL JUMBO 44-3  20+KG]]- [[R&amp;amp;F PREMIUM JUNIOR KIDS NAPPY DIAPERS 30S SIZE 6]]- [[Retail Market]]- [[MOLFIX PANTS JUNIOR 52 JUMBO S5 15-20KG]]- [[DIAPERS]]- [[R&amp;amp;F PREMIUM TODDLER NAPPY DIAPERS 36S SIZE 4]]- [[HAYAT KIMYA  K  H PRODUCTS LTD]]- [[R&amp;amp;F PREMIUM CRAWLER NAPPY DIAPERS 44S SIZE 3]]**Cannibalization (5 Substitutions):** *Direct shelf competitors fighting for the same basket.*- [[MOLFIX PANTS XXL JUMBO 44-3  20+KG]]- [[R&amp;amp;F PREMIUM JUNIOR KIDS NAPPY DIAPERS 30S SIZE 6]]- [[MOLFIX PANTS JUNIOR 52 JUMBO S5 15-20KG]]-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"HAYAT KIMYA  K  H PRODUCTS LTD"price: 239.00margin: 0.00revenue: 0.00gross_profit: 0.00sales_rank: 4890velocity_ads: 0.0219total_quantity: 8.00</w:t>
      </w:r>
    </w:p>
    <w:p>
      <w:r>
        <w:t>--------------------</w:t>
      </w:r>
    </w:p>
    <w:p>
      <w:pPr>
        <w:pStyle w:val="Heading1"/>
      </w:pPr>
      <w:r>
        <w:t>MOLFIX DIAPERS DAY&amp;amp;NIGHT MAXI 9.1-15KG 8S### [NODE IDENTITY]* **Network Role:** Active Node* **Macro-Habitat:** [[DIAPERS]]* **Origin Point:** [[HAYAT KIMYA  K  H PRODUCTS LTD]]### [UNIT ECONOMICS &amp;amp; VELOCITY]* **Average Retail Price:** 239.00 KES* **Gross Margin:** 0.00%* **Historical Revenue:** 0.00 KES* **Gross Profit:** 0.00 KES* **Sales Rank:** #4890* **Velocity (Average Daily Sales):** 0.02 units/day* **Total Quantity Moved:** 8.00 units### [THE PHYSICS OF THE SHELF]**The Halo Effect (10 Links):** *Items frequently bought alongside this SKU.*- [[PAMPERS 10S MINI BTFY UNISEX LC]]- [[PAMPERS 8S PANTS LC JUNIOR]]- [[PAMPERS 8S PANTS LC MIDI]]- [[Retail Market]]- [[DIAPERS]]- [[HAYAT KIMYA  K  H PRODUCTS LTD]]- [[PAMPERS 8S PANTS LC MAXI]]**Cannibalization (4 Substitutions):** *Direct shelf competitors fighting for the same basket.*- [[PAMPERS 10S MINI BTFY UNISEX LC]]- [[PAMPERS 8S PANTS LC JUNIOR]]- [[PAMPERS 8S PANTS LC MIDI]]- [[PAMPERS 8S PANTS LC MAXI]]</w:t>
      </w:r>
    </w:p>
    <w:p>
      <w:r>
        <w:t>--------------------</w:t>
      </w:r>
    </w:p>
    <w:p>
      <w:r>
        <w:t>type: SKUdepartment: "DIAPERS"supplier: "HAYAT KIMYA  K  H PRODUCTS LTD"price: 1099.00margin: 0.00revenue: 0.00gross_profit: 0.00sales_rank: 4891velocity_ads: 0.0055total_quantity: 2.00</w:t>
      </w:r>
    </w:p>
    <w:p>
      <w:r>
        <w:t>--------------------</w:t>
      </w:r>
    </w:p>
    <w:p>
      <w:pPr>
        <w:pStyle w:val="Heading1"/>
      </w:pPr>
      <w:r>
        <w:t>MOLFIX NEWBORN NO1 50X4 TWIN### [NODE IDENTITY]* **Network Role:** Active Node* **Macro-Habitat:** [[DIAPERS]]* **Origin Point:** [[HAYAT KIMYA  K  H PRODUCTS LTD]]### [UNIT ECONOMICS &amp;amp; VELOCITY]* **Average Retail Price:** 1,099.00 KES* **Gross Margin:** 0.00%* **Historical Revenue:** 0.00 KES* **Gross Profit:** 0.00 KES* **Sales Rank:** #4891* **Velocity (Average Daily Sales):** 0.01 units/day* **Total Quantity Moved:** 2.00 units### [THE PHYSICS OF THE SHELF]**The Halo Effect (11 Links):** *Items frequently bought alongside this SKU.*- [[PAMPERS PANTS JUNIOR HC S6 22S]]- [[MOLFIX PANTS XXL HC 22-4 20+ KG]]- [[Retail Market]]- [[VELVEX CONFORTA ADULT PANTS 10S LARGE]]- [[DIAPERS]]- [[PAMPERS PANTS JUNIOR HC S5 24S]]- [[HUGGIES DRY COMFORT 56S SIZE5 12-22KG]]- [[HAYAT KIMYA  K  H PRODUCTS LTD]]**Cannibalization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"HAYAT KIMYA  K  H PRODUCTS LTD"price: 999.00margin: 0.00revenue: 0.00gross_profit: 0.00sales_rank: 4892velocity_ads: 0.0493total_quantity: 18.00</w:t>
      </w:r>
    </w:p>
    <w:p>
      <w:r>
        <w:t>--------------------</w:t>
      </w:r>
    </w:p>
    <w:p>
      <w:pPr>
        <w:pStyle w:val="Heading1"/>
      </w:pPr>
      <w:r>
        <w:t>MOLFIX PANTS JUNIOR 26 TWIN S5 15-20KG### [NODE IDENTITY]* **Network Role:** Active Node* **Macro-Habitat:** [[DIAPERS]]* **Origin Point:** [[HAYAT KIMYA  K  H PRODUCTS LTD]]### [UNIT ECONOMICS &amp;amp; VELOCITY]* **Average Retail Price:** 999.00 KES* **Gross Margin:** 0.00%* **Historical Revenue:** 0.00 KES* **Gross Profit:** 0.00 KES* **Sales Rank:** #4892* **Velocity (Average Daily Sales):** 0.05 units/day* **Total Quantity Moved:** 18.00 units### [THE PHYSICS OF THE SHELF]**The Halo Effect (11 Links):** *Items frequently bought alongside this SKU.*- [[PAMPERS PANTS JUNIOR HC S6 22S]]- [[MOLFIX PANTS XXL HC 22-4 20+ KG]]- [[Retail Market]]- [[VELVEX CONFORTA ADULT PANTS 10S LARGE]]- [[DIAPERS]]- [[PAMPERS PANTS JUNIOR HC S5 24S]]- [[HUGGIES DRY COMFORT 56S SIZE5 12-22KG]]- [[HAYAT KIMYA  K  H PRODUCTS LTD]]**Cannibalization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"HAYAT KIMYA  K  H PRODUCTS LTD"price: 1099.00margin: 0.00revenue: 0.00gross_profit: 0.00sales_rank: 4888velocity_ads: 0.0274total_quantity: 10.00</w:t>
      </w:r>
    </w:p>
    <w:p>
      <w:r>
        <w:t>--------------------</w:t>
      </w:r>
    </w:p>
    <w:p>
      <w:pPr>
        <w:pStyle w:val="Heading1"/>
      </w:pPr>
      <w:r>
        <w:t>MOLFIX BABY DIAPERS HC 36S XLARGE NO.5### [NODE IDENTITY]* **Network Role:** Active Node* **Macro-Habitat:** [[DIAPERS]]* **Origin Point:** [[HAYAT KIMYA  K  H PRODUCTS LTD]]### [UNIT ECONOMICS &amp;amp; VELOCITY]* **Average Retail Price:** 1,099.00 KES* **Gross Margin:** 0.00%* **Historical Revenue:** 0.00 KES* **Gross Profit:** 0.00 KES* **Sales Rank:** #4888* **Velocity (Average Daily Sales):** 0.03 units/day* **Total Quantity Moved:** 10.00 units### [THE PHYSICS OF THE SHELF]**The Halo Effect (11 Links):** *Items frequently bought alongside this SKU.*- [[PAMPERS PANTS JUNIOR HC S6 22S]]- [[MOLFIX PANTS XXL HC 22-4 20+ KG]]- [[Retail Market]]- [[VELVEX CONFORTA ADULT PANTS 10S LARGE]]- [[DIAPERS]]- [[PAMPERS PANTS JUNIOR HC S5 24S]]- [[HUGGIES DRY COMFORT 56S SIZE5 12-22KG]]- [[HAYAT KIMYA  K  H PRODUCTS LTD]]**Cannibalization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"HAYAT KIMYA  K  H PRODUCTS LTD"price: 1799.00margin: 0.00revenue: 0.00gross_profit: 0.00sales_rank: 4893velocity_ads: 0.1205total_quantity: 44.00</w:t>
      </w:r>
    </w:p>
    <w:p>
      <w:r>
        <w:t>--------------------</w:t>
      </w:r>
    </w:p>
    <w:p>
      <w:pPr>
        <w:pStyle w:val="Heading1"/>
      </w:pPr>
      <w:r>
        <w:t>MOLFIX PANTS JUNIOR 52 JUMBO S5 15-20KG### [NODE IDENTITY]* **Network Role:** Active Node* **Macro-Habitat:** [[DIAPERS]]* **Origin Point:** [[HAYAT KIMYA  K  H PRODUCTS LTD]]### [UNIT ECONOMICS &amp;amp; VELOCITY]* **Average Retail Price:** 1,799.00 KES* **Gross Margin:** 0.00%* **Historical Revenue:** 0.00 KES* **Gross Profit:** 0.00 KES* **Sales Rank:** #4893* **Velocity (Average Daily Sales):** 0.12 units/day* **Total Quantity Moved:** 44.00 units### [THE PHYSICS OF THE SHELF]**The Halo Effect (11 Links):** *Items frequently bought alongside this SKU.*- [[MOLFIX PANTS XXL JUMBO 44-3  20+KG]]- [[R&amp;amp;F PREMIUM JUNIOR KIDS NAPPY DIAPERS 30S SIZE 6]]- [[Retail Market]]- [[R&amp;amp;F PREMIUM WALKER KIDS NAPPY DIAPERS 32S SIZE 5]]- [[DIAPERS]]- [[R&amp;amp;F PREMIUM TODDLER NAPPY DIAPERS 36S SIZE 4]]- [[HAYAT KIMYA  K  H PRODUCTS LTD]]- [[R&amp;amp;F PREMIUM CRAWLER NAPPY DIAPERS 44S SIZE 3]]**Cannibalization (5 Substitutions):** *Direct shelf competitors fighting for the same basket.*- [[MOLFIX PANTS XXL JUMBO 44-3  20+KG]]- [[R&amp;amp;F PREMIUM JUNIOR KIDS NAPPY DIAPERS 30S SIZE 6]]- [[R&amp;amp;F PREMIUM WALKER KIDS NAPPY DIAPERS 32S SIZE 5]]-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"HAYAT KIMYA  K  H PRODUCTS LTD"price: 1099.00margin: 0.00revenue: 0.00gross_profit: 0.00sales_rank: 4886velocity_ads: 0.0164total_quantity: 6.00</w:t>
      </w:r>
    </w:p>
    <w:p>
      <w:r>
        <w:t>--------------------</w:t>
      </w:r>
    </w:p>
    <w:p>
      <w:pPr>
        <w:pStyle w:val="Heading1"/>
      </w:pPr>
      <w:r>
        <w:t>MOLFIX BABY DIAPER XXLARGE NO.6 30S TWIN### [NODE IDENTITY]* **Network Role:** Active Node* **Macro-Habitat:** [[DIAPERS]]* **Origin Point:** [[HAYAT KIMYA  K  H PRODUCTS LTD]]### [UNIT ECONOMICS &amp;amp; VELOCITY]* **Average Retail Price:** 1,099.00 KES* **Gross Margin:** 0.00%* **Historical Revenue:** 0.00 KES* **Gross Profit:** 0.00 KES* **Sales Rank:** #4886* **Velocity (Average Daily Sales):** 0.02 units/day* **Total Quantity Moved:** 6.00 units### [THE PHYSICS OF THE SHELF]**The Halo Effect (11 Links):** *Items frequently bought alongside this SKU.*- [[PAMPERS PANTS JUNIOR HC S6 22S]]- [[MOLFIX PANTS XXL HC 22-4 20+ KG]]- [[Retail Market]]- [[VELVEX CONFORTA ADULT PANTS 10S LARGE]]- [[DIAPERS]]- [[PAMPERS PANTS JUNIOR HC S5 24S]]- [[HUGGIES DRY COMFORT 56S SIZE5 12-22KG]]- [[HAYAT KIMYA  K  H PRODUCTS LTD]]**Cannibalization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"HAYAT KIMYA  K  H PRODUCTS LTD"price: 1599.00margin: 0.00revenue: 0.00gross_profit: 0.00sales_rank: 4887velocity_ads: 0.0548total_quantity: 20.00</w:t>
      </w:r>
    </w:p>
    <w:p>
      <w:r>
        <w:t>--------------------</w:t>
      </w:r>
    </w:p>
    <w:p>
      <w:pPr>
        <w:pStyle w:val="Heading1"/>
      </w:pPr>
      <w:r>
        <w:t>MOLFIX BABY DIAPER XXLARGE NO.6 48S JUMBO### [NODE IDENTITY]* **Network Role:** Active Node* **Macro-Habitat:** [[DIAPERS]]* **Origin Point:** [[HAYAT KIMYA  K  H PRODUCTS LTD]]### [UNIT ECONOMICS &amp;amp; VELOCITY]* **Average Retail Price:** 1,599.00 KES* **Gross Margin:** 0.00%* **Historical Revenue:** 0.00 KES* **Gross Profit:** 0.00 KES* **Sales Rank:** #4887* **Velocity (Average Daily Sales):** 0.05 units/day* **Total Quantity Moved:** 20.00 units### [THE PHYSICS OF THE SHELF]**The Halo Effect (11 Links):** *Items frequently bought alongside this SKU.*- [[MOLFIX PANTS XXL JUMBO 44-3  20+KG]]- [[Retail Market]]- [[MOLFIX PANTS JUNIOR 52 JUMBO S5 15-20KG]]- [[TENA SLIP PLUS ADULT DIAPER MEDIUM 73-122CM 713210]]- [[MOLFIX PANTS MAXI 56-3 JUMBO 9.1-15KG]]- [[DIAPERS]]- [[HUGGIES DRY COMFORT 60S SIZE4 8-14KG]]- [[HAYAT KIMYA  K  H PRODUCTS LTD]]**Cannibalization (5 Substitutions):** *Direct shelf competitors fighting for the same basket.*- [[MOLFIX PANTS XXL JUMBO 44-3  20+KG]]- [[MOLFIX PANTS JUNIOR 52 JUMBO S5 15-20KG]]- [[TENA SLIP PLUS ADULT DIAPER MEDIUM 73-122CM 713210]]- [[MOLFIX PANTS MAXI 56-3 JUMBO 9.1-15KG]]- [[HUGGIES DRY COMFORT 60S SIZE4 8-14KG]]</w:t>
      </w:r>
    </w:p>
    <w:p>
      <w:r>
        <w:t>--------------------</w:t>
      </w:r>
    </w:p>
    <w:p>
      <w:r>
        <w:t>type: SKUdepartment: "DIAPERS"supplier: "HAYAT KIMYA  K  H PRODUCTS LTD"price: 999.00margin: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MOLFIX PANTS XXL HC 22-4 20+ KG### [NODE IDENTITY]* **Network Role:** Active Node* **Macro-Habitat:** [[DIAPERS]]* **Origin Point:** [[HAYAT KIMYA  K  H PRODUCTS LTD]]### [UNIT ECONOMICS &amp;amp; VELOCITY]* **Average Retail Price:** 999.00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[[PAMPERS PANTS JUNIOR HC S6 22S]]- [[HUGGIES DRY COMFORT 30S SIZE5 12-22KG]]- [[Retail Market]]- [[VELVEX CONFORTA ADULT PANTS 10S LARGE]]- [[DIAPERS]]- [[PAMPERS PANTS JUNIOR HC S5 24S]]- [[HUGGIES DRY COMFORT 56S SIZE5 12-22KG]]- [[HAYAT KIMYA  K  H PRODUCTS LTD]]**Cannibalization (5 Substitutions):** *Direct shelf competitors fighting for the same basket.*- [[PAMPERS PANTS JUNIOR HC S6 22S]]- [[HUGGIES DRY COMFORT 30S SIZE5 12-22KG]]-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"HAYAT KIMYA  K  H PRODUCTS LTD"price: 1499.00margin: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MOLFIX PANTS MIDI 9-8 S-PACK 6.1-9KG### [NODE IDENTITY]* **Network Role:** Active Node* **Macro-Habitat:** [[DIAPERS]]* **Origin Point:** [[HAYAT KIMYA  K  H PRODUCTS LTD]]### [UNIT ECONOMICS &amp;amp; VELOCITY]* **Average Retail Price:** 1,499.00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[[HUGGIES DRY COMFORT 60S SIZE4 8-14KG]]- [[DIAPERS]]- [[HAYAT KIMYA  K  H PRODUCTS LTD]]**Cannibalization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"HAYAT KIMYA  K  H PRODUCTS LTD"price: 999.00margin: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MOLFIX PANTS MAXI 28-4 TWIN 9.1-15KG### [NODE IDENTITY]* **Network Role:** Active Node* **Macro-Habitat:** [[DIAPERS]]* **Origin Point:** [[HAYAT KIMYA  K  H PRODUCTS LTD]]### [UNIT ECONOMICS &amp;amp; VELOCITY]* **Average Retail Price:** 999.00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[[PAMPERS PANTS JUNIOR HC S6 22S]]- [[MOLFIX PANTS XXL HC 22-4 20+ KG]]- [[Retail Market]]- [[VELVEX CONFORTA ADULT PANTS 10S LARGE]]- [[DIAPERS]]- [[PAMPERS PANTS JUNIOR HC S5 24S]]- [[HUGGIES DRY COMFORT 56S SIZE5 12-22KG]]- [[HAYAT KIMYA  K  H PRODUCTS LTD]]**Cannibalization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"HAYAT KIMYA  K  H PRODUCTS LTD"price: 1799.00margin: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MOLFIX PANTS MAXI 56-3 JUMBO 9.1-15KG### [NODE IDENTITY]* **Network Role:** Active Node* **Macro-Habitat:** [[DIAPERS]]* **Origin Point:** [[HAYAT KIMYA  K  H PRODUCTS LTD]]### [UNIT ECONOMICS &amp;amp; VELOCITY]* **Average Retail Price:** 1,799.00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[[MOLFIX PANTS XXL JUMBO 44-3  20+KG]]- [[R&amp;amp;F PREMIUM JUNIOR KIDS NAPPY DIAPERS 30S SIZE 6]]- [[Retail Market]]- [[MOLFIX PANTS JUNIOR 52 JUMBO S5 15-20KG]]- [[DIAPERS]]- [[R&amp;amp;F PREMIUM TODDLER NAPPY DIAPERS 36S SIZE 4]]- [[HAYAT KIMYA  K  H PRODUCTS LTD]]- [[R&amp;amp;F PREMIUM CRAWLER NAPPY DIAPERS 44S SIZE 3]]**Cannibalization (5 Substitutions):** *Direct shelf competitors fighting for the same basket.*- [[MOLFIX PANTS XXL JUMBO 44-3  20+KG]]- [[R&amp;amp;F PREMIUM JUNIOR KIDS NAPPY DIAPERS 30S SIZE 6]]- [[MOLFIX PANTS JUNIOR 52 JUMBO S5 15-20KG]]-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"HAYAT KIMYA  K  H PRODUCTS LTD"price: 1799.00margin: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MOLFIX PANTS MIDI 62-3 JUMBO 6.1-9KG### [NODE IDENTITY]* **Network Role:** Active Node* **Macro-Habitat:** [[DIAPERS]]* **Origin Point:** [[HAYAT KIMYA  K  H PRODUCTS LTD]]### [UNIT ECONOMICS &amp;amp; VELOCITY]* **Average Retail Price:** 1,799.00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[[MOLFIX PANTS XXL JUMBO 44-3  20+KG]]- [[R&amp;amp;F PREMIUM JUNIOR KIDS NAPPY DIAPERS 30S SIZE 6]]- [[Retail Market]]- [[MOLFIX PANTS JUNIOR 52 JUMBO S5 15-20KG]]- [[DIAPERS]]- [[R&amp;amp;F PREMIUM TODDLER NAPPY DIAPERS 36S SIZE 4]]- [[HAYAT KIMYA  K  H PRODUCTS LTD]]- [[R&amp;amp;F PREMIUM CRAWLER NAPPY DIAPERS 44S SIZE 3]]**Cannibalization (5 Substitutions):** *Direct shelf competitors fighting for the same basket.*- [[MOLFIX PANTS XXL JUMBO 44-3  20+KG]]- [[R&amp;amp;F PREMIUM JUNIOR KIDS NAPPY DIAPERS 30S SIZE 6]]- [[MOLFIX PANTS JUNIOR 52 JUMBO S5 15-20KG]]-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"HAYAT KIMYA  K  H PRODUCTS LTD"price: 1959.00margin: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MOLFIX PANTS XXL JUMBO 36-3 25+KG### [NODE IDENTITY]* **Network Role:** Active Node* **Macro-Habitat:** [[DIAPERS]]* **Origin Point:** [[HAYAT KIMYA  K  H PRODUCTS LTD]]### [UNIT ECONOMICS &amp;amp; VELOCITY]* **Average Retail Price:** 1,959.00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[[PAMPERS PANTS JUMBO JUNIOR S5 46S]]- [[R&amp;amp;F PREMIUM CRAWLER NAPPY DIAPERS 44S SIZE 3]]- [[R&amp;amp;F PREMIUM JUNIOR KIDS NAPPY DIAPERS 30S SIZE 6]]- [[Retail Market]]- [[DIAPERS]]- [[PAMPERS PANTS PC S5 JUNIOR 40S]]- [[PAMPERS PANTS JUMBO JUNIOR S6 48S]]- [[HAYAT KIMYA  K  H PRODUCTS LTD]]**Cannibalization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"HAYAT KIMYA  K  H PRODUCTS LTD"price: 1799.00margin: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MOLFIX PANTS XXL JUMBO 44-3  20+KG### [NODE IDENTITY]* **Network Role:** Active Node* **Macro-Habitat:** [[DIAPERS]]* **Origin Point:** [[HAYAT KIMYA  K  H PRODUCTS LTD]]### [UNIT ECONOMICS &amp;amp; VELOCITY]* **Average Retail Price:** 1,799.00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[[R&amp;amp;F PREMIUM JUNIOR KIDS NAPPY DIAPERS 30S SIZE 6]]- [[Retail Market]]- [[R&amp;amp;F PREMIUM WALKER KIDS NAPPY DIAPERS 32S SIZE 5]]- [[MOLFIX PANTS JUNIOR 52 JUMBO S5 15-20KG]]- [[DIAPERS]]- [[R&amp;amp;F PREMIUM TODDLER NAPPY DIAPERS 36S SIZE 4]]- [[HAYAT KIMYA  K  H PRODUCTS LTD]]- [[R&amp;amp;F PREMIUM CRAWLER NAPPY DIAPERS 44S SIZE 3]]**Cannibalization (5 Substitutions):** *Direct shelf competitors fighting for the same basket.*- [[R&amp;amp;F PREMIUM JUNIOR KIDS NAPPY DIAPERS 30S SIZE 6]]- [[R&amp;amp;F PREMIUM WALKER KIDS NAPPY DIAPERS 32S SIZE 5]]- [[MOLFIX PANTS JUNIOR 52 JUMBO S5 15-20KG]]-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"NELI PRODUCTS LIMITED SR"price: 2375.00margin: 0.00revenue: 0.00gross_profit: 0.00sales_rank: 15352velocity_ads: 0.0219total_quantity: 8.00</w:t>
      </w:r>
    </w:p>
    <w:p>
      <w:r>
        <w:t>--------------------</w:t>
      </w:r>
    </w:p>
    <w:p>
      <w:pPr>
        <w:pStyle w:val="Heading1"/>
      </w:pPr>
      <w:r>
        <w:t>NELI&amp;amp;CO ECO NAPPIES LARGE 30S### [NODE IDENTITY]* **Network Role:** Active Node* **Macro-Habitat:** [[DIAPERS]]* **Origin Point:** [[NELI PRODUCTS LIMITED SR]]### [UNIT ECONOMICS &amp;amp; VELOCITY]* **Average Retail Price:** 2,375.00 KES* **Gross Margin:** 0.00%* **Historical Revenue:** 0.00 KES* **Gross Profit:** 0.00 KES* **Sales Rank:** #15352* **Velocity (Average Daily Sales):** 0.02 units/day* **Total Quantity Moved:** 8.00 units### [THE PHYSICS OF THE SHELF]**The Halo Effect (11 Links):** *Items frequently bought alongside this SKU.*- [[PAMPERS PANTS JUMBO JUNIOR S5 46S]]- [[R&amp;amp;F PREMIUM JUNIOR KIDS NAPPY DIAPERS 30S SIZE 6]]- [[Retail Market]]- [[DIAPERS]]- [[NELI PRODUCTS LIMITED SR]]-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"NELI PRODUCTS LIMITED SR"price: 2375.00margin: 0.00revenue: 0.00gross_profit: 0.00sales_rank: 4901velocity_ads: 0.0110total_quantity: 4.00</w:t>
      </w:r>
    </w:p>
    <w:p>
      <w:r>
        <w:t>--------------------</w:t>
      </w:r>
    </w:p>
    <w:p>
      <w:pPr>
        <w:pStyle w:val="Heading1"/>
      </w:pPr>
      <w:r>
        <w:t>NELI&amp;amp;CO ECO PULL UPS EXTRA LARGE 26S### [NODE IDENTITY]* **Network Role:** Active Node* **Macro-Habitat:** [[DIAPERS]]* **Origin Point:** [[NELI PRODUCTS LIMITED SR]]### [UNIT ECONOMICS &amp;amp; VELOCITY]* **Average Retail Price:** 2,375.00 KES* **Gross Margin:** 0.00%* **Historical Revenue:** 0.00 KES* **Gross Profit:** 0.00 KES* **Sales Rank:** #4901* **Velocity (Average Daily Sales):** 0.01 units/day* **Total Quantity Moved:** 4.00 units### [THE PHYSICS OF THE SHELF]**The Halo Effect (11 Links):** *Items frequently bought alongside this SKU.*- [[PAMPERS PANTS JUMBO JUNIOR S5 46S]]- [[R&amp;amp;F PREMIUM JUNIOR KIDS NAPPY DIAPERS 30S SIZE 6]]- [[Retail Market]]- [[DIAPERS]]- [[NELI PRODUCTS LIMITED SR]]-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"NELI PRODUCTS LIMITED SR"price: 2375.00margin: 0.00revenue: 0.00gross_profit: 0.00sales_rank: 18047velocity_ads: 0.0109total_quantity: 2.00</w:t>
      </w:r>
    </w:p>
    <w:p>
      <w:r>
        <w:t>--------------------</w:t>
      </w:r>
    </w:p>
    <w:p>
      <w:pPr>
        <w:pStyle w:val="Heading1"/>
      </w:pPr>
      <w:r>
        <w:t>NELI&amp;amp;CO ECO NAPPIES SMALL 38S### [NODE IDENTITY]* **Network Role:** Active Node* **Macro-Habitat:** [[DIAPERS]]* **Origin Point:** [[NELI PRODUCTS LIMITED SR]]### [UNIT ECONOMICS &amp;amp; VELOCITY]* **Average Retail Price:** 2,375.00 KES* **Gross Margin:** 0.00%* **Historical Revenue:** 0.00 KES* **Gross Profit:** 0.00 KES* **Sales Rank:** #18047* **Velocity (Average Daily Sales):** 0.01 units/day* **Total Quantity Moved:** 2.00 units### [THE PHYSICS OF THE SHELF]**The Halo Effect (11 Links):** *Items frequently bought alongside this SKU.*- [[PAMPERS PANTS JUMBO JUNIOR S5 46S]]- [[R&amp;amp;F PREMIUM JUNIOR KIDS NAPPY DIAPERS 30S SIZE 6]]- [[Retail Market]]- [[DIAPERS]]- [[NELI PRODUCTS LIMITED SR]]-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"NELI PRODUCTS LIMITED SR"price: 2375.00margin: 0.00revenue: 0.00gross_profit: 0.00sales_rank: 4900velocity_ads: 0.0110total_quantity: 4.00</w:t>
      </w:r>
    </w:p>
    <w:p>
      <w:r>
        <w:t>--------------------</w:t>
      </w:r>
    </w:p>
    <w:p>
      <w:pPr>
        <w:pStyle w:val="Heading1"/>
      </w:pPr>
      <w:r>
        <w:t>NELI&amp;amp;CO ECO NAPPIES MEDIUM 34S### [NODE IDENTITY]* **Network Role:** Active Node* **Macro-Habitat:** [[DIAPERS]]* **Origin Point:** [[NELI PRODUCTS LIMITED SR]]### [UNIT ECONOMICS &amp;amp; VELOCITY]* **Average Retail Price:** 2,375.00 KES* **Gross Margin:** 0.00%* **Historical Revenue:** 0.00 KES* **Gross Profit:** 0.00 KES* **Sales Rank:** #4900* **Velocity (Average Daily Sales):** 0.01 units/day* **Total Quantity Moved:** 4.00 units### [THE PHYSICS OF THE SHELF]**The Halo Effect (11 Links):** *Items frequently bought alongside this SKU.*- [[PAMPERS PANTS JUMBO JUNIOR S5 46S]]- [[R&amp;amp;F PREMIUM JUNIOR KIDS NAPPY DIAPERS 30S SIZE 6]]- [[Retail Market]]- [[DIAPERS]]- [[NELI PRODUCTS LIMITED SR]]-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"SAI PHARMACEUTICALS K LIMITED SR"price: 1499.00margin: 0.00revenue: 0.00gross_profit: 0.00sales_rank: 4905velocity_ads: 0.0164total_quantity: 6.00</w:t>
      </w:r>
    </w:p>
    <w:p>
      <w:r>
        <w:t>--------------------</w:t>
      </w:r>
    </w:p>
    <w:p>
      <w:pPr>
        <w:pStyle w:val="Heading1"/>
      </w:pPr>
      <w:r>
        <w:t>NIPNAP BABY DIAPERS JUMBO MINI 68S### [NODE IDENTITY]* **Network Role:** Active Node* **Macro-Habitat:** [[DIAPERS]]* **Origin Point:** [[SAI PHARMACEUTICALS K LIMITED SR]]### [UNIT ECONOMICS &amp;amp; VELOCITY]* **Average Retail Price:** 1,499.00 KES* **Gross Margin:** 0.00%* **Historical Revenue:** 0.00 KES* **Gross Profit:** 0.00 KES* **Sales Rank:** #4905* **Velocity (Average Daily Sales):** 0.02 units/day* **Total Quantity Moved:** 6.00 units### [THE PHYSICS OF THE SHELF]**The Halo Effect (11 Links):** *Items frequently bought alongside this SKU.*- [[MOLFIX BABY DIAPER XXLARGE NO.6 48S JUMBO]]- [[NIPNAP BABY DIAPERS JUMBO JUNIOR 56S]]- [[Retail Market]]- [[SAI PHARMACEUTICALS K LIMITED SR]]-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"SAI PHARMACEUTICALS K LIMITED SR"price: 1549.00margin: 0.00revenue: 0.00gross_profit: 0.00sales_rank: 4904velocity_ads: 0.0219total_quantity: 8.00</w:t>
      </w:r>
    </w:p>
    <w:p>
      <w:r>
        <w:t>--------------------</w:t>
      </w:r>
    </w:p>
    <w:p>
      <w:pPr>
        <w:pStyle w:val="Heading1"/>
      </w:pPr>
      <w:r>
        <w:t>NIPNAP BABY DIAPERS JUMBO MIDI 64S### [NODE IDENTITY]* **Network Role:** Active Node* **Macro-Habitat:** [[DIAPERS]]* **Origin Point:** [[SAI PHARMACEUTICALS K LIMITED SR]]### [UNIT ECONOMICS &amp;amp; VELOCITY]* **Average Retail Price:** 1,549.00 KES* **Gross Margin:** 0.00%* **Historical Revenue:** 0.00 KES* **Gross Profit:** 0.00 KES* **Sales Rank:** #4904* **Velocity (Average Daily Sales):** 0.02 units/day* **Total Quantity Moved:** 8.00 units### [THE PHYSICS OF THE SHELF]**The Halo Effect (11 Links):** *Items frequently bought alongside this SKU.*- [[MOLFIX BABY DIAPER XXLARGE NO.6 48S JUMBO]]- [[MOLFIX PANTS XXL JUMBO 44-3  20+KG]]- [[Retail Market]]- [[SAI PHARMACEUTICALS K LIMITED SR]]- [[MOLFIX PANTS JUNIOR 52 JUMBO S5 15-20KG]]- [[TENA SLIP PLUS ADULT DIAPER MEDIUM 73-122CM 713210]]- [[MOLFIX PANTS MAXI 56-3 JUMBO 9.1-15KG]]- [[DIAPERS]]**Cannibalization (5 Substitutions):** *Direct shelf competitors fighting for the same basket.*- [[MOLFIX BABY DIAPER XXLARGE NO.6 48S JUMBO]]- [[MOLFIX PANTS XXL JUMBO 44-3  20+KG]]- [[MOLFIX PANTS JUNIOR 52 JUMBO S5 15-20KG]]- [[TENA SLIP PLUS ADULT DIAPER MEDIUM 73-122CM 713210]]- [[MOLFIX PANTS MAXI 56-3 JUMBO 9.1-15KG]]</w:t>
      </w:r>
    </w:p>
    <w:p>
      <w:r>
        <w:t>--------------------</w:t>
      </w:r>
    </w:p>
    <w:p>
      <w:r>
        <w:t>type: SKUdepartment: "DIAPERS"supplier: "SAI PHARMACEUTICALS K LIMITED SR"price: 1499.00margin: 0.00revenue: 0.00gross_profit: 0.00sales_rank: 4903velocity_ads: 0.0548total_quantity: 20.00</w:t>
      </w:r>
    </w:p>
    <w:p>
      <w:r>
        <w:t>--------------------</w:t>
      </w:r>
    </w:p>
    <w:p>
      <w:pPr>
        <w:pStyle w:val="Heading1"/>
      </w:pPr>
      <w:r>
        <w:t>NIPNAP BABY DIAPERS JUMBO MAXI 60S### [NODE IDENTITY]* **Network Role:** Active Node* **Macro-Habitat:** [[DIAPERS]]* **Origin Point:** [[SAI PHARMACEUTICALS K LIMITED SR]]### [UNIT ECONOMICS &amp;amp; VELOCITY]* **Average Retail Price:** 1,499.00 KES* **Gross Margin:** 0.00%* **Historical Revenue:** 0.00 KES* **Gross Profit:** 0.00 KES* **Sales Rank:** #4903* **Velocity (Average Daily Sales):** 0.05 units/day* **Total Quantity Moved:** 20.00 units### [THE PHYSICS OF THE SHELF]**The Halo Effect (11 Links):** *Items frequently bought alongside this SKU.*- [[MOLFIX BABY DIAPER XXLARGE NO.6 48S JUMBO]]- [[NIPNAP BABY DIAPERS JUMBO JUNIOR 56S]]- [[Retail Market]]- [[SAI PHARMACEUTICALS K LIMITED SR]]-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"SAI PHARMACEUTICALS K LIMITED SR"price: 1499.00margin: 0.00revenue: 0.00gross_profit: 0.00sales_rank: 4902velocity_ads: 0.0603total_quantity: 22.00</w:t>
      </w:r>
    </w:p>
    <w:p>
      <w:r>
        <w:t>--------------------</w:t>
      </w:r>
    </w:p>
    <w:p>
      <w:pPr>
        <w:pStyle w:val="Heading1"/>
      </w:pPr>
      <w:r>
        <w:t>NIPNAP BABY DIAPERS JUMBO JUNIOR 56S### [NODE IDENTITY]* **Network Role:** Active Node* **Macro-Habitat:** [[DIAPERS]]* **Origin Point:** [[SAI PHARMACEUTICALS K LIMITED SR]]### [UNIT ECONOMICS &amp;amp; VELOCITY]* **Average Retail Price:** 1,499.00 KES* **Gross Margin:** 0.00%* **Historical Revenue:** 0.00 KES* **Gross Profit:** 0.00 KES* **Sales Rank:** #4902* **Velocity (Average Daily Sales):** 0.06 units/day* **Total Quantity Moved:** 22.00 units### [THE PHYSICS OF THE SHELF]**The Halo Effect (11 Links):** *Items frequently bought alongside this SKU.*- [[MOLFIX BABY DIAPER XXLARGE NO.6 48S JUMBO]]- [[Retail Market]]- [[SAI PHARMACEUTICALS K LIMITED SR]]- [[TENA MEDIUM PANTS 10S 791580]]- [[TENA SLIP PLUS ADULT DIAPER MEDIUM 73-122CM 713210]]- [[DIAPERS]]- [[HUGGIES DRY COMFORT 60S SIZE4 8-14KG]]- [[NIPNAP BABY DIAPERS JUMBO MIDI 64S]]**Cannibalization (5 Substitutions):** *Direct shelf competitors fighting for the same basket.*- [[MOLFIX BABY DIAPER XXLARGE NO.6 48S JUMBO]]- [[TENA MEDIUM PANTS 10S 791580]]- [[TENA SLIP PLUS ADULT DIAPER MEDIUM 73-122CM 713210]]- [[HUGGIES DRY COMFORT 60S SIZE4 8-14KG]]- [[NIPNAP BABY DIAPERS JUMBO MIDI 64S]]</w:t>
      </w:r>
    </w:p>
    <w:p>
      <w:r>
        <w:t>--------------------</w:t>
      </w:r>
    </w:p>
    <w:p>
      <w:r>
        <w:t>type: SKUdepartment: "DIAPERS"supplier: "HASBAH KENYA LTD P AND G"price: 270.00margin: 0.00revenue: 0.00gross_profit: 0.00sales_rank: 4906velocity_ads: 0.0110total_quantity: 4.00</w:t>
      </w:r>
    </w:p>
    <w:p>
      <w:r>
        <w:t>--------------------</w:t>
      </w:r>
    </w:p>
    <w:p>
      <w:pPr>
        <w:pStyle w:val="Heading1"/>
      </w:pPr>
      <w:r>
        <w:t>PAMPERS 10S MINI BTFY UNISEX LC### [NODE IDENTITY]* **Network Role:** Active Node* **Macro-Habitat:** [[DIAPERS]]* **Origin Point:** [[HASBAH KENYA LTD P AND G]]### [UNIT ECONOMICS &amp;amp; VELOCITY]* **Average Retail Price:** 270.00 KES* **Gross Margin:** 0.00%* **Historical Revenue:** 0.00 KES* **Gross Profit:** 0.00 KES* **Sales Rank:** #4906* **Velocity (Average Daily Sales):** 0.01 units/day* **Total Quantity Moved:** 4.00 units### [THE PHYSICS OF THE SHELF]**The Halo Effect (10 Links):** *Items frequently bought alongside this SKU.*- [[MOLFIX DIAPERS DAY&amp;amp;NIGHT MAXI 9.1-15KG 8S]]- [[PAMPERS 8S PANTS LC JUNIOR]]- [[PAMPERS 8S PANTS LC MIDI]]- [[Retail Market]]- [[DIAPERS]]- [[HASBAH KENYA LTD P AND G]]- [[PAMPERS 8S PANTS LC MAXI]]**Cannibalization (4 Substitutions):** *Direct shelf competitors fighting for the same basket.*- [[MOLFIX DIAPERS DAY&amp;amp;NIGHT MAXI 9.1-15KG 8S]]- [[PAMPERS 8S PANTS LC JUNIOR]]- [[PAMPERS 8S PANTS LC MIDI]]- [[PAMPERS 8S PANTS LC MAXI]]</w:t>
      </w:r>
    </w:p>
    <w:p>
      <w:r>
        <w:t>--------------------</w:t>
      </w:r>
    </w:p>
    <w:p>
      <w:r>
        <w:t>type: SKUdepartment: "DIAPERS"supplier: "HASBAH KENYA LTD P AND G"price: 1199.00margin: 0.00revenue: 0.00gross_profit: 0.00sales_rank: 4907velocity_ads: 0.0219total_quantity: 8.00</w:t>
      </w:r>
    </w:p>
    <w:p>
      <w:r>
        <w:t>--------------------</w:t>
      </w:r>
    </w:p>
    <w:p>
      <w:pPr>
        <w:pStyle w:val="Heading1"/>
      </w:pPr>
      <w:r>
        <w:t>PAMPERS 28S MAXI UNISEX HC### [NODE IDENTITY]* **Network Role:** Active Node* **Macro-Habitat:** [[DIAPERS]]* **Origin Point:** [[HASBAH KENYA LTD P AND G]]### [UNIT ECONOMICS &amp;amp; VELOCITY]* **Average Retail Price:** 1,199.00 KES* **Gross Margin:** 0.00%* **Historical Revenue:** 0.00 KES* **Gross Profit:** 0.00 KES* **Sales Rank:** #4907* **Velocity (Average Daily Sales):** 0.02 units/day* **Total Quantity Moved:** 8.00 units### [THE PHYSICS OF THE SHELF]**The Halo Effect (11 Links):** *Items frequently bought alongside this SKU.*- [[PAMPERS PANTS JUNIOR HC S6 22S]]- [[HUGGIES DRY COMFORT 56S SIZE5 12-22KG]]- [[MOLFIX PANTS XXL HC 22-4 20+ KG]]- [[Retail Market]]- [[VELVEX CONFORTA ADULT PANTS 10S LARGE]]- [[DIAPERS]]- [[PAMPERS PANTS JUNIOR HC S5 24S]]- [[HASBAH KENYA LTD P AND 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"HASBAH KENYA LTD P AND G"price: 1199.00margin: 0.00revenue: 0.00gross_profit: 0.00sales_rank: 15353velocity_ads: 0.0055total_quantity: 2.00</w:t>
      </w:r>
    </w:p>
    <w:p>
      <w:r>
        <w:t>--------------------</w:t>
      </w:r>
    </w:p>
    <w:p>
      <w:pPr>
        <w:pStyle w:val="Heading1"/>
      </w:pPr>
      <w:r>
        <w:t>PAMPERS 30S MIDI UNISEX HC### [NODE IDENTITY]* **Network Role:** Active Node* **Macro-Habitat:** [[DIAPERS]]* **Origin Point:** [[HASBAH KENYA LTD P AND G]]### [UNIT ECONOMICS &amp;amp; VELOCITY]* **Average Retail Price:** 1,199.00 KES* **Gross Margin:** 0.00%* **Historical Revenue:** 0.00 KES* **Gross Profit:** 0.00 KES* **Sales Rank:** #15353* **Velocity (Average Daily Sales):** 0.01 units/day* **Total Quantity Moved:** 2.00 units### [THE PHYSICS OF THE SHELF]**The Halo Effect (11 Links):** *Items frequently bought alongside this SKU.*- [[PAMPERS PANTS JUNIOR HC S6 22S]]- [[HUGGIES DRY COMFORT 56S SIZE5 12-22KG]]- [[MOLFIX PANTS XXL HC 22-4 20+ KG]]- [[Retail Market]]- [[VELVEX CONFORTA ADULT PANTS 10S LARGE]]- [[DIAPERS]]- [[PAMPERS PANTS JUNIOR HC S5 24S]]- [[HASBAH KENYA LTD P AND 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"HASBAH KENYA LTD P AND G"price: 1174.00margin: 0.00revenue: 0.00gross_profit: 0.00sales_rank: 4908velocity_ads: 0.0274total_quantity: 10.00</w:t>
      </w:r>
    </w:p>
    <w:p>
      <w:r>
        <w:t>--------------------</w:t>
      </w:r>
    </w:p>
    <w:p>
      <w:pPr>
        <w:pStyle w:val="Heading1"/>
      </w:pPr>
      <w:r>
        <w:t>PAMPERS 32S MINI UNISEX HC### [NODE IDENTITY]* **Network Role:** Active Node* **Macro-Habitat:** [[DIAPERS]]* **Origin Point:** [[HASBAH KENYA LTD P AND G]]### [UNIT ECONOMICS &amp;amp; VELOCITY]* **Average Retail Price:** 1,174.00 KES* **Gross Margin:** 0.00%* **Historical Revenue:** 0.00 KES* **Gross Profit:** 0.00 KES* **Sales Rank:** #4908* **Velocity (Average Daily Sales):** 0.03 units/day* **Total Quantity Moved:** 10.00 units### [THE PHYSICS OF THE SHELF]**The Halo Effect (11 Links):** *Items frequently bought alongside this SKU.*- [[PAMPERS PANTS JUNIOR HC S6 22S]]- [[HUGGIES DRY COMFORT 56S SIZE5 12-22KG]]- [[MOLFIX PANTS XXL HC 22-4 20+ KG]]- [[Retail Market]]- [[VELVEX CONFORTA ADULT PANTS 10S LARGE]]- [[DIAPERS]]- [[PAMPERS PANTS JUNIOR HC S5 24S]]- [[HASBAH KENYA LTD P AND 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"Unknown"price: 1499.00margin: 0.00revenue: 0.00gross_profit: 0.00sales_rank: 20074velocity_ads: 0.0109total_quantity: 2.00</w:t>
      </w:r>
    </w:p>
    <w:p>
      <w:r>
        <w:t>--------------------</w:t>
      </w:r>
    </w:p>
    <w:p>
      <w:pPr>
        <w:pStyle w:val="Heading1"/>
      </w:pPr>
      <w:r>
        <w:t>PAMPERS 34S NEWBORN DRY 2-5KG### [NODE IDENTITY]* **Network Role:** Active Node* **Macro-Habitat:** [[DIAPERS]]* **Origin Point:** [[Unknown]]### [UNIT ECONOMICS &amp;amp; VELOCITY]* **Average Retail Price:** 1,499.00 KES* **Gross Margin:** 0.00%* **Historical Revenue:** 0.00 KES* **Gross Profit:** 0.00 KES* **Sales Rank:** #20074* **Velocity (Average Daily Sales):** 0.01 units/day* **Total Quantity Moved:** 2.00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"HASBAH KENYA LTD P AND G"price: 2192.00margin: 0.00revenue: 0.00gross_profit: 0.00sales_rank: 4909velocity_ads: 0.0493total_quantity: 18.00</w:t>
      </w:r>
    </w:p>
    <w:p>
      <w:r>
        <w:t>--------------------</w:t>
      </w:r>
    </w:p>
    <w:p>
      <w:pPr>
        <w:pStyle w:val="Heading1"/>
      </w:pPr>
      <w:r>
        <w:t>PAMPERS 44S BABY JUNIOR JUMBO S6### [NODE IDENTITY]* **Network Role:** Active Node* **Macro-Habitat:** [[DIAPERS]]* **Origin Point:** [[HASBAH KENYA LTD P AND G]]### [UNIT ECONOMICS &amp;amp; VELOCITY]* **Average Retail Price:** 2,192.00 KES* **Gross Margin:** 0.00%* **Historical Revenue:** 0.00 KES* **Gross Profit:** 0.00 KES* **Sales Rank:** #4909* **Velocity (Average Daily Sales):** 0.05 units/day* **Total Quantity Moved:** 18.00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4910velocity_ads: 0.0438total_quantity: 16.00</w:t>
      </w:r>
    </w:p>
    <w:p>
      <w:r>
        <w:t>--------------------</w:t>
      </w:r>
    </w:p>
    <w:p>
      <w:pPr>
        <w:pStyle w:val="Heading1"/>
      </w:pPr>
      <w:r>
        <w:t>PAMPERS 48S JUNIOR UNISEX JUMBO###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#4910* **Velocity (Average Daily Sales):** 0.04 units/day* **Total Quantity Moved:** 16.00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4911velocity_ads: 0.0384total_quantity: 14.00</w:t>
      </w:r>
    </w:p>
    <w:p>
      <w:r>
        <w:t>--------------------</w:t>
      </w:r>
    </w:p>
    <w:p>
      <w:pPr>
        <w:pStyle w:val="Heading1"/>
      </w:pPr>
      <w:r>
        <w:t>PAMPERS 56S MAXI UNISEX JUMBO###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#4911* **Velocity (Average Daily Sales):** 0.04 units/day* **Total Quantity Moved:** 14.00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4912velocity_ads: 0.0274total_quantity: 10.00</w:t>
      </w:r>
    </w:p>
    <w:p>
      <w:r>
        <w:t>--------------------</w:t>
      </w:r>
    </w:p>
    <w:p>
      <w:pPr>
        <w:pStyle w:val="Heading1"/>
      </w:pPr>
      <w:r>
        <w:t>PAMPERS 60S MIDI UNISEX JUMBO###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#4912* **Velocity (Average Daily Sales):** 0.03 units/day* **Total Quantity Moved:** 10.00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4914velocity_ads: 0.0548total_quantity: 20.00</w:t>
      </w:r>
    </w:p>
    <w:p>
      <w:r>
        <w:t>--------------------</w:t>
      </w:r>
    </w:p>
    <w:p>
      <w:pPr>
        <w:pStyle w:val="Heading1"/>
      </w:pPr>
      <w:r>
        <w:t>PAMPERS 66S NEW BABY DRY JUMBO PK###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#4914* **Velocity (Average Daily Sales):** 0.05 units/day* **Total Quantity Moved:** 20.00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4913velocity_ads: 0.0438total_quantity: 16.00</w:t>
      </w:r>
    </w:p>
    <w:p>
      <w:r>
        <w:t>--------------------</w:t>
      </w:r>
    </w:p>
    <w:p>
      <w:pPr>
        <w:pStyle w:val="Heading1"/>
      </w:pPr>
      <w:r>
        <w:t>PAMPERS 62S MINI  UNISEX JUMBO###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#4913* **Velocity (Average Daily Sales):** 0.04 units/day* **Total Quantity Moved:** 16.00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270.00margin: 0.00revenue: 0.00gross_profit: 0.00sales_rank: 4915velocity_ads: 0.1699total_quantity: 62.00</w:t>
      </w:r>
    </w:p>
    <w:p>
      <w:r>
        <w:t>--------------------</w:t>
      </w:r>
    </w:p>
    <w:p>
      <w:pPr>
        <w:pStyle w:val="Heading1"/>
      </w:pPr>
      <w:r>
        <w:t>PAMPERS 8S PANTS LC JUNIOR### [NODE IDENTITY]* **Network Role:** Active Node* **Macro-Habitat:** [[DIAPERS]]* **Origin Point:** [[HASBAH KENYA LTD P AND G]]### [UNIT ECONOMICS &amp;amp; VELOCITY]* **Average Retail Price:** 270.00 KES* **Gross Margin:** 0.00%* **Historical Revenue:** 0.00 KES* **Gross Profit:** 0.00 KES* **Sales Rank:** #4915* **Velocity (Average Daily Sales):** 0.17 units/day* **Total Quantity Moved:** 62.00 units### [THE PHYSICS OF THE SHELF]**The Halo Effect (10 Links):** *Items frequently bought alongside this SKU.*- [[MOLFIX DIAPERS DAY&amp;amp;NIGHT MAXI 9.1-15KG 8S]]- [[PAMPERS 10S MINI BTFY UNISEX LC]]- [[PAMPERS 8S PANTS LC MIDI]]- [[Retail Market]]- [[DIAPERS]]- [[HASBAH KENYA LTD P AND G]]- [[PAMPERS 8S PANTS LC MAXI]]**Cannibalization (4 Substitutions):** *Direct shelf competitors fighting for the same basket.*- [[MOLFIX DIAPERS DAY&amp;amp;NIGHT MAXI 9.1-15KG 8S]]- [[PAMPERS 10S MINI BTFY UNISEX LC]]- [[PAMPERS 8S PANTS LC MIDI]]- [[PAMPERS 8S PANTS LC MAXI]]</w:t>
      </w:r>
    </w:p>
    <w:p>
      <w:r>
        <w:t>--------------------</w:t>
      </w:r>
    </w:p>
    <w:p>
      <w:r>
        <w:t>type: SKUdepartment: "DIAPERS"supplier: "HASBAH KENYA LTD P AND G"price: 270.00margin: 0.00revenue: 0.00gross_profit: 0.00sales_rank: 4916velocity_ads: 0.0219total_quantity: 8.00</w:t>
      </w:r>
    </w:p>
    <w:p>
      <w:r>
        <w:t>--------------------</w:t>
      </w:r>
    </w:p>
    <w:p>
      <w:pPr>
        <w:pStyle w:val="Heading1"/>
      </w:pPr>
      <w:r>
        <w:t>PAMPERS 8S PANTS LC MAXI### [NODE IDENTITY]* **Network Role:** Active Node* **Macro-Habitat:** [[DIAPERS]]* **Origin Point:** [[HASBAH KENYA LTD P AND G]]### [UNIT ECONOMICS &amp;amp; VELOCITY]* **Average Retail Price:** 270.00 KES* **Gross Margin:** 0.00%* **Historical Revenue:** 0.00 KES* **Gross Profit:** 0.00 KES* **Sales Rank:** #4916* **Velocity (Average Daily Sales):** 0.02 units/day* **Total Quantity Moved:** 8.00 units### [THE PHYSICS OF THE SHELF]**The Halo Effect (10 Links):** *Items frequently bought alongside this SKU.*- [[MOLFIX DIAPERS DAY&amp;amp;NIGHT MAXI 9.1-15KG 8S]]- [[PAMPERS 10S MINI BTFY UNISEX LC]]- [[PAMPERS 8S PANTS LC JUNIOR]]- [[PAMPERS 8S PANTS LC MIDI]]- [[Retail Market]]- [[DIAPERS]]- [[HASBAH KENYA LTD P AND G]]**Cannibalization (4 Substitutions):** *Direct shelf competitors fighting for the same basket.*- [[MOLFIX DIAPERS DAY&amp;amp;NIGHT MAXI 9.1-15KG 8S]]- [[PAMPERS 8S PANTS LC JUNIOR]]- [[PAMPERS 8S PANTS LC MIDI]]- [[PAMPERS 10S MINI BTFY UNISEX LC]]</w:t>
      </w:r>
    </w:p>
    <w:p>
      <w:r>
        <w:t>--------------------</w:t>
      </w:r>
    </w:p>
    <w:p>
      <w:r>
        <w:t>type: SKUdepartment: "DIAPERS"supplier: "HASBAH KENYA LTD P AND G"price: 270.00margin: 0.00revenue: 0.00gross_profit: 0.00sales_rank: 4917velocity_ads: 0.0110total_quantity: 4.00</w:t>
      </w:r>
    </w:p>
    <w:p>
      <w:r>
        <w:t>--------------------</w:t>
      </w:r>
    </w:p>
    <w:p>
      <w:pPr>
        <w:pStyle w:val="Heading1"/>
      </w:pPr>
      <w:r>
        <w:t>PAMPERS 8S PANTS LC MIDI### [NODE IDENTITY]* **Network Role:** Active Node* **Macro-Habitat:** [[DIAPERS]]* **Origin Point:** [[HASBAH KENYA LTD P AND G]]### [UNIT ECONOMICS &amp;amp; VELOCITY]* **Average Retail Price:** 270.00 KES* **Gross Margin:** 0.00%* **Historical Revenue:** 0.00 KES* **Gross Profit:** 0.00 KES* **Sales Rank:** #4917* **Velocity (Average Daily Sales):** 0.01 units/day* **Total Quantity Moved:** 4.00 units### [THE PHYSICS OF THE SHELF]**The Halo Effect (10 Links):** *Items frequently bought alongside this SKU.*- [[MOLFIX DIAPERS DAY&amp;amp;NIGHT MAXI 9.1-15KG 8S]]- [[PAMPERS 8S PANTS LC JUNIOR]]- [[PAMPERS 10S MINI BTFY UNISEX LC]]- [[Retail Market]]- [[DIAPERS]]- [[HASBAH KENYA LTD P AND G]]- [[PAMPERS 8S PANTS LC MAXI]]**Cannibalization (4 Substitutions):** *Direct shelf competitors fighting for the same basket.*- [[MOLFIX DIAPERS DAY&amp;amp;NIGHT MAXI 9.1-15KG 8S]]- [[PAMPERS 8S PANTS LC JUNIOR]]- [[PAMPERS 10S MINI BTFY UNISEX LC]]- [[PAMPERS 8S PANTS LC MAXI]]</w:t>
      </w:r>
    </w:p>
    <w:p>
      <w:r>
        <w:t>--------------------</w:t>
      </w:r>
    </w:p>
    <w:p>
      <w:r>
        <w:t>type: SKUdepartment: "DIAPERS"supplier: "HASBAH KENYA LTD P AND G"price: 1199.00margin: 0.00revenue: 0.00gross_profit: 0.00sales_rank: 4918velocity_ads: 0.0164total_quantity: 6.00</w:t>
      </w:r>
    </w:p>
    <w:p>
      <w:r>
        <w:t>--------------------</w:t>
      </w:r>
    </w:p>
    <w:p>
      <w:pPr>
        <w:pStyle w:val="Heading1"/>
      </w:pPr>
      <w:r>
        <w:t>PAMPERS JUNIOR UNISEX HC 26S### [NODE IDENTITY]* **Network Role:** Active Node* **Macro-Habitat:** [[DIAPERS]]* **Origin Point:** [[HASBAH KENYA LTD P AND G]]### [UNIT ECONOMICS &amp;amp; VELOCITY]* **Average Retail Price:** 1,199.00 KES* **Gross Margin:** 0.00%* **Historical Revenue:** 0.00 KES* **Gross Profit:** 0.00 KES* **Sales Rank:** #4918* **Velocity (Average Daily Sales):** 0.02 units/day* **Total Quantity Moved:** 6.00 units### [THE PHYSICS OF THE SHELF]**The Halo Effect (11 Links):** *Items frequently bought alongside this SKU.*- [[PAMPERS PANTS JUNIOR HC S6 22S]]- [[HUGGIES DRY COMFORT 56S SIZE5 12-22KG]]- [[MOLFIX PANTS XXL HC 22-4 20+ KG]]- [[Retail Market]]- [[VELVEX CONFORTA ADULT PANTS 10S LARGE]]- [[DIAPERS]]- [[PAMPERS PANTS JUNIOR HC S5 24S]]- [[HASBAH KENYA LTD P AND 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4919velocity_ads: 0.0822total_quantity: 30.00</w:t>
      </w:r>
    </w:p>
    <w:p>
      <w:r>
        <w:t>--------------------</w:t>
      </w:r>
    </w:p>
    <w:p>
      <w:pPr>
        <w:pStyle w:val="Heading1"/>
      </w:pPr>
      <w:r>
        <w:t>PAMPERS PANTS JUMBO JUNIOR S5 46S###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#4919* **Velocity (Average Daily Sales):** 0.08 units/day* **Total Quantity Moved:** 30.00 units### [THE PHYSICS OF THE SHELF]**The Halo Effect (11 Links):** *Items frequently bought alongside this SKU.*- [[R&amp;amp;F PREMIUM JUNIOR KIDS NAPPY DIAPERS 30S SIZE 6]]- [[Retail Market]]- [[DIAPERS]]- [[PAMPERS PANTS PC S5 JUNIOR 40S]]- [[PAMPERS PANTS JUMBO JUNIOR S6 48S]]- [[HASBAH KENYA LTD P AND G]]- [[R&amp;amp;F PREMIUM CRAWLER NAPPY DIAPERS 44S SIZE 3]]- [[PAMPERS PANTS JUMBO S7 35S]]**Cannibalization (5 Substitutions):** *Direct shelf competitors fighting for the same basket.*- [[R&amp;amp;F PREMIUM JUNIOR KIDS NAPPY DIAPERS 30S SIZE 6]]- [[PAMPERS PANTS PC S5 JUNIOR 40S]]- [[PAMPERS PANTS JUMBO JUNIOR S6 48S]]- [[R&amp;amp;F PREMIUM CRAWLER NAPPY DIAPERS 44S SIZE 3]]- [[PAMPERS PANTS JUMBO S7 35S]]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4920velocity_ads: 0.2137total_quantity: 78.00</w:t>
      </w:r>
    </w:p>
    <w:p>
      <w:r>
        <w:t>--------------------</w:t>
      </w:r>
    </w:p>
    <w:p>
      <w:pPr>
        <w:pStyle w:val="Heading1"/>
      </w:pPr>
      <w:r>
        <w:t>PAMPERS PANTS JUMBO JUNIOR S6 48S###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#4920* **Velocity (Average Daily Sales):** 0.21 units/day* **Total Quantity Moved:** 78.00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[[HASBAH KENYA LTD P AND G]]- [[R&amp;amp;F PREMIUM CRAWLER NAPPY DIAPERS 44S SIZE 3]]- [[PAMPERS PANTS JUMBO S7 35S]]**Cannibalization (5 Substitutions):** *Direct shelf competitors fighting for the same basket.*- [[PAMPERS PANTS JUMBO JUNIOR S5 46S]]- [[R&amp;amp;F PREMIUM JUNIOR KIDS NAPPY DIAPERS 30S SIZE 6]]- [[PAMPERS PANTS PC S5 JUNIOR 40S]]- [[R&amp;amp;F PREMIUM CRAWLER NAPPY DIAPERS 44S SIZE 3]]- [[PAMPERS PANTS JUMBO S7 35S]]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4921velocity_ads: 0.0658total_quantity: 24.00</w:t>
      </w:r>
    </w:p>
    <w:p>
      <w:r>
        <w:t>--------------------</w:t>
      </w:r>
    </w:p>
    <w:p>
      <w:pPr>
        <w:pStyle w:val="Heading1"/>
      </w:pPr>
      <w:r>
        <w:t>PAMPERS PANTS JUMBO MAXI S4 50S###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#4921* **Velocity (Average Daily Sales):** 0.07 units/day* **Total Quantity Moved:** 24.00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2192.00margin: 0.00revenue: 0.00gross_profit: 0.00sales_rank: 4922velocity_ads: 0.0329total_quantity: 12.00</w:t>
      </w:r>
    </w:p>
    <w:p>
      <w:r>
        <w:t>--------------------</w:t>
      </w:r>
    </w:p>
    <w:p>
      <w:pPr>
        <w:pStyle w:val="Heading1"/>
      </w:pPr>
      <w:r>
        <w:t>PAMPERS PANTS JUMBO MIDI S3 58S### [NODE IDENTITY]* **Network Role:** Active Node* **Macro-Habitat:** [[DIAPERS]]* **Origin Point:** [[HASBAH KENYA LTD P AND G]]### [UNIT ECONOMICS &amp;amp; VELOCITY]* **Average Retail Price:** 2,192.00 KES* **Gross Margin:** 0.00%* **Historical Revenue:** 0.00 KES* **Gross Profit:** 0.00 KES* **Sales Rank:** #4922* **Velocity (Average Daily Sales):** 0.03 units/day* **Total Quantity Moved:** 12.00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4923velocity_ads: 0.1260total_quantity: 46.00</w:t>
      </w:r>
    </w:p>
    <w:p>
      <w:r>
        <w:t>--------------------</w:t>
      </w:r>
    </w:p>
    <w:p>
      <w:pPr>
        <w:pStyle w:val="Heading1"/>
      </w:pPr>
      <w:r>
        <w:t>PAMPERS PANTS JUMBO S7 40S###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#4923* **Velocity (Average Daily Sales):** 0.13 units/day* **Total Quantity Moved:** 46.00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1149.00margin: 0.00revenue: 0.00gross_profit: 0.00sales_rank: 4924velocity_ads: 0.0219total_quantity: 8.00</w:t>
      </w:r>
    </w:p>
    <w:p>
      <w:r>
        <w:t>--------------------</w:t>
      </w:r>
    </w:p>
    <w:p>
      <w:pPr>
        <w:pStyle w:val="Heading1"/>
      </w:pPr>
      <w:r>
        <w:t>PAMPERS PANTS JUNIOR HC S5 24S### [NODE IDENTITY]* **Network Role:** Active Node* **Macro-Habitat:** [[DIAPERS]]* **Origin Point:** [[HASBAH KENYA LTD P AND G]]### [UNIT ECONOMICS &amp;amp; VELOCITY]* **Average Retail Price:** 1,149.00 KES* **Gross Margin:** 0.00%* **Historical Revenue:** 0.00 KES* **Gross Profit:** 0.00 KES* **Sales Rank:** #4924* **Velocity (Average Daily Sales):** 0.02 units/day* **Total Quantity Moved:** 8.00 units### [THE PHYSICS OF THE SHELF]**The Halo Effect (11 Links):** *Items frequently bought alongside this SKU.*- [[PAMPERS PANTS JUNIOR HC S6 22S]]- [[HUGGIES DRY COMFORT 56S SIZE5 12-22KG]]- [[MOLFIX PANTS XXL HC 22-4 20+ KG]]- [[HUGGIES DRY COMFORT 30S SIZE5 12-22KG]]- [[Retail Market]]- [[VELVEX CONFORTA ADULT PANTS 10S LARGE]]- [[DIAPERS]]- [[HASBAH KENYA LTD P AND G]]**Cannibalization (5 Substitutions):** *Direct shelf competitors fighting for the same basket.*- [[PAMPERS PANTS JUNIOR HC S6 22S]]- [[HUGGIES DRY COMFORT 30S SIZE5 12-22KG]]- [[MOLFIX PANTS XXL HC 22-4 20+ KG]]- [[VELVEX CONFORTA ADULT PANTS 10S LARGE]]- [[HUGGIES DRY COMFORT 56S SIZE5 12-22KG]]</w:t>
      </w:r>
    </w:p>
    <w:p>
      <w:r>
        <w:t>--------------------</w:t>
      </w:r>
    </w:p>
    <w:p>
      <w:r>
        <w:t>type: SKUdepartment: "DIAPERS"supplier: "HASBAH KENYA LTD P AND G"price: 1145.00margin: 0.00revenue: 0.00gross_profit: 0.00sales_rank: 4925velocity_ads: 0.0274total_quantity: 10.00</w:t>
      </w:r>
    </w:p>
    <w:p>
      <w:r>
        <w:t>--------------------</w:t>
      </w:r>
    </w:p>
    <w:p>
      <w:pPr>
        <w:pStyle w:val="Heading1"/>
      </w:pPr>
      <w:r>
        <w:t>PAMPERS PANTS JUNIOR HC S6 22S### [NODE IDENTITY]* **Network Role:** Active Node* **Macro-Habitat:** [[DIAPERS]]* **Origin Point:** [[HASBAH KENYA LTD P AND G]]### [UNIT ECONOMICS &amp;amp; VELOCITY]* **Average Retail Price:** 1,145.00 KES* **Gross Margin:** 0.00%* **Historical Revenue:** 0.00 KES* **Gross Profit:** 0.00 KES* **Sales Rank:** #4925* **Velocity (Average Daily Sales):** 0.03 units/day* **Total Quantity Moved:** 10.00 units### [THE PHYSICS OF THE SHELF]**The Halo Effect (11 Links):** *Items frequently bought alongside this SKU.*- [[HUGGIES DRY COMFORT 56S SIZE5 12-22KG]]- [[MOLFIX PANTS XXL HC 22-4 20+ KG]]- [[HUGGIES DRY COMFORT 30S SIZE5 12-22KG]]- [[Retail Market]]- [[VELVEX CONFORTA ADULT PANTS 10S LARGE]]- [[DIAPERS]]- [[PAMPERS PANTS JUNIOR HC S5 24S]]- [[HASBAH KENYA LTD P AND G]]**Cannibalization (5 Substitutions):** *Direct shelf competitors fighting for the same basket.*- [[HUGGIES DRY COMFORT 30S SIZE5 12-22KG]]-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"HASBAH KENYA LTD P AND G"price: 1199.00margin: 0.00revenue: 0.00gross_profit: 0.00sales_rank: 4926velocity_ads: 0.0164total_quantity: 6.00</w:t>
      </w:r>
    </w:p>
    <w:p>
      <w:r>
        <w:t>--------------------</w:t>
      </w:r>
    </w:p>
    <w:p>
      <w:pPr>
        <w:pStyle w:val="Heading1"/>
      </w:pPr>
      <w:r>
        <w:t>PAMPERS PANTS MAXI HC S4 26S### [NODE IDENTITY]* **Network Role:** Active Node* **Macro-Habitat:** [[DIAPERS]]* **Origin Point:** [[HASBAH KENYA LTD P AND G]]### [UNIT ECONOMICS &amp;amp; VELOCITY]* **Average Retail Price:** 1,199.00 KES* **Gross Margin:** 0.00%* **Historical Revenue:** 0.00 KES* **Gross Profit:** 0.00 KES* **Sales Rank:** #4926* **Velocity (Average Daily Sales):** 0.02 units/day* **Total Quantity Moved:** 6.00 units### [THE PHYSICS OF THE SHELF]**The Halo Effect (11 Links):** *Items frequently bought alongside this SKU.*- [[PAMPERS PANTS JUNIOR HC S6 22S]]- [[HUGGIES DRY COMFORT 56S SIZE5 12-22KG]]- [[MOLFIX PANTS XXL HC 22-4 20+ KG]]- [[Retail Market]]- [[VELVEX CONFORTA ADULT PANTS 10S LARGE]]- [[DIAPERS]]- [[PAMPERS PANTS JUNIOR HC S5 24S]]- [[HASBAH KENYA LTD P AND 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"HASBAH KENYA LTD P AND G"price: 2192.00margin: 0.00revenue: 0.00gross_profit: 0.00sales_rank: 4927velocity_ads: 0.0384total_quantity: 14.00</w:t>
      </w:r>
    </w:p>
    <w:p>
      <w:r>
        <w:t>--------------------</w:t>
      </w:r>
    </w:p>
    <w:p>
      <w:pPr>
        <w:pStyle w:val="Heading1"/>
      </w:pPr>
      <w:r>
        <w:t>PAMPERS PANTS PC S3 MIDI 56S### [NODE IDENTITY]* **Network Role:** Active Node* **Macro-Habitat:** [[DIAPERS]]* **Origin Point:** [[HASBAH KENYA LTD P AND G]]### [UNIT ECONOMICS &amp;amp; VELOCITY]* **Average Retail Price:** 2,192.00 KES* **Gross Margin:** 0.00%* **Historical Revenue:** 0.00 KES* **Gross Profit:** 0.00 KES* **Sales Rank:** #4927* **Velocity (Average Daily Sales):** 0.04 units/day* **Total Quantity Moved:** 14.00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4928velocity_ads: 0.0932total_quantity: 34.00</w:t>
      </w:r>
    </w:p>
    <w:p>
      <w:r>
        <w:t>--------------------</w:t>
      </w:r>
    </w:p>
    <w:p>
      <w:pPr>
        <w:pStyle w:val="Heading1"/>
      </w:pPr>
      <w:r>
        <w:t>PAMPERS PANTS PC S4 MAXI 44S###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#4928* **Velocity (Average Daily Sales):** 0.09 units/day* **Total Quantity Moved:** 34.00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4929velocity_ads: 0.2301total_quantity: 84.00</w:t>
      </w:r>
    </w:p>
    <w:p>
      <w:r>
        <w:t>--------------------</w:t>
      </w:r>
    </w:p>
    <w:p>
      <w:pPr>
        <w:pStyle w:val="Heading1"/>
      </w:pPr>
      <w:r>
        <w:t>PAMPERS PANTS PC S5 JUNIOR 40S###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#4929* **Velocity (Average Daily Sales):** 0.23 units/day* **Total Quantity Moved:** 84.00 units### [THE PHYSICS OF THE SHELF]**The Halo Effect (11 Links):** *Items frequently bought alongside this SKU.*- [[PAMPERS PANTS JUMBO JUNIOR S5 46S]]- [[R&amp;amp;F PREMIUM JUNIOR KIDS NAPPY DIAPERS 30S SIZE 6]]- [[Retail Market]]- [[DIAPERS]]- [[PAMPERS PANTS JUMBO JUNIOR S6 48S]]- [[HASBAH KENYA LTD P AND G]]- [[R&amp;amp;F PREMIUM CRAWLER NAPPY DIAPERS 44S SIZE 3]]- [[PAMPERS PANTS JUMBO S7 35S]]**Cannibalization (5 Substitutions):** *Direct shelf competitors fighting for the same basket.*- [[PAMPERS PANTS JUMBO JUNIOR S5 46S]]- [[R&amp;amp;F PREMIUM JUNIOR KIDS NAPPY DIAPERS 30S SIZE 6]]- [[PAMPERS PANTS JUMBO JUNIOR S6 48S]]- [[R&amp;amp;F PREMIUM CRAWLER NAPPY DIAPERS 44S SIZE 3]]- [[PAMPERS PANTS JUMBO S7 35S]]</w:t>
      </w:r>
    </w:p>
    <w:p>
      <w:r>
        <w:t>--------------------</w:t>
      </w:r>
    </w:p>
    <w:p>
      <w:r>
        <w:t>type: SKUdepartment: "DIAPERS"supplier: "HASBAH KENYA LTD P AND G"price: 2175.00margin: 0.00revenue: 0.00gross_profit: 0.00sales_rank: 4930velocity_ads: 0.2466total_quantity: 90.00</w:t>
      </w:r>
    </w:p>
    <w:p>
      <w:r>
        <w:t>--------------------</w:t>
      </w:r>
    </w:p>
    <w:p>
      <w:pPr>
        <w:pStyle w:val="Heading1"/>
      </w:pPr>
      <w:r>
        <w:t>PAMPERS PANTS PC S6 JUNIOR 36S### [NODE IDENTITY]* **Network Role:** Active Node* **Macro-Habitat:** [[DIAPERS]]* **Origin Point:** [[HASBAH KENYA LTD P AND G]]### [UNIT ECONOMICS &amp;amp; VELOCITY]* **Average Retail Price:** 2,175.00 KES* **Gross Margin:** 0.00%* **Historical Revenue:** 0.00 KES* **Gross Profit:** 0.00 KES* **Sales Rank:** #4930* **Velocity (Average Daily Sales):** 0.25 units/day* **Total Quantity Moved:** 90.00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[[PAMPERS PANTS JUMBO JUNIOR S6 48S]]- [[HASBAH KENYA LTD P AND G]]-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"Unknown"price: 1499.00margin: 0.00revenue: 0.00gross_profit: 0.00sales_rank: 16217velocity_ads: 0.0761total_quantity: 14.00</w:t>
      </w:r>
    </w:p>
    <w:p>
      <w:r>
        <w:t>--------------------</w:t>
      </w:r>
    </w:p>
    <w:p>
      <w:pPr>
        <w:pStyle w:val="Heading1"/>
      </w:pPr>
      <w:r>
        <w:t>TENA 10S LARGE PANTS 791680### [NODE IDENTITY]* **Network Role:** Active Node* **Macro-Habitat:** [[DIAPERS]]* **Origin Point:** [[Unknown]]### [UNIT ECONOMICS &amp;amp; VELOCITY]* **Average Retail Price:** 1,499.00 KES* **Gross Margin:** 0.00%* **Historical Revenue:** 0.00 KES* **Gross Profit:** 0.00 KES* **Sales Rank:** #16217* **Velocity (Average Daily Sales):** 0.08 units/day* **Total Quantity Moved:** 14.00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"Unknown"price: 1499.00margin: 0.00revenue: 0.00gross_profit: 0.00sales_rank: 16590velocity_ads: 0.0435total_quantity: 8.00</w:t>
      </w:r>
    </w:p>
    <w:p>
      <w:r>
        <w:t>--------------------</w:t>
      </w:r>
    </w:p>
    <w:p>
      <w:pPr>
        <w:pStyle w:val="Heading1"/>
      </w:pPr>
      <w:r>
        <w:t>TENA 15S EXTRA LARGE PANTS 7911715### [NODE IDENTITY]* **Network Role:** Active Node* **Macro-Habitat:** [[DIAPERS]]* **Origin Point:** [[Unknown]]### [UNIT ECONOMICS &amp;amp; VELOCITY]* **Average Retail Price:** 1,499.00 KES* **Gross Margin:** 0.00%* **Historical Revenue:** 0.00 KES* **Gross Profit:** 0.00 KES* **Sales Rank:** #16590* **Velocity (Average Daily Sales):** 0.04 units/day* **Total Quantity Moved:** 8.00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"Unknown"price: 1499.00margin: 0.00revenue: 0.00gross_profit: 0.00sales_rank: 16922velocity_ads: 0.0217total_quantity: 4.00</w:t>
      </w:r>
    </w:p>
    <w:p>
      <w:r>
        <w:t>--------------------</w:t>
      </w:r>
    </w:p>
    <w:p>
      <w:pPr>
        <w:pStyle w:val="Heading1"/>
      </w:pPr>
      <w:r>
        <w:t>TENA MEN LEVEL 4 LARGE 8S### [NODE IDENTITY]* **Network Role:** Active Node* **Macro-Habitat:** [[DIAPERS]]* **Origin Point:** [[Unknown]]### [UNIT ECONOMICS &amp;amp; VELOCITY]* **Average Retail Price:** 1,499.00 KES* **Gross Margin:** 0.00%* **Historical Revenue:** 0.00 KES* **Gross Profit:** 0.00 KES* **Sales Rank:** #16922* **Velocity (Average Daily Sales):** 0.02 units/day* **Total Quantity Moved:** 4.00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"DP WORLD L MARKET ACCESS CONSUMER K LTD TENA"price: 2175.00margin: 0.00revenue: 0.00gross_profit: 0.00sales_rank: 15355velocity_ads: 0.0055total_quantity: 2.00</w:t>
      </w:r>
    </w:p>
    <w:p>
      <w:r>
        <w:t>--------------------</w:t>
      </w:r>
    </w:p>
    <w:p>
      <w:pPr>
        <w:pStyle w:val="Heading1"/>
      </w:pPr>
      <w:r>
        <w:t>TENA MEN 20S ACTIVE FIT LEVEL 2### [NODE IDENTITY]* **Network Role:** Active Node* **Macro-Habitat:** [[DIAPERS]]* **Origin Point:** [[DP WORLD L MARKET ACCESS CONSUMER K LTD TENA]]### [UNIT ECONOMICS &amp;amp; VELOCITY]* **Average Retail Price:** 2,175.00 KES* **Gross Margin:** 0.00%* **Historical Revenue:** 0.00 KES* **Gross Profit:** 0.00 KES* **Sales Rank:** #15355* **Velocity (Average Daily Sales):** 0.01 units/day* **Total Quantity Moved:** 2.00 units### [THE PHYSICS OF THE SHELF]**The Halo Effect (11 Links):** *Items frequently bought alongside this SKU.*- [[PAMPERS PANTS JUMBO JUNIOR S5 46S]]- [[R&amp;amp;F PREMIUM JUNIOR KIDS NAPPY DIAPERS 30S SIZE 6]]- [[Retail Market]]- [[DP WORLD L MARKET ACCESS CONSUMER K LTD TENA]]-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"Unknown"price: 1499.00margin: 0.00revenue: 0.00gross_profit: 0.00sales_rank: 14533velocity_ads: 0.1141total_quantity: 21.00</w:t>
      </w:r>
    </w:p>
    <w:p>
      <w:r>
        <w:t>--------------------</w:t>
      </w:r>
    </w:p>
    <w:p>
      <w:pPr>
        <w:pStyle w:val="Heading1"/>
      </w:pPr>
      <w:r>
        <w:t>TENA MEDIUM PANTS 10S 791580### [NODE IDENTITY]* **Network Role:** Active Node* **Macro-Habitat:** [[DIAPERS]]* **Origin Point:** [[Unknown]]### [UNIT ECONOMICS &amp;amp; VELOCITY]* **Average Retail Price:** 1,499.00 KES* **Gross Margin:** 0.00%* **Historical Revenue:** 0.00 KES* **Gross Profit:** 0.00 KES* **Sales Rank:** #14533* **Velocity (Average Daily Sales):** 0.11 units/day* **Total Quantity Moved:** 21.00 units### [THE PHYSICS OF THE SHELF]**The Halo Effect (11 Links):** *Items frequently bought alongside this SKU.*- [[MOLFIX BABY DIAPER XXLARGE NO.6 48S JUMBO]]- [[NIPNAP BABY DIAPERS JUMBO JUNIOR 56S]]- [[Retail Market]]- [[TENA SLIP PLUS ADULT DIAPER MEDIUM 73-122CM 713210]]- [[DIAPERS]]- [[HUGGIES DRY COMFORT 60S SIZE4 8-14KG]]- [[NIPNAP BABY DIAPERS JUMBO MIDI 64S]]**Cannibalization (5 Substitutions):** *Direct shelf competitors fighting for the same basket.*- [[MOLFIX BABY DIAPER XXLARGE NO.6 48S JUMBO]]- [[NIPNAP BABY DIAPERS JUMBO JUNIOR 56S]]- [[TENA SLIP PLUS ADULT DIAPER MEDIUM 73-122CM 713210]]- [[HUGGIES DRY COMFORT 60S SIZE4 8-14KG]]- [[NIPNAP BABY DIAPERS JUMBO MIDI 64S]]</w:t>
      </w:r>
    </w:p>
    <w:p>
      <w:r>
        <w:t>--------------------</w:t>
      </w:r>
    </w:p>
    <w:p>
      <w:r>
        <w:t>type: SKUdepartment: "DIAPERS"supplier: "MEGA IMPORTERS CO LIMITED"price: 1750.00margin: 0.00revenue: 0.00gross_profit: 0.00sales_rank: 19173velocity_ads: 0.0272total_quantity: 5.00</w:t>
      </w:r>
    </w:p>
    <w:p>
      <w:r>
        <w:t>--------------------</w:t>
      </w:r>
    </w:p>
    <w:p>
      <w:pPr>
        <w:pStyle w:val="Heading1"/>
      </w:pPr>
      <w:r>
        <w:t>TENA LADY PANTS PLUS MED 9S CREME### [NODE IDENTITY]* **Network Role:** Active Node* **Macro-Habitat:** [[DIAPERS]]* **Origin Point:** [[MEGA IMPORTERS CO LIMITED]]### [UNIT ECONOMICS &amp;amp; VELOCITY]* **Average Retail Price:** 1,750.00 KES* **Gross Margin:** 0.00%* **Historical Revenue:** 0.00 KES* **Gross Profit:** 0.00 KES* **Sales Rank:** #19173* **Velocity (Average Daily Sales):** 0.03 units/day* **Total Quantity Moved:** 5.00 units### [THE PHYSICS OF THE SHELF]**The Halo Effect (11 Links):** *Items frequently bought alongside this SKU.*- [[MOLFIX PANTS XXL JUMBO 44-3  20+KG]]- [[R&amp;amp;F PREMIUM JUNIOR KIDS NAPPY DIAPERS 30S SIZE 6]]- [[Retail Market]]- [[MOLFIX PANTS JUNIOR 52 JUMBO S5 15-20KG]]- [[DIAPERS]]- [[MEGA IMPORTERS CO LIMITED]]- [[R&amp;amp;F PREMIUM TODDLER NAPPY DIAPERS 36S SIZE 4]]- [[R&amp;amp;F PREMIUM CRAWLER NAPPY DIAPERS 44S SIZE 3]]**Cannibalization (5 Substitutions):** *Direct shelf competitors fighting for the same basket.*- [[MOLFIX PANTS XXL JUMBO 44-3  20+KG]]- [[R&amp;amp;F PREMIUM JUNIOR KIDS NAPPY DIAPERS 30S SIZE 6]]- [[MOLFIX PANTS JUNIOR 52 JUMBO S5 15-20KG]]-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"Unknown"price: 1499.00margin: 16.00revenue: 0.00gross_profit: 0.00sales_rank: 18320velocity_ads: 0.0300total_quantity: 0.00</w:t>
      </w:r>
    </w:p>
    <w:p>
      <w:r>
        <w:t>--------------------</w:t>
      </w:r>
    </w:p>
    <w:p>
      <w:pPr>
        <w:pStyle w:val="Heading1"/>
      </w:pPr>
      <w:r>
        <w:t>TENA MEN LEVEL 4 MEDIUM 9S### [NODE IDENTITY]* **Network Role:** Active Node* **Macro-Habitat:** [[DIAPERS]]* **Origin Point:** [[Unknown]]### [UNIT ECONOMICS &amp;amp; VELOCITY]* **Average Retail Price:** 1,499.00 KES* **Gross Margin:** 16.00%* **Historical Revenue:** 0.00 KES* **Gross Profit:** 0.00 KES* **Sales Rank:** #18320* **Velocity (Average Daily Sales):** 0.03 units/day* **Total Quantity Moved:** 0.00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"MEGA IMPORTERS CO LIMITED"price: 3500.00margin: 0.00revenue: 0.00gross_profit: 0.00sales_rank: 4950velocity_ads: 0.0548total_quantity: 20.00</w:t>
      </w:r>
    </w:p>
    <w:p>
      <w:r>
        <w:t>--------------------</w:t>
      </w:r>
    </w:p>
    <w:p>
      <w:pPr>
        <w:pStyle w:val="Heading1"/>
      </w:pPr>
      <w:r>
        <w:t>TENA PANTS NORMAL EXTRA LARGE 15S### [NODE IDENTITY]* **Network Role:** Active Node* **Macro-Habitat:** [[DIAPERS]]* **Origin Point:** [[MEGA IMPORTERS CO LIMITED]]### [UNIT ECONOMICS &amp;amp; VELOCITY]* **Average Retail Price:** 3,500.00 KES* **Gross Margin:** 0.00%* **Historical Revenue:** 0.00 KES* **Gross Profit:** 0.00 KES* **Sales Rank:** #4950* **Velocity (Average Daily Sales):** 0.05 units/day* **Total Quantity Moved:** 20.00 units### [THE PHYSICS OF THE SHELF]**The Halo Effect (8 Links):** *Items frequently bought alongside this SKU.*- [[Retail Market]]- [[DIAPERS]]- [[MEGA IMPORTERS CO LIMITED]]- [[COW &amp;amp; GATE 900G FOLLOW ON]]- [[COW &amp;amp; GATE 900G FIRST]]**Cannibalization (2 Substitutions):** *Direct shelf competitors fighting for the same basket.*- [[COW &amp;amp; GATE 900G FOLLOW ON]]- [[COW &amp;amp; GATE 900G FIRST]]</w:t>
      </w:r>
    </w:p>
    <w:p>
      <w:r>
        <w:t>--------------------</w:t>
      </w:r>
    </w:p>
    <w:p>
      <w:r>
        <w:t>type: SKUdepartment: "DIAPERS"supplier: "Unknown"price: 1499.00margin: 0.00revenue: 0.00gross_profit: 0.00sales_rank: 14072velocity_ads: 0.1000total_quantity: 0.00</w:t>
      </w:r>
    </w:p>
    <w:p>
      <w:r>
        <w:t>--------------------</w:t>
      </w:r>
    </w:p>
    <w:p>
      <w:pPr>
        <w:pStyle w:val="Heading1"/>
      </w:pPr>
      <w:r>
        <w:t>TENA SLIP PLUS ADULT DIAPER MEDIUM 73-122CM 713210### [NODE IDENTITY]* **Network Role:** Active Node* **Macro-Habitat:** [[DIAPERS]]* **Origin Point:** [[Unknown]]### [UNIT ECONOMICS &amp;amp; VELOCITY]* **Average Retail Price:** 1,499.00 KES* **Gross Margin:** 0.00%* **Historical Revenue:** 0.00 KES* **Gross Profit:** 0.00 KES* **Sales Rank:** #14072* **Velocity (Average Daily Sales):** 0.10 units/day* **Total Quantity Moved:** 0.00 units### [THE PHYSICS OF THE SHELF]**The Halo Effect (11 Links):** *Items frequently bought alongside this SKU.*- [[MOLFIX BABY DIAPER XXLARGE NO.6 48S JUMBO]]- [[NIPNAP BABY DIAPERS JUMBO JUNIOR 56S]]- [[Retail Market]]- [[TENA MEDIUM PANTS 10S 791580]]- [[DIAPERS]]- [[HUGGIES DRY COMFORT 60S SIZE4 8-14KG]]- [[NIPNAP BABY DIAPERS JUMBO MIDI 64S]]**Cannibalization (5 Substitutions):** *Direct shelf competitors fighting for the same basket.*- [[MOLFIX BABY DIAPER XXLARGE NO.6 48S JUMBO]]- [[NIPNAP BABY DIAPERS JUMBO JUNIOR 56S]]- [[TENA MEDIUM PANTS 10S 791580]]- [[HUGGIES DRY COMFORT 60S SIZE4 8-14KG]]- [[NIPNAP BABY DIAPERS JUMBO MIDI 64S]]</w:t>
      </w:r>
    </w:p>
    <w:p>
      <w:r>
        <w:t>--------------------</w:t>
      </w:r>
    </w:p>
    <w:p>
      <w:r>
        <w:t>type: SKUdepartment: "DIAPERS"supplier: "Unknown"price: 1499.00margin: 0.00revenue: 0.00gross_profit: 0.00sales_rank: 19878velocity_ads: 0.0217total_quantity: 4.00</w:t>
      </w:r>
    </w:p>
    <w:p>
      <w:r>
        <w:t>--------------------</w:t>
      </w:r>
    </w:p>
    <w:p>
      <w:pPr>
        <w:pStyle w:val="Heading1"/>
      </w:pPr>
      <w:r>
        <w:t>TENA SLIP PLUS  30S XL 711021 ADULT DIAPER### [NODE IDENTITY]* **Network Role:** Active Node* **Macro-Habitat:** [[DIAPERS]]* **Origin Point:** [[Unknown]]### [UNIT ECONOMICS &amp;amp; VELOCITY]* **Average Retail Price:** 1,499.00 KES* **Gross Margin:** 0.00%* **Historical Revenue:** 0.00 KES* **Gross Profit:** 0.00 KES* **Sales Rank:** #19878* **Velocity (Average Daily Sales):** 0.02 units/day* **Total Quantity Moved:** 4.00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"CHANDARIA INDUSTRIES LTD HYGIENE"price: 1065.00margin: 0.00revenue: 0.00gross_profit: 0.00sales_rank: 4957velocity_ads: 0.1096total_quantity: 40.00</w:t>
      </w:r>
    </w:p>
    <w:p>
      <w:r>
        <w:t>--------------------</w:t>
      </w:r>
    </w:p>
    <w:p>
      <w:pPr>
        <w:pStyle w:val="Heading1"/>
      </w:pPr>
      <w:r>
        <w:t>VELVEX CONFORTA ADULT PANTS 10S XTRA LARGE### [NODE IDENTITY]* **Network Role:** Active Node* **Macro-Habitat:** [[DIAPERS]]* **Origin Point:** [[CHANDARIA INDUSTRIES LTD HYGIENE]]### [UNIT ECONOMICS &amp;amp; VELOCITY]* **Average Retail Price:** 1,065.00 KES* **Gross Margin:** 0.00%* **Historical Revenue:** 0.00 KES* **Gross Profit:** 0.00 KES* **Sales Rank:** #4957* **Velocity (Average Daily Sales):** 0.11 units/day* **Total Quantity Moved:** 40.00 units### [THE PHYSICS OF THE SHELF]**The Halo Effect (11 Links):** *Items frequently bought alongside this SKU.*- [[PAMPERS PANTS JUNIOR HC S6 22S]]- [[MOLFIX PANTS XXL HC 22-4 20+ KG]]- [[Retail Market]]- [[CHANDARIA INDUSTRIES LTD HYGIENE]]- [[VELVEX CONFORTA ADULT PANTS 10S LARGE]]- [[DIAPERS]]- [[PAMPERS PANTS JUNIOR HC S5 24S]]- [[HUGGIES DRY COMFORT 56S SIZE5 12-22KG]]**Cannibalization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"CHANDARIA INDUSTRIES LTD HYGIENE"price: 1065.00margin: 0.00revenue: 0.00gross_profit: 0.00sales_rank: 4956velocity_ads: 0.0822total_quantity: 30.00</w:t>
      </w:r>
    </w:p>
    <w:p>
      <w:r>
        <w:t>--------------------</w:t>
      </w:r>
    </w:p>
    <w:p>
      <w:pPr>
        <w:pStyle w:val="Heading1"/>
      </w:pPr>
      <w:r>
        <w:t>VELVEX CONFORTA ADULT PANTS 10S LARGE### [NODE IDENTITY]* **Network Role:** Active Node* **Macro-Habitat:** [[DIAPERS]]* **Origin Point:** [[CHANDARIA INDUSTRIES LTD HYGIENE]]### [UNIT ECONOMICS &amp;amp; VELOCITY]* **Average Retail Price:** 1,065.00 KES* **Gross Margin:** 0.00%* **Historical Revenue:** 0.00 KES* **Gross Profit:** 0.00 KES* **Sales Rank:** #4956* **Velocity (Average Daily Sales):** 0.08 units/day* **Total Quantity Moved:** 30.00 units### [THE PHYSICS OF THE SHELF]**The Halo Effect (11 Links):** *Items frequently bought alongside this SKU.*- [[PAMPERS PANTS JUNIOR HC S6 22S]]- [[HUGGIES DRY COMFORT 30S SIZE5 12-22KG]]- [[MOLFIX PANTS XXL HC 22-4 20+ KG]]- [[Retail Market]]- [[CHANDARIA INDUSTRIES LTD HYGIENE]]- [[DIAPERS]]- [[PAMPERS PANTS JUNIOR HC S5 24S]]- [[HUGGIES DRY COMFORT 56S SIZE5 12-22KG]]**Cannibalization (5 Substitutions):** *Direct shelf competitors fighting for the same basket.*- [[PAMPERS PANTS JUNIOR HC S6 22S]]- [[HUGGIES DRY COMFORT 30S SIZE5 12-22KG]]- [[MOLFIX PANTS XXL HC 22-4 20+ KG]]- [[PAMPERS PANTS JUNIOR HC S5 24S]]- [[HUGGIES DRY COMFORT 56S SIZE5 12-22KG]]</w:t>
      </w:r>
    </w:p>
    <w:p>
      <w:r>
        <w:t>--------------------</w:t>
      </w:r>
    </w:p>
    <w:p>
      <w:r>
        <w:t>type: SKUdepartment: "DIAPERS"supplier: "CHANDARIA INDUSTRIES LTD HYGIENE"price: 1065.00margin: 0.00revenue: 0.00gross_profit: 0.00sales_rank: 20851velocity_ads: 0.0109total_quantity: 2.00</w:t>
      </w:r>
    </w:p>
    <w:p>
      <w:r>
        <w:t>--------------------</w:t>
      </w:r>
    </w:p>
    <w:p>
      <w:pPr>
        <w:pStyle w:val="Heading1"/>
      </w:pPr>
      <w:r>
        <w:t>VELVEX CONFORTA ADULT DIAPERS XTRA LARGE 10S### [NODE IDENTITY]* **Network Role:** Active Node* **Macro-Habitat:** [[DIAPERS]]* **Origin Point:** [[CHANDARIA INDUSTRIES LTD HYGIENE]]### [UNIT ECONOMICS &amp;amp; VELOCITY]* **Average Retail Price:** 1,065.00 KES* **Gross Margin:** 0.00%* **Historical Revenue:** 0.00 KES* **Gross Profit:** 0.00 KES* **Sales Rank:** #20851* **Velocity (Average Daily Sales):** 0.01 units/day* **Total Quantity Moved:** 2.00 units### [THE PHYSICS OF THE SHELF]**The Halo Effect (11 Links):** *Items frequently bought alongside this SKU.*- [[PAMPERS PANTS JUNIOR HC S6 22S]]- [[MOLFIX PANTS XXL HC 22-4 20+ KG]]- [[Retail Market]]- [[CHANDARIA INDUSTRIES LTD HYGIENE]]- [[VELVEX CONFORTA ADULT PANTS 10S LARGE]]- [[DIAPERS]]- [[PAMPERS PANTS JUNIOR HC S5 24S]]- [[HUGGIES DRY COMFORT 56S SIZE5 12-22KG]]**Cannibalization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"CHANDARIA INDUSTRIES LTD HYGIENE"price: 1499.00margin: 0.00revenue: 0.00gross_profit: 0.00sales_rank: 4955velocity_ads: 0.0055total_quantity: 2.00</w:t>
      </w:r>
    </w:p>
    <w:p>
      <w:r>
        <w:t>--------------------</w:t>
      </w:r>
    </w:p>
    <w:p>
      <w:pPr>
        <w:pStyle w:val="Heading1"/>
      </w:pPr>
      <w:r>
        <w:t>VELVEX CONFORTA ADULT DIAPERS LARGE 10S### [NODE IDENTITY]* **Network Role:** Active Node* **Macro-Habitat:** [[DIAPERS]]* **Origin Point:** [[CHANDARIA INDUSTRIES LTD HYGIENE]]### [UNIT ECONOMICS &amp;amp; VELOCITY]* **Average Retail Price:** 1,499.00 KES* **Gross Margin:** 0.00%* **Historical Revenue:** 0.00 KES* **Gross Profit:** 0.00 KES* **Sales Rank:** #4955* **Velocity (Average Daily Sales):** 0.01 units/day* **Total Quantity Moved:** 2.00 units### [THE PHYSICS OF THE SHELF]**The Halo Effect (11 Links):** *Items frequently bought alongside this SKU.*- [[MOLFIX BABY DIAPER XXLARGE NO.6 48S JUMBO]]- [[NIPNAP BABY DIAPERS JUMBO JUNIOR 56S]]- [[Retail Market]]- [[CHANDARIA INDUSTRIES LTD HYGIENE]]-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"CHANDARIA INDUSTRIES LTD HYGIENE"price: 775.00margin: 0.00revenue: 0.00gross_profit: 0.00sales_rank: 4954velocity_ads: 0.1589total_quantity: 58.00</w:t>
      </w:r>
    </w:p>
    <w:p>
      <w:r>
        <w:t>--------------------</w:t>
      </w:r>
    </w:p>
    <w:p>
      <w:pPr>
        <w:pStyle w:val="Heading1"/>
      </w:pPr>
      <w:r>
        <w:t>VELVEX BEDPADS 10S 60CM X 90CM### [NODE IDENTITY]* **Network Role:** Active Node* **Macro-Habitat:** [[DIAPERS]]* **Origin Point:** [[CHANDARIA INDUSTRIES LTD HYGIENE]]### [UNIT ECONOMICS &amp;amp; VELOCITY]* **Average Retail Price:** 775.00 KES* **Gross Margin:** 0.00%* **Historical Revenue:** 0.00 KES* **Gross Profit:** 0.00 KES* **Sales Rank:** #4954* **Velocity (Average Daily Sales):** 0.16 units/day* **Total Quantity Moved:** 58.00 units### [THE PHYSICS OF THE SHELF]**The Halo Effect (11 Links):** *Items frequently bought alongside this SKU.*- [[SHUGGY ADULT PANTS EX LARGE 10S]]- [[SHUGGY ADULT PANTS MEDIUM 10S]]- [[SHUGGY ADULT PANTS LARGE 10S]]- [[Retail Market]]- [[CHANDARIA INDUSTRIES LTD HYGIENE]]- [[HUGGIES EXTRA CARE GOLD 21S 4-6KG SIZE2]]- [[DIAPERS]]- [[HUGGIES NEWBORN DRY 1-5KG 21S]]**Cannibalization (5 Substitutions):** *Direct shelf competitors fighting for the same basket.*- [[SHUGGY ADULT PANTS EX LARGE 10S]]- [[SHUGGY ADULT PANTS MEDIUM 10S]]- [[SHUGGY ADULT PANTS LARGE 10S]]- [[HUGGIES EXTRA CARE GOLD 21S 4-6KG SIZE2]]- [[HUGGIES NEWBORN DRY 1-5KG 21S]]</w:t>
      </w:r>
    </w:p>
    <w:p>
      <w:r>
        <w:t>--------------------</w:t>
      </w:r>
    </w:p>
    <w:p>
      <w:r>
        <w:t>type: SKUdepartment: "DIAPERS"supplier: "BABY BRANDS DIRECTS LTD"price: 1999.00margin: 0.00revenue: 0.00gross_profit: 0.00sales_rank: 4939velocity_ads: 0.1096total_quantity: 40.00</w:t>
      </w:r>
    </w:p>
    <w:p>
      <w:r>
        <w:t>--------------------</w:t>
      </w:r>
    </w:p>
    <w:p>
      <w:pPr>
        <w:pStyle w:val="Heading1"/>
      </w:pPr>
      <w:r>
        <w:t>R&amp;amp;F PREMIUM WALKER KIDS NAPPY DIAPERS 32S SIZE 5### [NODE IDENTITY]* **Network Role:** Active Node* **Macro-Habitat:** [[DIAPERS]]* **Origin Point:** [[BABY BRANDS DIRECTS LTD]]### [UNIT ECONOMICS &amp;amp; VELOCITY]* **Average Retail Price:** 1,999.00 KES* **Gross Margin:** 0.00%* **Historical Revenue:** 0.00 KES* **Gross Profit:** 0.00 KES* **Sales Rank:** #4939* **Velocity (Average Daily Sales):** 0.11 units/day* **Total Quantity Moved:** 40.00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[[BABY BRANDS DIRECTS LTD]]-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"BABY BRANDS DIRECTS LTD"price: 1999.00margin: 0.00revenue: 0.00gross_profit: 0.00sales_rank: 4938velocity_ads: 0.1370total_quantity: 50.00</w:t>
      </w:r>
    </w:p>
    <w:p>
      <w:r>
        <w:t>--------------------</w:t>
      </w:r>
    </w:p>
    <w:p>
      <w:pPr>
        <w:pStyle w:val="Heading1"/>
      </w:pPr>
      <w:r>
        <w:t>R&amp;amp;F PREMIUM TRAINING PANTS 32S SIZE 4 10-15KG### [NODE IDENTITY]* **Network Role:** Active Node* **Macro-Habitat:** [[DIAPERS]]* **Origin Point:** [[BABY BRANDS DIRECTS LTD]]### [UNIT ECONOMICS &amp;amp; VELOCITY]* **Average Retail Price:** 1,999.00 KES* **Gross Margin:** 0.00%* **Historical Revenue:** 0.00 KES* **Gross Profit:** 0.00 KES* **Sales Rank:** #4938* **Velocity (Average Daily Sales):** 0.14 units/day* **Total Quantity Moved:** 50.00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[[BABY BRANDS DIRECTS LTD]]-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"BABY BRANDS DIRECTS LTD"price: 1999.00margin: 0.00revenue: 0.00gross_profit: 0.00sales_rank: 4937velocity_ads: 0.0932total_quantity: 34.00</w:t>
      </w:r>
    </w:p>
    <w:p>
      <w:r>
        <w:t>--------------------</w:t>
      </w:r>
    </w:p>
    <w:p>
      <w:pPr>
        <w:pStyle w:val="Heading1"/>
      </w:pPr>
      <w:r>
        <w:t>R&amp;amp;F PREMIUM TRAINING PANTS 28S SIZE 5 13-18KG### [NODE IDENTITY]* **Network Role:** Active Node* **Macro-Habitat:** [[DIAPERS]]* **Origin Point:** [[BABY BRANDS DIRECTS LTD]]### [UNIT ECONOMICS &amp;amp; VELOCITY]* **Average Retail Price:** 1,999.00 KES* **Gross Margin:** 0.00%* **Historical Revenue:** 0.00 KES* **Gross Profit:** 0.00 KES* **Sales Rank:** #4937* **Velocity (Average Daily Sales):** 0.09 units/day* **Total Quantity Moved:** 34.00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[[BABY BRANDS DIRECTS LTD]]-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"BABY BRANDS DIRECTS LTD"price: 1999.00margin: 0.00revenue: 0.00gross_profit: 0.00sales_rank: 4936velocity_ads: 0.0493total_quantity: 18.00</w:t>
      </w:r>
    </w:p>
    <w:p>
      <w:r>
        <w:t>--------------------</w:t>
      </w:r>
    </w:p>
    <w:p>
      <w:pPr>
        <w:pStyle w:val="Heading1"/>
      </w:pPr>
      <w:r>
        <w:t>R&amp;amp;F PREMIUM TRAINING PANTS 26S SIZE 6 15-20KG### [NODE IDENTITY]* **Network Role:** Active Node* **Macro-Habitat:** [[DIAPERS]]* **Origin Point:** [[BABY BRANDS DIRECTS LTD]]### [UNIT ECONOMICS &amp;amp; VELOCITY]* **Average Retail Price:** 1,999.00 KES* **Gross Margin:** 0.00%* **Historical Revenue:** 0.00 KES* **Gross Profit:** 0.00 KES* **Sales Rank:** #4936* **Velocity (Average Daily Sales):** 0.05 units/day* **Total Quantity Moved:** 18.00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[[BABY BRANDS DIRECTS LTD]]-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"BABY BRANDS DIRECTS LTD"price: 1999.00margin: 0.00revenue: 0.00gross_profit: 0.00sales_rank: 4935velocity_ads: 0.1973total_quantity: 72.00</w:t>
      </w:r>
    </w:p>
    <w:p>
      <w:r>
        <w:t>--------------------</w:t>
      </w:r>
    </w:p>
    <w:p>
      <w:pPr>
        <w:pStyle w:val="Heading1"/>
      </w:pPr>
      <w:r>
        <w:t>R&amp;amp;F PREMIUM TODDLER NAPPY DIAPERS 36S SIZE 4### [NODE IDENTITY]* **Network Role:** Active Node* **Macro-Habitat:** [[DIAPERS]]* **Origin Point:** [[BABY BRANDS DIRECTS LTD]]### [UNIT ECONOMICS &amp;amp; VELOCITY]* **Average Retail Price:** 1,999.00 KES* **Gross Margin:** 0.00%* **Historical Revenue:** 0.00 KES* **Gross Profit:** 0.00 KES* **Sales Rank:** #4935* **Velocity (Average Daily Sales):** 0.20 units/day* **Total Quantity Moved:** 72.00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[[BABY BRANDS DIRECTS LTD]]-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"BABY BRANDS DIRECTS LTD"price: 1999.00margin: 0.00revenue: 0.00gross_profit: 0.00sales_rank: 4934velocity_ads: 0.0384total_quantity: 14.00</w:t>
      </w:r>
    </w:p>
    <w:p>
      <w:r>
        <w:t>--------------------</w:t>
      </w:r>
    </w:p>
    <w:p>
      <w:pPr>
        <w:pStyle w:val="Heading1"/>
      </w:pPr>
      <w:r>
        <w:t>R&amp;amp;F PREMIUM NEWBORN NAPPY DIAPERS 54S SIZE 1### [NODE IDENTITY]* **Network Role:** Active Node* **Macro-Habitat:** [[DIAPERS]]* **Origin Point:** [[BABY BRANDS DIRECTS LTD]]### [UNIT ECONOMICS &amp;amp; VELOCITY]* **Average Retail Price:** 1,999.00 KES* **Gross Margin:** 0.00%* **Historical Revenue:** 0.00 KES* **Gross Profit:** 0.00 KES* **Sales Rank:** #4934* **Velocity (Average Daily Sales):** 0.04 units/day* **Total Quantity Moved:** 14.00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[[BABY BRANDS DIRECTS LTD]]-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"BABY BRANDS DIRECTS LTD"price: 1999.00margin: 0.00revenue: 0.00gross_profit: 0.00sales_rank: 4933velocity_ads: 0.1370total_quantity: 50.00</w:t>
      </w:r>
    </w:p>
    <w:p>
      <w:r>
        <w:t>--------------------</w:t>
      </w:r>
    </w:p>
    <w:p>
      <w:pPr>
        <w:pStyle w:val="Heading1"/>
      </w:pPr>
      <w:r>
        <w:t>R&amp;amp;F PREMIUM JUNIOR KIDS NAPPY DIAPERS 30S SIZE 6### [NODE IDENTITY]* **Network Role:** Active Node* **Macro-Habitat:** [[DIAPERS]]* **Origin Point:** [[BABY BRANDS DIRECTS LTD]]### [UNIT ECONOMICS &amp;amp; VELOCITY]* **Average Retail Price:** 1,999.00 KES* **Gross Margin:** 0.00%* **Historical Revenue:** 0.00 KES* **Gross Profit:** 0.00 KES* **Sales Rank:** #4933* **Velocity (Average Daily Sales):** 0.14 units/day* **Total Quantity Moved:** 50.00 units### [THE PHYSICS OF THE SHELF]**The Halo Effect (11 Links):** *Items frequently bought alongside this SKU.*- [[PAMPERS PANTS JUMBO JUNIOR S5 46S]]- [[Retail Market]]- [[DIAPERS]]- [[PAMPERS PANTS PC S5 JUNIOR 40S]]- [[BABY BRANDS DIRECTS LTD]]- [[PAMPERS PANTS JUMBO JUNIOR S6 48S]]- [[R&amp;amp;F PREMIUM CRAWLER NAPPY DIAPERS 44S SIZE 3]]- [[PAMPERS PANTS JUMBO S7 35S]]**Cannibalization (5 Substitutions):** *Direct shelf competitors fighting for the same basket.*- [[PAMPERS PANTS JUMBO JUNIOR S5 46S]]- [[PAMPERS PANTS PC S5 JUNIOR 40S]]- [[PAMPERS PANTS JUMBO JUNIOR S6 48S]]- [[R&amp;amp;F PREMIUM CRAWLER NAPPY DIAPERS 44S SIZE 3]]- [[PAMPERS PANTS JUMBO S7 35S]]</w:t>
      </w:r>
    </w:p>
    <w:p>
      <w:r>
        <w:t>--------------------</w:t>
      </w:r>
    </w:p>
    <w:p>
      <w:r>
        <w:t>type: SKUdepartment: "DIAPERS"supplier: "BABY BRANDS DIRECTS LTD"price: 1999.00margin: 0.00revenue: 0.00gross_profit: 0.00sales_rank: 4932velocity_ads: 0.1041total_quantity: 38.00</w:t>
      </w:r>
    </w:p>
    <w:p>
      <w:r>
        <w:t>--------------------</w:t>
      </w:r>
    </w:p>
    <w:p>
      <w:pPr>
        <w:pStyle w:val="Heading1"/>
      </w:pPr>
      <w:r>
        <w:t>R&amp;amp;F PREMIUM INFANT NAPPY DIAPERS 48S SIZE 2### [NODE IDENTITY]* **Network Role:** Active Node* **Macro-Habitat:** [[DIAPERS]]* **Origin Point:** [[BABY BRANDS DIRECTS LTD]]### [UNIT ECONOMICS &amp;amp; VELOCITY]* **Average Retail Price:** 1,999.00 KES* **Gross Margin:** 0.00%* **Historical Revenue:** 0.00 KES* **Gross Profit:** 0.00 KES* **Sales Rank:** #4932* **Velocity (Average Daily Sales):** 0.10 units/day* **Total Quantity Moved:** 38.00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[[BABY BRANDS DIRECTS LTD]]-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"BABY BRANDS DIRECTS LTD"price: 1999.00margin: 0.00revenue: 0.00gross_profit: 0.00sales_rank: 4931velocity_ads: 0.1918total_quantity: 70.00</w:t>
      </w:r>
    </w:p>
    <w:p>
      <w:r>
        <w:t>--------------------</w:t>
      </w:r>
    </w:p>
    <w:p>
      <w:pPr>
        <w:pStyle w:val="Heading1"/>
      </w:pPr>
      <w:r>
        <w:t>R&amp;amp;F PREMIUM CRAWLER NAPPY DIAPERS 44S SIZE 3### [NODE IDENTITY]* **Network Role:** Active Node* **Macro-Habitat:** [[DIAPERS]]* **Origin Point:** [[BABY BRANDS DIRECTS LTD]]### [UNIT ECONOMICS &amp;amp; VELOCITY]* **Average Retail Price:** 1,999.00 KES* **Gross Margin:** 0.00%* **Historical Revenue:** 0.00 KES* **Gross Profit:** 0.00 KES* **Sales Rank:** #4931* **Velocity (Average Daily Sales):** 0.19 units/day* **Total Quantity Moved:** 70.00 units### [THE PHYSICS OF THE SHELF]**The Halo Effect (11 Links):** *Items frequently bought alongside this SKU.*- [[PAMPERS PANTS JUMBO JUNIOR S5 46S]]- [[R&amp;amp;F PREMIUM JUNIOR KIDS NAPPY DIAPERS 30S SIZE 6]]- [[Retail Market]]- [[DIAPERS]]- [[PAMPERS PANTS PC S5 JUNIOR 40S]]- [[BABY BRANDS DIRECTS LTD]]- [[PAMPERS PANTS JUMBO JUNIOR S6 48S]]- [[PAMPERS PANTS JUMBO S7 35S]]**Cannibalization (5 Substitutions):** *Direct shelf competitors fighting for the same basket.*- [[PAMPERS PANTS JUMBO JUNIOR S5 46S]]- [[R&amp;amp;F PREMIUM JUNIOR KIDS NAPPY DIAPERS 30S SIZE 6]]- [[PAMPERS PANTS PC S5 JUNIOR 40S]]- [[PAMPERS PANTS JUMBO JUNIOR S6 48S]]- [[PAMPERS PANTS JUMBO S7 35S]]</w:t>
      </w:r>
    </w:p>
    <w:p>
      <w:r>
        <w:t>--------------------</w:t>
      </w:r>
    </w:p>
    <w:p>
      <w:r>
        <w:t>type: SKUdepartment: "DIAPERS"supplier: "BABY BRANDS DIRECTS LTD"price: 1495.00margin: 0.00revenue: 0.00gross_profit: 0.00sales_rank: 4940velocity_ads: 0.0164total_quantity: 6.00</w:t>
      </w:r>
    </w:p>
    <w:p>
      <w:r>
        <w:t>--------------------</w:t>
      </w:r>
    </w:p>
    <w:p>
      <w:pPr>
        <w:pStyle w:val="Heading1"/>
      </w:pPr>
      <w:r>
        <w:t>RASCALS 12S COCOMELON SWIM PANTS S3 13-18KGS### [NODE IDENTITY]* **Network Role:** Active Node* **Macro-Habitat:** [[DIAPERS]]* **Origin Point:** [[BABY BRANDS DIRECTS LTD]]### [UNIT ECONOMICS &amp;amp; VELOCITY]* **Average Retail Price:** 1,495.00 KES* **Gross Margin:** 0.00%* **Historical Revenue:** 0.00 KES* **Gross Profit:** 0.00 KES* **Sales Rank:** #4940* **Velocity (Average Daily Sales):** 0.02 units/day* **Total Quantity Moved:** 6.00 units### [THE PHYSICS OF THE SHELF]**The Halo Effect (11 Links):** *Items frequently bought alongside this SKU.*- [[MOLFIX BABY DIAPER XXLARGE NO.6 48S JUMBO]]- [[NIPNAP BABY DIAPERS JUMBO JUNIOR 56S]]- [[Retail Market]]- [[TENA MEDIUM PANTS 10S 791580]]- [[TENA SLIP PLUS ADULT DIAPER MEDIUM 73-122CM 713210]]- [[DIAPERS]]- [[HUGGIES DRY COMFORT 60S SIZE4 8-14KG]]- [[BABY BRANDS DIRECTS LTD]]**Cannibalization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"SAI PHARMACEUTICALS K LIMITED SR"price: 1024.50margin: 0.00revenue: 0.00gross_profit: 0.00sales_rank: 4943velocity_ads: 0.0219total_quantity: 8.00</w:t>
      </w:r>
    </w:p>
    <w:p>
      <w:r>
        <w:t>--------------------</w:t>
      </w:r>
    </w:p>
    <w:p>
      <w:pPr>
        <w:pStyle w:val="Heading1"/>
      </w:pPr>
      <w:r>
        <w:t>SENIOR ADULT PANTS LC X-LARGE 10S### [NODE IDENTITY]* **Network Role:** Active Node* **Macro-Habitat:** [[DIAPERS]]* **Origin Point:** [[SAI PHARMACEUTICALS K LIMITED SR]]### [UNIT ECONOMICS &amp;amp; VELOCITY]* **Average Retail Price:** 1,024.50 KES* **Gross Margin:** 0.00%* **Historical Revenue:** 0.00 KES* **Gross Profit:** 0.00 KES* **Sales Rank:** #4943* **Velocity (Average Daily Sales):** 0.02 units/day* **Total Quantity Moved:** 8.00 units### [THE PHYSICS OF THE SHELF]**The Halo Effect (11 Links):** *Items frequently bought alongside this SKU.*- [[PAMPERS PANTS JUNIOR HC S6 22S]]- [[MOLFIX PANTS XXL HC 22-4 20+ KG]]- [[Retail Market]]- [[SAI PHARMACEUTICALS K LIMITED SR]]- [[VELVEX CONFORTA ADULT PANTS 10S LARGE]]- [[DIAPERS]]- [[PAMPERS PANTS JUNIOR HC S5 24S]]- [[HUGGIES DRY COMFORT 56S SIZE5 12-22KG]]**Cannibalization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"SAI PHARMACEUTICALS K LIMITED SR"price: 924.50margin: 0.00revenue: 0.00gross_profit: 0.00sales_rank: 15354velocity_ads: 0.0164total_quantity: 6.00</w:t>
      </w:r>
    </w:p>
    <w:p>
      <w:r>
        <w:t>--------------------</w:t>
      </w:r>
    </w:p>
    <w:p>
      <w:pPr>
        <w:pStyle w:val="Heading1"/>
      </w:pPr>
      <w:r>
        <w:t>SENIOR ADULT PANTS LC MEDIUM 10S### [NODE IDENTITY]* **Network Role:** Active Node* **Macro-Habitat:** [[DIAPERS]]* **Origin Point:** [[SAI PHARMACEUTICALS K LIMITED SR]]### [UNIT ECONOMICS &amp;amp; VELOCITY]* **Average Retail Price:** 924.50 KES* **Gross Margin:** 0.00%* **Historical Revenue:** 0.00 KES* **Gross Profit:** 0.00 KES* **Sales Rank:** #15354* **Velocity (Average Daily Sales):** 0.02 units/day* **Total Quantity Moved:** 6.00 units### [THE PHYSICS OF THE SHELF]**The Halo Effect (11 Links):** *Items frequently bought alongside this SKU.*- [[SHUGGY ADULT PANTS LARGE 10S]]- [[MOLFIX PANTS XXL HC 22-4 20+ KG]]- [[Retail Market]]- [[SAI PHARMACEUTICALS K LIMITED SR]]- [[VELVEX CONFORTA ADULT PANTS 10S LARGE]]- [[DIAPERS]]- [[VELVEX BEDPADS 10S 60CM X 90CM]]- [[HUGGIES DRY COMFORT 56S SIZE5 12-22KG]]**Cannibalization (5 Substitutions):** *Direct shelf competitors fighting for the same basket.*- [[SHUGGY ADULT PANTS LARGE 10S]]- [[MOLFIX PANTS XXL HC 22-4 20+ KG]]- [[VELVEX CONFORTA ADULT PANTS 10S LARGE]]- [[VELVEX BEDPADS 10S 60CM X 90CM]]- [[HUGGIES DRY COMFORT 56S SIZE5 12-22KG]]</w:t>
      </w:r>
    </w:p>
    <w:p>
      <w:r>
        <w:t>--------------------</w:t>
      </w:r>
    </w:p>
    <w:p>
      <w:r>
        <w:t>type: SKUdepartment: "DIAPERS"supplier: "SAI PHARMACEUTICALS K LIMITED SR"price: 950.00margin: 0.00revenue: 0.00gross_profit: 0.00sales_rank: 18846velocity_ads: 0.0326total_quantity: 6.00</w:t>
      </w:r>
    </w:p>
    <w:p>
      <w:r>
        <w:t>--------------------</w:t>
      </w:r>
    </w:p>
    <w:p>
      <w:pPr>
        <w:pStyle w:val="Heading1"/>
      </w:pPr>
      <w:r>
        <w:t>SENIOR ADULT PANTS LC LARGE 10S### [NODE IDENTITY]* **Network Role:** Active Node* **Macro-Habitat:** [[DIAPERS]]* **Origin Point:** [[SAI PHARMACEUTICALS K LIMITED SR]]### [UNIT ECONOMICS &amp;amp; VELOCITY]* **Average Retail Price:** 950.00 KES* **Gross Margin:** 0.00%* **Historical Revenue:** 0.00 KES* **Gross Profit:** 0.00 KES* **Sales Rank:** #18846* **Velocity (Average Daily Sales):** 0.03 units/day* **Total Quantity Moved:** 6.00 units### [THE PHYSICS OF THE SHELF]**The Halo Effect (11 Links):** *Items frequently bought alongside this SKU.*- [[SHUGGY ADULT PANTS LARGE 10S]]- [[MOLFIX PANTS XXL HC 22-4 20+ KG]]- [[Retail Market]]- [[SAI PHARMACEUTICALS K LIMITED SR]]- [[VELVEX CONFORTA ADULT PANTS 10S LARGE]]- [[DIAPERS]]- [[VELVEX BEDPADS 10S 60CM X 90CM]]- [[HUGGIES DRY COMFORT 56S SIZE5 12-22KG]]**Cannibalization (5 Substitutions):** *Direct shelf competitors fighting for the same basket.*- [[SHUGGY ADULT PANTS LARGE 10S]]- [[MOLFIX PANTS XXL HC 22-4 20+ KG]]- [[VELVEX CONFORTA ADULT PANTS 10S LARGE]]- [[VELVEX BEDPADS 10S 60CM X 90CM]]- [[HUGGIES DRY COMFORT 56S SIZE5 12-22KG]]</w:t>
      </w:r>
    </w:p>
    <w:p>
      <w:r>
        <w:t>--------------------</w:t>
      </w:r>
    </w:p>
    <w:p>
      <w:r>
        <w:t>type: SKUdepartment: "DIAPERS"supplier: "SHALINA HEALTHCARE K LTD"price: 750.00margin: 0.00revenue: 0.00gross_profit: 0.00sales_rank: 4944velocity_ads: 0.0219total_quantity: 8.00</w:t>
      </w:r>
    </w:p>
    <w:p>
      <w:r>
        <w:t>--------------------</w:t>
      </w:r>
    </w:p>
    <w:p>
      <w:pPr>
        <w:pStyle w:val="Heading1"/>
      </w:pPr>
      <w:r>
        <w:t>SHUGGY ADULT DIAPERS EX LARGE 10S### [NODE IDENTITY]* **Network Role:** Active Node* **Macro-Habitat:** [[DIAPERS]]* **Origin Point:** [[SHALINA HEALTHCARE K LTD]]### [UNIT ECONOMICS &amp;amp; VELOCITY]* **Average Retail Price:** 750.00 KES* **Gross Margin:** 0.00%* **Historical Revenue:** 0.00 KES* **Gross Profit:** 0.00 KES* **Sales Rank:** #4944* **Velocity (Average Daily Sales):** 0.02 units/day* **Total Quantity Moved:** 8.00 units### [THE PHYSICS OF THE SHELF]**The Halo Effect (11 Links):** *Items frequently bought alongside this SKU.*- [[SHUGGY ADULT PANTS EX LARGE 10S]]- [[SHUGGY ADULT PANTS MEDIUM 10S]]- [[SHALINA HEALTHCARE K LTD]]- [[SHUGGY ADULT PANTS LARGE 10S]]- [[Retail Market]]- [[DIAPERS]]- [[VELVEX BEDPADS 10S 60CM X 90CM]]- [[HUGGIES NEWBORN DRY 1-5KG 21S]]**Cannibalization (5 Substitutions):** *Direct shelf competitors fighting for the same basket.*- [[SHUGGY ADULT PANTS EX LARGE 10S]]- [[SHUGGY ADULT PANTS MEDIUM 10S]]- [[SHUGGY ADULT PANTS LARGE 10S]]- [[VELVEX BEDPADS 10S 60CM X 90CM]]- [[HUGGIES NEWBORN DRY 1-5KG 21S]]</w:t>
      </w:r>
    </w:p>
    <w:p>
      <w:r>
        <w:t>--------------------</w:t>
      </w:r>
    </w:p>
    <w:p>
      <w:r>
        <w:t>type: SKUdepartment: "DIAPERS"supplier: "SHALINA HEALTHCARE K LTD"price: 750.00margin: 0.00revenue: 0.00gross_profit: 0.00sales_rank: 4945velocity_ads: 0.0219total_quantity: 8.00</w:t>
      </w:r>
    </w:p>
    <w:p>
      <w:r>
        <w:t>--------------------</w:t>
      </w:r>
    </w:p>
    <w:p>
      <w:pPr>
        <w:pStyle w:val="Heading1"/>
      </w:pPr>
      <w:r>
        <w:t>SHUGGY ADULT DIAPERS LARGE 10S### [NODE IDENTITY]* **Network Role:** Active Node* **Macro-Habitat:** [[DIAPERS]]* **Origin Point:** [[SHALINA HEALTHCARE K LTD]]### [UNIT ECONOMICS &amp;amp; VELOCITY]* **Average Retail Price:** 750.00 KES* **Gross Margin:** 0.00%* **Historical Revenue:** 0.00 KES* **Gross Profit:** 0.00 KES* **Sales Rank:** #4945* **Velocity (Average Daily Sales):** 0.02 units/day* **Total Quantity Moved:** 8.00 units### [THE PHYSICS OF THE SHELF]**The Halo Effect (11 Links):** *Items frequently bought alongside this SKU.*- [[SHUGGY ADULT PANTS EX LARGE 10S]]- [[SHUGGY ADULT PANTS MEDIUM 10S]]- [[SHALINA HEALTHCARE K LTD]]- [[SHUGGY ADULT PANTS LARGE 10S]]- [[Retail Market]]- [[DIAPERS]]- [[VELVEX BEDPADS 10S 60CM X 90CM]]- [[HUGGIES NEWBORN DRY 1-5KG 21S]]**Cannibalization (5 Substitutions):** *Direct shelf competitors fighting for the same basket.*- [[SHUGGY ADULT PANTS EX LARGE 10S]]- [[SHUGGY ADULT PANTS MEDIUM 10S]]- [[SHUGGY ADULT PANTS LARGE 10S]]- [[VELVEX BEDPADS 10S 60CM X 90CM]]- [[HUGGIES NEWBORN DRY 1-5KG 21S]]</w:t>
      </w:r>
    </w:p>
    <w:p>
      <w:r>
        <w:t>--------------------</w:t>
      </w:r>
    </w:p>
    <w:p>
      <w:r>
        <w:t>type: SKUdepartment: "DIAPERS"supplier: "SHALINA HEALTHCARE K LTD"price: 750.00margin: 0.00revenue: 0.00gross_profit: 0.00sales_rank: 4946velocity_ads: 0.0110total_quantity: 4.00</w:t>
      </w:r>
    </w:p>
    <w:p>
      <w:r>
        <w:t>--------------------</w:t>
      </w:r>
    </w:p>
    <w:p>
      <w:pPr>
        <w:pStyle w:val="Heading1"/>
      </w:pPr>
      <w:r>
        <w:t>SHUGGY ADULT DIAPERS MEDIUM 10S### [NODE IDENTITY]* **Network Role:** Active Node* **Macro-Habitat:** [[DIAPERS]]* **Origin Point:** [[SHALINA HEALTHCARE K LTD]]### [UNIT ECONOMICS &amp;amp; VELOCITY]* **Average Retail Price:** 750.00 KES* **Gross Margin:** 0.00%* **Historical Revenue:** 0.00 KES* **Gross Profit:** 0.00 KES* **Sales Rank:** #4946* **Velocity (Average Daily Sales):** 0.01 units/day* **Total Quantity Moved:** 4.00 units### [THE PHYSICS OF THE SHELF]**The Halo Effect (11 Links):** *Items frequently bought alongside this SKU.*- [[SHUGGY ADULT PANTS EX LARGE 10S]]- [[SHUGGY ADULT PANTS MEDIUM 10S]]- [[SHALINA HEALTHCARE K LTD]]- [[SHUGGY ADULT PANTS LARGE 10S]]- [[Retail Market]]- [[DIAPERS]]- [[VELVEX BEDPADS 10S 60CM X 90CM]]- [[HUGGIES NEWBORN DRY 1-5KG 21S]]**Cannibalization (5 Substitutions):** *Direct shelf competitors fighting for the same basket.*- [[SHUGGY ADULT PANTS EX LARGE 10S]]- [[SHUGGY ADULT PANTS MEDIUM 10S]]- [[SHUGGY ADULT PANTS LARGE 10S]]- [[VELVEX BEDPADS 10S 60CM X 90CM]]- [[HUGGIES NEWBORN DRY 1-5KG 21S]]</w:t>
      </w:r>
    </w:p>
    <w:p>
      <w:r>
        <w:t>--------------------</w:t>
      </w:r>
    </w:p>
    <w:p>
      <w:r>
        <w:t>type: SKUdepartment: "DIAPERS"supplier: "SHALINA HEALTHCARE K LTD"price: 774.50margin: 0.00revenue: 0.00gross_profit: 0.00sales_rank: 4949velocity_ads: 0.0110total_quantity: 4.00</w:t>
      </w:r>
    </w:p>
    <w:p>
      <w:r>
        <w:t>--------------------</w:t>
      </w:r>
    </w:p>
    <w:p>
      <w:pPr>
        <w:pStyle w:val="Heading1"/>
      </w:pPr>
      <w:r>
        <w:t>SHUGGY ADULT PANTS MEDIUM 10S### [NODE IDENTITY]* **Network Role:** Active Node* **Macro-Habitat:** [[DIAPERS]]* **Origin Point:** [[SHALINA HEALTHCARE K LTD]]### [UNIT ECONOMICS &amp;amp; VELOCITY]* **Average Retail Price:** 774.50 KES* **Gross Margin:** 0.00%* **Historical Revenue:** 0.00 KES* **Gross Profit:** 0.00 KES* **Sales Rank:** #4949* **Velocity (Average Daily Sales):** 0.01 units/day* **Total Quantity Moved:** 4.00 units### [THE PHYSICS OF THE SHELF]**The Halo Effect (11 Links):** *Items frequently bought alongside this SKU.*- [[SHUGGY ADULT PANTS EX LARGE 10S]]- [[SHALINA HEALTHCARE K LTD]]- [[SHUGGY ADULT PANTS LARGE 10S]]- [[Retail Market]]- [[HUGGIES EXTRA CARE GOLD 21S 4-6KG SIZE2]]- [[DIAPERS]]- [[VELVEX BEDPADS 10S 60CM X 90CM]]- [[HUGGIES NEWBORN DRY 1-5KG 21S]]**Cannibalization (5 Substitutions):** *Direct shelf competitors fighting for the same basket.*- [[SHUGGY ADULT PANTS EX LARGE 10S]]- [[SHUGGY ADULT PANTS LARGE 10S]]- [[HUGGIES EXTRA CARE GOLD 21S 4-6KG SIZE2]]- [[VELVEX BEDPADS 10S 60CM X 90CM]]- [[HUGGIES NEWBORN DRY 1-5KG 21S]]</w:t>
      </w:r>
    </w:p>
    <w:p>
      <w:r>
        <w:t>--------------------</w:t>
      </w:r>
    </w:p>
    <w:p>
      <w:r>
        <w:t>type: SKUdepartment: "DIAPERS"supplier: "SHALINA HEALTHCARE K LTD"price: 774.50margin: 0.00revenue: 0.00gross_profit: 0.00sales_rank: 4948velocity_ads: 0.0548total_quantity: 20.00</w:t>
      </w:r>
    </w:p>
    <w:p>
      <w:r>
        <w:t>--------------------</w:t>
      </w:r>
    </w:p>
    <w:p>
      <w:pPr>
        <w:pStyle w:val="Heading1"/>
      </w:pPr>
      <w:r>
        <w:t>SHUGGY ADULT PANTS LARGE 10S### [NODE IDENTITY]* **Network Role:** Active Node* **Macro-Habitat:** [[DIAPERS]]* **Origin Point:** [[SHALINA HEALTHCARE K LTD]]### [UNIT ECONOMICS &amp;amp; VELOCITY]* **Average Retail Price:** 774.50 KES* **Gross Margin:** 0.00%* **Historical Revenue:** 0.00 KES* **Gross Profit:** 0.00 KES* **Sales Rank:** #4948* **Velocity (Average Daily Sales):** 0.05 units/day* **Total Quantity Moved:** 20.00 units### [THE PHYSICS OF THE SHELF]**The Halo Effect (11 Links):** *Items frequently bought alongside this SKU.*- [[SHUGGY ADULT PANTS EX LARGE 10S]]- [[SHUGGY ADULT PANTS MEDIUM 10S]]- [[SHALINA HEALTHCARE K LTD]]- [[Retail Market]]- [[HUGGIES EXTRA CARE GOLD 21S 4-6KG SIZE2]]- [[DIAPERS]]- [[VELVEX BEDPADS 10S 60CM X 90CM]]- [[HUGGIES NEWBORN DRY 1-5KG 21S]]**Cannibalization (5 Substitutions):** *Direct shelf competitors fighting for the same basket.*- [[SHUGGY ADULT PANTS EX LARGE 10S]]- [[SHUGGY ADULT PANTS MEDIUM 10S]]- [[HUGGIES EXTRA CARE GOLD 21S 4-6KG SIZE2]]- [[VELVEX BEDPADS 10S 60CM X 90CM]]- [[HUGGIES NEWBORN DRY 1-5KG 21S]]</w:t>
      </w:r>
    </w:p>
    <w:p>
      <w:r>
        <w:t>--------------------</w:t>
      </w:r>
    </w:p>
    <w:p>
      <w:r>
        <w:t>type: SKUdepartment: "DIAPERS"supplier: "SHALINA HEALTHCARE K LTD"price: 750.00margin: 0.00revenue: 0.00gross_profit: 0.00sales_rank: 4947velocity_ads: 0.0274total_quantity: 10.00</w:t>
      </w:r>
    </w:p>
    <w:p>
      <w:r>
        <w:t>--------------------</w:t>
      </w:r>
    </w:p>
    <w:p>
      <w:pPr>
        <w:pStyle w:val="Heading1"/>
      </w:pPr>
      <w:r>
        <w:t>SHUGGY ADULT PANTS EX LARGE 10S### [NODE IDENTITY]* **Network Role:** Active Node* **Macro-Habitat:** [[DIAPERS]]* **Origin Point:** [[SHALINA HEALTHCARE K LTD]]### [UNIT ECONOMICS &amp;amp; VELOCITY]* **Average Retail Price:** 750.00 KES* **Gross Margin:** 0.00%* **Historical Revenue:** 0.00 KES* **Gross Profit:** 0.00 KES* **Sales Rank:** #4947* **Velocity (Average Daily Sales):** 0.03 units/day* **Total Quantity Moved:** 10.00 units### [THE PHYSICS OF THE SHELF]**The Halo Effect (11 Links):** *Items frequently bought alongside this SKU.*- [[SHUGGY ADULT PANTS MEDIUM 10S]]- [[SHALINA HEALTHCARE K LTD]]- [[SHUGGY ADULT PANTS LARGE 10S]]- [[Retail Market]]- [[HUGGIES EXTRA CARE GOLD 21S 4-6KG SIZE2]]- [[DIAPERS]]- [[VELVEX BEDPADS 10S 60CM X 90CM]]- [[HUGGIES NEWBORN DRY 1-5KG 21S]]**Cannibalization (5 Substitutions):** *Direct shelf competitors fighting for the same basket.*- [[SHUGGY ADULT PANTS MEDIUM 10S]]- [[SHUGGY ADULT PANTS LARGE 10S]]- [[HUGGIES EXTRA CARE GOLD 21S 4-6KG SIZE2]]- [[VELVEX BEDPADS 10S 60CM X 90CM]]- [[HUGGIES NEWBORN DRY 1-5KG 21S]]</w:t>
      </w:r>
    </w:p>
    <w:p>
      <w:r>
        <w:t>--------------------</w:t>
      </w:r>
    </w:p>
    <w:p>
      <w:r>
        <w:t>type: SKUdepartment: "DIAPERS"supplier: "KIM FAY EAST AFRICA LTD"price: 3660.00margin: 0.00revenue: 0.00gross_profit: 0.00sales_rank: 15185velocity_ads: 0.0700total_quantity: 0.00</w:t>
      </w:r>
    </w:p>
    <w:p>
      <w:r>
        <w:t>--------------------</w:t>
      </w:r>
    </w:p>
    <w:p>
      <w:pPr>
        <w:pStyle w:val="Heading1"/>
      </w:pPr>
      <w:r>
        <w:t>COW &amp;amp; GATE 900G FIRST### [NODE IDENTITY]* **Network Role:** Active Node* **Macro-Habitat:** [[DIAPERS]]* **Origin Point:** [[KIM FAY EAST AFRICA LTD]]### [UNIT ECONOMICS &amp;amp; VELOCITY]* **Average Retail Price:** 3,660.00 KES* **Gross Margin:** 0.00%* **Historical Revenue:** 0.00 KES* **Gross Profit:** 0.00 KES* **Sales Rank:** #15185* **Velocity (Average Daily Sales):** 0.07 units/day* **Total Quantity Moved:** 0.00 units### [THE PHYSICS OF THE SHELF]**The Halo Effect (8 Links):** *Items frequently bought alongside this SKU.*- [[TENA PANTS NORMAL EXTRA LARGE 15S]]- [[Retail Market]]- [[KIM FAY EAST AFRICA LTD]]- [[DIAPERS]]- [[COW &amp;amp; GATE 900G FOLLOW ON]]**Cannibalization (2 Substitutions):** *Direct shelf competitors fighting for the same basket.*- [[TENA PANTS NORMAL EXTRA LARGE 15S]]- [[COW &amp;amp; GATE 900G FOLLOW ON]]</w:t>
      </w:r>
    </w:p>
    <w:p>
      <w:r>
        <w:t>--------------------</w:t>
      </w:r>
    </w:p>
    <w:p>
      <w:r>
        <w:t>type: SKUdepartment: "DIAPERS"supplier: "ARYUV AGENCIES LTD"price: 799.00margin: 0.00revenue: 0.00gross_profit: 0.00sales_rank: 4863velocity_ads: 0.0219total_quantity: 8.00</w:t>
      </w:r>
    </w:p>
    <w:p>
      <w:r>
        <w:t>--------------------</w:t>
      </w:r>
    </w:p>
    <w:p>
      <w:pPr>
        <w:pStyle w:val="Heading1"/>
      </w:pPr>
      <w:r>
        <w:t>ARYUV PREMIUM ADULT DIAPERS 10S XLARGE### [NODE IDENTITY]* **Network Role:** Active Node* **Macro-Habitat:** [[DIAPERS]]* **Origin Point:** [[ARYUV AGENCIES LTD]]### [UNIT ECONOMICS &amp;amp; VELOCITY]* **Average Retail Price:** 799.00 KES* **Gross Margin:** 0.00%* **Historical Revenue:** 0.00 KES* **Gross Profit:** 0.00 KES* **Sales Rank:** #4863* **Velocity (Average Daily Sales):** 0.02 units/day* **Total Quantity Moved:** 8.00 units### [THE PHYSICS OF THE SHELF]**The Halo Effect (11 Links):** *Items frequently bought alongside this SKU.*- [[SHUGGY ADULT PANTS EX LARGE 10S]]- [[SHUGGY ADULT PANTS MEDIUM 10S]]- [[SHUGGY ADULT PANTS LARGE 10S]]- [[Retail Market]]- [[DIAPERS]]- [[VELVEX BEDPADS 10S 60CM X 90CM]]- [[ARYUV AGENCIES LTD]]- [[HEALTHCARE 10S MEDIUM]]**Cannibalization (5 Substitutions):** *Direct shelf competitors fighting for the same basket.*- [[SHUGGY ADULT PANTS EX LARGE 10S]]- [[SHUGGY ADULT PANTS MEDIUM 10S]]- [[SHUGGY ADULT PANTS LARGE 10S]]- [[VELVEX BEDPADS 10S 60CM X 90CM]]- [[HEALTHCARE 10S MEDIUM]]</w:t>
      </w:r>
    </w:p>
    <w:p>
      <w:r>
        <w:t>--------------------</w:t>
      </w:r>
    </w:p>
    <w:p>
      <w:r>
        <w:t>type: SKUdepartment: "DIAPERS"supplier: "ARYUV AGENCIES LTD"price: 799.00margin: 0.00revenue: 0.00gross_profit: 0.00sales_rank: 4862velocity_ads: 0.0055total_quantity: 2.00</w:t>
      </w:r>
    </w:p>
    <w:p>
      <w:r>
        <w:t>--------------------</w:t>
      </w:r>
    </w:p>
    <w:p>
      <w:pPr>
        <w:pStyle w:val="Heading1"/>
      </w:pPr>
      <w:r>
        <w:t>ARYUV PREMIUM ADULT DIAPERS 10S LARGE### [NODE IDENTITY]* **Network Role:** Active Node* **Macro-Habitat:** [[DIAPERS]]* **Origin Point:** [[ARYUV AGENCIES LTD]]### [UNIT ECONOMICS &amp;amp; VELOCITY]* **Average Retail Price:** 799.00 KES* **Gross Margin:** 0.00%* **Historical Revenue:** 0.00 KES* **Gross Profit:** 0.00 KES* **Sales Rank:** #4862* **Velocity (Average Daily Sales):** 0.01 units/day* **Total Quantity Moved:** 2.00 units### [THE PHYSICS OF THE SHELF]**The Halo Effect (11 Links):** *Items frequently bought alongside this SKU.*- [[SHUGGY ADULT PANTS EX LARGE 10S]]- [[SHUGGY ADULT PANTS MEDIUM 10S]]- [[SHUGGY ADULT PANTS LARGE 10S]]- [[Retail Market]]- [[DIAPERS]]- [[VELVEX BEDPADS 10S 60CM X 90CM]]- [[ARYUV AGENCIES LTD]]- [[HEALTHCARE 10S MEDIUM]]**Cannibalization (5 Substitutions):** *Direct shelf competitors fighting for the same basket.*- [[SHUGGY ADULT PANTS EX LARGE 10S]]- [[SHUGGY ADULT PANTS MEDIUM 10S]]- [[SHUGGY ADULT PANTS LARGE 10S]]- [[VELVEX BEDPADS 10S 60CM X 90CM]]- [[HEALTHCARE 10S MEDIUM]]</w:t>
      </w:r>
    </w:p>
    <w:p>
      <w:r>
        <w:t>--------------------</w:t>
      </w:r>
    </w:p>
    <w:p>
      <w:r>
        <w:t>type: SKUdepartment: "DIAPERS"supplier: "KIM FAY EAST AFRICA LTD"price: 2099.00margin: 0.00revenue: 0.00gross_profit: 0.00sales_rank: 4874velocity_ads: 0.0274total_quantity: 10.00</w:t>
      </w:r>
    </w:p>
    <w:p>
      <w:r>
        <w:t>--------------------</w:t>
      </w:r>
    </w:p>
    <w:p>
      <w:pPr>
        <w:pStyle w:val="Heading1"/>
      </w:pPr>
      <w:r>
        <w:t>HUGGIES DRY COMFORT PANTS SIZE 6 P48### [NODE IDENTITY]* **Network Role:** Active Node* **Macro-Habitat:** [[DIAPERS]]* **Origin Point:** [[KIM FAY EAST AFRICA LTD]]### [UNIT ECONOMICS &amp;amp; VELOCITY]* **Average Retail Price:** 2,099.00 KES* **Gross Margin:** 0.00%* **Historical Revenue:** 0.00 KES* **Gross Profit:** 0.00 KES* **Sales Rank:** #4874* **Velocity (Average Daily Sales):** 0.03 units/day* **Total Quantity Moved:** 10.00 units### [THE PHYSICS OF THE SHELF]**The Halo Effect (11 Links):** *Items frequently bought alongside this SKU.*- [[PAMPERS PANTS JUMBO JUNIOR S5 46S]]- [[R&amp;amp;F PREMIUM JUNIOR KIDS NAPPY DIAPERS 30S SIZE 6]]- [[Retail Market]]- [[KIM FAY EAST AFRICA LTD]]-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2099.00margin: 0.00revenue: 0.00gross_profit: 0.00sales_rank: 15344velocity_ads: 0.0055total_quantity: 2.00</w:t>
      </w:r>
    </w:p>
    <w:p>
      <w:r>
        <w:t>--------------------</w:t>
      </w:r>
    </w:p>
    <w:p>
      <w:pPr>
        <w:pStyle w:val="Heading1"/>
      </w:pPr>
      <w:r>
        <w:t>HUGGIES DRY COMFORT PANTS SIZE 5 P52### [NODE IDENTITY]* **Network Role:** Active Node* **Macro-Habitat:** [[DIAPERS]]* **Origin Point:** [[KIM FAY EAST AFRICA LTD]]### [UNIT ECONOMICS &amp;amp; VELOCITY]* **Average Retail Price:** 2,099.00 KES* **Gross Margin:** 0.00%* **Historical Revenue:** 0.00 KES* **Gross Profit:** 0.00 KES* **Sales Rank:** #15344* **Velocity (Average Daily Sales):** 0.01 units/day* **Total Quantity Moved:** 2.00 units### [THE PHYSICS OF THE SHELF]**The Halo Effect (11 Links):** *Items frequently bought alongside this SKU.*- [[PAMPERS PANTS JUMBO JUNIOR S5 46S]]- [[R&amp;amp;F PREMIUM JUNIOR KIDS NAPPY DIAPERS 30S SIZE 6]]- [[Retail Market]]- [[KIM FAY EAST AFRICA LTD]]-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1149.00margin: 0.00revenue: 0.00gross_profit: 0.00sales_rank: 4872velocity_ads: 0.0110total_quantity: 4.00</w:t>
      </w:r>
    </w:p>
    <w:p>
      <w:r>
        <w:t>--------------------</w:t>
      </w:r>
    </w:p>
    <w:p>
      <w:pPr>
        <w:pStyle w:val="Heading1"/>
      </w:pPr>
      <w:r>
        <w:t>HUGGIES DRY COMFORT PANTS SIZE 5 P26### [NODE IDENTITY]* **Network Role:** Active Node* **Macro-Habitat:** [[DIAPERS]]* **Origin Point:** [[KIM FAY EAST AFRICA LTD]]### [UNIT ECONOMICS &amp;amp; VELOCITY]* **Average Retail Price:** 1,149.00 KES* **Gross Margin:** 0.00%* **Historical Revenue:** 0.00 KES* **Gross Profit:** 0.00 KES* **Sales Rank:** #4872* **Velocity (Average Daily Sales):** 0.01 units/day* **Total Quantity Moved:** 4.00 units### [THE PHYSICS OF THE SHELF]**The Halo Effect (11 Links):** *Items frequently bought alongside this SKU.*- [[PAMPERS PANTS JUNIOR HC S6 22S]]- [[MOLFIX PANTS XXL HC 22-4 20+ KG]]- [[Retail Market]]- [[KIM FAY EAST AFRICA LTD]]- [[VELVEX CONFORTA ADULT PANTS 10S LARGE]]- [[DIAPERS]]- [[PAMPERS PANTS JUNIOR HC S5 24S]]- [[HUGGIES DRY COMFORT 56S SIZE5 12-22KG]]**Cannibalization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"KIM FAY EAST AFRICA LTD"price: 2099.00margin: 0.00revenue: 0.00gross_profit: 0.00sales_rank: 4871velocity_ads: 0.0055total_quantity: 2.00</w:t>
      </w:r>
    </w:p>
    <w:p>
      <w:r>
        <w:t>--------------------</w:t>
      </w:r>
    </w:p>
    <w:p>
      <w:pPr>
        <w:pStyle w:val="Heading1"/>
      </w:pPr>
      <w:r>
        <w:t>HUGGIES DRY COMFORT PANTS SIZE 4 P56### [NODE IDENTITY]* **Network Role:** Active Node* **Macro-Habitat:** [[DIAPERS]]* **Origin Point:** [[KIM FAY EAST AFRICA LTD]]### [UNIT ECONOMICS &amp;amp; VELOCITY]* **Average Retail Price:** 2,099.00 KES* **Gross Margin:** 0.00%* **Historical Revenue:** 0.00 KES* **Gross Profit:** 0.00 KES* **Sales Rank:** #4871* **Velocity (Average Daily Sales):** 0.01 units/day* **Total Quantity Moved:** 2.00 units### [THE PHYSICS OF THE SHELF]**The Halo Effect (11 Links):** *Items frequently bought alongside this SKU.*- [[PAMPERS PANTS JUMBO JUNIOR S5 46S]]- [[R&amp;amp;F PREMIUM JUNIOR KIDS NAPPY DIAPERS 30S SIZE 6]]- [[Retail Market]]- [[KIM FAY EAST AFRICA LTD]]-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2099.00margin: 0.00revenue: 0.00gross_profit: 0.00sales_rank: 4870velocity_ads: 0.0164total_quantity: 6.00</w:t>
      </w:r>
    </w:p>
    <w:p>
      <w:r>
        <w:t>--------------------</w:t>
      </w:r>
    </w:p>
    <w:p>
      <w:pPr>
        <w:pStyle w:val="Heading1"/>
      </w:pPr>
      <w:r>
        <w:t>HUGGIES DRY COMFORT PANTS SIZE 4 P28### [NODE IDENTITY]* **Network Role:** Active Node* **Macro-Habitat:** [[DIAPERS]]* **Origin Point:** [[KIM FAY EAST AFRICA LTD]]### [UNIT ECONOMICS &amp;amp; VELOCITY]* **Average Retail Price:** 2,099.00 KES* **Gross Margin:** 0.00%* **Historical Revenue:** 0.00 KES* **Gross Profit:** 0.00 KES* **Sales Rank:** #4870* **Velocity (Average Daily Sales):** 0.02 units/day* **Total Quantity Moved:** 6.00 units### [THE PHYSICS OF THE SHELF]**The Halo Effect (11 Links):** *Items frequently bought alongside this SKU.*- [[PAMPERS PANTS JUMBO JUNIOR S5 46S]]- [[R&amp;amp;F PREMIUM JUNIOR KIDS NAPPY DIAPERS 30S SIZE 6]]- [[Retail Market]]- [[KIM FAY EAST AFRICA LTD]]-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2099.00margin: 0.00revenue: 0.00gross_profit: 0.00sales_rank: 4869velocity_ads: 0.0110total_quantity: 4.00</w:t>
      </w:r>
    </w:p>
    <w:p>
      <w:r>
        <w:t>--------------------</w:t>
      </w:r>
    </w:p>
    <w:p>
      <w:pPr>
        <w:pStyle w:val="Heading1"/>
      </w:pPr>
      <w:r>
        <w:t>HUGGIES DRY COMFORT PANTS SIZE 3 P62### [NODE IDENTITY]* **Network Role:** Active Node* **Macro-Habitat:** [[DIAPERS]]* **Origin Point:** [[KIM FAY EAST AFRICA LTD]]### [UNIT ECONOMICS &amp;amp; VELOCITY]* **Average Retail Price:** 2,099.00 KES* **Gross Margin:** 0.00%* **Historical Revenue:** 0.00 KES* **Gross Profit:** 0.00 KES* **Sales Rank:** #4869* **Velocity (Average Daily Sales):** 0.01 units/day* **Total Quantity Moved:** 4.00 units### [THE PHYSICS OF THE SHELF]**The Halo Effect (11 Links):** *Items frequently bought alongside this SKU.*- [[PAMPERS PANTS JUMBO JUNIOR S5 46S]]- [[R&amp;amp;F PREMIUM JUNIOR KIDS NAPPY DIAPERS 30S SIZE 6]]- [[Retail Market]]- [[KIM FAY EAST AFRICA LTD]]-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1699.00margin: 0.00revenue: 0.00gross_profit: 0.00sales_rank: 16971velocity_ads: 0.0217total_quantity: 4.00</w:t>
      </w:r>
    </w:p>
    <w:p>
      <w:r>
        <w:t>--------------------</w:t>
      </w:r>
    </w:p>
    <w:p>
      <w:pPr>
        <w:pStyle w:val="Heading1"/>
      </w:pPr>
      <w:r>
        <w:t>HUGGIES DRY COMFORT JUMBO 74S SIZE 2### [NODE IDENTITY]* **Network Role:** Active Node* **Macro-Habitat:** [[DIAPERS]]* **Origin Point:** [[KIM FAY EAST AFRICA LTD]]### [UNIT ECONOMICS &amp;amp; VELOCITY]* **Average Retail Price:** 1,699.00 KES* **Gross Margin:** 0.00%* **Historical Revenue:** 0.00 KES* **Gross Profit:** 0.00 KES* **Sales Rank:** #16971* **Velocity (Average Daily Sales):** 0.02 units/day* **Total Quantity Moved:** 4.00 units### [THE PHYSICS OF THE SHELF]**The Halo Effect (11 Links):** *Items frequently bought alongside this SKU.*- [[MOLFIX PANTS XXL JUMBO 44-3  20+KG]]- [[R&amp;amp;F PREMIUM JUNIOR KIDS NAPPY DIAPERS 30S SIZE 6]]- [[Retail Market]]- [[KIM FAY EAST AFRICA LTD]]- [[MOLFIX PANTS JUNIOR 52 JUMBO S5 15-20KG]]- [[DIAPERS]]- [[R&amp;amp;F PREMIUM TODDLER NAPPY DIAPERS 36S SIZE 4]]- [[R&amp;amp;F PREMIUM CRAWLER NAPPY DIAPERS 44S SIZE 3]]**Cannibalization (5 Substitutions):** *Direct shelf competitors fighting for the same basket.*- [[MOLFIX PANTS XXL JUMBO 44-3  20+KG]]- [[R&amp;amp;F PREMIUM JUNIOR KIDS NAPPY DIAPERS 30S SIZE 6]]- [[MOLFIX PANTS JUNIOR 52 JUMBO S5 15-20KG]]-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1699.00margin: 0.00revenue: 0.00gross_profit: 0.00sales_rank: 4867velocity_ads: 0.0384total_quantity: 14.00</w:t>
      </w:r>
    </w:p>
    <w:p>
      <w:r>
        <w:t>--------------------</w:t>
      </w:r>
    </w:p>
    <w:p>
      <w:pPr>
        <w:pStyle w:val="Heading1"/>
      </w:pPr>
      <w:r>
        <w:t>HUGGIES DRY COMFORT JUMBO 56S SIZE4### [NODE IDENTITY]* **Network Role:** Active Node* **Macro-Habitat:** [[DIAPERS]]* **Origin Point:** [[KIM FAY EAST AFRICA LTD]]### [UNIT ECONOMICS &amp;amp; VELOCITY]* **Average Retail Price:** 1,699.00 KES* **Gross Margin:** 0.00%* **Historical Revenue:** 0.00 KES* **Gross Profit:** 0.00 KES* **Sales Rank:** #4867* **Velocity (Average Daily Sales):** 0.04 units/day* **Total Quantity Moved:** 14.00 units### [THE PHYSICS OF THE SHELF]**The Halo Effect (11 Links):** *Items frequently bought alongside this SKU.*- [[MOLFIX PANTS XXL JUMBO 44-3  20+KG]]- [[R&amp;amp;F PREMIUM JUNIOR KIDS NAPPY DIAPERS 30S SIZE 6]]- [[Retail Market]]- [[KIM FAY EAST AFRICA LTD]]- [[MOLFIX PANTS JUNIOR 52 JUMBO S5 15-20KG]]- [[DIAPERS]]- [[R&amp;amp;F PREMIUM TODDLER NAPPY DIAPERS 36S SIZE 4]]- [[R&amp;amp;F PREMIUM CRAWLER NAPPY DIAPERS 44S SIZE 3]]**Cannibalization (5 Substitutions):** *Direct shelf competitors fighting for the same basket.*- [[MOLFIX PANTS XXL JUMBO 44-3  20+KG]]- [[R&amp;amp;F PREMIUM JUNIOR KIDS NAPPY DIAPERS 30S SIZE 6]]- [[MOLFIX PANTS JUNIOR 52 JUMBO S5 15-20KG]]-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1699.00margin: 0.00revenue: 0.00gross_profit: 0.00sales_rank: 4866velocity_ads: 0.0548total_quantity: 20.00</w:t>
      </w:r>
    </w:p>
    <w:p>
      <w:r>
        <w:t>--------------------</w:t>
      </w:r>
    </w:p>
    <w:p>
      <w:pPr>
        <w:pStyle w:val="Heading1"/>
      </w:pPr>
      <w:r>
        <w:t>HUGGIES DRY COMFORT JUMBO 52S SIZE5### [NODE IDENTITY]* **Network Role:** Active Node* **Macro-Habitat:** [[DIAPERS]]* **Origin Point:** [[KIM FAY EAST AFRICA LTD]]### [UNIT ECONOMICS &amp;amp; VELOCITY]* **Average Retail Price:** 1,699.00 KES* **Gross Margin:** 0.00%* **Historical Revenue:** 0.00 KES* **Gross Profit:** 0.00 KES* **Sales Rank:** #4866* **Velocity (Average Daily Sales):** 0.05 units/day* **Total Quantity Moved:** 20.00 units### [THE PHYSICS OF THE SHELF]**The Halo Effect (11 Links):** *Items frequently bought alongside this SKU.*- [[MOLFIX PANTS XXL JUMBO 44-3  20+KG]]- [[R&amp;amp;F PREMIUM JUNIOR KIDS NAPPY DIAPERS 30S SIZE 6]]- [[Retail Market]]- [[KIM FAY EAST AFRICA LTD]]- [[MOLFIX PANTS JUNIOR 52 JUMBO S5 15-20KG]]- [[DIAPERS]]- [[R&amp;amp;F PREMIUM TODDLER NAPPY DIAPERS 36S SIZE 4]]- [[R&amp;amp;F PREMIUM CRAWLER NAPPY DIAPERS 44S SIZE 3]]**Cannibalization (5 Substitutions):** *Direct shelf competitors fighting for the same basket.*- [[MOLFIX PANTS XXL JUMBO 44-3  20+KG]]- [[R&amp;amp;F PREMIUM JUNIOR KIDS NAPPY DIAPERS 30S SIZE 6]]- [[MOLFIX PANTS JUNIOR 52 JUMBO S5 15-20KG]]- [[R&amp;amp;F PREMIUM TODDLER NAPPY DIAPERS 36S SIZE 4]]-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1199.00margin: 0.00revenue: 0.00gross_profit: 0.00sales_rank: 18891velocity_ads: 0.0272total_quantity: 5.00</w:t>
      </w:r>
    </w:p>
    <w:p>
      <w:r>
        <w:t>--------------------</w:t>
      </w:r>
    </w:p>
    <w:p>
      <w:pPr>
        <w:pStyle w:val="Heading1"/>
      </w:pPr>
      <w:r>
        <w:t>HUGGIES DRY COMFORT 68S SIZE 2### [NODE IDENTITY]* **Network Role:** Active Node* **Macro-Habitat:** [[DIAPERS]]* **Origin Point:** [[KIM FAY EAST AFRICA LTD]]### [UNIT ECONOMICS &amp;amp; VELOCITY]* **Average Retail Price:** 1,199.00 KES* **Gross Margin:** 0.00%* **Historical Revenue:** 0.00 KES* **Gross Profit:** 0.00 KES* **Sales Rank:** #18891* **Velocity (Average Daily Sales):** 0.03 units/day* **Total Quantity Moved:** 5.00 units### [THE PHYSICS OF THE SHELF]**The Halo Effect (11 Links):** *Items frequently bought alongside this SKU.*- [[PAMPERS PANTS JUNIOR HC S6 22S]]- [[MOLFIX PANTS XXL HC 22-4 20+ KG]]- [[Retail Market]]- [[KIM FAY EAST AFRICA LTD]]- [[VELVEX CONFORTA ADULT PANTS 10S LARGE]]- [[DIAPERS]]- [[PAMPERS PANTS JUNIOR HC S5 24S]]- [[HUGGIES DRY COMFORT 56S SIZE5 12-22KG]]**Cannibalization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"KIM FAY EAST AFRICA LTD"price: 1199.00margin: 0.00revenue: 0.00gross_profit: 0.00sales_rank: 15061velocity_ads: 0.0978total_quantity: 18.00</w:t>
      </w:r>
    </w:p>
    <w:p>
      <w:r>
        <w:t>--------------------</w:t>
      </w:r>
    </w:p>
    <w:p>
      <w:pPr>
        <w:pStyle w:val="Heading1"/>
      </w:pPr>
      <w:r>
        <w:t>HUGGIES DRY COMFORT 64S SIZE3 5-9KG### [NODE IDENTITY]* **Network Role:** Active Node* **Macro-Habitat:** [[DIAPERS]]* **Origin Point:** [[KIM FAY EAST AFRICA LTD]]### [UNIT ECONOMICS &amp;amp; VELOCITY]* **Average Retail Price:** 1,199.00 KES* **Gross Margin:** 0.00%* **Historical Revenue:** 0.00 KES* **Gross Profit:** 0.00 KES* **Sales Rank:** #15061* **Velocity (Average Daily Sales):** 0.10 units/day* **Total Quantity Moved:** 18.00 units### [THE PHYSICS OF THE SHELF]**The Halo Effect (11 Links):** *Items frequently bought alongside this SKU.*- [[PAMPERS PANTS JUNIOR HC S6 22S]]- [[MOLFIX PANTS XXL HC 22-4 20+ KG]]- [[Retail Market]]- [[KIM FAY EAST AFRICA LTD]]- [[VELVEX CONFORTA ADULT PANTS 10S LARGE]]- [[DIAPERS]]- [[PAMPERS PANTS JUNIOR HC S5 24S]]- [[HUGGIES DRY COMFORT 56S SIZE5 12-22KG]]**Cannibalization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"KIM FAY EAST AFRICA LTD"price: 1399.00margin: 0.00revenue: 0.00gross_profit: 0.00sales_rank: 14493velocity_ads: 0.1141total_quantity: 21.00</w:t>
      </w:r>
    </w:p>
    <w:p>
      <w:r>
        <w:t>--------------------</w:t>
      </w:r>
    </w:p>
    <w:p>
      <w:pPr>
        <w:pStyle w:val="Heading1"/>
      </w:pPr>
      <w:r>
        <w:t>HUGGIES DRY COMFORT 60S SIZE4 8-14KG### [NODE IDENTITY]* **Network Role:** Active Node* **Macro-Habitat:** [[DIAPERS]]* **Origin Point:** [[KIM FAY EAST AFRICA LTD]]### [UNIT ECONOMICS &amp;amp; VELOCITY]* **Average Retail Price:** 1,399.00 KES* **Gross Margin:** 0.00%* **Historical Revenue:** 0.00 KES* **Gross Profit:** 0.00 KES* **Sales Rank:** #14493* **Velocity (Average Daily Sales):** 0.11 units/day* **Total Quantity Moved:** 21.00 units### [THE PHYSICS OF THE SHELF]**The Halo Effect (11 Links):** *Items frequently bought alongside this SKU.*- [[PAMPERS PANTS JUNIOR HC S6 22S]]- [[MOLFIX BABY DIAPER XXLARGE NO.6 48S JUMBO]]- [[HUGGIES DRY COMFORT PANTS SIZE 6 P24]]- [[Retail Market]]- [[KIM FAY EAST AFRICA LTD]]- [[TENA SLIP PLUS ADULT DIAPER MEDIUM 73-122CM 713210]]- [[DIAPERS]]- [[PAMPERS PANTS JUNIOR HC S5 24S]]**Cannibalization (5 Substitutions):** *Direct shelf competitors fighting for the same basket.*- [[PAMPERS PANTS JUNIOR HC S6 22S]]- [[MOLFIX BABY DIAPER XXLARGE NO.6 48S JUMBO]]- [[HUGGIES DRY COMFORT PANTS SIZE 6 P24]]- [[TENA SLIP PLUS ADULT DIAPER MEDIUM 73-122CM 713210]]- [[PAMPERS PANTS JUNIOR HC S5 24S]]</w:t>
      </w:r>
    </w:p>
    <w:p>
      <w:r>
        <w:t>--------------------</w:t>
      </w:r>
    </w:p>
    <w:p>
      <w:r>
        <w:t>type: SKUdepartment: "DIAPERS"supplier: "KIM FAY EAST AFRICA LTD"price: 1199.00margin: 0.00revenue: 0.00gross_profit: 0.00sales_rank: 16320velocity_ads: 0.0598total_quantity: 11.00</w:t>
      </w:r>
    </w:p>
    <w:p>
      <w:r>
        <w:t>--------------------</w:t>
      </w:r>
    </w:p>
    <w:p>
      <w:pPr>
        <w:pStyle w:val="Heading1"/>
      </w:pPr>
      <w:r>
        <w:t>HUGGIES DRY COMFORT 36S SIZE3 5-9KG### [NODE IDENTITY]* **Network Role:** Active Node* **Macro-Habitat:** [[DIAPERS]]* **Origin Point:** [[KIM FAY EAST AFRICA LTD]]### [UNIT ECONOMICS &amp;amp; VELOCITY]* **Average Retail Price:** 1,199.00 KES* **Gross Margin:** 0.00%* **Historical Revenue:** 0.00 KES* **Gross Profit:** 0.00 KES* **Sales Rank:** #16320* **Velocity (Average Daily Sales):** 0.06 units/day* **Total Quantity Moved:** 11.00 units### [THE PHYSICS OF THE SHELF]**The Halo Effect (11 Links):** *Items frequently bought alongside this SKU.*- [[PAMPERS PANTS JUNIOR HC S6 22S]]- [[MOLFIX PANTS XXL HC 22-4 20+ KG]]- [[Retail Market]]- [[KIM FAY EAST AFRICA LTD]]- [[VELVEX CONFORTA ADULT PANTS 10S LARGE]]- [[DIAPERS]]- [[PAMPERS PANTS JUNIOR HC S5 24S]]- [[HUGGIES DRY COMFORT 56S SIZE5 12-22KG]]**Cannibalization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"KIM FAY EAST AFRICA LTD"price: 999.00margin: 0.00revenue: 0.00gross_profit: 0.00sales_rank: 13967velocity_ads: 0.1467total_quantity: 27.00</w:t>
      </w:r>
    </w:p>
    <w:p>
      <w:r>
        <w:t>--------------------</w:t>
      </w:r>
    </w:p>
    <w:p>
      <w:pPr>
        <w:pStyle w:val="Heading1"/>
      </w:pPr>
      <w:r>
        <w:t>HUGGIES DRY COMFORT 30S SIZE5 12-22KG### [NODE IDENTITY]* **Network Role:** Active Node* **Macro-Habitat:** [[DIAPERS]]* **Origin Point:** [[KIM FAY EAST AFRICA LTD]]### [UNIT ECONOMICS &amp;amp; VELOCITY]* **Average Retail Price:** 999.00 KES* **Gross Margin:** 0.00%* **Historical Revenue:** 0.00 KES* **Gross Profit:** 0.00 KES* **Sales Rank:** #13967* **Velocity (Average Daily Sales):** 0.15 units/day* **Total Quantity Moved:** 27.00 units### [THE PHYSICS OF THE SHELF]**The Halo Effect (11 Links):** *Items frequently bought alongside this SKU.*- [[PAMPERS PANTS JUNIOR HC S6 22S]]- [[MOLFIX PANTS XXL HC 22-4 20+ KG]]- [[Retail Market]]- [[KIM FAY EAST AFRICA LTD]]- [[VELVEX CONFORTA ADULT PANTS 10S LARGE]]- [[DIAPERS]]- [[PAMPERS PANTS JUNIOR HC S5 24S]]- [[HUGGIES DRY COMFORT 56S SIZE5 12-22KG]]**Cannibalization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"KIM FAY EAST AFRICA LTD"price: 1499.00margin: 0.00revenue: 0.00gross_profit: 0.00sales_rank: 17100velocity_ads: 0.0380total_quantity: 7.00</w:t>
      </w:r>
    </w:p>
    <w:p>
      <w:r>
        <w:t>--------------------</w:t>
      </w:r>
    </w:p>
    <w:p>
      <w:pPr>
        <w:pStyle w:val="Heading1"/>
      </w:pPr>
      <w:r>
        <w:t>HUGGIES 38S DRY COMFORT SIZE 2### [NODE IDENTITY]* **Network Role:** Active Node* **Macro-Habitat:** [[DIAPERS]]* **Origin Point:** [[KIM FAY EAST AFRICA LTD]]### [UNIT ECONOMICS &amp;amp; VELOCITY]* **Average Retail Price:** 1,499.00 KES* **Gross Margin:** 0.00%* **Historical Revenue:** 0.00 KES* **Gross Profit:** 0.00 KES* **Sales Rank:** #17100* **Velocity (Average Daily Sales):** 0.04 units/day* **Total Quantity Moved:** 7.00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1149.00margin: 0.00revenue: 0.00gross_profit: 0.00sales_rank: 4873velocity_ads: 0.0219total_quantity: 8.00</w:t>
      </w:r>
    </w:p>
    <w:p>
      <w:r>
        <w:t>--------------------</w:t>
      </w:r>
    </w:p>
    <w:p>
      <w:pPr>
        <w:pStyle w:val="Heading1"/>
      </w:pPr>
      <w:r>
        <w:t>HUGGIES DRY COMFORT PANTS SIZE 6 P24### [NODE IDENTITY]* **Network Role:** Active Node* **Macro-Habitat:** [[DIAPERS]]* **Origin Point:** [[KIM FAY EAST AFRICA LTD]]### [UNIT ECONOMICS &amp;amp; VELOCITY]* **Average Retail Price:** 1,149.00 KES* **Gross Margin:** 0.00%* **Historical Revenue:** 0.00 KES* **Gross Profit:** 0.00 KES* **Sales Rank:** #4873* **Velocity (Average Daily Sales):** 0.02 units/day* **Total Quantity Moved:** 8.00 units### [THE PHYSICS OF THE SHELF]**The Halo Effect (11 Links):** *Items frequently bought alongside this SKU.*- [[PAMPERS PANTS JUNIOR HC S6 22S]]- [[MOLFIX PANTS XXL HC 22-4 20+ KG]]- [[Retail Market]]- [[KIM FAY EAST AFRICA LTD]]- [[VELVEX CONFORTA ADULT PANTS 10S LARGE]]- [[DIAPERS]]- [[PAMPERS PANTS JUNIOR HC S5 24S]]- [[HUGGIES DRY COMFORT 56S SIZE5 12-22KG]]**Cannibalization (5 Substitutions):** *Direct shelf competitors fighting for the same basket.*- [[PAMPERS PANTS JUNIOR HC S6 22S]]- [[MOLFIX PANTS XXL HC 22-4 20+ KG]]- [[VELVEX CONFORTA ADULT PANTS 10S LARGE]]- [[PAMPERS PANTS JUNIOR HC S5 24S]]- [[HUGGIES DRY COMFORT 56S SIZE5 12-22KG]]</w:t>
      </w:r>
    </w:p>
    <w:p>
      <w:r>
        <w:t>--------------------</w:t>
      </w:r>
    </w:p>
    <w:p>
      <w:r>
        <w:t>type: SKUdepartment: "DIAPERS"supplier: "KIM FAY EAST AFRICA LTD"price: 1350.00margin: 0.00revenue: 0.00gross_profit: 0.00sales_rank: 4875velocity_ads: 0.0110total_quantity: 4.00</w:t>
      </w:r>
    </w:p>
    <w:p>
      <w:r>
        <w:t>--------------------</w:t>
      </w:r>
    </w:p>
    <w:p>
      <w:pPr>
        <w:pStyle w:val="Heading1"/>
      </w:pPr>
      <w:r>
        <w:t>HUGGIES DRYNITES BOY 8-15YRS### [NODE IDENTITY]* **Network Role:** Active Node* **Macro-Habitat:** [[DIAPERS]]* **Origin Point:** [[KIM FAY EAST AFRICA LTD]]### [UNIT ECONOMICS &amp;amp; VELOCITY]* **Average Retail Price:** 1,350.00 KES* **Gross Margin:** 0.00%* **Historical Revenue:** 0.00 KES* **Gross Profit:** 0.00 KES* **Sales Rank:** #4875* **Velocity (Average Daily Sales):** 0.01 units/day* **Total Quantity Moved:** 4.00 units### [THE PHYSICS OF THE SHELF]**The Halo Effect (11 Links):** *Items frequently bought alongside this SKU.*- [[PAMPERS PANTS JUNIOR HC S6 22S]]- [[MOLFIX BABY DIAPER XXLARGE NO.6 48S JUMBO]]- [[HUGGIES DRY COMFORT PANTS SIZE 6 P24]]- [[Retail Market]]- [[KIM FAY EAST AFRICA LTD]]- [[TENA SLIP PLUS ADULT DIAPER MEDIUM 73-122CM 713210]]- [[DIAPERS]]- [[PAMPERS PANTS JUNIOR HC S5 24S]]**Cannibalization (5 Substitutions):** *Direct shelf competitors fighting for the same basket.*- [[PAMPERS PANTS JUNIOR HC S6 22S]]- [[MOLFIX BABY DIAPER XXLARGE NO.6 48S JUMBO]]- [[HUGGIES DRY COMFORT PANTS SIZE 6 P24]]- [[TENA SLIP PLUS ADULT DIAPER MEDIUM 73-122CM 713210]]- [[PAMPERS PANTS JUNIOR HC S5 24S]]</w:t>
      </w:r>
    </w:p>
    <w:p>
      <w:r>
        <w:t>--------------------</w:t>
      </w:r>
    </w:p>
    <w:p>
      <w:r>
        <w:t>type: SKUdepartment: "DIAPERS"supplier: "KIM FAY EAST AFRICA LTD"price: 1350.00margin: 0.00revenue: 0.00gross_profit: 0.00sales_rank: 4876velocity_ads: 0.0055total_quantity: 2.00</w:t>
      </w:r>
    </w:p>
    <w:p>
      <w:r>
        <w:t>--------------------</w:t>
      </w:r>
    </w:p>
    <w:p>
      <w:pPr>
        <w:pStyle w:val="Heading1"/>
      </w:pPr>
      <w:r>
        <w:t>HUGGIES DRYNITES BOYS 4-7YRS### [NODE IDENTITY]* **Network Role:** Active Node* **Macro-Habitat:** [[DIAPERS]]* **Origin Point:** [[KIM FAY EAST AFRICA LTD]]### [UNIT ECONOMICS &amp;amp; VELOCITY]* **Average Retail Price:** 1,350.00 KES* **Gross Margin:** 0.00%* **Historical Revenue:** 0.00 KES* **Gross Profit:** 0.00 KES* **Sales Rank:** #4876* **Velocity (Average Daily Sales):** 0.01 units/day* **Total Quantity Moved:** 2.00 units### [THE PHYSICS OF THE SHELF]**The Halo Effect (11 Links):** *Items frequently bought alongside this SKU.*- [[PAMPERS PANTS JUNIOR HC S6 22S]]- [[MOLFIX BABY DIAPER XXLARGE NO.6 48S JUMBO]]- [[HUGGIES DRY COMFORT PANTS SIZE 6 P24]]- [[Retail Market]]- [[KIM FAY EAST AFRICA LTD]]- [[TENA SLIP PLUS ADULT DIAPER MEDIUM 73-122CM 713210]]- [[DIAPERS]]- [[PAMPERS PANTS JUNIOR HC S5 24S]]**Cannibalization (5 Substitutions):** *Direct shelf competitors fighting for the same basket.*- [[PAMPERS PANTS JUNIOR HC S6 22S]]- [[MOLFIX BABY DIAPER XXLARGE NO.6 48S JUMBO]]- [[HUGGIES DRY COMFORT PANTS SIZE 6 P24]]- [[TENA SLIP PLUS ADULT DIAPER MEDIUM 73-122CM 713210]]- [[PAMPERS PANTS JUNIOR HC S5 24S]]</w:t>
      </w:r>
    </w:p>
    <w:p>
      <w:r>
        <w:t>--------------------</w:t>
      </w:r>
    </w:p>
    <w:p>
      <w:r>
        <w:t>type: SKUdepartment: "DIAPERS"supplier: "KIM FAY EAST AFRICA LTD"price: 1499.00margin: 0.00revenue: 0.00gross_profit: 0.00sales_rank: 17681velocity_ads: 0.0272total_quantity: 5.00</w:t>
      </w:r>
    </w:p>
    <w:p>
      <w:r>
        <w:t>--------------------</w:t>
      </w:r>
    </w:p>
    <w:p>
      <w:pPr>
        <w:pStyle w:val="Heading1"/>
      </w:pPr>
      <w:r>
        <w:t>HUGGIES PANTS NUGGETS SIZE 5 22S### [NODE IDENTITY]* **Network Role:** Active Node* **Macro-Habitat:** [[DIAPERS]]* **Origin Point:** [[KIM FAY EAST AFRICA LTD]]### [UNIT ECONOMICS &amp;amp; VELOCITY]* **Average Retail Price:** 1,499.00 KES* **Gross Margin:** 0.00%* **Historical Revenue:** 0.00 KES* **Gross Profit:** 0.00 KES* **Sales Rank:** #17681* **Velocity (Average Daily Sales):** 0.03 units/day* **Total Quantity Moved:** 5.00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1499.00margin: 0.00revenue: 0.00gross_profit: 0.00sales_rank: 18049velocity_ads: 0.0272total_quantity: 5.00</w:t>
      </w:r>
    </w:p>
    <w:p>
      <w:r>
        <w:t>--------------------</w:t>
      </w:r>
    </w:p>
    <w:p>
      <w:pPr>
        <w:pStyle w:val="Heading1"/>
      </w:pPr>
      <w:r>
        <w:t>HUGGIES PANTS NUGGETS SIZE 4 24S### [NODE IDENTITY]* **Network Role:** Active Node* **Macro-Habitat:** [[DIAPERS]]* **Origin Point:** [[KIM FAY EAST AFRICA LTD]]### [UNIT ECONOMICS &amp;amp; VELOCITY]* **Average Retail Price:** 1,499.00 KES* **Gross Margin:** 0.00%* **Historical Revenue:** 0.00 KES* **Gross Profit:** 0.00 KES* **Sales Rank:** #18049* **Velocity (Average Daily Sales):** 0.03 units/day* **Total Quantity Moved:** 5.00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1499.00margin: 0.00revenue: 0.00gross_profit: 0.00sales_rank: 17071velocity_ads: 0.0400total_quantity: 0.00</w:t>
      </w:r>
    </w:p>
    <w:p>
      <w:r>
        <w:t>--------------------</w:t>
      </w:r>
    </w:p>
    <w:p>
      <w:pPr>
        <w:pStyle w:val="Heading1"/>
      </w:pPr>
      <w:r>
        <w:t>HUGGIES PANTS NUGGETS SIZE 3 26S### [NODE IDENTITY]* **Network Role:** Active Node* **Macro-Habitat:** [[DIAPERS]]* **Origin Point:** [[KIM FAY EAST AFRICA LTD]]### [UNIT ECONOMICS &amp;amp; VELOCITY]* **Average Retail Price:** 1,499.00 KES* **Gross Margin:** 0.00%* **Historical Revenue:** 0.00 KES* **Gross Profit:** 0.00 KES* **Sales Rank:** #17071* **Velocity (Average Daily Sales):** 0.04 units/day* **Total Quantity Moved:** 0.00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1499.00margin: 0.00revenue: 0.00gross_profit: 0.00sales_rank: 15348velocity_ads: 0.0110total_quantity: 4.00</w:t>
      </w:r>
    </w:p>
    <w:p>
      <w:r>
        <w:t>--------------------</w:t>
      </w:r>
    </w:p>
    <w:p>
      <w:pPr>
        <w:pStyle w:val="Heading1"/>
      </w:pPr>
      <w:r>
        <w:t>HUGGIES PANTS CARRY PACK SIZE 6 20S### [NODE IDENTITY]* **Network Role:** Active Node* **Macro-Habitat:** [[DIAPERS]]* **Origin Point:** [[KIM FAY EAST AFRICA LTD]]### [UNIT ECONOMICS &amp;amp; VELOCITY]* **Average Retail Price:** 1,499.00 KES* **Gross Margin:** 0.00%* **Historical Revenue:** 0.00 KES* **Gross Profit:** 0.00 KES* **Sales Rank:** #15348* **Velocity (Average Daily Sales):** 0.01 units/day* **Total Quantity Moved:** 4.00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1499.00margin: 0.00revenue: 0.00gross_profit: 0.00sales_rank: 4885velocity_ads: 0.0384total_quantity: 14.00</w:t>
      </w:r>
    </w:p>
    <w:p>
      <w:r>
        <w:t>--------------------</w:t>
      </w:r>
    </w:p>
    <w:p>
      <w:pPr>
        <w:pStyle w:val="Heading1"/>
      </w:pPr>
      <w:r>
        <w:t>HUGGIES PANTS CARRY PACK SIZE 5 22S### [NODE IDENTITY]* **Network Role:** Active Node* **Macro-Habitat:** [[DIAPERS]]* **Origin Point:** [[KIM FAY EAST AFRICA LTD]]### [UNIT ECONOMICS &amp;amp; VELOCITY]* **Average Retail Price:** 1,499.00 KES* **Gross Margin:** 0.00%* **Historical Revenue:** 0.00 KES* **Gross Profit:** 0.00 KES* **Sales Rank:** #4885* **Velocity (Average Daily Sales):** 0.04 units/day* **Total Quantity Moved:** 14.00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1499.00margin: 0.00revenue: 0.00gross_profit: 0.00sales_rank: 4884velocity_ads: 0.0164total_quantity: 6.00</w:t>
      </w:r>
    </w:p>
    <w:p>
      <w:r>
        <w:t>--------------------</w:t>
      </w:r>
    </w:p>
    <w:p>
      <w:pPr>
        <w:pStyle w:val="Heading1"/>
      </w:pPr>
      <w:r>
        <w:t>HUGGIES PANTS CARRY PACK SIZE 4 24S### [NODE IDENTITY]* **Network Role:** Active Node* **Macro-Habitat:** [[DIAPERS]]* **Origin Point:** [[KIM FAY EAST AFRICA LTD]]### [UNIT ECONOMICS &amp;amp; VELOCITY]* **Average Retail Price:** 1,499.00 KES* **Gross Margin:** 0.00%* **Historical Revenue:** 0.00 KES* **Gross Profit:** 0.00 KES* **Sales Rank:** #4884* **Velocity (Average Daily Sales):** 0.02 units/day* **Total Quantity Moved:** 6.00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1499.00margin: 0.00revenue: 0.00gross_profit: 0.00sales_rank: 4883velocity_ads: 0.0055total_quantity: 2.00</w:t>
      </w:r>
    </w:p>
    <w:p>
      <w:r>
        <w:t>--------------------</w:t>
      </w:r>
    </w:p>
    <w:p>
      <w:pPr>
        <w:pStyle w:val="Heading1"/>
      </w:pPr>
      <w:r>
        <w:t>HUGGIES PANTS CARRY PACK SIZE 3 26S### [NODE IDENTITY]* **Network Role:** Active Node* **Macro-Habitat:** [[DIAPERS]]* **Origin Point:** [[KIM FAY EAST AFRICA LTD]]### [UNIT ECONOMICS &amp;amp; VELOCITY]* **Average Retail Price:** 1,499.00 KES* **Gross Margin:** 0.00%* **Historical Revenue:** 0.00 KES* **Gross Profit:** 0.00 KES* **Sales Rank:** #4883* **Velocity (Average Daily Sales):** 0.01 units/day* **Total Quantity Moved:** 2.00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1499.00margin: 0.00revenue: 0.00gross_profit: 0.00sales_rank: 22188velocity_ads: 0.0054total_quantity: 1.00</w:t>
      </w:r>
    </w:p>
    <w:p>
      <w:r>
        <w:t>--------------------</w:t>
      </w:r>
    </w:p>
    <w:p>
      <w:pPr>
        <w:pStyle w:val="Heading1"/>
      </w:pPr>
      <w:r>
        <w:t>HUGGIES PANTS CARRY PACK 36S SIZE 3### [NODE IDENTITY]* **Network Role:** Active Node* **Macro-Habitat:** [[DIAPERS]]* **Origin Point:** [[KIM FAY EAST AFRICA LTD]]### [UNIT ECONOMICS &amp;amp; VELOCITY]* **Average Retail Price:** 1,499.00 KES* **Gross Margin:** 0.00%* **Historical Revenue:** 0.00 KES* **Gross Profit:** 0.00 KES* **Sales Rank:** #22188* **Velocity (Average Daily Sales):** 0.01 units/day* **Total Quantity Moved:** 1.00 units### [THE PHYSICS OF THE SHELF]**The Halo Effect (11 Links):** *Items frequently bought alongside this SKU.*- [[MOLFIX BABY DIAPER XXLARGE NO.6 48S JUMBO]]- [[NIPNAP BABY DIAPERS JUMBO JUNIOR 56S]]- [[Retail Market]]- [[KIM FAY EAST AFRICA LTD]]- [[TENA MEDIUM PANTS 10S 791580]]- [[TENA SLIP PLUS ADULT DIAPER MEDIUM 73-122CM 713210]]- [[DIAPERS]]- [[HUGGIES DRY COMFORT 60S SIZE4 8-14KG]]**Cannibalization (5 Substitutions):** *Direct shelf competitors fighting for the same basket.*- [[MOLFIX BABY DIAPER XXLARGE NO.6 48S JUMBO]]- [[NIPNAP BABY DIAPERS JUMBO JUNIOR 56S]]- [[TENA MEDIUM PANTS 10S 791580]]- [[TENA SLIP PLUS ADULT DIAPER MEDIUM 73-122CM 713210]]- [[HUGGIES DRY COMFORT 60S SIZE4 8-14KG]]</w:t>
      </w:r>
    </w:p>
    <w:p>
      <w:r>
        <w:t>--------------------</w:t>
      </w:r>
    </w:p>
    <w:p>
      <w:r>
        <w:t>type: SKUdepartment: "DIAPERS"supplier: "KIM FAY EAST AFRICA LTD"price: 2147.50margin: 0.00revenue: 0.00gross_profit: 0.00sales_rank: 15347velocity_ads: 0.0219total_quantity: 8.00</w:t>
      </w:r>
    </w:p>
    <w:p>
      <w:r>
        <w:t>--------------------</w:t>
      </w:r>
    </w:p>
    <w:p>
      <w:pPr>
        <w:pStyle w:val="Heading1"/>
      </w:pPr>
      <w:r>
        <w:t>HUGGIES NEWBORN JUMBO SIZE 2 64S### [NODE IDENTITY]* **Network Role:** Active Node* **Macro-Habitat:** [[DIAPERS]]* **Origin Point:** [[KIM FAY EAST AFRICA LTD]]### [UNIT ECONOMICS &amp;amp; VELOCITY]* **Average Retail Price:** 2,147.50 KES* **Gross Margin:** 0.00%* **Historical Revenue:** 0.00 KES* **Gross Profit:** 0.00 KES* **Sales Rank:** #15347* **Velocity (Average Daily Sales):** 0.02 units/day* **Total Quantity Moved:** 8.00 units### [THE PHYSICS OF THE SHELF]**The Halo Effect (11 Links):** *Items frequently bought alongside this SKU.*- [[PAMPERS PANTS JUMBO JUNIOR S5 46S]]- [[R&amp;amp;F PREMIUM JUNIOR KIDS NAPPY DIAPERS 30S SIZE 6]]- [[Retail Market]]- [[KIM FAY EAST AFRICA LTD]]-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2200.00margin: 0.00revenue: 0.00gross_profit: 0.00sales_rank: 4882velocity_ads: 0.0384total_quantity: 14.00</w:t>
      </w:r>
    </w:p>
    <w:p>
      <w:r>
        <w:t>--------------------</w:t>
      </w:r>
    </w:p>
    <w:p>
      <w:pPr>
        <w:pStyle w:val="Heading1"/>
      </w:pPr>
      <w:r>
        <w:t>HUGGIES NEWBORN JUMBO SIZE 1 64S### [NODE IDENTITY]* **Network Role:** Active Node* **Macro-Habitat:** [[DIAPERS]]* **Origin Point:** [[KIM FAY EAST AFRICA LTD]]### [UNIT ECONOMICS &amp;amp; VELOCITY]* **Average Retail Price:** 2,200.00 KES* **Gross Margin:** 0.00%* **Historical Revenue:** 0.00 KES* **Gross Profit:** 0.00 KES* **Sales Rank:** #4882* **Velocity (Average Daily Sales):** 0.04 units/day* **Total Quantity Moved:** 14.00 units### [THE PHYSICS OF THE SHELF]**The Halo Effect (11 Links):** *Items frequently bought alongside this SKU.*- [[PAMPERS PANTS JUMBO JUNIOR S5 46S]]- [[R&amp;amp;F PREMIUM JUNIOR KIDS NAPPY DIAPERS 30S SIZE 6]]- [[Retail Market]]- [[KIM FAY EAST AFRICA LTD]]-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899.00margin: 0.00revenue: 0.00gross_profit: 0.00sales_rank: 15346velocity_ads: 0.0164total_quantity: 6.00</w:t>
      </w:r>
    </w:p>
    <w:p>
      <w:r>
        <w:t>--------------------</w:t>
      </w:r>
    </w:p>
    <w:p>
      <w:pPr>
        <w:pStyle w:val="Heading1"/>
      </w:pPr>
      <w:r>
        <w:t>HUGGIES NEWBORN DRY 1-5KG 21S### [NODE IDENTITY]* **Network Role:** Active Node* **Macro-Habitat:** [[DIAPERS]]* **Origin Point:** [[KIM FAY EAST AFRICA LTD]]### [UNIT ECONOMICS &amp;amp; VELOCITY]* **Average Retail Price:** 899.00 KES* **Gross Margin:** 0.00%* **Historical Revenue:** 0.00 KES* **Gross Profit:** 0.00 KES* **Sales Rank:** #15346* **Velocity (Average Daily Sales):** 0.02 units/day* **Total Quantity Moved:** 6.00 units### [THE PHYSICS OF THE SHELF]**The Halo Effect (11 Links):** *Items frequently bought alongside this SKU.*- [[SHUGGY ADULT PANTS LARGE 10S]]- [[MOLFIX PANTS XXL HC 22-4 20+ KG]]- [[Retail Market]]- [[KIM FAY EAST AFRICA LTD]]- [[VELVEX CONFORTA ADULT PANTS 10S LARGE]]- [[DIAPERS]]- [[VELVEX BEDPADS 10S 60CM X 90CM]]- [[HUGGIES DRY COMFORT 56S SIZE5 12-22KG]]**Cannibalization (5 Substitutions):** *Direct shelf competitors fighting for the same basket.*- [[SHUGGY ADULT PANTS LARGE 10S]]- [[MOLFIX PANTS XXL HC 22-4 20+ KG]]- [[VELVEX CONFORTA ADULT PANTS 10S LARGE]]- [[VELVEX BEDPADS 10S 60CM X 90CM]]- [[HUGGIES DRY COMFORT 56S SIZE5 12-22KG]]</w:t>
      </w:r>
    </w:p>
    <w:p>
      <w:r>
        <w:t>--------------------</w:t>
      </w:r>
    </w:p>
    <w:p>
      <w:r>
        <w:t>type: SKUdepartment: "DIAPERS"supplier: "KIM FAY EAST AFRICA LTD"price: 2199.00margin: 0.00revenue: 0.00gross_profit: 0.00sales_rank: 4881velocity_ads: 0.0822total_quantity: 30.00</w:t>
      </w:r>
    </w:p>
    <w:p>
      <w:r>
        <w:t>--------------------</w:t>
      </w:r>
    </w:p>
    <w:p>
      <w:pPr>
        <w:pStyle w:val="Heading1"/>
      </w:pPr>
      <w:r>
        <w:t>HUGGIES EXTRA CARE GOLD 42S SIZE 3 5-8KG### [NODE IDENTITY]* **Network Role:** Active Node* **Macro-Habitat:** [[DIAPERS]]* **Origin Point:** [[KIM FAY EAST AFRICA LTD]]### [UNIT ECONOMICS &amp;amp; VELOCITY]* **Average Retail Price:** 2,199.00 KES* **Gross Margin:** 0.00%* **Historical Revenue:** 0.00 KES* **Gross Profit:** 0.00 KES* **Sales Rank:** #4881* **Velocity (Average Daily Sales):** 0.08 units/day* **Total Quantity Moved:** 30.00 units### [THE PHYSICS OF THE SHELF]**The Halo Effect (11 Links):** *Items frequently bought alongside this SKU.*- [[PAMPERS PANTS JUMBO JUNIOR S5 46S]]- [[R&amp;amp;F PREMIUM JUNIOR KIDS NAPPY DIAPERS 30S SIZE 6]]- [[Retail Market]]- [[KIM FAY EAST AFRICA LTD]]-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2098.00margin: 0.00revenue: 0.00gross_profit: 0.00sales_rank: 4880velocity_ads: 0.0493total_quantity: 18.00</w:t>
      </w:r>
    </w:p>
    <w:p>
      <w:r>
        <w:t>--------------------</w:t>
      </w:r>
    </w:p>
    <w:p>
      <w:pPr>
        <w:pStyle w:val="Heading1"/>
      </w:pPr>
      <w:r>
        <w:t>HUGGIES EXTRA CARE GOLD 40S SIZE 4 8-14KG### [NODE IDENTITY]* **Network Role:** Active Node* **Macro-Habitat:** [[DIAPERS]]* **Origin Point:** [[KIM FAY EAST AFRICA LTD]]### [UNIT ECONOMICS &amp;amp; VELOCITY]* **Average Retail Price:** 2,098.00 KES* **Gross Margin:** 0.00%* **Historical Revenue:** 0.00 KES* **Gross Profit:** 0.00 KES* **Sales Rank:** #4880* **Velocity (Average Daily Sales):** 0.05 units/day* **Total Quantity Moved:** 18.00 units### [THE PHYSICS OF THE SHELF]**The Halo Effect (11 Links):** *Items frequently bought alongside this SKU.*- [[PAMPERS PANTS JUMBO JUNIOR S5 46S]]- [[R&amp;amp;F PREMIUM JUNIOR KIDS NAPPY DIAPERS 30S SIZE 6]]- [[Retail Market]]- [[KIM FAY EAST AFRICA LTD]]-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2199.00margin: 0.00revenue: 0.00gross_profit: 0.00sales_rank: 4879velocity_ads: 0.0548total_quantity: 20.00</w:t>
      </w:r>
    </w:p>
    <w:p>
      <w:r>
        <w:t>--------------------</w:t>
      </w:r>
    </w:p>
    <w:p>
      <w:pPr>
        <w:pStyle w:val="Heading1"/>
      </w:pPr>
      <w:r>
        <w:t>HUGGIES EXTRA CARE GOLD 34S SIZE 5 12-22KG### [NODE IDENTITY]* **Network Role:** Active Node* **Macro-Habitat:** [[DIAPERS]]* **Origin Point:** [[KIM FAY EAST AFRICA LTD]]### [UNIT ECONOMICS &amp;amp; VELOCITY]* **Average Retail Price:** 2,199.00 KES* **Gross Margin:** 0.00%* **Historical Revenue:** 0.00 KES* **Gross Profit:** 0.00 KES* **Sales Rank:** #4879* **Velocity (Average Daily Sales):** 0.05 units/day* **Total Quantity Moved:** 20.00 units### [THE PHYSICS OF THE SHELF]**The Halo Effect (11 Links):** *Items frequently bought alongside this SKU.*- [[PAMPERS PANTS JUMBO JUNIOR S5 46S]]- [[R&amp;amp;F PREMIUM JUNIOR KIDS NAPPY DIAPERS 30S SIZE 6]]- [[Retail Market]]- [[KIM FAY EAST AFRICA LTD]]- [[DIAPERS]]- [[PAMPERS PANTS PC S5 JUNIOR 40S]]- [[PAMPERS PANTS JUMBO JUNIOR S6 48S]]- [[R&amp;amp;F PREMIUM CRAWLER NAPPY DIAPERS 44S SIZE 3]]**Cannibalization (5 Substitutions):** *Direct shelf competitors fighting for the same basket.*- [[PAMPERS PANTS JUMBO JUNIOR S5 46S]]- [[R&amp;amp;F PREMIUM JUNIOR KIDS NAPPY DIAPERS 30S SIZE 6]]- [[PAMPERS PANTS PC S5 JUNIOR 40S]]- [[PAMPERS PANTS JUMBO JUNIOR S6 48S]]- [[R&amp;amp;F PREMIUM CRAWLER NAPPY DIAPERS 44S SIZE 3]]</w:t>
      </w:r>
    </w:p>
    <w:p>
      <w:r>
        <w:t>--------------------</w:t>
      </w:r>
    </w:p>
    <w:p>
      <w:r>
        <w:t>type: SKUdepartment: "DIAPERS"supplier: "KIM FAY EAST AFRICA LTD"price: 899.00margin: 0.00revenue: 0.00gross_profit: 0.00sales_rank: 4878velocity_ads: 0.0384total_quantity: 14.00</w:t>
      </w:r>
    </w:p>
    <w:p>
      <w:r>
        <w:t>--------------------</w:t>
      </w:r>
    </w:p>
    <w:p>
      <w:pPr>
        <w:pStyle w:val="Heading1"/>
      </w:pPr>
      <w:r>
        <w:t>HUGGIES EXTRA CARE GOLD 21S 4-6KG SIZE2### [NODE IDENTITY]* **Network Role:** Active Node* **Macro-Habitat:** [[DIAPERS]]* **Origin Point:** [[KIM FAY EAST AFRICA LTD]]### [UNIT ECONOMICS &amp;amp; VELOCITY]* **Average Retail Price:** 899.00 KES* **Gross Margin:** 0.00%* **Historical Revenue:** 0.00 KES* **Gross Profit:** 0.00 KES* **Sales Rank:** #4878* **Velocity (Average Daily Sales):** 0.04 units/day* **Total Quantity Moved:** 14.00 units### [THE PHYSICS OF THE SHELF]**The Halo Effect (11 Links):** *Items frequently bought alongside this SKU.*- [[SHUGGY ADULT PANTS LARGE 10S]]- [[MOLFIX PANTS XXL HC 22-4 20+ KG]]- [[Retail Market]]- [[KIM FAY EAST AFRICA LTD]]- [[VELVEX CONFORTA ADULT PANTS 10S LARGE]]- [[DIAPERS]]- [[VELVEX BEDPADS 10S 60CM X 90CM]]- [[HUGGIES DRY COMFORT 56S SIZE5 12-22KG]]**Cannibalization (5 Substitutions):** *Direct shelf competitors fighting for the same basket.*- [[SHUGGY ADULT PANTS LARGE 10S]]- [[MOLFIX PANTS XXL HC 22-4 20+ KG]]- [[VELVEX CONFORTA ADULT PANTS 10S LARGE]]- [[VELVEX BEDPADS 10S 60CM X 90CM]]- [[HUGGIES DRY COMFORT 56S SIZE5 12-22KG]]</w:t>
      </w:r>
    </w:p>
    <w:p>
      <w:r>
        <w:t>--------------------</w:t>
      </w:r>
    </w:p>
    <w:p>
      <w:r>
        <w:t>type: SKUdepartment: "DIAPERS"supplier: "KIM FAY EAST AFRICA LTD"price: 1350.00margin: 0.00revenue: 0.00gross_profit: 0.00sales_rank: 4877velocity_ads: 0.0110total_quantity: 4.00</w:t>
      </w:r>
    </w:p>
    <w:p>
      <w:r>
        <w:t>--------------------</w:t>
      </w:r>
    </w:p>
    <w:p>
      <w:pPr>
        <w:pStyle w:val="Heading1"/>
      </w:pPr>
      <w:r>
        <w:t>HUGGIES DRYNITES GIRLS 8-13YRS### [NODE IDENTITY]* **Network Role:** Active Node* **Macro-Habitat:** [[DIAPERS]]* **Origin Point:** [[KIM FAY EAST AFRICA LTD]]### [UNIT ECONOMICS &amp;amp; VELOCITY]* **Average Retail Price:** 1,350.00 KES* **Gross Margin:** 0.00%* **Historical Revenue:** 0.00 KES* **Gross Profit:** 0.00 KES* **Sales Rank:** #4877* **Velocity (Average Daily Sales):** 0.01 units/day* **Total Quantity Moved:** 4.00 units### [THE PHYSICS OF THE SHELF]**The Halo Effect (11 Links):** *Items frequently bought alongside this SKU.*- [[PAMPERS PANTS JUNIOR HC S6 22S]]- [[MOLFIX BABY DIAPER XXLARGE NO.6 48S JUMBO]]- [[HUGGIES DRY COMFORT PANTS SIZE 6 P24]]- [[Retail Market]]- [[KIM FAY EAST AFRICA LTD]]- [[TENA SLIP PLUS ADULT DIAPER MEDIUM 73-122CM 713210]]- [[DIAPERS]]- [[PAMPERS PANTS JUNIOR HC S5 24S]]**Cannibalization (5 Substitutions):** *Direct shelf competitors fighting for the same basket.*- [[PAMPERS PANTS JUNIOR HC S6 22S]]- [[MOLFIX BABY DIAPER XXLARGE NO.6 48S JUMBO]]- [[HUGGIES DRY COMFORT PANTS SIZE 6 P24]]- [[TENA SLIP PLUS ADULT DIAPER MEDIUM 73-122CM 713210]]- [[PAMPERS PANTS JUNIOR HC S5 24S]]</w:t>
      </w:r>
    </w:p>
    <w:p>
      <w:r>
        <w:t>--------------------</w:t>
      </w:r>
    </w:p>
    <w:p>
      <w:r>
        <w:t>type: SKUdepartment: "DIAPERS"supplier: "KIM FAY EAST AFRICA LTD"price: 1350.00margin: 0.00revenue: 0.00gross_profit: 0.00sales_rank: 15345velocity_ads: 0.0164total_quantity: 6.00</w:t>
      </w:r>
    </w:p>
    <w:p>
      <w:r>
        <w:t>--------------------</w:t>
      </w:r>
    </w:p>
    <w:p>
      <w:pPr>
        <w:pStyle w:val="Heading1"/>
      </w:pPr>
      <w:r>
        <w:t>HUGGIES DRYNITES GIRLS 4-7YRS### [NODE IDENTITY]* **Network Role:** Active Node* **Macro-Habitat:** [[DIAPERS]]* **Origin Point:** [[KIM FAY EAST AFRICA LTD]]### [UNIT ECONOMICS &amp;amp; VELOCITY]* **Average Retail Price:** 1,350.00 KES* **Gross Margin:** 0.00%* **Historical Revenue:** 0.00 KES* **Gross Profit:** 0.00 KES* **Sales Rank:** #15345* **Velocity (Average Daily Sales):** 0.02 units/day* **Total Quantity Moved:** 6.00 units### [THE PHYSICS OF THE SHELF]**The Halo Effect (11 Links):** *Items frequently bought alongside this SKU.*- [[PAMPERS PANTS JUNIOR HC S6 22S]]- [[MOLFIX BABY DIAPER XXLARGE NO.6 48S JUMBO]]- [[HUGGIES DRY COMFORT PANTS SIZE 6 P24]]- [[Retail Market]]- [[KIM FAY EAST AFRICA LTD]]- [[TENA SLIP PLUS ADULT DIAPER MEDIUM 73-122CM 713210]]- [[DIAPERS]]- [[PAMPERS PANTS JUNIOR HC S5 24S]]**Cannibalization (5 Substitutions):** *Direct shelf competitors fighting for the same basket.*- [[PAMPERS PANTS JUNIOR HC S6 22S]]- [[MOLFIX BABY DIAPER XXLARGE NO.6 48S JUMBO]]- [[HUGGIES DRY COMFORT PANTS SIZE 6 P24]]- [[TENA SLIP PLUS ADULT DIAPER MEDIUM 73-122CM 713210]]- [[PAMPERS PANTS JUNIOR HC S5 24S]]</w:t>
      </w:r>
    </w:p>
    <w:p>
      <w:r>
        <w:t>--------------------</w:t>
      </w:r>
    </w:p>
    <w:p>
      <w:r>
        <w:t>type: SKUdepartment: "DIAPERS"supplier: "HEALTHCARE DIRECT K LTD"price: 950.00margin: 0.00revenue: 0.00gross_profit: 0.00sales_rank: 15341velocity_ads: 0.0055total_quantity: 2.00</w:t>
      </w:r>
    </w:p>
    <w:p>
      <w:r>
        <w:t>--------------------</w:t>
      </w:r>
    </w:p>
    <w:p>
      <w:pPr>
        <w:pStyle w:val="Heading1"/>
      </w:pPr>
      <w:r>
        <w:t>HEALTHCARE 8S X LARGE ADULT DIAPERS### [NODE IDENTITY]* **Network Role:** Active Node* **Macro-Habitat:** [[DIAPERS]]* **Origin Point:** [[HEALTHCARE DIRECT K LTD]]### [UNIT ECONOMICS &amp;amp; VELOCITY]* **Average Retail Price:** 950.00 KES* **Gross Margin:** 0.00%* **Historical Revenue:** 0.00 KES* **Gross Profit:** 0.00 KES* **Sales Rank:** #15341* **Velocity (Average Daily Sales):** 0.01 units/day* **Total Quantity Moved:** 2.00 units### [THE PHYSICS OF THE SHELF]**The Halo Effect (11 Links):** *Items frequently bought alongside this SKU.*- [[HEALTHCARE DIRECT K LTD]]- [[SHUGGY ADULT PANTS LARGE 10S]]- [[MOLFIX PANTS XXL HC 22-4 20+ KG]]- [[Retail Market]]- [[VELVEX CONFORTA ADULT PANTS 10S LARGE]]- [[DIAPERS]]- [[VELVEX BEDPADS 10S 60CM X 90CM]]- [[HUGGIES DRY COMFORT 56S SIZE5 12-22KG]]**Cannibalization (5 Substitutions):** *Direct shelf competitors fighting for the same basket.*- [[SHUGGY ADULT PANTS LARGE 10S]]- [[MOLFIX PANTS XXL HC 22-4 20+ KG]]- [[VELVEX CONFORTA ADULT PANTS 10S LARGE]]- [[VELVEX BEDPADS 10S 60CM X 90CM]]- [[HUGGIES DRY COMFORT 56S SIZE5 12-22KG]]</w:t>
      </w:r>
    </w:p>
    <w:p>
      <w:r>
        <w:t>--------------------</w:t>
      </w:r>
    </w:p>
    <w:p>
      <w:r>
        <w:t>type: SKUdepartment: "DIAPERS"supplier: "HEALTHCARE DIRECT K LTD"price: 950.00margin: 0.00revenue: 0.00gross_profit: 0.00sales_rank: 15340velocity_ads: 0.0055total_quantity: 2.00</w:t>
      </w:r>
    </w:p>
    <w:p>
      <w:r>
        <w:t>--------------------</w:t>
      </w:r>
    </w:p>
    <w:p>
      <w:pPr>
        <w:pStyle w:val="Heading1"/>
      </w:pPr>
      <w:r>
        <w:t>HEALTHCARE 10S MEDIUM### [NODE IDENTITY]* **Network Role:** Active Node* **Macro-Habitat:** [[DIAPERS]]* **Origin Point:** [[HEALTHCARE DIRECT K LTD]]### [UNIT ECONOMICS &amp;amp; VELOCITY]* **Average Retail Price:** 950.00 KES* **Gross Margin:** 0.00%* **Historical Revenue:** 0.00 KES* **Gross Profit:** 0.00 KES* **Sales Rank:** #15340* **Velocity (Average Daily Sales):** 0.01 units/day* **Total Quantity Moved:** 2.00 units### [THE PHYSICS OF THE SHELF]**The Halo Effect (11 Links):** *Items frequently bought alongside this SKU.*- [[HEALTHCARE DIRECT K LTD]]- [[SHUGGY ADULT PANTS LARGE 10S]]- [[MOLFIX PANTS XXL HC 22-4 20+ KG]]- [[Retail Market]]- [[VELVEX CONFORTA ADULT PANTS 10S LARGE]]- [[DIAPERS]]- [[VELVEX BEDPADS 10S 60CM X 90CM]]- [[HUGGIES DRY COMFORT 56S SIZE5 12-22KG]]**Cannibalization (5 Substitutions):** *Direct shelf competitors fighting for the same basket.*- [[SHUGGY ADULT PANTS LARGE 10S]]- [[MOLFIX PANTS XXL HC 22-4 20+ KG]]- [[VELVEX CONFORTA ADULT PANTS 10S LARGE]]- [[VELVEX BEDPADS 10S 60CM X 90CM]]- [[HUGGIES DRY COMFORT 56S SIZE5 12-22KG]]</w:t>
      </w:r>
    </w:p>
    <w:p>
      <w:r>
        <w:t>--------------------</w:t>
      </w:r>
    </w:p>
    <w:p>
      <w:r>
        <w:t>type: SKUdepartment: "DIAPERS"supplier: "HEALTHCARE DIRECT K LTD"price: 950.00margin: 0.00revenue: 0.00gross_profit: 0.00sales_rank: 4864velocity_ads: 0.0110total_quantity: 4.00</w:t>
      </w:r>
    </w:p>
    <w:p>
      <w:r>
        <w:t>--------------------</w:t>
      </w:r>
    </w:p>
    <w:p>
      <w:pPr>
        <w:pStyle w:val="Heading1"/>
      </w:pPr>
      <w:r>
        <w:t>HEALTHCARE 10S LARGE ADULT DIAPERS### [NODE IDENTITY]* **Network Role:** Active Node* **Macro-Habitat:** [[DIAPERS]]* **Origin Point:** [[HEALTHCARE DIRECT K LTD]]### [UNIT ECONOMICS &amp;amp; VELOCITY]* **Average Retail Price:** 950.00 KES* **Gross Margin:** 0.00%* **Historical Revenue:** 0.00 KES* **Gross Profit:** 0.00 KES* **Sales Rank:** #4864* **Velocity (Average Daily Sales):** 0.01 units/day* **Total Quantity Moved:** 4.00 units### [THE PHYSICS OF THE SHELF]**The Halo Effect (11 Links):** *Items frequently bought alongside this SKU.*- [[HEALTHCARE DIRECT K LTD]]- [[SHUGGY ADULT PANTS LARGE 10S]]- [[MOLFIX PANTS XXL HC 22-4 20+ KG]]- [[Retail Market]]- [[VELVEX CONFORTA ADULT PANTS 10S LARGE]]- [[DIAPERS]]- [[VELVEX BEDPADS 10S 60CM X 90CM]]- [[HUGGIES DRY COMFORT 56S SIZE5 12-22KG]]**Cannibalization (5 Substitutions):** *Direct shelf competitors fighting for the same basket.*- [[SHUGGY ADULT PANTS LARGE 10S]]- [[MOLFIX PANTS XXL HC 22-4 20+ KG]]- [[VELVEX CONFORTA ADULT PANTS 10S LARGE]]- [[VELVEX BEDPADS 10S 60CM X 90CM]]- [[HUGGIES DRY COMFORT 56S SIZE5 12-22KG]]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