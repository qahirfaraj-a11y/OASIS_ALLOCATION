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O.A.S.I.S. Department Export: FROZEN FRUITS</w:t>
      </w:r>
    </w:p>
    <w:p>
      <w:r>
        <w:t>Generated on 2026-04-02 06:50:19</w:t>
      </w:r>
    </w:p>
    <w:p>
      <w:r>
        <w:t>type: SKUdepartment: "FROZEN FRUITS"supplier: "SPHERETASTE FOODS LIMITED"price: 489.00margin: 0.00revenue: 0.00gross_profit: 0.00sales_rank: 5872velocity_ads: 0.0932total_quantity: 34.00</w:t>
      </w:r>
    </w:p>
    <w:p>
      <w:r>
        <w:t>--------------------</w:t>
      </w:r>
    </w:p>
    <w:p>
      <w:pPr>
        <w:pStyle w:val="Heading1"/>
      </w:pPr>
      <w:r>
        <w:t>SPHERE FROZEN 600G 6BERRIES JUICE CONC### [NODE IDENTITY]* **Network Role:** Active Node* **Macro-Habitat:** [[FROZEN FRUITS]]* **Origin Point:** [[SPHERETASTE FOODS LIMITED]]### [UNIT ECONOMICS &amp;amp; VELOCITY]* **Average Retail Price:** 489.00 KES* **Gross Margin:** 0.00%* **Historical Revenue:** 0.00 KES* **Gross Profit:** 0.00 KES* **Sales Rank:** #5872* **Velocity (Average Daily Sales):** 0.09 units/day* **Total Quantity Moved:** 34.00 units### [THE PHYSICS OF THE SHELF]**The Halo Effect (9 Links):** *Items frequently bought alongside this SKU.*- [[SPHERE FROZEN 250G MIXED BERRIES]]- [[SPHERE FROZEN 450G STRAWBERRIES]]- [[EMBORG 400G BLUEBERRIES N STRAWBERRIES]]- [[Retail Market]]- [[FROZEN FRUITS]]- [[SPHERETASTE FOODS LIMITED]]**Cannibalization (3 Substitutions):** *Direct shelf competitors fighting for the same basket.*- [[SPHERE FROZEN 250G MIXED BERRIES]]- [[SPHERE FROZEN 450G STRAWBERRIES]]- [[EMBORG 400G BLUEBERRIES N STRAWBERRIES]]</w:t>
      </w:r>
    </w:p>
    <w:p>
      <w:r>
        <w:t>--------------------</w:t>
      </w:r>
    </w:p>
    <w:p>
      <w:r>
        <w:t>type: SKUdepartment: "FROZEN FRUITS"supplier: "SPHERETASTE FOODS LIMITED"price: 465.00margin: 0.00revenue: 0.00gross_profit: 0.00sales_rank: 5871velocity_ads: 0.0603total_quantity: 22.00</w:t>
      </w:r>
    </w:p>
    <w:p>
      <w:r>
        <w:t>--------------------</w:t>
      </w:r>
    </w:p>
    <w:p>
      <w:pPr>
        <w:pStyle w:val="Heading1"/>
      </w:pPr>
      <w:r>
        <w:t>SPHERE FROZEN 450G STRAWBERRIES### [NODE IDENTITY]* **Network Role:** Active Node* **Macro-Habitat:** [[FROZEN FRUITS]]* **Origin Point:** [[SPHERETASTE FOODS LIMITED]]### [UNIT ECONOMICS &amp;amp; VELOCITY]* **Average Retail Price:** 465.00 KES* **Gross Margin:** 0.00%* **Historical Revenue:** 0.00 KES* **Gross Profit:** 0.00 KES* **Sales Rank:** #5871* **Velocity (Average Daily Sales):** 0.06 units/day* **Total Quantity Moved:** 22.00 units### [THE PHYSICS OF THE SHELF]**The Halo Effect (10 Links):** *Items frequently bought alongside this SKU.*- [[SPHERE FROZEN 250G MIXED BERRIES]]- [[SPHERE FROZEN 250G BLUEBERRIES]]- [[EMBORG 400G BLUEBERRIES N STRAWBERRIES]]- [[SPHERE FROZEN 600G 6BERRIES JUICE CONC]]- [[Retail Market]]- [[FROZEN FRUITS]]- [[SPHERETASTE FOODS LIMITED]]**Cannibalization (4 Substitutions):** *Direct shelf competitors fighting for the same basket.*- [[SPHERE FROZEN 250G MIXED BERRIES]]- [[SPHERE FROZEN 250G BLUEBERRIES]]- [[SPHERE FROZEN 600G 6BERRIES JUICE CONC]]- [[EMBORG 400G BLUEBERRIES N STRAWBERRIES]]</w:t>
      </w:r>
    </w:p>
    <w:p>
      <w:r>
        <w:t>--------------------</w:t>
      </w:r>
    </w:p>
    <w:p>
      <w:r>
        <w:t>type: SKUdepartment: "FROZEN FRUITS"supplier: "SPHERETASTE FOODS LIMITED"price: 495.00margin: 0.00revenue: 0.00gross_profit: 0.00sales_rank: 5870velocity_ads: 0.2082total_quantity: 76.00</w:t>
      </w:r>
    </w:p>
    <w:p>
      <w:r>
        <w:t>--------------------</w:t>
      </w:r>
    </w:p>
    <w:p>
      <w:pPr>
        <w:pStyle w:val="Heading1"/>
      </w:pPr>
      <w:r>
        <w:t>SPHERE FROZEN 250G MIXED BERRIES### [NODE IDENTITY]* **Network Role:** Active Node* **Macro-Habitat:** [[FROZEN FRUITS]]* **Origin Point:** [[SPHERETASTE FOODS LIMITED]]### [UNIT ECONOMICS &amp;amp; VELOCITY]* **Average Retail Price:** 495.00 KES* **Gross Margin:** 0.00%* **Historical Revenue:** 0.00 KES* **Gross Profit:** 0.00 KES* **Sales Rank:** #5870* **Velocity (Average Daily Sales):** 0.21 units/day* **Total Quantity Moved:** 76.00 units### [THE PHYSICS OF THE SHELF]**The Halo Effect (9 Links):** *Items frequently bought alongside this SKU.*- [[SPHERE FROZEN 450G STRAWBERRIES]]- [[EMBORG 400G BLUEBERRIES N STRAWBERRIES]]- [[SPHERE FROZEN 600G 6BERRIES JUICE CONC]]- [[Retail Market]]- [[FROZEN FRUITS]]- [[SPHERETASTE FOODS LIMITED]]**Cannibalization (3 Substitutions):** *Direct shelf competitors fighting for the same basket.*- [[SPHERE FROZEN 450G STRAWBERRIES]]- [[SPHERE FROZEN 600G 6BERRIES JUICE CONC]]- [[EMBORG 400G BLUEBERRIES N STRAWBERRIES]]</w:t>
      </w:r>
    </w:p>
    <w:p>
      <w:r>
        <w:t>--------------------</w:t>
      </w:r>
    </w:p>
    <w:p>
      <w:r>
        <w:t>type: SKUdepartment: "FROZEN FRUITS"supplier: "SPHERETASTE FOODS LIMITED"price: 375.00margin: 0.00revenue: 0.00gross_profit: 0.00sales_rank: 5869velocity_ads: 0.1151total_quantity: 42.00</w:t>
      </w:r>
    </w:p>
    <w:p>
      <w:r>
        <w:t>--------------------</w:t>
      </w:r>
    </w:p>
    <w:p>
      <w:pPr>
        <w:pStyle w:val="Heading1"/>
      </w:pPr>
      <w:r>
        <w:t>SPHERE FROZEN 250G BLUEBERRIES### [NODE IDENTITY]* **Network Role:** Active Node* **Macro-Habitat:** [[FROZEN FRUITS]]* **Origin Point:** [[SPHERETASTE FOODS LIMITED]]### [UNIT ECONOMICS &amp;amp; VELOCITY]* **Average Retail Price:** 375.00 KES* **Gross Margin:** 0.00%* **Historical Revenue:** 0.00 KES* **Gross Profit:** 0.00 KES* **Sales Rank:** #5869* **Velocity (Average Daily Sales):** 0.12 units/day* **Total Quantity Moved:** 42.00 units### [THE PHYSICS OF THE SHELF]**The Halo Effect (6 Links):** *Items frequently bought alongside this SKU.*- [[FROZEN FRUITS]]- [[Retail Market]]- [[SPHERETASTE FOODS LIMITED]]**Cannibalization (0 Substitutions):** *Direct shelf competitors fighting for the same basket.*- No major substitution threats mapped.</w:t>
      </w:r>
    </w:p>
    <w:p>
      <w:r>
        <w:t>--------------------</w:t>
      </w:r>
    </w:p>
    <w:p>
      <w:r>
        <w:t>type: SKUdepartment: "FROZEN FRUITS"supplier: "CRYSTAL FROZEN AND CHILLED FOODS LTD"price: 1250.00margin: 0.00revenue: 0.00gross_profit: 0.00sales_rank: 5867velocity_ads: 0.0329total_quantity: 12.00</w:t>
      </w:r>
    </w:p>
    <w:p>
      <w:r>
        <w:t>--------------------</w:t>
      </w:r>
    </w:p>
    <w:p>
      <w:pPr>
        <w:pStyle w:val="Heading1"/>
      </w:pPr>
      <w:r>
        <w:t>EMBORG 400G BLUEBERRIES### [NODE IDENTITY]* **Network Role:** Active Node* **Macro-Habitat:** [[FROZEN FRUITS]]* **Origin Point:** [[CRYSTAL FROZEN AND CHILLED FOODS LTD]]### [UNIT ECONOMICS &amp;amp; VELOCITY]* **Average Retail Price:** 1,250.00 KES* **Gross Margin:** 0.00%* **Historical Revenue:** 0.00 KES* **Gross Profit:** 0.00 KES* **Sales Rank:** #5867* **Velocity (Average Daily Sales):** 0.03 units/day* **Total Quantity Moved:** 12.00 units### [THE PHYSICS OF THE SHELF]**The Halo Effect (7 Links):** *Items frequently bought alongside this SKU.*- [[CRYSTAL FROZEN AND CHILLED FOODS LTD]]- [[FROZEN FRUITS]]- [[GREEN 1KG CRANBERRIES]]- [[Retail Market]]**Cannibalization (1 Substitutions):** *Direct shelf competitors fighting for the same basket.*- [[GREEN 1KG CRANBERRIES]]</w:t>
      </w:r>
    </w:p>
    <w:p>
      <w:r>
        <w:t>--------------------</w:t>
      </w:r>
    </w:p>
    <w:p>
      <w:r>
        <w:t>type: SKUdepartment: "FROZEN FRUITS"supplier: "CRYSTAL FROZEN AND CHILLED FOODS LTD"price: 495.00margin: 0.00revenue: 0.00gross_profit: 0.00sales_rank: 15504velocity_ads: 0.0329total_quantity: 12.00</w:t>
      </w:r>
    </w:p>
    <w:p>
      <w:r>
        <w:t>--------------------</w:t>
      </w:r>
    </w:p>
    <w:p>
      <w:pPr>
        <w:pStyle w:val="Heading1"/>
      </w:pPr>
      <w:r>
        <w:t>EMBORG 400G BLUEBERRIES N STRAWBERRIES### [NODE IDENTITY]* **Network Role:** Active Node* **Macro-Habitat:** [[FROZEN FRUITS]]* **Origin Point:** [[CRYSTAL FROZEN AND CHILLED FOODS LTD]]### [UNIT ECONOMICS &amp;amp; VELOCITY]* **Average Retail Price:** 495.00 KES* **Gross Margin:** 0.00%* **Historical Revenue:** 0.00 KES* **Gross Profit:** 0.00 KES* **Sales Rank:** #15504* **Velocity (Average Daily Sales):** 0.03 units/day* **Total Quantity Moved:** 12.00 units### [THE PHYSICS OF THE SHELF]**The Halo Effect (9 Links):** *Items frequently bought alongside this SKU.*- [[SPHERE FROZEN 250G MIXED BERRIES]]- [[SPHERE FROZEN 450G STRAWBERRIES]]- [[CRYSTAL FROZEN AND CHILLED FOODS LTD]]- [[SPHERE FROZEN 600G 6BERRIES JUICE CONC]]- [[Retail Market]]- [[FROZEN FRUITS]]**Cannibalization (3 Substitutions):** *Direct shelf competitors fighting for the same basket.*- [[SPHERE FROZEN 250G MIXED BERRIES]]- [[SPHERE FROZEN 450G STRAWBERRIES]]- [[SPHERE FROZEN 600G 6BERRIES JUICE CONC]]</w:t>
      </w:r>
    </w:p>
    <w:p>
      <w:r>
        <w:t>--------------------</w:t>
      </w:r>
    </w:p>
    <w:p>
      <w:r>
        <w:t>type: SKUdepartment: "FROZEN FRUITS"supplier: "CRYSTAL FROZEN AND CHILLED FOODS LTD"price: 1950.00margin: 0.00revenue: 0.00gross_profit: 0.00sales_rank: 5868velocity_ads: 0.0438total_quantity: 16.00</w:t>
      </w:r>
    </w:p>
    <w:p>
      <w:r>
        <w:t>--------------------</w:t>
      </w:r>
    </w:p>
    <w:p>
      <w:pPr>
        <w:pStyle w:val="Heading1"/>
      </w:pPr>
      <w:r>
        <w:t>GREEN 1KG SUMMERBERRY MIX### [NODE IDENTITY]* **Network Role:** Active Node* **Macro-Habitat:** [[FROZEN FRUITS]]* **Origin Point:** [[CRYSTAL FROZEN AND CHILLED FOODS LTD]]### [UNIT ECONOMICS &amp;amp; VELOCITY]* **Average Retail Price:** 1,950.00 KES* **Gross Margin:** 0.00%* **Historical Revenue:** 0.00 KES* **Gross Profit:** 0.00 KES* **Sales Rank:** #5868* **Velocity (Average Daily Sales):** 0.04 units/day* **Total Quantity Moved:** 16.00 units### [THE PHYSICS OF THE SHELF]**The Halo Effect (6 Links):** *Items frequently bought alongside this SKU.*- [[CRYSTAL FROZEN AND CHILLED FOODS LTD]]- [[FROZEN FRUITS]]- [[Retail Market]]**Cannibalization (0 Substitutions):** *Direct shelf competitors fighting for the same basket.*- No major substitution threats mapped.</w:t>
      </w:r>
    </w:p>
    <w:p>
      <w:r>
        <w:t>--------------------</w:t>
      </w:r>
    </w:p>
    <w:p>
      <w:r>
        <w:t>type: SKUdepartment: "FROZEN FRUITS"supplier: "CRYSTAL FROZEN AND CHILLED FOODS LTD"price: 1500.00margin: 0.00revenue: 0.00gross_profit: 0.00sales_rank: 15505velocity_ads: 0.0055total_quantity: 2.00</w:t>
      </w:r>
    </w:p>
    <w:p>
      <w:r>
        <w:t>--------------------</w:t>
      </w:r>
    </w:p>
    <w:p>
      <w:pPr>
        <w:pStyle w:val="Heading1"/>
      </w:pPr>
      <w:r>
        <w:t>GREEN 1KG CRANBERRIES### [NODE IDENTITY]* **Network Role:** Active Node* **Macro-Habitat:** [[FROZEN FRUITS]]* **Origin Point:** [[CRYSTAL FROZEN AND CHILLED FOODS LTD]]### [UNIT ECONOMICS &amp;amp; VELOCITY]* **Average Retail Price:** 1,500.00 KES* **Gross Margin:** 0.00%* **Historical Revenue:** 0.00 KES* **Gross Profit:** 0.00 KES* **Sales Rank:** #15505* **Velocity (Average Daily Sales):** 0.01 units/day* **Total Quantity Moved:** 2.00 units### [THE PHYSICS OF THE SHELF]**The Halo Effect (7 Links):** *Items frequently bought alongside this SKU.*- [[CRYSTAL FROZEN AND CHILLED FOODS LTD]]- [[FROZEN FRUITS]]- [[Retail Market]]- [[EMBORG 400G BLUEBERRIES]]**Cannibalization (1 Substitutions):** *Direct shelf competitors fighting for the same basket.*- [[EMBORG 400G BLUEBERRIES]]</w:t>
      </w:r>
    </w:p>
    <w:p>
      <w:r>
        <w:t>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