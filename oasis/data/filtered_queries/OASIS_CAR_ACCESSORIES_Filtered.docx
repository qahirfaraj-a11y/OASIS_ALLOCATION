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CAR ACCESSORIES</w:t>
      </w:r>
    </w:p>
    <w:p>
      <w:r>
        <w:t>Generated on 2026-04-02 06:50:03</w:t>
      </w:r>
    </w:p>
    <w:p>
      <w:r>
        <w:t>type: SKUdepartment: "CAR ACCESSORIES"supplier: "TRADE ROOTS LTD"price: 165.00margin: 16.00revenue: 23925.00gross_profit: 3828.00sales_rank: 2604velocity_ads: 0.7880total_quantity: 145.00</w:t>
      </w:r>
    </w:p>
    <w:p>
      <w:r>
        <w:t>--------------------</w:t>
      </w:r>
    </w:p>
    <w:p>
      <w:pPr>
        <w:pStyle w:val="Heading1"/>
      </w:pPr>
      <w:r>
        <w:t>CLIPPER MINI POCKET REFILLABLE LIGHTER### [NODE IDENTITY]* **Network Role:** Active Node* **Macro-Habitat:** [[CAR ACCESSORIES]]* **Origin Point:** [[TRADE ROOTS LTD]]### [UNIT ECONOMICS &amp;amp; VELOCITY]* **Average Retail Price:** 165.00 KES* **Gross Margin:** 16.00%* **Historical Revenue:** 23,925.00 KES* **Gross Profit:** 3,828.00 KES* **Sales Rank:** #2604* **Velocity (Average Daily Sales):** 0.79 units/day* **Total Quantity Moved:** 145.00 units### [THE PHYSICS OF THE SHELF]**The Halo Effect (11 Links):** *Items frequently bought alongside this SKU.*- [[Retail Market]]- [[CAR ACCESSORIES]]- [[CLIPPER REFILLABLE LIGHTERS]]- [[OTO 500ML CARWASH]]- [[DR MARCUS GREEN APPLE SONIC]]- [[DR MARCUS BLACK SONIC]]- [[TRADE ROOTS LTD]]- [[DR MARCUS OCEAN BREEZE SONIC CAR PERFUME]]**Cannibalization (5 Substitutions):** *Direct shelf competitors fighting for the same basket.*- [[CLIPPER REFILLABLE LIGHTERS]]- [[OTO 500ML CARWASH]]- [[DR MARCUS GREEN APPLE SONIC]]- [[DR MARCUS BLACK SONIC]]- [[DR MARCUS OCEAN BREEZE SONIC CAR PERFUME]]</w:t>
      </w:r>
    </w:p>
    <w:p>
      <w:r>
        <w:t>--------------------</w:t>
      </w:r>
    </w:p>
    <w:p>
      <w:r>
        <w:t>type: SKUdepartment: "CAR ACCESSORIES"supplier: "TRADE ROOTS LTD"price: 450.00margin: 16.00revenue: 12150.00gross_profit: 1944.00sales_rank: 4304velocity_ads: 0.1467total_quantity: 27.00</w:t>
      </w:r>
    </w:p>
    <w:p>
      <w:r>
        <w:t>--------------------</w:t>
      </w:r>
    </w:p>
    <w:p>
      <w:pPr>
        <w:pStyle w:val="Heading1"/>
      </w:pPr>
      <w:r>
        <w:t>DR MARCUS 20G FRESH BAG NEW CAR### [NODE IDENTITY]* **Network Role:** Active Node* **Macro-Habitat:** [[CAR ACCESSORIES]]* **Origin Point:** [[TRADE ROOTS LTD]]### [UNIT ECONOMICS &amp;amp; VELOCITY]* **Average Retail Price:** 450.00 KES* **Gross Margin:** 16.00%* **Historical Revenue:** 12,150.00 KES* **Gross Profit:** 1,944.00 KES* **Sales Rank:** #4304* **Velocity (Average Daily Sales):** 0.15 units/day* **Total Quantity Moved:** 27.00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450.00margin: 16.00revenue: 11700.00gross_profit: 1872.00sales_rank: 4411velocity_ads: 0.1413total_quantity: 26.00</w:t>
      </w:r>
    </w:p>
    <w:p>
      <w:r>
        <w:t>--------------------</w:t>
      </w:r>
    </w:p>
    <w:p>
      <w:pPr>
        <w:pStyle w:val="Heading1"/>
      </w:pPr>
      <w:r>
        <w:t>DR MARCUS 20G FRESH BAG BLACK### [NODE IDENTITY]* **Network Role:** Active Node* **Macro-Habitat:** [[CAR ACCESSORIES]]* **Origin Point:** [[TRADE ROOTS LTD]]### [UNIT ECONOMICS &amp;amp; VELOCITY]* **Average Retail Price:** 450.00 KES* **Gross Margin:** 16.00%* **Historical Revenue:** 11,700.00 KES* **Gross Profit:** 1,872.00 KES* **Sales Rank:** #4411* **Velocity (Average Daily Sales):** 0.14 units/day* **Total Quantity Moved:** 26.00 units### [THE PHYSICS OF THE SHELF]**The Halo Effect (11 Links):** *Items frequently bought alongside this SKU.*- [[DR MARCUS 4.5ML ECOLO STRAWBERRY]]- [[BLAZER SPRAY PAINT MATT BLACK]]- [[DR MARCUS 20G FRESH BAG NEW CAR]]-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NEW CAR]]-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495.00margin: 16.00revenue: 7920.00gross_profit: 1267.20sales_rank: 5491velocity_ads: 0.0870total_quantity: 16.00</w:t>
      </w:r>
    </w:p>
    <w:p>
      <w:r>
        <w:t>--------------------</w:t>
      </w:r>
    </w:p>
    <w:p>
      <w:pPr>
        <w:pStyle w:val="Heading1"/>
      </w:pPr>
      <w:r>
        <w:t>DR MARCUS 4.5ML ECOLO VANILLA### [NODE IDENTITY]* **Network Role:** Active Node* **Macro-Habitat:** [[CAR ACCESSORIES]]* **Origin Point:** [[TRADE ROOTS LTD]]### [UNIT ECONOMICS &amp;amp; VELOCITY]* **Average Retail Price:** 495.00 KES* **Gross Margin:** 16.00%* **Historical Revenue:** 7,920.00 KES* **Gross Profit:** 1,267.20 KES* **Sales Rank:** #5491* **Velocity (Average Daily Sales):** 0.09 units/day* **Total Quantity Moved:** 16.00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325.00margin: 16.00revenue: 4550.00gross_profit: 728.00sales_rank: 6922velocity_ads: 0.0761total_quantity: 14.00</w:t>
      </w:r>
    </w:p>
    <w:p>
      <w:r>
        <w:t>--------------------</w:t>
      </w:r>
    </w:p>
    <w:p>
      <w:pPr>
        <w:pStyle w:val="Heading1"/>
      </w:pPr>
      <w:r>
        <w:t>CLIPPER MINITUBE REFILLABLE LIGHTER COLOR WAVES### [NODE IDENTITY]* **Network Role:** Active Node* **Macro-Habitat:** [[CAR ACCESSORIES]]* **Origin Point:** [[TRADE ROOTS LTD]]### [UNIT ECONOMICS &amp;amp; VELOCITY]* **Average Retail Price:** 325.00 KES* **Gross Margin:** 16.00%* **Historical Revenue:** 4,550.00 KES* **Gross Profit:** 728.00 KES* **Sales Rank:** #6922* **Velocity (Average Daily Sales):** 0.08 units/day* **Total Quantity Moved:** 14.00 units### [THE PHYSICS OF THE SHELF]**The Halo Effect (10 Links):** *Items frequently bought alongside this SKU.*- [[Retail Market]]- [[TROPIKAL 230ML 2N1 DASHBOARD VANILLA]]- [[CLIPPER MINITUBE GRADIENT REFILLABLE LIGHTER]]- [[CAR ACCESSORIES]]- [[TROPIKAL 230ML 2N1 DASHBOARD SBERRY]]- [[TROPIKAL 230ML 2N1 DASHBOARD LEMON]]- [[TRADE ROOTS LTD]]**Cannibalization (4 Substitutions):** *Direct shelf competitors fighting for the same basket.*- [[TROPIKAL 230ML 2N1 DASHBOARD SBERRY]]- [[TROPIKAL 230ML 2N1 DASHBOARD LEMON]]- [[TROPIKAL 230ML 2N1 DASHBOARD VANILLA]]- [[CLIPPER MINITUBE GRADIENT REFILLABLE LIGHTER]]</w:t>
      </w:r>
    </w:p>
    <w:p>
      <w:r>
        <w:t>--------------------</w:t>
      </w:r>
    </w:p>
    <w:p>
      <w:r>
        <w:t>type: SKUdepartment: "CAR ACCESSORIES"supplier: "TRADE ROOTS LTD"price: 595.00margin: 16.00revenue: 3570.00gross_profit: 571.20sales_rank: 7565velocity_ads: 0.0326total_quantity: 6.00</w:t>
      </w:r>
    </w:p>
    <w:p>
      <w:r>
        <w:t>--------------------</w:t>
      </w:r>
    </w:p>
    <w:p>
      <w:pPr>
        <w:pStyle w:val="Heading1"/>
      </w:pPr>
      <w:r>
        <w:t>DR MARCUS 1UNIT FRESH VANILLA LUCKY TOP### [NODE IDENTITY]* **Network Role:** Active Node* **Macro-Habitat:** [[CAR ACCESSORIES]]* **Origin Point:** [[TRADE ROOTS LTD]]### [UNIT ECONOMICS &amp;amp; VELOCITY]* **Average Retail Price:** 595.00 KES* **Gross Margin:** 16.00%* **Historical Revenue:** 3,570.00 KES* **Gross Profit:** 571.20 KES* **Sales Rank:** #7565* **Velocity (Average Daily Sales):** 0.03 units/day* **Total Quantity Moved:** 6.00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495.00margin: 16.00revenue: 3465.00gross_profit: 554.40sales_rank: 7634velocity_ads: 0.0380total_quantity: 7.00</w:t>
      </w:r>
    </w:p>
    <w:p>
      <w:r>
        <w:t>--------------------</w:t>
      </w:r>
    </w:p>
    <w:p>
      <w:pPr>
        <w:pStyle w:val="Heading1"/>
      </w:pPr>
      <w:r>
        <w:t>DR MARCUS 4.5G BLACK 2PHASE### [NODE IDENTITY]* **Network Role:** Active Node* **Macro-Habitat:** [[CAR ACCESSORIES]]* **Origin Point:** [[TRADE ROOTS LTD]]### [UNIT ECONOMICS &amp;amp; VELOCITY]* **Average Retail Price:** 495.00 KES* **Gross Margin:** 16.00%* **Historical Revenue:** 3,465.00 KES* **Gross Profit:** 554.40 KES* **Sales Rank:** #7634* **Velocity (Average Daily Sales):** 0.04 units/day* **Total Quantity Moved:** 7.00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"Unknown"price: 495.00margin: 16.00revenue: 1980.00gross_profit: 316.80sales_rank: 8757velocity_ads: 0.0217total_quantity: 4.00</w:t>
      </w:r>
    </w:p>
    <w:p>
      <w:r>
        <w:t>--------------------</w:t>
      </w:r>
    </w:p>
    <w:p>
      <w:pPr>
        <w:pStyle w:val="Heading1"/>
      </w:pPr>
      <w:r>
        <w:t>DR MARCUS 8ML MELON HARMONY STARTER### [NODE IDENTITY]* **Network Role:** Active Node* **Macro-Habitat:** [[CAR ACCESSORIES]]* **Origin Point:** [[Unknown]]### [UNIT ECONOMICS &amp;amp; VELOCITY]* **Average Retail Price:** 495.00 KES* **Gross Margin:** 16.00%* **Historical Revenue:** 1,980.00 KES* **Gross Profit:** 316.80 KES* **Sales Rank:** #8757* **Velocity (Average Daily Sales):** 0.02 units/day* **Total Quantity Moved:** 4.00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495.00margin: 16.00revenue: 1980.00gross_profit: 316.80sales_rank: 8758velocity_ads: 0.0217total_quantity: 4.00</w:t>
      </w:r>
    </w:p>
    <w:p>
      <w:r>
        <w:t>--------------------</w:t>
      </w:r>
    </w:p>
    <w:p>
      <w:pPr>
        <w:pStyle w:val="Heading1"/>
      </w:pPr>
      <w:r>
        <w:t>DR MARCUS 4.5G BUBBLE GUM 2PHASE### [NODE IDENTITY]* **Network Role:** Active Node* **Macro-Habitat:** [[CAR ACCESSORIES]]* **Origin Point:** [[TRADE ROOTS LTD]]### [UNIT ECONOMICS &amp;amp; VELOCITY]* **Average Retail Price:** 495.00 KES* **Gross Margin:** 16.00%* **Historical Revenue:** 1,980.00 KES* **Gross Profit:** 316.80 KES* **Sales Rank:** #8758* **Velocity (Average Daily Sales):** 0.02 units/day* **Total Quantity Moved:** 4.00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"RADBONE CLARK KENYA LIMITED 2 SR"price: 490.00margin: 16.00revenue: 1470.00gross_profit: 235.20sales_rank: 9351velocity_ads: 0.0163total_quantity: 3.00</w:t>
      </w:r>
    </w:p>
    <w:p>
      <w:r>
        <w:t>--------------------</w:t>
      </w:r>
    </w:p>
    <w:p>
      <w:pPr>
        <w:pStyle w:val="Heading1"/>
      </w:pPr>
      <w:r>
        <w:t>BLAZER SPRAY PAINT BLACK### [NODE IDENTITY]* **Network Role:** Active Node* **Macro-Habitat:** [[CAR ACCESSORIES]]* **Origin Point:** [[RADBONE CLARK KENYA LIMITED 2 SR]]### [UNIT ECONOMICS &amp;amp; VELOCITY]* **Average Retail Price:** 490.00 KES* **Gross Margin:** 16.00%* **Historical Revenue:** 1,470.00 KES* **Gross Profit:** 235.20 KES* **Sales Rank:** #9351* **Velocity (Average Daily Sales):** 0.02 units/day* **Total Quantity Moved:** 3.00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[[RADBONE CLARK KENYA LIMITED 2 SR]]-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240.00margin: 16.00revenue: 1440.00gross_profit: 230.40sales_rank: 9373velocity_ads: 0.0326total_quantity: 6.00</w:t>
      </w:r>
    </w:p>
    <w:p>
      <w:r>
        <w:t>--------------------</w:t>
      </w:r>
    </w:p>
    <w:p>
      <w:pPr>
        <w:pStyle w:val="Heading1"/>
      </w:pPr>
      <w:r>
        <w:t>DR MARCUS 1UNIT ORIENTAL SCENTS AMAZON JUNGLE### [NODE IDENTITY]* **Network Role:** Active Node* **Macro-Habitat:** [[CAR ACCESSORIES]]* **Origin Point:** [[TRADE ROOTS LTD]]### [UNIT ECONOMICS &amp;amp; VELOCITY]* **Average Retail Price:** 240.00 KES* **Gross Margin:** 16.00%* **Historical Revenue:** 1,440.00 KES* **Gross Profit:** 230.40 KES* **Sales Rank:** #9373* **Velocity (Average Daily Sales):** 0.03 units/day* **Total Quantity Moved:** 6.00 units### [THE PHYSICS OF THE SHELF]**The Halo Effect (11 Links):** *Items frequently bought alongside this SKU.*- [[Retail Market]]- [[CAR ACCESSORIES]]- [[CLIPPER REFILLABLE LIGHTERS]]- [[DR MARCUS GREEN APPLE SONIC]]- [[DR MARCUS BLACK SONIC]]- [[TRADE ROOTS LTD]]- [[DR MARCUS OCEAN BREEZE SONIC CAR PERFUME]]- [[RINZ 1LT CAR WASH DETERGENT]]**Cannibalization (5 Substitutions):** *Direct shelf competitors fighting for the same basket.*- [[CLIPPER REFILLABLE LIGHTERS]]- [[DR MARCUS GREEN APPLE SONIC]]- [[DR MARCUS BLACK SONIC]]- [[DR MARCUS OCEAN BREEZE SONIC CAR PERFUME]]- [[RINZ 1LT CAR WASH DETERGENT]]</w:t>
      </w:r>
    </w:p>
    <w:p>
      <w:r>
        <w:t>--------------------</w:t>
      </w:r>
    </w:p>
    <w:p>
      <w:r>
        <w:t>type: SKUdepartment: "CAR ACCESSORIES"supplier: "RADBONE CLARK KENYA LIMITED 2 SR"price: 495.00margin: 16.00revenue: 990.00gross_profit: 158.40sales_rank: 9933velocity_ads: 0.0109total_quantity: 2.00</w:t>
      </w:r>
    </w:p>
    <w:p>
      <w:r>
        <w:t>--------------------</w:t>
      </w:r>
    </w:p>
    <w:p>
      <w:pPr>
        <w:pStyle w:val="Heading1"/>
      </w:pPr>
      <w:r>
        <w:t>BLAZER SPRAY PAINT MISSION BROWN### [NODE IDENTITY]* **Network Role:** Active Node* **Macro-Habitat:** [[CAR ACCESSORIES]]* **Origin Point:** [[RADBONE CLARK KENYA LIMITED 2 SR]]### [UNIT ECONOMICS &amp;amp; VELOCITY]* **Average Retail Price:** 495.00 KES* **Gross Margin:** 16.00%* **Historical Revenue:** 990.00 KES* **Gross Profit:** 158.40 KES* **Sales Rank:** #9933* **Velocity (Average Daily Sales):** 0.01 units/day* **Total Quantity Moved:** 2.00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[[RADBONE CLARK KENYA LIMITED 2 SR]]-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"Unknown"price: 495.00margin: 16.00revenue: 495.00gross_profit: 79.20sales_rank: 10767velocity_ads: 0.0054total_quantity: 1.00</w:t>
      </w:r>
    </w:p>
    <w:p>
      <w:r>
        <w:t>--------------------</w:t>
      </w:r>
    </w:p>
    <w:p>
      <w:pPr>
        <w:pStyle w:val="Heading1"/>
      </w:pPr>
      <w:r>
        <w:t>BLAZER SPRAY PAINT SUPER METALLIC SILVER### [NODE IDENTITY]* **Network Role:** Active Node* **Macro-Habitat:** [[CAR ACCESSORIES]]* **Origin Point:** [[Unknown]]### [UNIT ECONOMICS &amp;amp; VELOCITY]* **Average Retail Price:** 495.00 KES* **Gross Margin:** 16.00%* **Historical Revenue:** 495.00 KES* **Gross Profit:** 79.20 KES* **Sales Rank:** #10767* **Velocity (Average Daily Sales):** 0.01 units/day* **Total Quantity Moved:** 1.00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"RADBONE CLARK KENYA LIMITED 2 SR"price: 490.00margin: 16.00revenue: 490.00gross_profit: 78.40sales_rank: 10778velocity_ads: 0.0054total_quantity: 1.00</w:t>
      </w:r>
    </w:p>
    <w:p>
      <w:r>
        <w:t>--------------------</w:t>
      </w:r>
    </w:p>
    <w:p>
      <w:pPr>
        <w:pStyle w:val="Heading1"/>
      </w:pPr>
      <w:r>
        <w:t>BLAZER SPRAY PAINT ORANGE RED### [NODE IDENTITY]* **Network Role:** Active Node* **Macro-Habitat:** [[CAR ACCESSORIES]]* **Origin Point:** [[RADBONE CLARK KENYA LIMITED 2 SR]]### [UNIT ECONOMICS &amp;amp; VELOCITY]* **Average Retail Price:** 490.00 KES* **Gross Margin:** 16.00%* **Historical Revenue:** 490.00 KES* **Gross Profit:** 78.40 KES* **Sales Rank:** #10778* **Velocity (Average Daily Sales):** 0.01 units/day* **Total Quantity Moved:** 1.00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[[RADBONE CLARK KENYA LIMITED 2 SR]]-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"RADBONE CLARK KENYA LIMITED 2 SR"price: 490.00margin: 16.00revenue: 490.00gross_profit: 78.40sales_rank: 10780velocity_ads: 0.0054total_quantity: 1.00</w:t>
      </w:r>
    </w:p>
    <w:p>
      <w:r>
        <w:t>--------------------</w:t>
      </w:r>
    </w:p>
    <w:p>
      <w:pPr>
        <w:pStyle w:val="Heading1"/>
      </w:pPr>
      <w:r>
        <w:t>BLAZER SPRAY PAINT SILVER### [NODE IDENTITY]* **Network Role:** Active Node* **Macro-Habitat:** [[CAR ACCESSORIES]]* **Origin Point:** [[RADBONE CLARK KENYA LIMITED 2 SR]]### [UNIT ECONOMICS &amp;amp; VELOCITY]* **Average Retail Price:** 490.00 KES* **Gross Margin:** 16.00%* **Historical Revenue:** 490.00 KES* **Gross Profit:** 78.40 KES* **Sales Rank:** #10780* **Velocity (Average Daily Sales):** 0.01 units/day* **Total Quantity Moved:** 1.00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[[RADBONE CLARK KENYA LIMITED 2 SR]]-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"KENISA ENTERPRISES SR"price: 550.00margin: 0.00revenue: 0.00gross_profit: 0.00sales_rank: 22520velocity_ads: 0.0054total_quantity: 1.00</w:t>
      </w:r>
    </w:p>
    <w:p>
      <w:r>
        <w:t>--------------------</w:t>
      </w:r>
    </w:p>
    <w:p>
      <w:pPr>
        <w:pStyle w:val="Heading1"/>
      </w:pPr>
      <w:r>
        <w:t>METAL SAFETY TRIANGLE PER PKT### [NODE IDENTITY]* **Network Role:** Active Node* **Macro-Habitat:** [[CAR ACCESSORIES]]* **Origin Point:** [[KENISA ENTERPRISES SR]]### [UNIT ECONOMICS &amp;amp; VELOCITY]* **Average Retail Price:** 550.00 KES* **Gross Margin:** 0.00%* **Historical Revenue:** 0.00 KES* **Gross Profit:** 0.00 KES* **Sales Rank:** #22520* **Velocity (Average Daily Sales):** 0.01 units/day* **Total Quantity Moved:** 1.00 units### [THE PHYSICS OF THE SHELF]**The Halo Effect (11 Links):** *Items frequently bought alongside this SKU.*- [[BLAZER SPRAY PAINT MATT BLACK]]- [[DR MARCUS 20G FRESH BAG BLACK]]- [[Retail Market]]- [[CAR ACCESSORIES]]- [[DR MARCUS 150ML ODOUR ABSORBER FRESH COTTON]]- [[KENISA ENTERPRISES SR]]- [[ASTONISH 750ML CARPET&amp;amp;UPTHOLSTERY]]- [[RINZ 5L CAR WASH DETERGENT]]**Cannibalization (5 Substitutions):** *Direct shelf competitors fighting for the same basket.*- [[BLAZER SPRAY PAINT MATT BLACK]]- [[DR MARCUS 20G FRESH BAG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"RISAGIL AGENCIES"price: 525.00margin: 0.00revenue: 0.00gross_profit: 0.00sales_rank: 2734velocity_ads: 0.0384total_quantity: 14.00</w:t>
      </w:r>
    </w:p>
    <w:p>
      <w:r>
        <w:t>--------------------</w:t>
      </w:r>
    </w:p>
    <w:p>
      <w:pPr>
        <w:pStyle w:val="Heading1"/>
      </w:pPr>
      <w:r>
        <w:t>PE 500ML NATURAL DASHBOARD SHINE### [NODE IDENTITY]* **Network Role:** Active Node* **Macro-Habitat:** [[CAR ACCESSORIES]]* **Origin Point:** [[RISAGIL AGENCIES]]### [UNIT ECONOMICS &amp;amp; VELOCITY]* **Average Retail Price:** 525.00 KES* **Gross Margin:** 0.00%* **Historical Revenue:** 0.00 KES* **Gross Profit:** 0.00 KES* **Sales Rank:** #2734* **Velocity (Average Daily Sales):** 0.04 units/day* **Total Quantity Moved:** 14.00 units### [THE PHYSICS OF THE SHELF]**The Halo Effect (11 Links):** *Items frequently bought alongside this SKU.*- [[DR MARCUS 4.5ML ECOLO STRAWBERRY]]- [[BLAZER SPRAY PAINT MATT BLACK]]- [[DR MARCUS 20G FRESH BAG BLACK]]- [[Retail Market]]- [[RISAGIL AGENCIES]]- [[CAR ACCESSORIES]]- [[DR MARCUS 150ML ODOUR ABSORBER FRESH COTTON]]- [[ASTONISH 750ML CARPET&amp;amp;UPTHOLSTERY]]**Cannibalization (5 Substitutions):** *Direct shelf competitors fighting for the same basket.*- [[DR MARCUS 4.5ML ECOLO STRAWBERRY]]- [[BLAZER SPRAY PAINT MATT BLACK]]- [[DR MARCUS 20G FRESH BAG BLACK]]- [[DR MARCUS 150ML ODOUR ABSORBER FRESH COTTON]]- [[ASTONISH 750ML CARPET&amp;amp;UPTHOLSTERY]]</w:t>
      </w:r>
    </w:p>
    <w:p>
      <w:r>
        <w:t>--------------------</w:t>
      </w:r>
    </w:p>
    <w:p>
      <w:r>
        <w:t>type: SKUdepartment: "CAR ACCESSORIES"supplier: "RISAGIL AGENCIES"price: 525.00margin: 0.00revenue: 0.00gross_profit: 0.00sales_rank: 2735velocity_ads: 0.0274total_quantity: 10.00</w:t>
      </w:r>
    </w:p>
    <w:p>
      <w:r>
        <w:t>--------------------</w:t>
      </w:r>
    </w:p>
    <w:p>
      <w:pPr>
        <w:pStyle w:val="Heading1"/>
      </w:pPr>
      <w:r>
        <w:t>PE 500ML VANILLA DASHBOARD SHINE### [NODE IDENTITY]* **Network Role:** Active Node* **Macro-Habitat:** [[CAR ACCESSORIES]]* **Origin Point:** [[RISAGIL AGENCIES]]### [UNIT ECONOMICS &amp;amp; VELOCITY]* **Average Retail Price:** 525.00 KES* **Gross Margin:** 0.00%* **Historical Revenue:** 0.00 KES* **Gross Profit:** 0.00 KES* **Sales Rank:** #2735* **Velocity (Average Daily Sales):** 0.03 units/day* **Total Quantity Moved:** 10.00 units### [THE PHYSICS OF THE SHELF]**The Halo Effect (11 Links):** *Items frequently bought alongside this SKU.*- [[DR MARCUS 4.5ML ECOLO STRAWBERRY]]- [[BLAZER SPRAY PAINT MATT BLACK]]- [[DR MARCUS 20G FRESH BAG BLACK]]- [[Retail Market]]- [[RISAGIL AGENCIES]]- [[CAR ACCESSORIES]]- [[DR MARCUS 150ML ODOUR ABSORBER FRESH COTTON]]- [[ASTONISH 750ML CARPET&amp;amp;UPTHOLSTERY]]**Cannibalization (5 Substitutions):** *Direct shelf competitors fighting for the same basket.*- [[DR MARCUS 4.5ML ECOLO STRAWBERRY]]- [[BLAZER SPRAY PAINT MATT BLACK]]- [[DR MARCUS 20G FRESH BAG BLACK]]- [[DR MARCUS 150ML ODOUR ABSORBER FRESH COTTON]]- [[ASTONISH 750ML CARPET&amp;amp;UPTHOLSTERY]]</w:t>
      </w:r>
    </w:p>
    <w:p>
      <w:r>
        <w:t>--------------------</w:t>
      </w:r>
    </w:p>
    <w:p>
      <w:r>
        <w:t>type: SKUdepartment: "CAR ACCESSORIES"supplier: "BLUE RING PRD LTD"price: 165.00margin: 0.00revenue: 0.00gross_profit: 0.00sales_rank: 2733velocity_ads: 0.0548total_quantity: 20.00</w:t>
      </w:r>
    </w:p>
    <w:p>
      <w:r>
        <w:t>--------------------</w:t>
      </w:r>
    </w:p>
    <w:p>
      <w:pPr>
        <w:pStyle w:val="Heading1"/>
      </w:pPr>
      <w:r>
        <w:t>OTO 500ML CARWASH### [NODE IDENTITY]* **Network Role:** Active Node* **Macro-Habitat:** [[CAR ACCESSORIES]]* **Origin Point:** [[BLUE RING PRD LTD]]### [UNIT ECONOMICS &amp;amp; VELOCITY]* **Average Retail Price:** 165.00 KES* **Gross Margin:** 0.00%* **Historical Revenue:** 0.00 KES* **Gross Profit:** 0.00 KES* **Sales Rank:** #2733* **Velocity (Average Daily Sales):** 0.05 units/day* **Total Quantity Moved:** 20.00 units### [THE PHYSICS OF THE SHELF]**The Halo Effect (11 Links):** *Items frequently bought alongside this SKU.*- [[BLUE RING PRD LTD]]- [[CLIPPER MINI POCKET REFILLABLE LIGHTER]]- [[Retail Market]]- [[CAR ACCESSORIES]]- [[CLIPPER REFILLABLE LIGHTERS]]- [[DR MARCUS GREEN APPLE SONIC]]- [[DR MARCUS BLACK SONIC]]- [[DR MARCUS OCEAN BREEZE SONIC CAR PERFUME]]**Cannibalization (5 Substitutions):** *Direct shelf competitors fighting for the same basket.*- [[CLIPPER MINI POCKET REFILLABLE LIGHTER]]- [[CLIPPER REFILLABLE LIGHTERS]]- [[DR MARCUS GREEN APPLE SONIC]]- [[DR MARCUS BLACK SONIC]]- [[DR MARCUS OCEAN BREEZE SONIC CAR PERFUME]]</w:t>
      </w:r>
    </w:p>
    <w:p>
      <w:r>
        <w:t>--------------------</w:t>
      </w:r>
    </w:p>
    <w:p>
      <w:r>
        <w:t>type: SKUdepartment: "CAR ACCESSORIES"supplier: "TRADE ROOTS LTD"price: 995.00margin: 0.00revenue: 0.00gross_profit: 0.00sales_rank: 20168velocity_ads: 0.0163total_quantity: 3.00</w:t>
      </w:r>
    </w:p>
    <w:p>
      <w:r>
        <w:t>--------------------</w:t>
      </w:r>
    </w:p>
    <w:p>
      <w:pPr>
        <w:pStyle w:val="Heading1"/>
      </w:pPr>
      <w:r>
        <w:t>TRESEMME 236ML HEAT PROTECT SPRAY KERATIN SMOOTH### [NODE IDENTITY]* **Network Role:** Active Node* **Macro-Habitat:** [[CAR ACCESSORIES]]* **Origin Point:** [[TRADE ROOTS LTD]]### [UNIT ECONOMICS &amp;amp; VELOCITY]* **Average Retail Price:** 995.00 KES* **Gross Margin:** 0.00%* **Historical Revenue:** 0.00 KES* **Gross Profit:** 0.00 KES* **Sales Rank:** #20168* **Velocity (Average Daily Sales):** 0.02 units/day* **Total Quantity Moved:** 3.00 units### [THE PHYSICS OF THE SHELF]**The Halo Effect (10 Links):** *Items frequently bought alongside this SKU.*- [[REFLECT TRIANGLE BM301 2S]]- [[Retail Market]]- [[DR MARCUS 750ML TITANIUM SHINNING SPRAY WAX MIRROR FINISH]]- [[BATTERY STARTER]]- [[CAR ACCESSORIES]]- [[DR MARCUS 750ML TITANIUM INTENSE TIRE SHINE]]- [[TRADE ROOTS LTD]]**Cannibalization (4 Substitutions):** *Direct shelf competitors fighting for the same basket.*- [[DR MARCUS 750ML TITANIUM INTENSE TIRE SHINE]]- [[DR MARCUS 750ML TITANIUM SHINNING SPRAY WAX MIRROR FINISH]]- [[BATTERY STARTER]]- [[REFLECT TRIANGLE BM301 2S]]</w:t>
      </w:r>
    </w:p>
    <w:p>
      <w:r>
        <w:t>--------------------</w:t>
      </w:r>
    </w:p>
    <w:p>
      <w:r>
        <w:t>type: SKUdepartment: "CAR ACCESSORIES"supplier: "TROPIKAL BRANDS  AFRICA LTD"price: 699.00margin: 0.00revenue: 0.00gross_profit: 0.00sales_rank: 2746velocity_ads: 0.0055total_quantity: 2.00</w:t>
      </w:r>
    </w:p>
    <w:p>
      <w:r>
        <w:t>--------------------</w:t>
      </w:r>
    </w:p>
    <w:p>
      <w:pPr>
        <w:pStyle w:val="Heading1"/>
      </w:pPr>
      <w:r>
        <w:t>TROPIKAL 500ML VANILLA DASHBOARD N FRESHNER### [NODE IDENTITY]* **Network Role:** Active Node* **Macro-Habitat:** [[CAR ACCESSORIES]]* **Origin Point:** [[TROPIKAL BRANDS  AFRICA LTD]]### [UNIT ECONOMICS &amp;amp; VELOCITY]* **Average Retail Price:** 699.00 KES* **Gross Margin:** 0.00%* **Historical Revenue:** 0.00 KES* **Gross Profit:** 0.00 KES* **Sales Rank:** #2746* **Velocity (Average Daily Sales):** 0.01 units/day* **Total Quantity Moved:** 2.00 units### [THE PHYSICS OF THE SHELF]**The Halo Effect (11 Links):** *Items frequently bought alongside this SKU.*- [[TROPIKAL BRANDS  AFRICA LTD]]- [[Retail Market]]- [[CLIPPER TUBE WAVE REFILLABLE LIGHTER]]- [[CAR ACCESSORIES]]- [[DR MARCUS 150ML ODOUR ABSORBER FRESH COTTON]]- [[ASTONISH 750ML CARPET&amp;amp;UPTHOLSTERY]]- [[TROPIKAL 500ML LAVENDER DASHBOARD FRESHENER]]- [[RINZ 5L CAR WASH DETERGENT]]**Cannibalization (5 Substitutions):** *Direct shelf competitors fighting for the same basket.*- [[CLIPPER TUBE WAVE REFILLABLE LIGHTER]]- [[DR MARCUS 150ML ODOUR ABSORBER FRESH COTTON]]- [[ASTONISH 750ML CARPET&amp;amp;UPTHOLSTERY]]- [[TROPIKAL 500ML LAVENDER DASHBOARD FRESHENER]]- [[RINZ 5L CAR WASH DETERGENT]]</w:t>
      </w:r>
    </w:p>
    <w:p>
      <w:r>
        <w:t>--------------------</w:t>
      </w:r>
    </w:p>
    <w:p>
      <w:r>
        <w:t>type: SKUdepartment: "CAR ACCESSORIES"supplier: "TROPIKAL BRANDS  AFRICA LTD"price: 699.00margin: 0.00revenue: 0.00gross_profit: 0.00sales_rank: 2745velocity_ads: 0.0384total_quantity: 14.00</w:t>
      </w:r>
    </w:p>
    <w:p>
      <w:r>
        <w:t>--------------------</w:t>
      </w:r>
    </w:p>
    <w:p>
      <w:pPr>
        <w:pStyle w:val="Heading1"/>
      </w:pPr>
      <w:r>
        <w:t>TROPIKAL 500ML STRAWBERRY DASHBOARD FRESHENER### [NODE IDENTITY]* **Network Role:** Active Node* **Macro-Habitat:** [[CAR ACCESSORIES]]* **Origin Point:** [[TROPIKAL BRANDS  AFRICA LTD]]### [UNIT ECONOMICS &amp;amp; VELOCITY]* **Average Retail Price:** 699.00 KES* **Gross Margin:** 0.00%* **Historical Revenue:** 0.00 KES* **Gross Profit:** 0.00 KES* **Sales Rank:** #2745* **Velocity (Average Daily Sales):** 0.04 units/day* **Total Quantity Moved:** 14.00 units### [THE PHYSICS OF THE SHELF]**The Halo Effect (11 Links):** *Items frequently bought alongside this SKU.*- [[TROPIKAL BRANDS  AFRICA LTD]]- [[Retail Market]]- [[CLIPPER TUBE WAVE REFILLABLE LIGHTER]]- [[CAR ACCESSORIES]]- [[TROPIKAL 500ML VANILLA DASHBOARD N FRESHNER]]- [[DR MARCUS 150ML ODOUR ABSORBER FRESH COTTON]]- [[ASTONISH 750ML CARPET&amp;amp;UPTHOLSTERY]]- [[RINZ 5L CAR WASH DETERGENT]]**Cannibalization (5 Substitutions):** *Direct shelf competitors fighting for the same basket.*- [[CLIPPER TUBE WAVE REFILLABLE LIGHTER]]- [[ASTONISH 750ML CARPET&amp;amp;UPTHOLSTERY]]- [[DR MARCUS 150ML ODOUR ABSORBER FRESH COTTON]]- [[TROPIKAL 500ML VANILLA DASHBOARD N FRESHNER]]- [[RINZ 5L CAR WASH DETERGENT]]</w:t>
      </w:r>
    </w:p>
    <w:p>
      <w:r>
        <w:t>--------------------</w:t>
      </w:r>
    </w:p>
    <w:p>
      <w:r>
        <w:t>type: SKUdepartment: "CAR ACCESSORIES"supplier: "TROPIKAL BRANDS  AFRICA LTD"price: 699.00margin: 0.00revenue: 0.00gross_profit: 0.00sales_rank: 2743velocity_ads: 0.0329total_quantity: 12.00</w:t>
      </w:r>
    </w:p>
    <w:p>
      <w:r>
        <w:t>--------------------</w:t>
      </w:r>
    </w:p>
    <w:p>
      <w:pPr>
        <w:pStyle w:val="Heading1"/>
      </w:pPr>
      <w:r>
        <w:t>TROPIKAL 500ML LAVENDER DASHBOARD FRESHENER### [NODE IDENTITY]* **Network Role:** Active Node* **Macro-Habitat:** [[CAR ACCESSORIES]]* **Origin Point:** [[TROPIKAL BRANDS  AFRICA LTD]]### [UNIT ECONOMICS &amp;amp; VELOCITY]* **Average Retail Price:** 699.00 KES* **Gross Margin:** 0.00%* **Historical Revenue:** 0.00 KES* **Gross Profit:** 0.00 KES* **Sales Rank:** #2743* **Velocity (Average Daily Sales):** 0.03 units/day* **Total Quantity Moved:** 12.00 units### [THE PHYSICS OF THE SHELF]**The Halo Effect (11 Links):** *Items frequently bought alongside this SKU.*- [[TROPIKAL BRANDS  AFRICA LTD]]- [[Retail Market]]- [[CLIPPER TUBE WAVE REFILLABLE LIGHTER]]- [[CAR ACCESSORIES]]- [[TROPIKAL 500ML VANILLA DASHBOARD N FRESHNER]]- [[DR MARCUS 150ML ODOUR ABSORBER FRESH COTTON]]- [[ASTONISH 750ML CARPET&amp;amp;UPTHOLSTERY]]- [[RINZ 5L CAR WASH DETERGENT]]**Cannibalization (5 Substitutions):** *Direct shelf competitors fighting for the same basket.*- [[CLIPPER TUBE WAVE REFILLABLE LIGHTER]]- [[ASTONISH 750ML CARPET&amp;amp;UPTHOLSTERY]]- [[DR MARCUS 150ML ODOUR ABSORBER FRESH COTTON]]- [[TROPIKAL 500ML VANILLA DASHBOARD N FRESHNER]]- [[RINZ 5L CAR WASH DETERGENT]]</w:t>
      </w:r>
    </w:p>
    <w:p>
      <w:r>
        <w:t>--------------------</w:t>
      </w:r>
    </w:p>
    <w:p>
      <w:r>
        <w:t>type: SKUdepartment: "CAR ACCESSORIES"supplier: "TROPIKAL BRANDS  AFRICA LTD"price: 375.00margin: 0.00revenue: 0.00gross_profit: 0.00sales_rank: 2740velocity_ads: 0.0329total_quantity: 12.00</w:t>
      </w:r>
    </w:p>
    <w:p>
      <w:r>
        <w:t>--------------------</w:t>
      </w:r>
    </w:p>
    <w:p>
      <w:pPr>
        <w:pStyle w:val="Heading1"/>
      </w:pPr>
      <w:r>
        <w:t>TROPIKAL 230ML 2N1 DASHBOARD LEMON### [NODE IDENTITY]* **Network Role:** Active Node* **Macro-Habitat:** [[CAR ACCESSORIES]]* **Origin Point:** [[TROPIKAL BRANDS  AFRICA LTD]]### [UNIT ECONOMICS &amp;amp; VELOCITY]* **Average Retail Price:** 375.00 KES* **Gross Margin:** 0.00%* **Historical Revenue:** 0.00 KES* **Gross Profit:** 0.00 KES* **Sales Rank:** #2740* **Velocity (Average Daily Sales):** 0.03 units/day* **Total Quantity Moved:** 12.00 units### [THE PHYSICS OF THE SHELF]**The Halo Effect (11 Links):** *Items frequently bought alongside this SKU.*- [[TROPIKAL BRANDS  AFRICA LTD]]- [[DR MARCUS 20G FRESH BAG NEW CAR]]- [[DR MARCUS 20G FRESH BAG BLACK]]- [[Retail Market]]- [[CLIPPER MINITUBE GRADIENT REFILLABLE LIGHTER]]- [[CAR ACCESSORIES]]- [[CLIPPER MINITUBE REFILLABLE LIGHTER COLOR WAVES]]- [[DR MARCUS 20G FRESH BAG LEMON]]**Cannibalization (5 Substitutions):** *Direct shelf competitors fighting for the same basket.*- [[DR MARCUS 20G FRESH BAG NEW CAR]]- [[DR MARCUS 20G FRESH BAG BLACK]]- [[CLIPPER MINITUBE GRADIENT REFILLABLE LIGHTER]]- [[CLIPPER MINITUBE REFILLABLE LIGHTER COLOR WAVES]]- [[DR MARCUS 20G FRESH BAG LEMON]]</w:t>
      </w:r>
    </w:p>
    <w:p>
      <w:r>
        <w:t>--------------------</w:t>
      </w:r>
    </w:p>
    <w:p>
      <w:r>
        <w:t>type: SKUdepartment: "CAR ACCESSORIES"supplier: "TROPIKAL BRANDS  AFRICA LTD"price: 375.00margin: 0.00revenue: 0.00gross_profit: 0.00sales_rank: 2741velocity_ads: 0.0164total_quantity: 6.00</w:t>
      </w:r>
    </w:p>
    <w:p>
      <w:r>
        <w:t>--------------------</w:t>
      </w:r>
    </w:p>
    <w:p>
      <w:pPr>
        <w:pStyle w:val="Heading1"/>
      </w:pPr>
      <w:r>
        <w:t>TROPIKAL 230ML 2N1 DASHBOARD SBERRY### [NODE IDENTITY]* **Network Role:** Active Node* **Macro-Habitat:** [[CAR ACCESSORIES]]* **Origin Point:** [[TROPIKAL BRANDS  AFRICA LTD]]### [UNIT ECONOMICS &amp;amp; VELOCITY]* **Average Retail Price:** 375.00 KES* **Gross Margin:** 0.00%* **Historical Revenue:** 0.00 KES* **Gross Profit:** 0.00 KES* **Sales Rank:** #2741* **Velocity (Average Daily Sales):** 0.02 units/day* **Total Quantity Moved:** 6.00 units### [THE PHYSICS OF THE SHELF]**The Halo Effect (11 Links):** *Items frequently bought alongside this SKU.*- [[TROPIKAL BRANDS  AFRICA LTD]]- [[DR MARCUS 20G FRESH BAG NEW CAR]]- [[DR MARCUS 20G FRESH BAG BLACK]]- [[Retail Market]]- [[CLIPPER MINITUBE GRADIENT REFILLABLE LIGHTER]]- [[CAR ACCESSORIES]]- [[CLIPPER MINITUBE REFILLABLE LIGHTER COLOR WAVES]]- [[DR MARCUS 20G FRESH BAG LEMON]]**Cannibalization (5 Substitutions):** *Direct shelf competitors fighting for the same basket.*- [[DR MARCUS 20G FRESH BAG NEW CAR]]- [[DR MARCUS 20G FRESH BAG BLACK]]- [[CLIPPER MINITUBE GRADIENT REFILLABLE LIGHTER]]- [[CLIPPER MINITUBE REFILLABLE LIGHTER COLOR WAVES]]- [[DR MARCUS 20G FRESH BAG LEMON]]</w:t>
      </w:r>
    </w:p>
    <w:p>
      <w:r>
        <w:t>--------------------</w:t>
      </w:r>
    </w:p>
    <w:p>
      <w:r>
        <w:t>type: SKUdepartment: "CAR ACCESSORIES"supplier: "TROPIKAL BRANDS  AFRICA LTD"price: 375.00margin: 0.00revenue: 0.00gross_profit: 0.00sales_rank: 2742velocity_ads: 0.0110total_quantity: 4.00</w:t>
      </w:r>
    </w:p>
    <w:p>
      <w:r>
        <w:t>--------------------</w:t>
      </w:r>
    </w:p>
    <w:p>
      <w:pPr>
        <w:pStyle w:val="Heading1"/>
      </w:pPr>
      <w:r>
        <w:t>TROPIKAL 230ML 2N1 DASHBOARD VANILLA### [NODE IDENTITY]* **Network Role:** Active Node* **Macro-Habitat:** [[CAR ACCESSORIES]]* **Origin Point:** [[TROPIKAL BRANDS  AFRICA LTD]]### [UNIT ECONOMICS &amp;amp; VELOCITY]* **Average Retail Price:** 375.00 KES* **Gross Margin:** 0.00%* **Historical Revenue:** 0.00 KES* **Gross Profit:** 0.00 KES* **Sales Rank:** #2742* **Velocity (Average Daily Sales):** 0.01 units/day* **Total Quantity Moved:** 4.00 units### [THE PHYSICS OF THE SHELF]**The Halo Effect (11 Links):** *Items frequently bought alongside this SKU.*- [[TROPIKAL BRANDS  AFRICA LTD]]- [[DR MARCUS 20G FRESH BAG NEW CAR]]- [[DR MARCUS 20G FRESH BAG BLACK]]- [[Retail Market]]- [[CLIPPER MINITUBE GRADIENT REFILLABLE LIGHTER]]- [[CAR ACCESSORIES]]- [[CLIPPER MINITUBE REFILLABLE LIGHTER COLOR WAVES]]- [[DR MARCUS 20G FRESH BAG LEMON]]**Cannibalization (5 Substitutions):** *Direct shelf competitors fighting for the same basket.*- [[DR MARCUS 20G FRESH BAG NEW CAR]]- [[DR MARCUS 20G FRESH BAG BLACK]]- [[CLIPPER MINITUBE GRADIENT REFILLABLE LIGHTER]]- [[CLIPPER MINITUBE REFILLABLE LIGHTER COLOR WAVES]]- [[DR MARCUS 20G FRESH BAG LEMON]]</w:t>
      </w:r>
    </w:p>
    <w:p>
      <w:r>
        <w:t>--------------------</w:t>
      </w:r>
    </w:p>
    <w:p>
      <w:r>
        <w:t>type: SKUdepartment: "CAR ACCESSORIES"supplier: "RINZ PRODUCTS LTD"price: 650.00margin: 0.00revenue: 0.00gross_profit: 0.00sales_rank: 2737velocity_ads: 0.0932total_quantity: 34.00</w:t>
      </w:r>
    </w:p>
    <w:p>
      <w:r>
        <w:t>--------------------</w:t>
      </w:r>
    </w:p>
    <w:p>
      <w:pPr>
        <w:pStyle w:val="Heading1"/>
      </w:pPr>
      <w:r>
        <w:t>RINZ 5L CAR WASH DETERGENT### [NODE IDENTITY]* **Network Role:** Active Node* **Macro-Habitat:** [[CAR ACCESSORIES]]* **Origin Point:** [[RINZ PRODUCTS LTD]]### [UNIT ECONOMICS &amp;amp; VELOCITY]* **Average Retail Price:** 650.00 KES* **Gross Margin:** 0.00%* **Historical Revenue:** 0.00 KES* **Gross Profit:** 0.00 KES* **Sales Rank:** #2737* **Velocity (Average Daily Sales):** 0.09 units/day* **Total Quantity Moved:** 34.00 units### [THE PHYSICS OF THE SHELF]**The Halo Effect (11 Links):** *Items frequently bought alongside this SKU.*- [[RINZ PRODUCTS LTD]]- [[Retail Market]]- [[CLIPPER TUBE WAVE REFILLABLE LIGHTER]]- [[ASTONISH 750ML CARPET&amp;amp;UPTHOLSTERY]]- [[CAR ACCESSORIES]]- [[DR MARCUS 150ML ODOUR ABSORBER FRESH COTTON]]- [[TROPIKAL 500ML VANILLA DASHBOARD N FRESHNER]]- [[PE 500ML NATURAL DASHBOARD SHINE]]**Cannibalization (5 Substitutions):** *Direct shelf competitors fighting for the same basket.*- [[CLIPPER TUBE WAVE REFILLABLE LIGHTER]]- [[ASTONISH 750ML CARPET&amp;amp;UPTHOLSTERY]]- [[DR MARCUS 150ML ODOUR ABSORBER FRESH COTTON]]- [[TROPIKAL 500ML VANILLA DASHBOARD N FRESHNER]]- [[PE 500ML NATURAL DASHBOARD SHINE]]</w:t>
      </w:r>
    </w:p>
    <w:p>
      <w:r>
        <w:t>--------------------</w:t>
      </w:r>
    </w:p>
    <w:p>
      <w:r>
        <w:t>type: SKUdepartment: "CAR ACCESSORIES"supplier: "RINZ PRODUCTS LTD"price: 203.00margin: 0.00revenue: 0.00gross_profit: 0.00sales_rank: 2736velocity_ads: 0.1534total_quantity: 56.00</w:t>
      </w:r>
    </w:p>
    <w:p>
      <w:r>
        <w:t>--------------------</w:t>
      </w:r>
    </w:p>
    <w:p>
      <w:pPr>
        <w:pStyle w:val="Heading1"/>
      </w:pPr>
      <w:r>
        <w:t>RINZ 1LT CAR WASH DETERGENT### [NODE IDENTITY]* **Network Role:** Active Node* **Macro-Habitat:** [[CAR ACCESSORIES]]* **Origin Point:** [[RINZ PRODUCTS LTD]]### [UNIT ECONOMICS &amp;amp; VELOCITY]* **Average Retail Price:** 203.00 KES* **Gross Margin:** 0.00%* **Historical Revenue:** 0.00 KES* **Gross Profit:** 0.00 KES* **Sales Rank:** #2736* **Velocity (Average Daily Sales):** 0.15 units/day* **Total Quantity Moved:** 56.00 units### [THE PHYSICS OF THE SHELF]**The Halo Effect (11 Links):** *Items frequently bought alongside this SKU.*- [[RINZ PRODUCTS LTD]]- [[CLIPPER MINI POCKET REFILLABLE LIGHTER]]- [[Retail Market]]- [[CAR ACCESSORIES]]- [[CLIPPER REFILLABLE LIGHTERS]]- [[OTO 500ML CARWASH]]- [[DR MARCUS GREEN APPLE SONIC]]- [[DR MARCUS BLACK SONIC]]**Cannibalization (5 Substitutions):** *Direct shelf competitors fighting for the same basket.*- [[CLIPPER MINI POCKET REFILLABLE LIGHTER]]- [[CLIPPER REFILLABLE LIGHTERS]]- [[OTO 500ML CARWASH]]- [[DR MARCUS GREEN APPLE SONIC]]- [[DR MARCUS BLACK SONIC]]</w:t>
      </w:r>
    </w:p>
    <w:p>
      <w:r>
        <w:t>--------------------</w:t>
      </w:r>
    </w:p>
    <w:p>
      <w:r>
        <w:t>type: SKUdepartment: "CAR ACCESSORIES"supplier: "KENISA ENTERPRISES SR"price: 865.00margin: 0.00revenue: 0.00gross_profit: 0.00sales_rank: 19639velocity_ads: 0.0217total_quantity: 4.00</w:t>
      </w:r>
    </w:p>
    <w:p>
      <w:r>
        <w:t>--------------------</w:t>
      </w:r>
    </w:p>
    <w:p>
      <w:pPr>
        <w:pStyle w:val="Heading1"/>
      </w:pPr>
      <w:r>
        <w:t>REFLECT TRIANGLE BM301 2S### [NODE IDENTITY]* **Network Role:** Active Node* **Macro-Habitat:** [[CAR ACCESSORIES]]* **Origin Point:** [[KENISA ENTERPRISES SR]]### [UNIT ECONOMICS &amp;amp; VELOCITY]* **Average Retail Price:** 865.00 KES* **Gross Margin:** 0.00%* **Historical Revenue:** 0.00 KES* **Gross Profit:** 0.00 KES* **Sales Rank:** #19639* **Velocity (Average Daily Sales):** 0.02 units/day* **Total Quantity Moved:** 4.00 units### [THE PHYSICS OF THE SHELF]**The Halo Effect (11 Links):** *Items frequently bought alongside this SKU.*- [[TROPIKAL 500ML STRAWBERRY DASHBOARD FRESHENER]]- [[Retail Market]]- [[CLIPPER TUBE WAVE REFILLABLE LIGHTER]]- [[CAR ACCESSORIES]]- [[DR MARCUS 750ML TITANIUM INTENSE TIRE SHINE]]- [[KENISA ENTERPRISES SR]]- [[TROPIKAL 500ML VANILLA DASHBOARD N FRESHNER]]- [[TROPIKAL 500ML LAVENDER DASHBOARD FRESHENER]]**Cannibalization (5 Substitutions):** *Direct shelf competitors fighting for the same basket.*- [[TROPIKAL 500ML STRAWBERRY DASHBOARD FRESHENER]]- [[CLIPPER TUBE WAVE REFILLABLE LIGHTER]]- [[DR MARCUS 750ML TITANIUM INTENSE TIRE SHINE]]- [[TROPIKAL 500ML VANILLA DASHBOARD N FRESHNER]]- [[TROPIKAL 500ML LAVENDER DASHBOARD FRESHENER]]</w:t>
      </w:r>
    </w:p>
    <w:p>
      <w:r>
        <w:t>--------------------</w:t>
      </w:r>
    </w:p>
    <w:p>
      <w:r>
        <w:t>type: SKUdepartment: "CAR ACCESSORIES"supplier: "KENISA ENTERPRISES SR"price: 475.00margin: 0.00revenue: 0.00gross_profit: 0.00sales_rank: 19881velocity_ads: 0.0163total_quantity: 3.00</w:t>
      </w:r>
    </w:p>
    <w:p>
      <w:r>
        <w:t>--------------------</w:t>
      </w:r>
    </w:p>
    <w:p>
      <w:pPr>
        <w:pStyle w:val="Heading1"/>
      </w:pPr>
      <w:r>
        <w:t>REFLECTION TRIANGLE RFT 01### [NODE IDENTITY]* **Network Role:** Active Node* **Macro-Habitat:** [[CAR ACCESSORIES]]* **Origin Point:** [[KENISA ENTERPRISES SR]]### [UNIT ECONOMICS &amp;amp; VELOCITY]* **Average Retail Price:** 475.00 KES* **Gross Margin:** 0.00%* **Historical Revenue:** 0.00 KES* **Gross Profit:** 0.00 KES* **Sales Rank:** #19881* **Velocity (Average Daily Sales):** 0.02 units/day* **Total Quantity Moved:** 3.00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[[KENISA ENTERPRISES SR]]-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"KENISA ENTERPRISES SR"price: 675.00margin: 0.00revenue: 0.00gross_profit: 0.00sales_rank: 22378velocity_ads: 0.0054total_quantity: 1.00</w:t>
      </w:r>
    </w:p>
    <w:p>
      <w:r>
        <w:t>--------------------</w:t>
      </w:r>
    </w:p>
    <w:p>
      <w:pPr>
        <w:pStyle w:val="Heading1"/>
      </w:pPr>
      <w:r>
        <w:t>SOFT WIPER 2PCS SET### [NODE IDENTITY]* **Network Role:** Active Node* **Macro-Habitat:** [[CAR ACCESSORIES]]* **Origin Point:** [[KENISA ENTERPRISES SR]]### [UNIT ECONOMICS &amp;amp; VELOCITY]* **Average Retail Price:** 675.00 KES* **Gross Margin:** 0.00%* **Historical Revenue:** 0.00 KES* **Gross Profit:** 0.00 KES* **Sales Rank:** #22378* **Velocity (Average Daily Sales):** 0.01 units/day* **Total Quantity Moved:** 1.00 units### [THE PHYSICS OF THE SHELF]**The Halo Effect (11 Links):** *Items frequently bought alongside this SKU.*- [[Retail Market]]- [[CLIPPER TUBE WAVE REFILLABLE LIGHTER]]- [[CAR ACCESSORIES]]- [[TROPIKAL 500ML VANILLA DASHBOARD N FRESHNER]]- [[DR MARCUS 150ML ODOUR ABSORBER FRESH COTTON]]- [[KENISA ENTERPRISES SR]]- [[ASTONISH 750ML CARPET&amp;amp;UPTHOLSTERY]]- [[RINZ 5L CAR WASH DETERGENT]]**Cannibalization (5 Substitutions):** *Direct shelf competitors fighting for the same basket.*- [[CLIPPER TUBE WAVE REFILLABLE LIGHTER]]- [[ASTONISH 750ML CARPET&amp;amp;UPTHOLSTERY]]- [[DR MARCUS 150ML ODOUR ABSORBER FRESH COTTON]]- [[TROPIKAL 500ML VANILLA DASHBOARD N FRESHNER]]- [[RINZ 5L CAR WASH DETERGENT]]</w:t>
      </w:r>
    </w:p>
    <w:p>
      <w:r>
        <w:t>--------------------</w:t>
      </w:r>
    </w:p>
    <w:p>
      <w:r>
        <w:t>type: SKUdepartment: "CAR ACCESSORIES"supplier: "KENISA ENTERPRISES SR"price: 599.00margin: 0.00revenue: 0.00gross_profit: 0.00sales_rank: 2738velocity_ads: 0.0110total_quantity: 4.00</w:t>
      </w:r>
    </w:p>
    <w:p>
      <w:r>
        <w:t>--------------------</w:t>
      </w:r>
    </w:p>
    <w:p>
      <w:pPr>
        <w:pStyle w:val="Heading1"/>
      </w:pPr>
      <w:r>
        <w:t>STOP FIRE EXTINGUISHER 400ML### [NODE IDENTITY]* **Network Role:** Active Node* **Macro-Habitat:** [[CAR ACCESSORIES]]* **Origin Point:** [[KENISA ENTERPRISES SR]]### [UNIT ECONOMICS &amp;amp; VELOCITY]* **Average Retail Price:** 599.00 KES* **Gross Margin:** 0.00%* **Historical Revenue:** 0.00 KES* **Gross Profit:** 0.00 KES* **Sales Rank:** #2738* **Velocity (Average Daily Sales):** 0.01 units/day* **Total Quantity Moved:** 4.00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[[KENISA ENTERPRISES SR]]- [[ASTONISH 750ML CARPET&amp;amp;UPTHOLSTERY]]-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1550.00margin: 0.00revenue: 0.00gross_profit: 0.00sales_rank: 18006velocity_ads: 0.0272total_quantity: 5.00</w:t>
      </w:r>
    </w:p>
    <w:p>
      <w:r>
        <w:t>--------------------</w:t>
      </w:r>
    </w:p>
    <w:p>
      <w:pPr>
        <w:pStyle w:val="Heading1"/>
      </w:pPr>
      <w:r>
        <w:t>SUNLIGHT 2LT AUTO LIQ SUMSEN### [NODE IDENTITY]* **Network Role:** Active Node* **Macro-Habitat:** [[CAR ACCESSORIES]]* **Origin Point:** [[TRADE ROOTS LTD]]### [UNIT ECONOMICS &amp;amp; VELOCITY]* **Average Retail Price:** 1,550.00 KES* **Gross Margin:** 0.00%* **Historical Revenue:** 0.00 KES* **Gross Profit:** 0.00 KES* **Sales Rank:** #18006* **Velocity (Average Daily Sales):** 0.03 units/day* **Total Quantity Moved:** 5.00 units### [THE PHYSICS OF THE SHELF]**The Halo Effect (6 Links):** *Items frequently bought alongside this SKU.*- [[CAR ACCESSORIES]]- [[TRADE ROOTS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17192velocity_ads: 0.0400total_quantity: 0.00</w:t>
      </w:r>
    </w:p>
    <w:p>
      <w:r>
        <w:t>--------------------</w:t>
      </w:r>
    </w:p>
    <w:p>
      <w:pPr>
        <w:pStyle w:val="Heading1"/>
      </w:pPr>
      <w:r>
        <w:t>CIF 435ML PERFECT FINISH SPRAY STAINLESS STEEL###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#17192* **Velocity (Average Daily Sales):** 0.04 units/day* **Total Quantity Moved:** 0.00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695.00margin: 0.00revenue: 0.00gross_profit: 0.00sales_rank: 13844velocity_ads: 0.1250total_quantity: 23.00</w:t>
      </w:r>
    </w:p>
    <w:p>
      <w:r>
        <w:t>--------------------</w:t>
      </w:r>
    </w:p>
    <w:p>
      <w:pPr>
        <w:pStyle w:val="Heading1"/>
      </w:pPr>
      <w:r>
        <w:t>CLIPPER TUBE WAVE REFILLABLE LIGHTER### [NODE IDENTITY]* **Network Role:** Active Node* **Macro-Habitat:** [[CAR ACCESSORIES]]* **Origin Point:** [[TRADE ROOTS LTD]]### [UNIT ECONOMICS &amp;amp; VELOCITY]* **Average Retail Price:** 695.00 KES* **Gross Margin:** 0.00%* **Historical Revenue:** 0.00 KES* **Gross Profit:** 0.00 KES* **Sales Rank:** #13844* **Velocity (Average Daily Sales):** 0.12 units/day* **Total Quantity Moved:** 23.00 units### [THE PHYSICS OF THE SHELF]**The Halo Effect (11 Links):** *Items frequently bought alongside this SKU.*- [[Retail Market]]- [[CAR ACCESSORIES]]- [[TROPIKAL 500ML VANILLA DASHBOARD N FRESHNER]]- [[DR MARCUS 150ML ODOUR ABSORBER FRESH COTTON]]- [[ASTONISH 750ML CARPET&amp;amp;UPTHOLSTERY]]- [[TRADE ROOTS LTD]]- [[TROPIKAL 500ML LAVENDER DASHBOARD FRESHENER]]- [[RINZ 5L CAR WASH DETERGENT]]**Cannibalization (5 Substitutions):** *Direct shelf competitors fighting for the same basket.*- [[ASTONISH 750ML CARPET&amp;amp;UPTHOLSTERY]]- [[DR MARCUS 150ML ODOUR ABSORBER FRESH COTTON]]- [[TROPIKAL 500ML VANILLA DASHBOARD N FRESHNER]]- [[TROPIKAL 500ML LAVENDER DASHBOARD FRESHENER]]- [[RINZ 5L CAR WASH DETERGENT]]</w:t>
      </w:r>
    </w:p>
    <w:p>
      <w:r>
        <w:t>--------------------</w:t>
      </w:r>
    </w:p>
    <w:p>
      <w:r>
        <w:t>type: SKUdepartment: "CAR ACCESSORIES"supplier: "TRADE ROOTS LTD"price: 325.00margin: 0.00revenue: 0.00gross_profit: 0.00sales_rank: 8057velocity_ads: 0.0055total_quantity: 2.00</w:t>
      </w:r>
    </w:p>
    <w:p>
      <w:r>
        <w:t>--------------------</w:t>
      </w:r>
    </w:p>
    <w:p>
      <w:pPr>
        <w:pStyle w:val="Heading1"/>
      </w:pPr>
      <w:r>
        <w:t>CLIPPER MINITUBE GRADIENT REFILLABLE LIGHTER### [NODE IDENTITY]* **Network Role:** Active Node* **Macro-Habitat:** [[CAR ACCESSORIES]]* **Origin Point:** [[TRADE ROOTS LTD]]### [UNIT ECONOMICS &amp;amp; VELOCITY]* **Average Retail Price:** 325.00 KES* **Gross Margin:** 0.00%* **Historical Revenue:** 0.00 KES* **Gross Profit:** 0.00 KES* **Sales Rank:** #8057* **Velocity (Average Daily Sales):** 0.01 units/day* **Total Quantity Moved:** 2.00 units### [THE PHYSICS OF THE SHELF]**The Halo Effect (10 Links):** *Items frequently bought alongside this SKU.*- [[Retail Market]]- [[TROPIKAL 230ML 2N1 DASHBOARD VANILLA]]- [[CAR ACCESSORIES]]- [[CLIPPER MINITUBE REFILLABLE LIGHTER COLOR WAVES]]- [[TROPIKAL 230ML 2N1 DASHBOARD SBERRY]]- [[TROPIKAL 230ML 2N1 DASHBOARD LEMON]]- [[TRADE ROOTS LTD]]**Cannibalization (4 Substitutions):** *Direct shelf competitors fighting for the same basket.*- [[CLIPPER MINITUBE REFILLABLE LIGHTER COLOR WAVES]]- [[TROPIKAL 230ML 2N1 DASHBOARD SBERRY]]- [[TROPIKAL 230ML 2N1 DASHBOARD LEMON]]- [[TROPIKAL 230ML 2N1 DASHBOARD VANILLA]]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8055velocity_ads: 0.0110total_quantity: 4.00</w:t>
      </w:r>
    </w:p>
    <w:p>
      <w:r>
        <w:t>--------------------</w:t>
      </w:r>
    </w:p>
    <w:p>
      <w:pPr>
        <w:pStyle w:val="Heading1"/>
      </w:pPr>
      <w:r>
        <w:t>CLIPPER 300ML UNIVERSAL BUTANE GAS LIGHTER REFILL###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#8055* **Velocity (Average Daily Sales):** 0.01 units/day* **Total Quantity Moved:** 4.00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195.00margin: 0.00revenue: 0.00gross_profit: 0.00sales_rank: 8058velocity_ads: 0.1863total_quantity: 68.00</w:t>
      </w:r>
    </w:p>
    <w:p>
      <w:r>
        <w:t>--------------------</w:t>
      </w:r>
    </w:p>
    <w:p>
      <w:pPr>
        <w:pStyle w:val="Heading1"/>
      </w:pPr>
      <w:r>
        <w:t>CLIPPER REFILLABLE LIGHTERS### [NODE IDENTITY]* **Network Role:** Active Node* **Macro-Habitat:** [[CAR ACCESSORIES]]* **Origin Point:** [[TRADE ROOTS LTD]]### [UNIT ECONOMICS &amp;amp; VELOCITY]* **Average Retail Price:** 195.00 KES* **Gross Margin:** 0.00%* **Historical Revenue:** 0.00 KES* **Gross Profit:** 0.00 KES* **Sales Rank:** #8058* **Velocity (Average Daily Sales):** 0.19 units/day* **Total Quantity Moved:** 68.00 units### [THE PHYSICS OF THE SHELF]**The Halo Effect (11 Links):** *Items frequently bought alongside this SKU.*- [[CLIPPER MINI POCKET REFILLABLE LIGHTER]]- [[Retail Market]]- [[CAR ACCESSORIES]]- [[OTO 500ML CARWASH]]- [[DR MARCUS GREEN APPLE SONIC]]- [[DR MARCUS BLACK SONIC]]- [[TRADE ROOTS LTD]]- [[RINZ 1LT CAR WASH DETERGENT]]**Cannibalization (5 Substitutions):** *Direct shelf competitors fighting for the same basket.*- [[CLIPPER MINI POCKET REFILLABLE LIGHTER]]- [[OTO 500ML CARWASH]]- [[DR MARCUS GREEN APPLE SONIC]]- [[DR MARCUS BLACK SONIC]]- [[RINZ 1LT CAR WASH DETERGENT]]</w:t>
      </w:r>
    </w:p>
    <w:p>
      <w:r>
        <w:t>--------------------</w:t>
      </w:r>
    </w:p>
    <w:p>
      <w:r>
        <w:t>type: SKUdepartment: "CAR ACCESSORIES"supplier: "RAMJI HARIBHAI DEVANI LTD"price: 145.00margin: 0.00revenue: 0.00gross_profit: 0.00sales_rank: 2698velocity_ads: 0.0548total_quantity: 20.00</w:t>
      </w:r>
    </w:p>
    <w:p>
      <w:r>
        <w:t>--------------------</w:t>
      </w:r>
    </w:p>
    <w:p>
      <w:pPr>
        <w:pStyle w:val="Heading1"/>
      </w:pPr>
      <w:r>
        <w:t>CLEANOX 500ML CAR WASH DETERGENT### [NODE IDENTITY]* **Network Role:** Active Node* **Macro-Habitat:** [[CAR ACCESSORIES]]* **Origin Point:** [[RAMJI HARIBHAI DEVANI LTD]]### [UNIT ECONOMICS &amp;amp; VELOCITY]* **Average Retail Price:** 145.00 KES* **Gross Margin:** 0.00%* **Historical Revenue:** 0.00 KES* **Gross Profit:** 0.00 KES* **Sales Rank:** #2698* **Velocity (Average Daily Sales):** 0.05 units/day* **Total Quantity Moved:** 20.00 units### [THE PHYSICS OF THE SHELF]**The Halo Effect (8 Links):** *Items frequently bought alongside this SKU.*- [[CLIPPER MINI POCKET REFILLABLE LIGHTER]]- [[Retail Market]]- [[CAR ACCESSORIES]]- [[RAMJI HARIBHAI DEVANI LTD]]- [[OTO 500ML CARWASH]]**Cannibalization (2 Substitutions):** *Direct shelf competitors fighting for the same basket.*- [[OTO 500ML CARWASH]]- [[CLIPPER MINI POCKET REFILLABLE LIGHTER]]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2708velocity_ads: 0.0110total_quantity: 4.00</w:t>
      </w:r>
    </w:p>
    <w:p>
      <w:r>
        <w:t>--------------------</w:t>
      </w:r>
    </w:p>
    <w:p>
      <w:pPr>
        <w:pStyle w:val="Heading1"/>
      </w:pPr>
      <w:r>
        <w:t>DR MARCUS 1UNIT ORIENTAL SCENTS SWEET DELIGHT###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#2708* **Velocity (Average Daily Sales):** 0.01 units/day* **Total Quantity Moved:** 4.00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240.00margin: 0.00revenue: 0.00gross_profit: 0.00sales_rank: 18582velocity_ads: 0.0300total_quantity: 0.00</w:t>
      </w:r>
    </w:p>
    <w:p>
      <w:r>
        <w:t>--------------------</w:t>
      </w:r>
    </w:p>
    <w:p>
      <w:pPr>
        <w:pStyle w:val="Heading1"/>
      </w:pPr>
      <w:r>
        <w:t>DR MARCUS 1UNIT ORIENTAL SCENTS SPICY TEA### [NODE IDENTITY]* **Network Role:** Active Node* **Macro-Habitat:** [[CAR ACCESSORIES]]* **Origin Point:** [[TRADE ROOTS LTD]]### [UNIT ECONOMICS &amp;amp; VELOCITY]* **Average Retail Price:** 240.00 KES* **Gross Margin:** 0.00%* **Historical Revenue:** 0.00 KES* **Gross Profit:** 0.00 KES* **Sales Rank:** #18582* **Velocity (Average Daily Sales):** 0.03 units/day* **Total Quantity Moved:** 0.00 units### [THE PHYSICS OF THE SHELF]**The Halo Effect (11 Links):** *Items frequently bought alongside this SKU.*- [[Retail Market]]- [[CAR ACCESSORIES]]- [[CLIPPER REFILLABLE LIGHTERS]]- [[DR MARCUS GREEN APPLE SONIC]]- [[DR MARCUS BLACK SONIC]]- [[TRADE ROOTS LTD]]- [[DR MARCUS OCEAN BREEZE SONIC CAR PERFUME]]- [[RINZ 1LT CAR WASH DETERGENT]]**Cannibalization (5 Substitutions):** *Direct shelf competitors fighting for the same basket.*- [[CLIPPER REFILLABLE LIGHTERS]]- [[DR MARCUS GREEN APPLE SONIC]]- [[DR MARCUS BLACK SONIC]]- [[DR MARCUS OCEAN BREEZE SONIC CAR PERFUME]]- [[RINZ 1LT CAR WASH DETERGENT]]</w:t>
      </w:r>
    </w:p>
    <w:p>
      <w:r>
        <w:t>--------------------</w:t>
      </w:r>
    </w:p>
    <w:p>
      <w:r>
        <w:t>type: SKUdepartment: "CAR ACCESSORIES"supplier: "TRADE ROOTS LTD"price: 240.00margin: 0.00revenue: 0.00gross_profit: 0.00sales_rank: 17226velocity_ads: 0.0272total_quantity: 5.00</w:t>
      </w:r>
    </w:p>
    <w:p>
      <w:r>
        <w:t>--------------------</w:t>
      </w:r>
    </w:p>
    <w:p>
      <w:pPr>
        <w:pStyle w:val="Heading1"/>
      </w:pPr>
      <w:r>
        <w:t>DR MARCUS 1UNIT ORIENTAL SCENTS CLEOPATRA BATH### [NODE IDENTITY]* **Network Role:** Active Node* **Macro-Habitat:** [[CAR ACCESSORIES]]* **Origin Point:** [[TRADE ROOTS LTD]]### [UNIT ECONOMICS &amp;amp; VELOCITY]* **Average Retail Price:** 240.00 KES* **Gross Margin:** 0.00%* **Historical Revenue:** 0.00 KES* **Gross Profit:** 0.00 KES* **Sales Rank:** #17226* **Velocity (Average Daily Sales):** 0.03 units/day* **Total Quantity Moved:** 5.00 units### [THE PHYSICS OF THE SHELF]**The Halo Effect (11 Links):** *Items frequently bought alongside this SKU.*- [[Retail Market]]- [[CAR ACCESSORIES]]- [[CLIPPER REFILLABLE LIGHTERS]]- [[DR MARCUS GREEN APPLE SONIC]]- [[DR MARCUS BLACK SONIC]]- [[TRADE ROOTS LTD]]- [[DR MARCUS OCEAN BREEZE SONIC CAR PERFUME]]- [[RINZ 1LT CAR WASH DETERGENT]]**Cannibalization (5 Substitutions):** *Direct shelf competitors fighting for the same basket.*- [[CLIPPER REFILLABLE LIGHTERS]]- [[DR MARCUS GREEN APPLE SONIC]]- [[DR MARCUS BLACK SONIC]]- [[DR MARCUS OCEAN BREEZE SONIC CAR PERFUME]]- [[RINZ 1LT CAR WASH DETERGENT]]</w:t>
      </w:r>
    </w:p>
    <w:p>
      <w:r>
        <w:t>--------------------</w:t>
      </w:r>
    </w:p>
    <w:p>
      <w:r>
        <w:t>type: SKUdepartment: "CAR ACCESSORIES"supplier: "TRADE ROOTS LTD"price: 240.00margin: 0.00revenue: 0.00gross_profit: 0.00sales_rank: 16326velocity_ads: 0.0652total_quantity: 12.00</w:t>
      </w:r>
    </w:p>
    <w:p>
      <w:r>
        <w:t>--------------------</w:t>
      </w:r>
    </w:p>
    <w:p>
      <w:pPr>
        <w:pStyle w:val="Heading1"/>
      </w:pPr>
      <w:r>
        <w:t>DR MARCUS 1UNIT ORIENTAL SCENTS ARABIAN NIGHT### [NODE IDENTITY]* **Network Role:** Active Node* **Macro-Habitat:** [[CAR ACCESSORIES]]* **Origin Point:** [[TRADE ROOTS LTD]]### [UNIT ECONOMICS &amp;amp; VELOCITY]* **Average Retail Price:** 240.00 KES* **Gross Margin:** 0.00%* **Historical Revenue:** 0.00 KES* **Gross Profit:** 0.00 KES* **Sales Rank:** #16326* **Velocity (Average Daily Sales):** 0.07 units/day* **Total Quantity Moved:** 12.00 units### [THE PHYSICS OF THE SHELF]**The Halo Effect (11 Links):** *Items frequently bought alongside this SKU.*- [[Retail Market]]- [[CAR ACCESSORIES]]- [[CLIPPER REFILLABLE LIGHTERS]]- [[DR MARCUS GREEN APPLE SONIC]]- [[DR MARCUS BLACK SONIC]]- [[TRADE ROOTS LTD]]- [[DR MARCUS OCEAN BREEZE SONIC CAR PERFUME]]- [[RINZ 1LT CAR WASH DETERGENT]]**Cannibalization (5 Substitutions):** *Direct shelf competitors fighting for the same basket.*- [[CLIPPER REFILLABLE LIGHTERS]]- [[DR MARCUS GREEN APPLE SONIC]]- [[DR MARCUS BLACK SONIC]]- [[DR MARCUS OCEAN BREEZE SONIC CAR PERFUME]]- [[RINZ 1LT CAR WASH DETERGENT]]</w:t>
      </w:r>
    </w:p>
    <w:p>
      <w:r>
        <w:t>--------------------</w:t>
      </w:r>
    </w:p>
    <w:p>
      <w:r>
        <w:t>type: SKUdepartment: "CAR ACCESSORIES"supplier: "TRADE ROOTS LTD"price: 240.00margin: 0.00revenue: 0.00gross_profit: 0.00sales_rank: 2707velocity_ads: 0.0164total_quantity: 6.00</w:t>
      </w:r>
    </w:p>
    <w:p>
      <w:r>
        <w:t>--------------------</w:t>
      </w:r>
    </w:p>
    <w:p>
      <w:pPr>
        <w:pStyle w:val="Heading1"/>
      </w:pPr>
      <w:r>
        <w:t>DR MARCUS 1UNIT ORIENTAL SCENTS AFRICAN SAFARI### [NODE IDENTITY]* **Network Role:** Active Node* **Macro-Habitat:** [[CAR ACCESSORIES]]* **Origin Point:** [[TRADE ROOTS LTD]]### [UNIT ECONOMICS &amp;amp; VELOCITY]* **Average Retail Price:** 240.00 KES* **Gross Margin:** 0.00%* **Historical Revenue:** 0.00 KES* **Gross Profit:** 0.00 KES* **Sales Rank:** #2707* **Velocity (Average Daily Sales):** 0.02 units/day* **Total Quantity Moved:** 6.00 units### [THE PHYSICS OF THE SHELF]**The Halo Effect (11 Links):** *Items frequently bought alongside this SKU.*- [[Retail Market]]- [[CAR ACCESSORIES]]- [[CLIPPER REFILLABLE LIGHTERS]]- [[DR MARCUS GREEN APPLE SONIC]]- [[DR MARCUS BLACK SONIC]]- [[TRADE ROOTS LTD]]- [[DR MARCUS OCEAN BREEZE SONIC CAR PERFUME]]- [[RINZ 1LT CAR WASH DETERGENT]]**Cannibalization (5 Substitutions):** *Direct shelf competitors fighting for the same basket.*- [[CLIPPER REFILLABLE LIGHTERS]]- [[DR MARCUS GREEN APPLE SONIC]]- [[DR MARCUS BLACK SONIC]]- [[DR MARCUS OCEAN BREEZE SONIC CAR PERFUME]]- [[RINZ 1LT CAR WASH DETERGENT]]</w:t>
      </w:r>
    </w:p>
    <w:p>
      <w:r>
        <w:t>--------------------</w:t>
      </w:r>
    </w:p>
    <w:p>
      <w:r>
        <w:t>type: SKUdepartment: "CAR ACCESSORIES"supplier: "TRADE ROOTS LTD"price: 595.00margin: 0.00revenue: 0.00gross_profit: 0.00sales_rank: 2706velocity_ads: 0.0438total_quantity: 16.00</w:t>
      </w:r>
    </w:p>
    <w:p>
      <w:r>
        <w:t>--------------------</w:t>
      </w:r>
    </w:p>
    <w:p>
      <w:pPr>
        <w:pStyle w:val="Heading1"/>
      </w:pPr>
      <w:r>
        <w:t>DR MARCUS 1UNIT NEW CAR LUCKY TOP### [NODE IDENTITY]* **Network Role:** Active Node* **Macro-Habitat:** [[CAR ACCESSORIES]]* **Origin Point:** [[TRADE ROOTS LTD]]### [UNIT ECONOMICS &amp;amp; VELOCITY]* **Average Retail Price:** 595.00 KES* **Gross Margin:** 0.00%* **Historical Revenue:** 0.00 KES* **Gross Profit:** 0.00 KES* **Sales Rank:** #2706* **Velocity (Average Daily Sales):** 0.04 units/day* **Total Quantity Moved:** 16.00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2705velocity_ads: 0.0055total_quantity: 2.00</w:t>
      </w:r>
    </w:p>
    <w:p>
      <w:r>
        <w:t>--------------------</w:t>
      </w:r>
    </w:p>
    <w:p>
      <w:pPr>
        <w:pStyle w:val="Heading1"/>
      </w:pPr>
      <w:r>
        <w:t>DR MARCUS 1UNIT GREEN CITRUS LUCKY TOP###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#2705* **Velocity (Average Daily Sales):** 0.01 units/day* **Total Quantity Moved:** 2.00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595.00margin: 0.00revenue: 0.00gross_profit: 0.00sales_rank: 2704velocity_ads: 0.0274total_quantity: 10.00</w:t>
      </w:r>
    </w:p>
    <w:p>
      <w:r>
        <w:t>--------------------</w:t>
      </w:r>
    </w:p>
    <w:p>
      <w:pPr>
        <w:pStyle w:val="Heading1"/>
      </w:pPr>
      <w:r>
        <w:t>DR MARCUS 1UNIT GOLD LUCKY TOP### [NODE IDENTITY]* **Network Role:** Active Node* **Macro-Habitat:** [[CAR ACCESSORIES]]* **Origin Point:** [[TRADE ROOTS LTD]]### [UNIT ECONOMICS &amp;amp; VELOCITY]* **Average Retail Price:** 595.00 KES* **Gross Margin:** 0.00%* **Historical Revenue:** 0.00 KES* **Gross Profit:** 0.00 KES* **Sales Rank:** #2704* **Velocity (Average Daily Sales):** 0.03 units/day* **Total Quantity Moved:** 10.00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595.00margin: 0.00revenue: 0.00gross_profit: 0.00sales_rank: 2703velocity_ads: 0.0110total_quantity: 4.00</w:t>
      </w:r>
    </w:p>
    <w:p>
      <w:r>
        <w:t>--------------------</w:t>
      </w:r>
    </w:p>
    <w:p>
      <w:pPr>
        <w:pStyle w:val="Heading1"/>
      </w:pPr>
      <w:r>
        <w:t>DR MARCUS 1UNIT BLUE LUCKY TOP### [NODE IDENTITY]* **Network Role:** Active Node* **Macro-Habitat:** [[CAR ACCESSORIES]]* **Origin Point:** [[TRADE ROOTS LTD]]### [UNIT ECONOMICS &amp;amp; VELOCITY]* **Average Retail Price:** 595.00 KES* **Gross Margin:** 0.00%* **Historical Revenue:** 0.00 KES* **Gross Profit:** 0.00 KES* **Sales Rank:** #2703* **Velocity (Average Daily Sales):** 0.01 units/day* **Total Quantity Moved:** 4.00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595.00margin: 0.00revenue: 0.00gross_profit: 0.00sales_rank: 2702velocity_ads: 0.0164total_quantity: 6.00</w:t>
      </w:r>
    </w:p>
    <w:p>
      <w:r>
        <w:t>--------------------</w:t>
      </w:r>
    </w:p>
    <w:p>
      <w:pPr>
        <w:pStyle w:val="Heading1"/>
      </w:pPr>
      <w:r>
        <w:t>DR MARCUS 1UNIT BLACK LUCKY TOP### [NODE IDENTITY]* **Network Role:** Active Node* **Macro-Habitat:** [[CAR ACCESSORIES]]* **Origin Point:** [[TRADE ROOTS LTD]]### [UNIT ECONOMICS &amp;amp; VELOCITY]* **Average Retail Price:** 595.00 KES* **Gross Margin:** 0.00%* **Historical Revenue:** 0.00 KES* **Gross Profit:** 0.00 KES* **Sales Rank:** #2702* **Velocity (Average Daily Sales):** 0.02 units/day* **Total Quantity Moved:** 6.00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612.50margin: 0.00revenue: 0.00gross_profit: 0.00sales_rank: 2700velocity_ads: 0.0055total_quantity: 2.00</w:t>
      </w:r>
    </w:p>
    <w:p>
      <w:r>
        <w:t>--------------------</w:t>
      </w:r>
    </w:p>
    <w:p>
      <w:pPr>
        <w:pStyle w:val="Heading1"/>
      </w:pPr>
      <w:r>
        <w:t>DR MARCUS 1L CAR SHAMPOO### [NODE IDENTITY]* **Network Role:** Active Node* **Macro-Habitat:** [[CAR ACCESSORIES]]* **Origin Point:** [[TRADE ROOTS LTD]]### [UNIT ECONOMICS &amp;amp; VELOCITY]* **Average Retail Price:** 612.50 KES* **Gross Margin:** 0.00%* **Historical Revenue:** 0.00 KES* **Gross Profit:** 0.00 KES* **Sales Rank:** #2700* **Velocity (Average Daily Sales):** 0.01 units/day* **Total Quantity Moved:** 2.00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695.00margin: 0.00revenue: 0.00gross_profit: 0.00sales_rank: 2701velocity_ads: 0.0164total_quantity: 6.00</w:t>
      </w:r>
    </w:p>
    <w:p>
      <w:r>
        <w:t>--------------------</w:t>
      </w:r>
    </w:p>
    <w:p>
      <w:pPr>
        <w:pStyle w:val="Heading1"/>
      </w:pPr>
      <w:r>
        <w:t>DR MARCUS 1L CAR SHAMPOO WAX### [NODE IDENTITY]* **Network Role:** Active Node* **Macro-Habitat:** [[CAR ACCESSORIES]]* **Origin Point:** [[TRADE ROOTS LTD]]### [UNIT ECONOMICS &amp;amp; VELOCITY]* **Average Retail Price:** 695.00 KES* **Gross Margin:** 0.00%* **Historical Revenue:** 0.00 KES* **Gross Profit:** 0.00 KES* **Sales Rank:** #2701* **Velocity (Average Daily Sales):** 0.02 units/day* **Total Quantity Moved:** 6.00 units### [THE PHYSICS OF THE SHELF]**The Halo Effect (11 Links):** *Items frequently bought alongside this SKU.*- [[Retail Market]]- [[CLIPPER TUBE WAVE REFILLABLE LIGHTER]]- [[CAR ACCESSORIES]]- [[TROPIKAL 500ML VANILLA DASHBOARD N FRESHNER]]- [[DR MARCUS 150ML ODOUR ABSORBER FRESH COTTON]]- [[ASTONISH 750ML CARPET&amp;amp;UPTHOLSTERY]]- [[TRADE ROOTS LTD]]- [[RINZ 5L CAR WASH DETERGENT]]**Cannibalization (5 Substitutions):** *Direct shelf competitors fighting for the same basket.*- [[CLIPPER TUBE WAVE REFILLABLE LIGHTER]]- [[ASTONISH 750ML CARPET&amp;amp;UPTHOLSTERY]]- [[DR MARCUS 150ML ODOUR ABSORBER FRESH COTTON]]- [[TROPIKAL 500ML VANILLA DASHBOARD N FRESHNER]]- [[RINZ 5L CAR WASH DETERGENT]]</w:t>
      </w:r>
    </w:p>
    <w:p>
      <w:r>
        <w:t>--------------------</w:t>
      </w:r>
    </w:p>
    <w:p>
      <w:r>
        <w:t>type: SKUdepartment: "CAR ACCESSORIES"supplier: "TRADE ROOTS LTD"price: 595.00margin: 0.00revenue: 0.00gross_profit: 0.00sales_rank: 2699velocity_ads: 0.0329total_quantity: 12.00</w:t>
      </w:r>
    </w:p>
    <w:p>
      <w:r>
        <w:t>--------------------</w:t>
      </w:r>
    </w:p>
    <w:p>
      <w:pPr>
        <w:pStyle w:val="Heading1"/>
      </w:pPr>
      <w:r>
        <w:t>DR MARCUS 150ML ODOUR ABSORBER FRESH COTTON### [NODE IDENTITY]* **Network Role:** Active Node* **Macro-Habitat:** [[CAR ACCESSORIES]]* **Origin Point:** [[TRADE ROOTS LTD]]### [UNIT ECONOMICS &amp;amp; VELOCITY]* **Average Retail Price:** 595.00 KES* **Gross Margin:** 0.00%* **Historical Revenue:** 0.00 KES* **Gross Profit:** 0.00 KES* **Sales Rank:** #2699* **Velocity (Average Daily Sales):** 0.03 units/day* **Total Quantity Moved:** 12.00 units### [THE PHYSICS OF THE SHELF]**The Halo Effect (11 Links):** *Items frequently bought alongside this SKU.*- [[DR MARCUS 4.5ML ECOLO STRAWBERRY]]- [[BLAZER SPRAY PAINT MATT BLACK]]- [[Retail Market]]- [[CAR ACCESSORIES]]- [[TROPIKAL 500ML VANILLA DASHBOARD N FRESHNER]]- [[ASTONISH 750ML CARPET&amp;amp;UPTHOLSTERY]]- [[TRADE ROOTS LTD]]- [[RINZ 5L CAR WASH DETERGENT]]**Cannibalization (5 Substitutions):** *Direct shelf competitors fighting for the same basket.*- [[DR MARCUS 4.5ML ECOLO STRAWBERRY]]- [[BLAZER SPRAY PAINT MATT BLACK]]- [[ASTONISH 750ML CARPET&amp;amp;UPTHOLSTERY]]- [[TROPIKAL 500ML VANILLA DASHBOARD N FRESHNER]]- [[RINZ 5L CAR WASH DETERGENT]]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16900velocity_ads: 0.0163total_quantity: 3.00</w:t>
      </w:r>
    </w:p>
    <w:p>
      <w:r>
        <w:t>--------------------</w:t>
      </w:r>
    </w:p>
    <w:p>
      <w:pPr>
        <w:pStyle w:val="Heading1"/>
      </w:pPr>
      <w:r>
        <w:t>DR MARCUS 1UNIT RED FRUITS LUCKY TOP###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#16900* **Velocity (Average Daily Sales):** 0.02 units/day* **Total Quantity Moved:** 3.00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595.00margin: 0.00revenue: 0.00gross_profit: 0.00sales_rank: 21395velocity_ads: 0.0054total_quantity: 1.00</w:t>
      </w:r>
    </w:p>
    <w:p>
      <w:r>
        <w:t>--------------------</w:t>
      </w:r>
    </w:p>
    <w:p>
      <w:pPr>
        <w:pStyle w:val="Heading1"/>
      </w:pPr>
      <w:r>
        <w:t>DR MARCUS 1UNIT SILVER LUCKY TOP### [NODE IDENTITY]* **Network Role:** Active Node* **Macro-Habitat:** [[CAR ACCESSORIES]]* **Origin Point:** [[TRADE ROOTS LTD]]### [UNIT ECONOMICS &amp;amp; VELOCITY]* **Average Retail Price:** 595.00 KES* **Gross Margin:** 0.00%* **Historical Revenue:** 0.00 KES* **Gross Profit:** 0.00 KES* **Sales Rank:** #21395* **Velocity (Average Daily Sales):** 0.01 units/day* **Total Quantity Moved:** 1.00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14376velocity_ads: 0.1087total_quantity: 20.00</w:t>
      </w:r>
    </w:p>
    <w:p>
      <w:r>
        <w:t>--------------------</w:t>
      </w:r>
    </w:p>
    <w:p>
      <w:pPr>
        <w:pStyle w:val="Heading1"/>
      </w:pPr>
      <w:r>
        <w:t>DR MARCUS 20G FRESH BAG BUBBLE GUM###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#14376* **Velocity (Average Daily Sales):** 0.11 units/day* **Total Quantity Moved:** 20.00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2709velocity_ads: 0.0164total_quantity: 6.00</w:t>
      </w:r>
    </w:p>
    <w:p>
      <w:r>
        <w:t>--------------------</w:t>
      </w:r>
    </w:p>
    <w:p>
      <w:pPr>
        <w:pStyle w:val="Heading1"/>
      </w:pPr>
      <w:r>
        <w:t>DR MARCUS 20G FRESH BAG FROZEN###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#2709* **Velocity (Average Daily Sales):** 0.02 units/day* **Total Quantity Moved:** 6.00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195.00margin: 0.00revenue: 0.00gross_profit: 0.00sales_rank: 2729velocity_ads: 0.0493total_quantity: 18.00</w:t>
      </w:r>
    </w:p>
    <w:p>
      <w:r>
        <w:t>--------------------</w:t>
      </w:r>
    </w:p>
    <w:p>
      <w:pPr>
        <w:pStyle w:val="Heading1"/>
      </w:pPr>
      <w:r>
        <w:t>DR MARCUS RED FRUITS SONIC### [NODE IDENTITY]* **Network Role:** Active Node* **Macro-Habitat:** [[CAR ACCESSORIES]]* **Origin Point:** [[TRADE ROOTS LTD]]### [UNIT ECONOMICS &amp;amp; VELOCITY]* **Average Retail Price:** 195.00 KES* **Gross Margin:** 0.00%* **Historical Revenue:** 0.00 KES* **Gross Profit:** 0.00 KES* **Sales Rank:** #2729* **Velocity (Average Daily Sales):** 0.05 units/day* **Total Quantity Moved:** 18.00 units### [THE PHYSICS OF THE SHELF]**The Halo Effect (11 Links):** *Items frequently bought alongside this SKU.*- [[CLIPPER MINI POCKET REFILLABLE LIGHTER]]- [[Retail Market]]- [[CAR ACCESSORIES]]- [[CLIPPER REFILLABLE LIGHTERS]]- [[OTO 500ML CARWASH]]- [[DR MARCUS GREEN APPLE SONIC]]- [[TRADE ROOTS LTD]]- [[RINZ 1LT CAR WASH DETERGENT]]**Cannibalization (5 Substitutions):** *Direct shelf competitors fighting for the same basket.*- [[CLIPPER MINI POCKET REFILLABLE LIGHTER]]- [[CLIPPER REFILLABLE LIGHTERS]]- [[OTO 500ML CARWASH]]- [[DR MARCUS GREEN APPLE SONIC]]- [[RINZ 1LT CAR WASH DETERGENT]]</w:t>
      </w:r>
    </w:p>
    <w:p>
      <w:r>
        <w:t>--------------------</w:t>
      </w:r>
    </w:p>
    <w:p>
      <w:r>
        <w:t>type: SKUdepartment: "CAR ACCESSORIES"supplier: "TRADE ROOTS LTD"price: 1195.00margin: 0.00revenue: 0.00gross_profit: 0.00sales_rank: 2717velocity_ads: 0.0219total_quantity: 8.00</w:t>
      </w:r>
    </w:p>
    <w:p>
      <w:r>
        <w:t>--------------------</w:t>
      </w:r>
    </w:p>
    <w:p>
      <w:pPr>
        <w:pStyle w:val="Heading1"/>
      </w:pPr>
      <w:r>
        <w:t>DR MARCUS 50ML WILDBERRIES DELUXE### [NODE IDENTITY]* **Network Role:** Active Node* **Macro-Habitat:** [[CAR ACCESSORIES]]* **Origin Point:** [[TRADE ROOTS LTD]]### [UNIT ECONOMICS &amp;amp; VELOCITY]* **Average Retail Price:** 1,195.00 KES* **Gross Margin:** 0.00%* **Historical Revenue:** 0.00 KES* **Gross Profit:** 0.00 KES* **Sales Rank:** #2717* **Velocity (Average Daily Sales):** 0.02 units/day* **Total Quantity Moved:** 8.00 units### [THE PHYSICS OF THE SHELF]**The Halo Effect (10 Links):** *Items frequently bought alongside this SKU.*- [[Retail Market]]- [[DR MARCUS 750ML TITANIUM SHINNING SPRAY WAX MIRROR FINISH]]- [[CAR ACCESSORIES]]- [[TRESEMME 236ML HEAT PROTECT SPRAY KERATIN SMOOTH]]- [[TRADE ROOTS LTD]]- [[DR MARCUS 50ML BLACK DELUXE]]- [[DR MARCUS 50ML OCEAN DELUXE]]**Cannibalization (4 Substitutions):** *Direct shelf competitors fighting for the same basket.*- [[TRESEMME 236ML HEAT PROTECT SPRAY KERATIN SMOOTH]]- [[DR MARCUS 750ML TITANIUM SHINNING SPRAY WAX MIRROR FINISH]]- [[DR MARCUS 50ML BLACK DELUXE]]- [[DR MARCUS 50ML OCEAN DELUXE]]</w:t>
      </w:r>
    </w:p>
    <w:p>
      <w:r>
        <w:t>--------------------</w:t>
      </w:r>
    </w:p>
    <w:p>
      <w:r>
        <w:t>type: SKUdepartment: "CAR ACCESSORIES"supplier: "TRADE ROOTS LTD"price: 1195.00margin: 0.00revenue: 0.00gross_profit: 0.00sales_rank: 2716velocity_ads: 0.0329total_quantity: 12.00</w:t>
      </w:r>
    </w:p>
    <w:p>
      <w:r>
        <w:t>--------------------</w:t>
      </w:r>
    </w:p>
    <w:p>
      <w:pPr>
        <w:pStyle w:val="Heading1"/>
      </w:pPr>
      <w:r>
        <w:t>DR MARCUS 50ML OCEAN DELUXE### [NODE IDENTITY]* **Network Role:** Active Node* **Macro-Habitat:** [[CAR ACCESSORIES]]* **Origin Point:** [[TRADE ROOTS LTD]]### [UNIT ECONOMICS &amp;amp; VELOCITY]* **Average Retail Price:** 1,195.00 KES* **Gross Margin:** 0.00%* **Historical Revenue:** 0.00 KES* **Gross Profit:** 0.00 KES* **Sales Rank:** #2716* **Velocity (Average Daily Sales):** 0.03 units/day* **Total Quantity Moved:** 12.00 units### [THE PHYSICS OF THE SHELF]**The Halo Effect (10 Links):** *Items frequently bought alongside this SKU.*- [[DR MARCUS 50ML WILDBERRIES DELUXE]]- [[Retail Market]]- [[DR MARCUS 750ML TITANIUM SHINNING SPRAY WAX MIRROR FINISH]]- [[CAR ACCESSORIES]]- [[TRESEMME 236ML HEAT PROTECT SPRAY KERATIN SMOOTH]]- [[TRADE ROOTS LTD]]- [[DR MARCUS 50ML BLACK DELUXE]]**Cannibalization (4 Substitutions):** *Direct shelf competitors fighting for the same basket.*- [[DR MARCUS 50ML WILDBERRIES DELUXE]]- [[TRESEMME 236ML HEAT PROTECT SPRAY KERATIN SMOOTH]]- [[DR MARCUS 750ML TITANIUM SHINNING SPRAY WAX MIRROR FINISH]]- [[DR MARCUS 50ML BLACK DELUXE]]</w:t>
      </w:r>
    </w:p>
    <w:p>
      <w:r>
        <w:t>--------------------</w:t>
      </w:r>
    </w:p>
    <w:p>
      <w:r>
        <w:t>type: SKUdepartment: "CAR ACCESSORIES"supplier: "TRADE ROOTS LTD"price: 1195.00margin: 0.00revenue: 0.00gross_profit: 0.00sales_rank: 2715velocity_ads: 0.0164total_quantity: 6.00</w:t>
      </w:r>
    </w:p>
    <w:p>
      <w:r>
        <w:t>--------------------</w:t>
      </w:r>
    </w:p>
    <w:p>
      <w:pPr>
        <w:pStyle w:val="Heading1"/>
      </w:pPr>
      <w:r>
        <w:t>DR MARCUS 50ML BLACK DELUXE### [NODE IDENTITY]* **Network Role:** Active Node* **Macro-Habitat:** [[CAR ACCESSORIES]]* **Origin Point:** [[TRADE ROOTS LTD]]### [UNIT ECONOMICS &amp;amp; VELOCITY]* **Average Retail Price:** 1,195.00 KES* **Gross Margin:** 0.00%* **Historical Revenue:** 0.00 KES* **Gross Profit:** 0.00 KES* **Sales Rank:** #2715* **Velocity (Average Daily Sales):** 0.02 units/day* **Total Quantity Moved:** 6.00 units### [THE PHYSICS OF THE SHELF]**The Halo Effect (10 Links):** *Items frequently bought alongside this SKU.*- [[DR MARCUS 50ML WILDBERRIES DELUXE]]- [[Retail Market]]- [[DR MARCUS 750ML TITANIUM SHINNING SPRAY WAX MIRROR FINISH]]- [[CAR ACCESSORIES]]- [[TRESEMME 236ML HEAT PROTECT SPRAY KERATIN SMOOTH]]- [[TRADE ROOTS LTD]]- [[DR MARCUS 50ML OCEAN DELUXE]]**Cannibalization (4 Substitutions):** *Direct shelf competitors fighting for the same basket.*- [[DR MARCUS 50ML WILDBERRIES DELUXE]]- [[DR MARCUS 750ML TITANIUM SHINNING SPRAY WAX MIRROR FINISH]]- [[TRESEMME 236ML HEAT PROTECT SPRAY KERATIN SMOOTH]]- [[DR MARCUS 50ML OCEAN DELUXE]]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22289velocity_ads: 0.0054total_quantity: 1.00</w:t>
      </w:r>
    </w:p>
    <w:p>
      <w:r>
        <w:t>--------------------</w:t>
      </w:r>
    </w:p>
    <w:p>
      <w:pPr>
        <w:pStyle w:val="Heading1"/>
      </w:pPr>
      <w:r>
        <w:t>DR MARCUS 40G BLACK  AIRCAN###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#22289* **Velocity (Average Daily Sales):** 0.01 units/day* **Total Quantity Moved:** 1.00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13606velocity_ads: 0.1739total_quantity: 32.00</w:t>
      </w:r>
    </w:p>
    <w:p>
      <w:r>
        <w:t>--------------------</w:t>
      </w:r>
    </w:p>
    <w:p>
      <w:pPr>
        <w:pStyle w:val="Heading1"/>
      </w:pPr>
      <w:r>
        <w:t>DR MARCUS 4.5ML ECOLO STRAWBERRY###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#13606* **Velocity (Average Daily Sales):** 0.17 units/day* **Total Quantity Moved:** 32.00 units### [THE PHYSICS OF THE SHELF]**The Halo Effect (11 Links):** *Items frequently bought alongside this SKU.*- [[BLAZER SPRAY PAINT MATT BLACK]]- [[DR MARCUS 20G FRESH BAG NEW CAR]]- [[DR MARCUS 20G FRESH BAG BLACK]]- [[Retail Market]]- [[CAR ACCESSORIES]]- [[DR MARCUS 20G FRESH BAG LEMON]]- [[TRADE ROOTS LTD]]- [[PE 500ML NATURAL DASHBOARD SHINE]]**Cannibalization (5 Substitutions):** *Direct shelf competitors fighting for the same basket.*- [[BLAZER SPRAY PAINT MATT BLACK]]- [[DR MARCUS 20G FRESH BAG NEW CAR]]-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2714velocity_ads: 0.0164total_quantity: 6.00</w:t>
      </w:r>
    </w:p>
    <w:p>
      <w:r>
        <w:t>--------------------</w:t>
      </w:r>
    </w:p>
    <w:p>
      <w:pPr>
        <w:pStyle w:val="Heading1"/>
      </w:pPr>
      <w:r>
        <w:t>DR MARCUS 4.5ML ECOLO OCEAN###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#2714* **Velocity (Average Daily Sales):** 0.02 units/day* **Total Quantity Moved:** 6.00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14969velocity_ads: 0.0110total_quantity: 4.00</w:t>
      </w:r>
    </w:p>
    <w:p>
      <w:r>
        <w:t>--------------------</w:t>
      </w:r>
    </w:p>
    <w:p>
      <w:pPr>
        <w:pStyle w:val="Heading1"/>
      </w:pPr>
      <w:r>
        <w:t>DR MARCUS 4.5ML ECOLO GRAPEFRUIT###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#14969* **Velocity (Average Daily Sales):** 0.01 units/day* **Total Quantity Moved:** 4.00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19882velocity_ads: 0.0217total_quantity: 4.00</w:t>
      </w:r>
    </w:p>
    <w:p>
      <w:r>
        <w:t>--------------------</w:t>
      </w:r>
    </w:p>
    <w:p>
      <w:pPr>
        <w:pStyle w:val="Heading1"/>
      </w:pPr>
      <w:r>
        <w:t>DR MARCUS 4.5G MANGO 2PHASE###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#19882* **Velocity (Average Daily Sales):** 0.02 units/day* **Total Quantity Moved:** 4.00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550.00margin: 0.00revenue: 0.00gross_profit: 0.00sales_rank: 2713velocity_ads: 0.0658total_quantity: 24.00</w:t>
      </w:r>
    </w:p>
    <w:p>
      <w:r>
        <w:t>--------------------</w:t>
      </w:r>
    </w:p>
    <w:p>
      <w:pPr>
        <w:pStyle w:val="Heading1"/>
      </w:pPr>
      <w:r>
        <w:t>DR MARCUS 4.5G GRAPEFRUIT 2PHASE### [NODE IDENTITY]* **Network Role:** Active Node* **Macro-Habitat:** [[CAR ACCESSORIES]]* **Origin Point:** [[TRADE ROOTS LTD]]### [UNIT ECONOMICS &amp;amp; VELOCITY]* **Average Retail Price:** 550.00 KES* **Gross Margin:** 0.00%* **Historical Revenue:** 0.00 KES* **Gross Profit:** 0.00 KES* **Sales Rank:** #2713* **Velocity (Average Daily Sales):** 0.07 units/day* **Total Quantity Moved:** 24.00 units### [THE PHYSICS OF THE SHELF]**The Halo Effect (11 Links):** *Items frequently bought alongside this SKU.*- [[BLAZER SPRAY PAINT MATT BLACK]]- [[DR MARCUS 20G FRESH BAG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[[BLAZER SPRAY PAINT MATT BLACK]]- [[DR MARCUS 20G FRESH BAG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22524velocity_ads: 0.0054total_quantity: 1.00</w:t>
      </w:r>
    </w:p>
    <w:p>
      <w:r>
        <w:t>--------------------</w:t>
      </w:r>
    </w:p>
    <w:p>
      <w:pPr>
        <w:pStyle w:val="Heading1"/>
      </w:pPr>
      <w:r>
        <w:t>DR MARCUS 4.5G FRESH STRAWBERRY 2PHASE###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#22524* **Velocity (Average Daily Sales):** 0.01 units/day* **Total Quantity Moved:** 1.00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2712velocity_ads: 0.0603total_quantity: 22.00</w:t>
      </w:r>
    </w:p>
    <w:p>
      <w:r>
        <w:t>--------------------</w:t>
      </w:r>
    </w:p>
    <w:p>
      <w:pPr>
        <w:pStyle w:val="Heading1"/>
      </w:pPr>
      <w:r>
        <w:t>DR MARCUS 20G TROPICAL FRUITS FRESH BAG###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#2712* **Velocity (Average Daily Sales):** 0.06 units/day* **Total Quantity Moved:** 22.00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2711velocity_ads: 0.1096total_quantity: 40.00</w:t>
      </w:r>
    </w:p>
    <w:p>
      <w:r>
        <w:t>--------------------</w:t>
      </w:r>
    </w:p>
    <w:p>
      <w:pPr>
        <w:pStyle w:val="Heading1"/>
      </w:pPr>
      <w:r>
        <w:t>DR MARCUS 20G OCEAN BREEZE FRESH BAG###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#2711* **Velocity (Average Daily Sales):** 0.11 units/day* **Total Quantity Moved:** 40.00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2710velocity_ads: 0.0932total_quantity: 34.00</w:t>
      </w:r>
    </w:p>
    <w:p>
      <w:r>
        <w:t>--------------------</w:t>
      </w:r>
    </w:p>
    <w:p>
      <w:pPr>
        <w:pStyle w:val="Heading1"/>
      </w:pPr>
      <w:r>
        <w:t>DR MARCUS 20G FRESH BAG RED FRUITS###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#2710* **Velocity (Average Daily Sales):** 0.09 units/day* **Total Quantity Moved:** 34.00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13845velocity_ads: 0.1522total_quantity: 28.00</w:t>
      </w:r>
    </w:p>
    <w:p>
      <w:r>
        <w:t>--------------------</w:t>
      </w:r>
    </w:p>
    <w:p>
      <w:pPr>
        <w:pStyle w:val="Heading1"/>
      </w:pPr>
      <w:r>
        <w:t>DR MARCUS 20G FRESH BAG LEMON###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#13845* **Velocity (Average Daily Sales):** 0.15 units/day* **Total Quantity Moved:** 28.00 units### [THE PHYSICS OF THE SHELF]**The Halo Effect (11 Links):** *Items frequently bought alongside this SKU.*- [[DR MARCUS 4.5ML ECOLO STRAWBERRY]]- [[BLAZER SPRAY PAINT MATT BLACK]]- [[DR MARCUS 20G FRESH BAG NEW CAR]]- [[DR MARCUS 20G FRESH BAG BLACK]]- [[Retail Market]]- [[CAR ACCESSORIES]]- [[TRADE ROOTS LTD]]- [[PE 500ML NATURAL DASHBOARD SHINE]]**Cannibalization (5 Substitutions):** *Direct shelf competitors fighting for the same basket.*- [[DR MARCUS 4.5ML ECOLO STRAWBERRY]]- [[BLAZER SPRAY PAINT MATT BLACK]]- [[DR MARCUS 20G FRESH BAG NEW CAR]]- [[DR MARCUS 20G FRESH BAG BLACK]]- [[PE 500ML NATURAL DASHBOARD SHINE]]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14241velocity_ads: 0.1250total_quantity: 23.00</w:t>
      </w:r>
    </w:p>
    <w:p>
      <w:r>
        <w:t>--------------------</w:t>
      </w:r>
    </w:p>
    <w:p>
      <w:pPr>
        <w:pStyle w:val="Heading1"/>
      </w:pPr>
      <w:r>
        <w:t>DR MARCUS 20G FRESH BAG LAVENDER FLOWERS###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#14241* **Velocity (Average Daily Sales):** 0.12 units/day* **Total Quantity Moved:** 23.00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795.00margin: 0.00revenue: 0.00gross_profit: 0.00sales_rank: 2718velocity_ads: 0.0164total_quantity: 6.00</w:t>
      </w:r>
    </w:p>
    <w:p>
      <w:r>
        <w:t>--------------------</w:t>
      </w:r>
    </w:p>
    <w:p>
      <w:pPr>
        <w:pStyle w:val="Heading1"/>
      </w:pPr>
      <w:r>
        <w:t>DR MARCUS 750ML TITANIUM ALL WHEEL CLEANER### [NODE IDENTITY]* **Network Role:** Active Node* **Macro-Habitat:** [[CAR ACCESSORIES]]* **Origin Point:** [[TRADE ROOTS LTD]]### [UNIT ECONOMICS &amp;amp; VELOCITY]* **Average Retail Price:** 795.00 KES* **Gross Margin:** 0.00%* **Historical Revenue:** 0.00 KES* **Gross Profit:** 0.00 KES* **Sales Rank:** #2718* **Velocity (Average Daily Sales):** 0.02 units/day* **Total Quantity Moved:** 6.00 units### [THE PHYSICS OF THE SHELF]**The Halo Effect (11 Links):** *Items frequently bought alongside this SKU.*- [[TROPIKAL 500ML STRAWBERRY DASHBOARD FRESHENER]]- [[Retail Market]]- [[CLIPPER TUBE WAVE REFILLABLE LIGHTER]]- [[CAR ACCESSORIES]]- [[TROPIKAL 500ML VANILLA DASHBOARD N FRESHNER]]- [[TRADE ROOTS LTD]]- [[TROPIKAL 500ML LAVENDER DASHBOARD FRESHENER]]- [[RINZ 5L CAR WASH DETERGENT]]**Cannibalization (5 Substitutions):** *Direct shelf competitors fighting for the same basket.*- [[TROPIKAL 500ML STRAWBERRY DASHBOARD FRESHENER]]- [[CLIPPER TUBE WAVE REFILLABLE LIGHTER]]- [[TROPIKAL 500ML VANILLA DASHBOARD N FRESHNER]]- [[TROPIKAL 500ML LAVENDER DASHBOARD FRESHENER]]- [[RINZ 5L CAR WASH DETERGENT]]</w:t>
      </w:r>
    </w:p>
    <w:p>
      <w:r>
        <w:t>--------------------</w:t>
      </w:r>
    </w:p>
    <w:p>
      <w:r>
        <w:t>type: SKUdepartment: "CAR ACCESSORIES"supplier: "TRADE ROOTS LTD"price: 195.00margin: 0.00revenue: 0.00gross_profit: 0.00sales_rank: 2725velocity_ads: 0.0877total_quantity: 32.00</w:t>
      </w:r>
    </w:p>
    <w:p>
      <w:r>
        <w:t>--------------------</w:t>
      </w:r>
    </w:p>
    <w:p>
      <w:pPr>
        <w:pStyle w:val="Heading1"/>
      </w:pPr>
      <w:r>
        <w:t>DR MARCUS GREEN APPLE SONIC### [NODE IDENTITY]* **Network Role:** Active Node* **Macro-Habitat:** [[CAR ACCESSORIES]]* **Origin Point:** [[TRADE ROOTS LTD]]### [UNIT ECONOMICS &amp;amp; VELOCITY]* **Average Retail Price:** 195.00 KES* **Gross Margin:** 0.00%* **Historical Revenue:** 0.00 KES* **Gross Profit:** 0.00 KES* **Sales Rank:** #2725* **Velocity (Average Daily Sales):** 0.09 units/day* **Total Quantity Moved:** 32.00 units### [THE PHYSICS OF THE SHELF]**The Halo Effect (11 Links):** *Items frequently bought alongside this SKU.*- [[CLIPPER MINI POCKET REFILLABLE LIGHTER]]- [[Retail Market]]- [[CAR ACCESSORIES]]- [[CLIPPER REFILLABLE LIGHTERS]]- [[OTO 500ML CARWASH]]- [[DR MARCUS BLACK SONIC]]- [[TRADE ROOTS LTD]]- [[RINZ 1LT CAR WASH DETERGENT]]**Cannibalization (5 Substitutions):** *Direct shelf competitors fighting for the same basket.*- [[CLIPPER MINI POCKET REFILLABLE LIGHTER]]- [[CLIPPER REFILLABLE LIGHTERS]]- [[OTO 500ML CARWASH]]- [[DR MARCUS BLACK SONIC]]- [[RINZ 1LT CAR WASH DETERGENT]]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2728velocity_ads: 0.0329total_quantity: 12.00</w:t>
      </w:r>
    </w:p>
    <w:p>
      <w:r>
        <w:t>--------------------</w:t>
      </w:r>
    </w:p>
    <w:p>
      <w:pPr>
        <w:pStyle w:val="Heading1"/>
      </w:pPr>
      <w:r>
        <w:t>DR MARCUS PINACOLADA SONIC###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#2728* **Velocity (Average Daily Sales):** 0.03 units/day* **Total Quantity Moved:** 12.00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195.00margin: 0.00revenue: 0.00gross_profit: 0.00sales_rank: 14973velocity_ads: 0.0219total_quantity: 8.00</w:t>
      </w:r>
    </w:p>
    <w:p>
      <w:r>
        <w:t>--------------------</w:t>
      </w:r>
    </w:p>
    <w:p>
      <w:pPr>
        <w:pStyle w:val="Heading1"/>
      </w:pPr>
      <w:r>
        <w:t>DR MARCUS OCEAN BREEZE SONIC CAR PERFUME### [NODE IDENTITY]* **Network Role:** Active Node* **Macro-Habitat:** [[CAR ACCESSORIES]]* **Origin Point:** [[TRADE ROOTS LTD]]### [UNIT ECONOMICS &amp;amp; VELOCITY]* **Average Retail Price:** 195.00 KES* **Gross Margin:** 0.00%* **Historical Revenue:** 0.00 KES* **Gross Profit:** 0.00 KES* **Sales Rank:** #14973* **Velocity (Average Daily Sales):** 0.02 units/day* **Total Quantity Moved:** 8.00 units### [THE PHYSICS OF THE SHELF]**The Halo Effect (11 Links):** *Items frequently bought alongside this SKU.*- [[CLIPPER MINI POCKET REFILLABLE LIGHTER]]- [[Retail Market]]- [[CAR ACCESSORIES]]- [[CLIPPER REFILLABLE LIGHTERS]]- [[OTO 500ML CARWASH]]- [[DR MARCUS GREEN APPLE SONIC]]- [[TRADE ROOTS LTD]]- [[RINZ 1LT CAR WASH DETERGENT]]**Cannibalization (5 Substitutions):** *Direct shelf competitors fighting for the same basket.*- [[CLIPPER MINI POCKET REFILLABLE LIGHTER]]- [[CLIPPER REFILLABLE LIGHTERS]]- [[OTO 500ML CARWASH]]- [[DR MARCUS GREEN APPLE SONIC]]- [[RINZ 1LT CAR WASH DETERGENT]]</w:t>
      </w:r>
    </w:p>
    <w:p>
      <w:r>
        <w:t>--------------------</w:t>
      </w:r>
    </w:p>
    <w:p>
      <w:r>
        <w:t>type: SKUdepartment: "CAR ACCESSORIES"supplier: "TRADE ROOTS LTD"price: 495.00margin: 0.00revenue: 0.00gross_profit: 0.00sales_rank: 16181velocity_ads: 0.0543total_quantity: 10.00</w:t>
      </w:r>
    </w:p>
    <w:p>
      <w:r>
        <w:t>--------------------</w:t>
      </w:r>
    </w:p>
    <w:p>
      <w:pPr>
        <w:pStyle w:val="Heading1"/>
      </w:pPr>
      <w:r>
        <w:t>DR MARCUS NEW CAR SONIC 1S### [NODE IDENTITY]* **Network Role:** Active Node* **Macro-Habitat:** [[CAR ACCESSORIES]]* **Origin Point:** [[TRADE ROOTS LTD]]### [UNIT ECONOMICS &amp;amp; VELOCITY]* **Average Retail Price:** 495.00 KES* **Gross Margin:** 0.00%* **Historical Revenue:** 0.00 KES* **Gross Profit:** 0.00 KES* **Sales Rank:** #16181* **Velocity (Average Daily Sales):** 0.05 units/day* **Total Quantity Moved:** 10.00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550.00margin: 0.00revenue: 0.00gross_profit: 0.00sales_rank: 2727velocity_ads: 0.0055total_quantity: 2.00</w:t>
      </w:r>
    </w:p>
    <w:p>
      <w:r>
        <w:t>--------------------</w:t>
      </w:r>
    </w:p>
    <w:p>
      <w:pPr>
        <w:pStyle w:val="Heading1"/>
      </w:pPr>
      <w:r>
        <w:t>DR MARCUS MOOD 12G RELAX CEDRUS WOOD### [NODE IDENTITY]* **Network Role:** Active Node* **Macro-Habitat:** [[CAR ACCESSORIES]]* **Origin Point:** [[TRADE ROOTS LTD]]### [UNIT ECONOMICS &amp;amp; VELOCITY]* **Average Retail Price:** 550.00 KES* **Gross Margin:** 0.00%* **Historical Revenue:** 0.00 KES* **Gross Profit:** 0.00 KES* **Sales Rank:** #2727* **Velocity (Average Daily Sales):** 0.01 units/day* **Total Quantity Moved:** 2.00 units### [THE PHYSICS OF THE SHELF]**The Halo Effect (11 Links):** *Items frequently bought alongside this SKU.*- [[BLAZER SPRAY PAINT MATT BLACK]]- [[DR MARCUS 20G FRESH BAG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[[BLAZER SPRAY PAINT MATT BLACK]]- [[DR MARCUS 20G FRESH BAG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"Unknown"price: 495.00margin: 0.00revenue: 0.00gross_profit: 0.00sales_rank: 20461velocity_ads: 0.0163total_quantity: 3.00</w:t>
      </w:r>
    </w:p>
    <w:p>
      <w:r>
        <w:t>--------------------</w:t>
      </w:r>
    </w:p>
    <w:p>
      <w:pPr>
        <w:pStyle w:val="Heading1"/>
      </w:pPr>
      <w:r>
        <w:t>DR MARCUS MOOD 12G HAPPINESS ORANGE### [NODE IDENTITY]* **Network Role:** Active Node* **Macro-Habitat:** [[CAR ACCESSORIES]]* **Origin Point:** [[Unknown]]### [UNIT ECONOMICS &amp;amp; VELOCITY]* **Average Retail Price:** 495.00 KES* **Gross Margin:** 0.00%* **Historical Revenue:** 0.00 KES* **Gross Profit:** 0.00 KES* **Sales Rank:** #20461* **Velocity (Average Daily Sales):** 0.02 units/day* **Total Quantity Moved:** 3.00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550.00margin: 0.00revenue: 0.00gross_profit: 0.00sales_rank: 2726velocity_ads: 0.0110total_quantity: 4.00</w:t>
      </w:r>
    </w:p>
    <w:p>
      <w:r>
        <w:t>--------------------</w:t>
      </w:r>
    </w:p>
    <w:p>
      <w:pPr>
        <w:pStyle w:val="Heading1"/>
      </w:pPr>
      <w:r>
        <w:t>DR MARCUS MOOD 12G ENERGY CITRUS### [NODE IDENTITY]* **Network Role:** Active Node* **Macro-Habitat:** [[CAR ACCESSORIES]]* **Origin Point:** [[TRADE ROOTS LTD]]### [UNIT ECONOMICS &amp;amp; VELOCITY]* **Average Retail Price:** 550.00 KES* **Gross Margin:** 0.00%* **Historical Revenue:** 0.00 KES* **Gross Profit:** 0.00 KES* **Sales Rank:** #2726* **Velocity (Average Daily Sales):** 0.01 units/day* **Total Quantity Moved:** 4.00 units### [THE PHYSICS OF THE SHELF]**The Halo Effect (11 Links):** *Items frequently bought alongside this SKU.*- [[BLAZER SPRAY PAINT MATT BLACK]]- [[DR MARCUS 20G FRESH BAG BLACK]]- [[Retail Market]]- [[CAR ACCESSORIES]]- [[DR MARCUS 150ML ODOUR ABSORBER FRESH COTTON]]- [[ASTONISH 750ML CARPET&amp;amp;UPTHOLSTERY]]- [[TRADE ROOTS LTD]]- [[RINZ 5L CAR WASH DETERGENT]]**Cannibalization (5 Substitutions):** *Direct shelf competitors fighting for the same basket.*- [[BLAZER SPRAY PAINT MATT BLACK]]- [[DR MARCUS 20G FRESH BAG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"Unknown"price: 495.00margin: 0.00revenue: 0.00gross_profit: 0.00sales_rank: 14972velocity_ads: 0.0055total_quantity: 2.00</w:t>
      </w:r>
    </w:p>
    <w:p>
      <w:r>
        <w:t>--------------------</w:t>
      </w:r>
    </w:p>
    <w:p>
      <w:pPr>
        <w:pStyle w:val="Heading1"/>
      </w:pPr>
      <w:r>
        <w:t>DR MARCUS MOOD 12G CONCENTRATION BLACK### [NODE IDENTITY]* **Network Role:** Active Node* **Macro-Habitat:** [[CAR ACCESSORIES]]* **Origin Point:** [[Unknown]]### [UNIT ECONOMICS &amp;amp; VELOCITY]* **Average Retail Price:** 495.00 KES* **Gross Margin:** 0.00%* **Historical Revenue:** 0.00 KES* **Gross Profit:** 0.00 KES* **Sales Rank:** #14972* **Velocity (Average Daily Sales):** 0.01 units/day* **Total Quantity Moved:** 2.00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195.00margin: 0.00revenue: 0.00gross_profit: 0.00sales_rank: 2724velocity_ads: 0.0438total_quantity: 16.00</w:t>
      </w:r>
    </w:p>
    <w:p>
      <w:r>
        <w:t>--------------------</w:t>
      </w:r>
    </w:p>
    <w:p>
      <w:pPr>
        <w:pStyle w:val="Heading1"/>
      </w:pPr>
      <w:r>
        <w:t>DR MARCUS FRESH LEMON SONIC### [NODE IDENTITY]* **Network Role:** Active Node* **Macro-Habitat:** [[CAR ACCESSORIES]]* **Origin Point:** [[TRADE ROOTS LTD]]### [UNIT ECONOMICS &amp;amp; VELOCITY]* **Average Retail Price:** 195.00 KES* **Gross Margin:** 0.00%* **Historical Revenue:** 0.00 KES* **Gross Profit:** 0.00 KES* **Sales Rank:** #2724* **Velocity (Average Daily Sales):** 0.04 units/day* **Total Quantity Moved:** 16.00 units### [THE PHYSICS OF THE SHELF]**The Halo Effect (11 Links):** *Items frequently bought alongside this SKU.*- [[CLIPPER MINI POCKET REFILLABLE LIGHTER]]- [[Retail Market]]- [[CAR ACCESSORIES]]- [[CLIPPER REFILLABLE LIGHTERS]]- [[OTO 500ML CARWASH]]- [[DR MARCUS GREEN APPLE SONIC]]- [[TRADE ROOTS LTD]]- [[RINZ 1LT CAR WASH DETERGENT]]**Cannibalization (5 Substitutions):** *Direct shelf competitors fighting for the same basket.*- [[CLIPPER MINI POCKET REFILLABLE LIGHTER]]- [[CLIPPER REFILLABLE LIGHTERS]]- [[OTO 500ML CARWASH]]- [[DR MARCUS GREEN APPLE SONIC]]- [[RINZ 1LT CAR WASH DETERGENT]]</w:t>
      </w:r>
    </w:p>
    <w:p>
      <w:r>
        <w:t>--------------------</w:t>
      </w:r>
    </w:p>
    <w:p>
      <w:r>
        <w:t>type: SKUdepartment: "CAR ACCESSORIES"supplier: "TRADE ROOTS LTD"price: 850.00margin: 0.00revenue: 0.00gross_profit: 0.00sales_rank: 14970velocity_ads: 0.0055total_quantity: 2.00</w:t>
      </w:r>
    </w:p>
    <w:p>
      <w:r>
        <w:t>--------------------</w:t>
      </w:r>
    </w:p>
    <w:p>
      <w:pPr>
        <w:pStyle w:val="Heading1"/>
      </w:pPr>
      <w:r>
        <w:t>DR MARCUS 750ML TITANIUM INTENSE TIRE SHINE### [NODE IDENTITY]* **Network Role:** Active Node* **Macro-Habitat:** [[CAR ACCESSORIES]]* **Origin Point:** [[TRADE ROOTS LTD]]### [UNIT ECONOMICS &amp;amp; VELOCITY]* **Average Retail Price:** 850.00 KES* **Gross Margin:** 0.00%* **Historical Revenue:** 0.00 KES* **Gross Profit:** 0.00 KES* **Sales Rank:** #14970* **Velocity (Average Daily Sales):** 0.01 units/day* **Total Quantity Moved:** 2.00 units### [THE PHYSICS OF THE SHELF]**The Halo Effect (11 Links):** *Items frequently bought alongside this SKU.*- [[TROPIKAL 500ML STRAWBERRY DASHBOARD FRESHENER]]- [[Retail Market]]- [[DR MARCUS 750ML TITANIUM SHINNING SPRAY WAX MIRROR FINISH]]- [[CLIPPER TUBE WAVE REFILLABLE LIGHTER]]- [[CAR ACCESSORIES]]- [[TROPIKAL 500ML VANILLA DASHBOARD N FRESHNER]]- [[TRADE ROOTS LTD]]- [[TROPIKAL 500ML LAVENDER DASHBOARD FRESHENER]]**Cannibalization (5 Substitutions):** *Direct shelf competitors fighting for the same basket.*- [[TROPIKAL 500ML STRAWBERRY DASHBOARD FRESHENER]]- [[DR MARCUS 750ML TITANIUM SHINNING SPRAY WAX MIRROR FINISH]]- [[CLIPPER TUBE WAVE REFILLABLE LIGHTER]]- [[TROPIKAL 500ML VANILLA DASHBOARD N FRESHNER]]- [[TROPIKAL 500ML LAVENDER DASHBOARD FRESHENER]]</w:t>
      </w:r>
    </w:p>
    <w:p>
      <w:r>
        <w:t>--------------------</w:t>
      </w:r>
    </w:p>
    <w:p>
      <w:r>
        <w:t>type: SKUdepartment: "CAR ACCESSORIES"supplier: "TRADE ROOTS LTD"price: 195.00margin: 0.00revenue: 0.00gross_profit: 0.00sales_rank: 2723velocity_ads: 0.0329total_quantity: 12.00</w:t>
      </w:r>
    </w:p>
    <w:p>
      <w:r>
        <w:t>--------------------</w:t>
      </w:r>
    </w:p>
    <w:p>
      <w:pPr>
        <w:pStyle w:val="Heading1"/>
      </w:pPr>
      <w:r>
        <w:t>DR MARCUS EXOTIC VANILLA SONIC CAR PERFUME### [NODE IDENTITY]* **Network Role:** Active Node* **Macro-Habitat:** [[CAR ACCESSORIES]]* **Origin Point:** [[TRADE ROOTS LTD]]### [UNIT ECONOMICS &amp;amp; VELOCITY]* **Average Retail Price:** 195.00 KES* **Gross Margin:** 0.00%* **Historical Revenue:** 0.00 KES* **Gross Profit:** 0.00 KES* **Sales Rank:** #2723* **Velocity (Average Daily Sales):** 0.03 units/day* **Total Quantity Moved:** 12.00 units### [THE PHYSICS OF THE SHELF]**The Halo Effect (11 Links):** *Items frequently bought alongside this SKU.*- [[CLIPPER MINI POCKET REFILLABLE LIGHTER]]- [[Retail Market]]- [[CAR ACCESSORIES]]- [[CLIPPER REFILLABLE LIGHTERS]]- [[OTO 500ML CARWASH]]- [[DR MARCUS GREEN APPLE SONIC]]- [[TRADE ROOTS LTD]]- [[RINZ 1LT CAR WASH DETERGENT]]**Cannibalization (5 Substitutions):** *Direct shelf competitors fighting for the same basket.*- [[CLIPPER MINI POCKET REFILLABLE LIGHTER]]- [[CLIPPER REFILLABLE LIGHTERS]]- [[OTO 500ML CARWASH]]- [[DR MARCUS GREEN APPLE SONIC]]- [[RINZ 1LT CAR WASH DETERGENT]]</w:t>
      </w:r>
    </w:p>
    <w:p>
      <w:r>
        <w:t>--------------------</w:t>
      </w:r>
    </w:p>
    <w:p>
      <w:r>
        <w:t>type: SKUdepartment: "CAR ACCESSORIES"supplier: "TRADE ROOTS LTD"price: 195.00margin: 0.00revenue: 0.00gross_profit: 0.00sales_rank: 2722velocity_ads: 0.0932total_quantity: 34.00</w:t>
      </w:r>
    </w:p>
    <w:p>
      <w:r>
        <w:t>--------------------</w:t>
      </w:r>
    </w:p>
    <w:p>
      <w:pPr>
        <w:pStyle w:val="Heading1"/>
      </w:pPr>
      <w:r>
        <w:t>DR MARCUS BLACK SONIC### [NODE IDENTITY]* **Network Role:** Active Node* **Macro-Habitat:** [[CAR ACCESSORIES]]* **Origin Point:** [[TRADE ROOTS LTD]]### [UNIT ECONOMICS &amp;amp; VELOCITY]* **Average Retail Price:** 195.00 KES* **Gross Margin:** 0.00%* **Historical Revenue:** 0.00 KES* **Gross Profit:** 0.00 KES* **Sales Rank:** #2722* **Velocity (Average Daily Sales):** 0.09 units/day* **Total Quantity Moved:** 34.00 units### [THE PHYSICS OF THE SHELF]**The Halo Effect (11 Links):** *Items frequently bought alongside this SKU.*- [[CLIPPER MINI POCKET REFILLABLE LIGHTER]]- [[Retail Market]]- [[CAR ACCESSORIES]]- [[CLIPPER REFILLABLE LIGHTERS]]- [[OTO 500ML CARWASH]]- [[DR MARCUS GREEN APPLE SONIC]]- [[TRADE ROOTS LTD]]- [[RINZ 1LT CAR WASH DETERGENT]]**Cannibalization (5 Substitutions):** *Direct shelf competitors fighting for the same basket.*- [[CLIPPER MINI POCKET REFILLABLE LIGHTER]]- [[CLIPPER REFILLABLE LIGHTERS]]- [[OTO 500ML CARWASH]]- [[DR MARCUS GREEN APPLE SONIC]]- [[RINZ 1LT CAR WASH DETERGENT]]</w:t>
      </w:r>
    </w:p>
    <w:p>
      <w:r>
        <w:t>--------------------</w:t>
      </w:r>
    </w:p>
    <w:p>
      <w:r>
        <w:t>type: SKUdepartment: "CAR ACCESSORIES"supplier: "TRADE ROOTS LTD"price: 500.00margin: 0.00revenue: 0.00gross_profit: 0.00sales_rank: 2721velocity_ads: 0.0274total_quantity: 10.00</w:t>
      </w:r>
    </w:p>
    <w:p>
      <w:r>
        <w:t>--------------------</w:t>
      </w:r>
    </w:p>
    <w:p>
      <w:pPr>
        <w:pStyle w:val="Heading1"/>
      </w:pPr>
      <w:r>
        <w:t>DR MARCUS 75ML PUMP SPRAY STRAWBERRY### [NODE IDENTITY]* **Network Role:** Active Node* **Macro-Habitat:** [[CAR ACCESSORIES]]* **Origin Point:** [[TRADE ROOTS LTD]]### [UNIT ECONOMICS &amp;amp; VELOCITY]* **Average Retail Price:** 500.00 KES* **Gross Margin:** 0.00%* **Historical Revenue:** 0.00 KES* **Gross Profit:** 0.00 KES* **Sales Rank:** #2721* **Velocity (Average Daily Sales):** 0.03 units/day* **Total Quantity Moved:** 10.00 units### [THE PHYSICS OF THE SHELF]**The Halo Effect (11 Links):** *Items frequently bought alongside this SKU.*- [[DR MARCUS 4.5ML ECOLO STRAWBERRY]]- [[BLAZER SPRAY PAINT MATT BLACK]]- [[DR MARCUS 20G FRESH BAG BLACK]]- [[Retail Market]]- [[CAR ACCESSORIES]]- [[DR MARCUS 150ML ODOUR ABSORBER FRESH COTTON]]-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150ML ODOUR ABSORBER FRESH COTTON]]- [[PE 500ML NATURAL DASHBOARD SHINE]]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17715velocity_ads: 0.0380total_quantity: 7.00</w:t>
      </w:r>
    </w:p>
    <w:p>
      <w:r>
        <w:t>--------------------</w:t>
      </w:r>
    </w:p>
    <w:p>
      <w:pPr>
        <w:pStyle w:val="Heading1"/>
      </w:pPr>
      <w:r>
        <w:t>DR MARCUS 75ML PUMP SPRAY LEMON###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#17715* **Velocity (Average Daily Sales):** 0.04 units/day* **Total Quantity Moved:** 7.00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450.00margin: 0.00revenue: 0.00gross_profit: 0.00sales_rank: 2720velocity_ads: 0.0110total_quantity: 4.00</w:t>
      </w:r>
    </w:p>
    <w:p>
      <w:r>
        <w:t>--------------------</w:t>
      </w:r>
    </w:p>
    <w:p>
      <w:pPr>
        <w:pStyle w:val="Heading1"/>
      </w:pPr>
      <w:r>
        <w:t>DR MARCUS 75ML PUMP SPRAY EXOTIC VANILLA### [NODE IDENTITY]* **Network Role:** Active Node* **Macro-Habitat:** [[CAR ACCESSORIES]]* **Origin Point:** [[TRADE ROOTS LTD]]### [UNIT ECONOMICS &amp;amp; VELOCITY]* **Average Retail Price:** 450.00 KES* **Gross Margin:** 0.00%* **Historical Revenue:** 0.00 KES* **Gross Profit:** 0.00 KES* **Sales Rank:** #2720* **Velocity (Average Daily Sales):** 0.01 units/day* **Total Quantity Moved:** 4.00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[[TRADE ROOTS LTD]]-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"TRADE ROOTS LTD"price: 995.00margin: 0.00revenue: 0.00gross_profit: 0.00sales_rank: 14971velocity_ads: 0.0219total_quantity: 8.00</w:t>
      </w:r>
    </w:p>
    <w:p>
      <w:r>
        <w:t>--------------------</w:t>
      </w:r>
    </w:p>
    <w:p>
      <w:pPr>
        <w:pStyle w:val="Heading1"/>
      </w:pPr>
      <w:r>
        <w:t>DR MARCUS 750ML TITANIUM SHINNING SPRAY WAX MIRROR FINISH### [NODE IDENTITY]* **Network Role:** Active Node* **Macro-Habitat:** [[CAR ACCESSORIES]]* **Origin Point:** [[TRADE ROOTS LTD]]### [UNIT ECONOMICS &amp;amp; VELOCITY]* **Average Retail Price:** 995.00 KES* **Gross Margin:** 0.00%* **Historical Revenue:** 0.00 KES* **Gross Profit:** 0.00 KES* **Sales Rank:** #14971* **Velocity (Average Daily Sales):** 0.02 units/day* **Total Quantity Moved:** 8.00 units### [THE PHYSICS OF THE SHELF]**The Halo Effect (10 Links):** *Items frequently bought alongside this SKU.*- [[REFLECT TRIANGLE BM301 2S]]- [[Retail Market]]- [[BATTERY STARTER]]- [[CAR ACCESSORIES]]- [[DR MARCUS 750ML TITANIUM INTENSE TIRE SHINE]]- [[TRESEMME 236ML HEAT PROTECT SPRAY KERATIN SMOOTH]]- [[TRADE ROOTS LTD]]**Cannibalization (4 Substitutions):** *Direct shelf competitors fighting for the same basket.*- [[TRESEMME 236ML HEAT PROTECT SPRAY KERATIN SMOOTH]]- [[DR MARCUS 750ML TITANIUM INTENSE TIRE SHINE]]- [[REFLECT TRIANGLE BM301 2S]]- [[BATTERY STARTER]]</w:t>
      </w:r>
    </w:p>
    <w:p>
      <w:r>
        <w:t>--------------------</w:t>
      </w:r>
    </w:p>
    <w:p>
      <w:r>
        <w:t>type: SKUdepartment: "CAR ACCESSORIES"supplier: "SPARKLE BRANDS LIMITED"price: 625.00margin: 0.00revenue: 0.00gross_profit: 0.00sales_rank: 2695velocity_ads: 0.1205total_quantity: 44.00</w:t>
      </w:r>
    </w:p>
    <w:p>
      <w:r>
        <w:t>--------------------</w:t>
      </w:r>
    </w:p>
    <w:p>
      <w:pPr>
        <w:pStyle w:val="Heading1"/>
      </w:pPr>
      <w:r>
        <w:t>ASTONISH 750ML CARPET&amp;amp;UPTHOLSTERY### [NODE IDENTITY]* **Network Role:** Active Node* **Macro-Habitat:** [[CAR ACCESSORIES]]* **Origin Point:** [[SPARKLE BRANDS LIMITED]]### [UNIT ECONOMICS &amp;amp; VELOCITY]* **Average Retail Price:** 625.00 KES* **Gross Margin:** 0.00%* **Historical Revenue:** 0.00 KES* **Gross Profit:** 0.00 KES* **Sales Rank:** #2695* **Velocity (Average Daily Sales):** 0.12 units/day* **Total Quantity Moved:** 44.00 units### [THE PHYSICS OF THE SHELF]**The Halo Effect (11 Links):** *Items frequently bought alongside this SKU.*- [[SPARKLE BRANDS LIMITED]]- [[Retail Market]]- [[CLIPPER TUBE WAVE REFILLABLE LIGHTER]]- [[CAR ACCESSORIES]]- [[DR MARCUS 150ML ODOUR ABSORBER FRESH COTTON]]- [[TROPIKAL 500ML VANILLA DASHBOARD N FRESHNER]]- [[PE 500ML NATURAL DASHBOARD SHINE]]- [[RINZ 5L CAR WASH DETERGENT]]**Cannibalization (5 Substitutions):** *Direct shelf competitors fighting for the same basket.*- [[CLIPPER TUBE WAVE REFILLABLE LIGHTER]]- [[DR MARCUS 150ML ODOUR ABSORBER FRESH COTTON]]- [[TROPIKAL 500ML VANILLA DASHBOARD N FRESHNER]]- [[PE 500ML NATURAL DASHBOARD SHINE]]- [[RINZ 5L CAR WASH DETERGENT]]</w:t>
      </w:r>
    </w:p>
    <w:p>
      <w:r>
        <w:t>--------------------</w:t>
      </w:r>
    </w:p>
    <w:p>
      <w:r>
        <w:t>type: SKUdepartment: "CAR ACCESSORIES"supplier: "Unknown"price: 495.00margin: 0.00revenue: 0.00gross_profit: 0.00sales_rank: 22508velocity_ads: 0.0054total_quantity: 1.00</w:t>
      </w:r>
    </w:p>
    <w:p>
      <w:r>
        <w:t>--------------------</w:t>
      </w:r>
    </w:p>
    <w:p>
      <w:pPr>
        <w:pStyle w:val="Heading1"/>
      </w:pPr>
      <w:r>
        <w:t>CALIFORNIA PALMS CORONADO CHERRY### [NODE IDENTITY]* **Network Role:** Active Node* **Macro-Habitat:** [[CAR ACCESSORIES]]* **Origin Point:** [[Unknown]]### [UNIT ECONOMICS &amp;amp; VELOCITY]* **Average Retail Price:** 495.00 KES* **Gross Margin:** 0.00%* **Historical Revenue:** 0.00 KES* **Gross Profit:** 0.00 KES* **Sales Rank:** #22508* **Velocity (Average Daily Sales):** 0.01 units/day* **Total Quantity Moved:** 1.00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"KENISA ENTERPRISES SR"price: 865.00margin: 0.00revenue: 0.00gross_profit: 0.00sales_rank: 19207velocity_ads: 0.0272total_quantity: 5.00</w:t>
      </w:r>
    </w:p>
    <w:p>
      <w:r>
        <w:t>--------------------</w:t>
      </w:r>
    </w:p>
    <w:p>
      <w:pPr>
        <w:pStyle w:val="Heading1"/>
      </w:pPr>
      <w:r>
        <w:t>BATTERY STARTER### [NODE IDENTITY]* **Network Role:** Active Node* **Macro-Habitat:** [[CAR ACCESSORIES]]* **Origin Point:** [[KENISA ENTERPRISES SR]]### [UNIT ECONOMICS &amp;amp; VELOCITY]* **Average Retail Price:** 865.00 KES* **Gross Margin:** 0.00%* **Historical Revenue:** 0.00 KES* **Gross Profit:** 0.00 KES* **Sales Rank:** #19207* **Velocity (Average Daily Sales):** 0.03 units/day* **Total Quantity Moved:** 5.00 units### [THE PHYSICS OF THE SHELF]**The Halo Effect (11 Links):** *Items frequently bought alongside this SKU.*- [[TROPIKAL 500ML STRAWBERRY DASHBOARD FRESHENER]]- [[Retail Market]]- [[CLIPPER TUBE WAVE REFILLABLE LIGHTER]]- [[CAR ACCESSORIES]]- [[DR MARCUS 750ML TITANIUM INTENSE TIRE SHINE]]- [[KENISA ENTERPRISES SR]]- [[TROPIKAL 500ML VANILLA DASHBOARD N FRESHNER]]- [[TROPIKAL 500ML LAVENDER DASHBOARD FRESHENER]]**Cannibalization (5 Substitutions):** *Direct shelf competitors fighting for the same basket.*- [[TROPIKAL 500ML STRAWBERRY DASHBOARD FRESHENER]]- [[CLIPPER TUBE WAVE REFILLABLE LIGHTER]]- [[DR MARCUS 750ML TITANIUM INTENSE TIRE SHINE]]- [[TROPIKAL 500ML VANILLA DASHBOARD N FRESHNER]]- [[TROPIKAL 500ML LAVENDER DASHBOARD FRESHENER]]</w:t>
      </w:r>
    </w:p>
    <w:p>
      <w:r>
        <w:t>--------------------</w:t>
      </w:r>
    </w:p>
    <w:p>
      <w:r>
        <w:t>type: SKUdepartment: "CAR ACCESSORIES"supplier: "KENISA ENTERPRISES SR"price: 555.00margin: 0.00revenue: 0.00gross_profit: 0.00sales_rank: 14965velocity_ads: 0.0055total_quantity: 2.00</w:t>
      </w:r>
    </w:p>
    <w:p>
      <w:r>
        <w:t>--------------------</w:t>
      </w:r>
    </w:p>
    <w:p>
      <w:pPr>
        <w:pStyle w:val="Heading1"/>
      </w:pPr>
      <w:r>
        <w:t>BAOSME 650ML MULTI PURPOSE FOAM CLEANER### [NODE IDENTITY]* **Network Role:** Active Node* **Macro-Habitat:** [[CAR ACCESSORIES]]* **Origin Point:** [[KENISA ENTERPRISES SR]]### [UNIT ECONOMICS &amp;amp; VELOCITY]* **Average Retail Price:** 555.00 KES* **Gross Margin:** 0.00%* **Historical Revenue:** 0.00 KES* **Gross Profit:** 0.00 KES* **Sales Rank:** #14965* **Velocity (Average Daily Sales):** 0.01 units/day* **Total Quantity Moved:** 2.00 units### [THE PHYSICS OF THE SHELF]**The Halo Effect (11 Links):** *Items frequently bought alongside this SKU.*- [[BLAZER SPRAY PAINT MATT BLACK]]- [[DR MARCUS 20G FRESH BAG BLACK]]- [[Retail Market]]- [[CAR ACCESSORIES]]- [[DR MARCUS 150ML ODOUR ABSORBER FRESH COTTON]]- [[KENISA ENTERPRISES SR]]- [[ASTONISH 750ML CARPET&amp;amp;UPTHOLSTERY]]- [[RINZ 5L CAR WASH DETERGENT]]**Cannibalization (5 Substitutions):** *Direct shelf competitors fighting for the same basket.*- [[BLAZER SPRAY PAINT MATT BLACK]]- [[DR MARCUS 20G FRESH BAG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"RADBONE CLARK KENYA LIMITED 2 SR"price: 490.00margin: 0.00revenue: 0.00gross_profit: 0.00sales_rank: 2697velocity_ads: 0.0055total_quantity: 2.00</w:t>
      </w:r>
    </w:p>
    <w:p>
      <w:r>
        <w:t>--------------------</w:t>
      </w:r>
    </w:p>
    <w:p>
      <w:pPr>
        <w:pStyle w:val="Heading1"/>
      </w:pPr>
      <w:r>
        <w:t>BLAZER SPRAY PAINT SKY BLUE### [NODE IDENTITY]* **Network Role:** Active Node* **Macro-Habitat:** [[CAR ACCESSORIES]]* **Origin Point:** [[RADBONE CLARK KENYA LIMITED 2 SR]]### [UNIT ECONOMICS &amp;amp; VELOCITY]* **Average Retail Price:** 490.00 KES* **Gross Margin:** 0.00%* **Historical Revenue:** 0.00 KES* **Gross Profit:** 0.00 KES* **Sales Rank:** #2697* **Velocity (Average Daily Sales):** 0.01 units/day* **Total Quantity Moved:** 2.00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[[RADBONE CLARK KENYA LIMITED 2 SR]]-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"RADBONE CLARK KENYA LIMITED 2 SR"price: 490.00margin: 0.00revenue: 0.00gross_profit: 0.00sales_rank: 12872velocity_ads: 0.1800total_quantity: 0.00</w:t>
      </w:r>
    </w:p>
    <w:p>
      <w:r>
        <w:t>--------------------</w:t>
      </w:r>
    </w:p>
    <w:p>
      <w:pPr>
        <w:pStyle w:val="Heading1"/>
      </w:pPr>
      <w:r>
        <w:t>BLAZER SPRAY PAINT MATT BLACK### [NODE IDENTITY]* **Network Role:** Active Node* **Macro-Habitat:** [[CAR ACCESSORIES]]* **Origin Point:** [[RADBONE CLARK KENYA LIMITED 2 SR]]### [UNIT ECONOMICS &amp;amp; VELOCITY]* **Average Retail Price:** 490.00 KES* **Gross Margin:** 0.00%* **Historical Revenue:** 0.00 KES* **Gross Profit:** 0.00 KES* **Sales Rank:** #12872* **Velocity (Average Daily Sales):** 0.18 units/day* **Total Quantity Moved:** 0.00 units### [THE PHYSICS OF THE SHELF]**The Halo Effect (11 Links):** *Items frequently bought alongside this SKU.*- [[DR MARCUS 4.5ML ECOLO STRAWBERRY]]- [[DR MARCUS 20G FRESH BAG NEW CAR]]- [[DR MARCUS 20G FRESH BAG BLACK]]- [[Retail Market]]- [[CAR ACCESSORIES]]- [[DR MARCUS 20G FRESH BAG LEMON]]- [[RADBONE CLARK KENYA LIMITED 2 SR]]- [[PE 500ML NATURAL DASHBOARD SHINE]]**Cannibalization (5 Substitutions):** *Direct shelf competitors fighting for the same basket.*- [[DR MARCUS 4.5ML ECOLO STRAWBERRY]]- [[DR MARCUS 20G FRESH BAG NEW CAR]]-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"RADBONE CLARK KENYA LIMITED 2 SR"price: 590.00margin: 0.00revenue: 0.00gross_profit: 0.00sales_rank: 18583velocity_ads: 0.0300total_quantity: 0.00</w:t>
      </w:r>
    </w:p>
    <w:p>
      <w:r>
        <w:t>--------------------</w:t>
      </w:r>
    </w:p>
    <w:p>
      <w:pPr>
        <w:pStyle w:val="Heading1"/>
      </w:pPr>
      <w:r>
        <w:t>BLAZER SPRAY PAINT LIGHT GREEN### [NODE IDENTITY]* **Network Role:** Active Node* **Macro-Habitat:** [[CAR ACCESSORIES]]* **Origin Point:** [[RADBONE CLARK KENYA LIMITED 2 SR]]### [UNIT ECONOMICS &amp;amp; VELOCITY]* **Average Retail Price:** 590.00 KES* **Gross Margin:** 0.00%* **Historical Revenue:** 0.00 KES* **Gross Profit:** 0.00 KES* **Sales Rank:** #18583* **Velocity (Average Daily Sales):** 0.03 units/day* **Total Quantity Moved:** 0.00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[[RADBONE CLARK KENYA LIMITED 2 SR]]-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"RADBONE CLARK KENYA LIMITED 2 SR"price: 495.00margin: 0.00revenue: 0.00gross_profit: 0.00sales_rank: 2696velocity_ads: 0.0055total_quantity: 2.00</w:t>
      </w:r>
    </w:p>
    <w:p>
      <w:r>
        <w:t>--------------------</w:t>
      </w:r>
    </w:p>
    <w:p>
      <w:pPr>
        <w:pStyle w:val="Heading1"/>
      </w:pPr>
      <w:r>
        <w:t>BLAZER SPRAY PAINT CLEAR LACQUER### [NODE IDENTITY]* **Network Role:** Active Node* **Macro-Habitat:** [[CAR ACCESSORIES]]* **Origin Point:** [[RADBONE CLARK KENYA LIMITED 2 SR]]### [UNIT ECONOMICS &amp;amp; VELOCITY]* **Average Retail Price:** 495.00 KES* **Gross Margin:** 0.00%* **Historical Revenue:** 0.00 KES* **Gross Profit:** 0.00 KES* **Sales Rank:** #2696* **Velocity (Average Daily Sales):** 0.01 units/day* **Total Quantity Moved:** 2.00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[[RADBONE CLARK KENYA LIMITED 2 SR]]-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p>
      <w:r>
        <w:t>type: SKUdepartment: "CAR ACCESSORIES"supplier: "RADBONE CLARK KENYA LIMITED 2 SR"price: 590.00margin: 0.00revenue: 0.00gross_profit: 0.00sales_rank: 19565velocity_ads: 0.0217total_quantity: 4.00</w:t>
      </w:r>
    </w:p>
    <w:p>
      <w:r>
        <w:t>--------------------</w:t>
      </w:r>
    </w:p>
    <w:p>
      <w:pPr>
        <w:pStyle w:val="Heading1"/>
      </w:pPr>
      <w:r>
        <w:t>BLAZER SPRAY PAINT BRIGHT GOLD### [NODE IDENTITY]* **Network Role:** Active Node* **Macro-Habitat:** [[CAR ACCESSORIES]]* **Origin Point:** [[RADBONE CLARK KENYA LIMITED 2 SR]]### [UNIT ECONOMICS &amp;amp; VELOCITY]* **Average Retail Price:** 590.00 KES* **Gross Margin:** 0.00%* **Historical Revenue:** 0.00 KES* **Gross Profit:** 0.00 KES* **Sales Rank:** #19565* **Velocity (Average Daily Sales):** 0.02 units/day* **Total Quantity Moved:** 4.00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[[RADBONE CLARK KENYA LIMITED 2 SR]]-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"RADBONE CLARK KENYA LIMITED 2 SR"price: 590.00margin: 0.00revenue: 0.00gross_profit: 0.00sales_rank: 18131velocity_ads: 0.0380total_quantity: 7.00</w:t>
      </w:r>
    </w:p>
    <w:p>
      <w:r>
        <w:t>--------------------</w:t>
      </w:r>
    </w:p>
    <w:p>
      <w:pPr>
        <w:pStyle w:val="Heading1"/>
      </w:pPr>
      <w:r>
        <w:t>BLAZER 500ML DASHBOARD SHINE VANILLA### [NODE IDENTITY]* **Network Role:** Active Node* **Macro-Habitat:** [[CAR ACCESSORIES]]* **Origin Point:** [[RADBONE CLARK KENYA LIMITED 2 SR]]### [UNIT ECONOMICS &amp;amp; VELOCITY]* **Average Retail Price:** 590.00 KES* **Gross Margin:** 0.00%* **Historical Revenue:** 0.00 KES* **Gross Profit:** 0.00 KES* **Sales Rank:** #18131* **Velocity (Average Daily Sales):** 0.04 units/day* **Total Quantity Moved:** 7.00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[[RADBONE CLARK KENYA LIMITED 2 SR]]-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"RADBONE CLARK KENYA LIMITED 2 SR"price: 590.00margin: 0.00revenue: 0.00gross_profit: 0.00sales_rank: 18035velocity_ads: 0.0326total_quantity: 6.00</w:t>
      </w:r>
    </w:p>
    <w:p>
      <w:r>
        <w:t>--------------------</w:t>
      </w:r>
    </w:p>
    <w:p>
      <w:pPr>
        <w:pStyle w:val="Heading1"/>
      </w:pPr>
      <w:r>
        <w:t>BLAZER 500ML DASHBOARD SHINE STRAWBERRY### [NODE IDENTITY]* **Network Role:** Active Node* **Macro-Habitat:** [[CAR ACCESSORIES]]* **Origin Point:** [[RADBONE CLARK KENYA LIMITED 2 SR]]### [UNIT ECONOMICS &amp;amp; VELOCITY]* **Average Retail Price:** 590.00 KES* **Gross Margin:** 0.00%* **Historical Revenue:** 0.00 KES* **Gross Profit:** 0.00 KES* **Sales Rank:** #18035* **Velocity (Average Daily Sales):** 0.03 units/day* **Total Quantity Moved:** 6.00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[[RADBONE CLARK KENYA LIMITED 2 SR]]-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"RADBONE CLARK KENYA LIMITED 2 SR"price: 590.00margin: 0.00revenue: 0.00gross_profit: 0.00sales_rank: 17725velocity_ads: 0.0380total_quantity: 7.00</w:t>
      </w:r>
    </w:p>
    <w:p>
      <w:r>
        <w:t>--------------------</w:t>
      </w:r>
    </w:p>
    <w:p>
      <w:pPr>
        <w:pStyle w:val="Heading1"/>
      </w:pPr>
      <w:r>
        <w:t>BLAZER 500ML DASHBOARD SHINE CITRUS### [NODE IDENTITY]* **Network Role:** Active Node* **Macro-Habitat:** [[CAR ACCESSORIES]]* **Origin Point:** [[RADBONE CLARK KENYA LIMITED 2 SR]]### [UNIT ECONOMICS &amp;amp; VELOCITY]* **Average Retail Price:** 590.00 KES* **Gross Margin:** 0.00%* **Historical Revenue:** 0.00 KES* **Gross Profit:** 0.00 KES* **Sales Rank:** #17725* **Velocity (Average Daily Sales):** 0.04 units/day* **Total Quantity Moved:** 7.00 units### [THE PHYSICS OF THE SHELF]**The Halo Effect (11 Links):** *Items frequently bought alongside this SKU.*- [[DR MARCUS 4.5ML ECOLO STRAWBERRY]]- [[BLAZER SPRAY PAINT MATT BLACK]]- [[Retail Market]]- [[CAR ACCESSORIES]]- [[DR MARCUS 150ML ODOUR ABSORBER FRESH COTTON]]- [[ASTONISH 750ML CARPET&amp;amp;UPTHOLSTERY]]- [[RADBONE CLARK KENYA LIMITED 2 SR]]- [[RINZ 5L CAR WASH DETERGENT]]**Cannibalization (5 Substitutions):** *Direct shelf competitors fighting for the same basket.*- [[DR MARCUS 4.5ML ECOLO STRAWBERRY]]- [[BLAZER SPRAY PAINT MATT BLACK]]- [[DR MARCUS 150ML ODOUR ABSORBER FRESH COTTON]]- [[ASTONISH 750ML CARPET&amp;amp;UPTHOLSTERY]]- [[RINZ 5L CAR WASH DETERGENT]]</w:t>
      </w:r>
    </w:p>
    <w:p>
      <w:r>
        <w:t>--------------------</w:t>
      </w:r>
    </w:p>
    <w:p>
      <w:r>
        <w:t>type: SKUdepartment: "CAR ACCESSORIES"supplier: "KENISA ENTERPRISES SR"price: 475.00margin: 0.00revenue: 0.00gross_profit: 0.00sales_rank: 2730velocity_ads: 0.0055total_quantity: 2.00</w:t>
      </w:r>
    </w:p>
    <w:p>
      <w:r>
        <w:t>--------------------</w:t>
      </w:r>
    </w:p>
    <w:p>
      <w:pPr>
        <w:pStyle w:val="Heading1"/>
      </w:pPr>
      <w:r>
        <w:t>FMS 300ML CHROME SPRAY PROTECTION### [NODE IDENTITY]* **Network Role:** Active Node* **Macro-Habitat:** [[CAR ACCESSORIES]]* **Origin Point:** [[KENISA ENTERPRISES SR]]### [UNIT ECONOMICS &amp;amp; VELOCITY]* **Average Retail Price:** 475.00 KES* **Gross Margin:** 0.00%* **Historical Revenue:** 0.00 KES* **Gross Profit:** 0.00 KES* **Sales Rank:** #2730* **Velocity (Average Daily Sales):** 0.01 units/day* **Total Quantity Moved:** 2.00 units### [THE PHYSICS OF THE SHELF]**The Halo Effect (11 Links):** *Items frequently bought alongside this SKU.*- [[DR MARCUS 4.5ML ECOLO STRAWBERRY]]- [[BLAZER SPRAY PAINT MATT BLACK]]- [[DR MARCUS 20G FRESH BAG BLACK]]- [[Retail Market]]- [[CAR ACCESSORIES]]- [[DR MARCUS 20G FRESH BAG LEMON]]- [[KENISA ENTERPRISES SR]]- [[PE 500ML NATURAL DASHBOARD SHINE]]**Cannibalization (5 Substitutions):** *Direct shelf competitors fighting for the same basket.*- [[DR MARCUS 4.5ML ECOLO STRAWBERRY]]- [[BLAZER SPRAY PAINT MATT BLACK]]- [[DR MARCUS 20G FRESH BAG BLACK]]- [[DR MARCUS 20G FRESH BAG LEMON]]- [[PE 500ML NATURAL DASHBOARD SHINE]]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