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COOKERS-OVENS-BURNERS</w:t>
      </w:r>
    </w:p>
    <w:p>
      <w:r>
        <w:t>Generated on 2026-04-02 06:50:11</w:t>
      </w:r>
    </w:p>
    <w:p>
      <w:r>
        <w:t>type: SKUdepartment: "COOKERS-OVENS-BURNERS"supplier: "HYPERMART LTD SR"price: 4900.00margin: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RG-544 SSTEEL TTOP 2BURNER GAS COOKER### [NODE IDENTITY]* **Network Role:** Active Node* **Macro-Habitat:** [[COOKERS-OVENS-BURNERS]]* **Origin Point:** [[HYPERMART LTD SR]]### [UNIT ECONOMICS &amp;amp; VELOCITY]* **Average Retail Price:** 4,900.00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[[COOKERS-OVENS-BURNERS]]- [[HYPERMART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"COOKERS-OVENS-BURNERS"supplier: "HYPERMART LTD SR"price: 7750.00margin: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RG-537 2GAS BURNER SS CERAMIC TOP### [NODE IDENTITY]* **Network Role:** Active Node* **Macro-Habitat:** [[COOKERS-OVENS-BURNERS]]* **Origin Point:** [[HYPERMART LTD SR]]### [UNIT ECONOMICS &amp;amp; VELOCITY]* **Average Retail Price:** 7,750.00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[[COOKERS-OVENS-BURNERS]]- [[HYPERMART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