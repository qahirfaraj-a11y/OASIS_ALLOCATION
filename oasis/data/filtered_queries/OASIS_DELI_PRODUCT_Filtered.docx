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DELI PRODUCT</w:t>
      </w:r>
    </w:p>
    <w:p>
      <w:r>
        <w:t>Generated on 2026-04-02 06:50:13</w:t>
      </w:r>
    </w:p>
    <w:p>
      <w:r>
        <w:t>type: SKUdepartment: "DELI PRODUCT"supplier: "LEMOC LIMITED"price: 1089.00margin: 16.00revenue: 5445.00gross_profit: 871.20sales_rank: 6485velocity_ads: 0.0272total_quantity: 5.00</w:t>
      </w:r>
    </w:p>
    <w:p>
      <w:r>
        <w:t>--------------------</w:t>
      </w:r>
    </w:p>
    <w:p>
      <w:pPr>
        <w:pStyle w:val="Heading1"/>
      </w:pPr>
      <w:r>
        <w:t>QUEEN DELI 150G MARINATED BLACK LEMON OLIVES### [NODE IDENTITY]* **Network Role:** Active Node* **Macro-Habitat:** [[DELI PRODUCT]]* **Origin Point:** [[LEMOC LIMITED]]### [UNIT ECONOMICS &amp;amp; VELOCITY]* **Average Retail Price:** 1,089.00 KES* **Gross Margin:** 16.00%* **Historical Revenue:** 5,445.00 KES* **Gross Profit:** 871.20 KES* **Sales Rank:** #6485* **Velocity (Average Daily Sales):** 0.03 units/day* **Total Quantity Moved:** 5.00 units### [THE PHYSICS OF THE SHELF]**The Halo Effect (11 Links):** *Items frequently bought alongside this SKU.*- [[QUEEN DELI 150G MARINATED GARLIC OLIVES]]- [[QUEEN DELI 150G MARINATED HOT SPICY OLIVES]]- [[KENCHIC CHICKEN POLONY (PLU NO 57069)]]- [[QUEEN DELI 250G BURRATA CHEESE]]- [[DELI PRODUCT]]- [[Retail Market]]- [[LEMOC LIMITED]]- [[QUEEN DELI 150G MARINATED MIXED HERB OLIVES]]**Cannibalization (5 Substitutions):** *Direct shelf competitors fighting for the same basket.*- [[QUEEN DELI 150G MARINATED GARLIC OLIVES]]- [[QUEEN DELI 150G MARINATED HOT SPICY OLIVES]]- [[KENCHIC CHICKEN POLONY (PLU NO 57069)]]- [[QUEEN DELI 250G BURRATA CHEESE]]- [[QUEEN DELI 150G MARINATED MIXED HERB OLIVES]]</w:t>
      </w:r>
    </w:p>
    <w:p>
      <w:r>
        <w:t>--------------------</w:t>
      </w:r>
    </w:p>
    <w:p>
      <w:r>
        <w:t>type: SKUdepartment: "DELI PRODUCT"supplier: "NUTCRACKER LTD HQ"price: 4400.00margin: 0.00revenue: 0.00gross_profit: 0.00sales_rank: 4683velocity_ads: 0.0079total_quantity: 2.89</w:t>
      </w:r>
    </w:p>
    <w:p>
      <w:r>
        <w:t>--------------------</w:t>
      </w:r>
    </w:p>
    <w:p>
      <w:pPr>
        <w:pStyle w:val="Heading1"/>
      </w:pPr>
      <w:r>
        <w:t>NC CYPRESSA MARINATED OLIVES PKG PLU45670### [NODE IDENTITY]* **Network Role:** Active Node* **Macro-Habitat:** [[DELI PRODUCT]]* **Origin Point:** [[NUTCRACKER LTD HQ]]### [UNIT ECONOMICS &amp;amp; VELOCITY]* **Average Retail Price:** 4,400.00 KES* **Gross Margin:** 0.00%* **Historical Revenue:** 0.00 KES* **Gross Profit:** 0.00 KES* **Sales Rank:** #4683* **Velocity (Average Daily Sales):** 0.01 units/day* **Total Quantity Moved:** 2.89 units### [THE PHYSICS OF THE SHELF]**The Halo Effect (11 Links):** *Items frequently bought alongside this SKU.*- [[CH.EDAMER GERMAN CHEESE PKG PLU20319]]- [[CH. GOUDA CHEESE PKG PLU20324]]- [[CH. PROVOLONE DOLCE CHEESE PKG PLU20339]]- [[DELI PRODUCT]]- [[Retail Market]]- [[CH.SWISS EMMENTAL CHEESE PKG PLU20351]]- [[NUTCRACKER LTD HQ]]- [[CH.FRENCH EMENTAL CHEESE PKG PLU20320]]**Cannibalization (5 Substitutions):** *Direct shelf competitors fighting for the same basket.*- [[CH.EDAMER GERMAN CHEESE PKG PLU20319]]- [[CH. GOUDA CHEESE PKG PLU20324]]- [[CH. PROVOLONE DOLCE CHEESE PKG PLU20339]]- [[CH.SWISS EMMENTAL CHEESE PKG PLU20351]]- [[CH.FRENCH EMENTAL CHEESE PKG PLU20320]]</w:t>
      </w:r>
    </w:p>
    <w:p>
      <w:r>
        <w:t>--------------------</w:t>
      </w:r>
    </w:p>
    <w:p>
      <w:r>
        <w:t>type: SKUdepartment: "DELI PRODUCT"supplier: "NUTCRACKER LTD HQ"price: 3100.00margin: 0.00revenue: 0.00gross_profit: 0.00sales_rank: 4685velocity_ads: 0.0107total_quantity: 3.89</w:t>
      </w:r>
    </w:p>
    <w:p>
      <w:r>
        <w:t>--------------------</w:t>
      </w:r>
    </w:p>
    <w:p>
      <w:pPr>
        <w:pStyle w:val="Heading1"/>
      </w:pPr>
      <w:r>
        <w:t>NC.KALAMATA OLIVES PER KG PLU52340### [NODE IDENTITY]* **Network Role:** Active Node* **Macro-Habitat:** [[DELI PRODUCT]]* **Origin Point:** [[NUTCRACKER LTD HQ]]### [UNIT ECONOMICS &amp;amp; VELOCITY]* **Average Retail Price:** 3,100.00 KES* **Gross Margin:** 0.00%* **Historical Revenue:** 0.00 KES* **Gross Profit:** 0.00 KES* **Sales Rank:** #4685* **Velocity (Average Daily Sales):** 0.01 units/day* **Total Quantity Moved:** 3.89 units### [THE PHYSICS OF THE SHELF]**The Halo Effect (6 Links):** *Items frequently bought alongside this SKU.*- [[DELI PRODUCT]]- [[Retail Market]]- [[NUTCRACKER LTD HQ]]**Cannibalization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"DELI PRODUCT"supplier: "EAST AFRICAN SEA FOOD LTD"price: 640.00margin: 0.00revenue: 0.00gross_profit: 0.00sales_rank: 4699velocity_ads: 0.0112total_quantity: 4.10</w:t>
      </w:r>
    </w:p>
    <w:p>
      <w:r>
        <w:t>--------------------</w:t>
      </w:r>
    </w:p>
    <w:p>
      <w:pPr>
        <w:pStyle w:val="Heading1"/>
      </w:pPr>
      <w:r>
        <w:t>WHOLE GUTTED TILAPIA PKG PLU85013### [NODE IDENTITY]* **Network Role:** Active Node* **Macro-Habitat:** [[DELI PRODUCT]]* **Origin Point:** [[EAST AFRICAN SEA FOOD LTD]]### [UNIT ECONOMICS &amp;amp; VELOCITY]* **Average Retail Price:** 640.00 KES* **Gross Margin:** 0.00%* **Historical Revenue:** 0.00 KES* **Gross Profit:** 0.00 KES* **Sales Rank:** #4699* **Velocity (Average Daily Sales):** 0.01 units/day* **Total Quantity Moved:** 4.10 units### [THE PHYSICS OF THE SHELF]**The Halo Effect (10 Links):** *Items frequently bought alongside this SKU.*- [[QUEEN DELI 150G DRY BLACK AROMATIC OLIVES]]- [[QUEEN DELI 150G JUMBO GREEN SWT OLIVES]]- [[DELI PRODUCT]]- [[Retail Market]]- [[QUEEN DELI 150G JUMBO GREEN CHILLY OLIVES]]- [[EAST AFRICAN SEA FOOD LTD]]- [[QUEEN DELI 150G MAMMUT OLIVES CRUSHED]]**Cannibalization (4 Substitutions):** *Direct shelf competitors fighting for the same basket.*- [[QUEEN DELI 150G JUMBO GREEN SWT OLIVES]]- [[QUEEN DELI 150G JUMBO GREEN CHILLY OLIVES]]- [[QUEEN DELI 150G MAMMUT OLIVES CRUSHED]]- [[QUEEN DELI 150G DRY BLACK AROMATIC OLIVES]]</w:t>
      </w:r>
    </w:p>
    <w:p>
      <w:r>
        <w:t>--------------------</w:t>
      </w:r>
    </w:p>
    <w:p>
      <w:r>
        <w:t>type: SKUdepartment: "DELI PRODUCT"supplier: "EAST AFRICAN SEA FOOD LTD"price: 6367.50margin: 0.00revenue: 0.00gross_profit: 0.00sales_rank: 4698velocity_ads: 0.0054total_quantity: 1.98</w:t>
      </w:r>
    </w:p>
    <w:p>
      <w:r>
        <w:t>--------------------</w:t>
      </w:r>
    </w:p>
    <w:p>
      <w:pPr>
        <w:pStyle w:val="Heading1"/>
      </w:pPr>
      <w:r>
        <w:t>SALMON STEAK PKG PLU85014### [NODE IDENTITY]* **Network Role:** Active Node* **Macro-Habitat:** [[DELI PRODUCT]]* **Origin Point:** [[EAST AFRICAN SEA FOOD LTD]]### [UNIT ECONOMICS &amp;amp; VELOCITY]* **Average Retail Price:** 6,367.50 KES* **Gross Margin:** 0.00%* **Historical Revenue:** 0.00 KES* **Gross Profit:** 0.00 KES* **Sales Rank:** #4698* **Velocity (Average Daily Sales):** 0.01 units/day* **Total Quantity Moved:** 1.98 units### [THE PHYSICS OF THE SHELF]**The Halo Effect (10 Links):** *Items frequently bought alongside this SKU.*- [[DELI PRODUCT]]- [[Retail Market]]- [[CH.MILANO SALAMI HALF PKG PLU20330]]- [[CH.BERGADER BLUE CHEESE PKG PLU20325]]- [[EAST AFRICAN SEA FOOD LTD]]- [[CH.GORGONZOLA NOVARA CHEESE PKG PLU20322]]- [[CH.SALSISCIA DIAVOLETTA PKG PLU20345]]**Cannibalization (4 Substitutions):** *Direct shelf competitors fighting for the same basket.*- [[CH.BERGADER BLUE CHEESE PKG PLU20325]]- [[CH.GORGONZOLA NOVARA CHEESE PKG PLU20322]]- [[CH.MILANO SALAMI HALF PKG PLU20330]]- [[CH.SALSISCIA DIAVOLETTA PKG PLU20345]]</w:t>
      </w:r>
    </w:p>
    <w:p>
      <w:r>
        <w:t>--------------------</w:t>
      </w:r>
    </w:p>
    <w:p>
      <w:r>
        <w:t>type: SKUdepartment: "DELI PRODUCT"supplier: "LEMOC LIMITED"price: 440.00margin: 0.00revenue: 0.00gross_profit: 0.00sales_rank: 4694velocity_ads: 0.0055total_quantity: 2.00</w:t>
      </w:r>
    </w:p>
    <w:p>
      <w:r>
        <w:t>--------------------</w:t>
      </w:r>
    </w:p>
    <w:p>
      <w:pPr>
        <w:pStyle w:val="Heading1"/>
      </w:pPr>
      <w:r>
        <w:t>QUEEN DELI 150G OLIVE RIVIERA### [NODE IDENTITY]* **Network Role:** Active Node* **Macro-Habitat:** [[DELI PRODUCT]]* **Origin Point:** [[LEMOC LIMITED]]### [UNIT ECONOMICS &amp;amp; VELOCITY]* **Average Retail Price:** 440.00 KES* **Gross Margin:** 0.00%* **Historical Revenue:** 0.00 KES* **Gross Profit:** 0.00 KES* **Sales Rank:** #4694* **Velocity (Average Daily Sales):** 0.01 units/day* **Total Quantity Moved:** 2.00 units### [THE PHYSICS OF THE SHELF]**The Halo Effect (10 Links):** *Items frequently bought alongside this SKU.*- [[QUEEN DELI 150G OVEN ROASTED BLACK OLIVES]]- [[QUEEN DELI 150G BLACK OLIVES PICUAL]]- [[DELI PRODUCT]]- [[Retail Market]]- [[QUEEN DELI 150G BLACK OLIVES SEEDLESS]]- [[LEMOC LIMITED]]- [[QUEEN DELI 150G SICILIAN CRUSHED OLIVES PATERNO]]**Cannibalization (4 Substitutions):** *Direct shelf competitors fighting for the same basket.*- [[QUEEN DELI 150G BLACK OLIVES PICUAL]]- [[QUEEN DELI 150G SICILIAN CRUSHED OLIVES PATERNO]]- [[QUEEN DELI 150G OVEN ROASTED BLACK OLIVES]]- [[QUEEN DELI 150G BLACK OLIVES SEEDLESS]]</w:t>
      </w:r>
    </w:p>
    <w:p>
      <w:r>
        <w:t>--------------------</w:t>
      </w:r>
    </w:p>
    <w:p>
      <w:r>
        <w:t>type: SKUdepartment: "DELI PRODUCT"supplier: "LEMOC LIMITED"price: 1089.00margin: 0.00revenue: 0.00gross_profit: 0.00sales_rank: 4693velocity_ads: 0.0493total_quantity: 18.00</w:t>
      </w:r>
    </w:p>
    <w:p>
      <w:r>
        <w:t>--------------------</w:t>
      </w:r>
    </w:p>
    <w:p>
      <w:pPr>
        <w:pStyle w:val="Heading1"/>
      </w:pPr>
      <w:r>
        <w:t>QUEEN DELI 150G MARINATED MIXED HERB OLIVES### [NODE IDENTITY]* **Network Role:** Active Node* **Macro-Habitat:** [[DELI PRODUCT]]* **Origin Point:** [[LEMOC LIMITED]]### [UNIT ECONOMICS &amp;amp; VELOCITY]* **Average Retail Price:** 1,089.00 KES* **Gross Margin:** 0.00%* **Historical Revenue:** 0.00 KES* **Gross Profit:** 0.00 KES* **Sales Rank:** #4693* **Velocity (Average Daily Sales):** 0.05 units/day* **Total Quantity Moved:** 18.00 units### [THE PHYSICS OF THE SHELF]**The Halo Effect (11 Links):** *Items frequently bought alongside this SKU.*- [[QUEEN DELI 150G MARINATED GARLIC OLIVES]]- [[QUEEN DELI 150G MARINATED HOT SPICY OLIVES]]- [[KENCHIC CHICKEN POLONY (PLU NO 57069)]]- [[QUEEN DELI 250G BURRATA CHEESE]]- [[DELI PRODUCT]]- [[Retail Market]]- [[LEMOC LIMITED]]- [[QUEEN DELI 150G MARINATED BLACK LEMON OLIVES]]**Cannibalization (5 Substitutions):** *Direct shelf competitors fighting for the same basket.*- [[QUEEN DELI 150G MARINATED GARLIC OLIVES]]- [[QUEEN DELI 150G MARINATED HOT SPICY OLIVES]]- [[KENCHIC CHICKEN POLONY (PLU NO 57069)]]- [[QUEEN DELI 250G BURRATA CHEESE]]- [[QUEEN DELI 150G MARINATED BLACK LEMON OLIVES]]</w:t>
      </w:r>
    </w:p>
    <w:p>
      <w:r>
        <w:t>--------------------</w:t>
      </w:r>
    </w:p>
    <w:p>
      <w:r>
        <w:t>type: SKUdepartment: "DELI PRODUCT"supplier: "LEMOC LIMITED"price: 1089.00margin: 0.00revenue: 0.00gross_profit: 0.00sales_rank: 4692velocity_ads: 0.0219total_quantity: 8.00</w:t>
      </w:r>
    </w:p>
    <w:p>
      <w:r>
        <w:t>--------------------</w:t>
      </w:r>
    </w:p>
    <w:p>
      <w:pPr>
        <w:pStyle w:val="Heading1"/>
      </w:pPr>
      <w:r>
        <w:t>QUEEN DELI 150G MARINATED HOT SPICY OLIVES### [NODE IDENTITY]* **Network Role:** Active Node* **Macro-Habitat:** [[DELI PRODUCT]]* **Origin Point:** [[LEMOC LIMITED]]### [UNIT ECONOMICS &amp;amp; VELOCITY]* **Average Retail Price:** 1,089.00 KES* **Gross Margin:** 0.00%* **Historical Revenue:** 0.00 KES* **Gross Profit:** 0.00 KES* **Sales Rank:** #4692* **Velocity (Average Daily Sales):** 0.02 units/day* **Total Quantity Moved:** 8.00 units### [THE PHYSICS OF THE SHELF]**The Halo Effect (11 Links):** *Items frequently bought alongside this SKU.*- [[QUEEN DELI 150G MARINATED GARLIC OLIVES]]- [[KENCHIC CHICKEN POLONY (PLU NO 57069)]]- [[QUEEN DELI 250G BURRATA CHEESE]]- [[DELI PRODUCT]]- [[Retail Market]]- [[LEMOC LIMITED]]- [[QUEEN DELI 150G MARINATED BLACK LEMON OLIVES]]- [[QUEEN DELI 150G MARINATED MIXED HERB OLIVES]]**Cannibalization (5 Substitutions):** *Direct shelf competitors fighting for the same basket.*- [[QUEEN DELI 150G MARINATED GARLIC OLIVES]]- [[KENCHIC CHICKEN POLONY (PLU NO 57069)]]- [[QUEEN DELI 250G BURRATA CHEESE]]- [[QUEEN DELI 150G MARINATED BLACK LEMON OLIVES]]- [[QUEEN DELI 150G MARINATED MIXED HERB OLIVES]]</w:t>
      </w:r>
    </w:p>
    <w:p>
      <w:r>
        <w:t>--------------------</w:t>
      </w:r>
    </w:p>
    <w:p>
      <w:r>
        <w:t>type: SKUdepartment: "DELI PRODUCT"supplier: "LEMOC LIMITED"price: 1089.00margin: 0.00revenue: 0.00gross_profit: 0.00sales_rank: 4691velocity_ads: 0.0110total_quantity: 4.00</w:t>
      </w:r>
    </w:p>
    <w:p>
      <w:r>
        <w:t>--------------------</w:t>
      </w:r>
    </w:p>
    <w:p>
      <w:pPr>
        <w:pStyle w:val="Heading1"/>
      </w:pPr>
      <w:r>
        <w:t>QUEEN DELI 150G MARINATED GARLIC OLIVES### [NODE IDENTITY]* **Network Role:** Active Node* **Macro-Habitat:** [[DELI PRODUCT]]* **Origin Point:** [[LEMOC LIMITED]]### [UNIT ECONOMICS &amp;amp; VELOCITY]* **Average Retail Price:** 1,089.00 KES* **Gross Margin:** 0.00%* **Historical Revenue:** 0.00 KES* **Gross Profit:** 0.00 KES* **Sales Rank:** #4691* **Velocity (Average Daily Sales):** 0.01 units/day* **Total Quantity Moved:** 4.00 units### [THE PHYSICS OF THE SHELF]**The Halo Effect (11 Links):** *Items frequently bought alongside this SKU.*- [[QUEEN DELI 150G MARINATED HOT SPICY OLIVES]]- [[KENCHIC CHICKEN POLONY (PLU NO 57069)]]- [[QUEEN DELI 250G BURRATA CHEESE]]- [[DELI PRODUCT]]- [[Retail Market]]- [[LEMOC LIMITED]]- [[QUEEN DELI 150G MARINATED BLACK LEMON OLIVES]]- [[QUEEN DELI 150G MARINATED MIXED HERB OLIVES]]**Cannibalization (5 Substitutions):** *Direct shelf competitors fighting for the same basket.*- [[QUEEN DELI 150G MARINATED HOT SPICY OLIVES]]- [[KENCHIC CHICKEN POLONY (PLU NO 57069)]]- [[QUEEN DELI 250G BURRATA CHEESE]]- [[QUEEN DELI 150G MARINATED BLACK LEMON OLIVES]]- [[QUEEN DELI 150G MARINATED MIXED HERB OLIVES]]</w:t>
      </w:r>
    </w:p>
    <w:p>
      <w:r>
        <w:t>--------------------</w:t>
      </w:r>
    </w:p>
    <w:p>
      <w:r>
        <w:t>type: SKUdepartment: "DELI PRODUCT"supplier: "LEMOC LIMITED"price: 550.00margin: 0.00revenue: 0.00gross_profit: 0.00sales_rank: 15327velocity_ads: 0.0110total_quantity: 4.00</w:t>
      </w:r>
    </w:p>
    <w:p>
      <w:r>
        <w:t>--------------------</w:t>
      </w:r>
    </w:p>
    <w:p>
      <w:pPr>
        <w:pStyle w:val="Heading1"/>
      </w:pPr>
      <w:r>
        <w:t>QUEEN DELI 150G MAMMUT OLIVES CRUSHED### [NODE IDENTITY]* **Network Role:** Active Node* **Macro-Habitat:** [[DELI PRODUCT]]* **Origin Point:** [[LEMOC LIMITED]]### [UNIT ECONOMICS &amp;amp; VELOCITY]* **Average Retail Price:** 550.00 KES* **Gross Margin:** 0.00%* **Historical Revenue:** 0.00 KES* **Gross Profit:** 0.00 KES* **Sales Rank:** #15327* **Velocity (Average Daily Sales):** 0.01 units/day* **Total Quantity Moved:** 4.00 units### [THE PHYSICS OF THE SHELF]**The Halo Effect (11 Links):** *Items frequently bought alongside this SKU.*- [[QUEEN DELI 150G OVEN ROASTED BLACK OLIVES]]- [[QUEEN DELI 150G DRY BLACK AROMATIC OLIVES]]- [[QUEEN DELI 150G JUMBO GREEN SWT OLIVES]]- [[DELI PRODUCT]]- [[Retail Market]]- [[QUEEN DELI 150G JUMBO GREEN CHILLY OLIVES]]- [[QUEEN DELI 150G OLIVE RIVIERA]]- [[LEMOC LIMITED]]**Cannibalization (5 Substitutions):** *Direct shelf competitors fighting for the same basket.*- [[QUEEN DELI 150G OVEN ROASTED BLACK OLIVES]]- [[QUEEN DELI 150G DRY BLACK AROMATIC OLIVES]]- [[QUEEN DELI 150G JUMBO GREEN SWT OLIVES]]- [[QUEEN DELI 150G JUMBO GREEN CHILLY OLIVES]]- [[QUEEN DELI 150G OLIVE RIVIERA]]</w:t>
      </w:r>
    </w:p>
    <w:p>
      <w:r>
        <w:t>--------------------</w:t>
      </w:r>
    </w:p>
    <w:p>
      <w:r>
        <w:t>type: SKUdepartment: "DELI PRODUCT"supplier: "LEMOC LIMITED"price: 529.00margin: 0.00revenue: 0.00gross_profit: 0.00sales_rank: 4690velocity_ads: 0.0384total_quantity: 14.00</w:t>
      </w:r>
    </w:p>
    <w:p>
      <w:r>
        <w:t>--------------------</w:t>
      </w:r>
    </w:p>
    <w:p>
      <w:pPr>
        <w:pStyle w:val="Heading1"/>
      </w:pPr>
      <w:r>
        <w:t>QUEEN DELI 150G JUMBO GREEN SWT OLIVES### [NODE IDENTITY]* **Network Role:** Active Node* **Macro-Habitat:** [[DELI PRODUCT]]* **Origin Point:** [[LEMOC LIMITED]]### [UNIT ECONOMICS &amp;amp; VELOCITY]* **Average Retail Price:** 529.00 KES* **Gross Margin:** 0.00%* **Historical Revenue:** 0.00 KES* **Gross Profit:** 0.00 KES* **Sales Rank:** #4690* **Velocity (Average Daily Sales):** 0.04 units/day* **Total Quantity Moved:** 14.00 units### [THE PHYSICS OF THE SHELF]**The Halo Effect (11 Links):** *Items frequently bought alongside this SKU.*- [[QUEEN DELI 150G OVEN ROASTED BLACK OLIVES]]- [[QUEEN DELI 150G DRY BLACK AROMATIC OLIVES]]- [[DELI PRODUCT]]- [[Retail Market]]- [[QUEEN DELI 150G JUMBO GREEN CHILLY OLIVES]]- [[QUEEN DELI 150G MAMMUT OLIVES CRUSHED]]- [[QUEEN DELI 150G OLIVE RIVIERA]]- [[LEMOC LIMITED]]**Cannibalization (5 Substitutions):** *Direct shelf competitors fighting for the same basket.*- [[QUEEN DELI 150G OVEN ROASTED BLACK OLIVES]]- [[QUEEN DELI 150G DRY BLACK AROMATIC OLIVES]]- [[QUEEN DELI 150G JUMBO GREEN CHILLY OLIVES]]- [[QUEEN DELI 150G MAMMUT OLIVES CRUSHED]]- [[QUEEN DELI 150G OLIVE RIVIERA]]</w:t>
      </w:r>
    </w:p>
    <w:p>
      <w:r>
        <w:t>--------------------</w:t>
      </w:r>
    </w:p>
    <w:p>
      <w:r>
        <w:t>type: SKUdepartment: "DELI PRODUCT"supplier: "LEMOC LIMITED"price: 529.00margin: 0.00revenue: 0.00gross_profit: 0.00sales_rank: 4689velocity_ads: 0.0603total_quantity: 22.00</w:t>
      </w:r>
    </w:p>
    <w:p>
      <w:r>
        <w:t>--------------------</w:t>
      </w:r>
    </w:p>
    <w:p>
      <w:pPr>
        <w:pStyle w:val="Heading1"/>
      </w:pPr>
      <w:r>
        <w:t>QUEEN DELI 150G JUMBO GREEN CHILLY OLIVES### [NODE IDENTITY]* **Network Role:** Active Node* **Macro-Habitat:** [[DELI PRODUCT]]* **Origin Point:** [[LEMOC LIMITED]]### [UNIT ECONOMICS &amp;amp; VELOCITY]* **Average Retail Price:** 529.00 KES* **Gross Margin:** 0.00%* **Historical Revenue:** 0.00 KES* **Gross Profit:** 0.00 KES* **Sales Rank:** #4689* **Velocity (Average Daily Sales):** 0.06 units/day* **Total Quantity Moved:** 22.00 units### [THE PHYSICS OF THE SHELF]**The Halo Effect (11 Links):** *Items frequently bought alongside this SKU.*- [[QUEEN DELI 150G OVEN ROASTED BLACK OLIVES]]- [[QUEEN DELI 150G DRY BLACK AROMATIC OLIVES]]- [[QUEEN DELI 150G JUMBO GREEN SWT OLIVES]]- [[DELI PRODUCT]]- [[Retail Market]]- [[QUEEN DELI 150G MAMMUT OLIVES CRUSHED]]- [[QUEEN DELI 150G OLIVE RIVIERA]]- [[LEMOC LIMITED]]**Cannibalization (5 Substitutions):** *Direct shelf competitors fighting for the same basket.*- [[QUEEN DELI 150G OVEN ROASTED BLACK OLIVES]]- [[QUEEN DELI 150G DRY BLACK AROMATIC OLIVES]]- [[QUEEN DELI 150G JUMBO GREEN SWT OLIVES]]- [[QUEEN DELI 150G MAMMUT OLIVES CRUSHED]]- [[QUEEN DELI 150G OLIVE RIVIERA]]</w:t>
      </w:r>
    </w:p>
    <w:p>
      <w:r>
        <w:t>--------------------</w:t>
      </w:r>
    </w:p>
    <w:p>
      <w:r>
        <w:t>type: SKUdepartment: "DELI PRODUCT"supplier: "LEMOC LIMITED"price: 570.00margin: 0.00revenue: 0.00gross_profit: 0.00sales_rank: 4688velocity_ads: 0.0438total_quantity: 16.00</w:t>
      </w:r>
    </w:p>
    <w:p>
      <w:r>
        <w:t>--------------------</w:t>
      </w:r>
    </w:p>
    <w:p>
      <w:pPr>
        <w:pStyle w:val="Heading1"/>
      </w:pPr>
      <w:r>
        <w:t>QUEEN DELI 150G DRY BLACK AROMATIC OLIVES### [NODE IDENTITY]* **Network Role:** Active Node* **Macro-Habitat:** [[DELI PRODUCT]]* **Origin Point:** [[LEMOC LIMITED]]### [UNIT ECONOMICS &amp;amp; VELOCITY]* **Average Retail Price:** 570.00 KES* **Gross Margin:** 0.00%* **Historical Revenue:** 0.00 KES* **Gross Profit:** 0.00 KES* **Sales Rank:** #4688* **Velocity (Average Daily Sales):** 0.04 units/day* **Total Quantity Moved:** 16.00 units### [THE PHYSICS OF THE SHELF]**The Halo Effect (10 Links):** *Items frequently bought alongside this SKU.*- [[QUEEN DELI 150G JUMBO GREEN SWT OLIVES]]- [[DELI PRODUCT]]- [[Retail Market]]- [[QUEEN DELI 150G JUMBO GREEN CHILLY OLIVES]]- [[QUEEN DELI 150G MAMMUT OLIVES CRUSHED]]- [[WHOLE GUTTED TILAPIA PKG PLU85013]]- [[LEMOC LIMITED]]**Cannibalization (4 Substitutions):** *Direct shelf competitors fighting for the same basket.*- [[QUEEN DELI 150G JUMBO GREEN SWT OLIVES]]- [[QUEEN DELI 150G JUMBO GREEN CHILLY OLIVES]]- [[QUEEN DELI 150G MAMMUT OLIVES CRUSHED]]- [[WHOLE GUTTED TILAPIA PKG PLU85013]]</w:t>
      </w:r>
    </w:p>
    <w:p>
      <w:r>
        <w:t>--------------------</w:t>
      </w:r>
    </w:p>
    <w:p>
      <w:r>
        <w:t>type: SKUdepartment: "DELI PRODUCT"supplier: "LEMOC LIMITED"price: 440.00margin: 0.00revenue: 0.00gross_profit: 0.00sales_rank: 4687velocity_ads: 0.0219total_quantity: 8.00</w:t>
      </w:r>
    </w:p>
    <w:p>
      <w:r>
        <w:t>--------------------</w:t>
      </w:r>
    </w:p>
    <w:p>
      <w:pPr>
        <w:pStyle w:val="Heading1"/>
      </w:pPr>
      <w:r>
        <w:t>QUEEN DELI 150G BLACK OLIVES SEEDLESS### [NODE IDENTITY]* **Network Role:** Active Node* **Macro-Habitat:** [[DELI PRODUCT]]* **Origin Point:** [[LEMOC LIMITED]]### [UNIT ECONOMICS &amp;amp; VELOCITY]* **Average Retail Price:** 440.00 KES* **Gross Margin:** 0.00%* **Historical Revenue:** 0.00 KES* **Gross Profit:** 0.00 KES* **Sales Rank:** #4687* **Velocity (Average Daily Sales):** 0.02 units/day* **Total Quantity Moved:** 8.00 units### [THE PHYSICS OF THE SHELF]**The Halo Effect (10 Links):** *Items frequently bought alongside this SKU.*- [[QUEEN DELI 150G OVEN ROASTED BLACK OLIVES]]- [[QUEEN DELI 150G BLACK OLIVES PICUAL]]- [[DELI PRODUCT]]- [[Retail Market]]- [[QUEEN DELI 150G OLIVE RIVIERA]]- [[LEMOC LIMITED]]- [[QUEEN DELI 150G SICILIAN CRUSHED OLIVES PATERNO]]**Cannibalization (4 Substitutions):** *Direct shelf competitors fighting for the same basket.*- [[QUEEN DELI 150G BLACK OLIVES PICUAL]]- [[QUEEN DELI 150G SICILIAN CRUSHED OLIVES PATERNO]]- [[QUEEN DELI 150G OVEN ROASTED BLACK OLIVES]]- [[QUEEN DELI 150G OLIVE RIVIERA]]</w:t>
      </w:r>
    </w:p>
    <w:p>
      <w:r>
        <w:t>--------------------</w:t>
      </w:r>
    </w:p>
    <w:p>
      <w:r>
        <w:t>type: SKUdepartment: "DELI PRODUCT"supplier: "LEMOC LIMITED"price: 409.00margin: 0.00revenue: 0.00gross_profit: 0.00sales_rank: 15326velocity_ads: 0.0219total_quantity: 8.00</w:t>
      </w:r>
    </w:p>
    <w:p>
      <w:r>
        <w:t>--------------------</w:t>
      </w:r>
    </w:p>
    <w:p>
      <w:pPr>
        <w:pStyle w:val="Heading1"/>
      </w:pPr>
      <w:r>
        <w:t>QUEEN DELI 150G BLACK OLIVES PICUAL### [NODE IDENTITY]* **Network Role:** Active Node* **Macro-Habitat:** [[DELI PRODUCT]]* **Origin Point:** [[LEMOC LIMITED]]### [UNIT ECONOMICS &amp;amp; VELOCITY]* **Average Retail Price:** 409.00 KES* **Gross Margin:** 0.00%* **Historical Revenue:** 0.00 KES* **Gross Profit:** 0.00 KES* **Sales Rank:** #15326* **Velocity (Average Daily Sales):** 0.02 units/day* **Total Quantity Moved:** 8.00 units### [THE PHYSICS OF THE SHELF]**The Halo Effect (10 Links):** *Items frequently bought alongside this SKU.*- [[QUEEN DELI 150G OVEN ROASTED BLACK OLIVES]]- [[DELI PRODUCT]]- [[Retail Market]]- [[QUEEN DELI 150G BLACK OLIVES SEEDLESS]]- [[QUEEN DELI 150G OLIVE RIVIERA]]- [[LEMOC LIMITED]]- [[QUEEN DELI 150G SICILIAN CRUSHED OLIVES PATERNO]]**Cannibalization (4 Substitutions):** *Direct shelf competitors fighting for the same basket.*- [[QUEEN DELI 150G SICILIAN CRUSHED OLIVES PATERNO]]- [[QUEEN DELI 150G OVEN ROASTED BLACK OLIVES]]- [[QUEEN DELI 150G BLACK OLIVES SEEDLESS]]- [[QUEEN DELI 150G OLIVE RIVIERA]]</w:t>
      </w:r>
    </w:p>
    <w:p>
      <w:r>
        <w:t>--------------------</w:t>
      </w:r>
    </w:p>
    <w:p>
      <w:r>
        <w:t>type: SKUdepartment: "DELI PRODUCT"supplier: "LEMOC LIMITED"price: 440.00margin: 0.00revenue: 0.00gross_profit: 0.00sales_rank: 4695velocity_ads: 0.0055total_quantity: 2.00</w:t>
      </w:r>
    </w:p>
    <w:p>
      <w:r>
        <w:t>--------------------</w:t>
      </w:r>
    </w:p>
    <w:p>
      <w:pPr>
        <w:pStyle w:val="Heading1"/>
      </w:pPr>
      <w:r>
        <w:t>QUEEN DELI 150G OVEN ROASTED BLACK OLIVES### [NODE IDENTITY]* **Network Role:** Active Node* **Macro-Habitat:** [[DELI PRODUCT]]* **Origin Point:** [[LEMOC LIMITED]]### [UNIT ECONOMICS &amp;amp; VELOCITY]* **Average Retail Price:** 440.00 KES* **Gross Margin:** 0.00%* **Historical Revenue:** 0.00 KES* **Gross Profit:** 0.00 KES* **Sales Rank:** #4695* **Velocity (Average Daily Sales):** 0.01 units/day* **Total Quantity Moved:** 2.00 units### [THE PHYSICS OF THE SHELF]**The Halo Effect (10 Links):** *Items frequently bought alongside this SKU.*- [[QUEEN DELI 150G BLACK OLIVES PICUAL]]- [[DELI PRODUCT]]- [[Retail Market]]- [[QUEEN DELI 150G BLACK OLIVES SEEDLESS]]- [[QUEEN DELI 150G OLIVE RIVIERA]]- [[LEMOC LIMITED]]- [[QUEEN DELI 150G SICILIAN CRUSHED OLIVES PATERNO]]**Cannibalization (4 Substitutions):** *Direct shelf competitors fighting for the same basket.*- [[QUEEN DELI 150G BLACK OLIVES PICUAL]]- [[QUEEN DELI 150G SICILIAN CRUSHED OLIVES PATERNO]]- [[QUEEN DELI 150G BLACK OLIVES SEEDLESS]]- [[QUEEN DELI 150G OLIVE RIVIERA]]</w:t>
      </w:r>
    </w:p>
    <w:p>
      <w:r>
        <w:t>--------------------</w:t>
      </w:r>
    </w:p>
    <w:p>
      <w:r>
        <w:t>type: SKUdepartment: "DELI PRODUCT"supplier: "LEMOC LIMITED"price: 409.00margin: 0.00revenue: 0.00gross_profit: 0.00sales_rank: 4696velocity_ads: 0.0274total_quantity: 10.00</w:t>
      </w:r>
    </w:p>
    <w:p>
      <w:r>
        <w:t>--------------------</w:t>
      </w:r>
    </w:p>
    <w:p>
      <w:pPr>
        <w:pStyle w:val="Heading1"/>
      </w:pPr>
      <w:r>
        <w:t>QUEEN DELI 150G SICILIAN CRUSHED OLIVES PATERNO### [NODE IDENTITY]* **Network Role:** Active Node* **Macro-Habitat:** [[DELI PRODUCT]]* **Origin Point:** [[LEMOC LIMITED]]### [UNIT ECONOMICS &amp;amp; VELOCITY]* **Average Retail Price:** 409.00 KES* **Gross Margin:** 0.00%* **Historical Revenue:** 0.00 KES* **Gross Profit:** 0.00 KES* **Sales Rank:** #4696* **Velocity (Average Daily Sales):** 0.03 units/day* **Total Quantity Moved:** 10.00 units### [THE PHYSICS OF THE SHELF]**The Halo Effect (10 Links):** *Items frequently bought alongside this SKU.*- [[QUEEN DELI 150G OVEN ROASTED BLACK OLIVES]]- [[QUEEN DELI 150G BLACK OLIVES PICUAL]]- [[DELI PRODUCT]]- [[Retail Market]]- [[QUEEN DELI 150G OLIVE RIVIERA]]- [[QUEEN DELI 150G BLACK OLIVES SEEDLESS]]- [[LEMOC LIMITED]]**Cannibalization (4 Substitutions):** *Direct shelf competitors fighting for the same basket.*- [[QUEEN DELI 150G BLACK OLIVES PICUAL]]- [[QUEEN DELI 150G OVEN ROASTED BLACK OLIVES]]- [[QUEEN DELI 150G BLACK OLIVES SEEDLESS]]- [[QUEEN DELI 150G OLIVE RIVIERA]]</w:t>
      </w:r>
    </w:p>
    <w:p>
      <w:r>
        <w:t>--------------------</w:t>
      </w:r>
    </w:p>
    <w:p>
      <w:r>
        <w:t>type: SKUdepartment: "DELI PRODUCT"supplier: "LEMOC LIMITED"price: 910.00margin: 0.00revenue: 0.00gross_profit: 0.00sales_rank: 4697velocity_ads: 0.0932total_quantity: 34.00</w:t>
      </w:r>
    </w:p>
    <w:p>
      <w:r>
        <w:t>--------------------</w:t>
      </w:r>
    </w:p>
    <w:p>
      <w:pPr>
        <w:pStyle w:val="Heading1"/>
      </w:pPr>
      <w:r>
        <w:t>QUEEN DELI 250G BURRATA CHEESE### [NODE IDENTITY]* **Network Role:** Active Node* **Macro-Habitat:** [[DELI PRODUCT]]* **Origin Point:** [[LEMOC LIMITED]]### [UNIT ECONOMICS &amp;amp; VELOCITY]* **Average Retail Price:** 910.00 KES* **Gross Margin:** 0.00%* **Historical Revenue:** 0.00 KES* **Gross Profit:** 0.00 KES* **Sales Rank:** #4697* **Velocity (Average Daily Sales):** 0.09 units/day* **Total Quantity Moved:** 34.00 units### [THE PHYSICS OF THE SHELF]**The Halo Effect (10 Links):** *Items frequently bought alongside this SKU.*- [[QUEEN DELI 150G MARINATED GARLIC OLIVES]]- [[QUEEN DELI 150G MARINATED HOT SPICY OLIVES]]- [[DELI PRODUCT]]- [[Retail Market]]- [[LEMOC LIMITED]]- [[QUEEN DELI 150G MARINATED BLACK LEMON OLIVES]]- [[QUEEN DELI 150G MARINATED MIXED HERB OLIVES]]**Cannibalization (4 Substitutions):** *Direct shelf competitors fighting for the same basket.*- [[QUEEN DELI 150G MARINATED GARLIC OLIVES]]- [[QUEEN DELI 150G MARINATED HOT SPICY OLIVES]]- [[QUEEN DELI 150G MARINATED BLACK LEMON OLIVES]]- [[QUEEN DELI 150G MARINATED MIXED HERB OLIVES]]</w:t>
      </w:r>
    </w:p>
    <w:p>
      <w:r>
        <w:t>--------------------</w:t>
      </w:r>
    </w:p>
    <w:p>
      <w:r>
        <w:t>type: SKUdepartment: "DELI PRODUCT"supplier: "LEMOC LIMITED"price: 8500.00margin: 0.00revenue: 0.00gross_profit: 0.00sales_rank: 4678velocity_ads: 0.0353total_quantity: 12.90</w:t>
      </w:r>
    </w:p>
    <w:p>
      <w:r>
        <w:t>--------------------</w:t>
      </w:r>
    </w:p>
    <w:p>
      <w:pPr>
        <w:pStyle w:val="Heading1"/>
      </w:pPr>
      <w:r>
        <w:t>CH.TURKEY ROLL PKG PLU20303### [NODE IDENTITY]* **Network Role:** Active Node* **Macro-Habitat:** [[DELI PRODUCT]]* **Origin Point:** [[LEMOC LIMITED]]### [UNIT ECONOMICS &amp;amp; VELOCITY]* **Average Retail Price:** 8,500.00 KES* **Gross Margin:** 0.00%* **Historical Revenue:** 0.00 KES* **Gross Profit:** 0.00 KES* **Sales Rank:** #4678* **Velocity (Average Daily Sales):** 0.04 units/day* **Total Quantity Moved:** 12.90 units### [THE PHYSICS OF THE SHELF]**The Halo Effect (10 Links):** *Items frequently bought alongside this SKU.*- [[CH.SALAME PEPPERONI PKG PLU20141]]- [[DELI PRODUCT]]- [[Retail Market]]- [[CH.MILANO SALAMI HALF PKG PLU20330]]- [[CH.BERGADER BLUE CHEESE PKG PLU20325]]- [[CH.PANCETTA TESA AFFUMICATTA PKG PLU20332]]- [[LEMOC LIMITED]]**Cannibalization (4 Substitutions):** *Direct shelf competitors fighting for the same basket.*- [[CH.SALAME PEPPERONI PKG PLU20141]]- [[CH.PANCETTA TESA AFFUMICATTA PKG PLU20332]]- [[CH.MILANO SALAMI HALF PKG PLU20330]]- [[CH.BERGADER BLUE CHEESE PKG PLU20325]]</w:t>
      </w:r>
    </w:p>
    <w:p>
      <w:r>
        <w:t>--------------------</w:t>
      </w:r>
    </w:p>
    <w:p>
      <w:r>
        <w:t>type: SKUdepartment: "DELI PRODUCT"supplier: "LEMOC LIMITED"price: 4400.00margin: 0.00revenue: 0.00gross_profit: 0.00sales_rank: 21587velocity_ads: 0.0068total_quantity: 1.25</w:t>
      </w:r>
    </w:p>
    <w:p>
      <w:r>
        <w:t>--------------------</w:t>
      </w:r>
    </w:p>
    <w:p>
      <w:pPr>
        <w:pStyle w:val="Heading1"/>
      </w:pPr>
      <w:r>
        <w:t>CH.SWISS EMMENTAL CHEESE PKG PLU20351### [NODE IDENTITY]* **Network Role:** Active Node* **Macro-Habitat:** [[DELI PRODUCT]]* **Origin Point:** [[LEMOC LIMITED]]### [UNIT ECONOMICS &amp;amp; VELOCITY]* **Average Retail Price:** 4,400.00 KES* **Gross Margin:** 0.00%* **Historical Revenue:** 0.00 KES* **Gross Profit:** 0.00 KES* **Sales Rank:** #21587* **Velocity (Average Daily Sales):** 0.01 units/day* **Total Quantity Moved:** 1.25 units### [THE PHYSICS OF THE SHELF]**The Halo Effect (11 Links):** *Items frequently bought alongside this SKU.*- [[CH.EDAMER GERMAN CHEESE PKG PLU20319]]- [[CH. GOUDA CHEESE PKG PLU20324]]- [[CH. PROVOLONE DOLCE CHEESE PKG PLU20339]]- [[DELI PRODUCT]]- [[Retail Market]]- [[NC CYPRESSA MARINATED OLIVES PKG PLU45670]]- [[LEMOC LIMITED]]- [[CH.FRENCH EMENTAL CHEESE PKG PLU20320]]**Cannibalization (5 Substitutions):** *Direct shelf competitors fighting for the same basket.*- [[CH.EDAMER GERMAN CHEESE PKG PLU20319]]- [[CH. GOUDA CHEESE PKG PLU20324]]- [[CH. PROVOLONE DOLCE CHEESE PKG PLU20339]]- [[NC CYPRESSA MARINATED OLIVES PKG PLU45670]]- [[CH.FRENCH EMENTAL CHEESE PKG PLU20320]]</w:t>
      </w:r>
    </w:p>
    <w:p>
      <w:r>
        <w:t>--------------------</w:t>
      </w:r>
    </w:p>
    <w:p>
      <w:r>
        <w:t>type: SKUdepartment: "DELI PRODUCT"supplier: "LEMOC LIMITED"price: 6285.00margin: 0.00revenue: 0.00gross_profit: 0.00sales_rank: 4676velocity_ads: 0.0113total_quantity: 4.13</w:t>
      </w:r>
    </w:p>
    <w:p>
      <w:r>
        <w:t>--------------------</w:t>
      </w:r>
    </w:p>
    <w:p>
      <w:pPr>
        <w:pStyle w:val="Heading1"/>
      </w:pPr>
      <w:r>
        <w:t>CH.SALSISCIA DIAVOLETTA PKG PLU20345### [NODE IDENTITY]* **Network Role:** Active Node* **Macro-Habitat:** [[DELI PRODUCT]]* **Origin Point:** [[LEMOC LIMITED]]### [UNIT ECONOMICS &amp;amp; VELOCITY]* **Average Retail Price:** 6,285.00 KES* **Gross Margin:** 0.00%* **Historical Revenue:** 0.00 KES* **Gross Profit:** 0.00 KES* **Sales Rank:** #4676* **Velocity (Average Daily Sales):** 0.01 units/day* **Total Quantity Moved:** 4.13 units### [THE PHYSICS OF THE SHELF]**The Halo Effect (10 Links):** *Items frequently bought alongside this SKU.*- [[DELI PRODUCT]]- [[Retail Market]]- [[CH.MILANO SALAMI HALF PKG PLU20330]]- [[SALMON STEAK PKG PLU85014]]- [[CH.BERGADER BLUE CHEESE PKG PLU20325]]- [[CH.GORGONZOLA NOVARA CHEESE PKG PLU20322]]- [[LEMOC LIMITED]]**Cannibalization (4 Substitutions):** *Direct shelf competitors fighting for the same basket.*- [[SALMON STEAK PKG PLU85014]]- [[CH.BERGADER BLUE CHEESE PKG PLU20325]]- [[CH.GORGONZOLA NOVARA CHEESE PKG PLU20322]]- [[CH.MILANO SALAMI HALF PKG PLU20330]]</w:t>
      </w:r>
    </w:p>
    <w:p>
      <w:r>
        <w:t>--------------------</w:t>
      </w:r>
    </w:p>
    <w:p>
      <w:r>
        <w:t>type: SKUdepartment: "DELI PRODUCT"supplier: "LEMOC LIMITED"price: 9740.00margin: 0.00revenue: 0.00gross_profit: 0.00sales_rank: 4675velocity_ads: 0.0207total_quantity: 7.56</w:t>
      </w:r>
    </w:p>
    <w:p>
      <w:r>
        <w:t>--------------------</w:t>
      </w:r>
    </w:p>
    <w:p>
      <w:pPr>
        <w:pStyle w:val="Heading1"/>
      </w:pPr>
      <w:r>
        <w:t>CH.SALAME PEPPERONI PKG PLU20141### [NODE IDENTITY]* **Network Role:** Active Node* **Macro-Habitat:** [[DELI PRODUCT]]* **Origin Point:** [[LEMOC LIMITED]]### [UNIT ECONOMICS &amp;amp; VELOCITY]* **Average Retail Price:** 9,740.00 KES* **Gross Margin:** 0.00%* **Historical Revenue:** 0.00 KES* **Gross Profit:** 0.00 KES* **Sales Rank:** #4675* **Velocity (Average Daily Sales):** 0.02 units/day* **Total Quantity Moved:** 7.56 units### [THE PHYSICS OF THE SHELF]**The Halo Effect (10 Links):** *Items frequently bought alongside this SKU.*- [[CH.PARMIGGIANO REGGIANO CHEESE PKG PLU20334]]- [[CH.TURKEY ROLL PKG PLU20303]]- [[DELI PRODUCT]]- [[Retail Market]]- [[CH.CASADEMONT JAMON SERRANO HAM PKG PLU220318]]- [[CH.PANCETTA TESA AFFUMICATTA PKG PLU20332]]- [[LEMOC LIMITED]]**Cannibalization (4 Substitutions):** *Direct shelf competitors fighting for the same basket.*- [[CH.PARMIGGIANO REGGIANO CHEESE PKG PLU20334]]- [[CH.PANCETTA TESA AFFUMICATTA PKG PLU20332]]- [[CH.TURKEY ROLL PKG PLU20303]]- [[CH.CASADEMONT JAMON SERRANO HAM PKG PLU220318]]</w:t>
      </w:r>
    </w:p>
    <w:p>
      <w:r>
        <w:t>--------------------</w:t>
      </w:r>
    </w:p>
    <w:p>
      <w:r>
        <w:t>type: SKUdepartment: "DELI PRODUCT"supplier: "LEMOC LIMITED"price: 4950.00margin: 0.00revenue: 0.00gross_profit: 0.00sales_rank: 4673velocity_ads: 0.0003total_quantity: 0.12</w:t>
      </w:r>
    </w:p>
    <w:p>
      <w:r>
        <w:t>--------------------</w:t>
      </w:r>
    </w:p>
    <w:p>
      <w:pPr>
        <w:pStyle w:val="Heading1"/>
      </w:pPr>
      <w:r>
        <w:t>CH.PROVOLONE PICCANTE CHEESE PKG PLU### [NODE IDENTITY]* **Network Role:** Active Node* **Macro-Habitat:** [[DELI PRODUCT]]* **Origin Point:** [[LEMOC LIMITED]]### [UNIT ECONOMICS &amp;amp; VELOCITY]* **Average Retail Price:** 4,950.00 KES* **Gross Margin:** 0.00%* **Historical Revenue:** 0.00 KES* **Gross Profit:** 0.00 KES* **Sales Rank:** #4673* **Velocity (Average Daily Sales):** 0.00 units/day* **Total Quantity Moved:** 0.12 units### [THE PHYSICS OF THE SHELF]**The Halo Effect (11 Links):** *Items frequently bought alongside this SKU.*- [[CH. GOUDA CHEESE PKG PLU20324]]- [[CH. PROVOLONE DOLCE CHEESE PKG PLU20339]]- [[DELI PRODUCT]]- [[Retail Market]]- [[NC CYPRESSA MARINATED OLIVES PKG PLU45670]]- [[CH.SWISS EMMENTAL CHEESE PKG PLU20351]]- [[LEMOC LIMITED]]- [[CH.FRENCH EMENTAL CHEESE PKG PLU20320]]**Cannibalization (5 Substitutions):** *Direct shelf competitors fighting for the same basket.*- [[CH. GOUDA CHEESE PKG PLU20324]]- [[CH. PROVOLONE DOLCE CHEESE PKG PLU20339]]- [[CH.SWISS EMMENTAL CHEESE PKG PLU20351]]- [[NC CYPRESSA MARINATED OLIVES PKG PLU45670]]- [[CH.FRENCH EMENTAL CHEESE PKG PLU20320]]</w:t>
      </w:r>
    </w:p>
    <w:p>
      <w:r>
        <w:t>--------------------</w:t>
      </w:r>
    </w:p>
    <w:p>
      <w:r>
        <w:t>type: SKUdepartment: "DELI PRODUCT"supplier: "LEMOC LIMITED"price: 12500.00margin: 0.00revenue: 0.00gross_profit: 0.00sales_rank: 4672velocity_ads: 0.0132total_quantity: 4.81</w:t>
      </w:r>
    </w:p>
    <w:p>
      <w:r>
        <w:t>--------------------</w:t>
      </w:r>
    </w:p>
    <w:p>
      <w:pPr>
        <w:pStyle w:val="Heading1"/>
      </w:pPr>
      <w:r>
        <w:t>CH.PROSCIOTTO DI PHARMA PLU20337### [NODE IDENTITY]* **Network Role:** Active Node* **Macro-Habitat:** [[DELI PRODUCT]]* **Origin Point:** [[LEMOC LIMITED]]### [UNIT ECONOMICS &amp;amp; VELOCITY]* **Average Retail Price:** 12,500.00 KES* **Gross Margin:** 0.00%* **Historical Revenue:** 0.00 KES* **Gross Profit:** 0.00 KES* **Sales Rank:** #4672* **Velocity (Average Daily Sales):** 0.01 units/day* **Total Quantity Moved:** 4.81 units### [THE PHYSICS OF THE SHELF]**The Halo Effect (11 Links):** *Items frequently bought alongside this SKU.*- [[CH.PARMIGGIANO REGGIANO CHEESE PKG PLU20334]]- [[DELI PRODUCT]]- [[Retail Market]]- [[CH.CASADEMONT JAMON SERRANO HAM PKG PLU220318]]- [[CH.LE GRUYERE SWITZERLAND PKG PLU20327]]- [[CH.MANCHENGO CHEESE PKG PLU220329]]- [[LEMOC LIMITED]]- [[CH. PECORINO ROMANO CHEESE PKG PLU20335]]**Cannibalization (5 Substitutions):** *Direct shelf competitors fighting for the same basket.*- [[CH.PARMIGGIANO REGGIANO CHEESE PKG PLU20334]]- [[CH.CASADEMONT JAMON SERRANO HAM PKG PLU220318]]- [[CH.LE GRUYERE SWITZERLAND PKG PLU20327]]- [[CH.MANCHENGO CHEESE PKG PLU220329]]- [[CH. PECORINO ROMANO CHEESE PKG PLU20335]]</w:t>
      </w:r>
    </w:p>
    <w:p>
      <w:r>
        <w:t>--------------------</w:t>
      </w:r>
    </w:p>
    <w:p>
      <w:r>
        <w:t>type: SKUdepartment: "DELI PRODUCT"supplier: "LEMOC LIMITED"price: 10600.00margin: 0.00revenue: 0.00gross_profit: 0.00sales_rank: 4671velocity_ads: 0.0227total_quantity: 8.30</w:t>
      </w:r>
    </w:p>
    <w:p>
      <w:r>
        <w:t>--------------------</w:t>
      </w:r>
    </w:p>
    <w:p>
      <w:pPr>
        <w:pStyle w:val="Heading1"/>
      </w:pPr>
      <w:r>
        <w:t>CH.PARMIGGIANO REGGIANO CHEESE PKG PLU20334### [NODE IDENTITY]* **Network Role:** Active Node* **Macro-Habitat:** [[DELI PRODUCT]]* **Origin Point:** [[LEMOC LIMITED]]### [UNIT ECONOMICS &amp;amp; VELOCITY]* **Average Retail Price:** 10,600.00 KES* **Gross Margin:** 0.00%* **Historical Revenue:** 0.00 KES* **Gross Profit:** 0.00 KES* **Sales Rank:** #4671* **Velocity (Average Daily Sales):** 0.02 units/day* **Total Quantity Moved:** 8.30 units### [THE PHYSICS OF THE SHELF]**The Halo Effect (11 Links):** *Items frequently bought alongside this SKU.*- [[CH.SALAME PEPPERONI PKG PLU20141]]- [[CH.TURKEY ROLL PKG PLU20303]]- [[DELI PRODUCT]]- [[CH.PROSCIOTTO DI PHARMA PLU20337]]- [[Retail Market]]- [[CH.CASADEMONT JAMON SERRANO HAM PKG PLU220318]]- [[CH.LE GRUYERE SWITZERLAND PKG PLU20327]]- [[LEMOC LIMITED]]**Cannibalization (5 Substitutions):** *Direct shelf competitors fighting for the same basket.*- [[CH.SALAME PEPPERONI PKG PLU20141]]- [[CH.TURKEY ROLL PKG PLU20303]]- [[CH.PROSCIOTTO DI PHARMA PLU20337]]- [[CH.CASADEMONT JAMON SERRANO HAM PKG PLU220318]]- [[CH.LE GRUYERE SWITZERLAND PKG PLU20327]]</w:t>
      </w:r>
    </w:p>
    <w:p>
      <w:r>
        <w:t>--------------------</w:t>
      </w:r>
    </w:p>
    <w:p>
      <w:r>
        <w:t>type: SKUdepartment: "DELI PRODUCT"supplier: "LEMOC LIMITED"price: 8929.00margin: 0.00revenue: 0.00gross_profit: 0.00sales_rank: 4670velocity_ads: 0.0119total_quantity: 4.33</w:t>
      </w:r>
    </w:p>
    <w:p>
      <w:r>
        <w:t>--------------------</w:t>
      </w:r>
    </w:p>
    <w:p>
      <w:pPr>
        <w:pStyle w:val="Heading1"/>
      </w:pPr>
      <w:r>
        <w:t>CH.PANCETTA TESA AFFUMICATTA PKG PLU20332### [NODE IDENTITY]* **Network Role:** Active Node* **Macro-Habitat:** [[DELI PRODUCT]]* **Origin Point:** [[LEMOC LIMITED]]### [UNIT ECONOMICS &amp;amp; VELOCITY]* **Average Retail Price:** 8,929.00 KES* **Gross Margin:** 0.00%* **Historical Revenue:** 0.00 KES* **Gross Profit:** 0.00 KES* **Sales Rank:** #4670* **Velocity (Average Daily Sales):** 0.01 units/day* **Total Quantity Moved:** 4.33 units### [THE PHYSICS OF THE SHELF]**The Halo Effect (11 Links):** *Items frequently bought alongside this SKU.*- [[CH.PARMIGGIANO REGGIANO CHEESE PKG PLU20334]]- [[CH.SALAME PEPPERONI PKG PLU20141]]- [[CH.TURKEY ROLL PKG PLU20303]]- [[DELI PRODUCT]]- [[Retail Market]]- [[CH.MILANO SALAMI HALF PKG PLU20330]]- [[CH.BERGADER BLUE CHEESE PKG PLU20325]]- [[LEMOC LIMITED]]**Cannibalization (5 Substitutions):** *Direct shelf competitors fighting for the same basket.*- [[CH.PARMIGGIANO REGGIANO CHEESE PKG PLU20334]]- [[CH.SALAME PEPPERONI PKG PLU20141]]- [[CH.TURKEY ROLL PKG PLU20303]]- [[CH.MILANO SALAMI HALF PKG PLU20330]]- [[CH.BERGADER BLUE CHEESE PKG PLU20325]]</w:t>
      </w:r>
    </w:p>
    <w:p>
      <w:r>
        <w:t>--------------------</w:t>
      </w:r>
    </w:p>
    <w:p>
      <w:r>
        <w:t>type: SKUdepartment: "DELI PRODUCT"supplier: "LEMOC LIMITED"price: 4400.00margin: 0.00revenue: 0.00gross_profit: 0.00sales_rank: 23502velocity_ads: 0.0019total_quantity: 0.34</w:t>
      </w:r>
    </w:p>
    <w:p>
      <w:r>
        <w:t>--------------------</w:t>
      </w:r>
    </w:p>
    <w:p>
      <w:pPr>
        <w:pStyle w:val="Heading1"/>
      </w:pPr>
      <w:r>
        <w:t>CH.PANCETTA PEPERONCINO PKG PLU20333### [NODE IDENTITY]* **Network Role:** Active Node* **Macro-Habitat:** [[DELI PRODUCT]]* **Origin Point:** [[LEMOC LIMITED]]### [UNIT ECONOMICS &amp;amp; VELOCITY]* **Average Retail Price:** 4,400.00 KES* **Gross Margin:** 0.00%* **Historical Revenue:** 0.00 KES* **Gross Profit:** 0.00 KES* **Sales Rank:** #23502* **Velocity (Average Daily Sales):** 0.00 units/day* **Total Quantity Moved:** 0.34 units### [THE PHYSICS OF THE SHELF]**The Halo Effect (11 Links):** *Items frequently bought alongside this SKU.*- [[CH.EDAMER GERMAN CHEESE PKG PLU20319]]- [[CH. GOUDA CHEESE PKG PLU20324]]- [[CH. PROVOLONE DOLCE CHEESE PKG PLU20339]]- [[DELI PRODUCT]]- [[Retail Market]]- [[NC CYPRESSA MARINATED OLIVES PKG PLU45670]]- [[LEMOC LIMITED]]- [[CH.FRENCH EMENTAL CHEESE PKG PLU20320]]**Cannibalization (5 Substitutions):** *Direct shelf competitors fighting for the same basket.*- [[CH.EDAMER GERMAN CHEESE PKG PLU20319]]- [[CH. GOUDA CHEESE PKG PLU20324]]- [[CH. PROVOLONE DOLCE CHEESE PKG PLU20339]]- [[NC CYPRESSA MARINATED OLIVES PKG PLU45670]]- [[CH.FRENCH EMENTAL CHEESE PKG PLU20320]]</w:t>
      </w:r>
    </w:p>
    <w:p>
      <w:r>
        <w:t>--------------------</w:t>
      </w:r>
    </w:p>
    <w:p>
      <w:r>
        <w:t>type: SKUdepartment: "DELI PRODUCT"supplier: "LEMOC LIMITED"price: 7250.00margin: 0.00revenue: 0.00gross_profit: 0.00sales_rank: 4669velocity_ads: 0.0270total_quantity: 9.85</w:t>
      </w:r>
    </w:p>
    <w:p>
      <w:r>
        <w:t>--------------------</w:t>
      </w:r>
    </w:p>
    <w:p>
      <w:pPr>
        <w:pStyle w:val="Heading1"/>
      </w:pPr>
      <w:r>
        <w:t>CH.MILANO SALAMI HALF PKG PLU20330### [NODE IDENTITY]* **Network Role:** Active Node* **Macro-Habitat:** [[DELI PRODUCT]]* **Origin Point:** [[LEMOC LIMITED]]### [UNIT ECONOMICS &amp;amp; VELOCITY]* **Average Retail Price:** 7,250.00 KES* **Gross Margin:** 0.00%* **Historical Revenue:** 0.00 KES* **Gross Profit:** 0.00 KES* **Sales Rank:** #4669* **Velocity (Average Daily Sales):** 0.03 units/day* **Total Quantity Moved:** 9.85 units### [THE PHYSICS OF THE SHELF]**The Halo Effect (11 Links):** *Items frequently bought alongside this SKU.*- [[CH.TURKEY ROLL PKG PLU20303]]- [[DELI PRODUCT]]- [[Retail Market]]- [[SALMON STEAK PKG PLU85014]]- [[CH.BERGADER BLUE CHEESE PKG PLU20325]]- [[CH.GORGONZOLA NOVARA CHEESE PKG PLU20322]]- [[CH.SALSISCIA DIAVOLETTA PKG PLU20345]]- [[LEMOC LIMITED]]**Cannibalization (5 Substitutions):** *Direct shelf competitors fighting for the same basket.*- [[CH.TURKEY ROLL PKG PLU20303]]- [[SALMON STEAK PKG PLU85014]]- [[CH.BERGADER BLUE CHEESE PKG PLU20325]]- [[CH.GORGONZOLA NOVARA CHEESE PKG PLU20322]]- [[CH.SALSISCIA DIAVOLETTA PKG PLU20345]]</w:t>
      </w:r>
    </w:p>
    <w:p>
      <w:r>
        <w:t>--------------------</w:t>
      </w:r>
    </w:p>
    <w:p>
      <w:r>
        <w:t>type: SKUdepartment: "DELI PRODUCT"supplier: "LEMOC LIMITED"price: 13500.00margin: 0.00revenue: 0.00gross_profit: 0.00sales_rank: 4668velocity_ads: 0.0023total_quantity: 0.85</w:t>
      </w:r>
    </w:p>
    <w:p>
      <w:r>
        <w:t>--------------------</w:t>
      </w:r>
    </w:p>
    <w:p>
      <w:pPr>
        <w:pStyle w:val="Heading1"/>
      </w:pPr>
      <w:r>
        <w:t>CH.MANCHENGO CHEESE PKG PLU220329### [NODE IDENTITY]* **Network Role:** Active Node* **Macro-Habitat:** [[DELI PRODUCT]]* **Origin Point:** [[LEMOC LIMITED]]### [UNIT ECONOMICS &amp;amp; VELOCITY]* **Average Retail Price:** 13,500.00 KES* **Gross Margin:** 0.00%* **Historical Revenue:** 0.00 KES* **Gross Profit:** 0.00 KES* **Sales Rank:** #4668* **Velocity (Average Daily Sales):** 0.00 units/day* **Total Quantity Moved:** 0.85 units### [THE PHYSICS OF THE SHELF]**The Halo Effect (10 Links):** *Items frequently bought alongside this SKU.*- [[DELI PRODUCT]]- [[CH.PROSCIOTTO DI PHARMA PLU20337]]- [[Retail Market]]- [[CH.CASADEMONT JAMON SERRANO HAM PKG PLU220318]]- [[CH.LE GRUYERE SWITZERLAND PKG PLU20327]]- [[LEMOC LIMITED]]- [[CH. PECORINO ROMANO CHEESE PKG PLU20335]]**Cannibalization (4 Substitutions):** *Direct shelf competitors fighting for the same basket.*- [[CH.LE GRUYERE SWITZERLAND PKG PLU20327]]- [[CH.PROSCIOTTO DI PHARMA PLU20337]]- [[CH. PECORINO ROMANO CHEESE PKG PLU20335]]- [[CH.CASADEMONT JAMON SERRANO HAM PKG PLU220318]]</w:t>
      </w:r>
    </w:p>
    <w:p>
      <w:r>
        <w:t>--------------------</w:t>
      </w:r>
    </w:p>
    <w:p>
      <w:r>
        <w:t>type: SKUdepartment: "DELI PRODUCT"supplier: "LEMOC LIMITED"price: 12500.00margin: 0.00revenue: 0.00gross_profit: 0.00sales_rank: 4666velocity_ads: 0.0081total_quantity: 2.95</w:t>
      </w:r>
    </w:p>
    <w:p>
      <w:r>
        <w:t>--------------------</w:t>
      </w:r>
    </w:p>
    <w:p>
      <w:pPr>
        <w:pStyle w:val="Heading1"/>
      </w:pPr>
      <w:r>
        <w:t>CH.LE GRUYERE SWITZERLAND PKG PLU20327### [NODE IDENTITY]* **Network Role:** Active Node* **Macro-Habitat:** [[DELI PRODUCT]]* **Origin Point:** [[LEMOC LIMITED]]### [UNIT ECONOMICS &amp;amp; VELOCITY]* **Average Retail Price:** 12,500.00 KES* **Gross Margin:** 0.00%* **Historical Revenue:** 0.00 KES* **Gross Profit:** 0.00 KES* **Sales Rank:** #4666* **Velocity (Average Daily Sales):** 0.01 units/day* **Total Quantity Moved:** 2.95 units### [THE PHYSICS OF THE SHELF]**The Halo Effect (11 Links):** *Items frequently bought alongside this SKU.*- [[CH.PARMIGGIANO REGGIANO CHEESE PKG PLU20334]]- [[DELI PRODUCT]]- [[CH.PROSCIOTTO DI PHARMA PLU20337]]- [[Retail Market]]- [[CH.CASADEMONT JAMON SERRANO HAM PKG PLU220318]]- [[CH.MANCHENGO CHEESE PKG PLU220329]]- [[LEMOC LIMITED]]- [[CH. PECORINO ROMANO CHEESE PKG PLU20335]]**Cannibalization (5 Substitutions):** *Direct shelf competitors fighting for the same basket.*- [[CH.PARMIGGIANO REGGIANO CHEESE PKG PLU20334]]- [[CH.PROSCIOTTO DI PHARMA PLU20337]]- [[CH.CASADEMONT JAMON SERRANO HAM PKG PLU220318]]- [[CH.MANCHENGO CHEESE PKG PLU220329]]- [[CH. PECORINO ROMANO CHEESE PKG PLU20335]]</w:t>
      </w:r>
    </w:p>
    <w:p>
      <w:r>
        <w:t>--------------------</w:t>
      </w:r>
    </w:p>
    <w:p>
      <w:r>
        <w:t>type: SKUdepartment: "DELI PRODUCT"supplier: "LEMOC LIMITED"price: 6500.00margin: 0.00revenue: 0.00gross_profit: 0.00sales_rank: 4665velocity_ads: 0.0021total_quantity: 0.75</w:t>
      </w:r>
    </w:p>
    <w:p>
      <w:r>
        <w:t>--------------------</w:t>
      </w:r>
    </w:p>
    <w:p>
      <w:pPr>
        <w:pStyle w:val="Heading1"/>
      </w:pPr>
      <w:r>
        <w:t>CH.GORGONZOLA NOVARA CHEESE PKG PLU20322### [NODE IDENTITY]* **Network Role:** Active Node* **Macro-Habitat:** [[DELI PRODUCT]]* **Origin Point:** [[LEMOC LIMITED]]### [UNIT ECONOMICS &amp;amp; VELOCITY]* **Average Retail Price:** 6,500.00 KES* **Gross Margin:** 0.00%* **Historical Revenue:** 0.00 KES* **Gross Profit:** 0.00 KES* **Sales Rank:** #4665* **Velocity (Average Daily Sales):** 0.00 units/day* **Total Quantity Moved:** 0.75 units### [THE PHYSICS OF THE SHELF]**The Halo Effect (10 Links):** *Items frequently bought alongside this SKU.*- [[DELI PRODUCT]]- [[Retail Market]]- [[CH.MILANO SALAMI HALF PKG PLU20330]]- [[SALMON STEAK PKG PLU85014]]- [[CH.BERGADER BLUE CHEESE PKG PLU20325]]- [[CH.SALSISCIA DIAVOLETTA PKG PLU20345]]- [[LEMOC LIMITED]]**Cannibalization (4 Substitutions):** *Direct shelf competitors fighting for the same basket.*- [[SALMON STEAK PKG PLU85014]]- [[CH.BERGADER BLUE CHEESE PKG PLU20325]]- [[CH.MILANO SALAMI HALF PKG PLU20330]]- [[CH.SALSISCIA DIAVOLETTA PKG PLU20345]]</w:t>
      </w:r>
    </w:p>
    <w:p>
      <w:r>
        <w:t>--------------------</w:t>
      </w:r>
    </w:p>
    <w:p>
      <w:r>
        <w:t>type: SKUdepartment: "DELI PRODUCT"supplier: "LEMOC LIMITED"price: 4500.00margin: 0.00revenue: 0.00gross_profit: 0.00sales_rank: 4664velocity_ads: 0.0132total_quantity: 4.81</w:t>
      </w:r>
    </w:p>
    <w:p>
      <w:r>
        <w:t>--------------------</w:t>
      </w:r>
    </w:p>
    <w:p>
      <w:pPr>
        <w:pStyle w:val="Heading1"/>
      </w:pPr>
      <w:r>
        <w:t>CH.FRENCH EMENTAL CHEESE PKG PLU20320### [NODE IDENTITY]* **Network Role:** Active Node* **Macro-Habitat:** [[DELI PRODUCT]]* **Origin Point:** [[LEMOC LIMITED]]### [UNIT ECONOMICS &amp;amp; VELOCITY]* **Average Retail Price:** 4,500.00 KES* **Gross Margin:** 0.00%* **Historical Revenue:** 0.00 KES* **Gross Profit:** 0.00 KES* **Sales Rank:** #4664* **Velocity (Average Daily Sales):** 0.01 units/day* **Total Quantity Moved:** 4.81 units### [THE PHYSICS OF THE SHELF]**The Halo Effect (11 Links):** *Items frequently bought alongside this SKU.*- [[CH.EDAMER GERMAN CHEESE PKG PLU20319]]- [[CH. GOUDA CHEESE PKG PLU20324]]- [[CH. PROVOLONE DOLCE CHEESE PKG PLU20339]]- [[DELI PRODUCT]]- [[Retail Market]]- [[NC CYPRESSA MARINATED OLIVES PKG PLU45670]]- [[CH.SWISS EMMENTAL CHEESE PKG PLU20351]]- [[LEMOC LIMITED]]**Cannibalization (5 Substitutions):** *Direct shelf competitors fighting for the same basket.*- [[CH.EDAMER GERMAN CHEESE PKG PLU20319]]- [[CH. GOUDA CHEESE PKG PLU20324]]- [[CH. PROVOLONE DOLCE CHEESE PKG PLU20339]]- [[CH.SWISS EMMENTAL CHEESE PKG PLU20351]]- [[NC CYPRESSA MARINATED OLIVES PKG PLU45670]]</w:t>
      </w:r>
    </w:p>
    <w:p>
      <w:r>
        <w:t>--------------------</w:t>
      </w:r>
    </w:p>
    <w:p>
      <w:r>
        <w:t>type: SKUdepartment: "DELI PRODUCT"supplier: "LEMOC LIMITED"price: 3740.00margin: 0.00revenue: 0.00gross_profit: 0.00sales_rank: 4663velocity_ads: 0.0312total_quantity: 11.39</w:t>
      </w:r>
    </w:p>
    <w:p>
      <w:r>
        <w:t>--------------------</w:t>
      </w:r>
    </w:p>
    <w:p>
      <w:pPr>
        <w:pStyle w:val="Heading1"/>
      </w:pPr>
      <w:r>
        <w:t>CH.EDAMER GERMAN CHEESE PKG PLU20319### [NODE IDENTITY]* **Network Role:** Active Node* **Macro-Habitat:** [[DELI PRODUCT]]* **Origin Point:** [[LEMOC LIMITED]]### [UNIT ECONOMICS &amp;amp; VELOCITY]* **Average Retail Price:** 3,740.00 KES* **Gross Margin:** 0.00%* **Historical Revenue:** 0.00 KES* **Gross Profit:** 0.00 KES* **Sales Rank:** #4663* **Velocity (Average Daily Sales):** 0.03 units/day* **Total Quantity Moved:** 11.39 units### [THE PHYSICS OF THE SHELF]**The Halo Effect (11 Links):** *Items frequently bought alongside this SKU.*- [[CH.PANCETTA PEPERONCINO PKG PLU20333]]- [[CH.CASADEMONT CHORIZO EX PAMPLONA PKG PLU2307]]- [[NC.KALAMATA OLIVES PER KG PLU52340]]- [[DELI PRODUCT]]- [[Retail Market]]- [[CH.SWISS EMMENTAL CHEESE PKG PLU20351]]- [[NC CYPRESSA MARINATED OLIVES PKG PLU45670]]- [[LEMOC LIMITED]]**Cannibalization (5 Substitutions):** *Direct shelf competitors fighting for the same basket.*- [[CH.PANCETTA PEPERONCINO PKG PLU20333]]- [[CH.CASADEMONT CHORIZO EX PAMPLONA PKG PLU2307]]- [[NC.KALAMATA OLIVES PER KG PLU52340]]- [[CH.SWISS EMMENTAL CHEESE PKG PLU20351]]- [[NC CYPRESSA MARINATED OLIVES PKG PLU45670]]</w:t>
      </w:r>
    </w:p>
    <w:p>
      <w:r>
        <w:t>--------------------</w:t>
      </w:r>
    </w:p>
    <w:p>
      <w:r>
        <w:t>type: SKUdepartment: "DELI PRODUCT"supplier: "LEMOC LIMITED"price: 4950.00margin: 0.00revenue: 0.00gross_profit: 0.00sales_rank: 4659velocity_ads: 0.0061total_quantity: 2.23</w:t>
      </w:r>
    </w:p>
    <w:p>
      <w:r>
        <w:t>--------------------</w:t>
      </w:r>
    </w:p>
    <w:p>
      <w:pPr>
        <w:pStyle w:val="Heading1"/>
      </w:pPr>
      <w:r>
        <w:t>CH. PROVOLONE DOLCE CHEESE PKG PLU20339### [NODE IDENTITY]* **Network Role:** Active Node* **Macro-Habitat:** [[DELI PRODUCT]]* **Origin Point:** [[LEMOC LIMITED]]### [UNIT ECONOMICS &amp;amp; VELOCITY]* **Average Retail Price:** 4,950.00 KES* **Gross Margin:** 0.00%* **Historical Revenue:** 0.00 KES* **Gross Profit:** 0.00 KES* **Sales Rank:** #4659* **Velocity (Average Daily Sales):** 0.01 units/day* **Total Quantity Moved:** 2.23 units### [THE PHYSICS OF THE SHELF]**The Halo Effect (11 Links):** *Items frequently bought alongside this SKU.*- [[CH.PROVOLONE PICCANTE CHEESE PKG PLU]]- [[CH. GOUDA CHEESE PKG PLU20324]]- [[DELI PRODUCT]]- [[Retail Market]]- [[NC CYPRESSA MARINATED OLIVES PKG PLU45670]]- [[CH.SWISS EMMENTAL CHEESE PKG PLU20351]]- [[LEMOC LIMITED]]- [[CH.FRENCH EMENTAL CHEESE PKG PLU20320]]**Cannibalization (5 Substitutions):** *Direct shelf competitors fighting for the same basket.*- [[CH.PROVOLONE PICCANTE CHEESE PKG PLU]]- [[CH. GOUDA CHEESE PKG PLU20324]]- [[CH.SWISS EMMENTAL CHEESE PKG PLU20351]]- [[NC CYPRESSA MARINATED OLIVES PKG PLU45670]]- [[CH.FRENCH EMENTAL CHEESE PKG PLU20320]]</w:t>
      </w:r>
    </w:p>
    <w:p>
      <w:r>
        <w:t>--------------------</w:t>
      </w:r>
    </w:p>
    <w:p>
      <w:r>
        <w:t>type: SKUdepartment: "DELI PRODUCT"supplier: "LEMOC LIMITED"price: 11670.00margin: 0.00revenue: 0.00gross_profit: 0.00sales_rank: 4662velocity_ads: 0.0188total_quantity: 6.85</w:t>
      </w:r>
    </w:p>
    <w:p>
      <w:r>
        <w:t>--------------------</w:t>
      </w:r>
    </w:p>
    <w:p>
      <w:pPr>
        <w:pStyle w:val="Heading1"/>
      </w:pPr>
      <w:r>
        <w:t>CH.CASADEMONT JAMON SERRANO HAM PKG PLU220318### [NODE IDENTITY]* **Network Role:** Active Node* **Macro-Habitat:** [[DELI PRODUCT]]* **Origin Point:** [[LEMOC LIMITED]]### [UNIT ECONOMICS &amp;amp; VELOCITY]* **Average Retail Price:** 11,670.00 KES* **Gross Margin:** 0.00%* **Historical Revenue:** 0.00 KES* **Gross Profit:** 0.00 KES* **Sales Rank:** #4662* **Velocity (Average Daily Sales):** 0.02 units/day* **Total Quantity Moved:** 6.85 units### [THE PHYSICS OF THE SHELF]**The Halo Effect (11 Links):** *Items frequently bought alongside this SKU.*- [[CH.PARMIGGIANO REGGIANO CHEESE PKG PLU20334]]- [[CH.SALAME PEPPERONI PKG PLU20141]]- [[DELI PRODUCT]]- [[CH.PROSCIOTTO DI PHARMA PLU20337]]- [[Retail Market]]- [[CH.LE GRUYERE SWITZERLAND PKG PLU20327]]- [[CH.MANCHENGO CHEESE PKG PLU220329]]- [[LEMOC LIMITED]]**Cannibalization (5 Substitutions):** *Direct shelf competitors fighting for the same basket.*- [[CH.PARMIGGIANO REGGIANO CHEESE PKG PLU20334]]- [[CH.SALAME PEPPERONI PKG PLU20141]]- [[CH.PROSCIOTTO DI PHARMA PLU20337]]- [[CH.LE GRUYERE SWITZERLAND PKG PLU20327]]- [[CH.MANCHENGO CHEESE PKG PLU220329]]</w:t>
      </w:r>
    </w:p>
    <w:p>
      <w:r>
        <w:t>--------------------</w:t>
      </w:r>
    </w:p>
    <w:p>
      <w:r>
        <w:t>type: SKUdepartment: "DELI PRODUCT"supplier: "Unknown"price: 4400.00margin: 0.00revenue: 0.00gross_profit: 0.00sales_rank: 23505velocity_ads: 0.0000total_quantity: 0.00</w:t>
      </w:r>
    </w:p>
    <w:p>
      <w:r>
        <w:t>--------------------</w:t>
      </w:r>
    </w:p>
    <w:p>
      <w:pPr>
        <w:pStyle w:val="Heading1"/>
      </w:pPr>
      <w:r>
        <w:t>CH.CASADEMONT CHORIZO EX PAMPLONA PKG PLU2307### [NODE IDENTITY]* **Network Role:** Active Node* **Macro-Habitat:** [[DELI PRODUCT]]* **Origin Point:** [[Unknown]]### [UNIT ECONOMICS &amp;amp; VELOCITY]* **Average Retail Price:** 4,400.00 KES* **Gross Margin:** 0.00%* **Historical Revenue:** 0.00 KES* **Gross Profit:** 0.00 KES* **Sales Rank:** #23505* **Velocity (Average Daily Sales):** 0.00 units/day* **Total Quantity Moved:** 0.00 units### [THE PHYSICS OF THE SHELF]**The Halo Effect (11 Links):** *Items frequently bought alongside this SKU.*- [[CH.EDAMER GERMAN CHEESE PKG PLU20319]]- [[CH. GOUDA CHEESE PKG PLU20324]]- [[CH. PROVOLONE DOLCE CHEESE PKG PLU20339]]- [[DELI PRODUCT]]- [[Retail Market]]- [[NC CYPRESSA MARINATED OLIVES PKG PLU45670]]- [[CH.FRENCH EMENTAL CHEESE PKG PLU20320]]**Cannibalization (5 Substitutions):** *Direct shelf competitors fighting for the same basket.*- [[CH.EDAMER GERMAN CHEESE PKG PLU20319]]- [[CH. GOUDA CHEESE PKG PLU20324]]- [[CH. PROVOLONE DOLCE CHEESE PKG PLU20339]]- [[NC CYPRESSA MARINATED OLIVES PKG PLU45670]]- [[CH.FRENCH EMENTAL CHEESE PKG PLU20320]]</w:t>
      </w:r>
    </w:p>
    <w:p>
      <w:r>
        <w:t>--------------------</w:t>
      </w:r>
    </w:p>
    <w:p>
      <w:r>
        <w:t>type: SKUdepartment: "DELI PRODUCT"supplier: "LEMOC LIMITED"price: 7500.00margin: 0.00revenue: 0.00gross_profit: 0.00sales_rank: 4660velocity_ads: 0.0024total_quantity: 0.88</w:t>
      </w:r>
    </w:p>
    <w:p>
      <w:r>
        <w:t>--------------------</w:t>
      </w:r>
    </w:p>
    <w:p>
      <w:pPr>
        <w:pStyle w:val="Heading1"/>
      </w:pPr>
      <w:r>
        <w:t>CH.BERGADER BLUE CHEESE PKG PLU20325### [NODE IDENTITY]* **Network Role:** Active Node* **Macro-Habitat:** [[DELI PRODUCT]]* **Origin Point:** [[LEMOC LIMITED]]### [UNIT ECONOMICS &amp;amp; VELOCITY]* **Average Retail Price:** 7,500.00 KES* **Gross Margin:** 0.00%* **Historical Revenue:** 0.00 KES* **Gross Profit:** 0.00 KES* **Sales Rank:** #4660* **Velocity (Average Daily Sales):** 0.00 units/day* **Total Quantity Moved:** 0.88 units### [THE PHYSICS OF THE SHELF]**The Halo Effect (11 Links):** *Items frequently bought alongside this SKU.*- [[CH.TURKEY ROLL PKG PLU20303]]- [[DELI PRODUCT]]- [[Retail Market]]- [[CH.MILANO SALAMI HALF PKG PLU20330]]- [[CH.PANCETTA TESA AFFUMICATTA PKG PLU20332]]- [[CH.GORGONZOLA NOVARA CHEESE PKG PLU20322]]- [[CH.SALSISCIA DIAVOLETTA PKG PLU20345]]- [[LEMOC LIMITED]]**Cannibalization (5 Substitutions):** *Direct shelf competitors fighting for the same basket.*- [[CH.TURKEY ROLL PKG PLU20303]]- [[CH.MILANO SALAMI HALF PKG PLU20330]]- [[CH.PANCETTA TESA AFFUMICATTA PKG PLU20332]]- [[CH.GORGONZOLA NOVARA CHEESE PKG PLU20322]]- [[CH.SALSISCIA DIAVOLETTA PKG PLU20345]]</w:t>
      </w:r>
    </w:p>
    <w:p>
      <w:r>
        <w:t>--------------------</w:t>
      </w:r>
    </w:p>
    <w:p>
      <w:r>
        <w:t>type: SKUdepartment: "DELI PRODUCT"supplier: "LEMOC LIMITED"price: 12000.00margin: 0.00revenue: 0.00gross_profit: 0.00sales_rank: 4658velocity_ads: 0.0017total_quantity: 0.62</w:t>
      </w:r>
    </w:p>
    <w:p>
      <w:r>
        <w:t>--------------------</w:t>
      </w:r>
    </w:p>
    <w:p>
      <w:pPr>
        <w:pStyle w:val="Heading1"/>
      </w:pPr>
      <w:r>
        <w:t>CH. PECORINO ROMANO CHEESE PKG PLU20335### [NODE IDENTITY]* **Network Role:** Active Node* **Macro-Habitat:** [[DELI PRODUCT]]* **Origin Point:** [[LEMOC LIMITED]]### [UNIT ECONOMICS &amp;amp; VELOCITY]* **Average Retail Price:** 12,000.00 KES* **Gross Margin:** 0.00%* **Historical Revenue:** 0.00 KES* **Gross Profit:** 0.00 KES* **Sales Rank:** #4658* **Velocity (Average Daily Sales):** 0.00 units/day* **Total Quantity Moved:** 0.62 units### [THE PHYSICS OF THE SHELF]**The Halo Effect (11 Links):** *Items frequently bought alongside this SKU.*- [[CH.PARMIGGIANO REGGIANO CHEESE PKG PLU20334]]- [[CH.SALAME PEPPERONI PKG PLU20141]]- [[DELI PRODUCT]]- [[Retail Market]]- [[CH.CASADEMONT JAMON SERRANO HAM PKG PLU220318]]- [[CH.LE GRUYERE SWITZERLAND PKG PLU20327]]- [[CH.MANCHENGO CHEESE PKG PLU220329]]- [[LEMOC LIMITED]]**Cannibalization (5 Substitutions):** *Direct shelf competitors fighting for the same basket.*- [[CH.PARMIGGIANO REGGIANO CHEESE PKG PLU20334]]- [[CH.SALAME PEPPERONI PKG PLU20141]]- [[CH.CASADEMONT JAMON SERRANO HAM PKG PLU220318]]- [[CH.LE GRUYERE SWITZERLAND PKG PLU20327]]- [[CH.MANCHENGO CHEESE PKG PLU220329]]</w:t>
      </w:r>
    </w:p>
    <w:p>
      <w:r>
        <w:t>--------------------</w:t>
      </w:r>
    </w:p>
    <w:p>
      <w:r>
        <w:t>type: SKUdepartment: "DELI PRODUCT"supplier: "LEMOC LIMITED"price: 4500.00margin: 0.00revenue: 0.00gross_profit: 0.00sales_rank: 4657velocity_ads: 0.0297total_quantity: 10.84</w:t>
      </w:r>
    </w:p>
    <w:p>
      <w:r>
        <w:t>--------------------</w:t>
      </w:r>
    </w:p>
    <w:p>
      <w:pPr>
        <w:pStyle w:val="Heading1"/>
      </w:pPr>
      <w:r>
        <w:t>CH. GOUDA CHEESE PKG PLU20324### [NODE IDENTITY]* **Network Role:** Active Node* **Macro-Habitat:** [[DELI PRODUCT]]* **Origin Point:** [[LEMOC LIMITED]]### [UNIT ECONOMICS &amp;amp; VELOCITY]* **Average Retail Price:** 4,500.00 KES* **Gross Margin:** 0.00%* **Historical Revenue:** 0.00 KES* **Gross Profit:** 0.00 KES* **Sales Rank:** #4657* **Velocity (Average Daily Sales):** 0.03 units/day* **Total Quantity Moved:** 10.84 units### [THE PHYSICS OF THE SHELF]**The Halo Effect (11 Links):** *Items frequently bought alongside this SKU.*- [[CH.EDAMER GERMAN CHEESE PKG PLU20319]]- [[CH. PROVOLONE DOLCE CHEESE PKG PLU20339]]- [[DELI PRODUCT]]- [[Retail Market]]- [[NC CYPRESSA MARINATED OLIVES PKG PLU45670]]- [[CH.SWISS EMMENTAL CHEESE PKG PLU20351]]- [[LEMOC LIMITED]]- [[CH.FRENCH EMENTAL CHEESE PKG PLU20320]]**Cannibalization (5 Substitutions):** *Direct shelf competitors fighting for the same basket.*- [[CH.EDAMER GERMAN CHEESE PKG PLU20319]]- [[CH. PROVOLONE DOLCE CHEESE PKG PLU20339]]- [[CH.SWISS EMMENTAL CHEESE PKG PLU20351]]- [[NC CYPRESSA MARINATED OLIVES PKG PLU45670]]- [[CH.FRENCH EMENTAL CHEESE PKG PLU20320]]</w:t>
      </w:r>
    </w:p>
    <w:p>
      <w:r>
        <w:t>--------------------</w:t>
      </w:r>
    </w:p>
    <w:p>
      <w:r>
        <w:t>type: SKUdepartment: "DELI PRODUCT"supplier: "KENCHIC LIMITED DELI ACCOUNT 2"price: 1215.00margin: 0.00revenue: 0.00gross_profit: 0.00sales_rank: 4679velocity_ads: 0.0319total_quantity: 11.66</w:t>
      </w:r>
    </w:p>
    <w:p>
      <w:r>
        <w:t>--------------------</w:t>
      </w:r>
    </w:p>
    <w:p>
      <w:pPr>
        <w:pStyle w:val="Heading1"/>
      </w:pPr>
      <w:r>
        <w:t>KENCHIC CHICKEN POLONY (PLU NO 57069)### [NODE IDENTITY]* **Network Role:** Active Node* **Macro-Habitat:** [[DELI PRODUCT]]* **Origin Point:** [[KENCHIC LIMITED DELI ACCOUNT 2]]### [UNIT ECONOMICS &amp;amp; VELOCITY]* **Average Retail Price:** 1,215.00 KES* **Gross Margin:** 0.00%* **Historical Revenue:** 0.00 KES* **Gross Profit:** 0.00 KES* **Sales Rank:** #4679* **Velocity (Average Daily Sales):** 0.03 units/day* **Total Quantity Moved:** 11.66 units### [THE PHYSICS OF THE SHELF]**The Halo Effect (10 Links):** *Items frequently bought alongside this SKU.*- [[QUEEN DELI 150G MARINATED GARLIC OLIVES]]- [[QUEEN DELI 150G MARINATED HOT SPICY OLIVES]]- [[DELI PRODUCT]]- [[Retail Market]]- [[KENCHIC LIMITED DELI ACCOUNT 2]]- [[QUEEN DELI 150G MARINATED BLACK LEMON OLIVES]]- [[QUEEN DELI 150G MARINATED MIXED HERB OLIVES]]**Cannibalization (4 Substitutions):** *Direct shelf competitors fighting for the same basket.*- [[QUEEN DELI 150G MARINATED GARLIC OLIVES]]- [[QUEEN DELI 150G MARINATED HOT SPICY OLIVES]]- [[QUEEN DELI 150G MARINATED BLACK LEMON OLIVES]]- [[QUEEN DELI 150G MARINATED MIXED HERB OLIVES]]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