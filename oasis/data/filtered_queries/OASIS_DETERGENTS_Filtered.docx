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DETERGENTS</w:t>
      </w:r>
    </w:p>
    <w:p>
      <w:r>
        <w:t>Generated on 2026-04-02 06:50:13</w:t>
      </w:r>
    </w:p>
    <w:p>
      <w:r>
        <w:t>type: SKUdepartment: "DETERGENTS"supplier: "UNILEVER KENYA LIMITED"price: 725.00margin: 16.00revenue: 88450.00gross_profit: 14152.00sales_rank: 722velocity_ads: 0.6630total_quantity: 122.00</w:t>
      </w:r>
    </w:p>
    <w:p>
      <w:r>
        <w:t>--------------------</w:t>
      </w:r>
    </w:p>
    <w:p>
      <w:pPr>
        <w:pStyle w:val="Heading1"/>
      </w:pPr>
      <w:r>
        <w:t>OMO 2KG HANDWASH POWDER SKY EXTRA FRESH### [NODE IDENTITY]* **Network Role:** Active Node* **Macro-Habitat:** [[DETERGENTS]]* **Origin Point:** [[UNILEVER KENYA LIMITED]]### [UNIT ECONOMICS &amp;amp; VELOCITY]* **Average Retail Price:** 725.00 KES* **Gross Margin:** 16.00%* **Historical Revenue:** 88,450.00 KES* **Gross Profit:** 14,152.00 KES* **Sales Rank:** #722* **Velocity (Average Daily Sales):** 0.66 units/day* **Total Quantity Moved:** 122.00 units### [THE PHYSICS OF THE SHELF]**The Halo Effect (11 Links):** *Items frequently bought alongside this SKU.*- [[UNILEVER KENYA LIMITED]]- [[SUNLIGHT 1.5KG AUTO POWDER YELLOW]]- [[DETERGENTS]]- [[OMO 1KG AUTO MACHINE WASH]]- [[Retail Market]]- [[SUNLIGHT 1.5KG AUTO POWDER LAVENDER]]- [[ARIEL 3L LIQUID LAVENDER]]- [[TOSS 1.5KG MACHINE WASH]]**Cannibalization (5 Substitutions):** *Direct shelf competitors fighting for the same basket.*- [[SUNLIGHT 1.5KG AUTO POWDER YELLOW]]- [[OMO 1KG AUTO MACHINE WASH]]- [[SUNLIGHT 1.5KG AUTO POWDER LAVENDER]]- [[ARIEL 3L LIQUID LAVENDER]]- [[TOSS 1.5KG MACHINE WASH]]</w:t>
      </w:r>
    </w:p>
    <w:p>
      <w:r>
        <w:t>--------------------</w:t>
      </w:r>
    </w:p>
    <w:p>
      <w:r>
        <w:t>type: SKUdepartment: "DETERGENTS"supplier: "Unknown"price: 808.00margin: 16.00revenue: 50904.00gross_profit: 8144.64sales_rank: 1287velocity_ads: 0.3424total_quantity: 63.00</w:t>
      </w:r>
    </w:p>
    <w:p>
      <w:r>
        <w:t>--------------------</w:t>
      </w:r>
    </w:p>
    <w:p>
      <w:pPr>
        <w:pStyle w:val="Heading1"/>
      </w:pPr>
      <w:r>
        <w:t>ARIEL 3L LIQUID LAVENDER### [NODE IDENTITY]* **Network Role:** Active Node* **Macro-Habitat:** [[DETERGENTS]]* **Origin Point:** [[Unknown]]### [UNIT ECONOMICS &amp;amp; VELOCITY]* **Average Retail Price:** 808.00 KES* **Gross Margin:** 16.00%* **Historical Revenue:** 50,904.00 KES* **Gross Profit:** 8,144.64 KES* **Sales Rank:** #1287* **Velocity (Average Daily Sales):** 0.34 units/day* **Total Quantity Moved:** 63.00 units### [THE PHYSICS OF THE SHELF]**The Halo Effect (11 Links):** *Items frequently bought alongside this SKU.*- [[SUNLIGHT 1.5KG AUTO POWDER YELLOW]]- [[PERSIL 1LT MACHINE WASH LIQUID GEL]]- [[PERSIL 1.5KG MACHINE WASH LAVENDER]]- [[DETERGENTS]]- [[Retail Market]]- [[SUNLIGHT 1.5KG AUTO POWDER LAVENDER]]- [[OMO 2KG HANDWASH POWDER SKY EXTRA FRESH]]**Cannibalization (5 Substitutions):** *Direct shelf competitors fighting for the same basket.*- [[SUNLIGHT 1.5KG AUTO POWDER YELLOW]]- [[PERSIL 1LT MACHINE WASH LIQUID GEL]]- [[PERSIL 1.5KG MACHINE WASH LAVENDER]]- [[SUNLIGHT 1.5KG AUTO POWDER LAVENDER]]- [[OMO 2KG HANDWASH POWDER SKY EXTRA FRESH]]</w:t>
      </w:r>
    </w:p>
    <w:p>
      <w:r>
        <w:t>--------------------</w:t>
      </w:r>
    </w:p>
    <w:p>
      <w:r>
        <w:t>type: SKUdepartment: "DETERGENTS"supplier: "BIDCO AFRICA LTD HQ"price: 239.00margin: 16.00revenue: 44693.00gross_profit: 7150.88sales_rank: 1479velocity_ads: 1.0163total_quantity: 187.00</w:t>
      </w:r>
    </w:p>
    <w:p>
      <w:r>
        <w:t>--------------------</w:t>
      </w:r>
    </w:p>
    <w:p>
      <w:pPr>
        <w:pStyle w:val="Heading1"/>
      </w:pPr>
      <w:r>
        <w:t>MSAFI 1KG WHITE DETERGENT LAVENDER SATCHETS### [NODE IDENTITY]* **Network Role:** Active Node* **Macro-Habitat:** [[DETERGENTS]]* **Origin Point:** [[BIDCO AFRICA LTD HQ]]### [UNIT ECONOMICS &amp;amp; VELOCITY]* **Average Retail Price:** 239.00 KES* **Gross Margin:** 16.00%* **Historical Revenue:** 44,693.00 KES* **Gross Profit:** 7,150.88 KES* **Sales Rank:** #1479* **Velocity (Average Daily Sales):** 1.02 units/day* **Total Quantity Moved:** 187.00 units### [THE PHYSICS OF THE SHELF]**The Halo Effect (11 Links):** *Items frequently bought alongside this SKU.*- [[SUNLIGHT 500G 2IN1 LAVENDER WASHING POWDER]]- [[TOSS 500G WHITE DETERGENT SATCHET]]- [[DETERGENTS]]- [[Retail Market]]- [[SUNLIGHT 500G 2IN1 SPRING SENSATION SATCHET]]- [[BIDCO AFRICA LTD HQ]]- [[TOSS 500G LAVENDER DETERGENT SATCHET]]- [[MSAFI 1KG WHITE DETERGENT ORIGINAL SATCHETS]]**Cannibalization (5 Substitutions):** *Direct shelf competitors fighting for the same basket.*- [[SUNLIGHT 500G 2IN1 LAVENDER WASHING POWDER]]- [[TOSS 500G WHITE DETERGENT SATCHET]]- [[SUNLIGHT 500G 2IN1 SPRING SENSATION SATCHET]]-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"HASBAH KENYA LTD P AND G"price: 939.00margin: 16.00revenue: 40377.00gross_profit: 6460.32sales_rank: 1634velocity_ads: 0.2337total_quantity: 43.00</w:t>
      </w:r>
    </w:p>
    <w:p>
      <w:r>
        <w:t>--------------------</w:t>
      </w:r>
    </w:p>
    <w:p>
      <w:pPr>
        <w:pStyle w:val="Heading1"/>
      </w:pPr>
      <w:r>
        <w:t>ARIEL 2KG TOUCH OF DOWNY### [NODE IDENTITY]* **Network Role:** Active Node* **Macro-Habitat:** [[DETERGENTS]]* **Origin Point:** [[HASBAH KENYA LTD P AND G]]### [UNIT ECONOMICS &amp;amp; VELOCITY]* **Average Retail Price:** 939.00 KES* **Gross Margin:** 16.00%* **Historical Revenue:** 40,377.00 KES* **Gross Profit:** 6,460.32 KES* **Sales Rank:** #1634* **Velocity (Average Daily Sales):** 0.23 units/day* **Total Quantity Moved:** 43.00 units### [THE PHYSICS OF THE SHELF]**The Halo Effect (11 Links):** *Items frequently bought alongside this SKU.*- [[PERSIL 1.5KG MACHINE WASH]]- [[PERSIL 1LT MACHINE WASH LIQUID GEL]]- [[PERSIL 1.5KG MACHINE WASH LAVENDER]]- [[DETERGENTS]]- [[Retail Market]]- [[ARIEL 3L LIQUID LAVENDER]]- [[HASBAH KENYA LTD P AND G]]- [[ARIEL 2KG ORIGINAL]]**Cannibalization (5 Substitutions):** *Direct shelf competitors fighting for the same basket.*- [[PERSIL 1.5KG MACHINE WASH]]- [[PERSIL 1LT MACHINE WASH LIQUID GEL]]- [[PERSIL 1.5KG MACHINE WASH LAVENDER]]- [[ARIEL 3L LIQUID LAVENDER]]- [[ARIEL 2KG ORIGINAL]]</w:t>
      </w:r>
    </w:p>
    <w:p>
      <w:r>
        <w:t>--------------------</w:t>
      </w:r>
    </w:p>
    <w:p>
      <w:r>
        <w:t>type: SKUdepartment: "DETERGENTS"supplier: "BIDCO AFRICA LTD HQ"price: 239.00margin: 16.00revenue: 29397.00gross_profit: 4703.52sales_rank: 2181velocity_ads: 0.6685total_quantity: 123.00</w:t>
      </w:r>
    </w:p>
    <w:p>
      <w:r>
        <w:t>--------------------</w:t>
      </w:r>
    </w:p>
    <w:p>
      <w:pPr>
        <w:pStyle w:val="Heading1"/>
      </w:pPr>
      <w:r>
        <w:t>MSAFI 1KG WHITE DETERGENT ORIGINAL SATCHETS### [NODE IDENTITY]* **Network Role:** Active Node* **Macro-Habitat:** [[DETERGENTS]]* **Origin Point:** [[BIDCO AFRICA LTD HQ]]### [UNIT ECONOMICS &amp;amp; VELOCITY]* **Average Retail Price:** 239.00 KES* **Gross Margin:** 16.00%* **Historical Revenue:** 29,397.00 KES* **Gross Profit:** 4,703.52 KES* **Sales Rank:** #2181* **Velocity (Average Daily Sales):** 0.67 units/day* **Total Quantity Moved:** 123.00 units### [THE PHYSICS OF THE SHELF]**The Halo Effect (11 Links):** *Items frequently bought alongside this SKU.*- [[SUNLIGHT 500G 2IN1 LAVENDER WASHING POWDER]]- [[TOSS 500G WHITE DETERGENT SATCHET]]- [[DETERGENTS]]- [[Retail Market]]- [[SUNLIGHT 500G 2IN1 SPRING SENSATION SATCHET]]- [[BIDCO AFRICA LTD HQ]]- [[MSAFI 1KG WHITE DETERGENT LAVENDER SATCHETS]]- [[TOSS 500G LAVENDER DETERGENT SATCHET]]**Cannibalization (5 Substitutions):** *Direct shelf competitors fighting for the same basket.*- [[SUNLIGHT 500G 2IN1 LAVENDER WASHING POWDER]]- [[TOSS 500G WHITE DETERGENT SATCHET]]- [[SUNLIGHT 500G 2IN1 SPRING SENSATION SATCHET]]- [[MSAFI 1KG WHITE DETERGENT LAVENDER SATCHETS]]- [[TOSS 500G LAVENDER DETERGENT SATCHET]]</w:t>
      </w:r>
    </w:p>
    <w:p>
      <w:r>
        <w:t>--------------------</w:t>
      </w:r>
    </w:p>
    <w:p>
      <w:r>
        <w:t>type: SKUdepartment: "DETERGENTS"supplier: "BIDCO AFRICA LTD HQ"price: 349.00margin: 16.00revenue: 24779.00gross_profit: 3964.64sales_rank: 2535velocity_ads: 0.3859total_quantity: 71.00</w:t>
      </w:r>
    </w:p>
    <w:p>
      <w:r>
        <w:t>--------------------</w:t>
      </w:r>
    </w:p>
    <w:p>
      <w:pPr>
        <w:pStyle w:val="Heading1"/>
      </w:pPr>
      <w:r>
        <w:t>PURE N NATURAL 1KG SOAP FLAKES### [NODE IDENTITY]* **Network Role:** Active Node* **Macro-Habitat:** [[DETERGENTS]]* **Origin Point:** [[BIDCO AFRICA LTD HQ]]### [UNIT ECONOMICS &amp;amp; VELOCITY]* **Average Retail Price:** 349.00 KES* **Gross Margin:** 16.00%* **Historical Revenue:** 24,779.00 KES* **Gross Profit:** 3,964.64 KES* **Sales Rank:** #2535* **Velocity (Average Daily Sales):** 0.39 units/day* **Total Quantity Moved:** 71.00 units### [THE PHYSICS OF THE SHELF]**The Halo Effect (11 Links):** *Items frequently bought alongside this SKU.*- [[SUNLIGHT 1KG 2IN1 SPRING SENSATIONS]]- [[DETERGENTS]]- [[SUNLIGHT 1KG 2IN1 LAVENDER WASHING POWDER]]- [[Retail Market]]- [[BIDCO AFRICA LTD HQ]]- [[ARIEL 1KG DETERGENT FRESH LAVENDER CLEAN]]- [[OMO 1KG FAST ACTION HANDWASHING POWDER]]- [[SUNLIGHT 700G AUTO POWDER LAVENDER]]**Cannibalization (5 Substitutions):** *Direct shelf competitors fighting for the same basket.*- [[SUNLIGHT 1KG 2IN1 SPRING SENSATIONS]]- [[SUNLIGHT 1KG 2IN1 LAVENDER WASHING POWDER]]- [[OMO 1KG FAST ACTION HANDWASHING POWDER]]- [[ARIEL 1KG DETERGENT FRESH LAVENDER CLEAN]]- [[SUNLIGHT 700G AUTO POWDER LAVENDER]]</w:t>
      </w:r>
    </w:p>
    <w:p>
      <w:r>
        <w:t>--------------------</w:t>
      </w:r>
    </w:p>
    <w:p>
      <w:r>
        <w:t>type: SKUdepartment: "DETERGENTS"supplier: "HEXA KIMYA S VE TICARET ANONIM S"price: 249.50margin: 16.00revenue: 23952.00gross_profit: 3832.32sales_rank: 2601velocity_ads: 0.5217total_quantity: 96.00</w:t>
      </w:r>
    </w:p>
    <w:p>
      <w:r>
        <w:t>--------------------</w:t>
      </w:r>
    </w:p>
    <w:p>
      <w:pPr>
        <w:pStyle w:val="Heading1"/>
      </w:pPr>
      <w:r>
        <w:t>LEVON 1KG WASHING DETERGENT POWDER VIOLET### [NODE IDENTITY]* **Network Role:** Active Node* **Macro-Habitat:** [[DETERGENTS]]* **Origin Point:** [[HEXA KIMYA S VE TICARET ANONIM S]]### [UNIT ECONOMICS &amp;amp; VELOCITY]* **Average Retail Price:** 249.50 KES* **Gross Margin:** 16.00%* **Historical Revenue:** 23,952.00 KES* **Gross Profit:** 3,832.32 KES* **Sales Rank:** #2601* **Velocity (Average Daily Sales):** 0.52 units/day* **Total Quantity Moved:** 96.00 units### [THE PHYSICS OF THE SHELF]**The Halo Effect (11 Links):** *Items frequently bought alongside this SKU.*- [[HEXA KIMYA S VE TICARET ANONIM S]]- [[TOSS 500G WHITE DETERGENT SATCHET]]- [[DETERGENTS]]- [[Retail Market]]- [[SUNLIGHT 700G AUTO POWDER LAVENDER]]- [[MSAFI 1KG WHITE DETERGENT LAVENDER SATCHETS]]- [[TOSS 500G LAVENDER DETERGENT SATCHET]]- [[MSAFI 1KG WHITE DETERGENT ORIGINAL SATCHETS]]**Cannibalization (5 Substitutions):** *Direct shelf competitors fighting for the same basket.*- [[TOSS 500G WHITE DETERGENT SATCHET]]- [[SUNLIGHT 700G AUTO POWDER LAVENDER]]-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"HEALTHY U TWO THOUSAND LTD"price: 3299.00margin: 16.00revenue: 19794.00gross_profit: 3167.04sales_rank: 3056velocity_ads: 0.0326total_quantity: 6.00</w:t>
      </w:r>
    </w:p>
    <w:p>
      <w:r>
        <w:t>--------------------</w:t>
      </w:r>
    </w:p>
    <w:p>
      <w:pPr>
        <w:pStyle w:val="Heading1"/>
      </w:pPr>
      <w:r>
        <w:t>ECOVER 1.5LT ZERO LAUNDRY LIQUID### [NODE IDENTITY]* **Network Role:** Active Node* **Macro-Habitat:** [[DETERGENTS]]* **Origin Point:** [[HEALTHY U TWO THOUSAND LTD]]### [UNIT ECONOMICS &amp;amp; VELOCITY]* **Average Retail Price:** 3,299.00 KES* **Gross Margin:** 16.00%* **Historical Revenue:** 19,794.00 KES* **Gross Profit:** 3,167.04 KES* **Sales Rank:** #3056* **Velocity (Average Daily Sales):** 0.03 units/day* **Total Quantity Moved:** 6.00 units### [THE PHYSICS OF THE SHELF]**The Halo Effect (11 Links):** *Items frequently bought alongside this SKU.*- [[PERSIL 3LT MACHINE WASH GEL ROSE]]- [[PERSIL 3LT MACHINE WASH GEL SENSITIVE]]- [[PERSIL 4.5KG MACHINE WASH PWD LAVENDER BOX]]- [[DETERGENTS]]- [[Retail Market]]- [[PERSIL 3LT MACHINE WASH LIQUID GEL]]- [[HEALTHY U TWO THOUSAND LTD]]- [[PERSIL 3LT MACHINE WASH LIQUID GEL LAVENDER]]**Cannibalization (5 Substitutions):** *Direct shelf competitors fighting for the same basket.*- [[PERSIL 3LT MACHINE WASH GEL ROSE]]- [[PERSIL 4.5KG MACHINE WASH PWD LAVENDER BOX]]- [[PERSIL 3LT MACHINE WASH LIQUID GEL]]- [[PERSIL 3LT MACHINE WASH GEL SENSITIVE]]- [[PERSIL 3LT MACHINE WASH LIQUID GEL LAVENDER]]</w:t>
      </w:r>
    </w:p>
    <w:p>
      <w:r>
        <w:t>--------------------</w:t>
      </w:r>
    </w:p>
    <w:p>
      <w:r>
        <w:t>type: SKUdepartment: "DETERGENTS"supplier: "BIDCO AFRICA LTD HQ"price: 239.00margin: 16.00revenue: 13145.00gross_profit: 2103.20sales_rank: 4091velocity_ads: 0.2989total_quantity: 55.00</w:t>
      </w:r>
    </w:p>
    <w:p>
      <w:r>
        <w:t>--------------------</w:t>
      </w:r>
    </w:p>
    <w:p>
      <w:pPr>
        <w:pStyle w:val="Heading1"/>
      </w:pPr>
      <w:r>
        <w:t>MSAFI 1KG WHITE DETERGENT DAZZLING BRIGHT SATCHETS### [NODE IDENTITY]* **Network Role:** Active Node* **Macro-Habitat:** [[DETERGENTS]]* **Origin Point:** [[BIDCO AFRICA LTD HQ]]### [UNIT ECONOMICS &amp;amp; VELOCITY]* **Average Retail Price:** 239.00 KES* **Gross Margin:** 16.00%* **Historical Revenue:** 13,145.00 KES* **Gross Profit:** 2,103.20 KES* **Sales Rank:** #4091* **Velocity (Average Daily Sales):** 0.30 units/day* **Total Quantity Moved:** 55.00 units### [THE PHYSICS OF THE SHELF]**The Halo Effect (11 Links):** *Items frequently bought alongside this SKU.*- [[SUNLIGHT 500G 2IN1 LAVENDER WASHING POWDER]]- [[DETERGENTS]]- [[Retail Market]]- [[SUNLIGHT 500G 2IN1 SPRING SENSATION SATCHET]]- [[BIDCO AFRICA LTD HQ]]-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"BIDCO AFRICA LTD HQ"price: 185.00margin: 16.00revenue: 12580.00gross_profit: 2012.80sales_rank: 4229velocity_ads: 0.3696total_quantity: 68.00</w:t>
      </w:r>
    </w:p>
    <w:p>
      <w:r>
        <w:t>--------------------</w:t>
      </w:r>
    </w:p>
    <w:p>
      <w:pPr>
        <w:pStyle w:val="Heading1"/>
      </w:pPr>
      <w:r>
        <w:t>PURE N NATURAL 500G SOAP FLAKES### [NODE IDENTITY]* **Network Role:** Active Node* **Macro-Habitat:** [[DETERGENTS]]* **Origin Point:** [[BIDCO AFRICA LTD HQ]]### [UNIT ECONOMICS &amp;amp; VELOCITY]* **Average Retail Price:** 185.00 KES* **Gross Margin:** 16.00%* **Historical Revenue:** 12,580.00 KES* **Gross Profit:** 2,012.80 KES* **Sales Rank:** #4229* **Velocity (Average Daily Sales):** 0.37 units/day* **Total Quantity Moved:** 68.00 units### [THE PHYSICS OF THE SHELF]**The Halo Effect (11 Links):** *Items frequently bought alongside this SKU.*- [[OMO 500G FAST ACTION HANDWASHING POWDER]]- [[SUNLIGHT 500G 2IN1 LAVENDER WASHING POWDER]]- [[TOSS 500G WHITE DETERGENT SATCHET]]- [[DETERGENTS]]- [[Retail Market]]- [[SUNLIGHT 500G 2IN1 SPRING SENSATION SATCHET]]- [[BIDCO AFRICA LTD HQ]]- [[TOSS 500G LAVENDER DETERGENT SATCHET]]**Cannibalization (5 Substitutions):** *Direct shelf competitors fighting for the same basket.*- [[OMO 500G FAST ACTION HANDWASHING POWDER]]- [[SUNLIGHT 500G 2IN1 LAVENDER WASHING POWDER]]- [[TOSS 500G WHITE DETERGENT SATCHET]]- [[SUNLIGHT 500G 2IN1 SPRING SENSATION SATCHET]]- [[TOSS 500G LAVENDER DETERGENT SATCHET]]</w:t>
      </w:r>
    </w:p>
    <w:p>
      <w:r>
        <w:t>--------------------</w:t>
      </w:r>
    </w:p>
    <w:p>
      <w:r>
        <w:t>type: SKUdepartment: "DETERGENTS"supplier: "TWIRL ENTERPRISES LTD"price: 2399.00margin: 16.00revenue: 4798.00gross_profit: 767.68sales_rank: 6792velocity_ads: 0.0109total_quantity: 2.00</w:t>
      </w:r>
    </w:p>
    <w:p>
      <w:r>
        <w:t>--------------------</w:t>
      </w:r>
    </w:p>
    <w:p>
      <w:pPr>
        <w:pStyle w:val="Heading1"/>
      </w:pPr>
      <w:r>
        <w:t>ARIEL PLATINUM PODS 19S### [NODE IDENTITY]* **Network Role:** Active Node* **Macro-Habitat:** [[DETERGENTS]]* **Origin Point:** [[TWIRL ENTERPRISES LTD]]### [UNIT ECONOMICS &amp;amp; VELOCITY]* **Average Retail Price:** 2,399.00 KES* **Gross Margin:** 16.00%* **Historical Revenue:** 4,798.00 KES* **Gross Profit:** 767.68 KES* **Sales Rank:** #6792* **Velocity (Average Daily Sales):** 0.01 units/day* **Total Quantity Moved:** 2.00 units### [THE PHYSICS OF THE SHELF]**The Halo Effect (11 Links):** *Items frequently bought alongside this SKU.*- [[ARIEL 3KG AUTO LS ORIGINAL]]- [[ARIEL 3L MACHINE WASH FLORAL GEL LIQ]]- [[DETERGENTS]]- [[TWIRL ENTERPRISES LTD]]- [[Retail Market]]- [[ARIEL 3L MACHINE WASH LAVENDER GEL LIQ]]- [[PERSIL 3LT MACHINE WASH LIQUID GEL]]- [[PERSIL 3LT MACHINE WASH LIQUID GEL LAVENDER]]**Cannibalization (5 Substitutions):** *Direct shelf competitors fighting for the same basket.*- [[ARIEL 3KG AUTO LS ORIGINAL]]- [[ARIEL 3L MACHINE WASH FLORAL GEL LIQ]]-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"TRADE ROOTS LTD"price: 1550.00margin: 16.00revenue: 4650.00gross_profit: 744.00sales_rank: 6881velocity_ads: 0.0163total_quantity: 3.00</w:t>
      </w:r>
    </w:p>
    <w:p>
      <w:r>
        <w:t>--------------------</w:t>
      </w:r>
    </w:p>
    <w:p>
      <w:pPr>
        <w:pStyle w:val="Heading1"/>
      </w:pPr>
      <w:r>
        <w:t>SUNLIGHT 2LT AUTO LIQ SUMME SENSATION### [NODE IDENTITY]* **Network Role:** Active Node* **Macro-Habitat:** [[DETERGENTS]]* **Origin Point:** [[TRADE ROOTS LTD]]### [UNIT ECONOMICS &amp;amp; VELOCITY]* **Average Retail Price:** 1,550.00 KES* **Gross Margin:** 16.00%* **Historical Revenue:** 4,650.00 KES* **Gross Profit:** 744.00 KES* **Sales Rank:** #6881* **Velocity (Average Daily Sales):** 0.02 units/day* **Total Quantity Moved:** 3.00 units### [THE PHYSICS OF THE SHELF]**The Halo Effect (11 Links):** *Items frequently bought alongside this SKU.*- [[OMO 3.5KG POWDER EXTRA FRESH CHEETAH]]- [[SUNLIGHT 3KG AUTO POWDER YELLOW]]- [[DETERGENTS]]- [[Retail Market]]- [[ARIEL 3.5KG TOUCH OF DOWNY]]- [[OMO 3.5KG HAND WASHING POWDER]]- [[SUNLIGHT 3KG AUTO POWDER LAVENDER]]- [[TRADE ROOTS LTD]]**Cannibalization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"YASTECH BRANDS LTD SR"price: 499.00margin: 16.00revenue: 3493.00gross_profit: 558.88sales_rank: 7614velocity_ads: 0.0380total_quantity: 7.00</w:t>
      </w:r>
    </w:p>
    <w:p>
      <w:r>
        <w:t>--------------------</w:t>
      </w:r>
    </w:p>
    <w:p>
      <w:pPr>
        <w:pStyle w:val="Heading1"/>
      </w:pPr>
      <w:r>
        <w:t>DR BECKMANN 100G STAIN REMOVER IN WASH### [NODE IDENTITY]* **Network Role:** Active Node* **Macro-Habitat:** [[DETERGENTS]]* **Origin Point:** [[YASTECH BRANDS LTD SR]]### [UNIT ECONOMICS &amp;amp; VELOCITY]* **Average Retail Price:** 499.00 KES* **Gross Margin:** 16.00%* **Historical Revenue:** 3,493.00 KES* **Gross Profit:** 558.88 KES* **Sales Rank:** #7614* **Velocity (Average Daily Sales):** 0.04 units/day* **Total Quantity Moved:** 7.00 units### [THE PHYSICS OF THE SHELF]**The Halo Effect (11 Links):** *Items frequently bought alongside this SKU.*- [[SUNLIGHT 1KG+400G POWDER YELLOW]]- [[DETERGENTS]]- [[ARIEL 1KG DETERGENT FRESH FLORAL CLEAN]]- [[ARIEL 1KG DETERGENT FRESH SPRING CLEAN]]- [[SUNLIGHT 1KG+400G POWDER LAVENDER]]- [[Retail Market]]- [[OMO 1KG FAST ACTION BANDED 400G]]- [[YASTECH BRANDS LTD SR]]**Cannibalization (5 Substitutions):** *Direct shelf competitors fighting for the same basket.*- [[SUNLIGHT 1KG+400G POWDER YELLOW]]- [[ARIEL 1KG DETERGENT FRESH FLORAL CLEAN]]- [[SUNLIGHT 1KG+400G POWDER LAVENDER]]- [[ARIEL 1KG DETERGENT FRESH SPRING CLEAN]]- [[OMO 1KG FAST ACTION BANDED 400G]]</w:t>
      </w:r>
    </w:p>
    <w:p>
      <w:r>
        <w:t>--------------------</w:t>
      </w:r>
    </w:p>
    <w:p>
      <w:r>
        <w:t>type: SKUdepartment: "DETERGENTS"supplier: "HEALTHY U TWO THOUSAND LTD"price: 808.00margin: 16.00revenue: 808.00gross_profit: 129.28sales_rank: 10209velocity_ads: 0.0054total_quantity: 1.00</w:t>
      </w:r>
    </w:p>
    <w:p>
      <w:r>
        <w:t>--------------------</w:t>
      </w:r>
    </w:p>
    <w:p>
      <w:pPr>
        <w:pStyle w:val="Heading1"/>
      </w:pPr>
      <w:r>
        <w:t>ECOVER 1LT LAUNDRY LIQUID UNIVERSAL### [NODE IDENTITY]* **Network Role:** Active Node* **Macro-Habitat:** [[DETERGENTS]]* **Origin Point:** [[HEALTHY U TWO THOUSAND LTD]]### [UNIT ECONOMICS &amp;amp; VELOCITY]* **Average Retail Price:** 808.00 KES* **Gross Margin:** 16.00%* **Historical Revenue:** 808.00 KES* **Gross Profit:** 129.28 KES* **Sales Rank:** #10209* **Velocity (Average Daily Sales):** 0.01 units/day* **Total Quantity Moved:** 1.00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[[HEALTHY U TWO THOUSAND LTD]]-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"CHANDARIA INDUSTRIES LTD HENKEL C BRANDS"price: 459.00margin: 0.00revenue: 0.00gross_profit: 0.00sales_rank: 4808velocity_ads: 0.0986total_quantity: 36.00</w:t>
      </w:r>
    </w:p>
    <w:p>
      <w:r>
        <w:t>--------------------</w:t>
      </w:r>
    </w:p>
    <w:p>
      <w:pPr>
        <w:pStyle w:val="Heading1"/>
      </w:pPr>
      <w:r>
        <w:t>PERSIL 750G MACHINE WASH LAVENDER BOX### [NODE IDENTITY]* **Network Role:** Active Node* **Macro-Habitat:** [[DETERGENTS]]* **Origin Point:** [[CHANDARIA INDUSTRIES LTD HENKEL C BRANDS]]### [UNIT ECONOMICS &amp;amp; VELOCITY]* **Average Retail Price:** 459.00 KES* **Gross Margin:** 0.00%* **Historical Revenue:** 0.00 KES* **Gross Profit:** 0.00 KES* **Sales Rank:** #4808* **Velocity (Average Daily Sales):** 0.10 units/day* **Total Quantity Moved:** 36.00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"CHANDARIA INDUSTRIES LTD HENKEL C BRANDS"price: 459.00margin: 0.00revenue: 0.00gross_profit: 0.00sales_rank: 4810velocity_ads: 0.0603total_quantity: 22.00</w:t>
      </w:r>
    </w:p>
    <w:p>
      <w:r>
        <w:t>--------------------</w:t>
      </w:r>
    </w:p>
    <w:p>
      <w:pPr>
        <w:pStyle w:val="Heading1"/>
      </w:pPr>
      <w:r>
        <w:t>PERSIL 750G MACHINE WASH POWDER ROSE### [NODE IDENTITY]* **Network Role:** Active Node* **Macro-Habitat:** [[DETERGENTS]]* **Origin Point:** [[CHANDARIA INDUSTRIES LTD HENKEL C BRANDS]]### [UNIT ECONOMICS &amp;amp; VELOCITY]* **Average Retail Price:** 459.00 KES* **Gross Margin:** 0.00%* **Historical Revenue:** 0.00 KES* **Gross Profit:** 0.00 KES* **Sales Rank:** #4810* **Velocity (Average Daily Sales):** 0.06 units/day* **Total Quantity Moved:** 22.00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"CHANDARIA INDUSTRIES LTD HENKEL C BRANDS"price: 459.00margin: 0.00revenue: 0.00gross_profit: 0.00sales_rank: 4809velocity_ads: 0.0712total_quantity: 26.00</w:t>
      </w:r>
    </w:p>
    <w:p>
      <w:r>
        <w:t>--------------------</w:t>
      </w:r>
    </w:p>
    <w:p>
      <w:pPr>
        <w:pStyle w:val="Heading1"/>
      </w:pPr>
      <w:r>
        <w:t>PERSIL 750G MACHINE WASH POWDER### [NODE IDENTITY]* **Network Role:** Active Node* **Macro-Habitat:** [[DETERGENTS]]* **Origin Point:** [[CHANDARIA INDUSTRIES LTD HENKEL C BRANDS]]### [UNIT ECONOMICS &amp;amp; VELOCITY]* **Average Retail Price:** 459.00 KES* **Gross Margin:** 0.00%* **Historical Revenue:** 0.00 KES* **Gross Profit:** 0.00 KES* **Sales Rank:** #4809* **Velocity (Average Daily Sales):** 0.07 units/day* **Total Quantity Moved:** 26.00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"CHANDARIA INDUSTRIES LTD HENKEL C BRANDS"price: 4399.00margin: 0.00revenue: 0.00gross_profit: 0.00sales_rank: 4807velocity_ads: 0.0658total_quantity: 24.00</w:t>
      </w:r>
    </w:p>
    <w:p>
      <w:r>
        <w:t>--------------------</w:t>
      </w:r>
    </w:p>
    <w:p>
      <w:pPr>
        <w:pStyle w:val="Heading1"/>
      </w:pPr>
      <w:r>
        <w:t>PERSIL 5LT MACHINE WASH POWER GEL LIQUID### [NODE IDENTITY]* **Network Role:** Active Node* **Macro-Habitat:** [[DETERGENTS]]* **Origin Point:** [[CHANDARIA INDUSTRIES LTD HENKEL C BRANDS]]### [UNIT ECONOMICS &amp;amp; VELOCITY]* **Average Retail Price:** 4,399.00 KES* **Gross Margin:** 0.00%* **Historical Revenue:** 0.00 KES* **Gross Profit:** 0.00 KES* **Sales Rank:** #4807* **Velocity (Average Daily Sales):** 0.07 units/day* **Total Quantity Moved:** 24.00 units### [THE PHYSICS OF THE SHELF]**The Halo Effect (6 Links):** *Items frequently bought alongside this SKU.*- [[DETERGENTS]]- [[Retail Market]]- [[CHANDARIA INDUSTRIES LTD HENKEL C BRANDS]]**Cannibalization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"DETERGENTS"supplier: "CHANDARIA INDUSTRIES LTD HENKEL C BRANDS"price: 245.00margin: 0.00revenue: 0.00gross_profit: 0.00sales_rank: 15339velocity_ads: 0.0603total_quantity: 22.00</w:t>
      </w:r>
    </w:p>
    <w:p>
      <w:r>
        <w:t>--------------------</w:t>
      </w:r>
    </w:p>
    <w:p>
      <w:pPr>
        <w:pStyle w:val="Heading1"/>
      </w:pPr>
      <w:r>
        <w:t>PERSIL 400G HAND WASH POWDER ROSE JAR### [NODE IDENTITY]* **Network Role:** Active Node* **Macro-Habitat:** [[DETERGENTS]]* **Origin Point:** [[CHANDARIA INDUSTRIES LTD HENKEL C BRANDS]]### [UNIT ECONOMICS &amp;amp; VELOCITY]* **Average Retail Price:** 245.00 KES* **Gross Margin:** 0.00%* **Historical Revenue:** 0.00 KES* **Gross Profit:** 0.00 KES* **Sales Rank:** #15339* **Velocity (Average Daily Sales):** 0.06 units/day* **Total Quantity Moved:** 22.00 units### [THE PHYSICS OF THE SHELF]**The Halo Effect (11 Links):** *Items frequently bought alongside this SKU.*- [[OMO 500G FAST ACTION HANDWASHING POWDER]]- [[TOSS 500G WHITE DETERGENT SATCHET]]- [[DETERGENTS]]- [[Retail Market]]- [[CHANDARIA INDUSTRIES LTD HENKEL C BRANDS]]- [[MSAFI 1KG WHITE DETERGENT LAVENDER SATCHETS]]- [[TOSS 500G LAVENDER DETERGENT SATCHET]]- [[MSAFI 1KG WHITE DETERGENT ORIGINAL SATCHETS]]**Cannibalization (5 Substitutions):** *Direct shelf competitors fighting for the same basket.*- [[OMO 500G FAST ACTION HANDWASHING POWDER]]- [[TOSS 500G WHITE DETERGENT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"CHANDARIA INDUSTRIES LTD HENKEL C BRANDS"price: 245.00margin: 0.00revenue: 0.00gross_profit: 0.00sales_rank: 4801velocity_ads: 0.0274total_quantity: 10.00</w:t>
      </w:r>
    </w:p>
    <w:p>
      <w:r>
        <w:t>--------------------</w:t>
      </w:r>
    </w:p>
    <w:p>
      <w:pPr>
        <w:pStyle w:val="Heading1"/>
      </w:pPr>
      <w:r>
        <w:t>PERSIL 400G HANDWASH POWDER JAR### [NODE IDENTITY]* **Network Role:** Active Node* **Macro-Habitat:** [[DETERGENTS]]* **Origin Point:** [[CHANDARIA INDUSTRIES LTD HENKEL C BRANDS]]### [UNIT ECONOMICS &amp;amp; VELOCITY]* **Average Retail Price:** 245.00 KES* **Gross Margin:** 0.00%* **Historical Revenue:** 0.00 KES* **Gross Profit:** 0.00 KES* **Sales Rank:** #4801* **Velocity (Average Daily Sales):** 0.03 units/day* **Total Quantity Moved:** 10.00 units### [THE PHYSICS OF THE SHELF]**The Halo Effect (11 Links):** *Items frequently bought alongside this SKU.*- [[OMO 500G FAST ACTION HANDWASHING POWDER]]- [[TOSS 500G WHITE DETERGENT SATCHET]]- [[DETERGENTS]]- [[Retail Market]]- [[CHANDARIA INDUSTRIES LTD HENKEL C BRANDS]]- [[MSAFI 1KG WHITE DETERGENT LAVENDER SATCHETS]]- [[TOSS 500G LAVENDER DETERGENT SATCHET]]- [[MSAFI 1KG WHITE DETERGENT ORIGINAL SATCHETS]]**Cannibalization (5 Substitutions):** *Direct shelf competitors fighting for the same basket.*- [[OMO 500G FAST ACTION HANDWASHING POWDER]]- [[TOSS 500G WHITE DETERGENT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"CHANDARIA INDUSTRIES LTD HENKEL C BRANDS"price: 245.00margin: 0.00revenue: 0.00gross_profit: 0.00sales_rank: 4802velocity_ads: 0.0658total_quantity: 24.00</w:t>
      </w:r>
    </w:p>
    <w:p>
      <w:r>
        <w:t>--------------------</w:t>
      </w:r>
    </w:p>
    <w:p>
      <w:pPr>
        <w:pStyle w:val="Heading1"/>
      </w:pPr>
      <w:r>
        <w:t>PERSIL 400G HANDWASH PWD JAR LAVENDER### [NODE IDENTITY]* **Network Role:** Active Node* **Macro-Habitat:** [[DETERGENTS]]* **Origin Point:** [[CHANDARIA INDUSTRIES LTD HENKEL C BRANDS]]### [UNIT ECONOMICS &amp;amp; VELOCITY]* **Average Retail Price:** 245.00 KES* **Gross Margin:** 0.00%* **Historical Revenue:** 0.00 KES* **Gross Profit:** 0.00 KES* **Sales Rank:** #4802* **Velocity (Average Daily Sales):** 0.07 units/day* **Total Quantity Moved:** 24.00 units### [THE PHYSICS OF THE SHELF]**The Halo Effect (11 Links):** *Items frequently bought alongside this SKU.*- [[OMO 500G FAST ACTION HANDWASHING POWDER]]- [[TOSS 500G WHITE DETERGENT SATCHET]]- [[DETERGENTS]]- [[Retail Market]]- [[CHANDARIA INDUSTRIES LTD HENKEL C BRANDS]]- [[MSAFI 1KG WHITE DETERGENT LAVENDER SATCHETS]]- [[TOSS 500G LAVENDER DETERGENT SATCHET]]- [[MSAFI 1KG WHITE DETERGENT ORIGINAL SATCHETS]]**Cannibalization (5 Substitutions):** *Direct shelf competitors fighting for the same basket.*- [[OMO 500G FAST ACTION HANDWASHING POWDER]]- [[TOSS 500G WHITE DETERGENT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"CHANDARIA INDUSTRIES LTD HENKEL C BRANDS"price: 255.00margin: 0.00revenue: 0.00gross_profit: 0.00sales_rank: 4803velocity_ads: 0.0712total_quantity: 26.00</w:t>
      </w:r>
    </w:p>
    <w:p>
      <w:r>
        <w:t>--------------------</w:t>
      </w:r>
    </w:p>
    <w:p>
      <w:pPr>
        <w:pStyle w:val="Heading1"/>
      </w:pPr>
      <w:r>
        <w:t>PERSIL 500G HAND WASH POWDER ROSE### [NODE IDENTITY]* **Network Role:** Active Node* **Macro-Habitat:** [[DETERGENTS]]* **Origin Point:** [[CHANDARIA INDUSTRIES LTD HENKEL C BRANDS]]### [UNIT ECONOMICS &amp;amp; VELOCITY]* **Average Retail Price:** 255.00 KES* **Gross Margin:** 0.00%* **Historical Revenue:** 0.00 KES* **Gross Profit:** 0.00 KES* **Sales Rank:** #4803* **Velocity (Average Daily Sales):** 0.07 units/day* **Total Quantity Moved:** 26.00 units### [THE PHYSICS OF THE SHELF]**The Halo Effect (11 Links):** *Items frequently bought alongside this SKU.*- [[OMO 500G FAST ACTION HANDWASHING POWDER]]- [[DETERGENTS]]- [[Retail Market]]- [[CHANDARIA INDUSTRIES LTD HENKEL C BRANDS]]- [[OMO 500G EXTRA FRESH HANDWASH]]- [[SUNLIGHT 700G AUTO POWDER LAVENDER]]- [[MSAFI 1KG WHITE DETERGENT LAVENDER SATCHETS]]- [[MSAFI 1KG WHITE DETERGENT ORIGINAL SATCHETS]]**Cannibalization (5 Substitutions):** *Direct shelf competitors fighting for the same basket.*- [[OMO 500G FAST ACTION HANDWASHING POWDER]]- [[OMO 500G EXTRA FRESH HANDWASH]]-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"CHANDARIA INDUSTRIES LTD HENKEL C BRANDS"price: 255.00margin: 0.00revenue: 0.00gross_profit: 0.00sales_rank: 4805velocity_ads: 0.1096total_quantity: 40.00</w:t>
      </w:r>
    </w:p>
    <w:p>
      <w:r>
        <w:t>--------------------</w:t>
      </w:r>
    </w:p>
    <w:p>
      <w:pPr>
        <w:pStyle w:val="Heading1"/>
      </w:pPr>
      <w:r>
        <w:t>PERSIL 500G HANDWASH POWDER LAVENDER FRESH### [NODE IDENTITY]* **Network Role:** Active Node* **Macro-Habitat:** [[DETERGENTS]]* **Origin Point:** [[CHANDARIA INDUSTRIES LTD HENKEL C BRANDS]]### [UNIT ECONOMICS &amp;amp; VELOCITY]* **Average Retail Price:** 255.00 KES* **Gross Margin:** 0.00%* **Historical Revenue:** 0.00 KES* **Gross Profit:** 0.00 KES* **Sales Rank:** #4805* **Velocity (Average Daily Sales):** 0.11 units/day* **Total Quantity Moved:** 40.00 units### [THE PHYSICS OF THE SHELF]**The Halo Effect (11 Links):** *Items frequently bought alongside this SKU.*- [[OMO 500G FAST ACTION HANDWASHING POWDER]]- [[DETERGENTS]]- [[Retail Market]]- [[CHANDARIA INDUSTRIES LTD HENKEL C BRANDS]]- [[OMO 500G EXTRA FRESH HANDWASH]]- [[SUNLIGHT 700G AUTO POWDER LAVENDER]]- [[MSAFI 1KG WHITE DETERGENT LAVENDER SATCHETS]]- [[MSAFI 1KG WHITE DETERGENT ORIGINAL SATCHETS]]**Cannibalization (5 Substitutions):** *Direct shelf competitors fighting for the same basket.*- [[OMO 500G FAST ACTION HANDWASHING POWDER]]- [[OMO 500G EXTRA FRESH HANDWASH]]-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"CHANDARIA INDUSTRIES LTD HENKEL C BRANDS"price: 255.00margin: 0.00revenue: 0.00gross_profit: 0.00sales_rank: 4804velocity_ads: 0.0329total_quantity: 12.00</w:t>
      </w:r>
    </w:p>
    <w:p>
      <w:r>
        <w:t>--------------------</w:t>
      </w:r>
    </w:p>
    <w:p>
      <w:pPr>
        <w:pStyle w:val="Heading1"/>
      </w:pPr>
      <w:r>
        <w:t>PERSIL 500G HANDWASH POWDER### [NODE IDENTITY]* **Network Role:** Active Node* **Macro-Habitat:** [[DETERGENTS]]* **Origin Point:** [[CHANDARIA INDUSTRIES LTD HENKEL C BRANDS]]### [UNIT ECONOMICS &amp;amp; VELOCITY]* **Average Retail Price:** 255.00 KES* **Gross Margin:** 0.00%* **Historical Revenue:** 0.00 KES* **Gross Profit:** 0.00 KES* **Sales Rank:** #4804* **Velocity (Average Daily Sales):** 0.03 units/day* **Total Quantity Moved:** 12.00 units### [THE PHYSICS OF THE SHELF]**The Halo Effect (11 Links):** *Items frequently bought alongside this SKU.*- [[OMO 500G FAST ACTION HANDWASHING POWDER]]- [[DETERGENTS]]- [[Retail Market]]- [[CHANDARIA INDUSTRIES LTD HENKEL C BRANDS]]- [[OMO 500G EXTRA FRESH HANDWASH]]- [[SUNLIGHT 700G AUTO POWDER LAVENDER]]- [[MSAFI 1KG WHITE DETERGENT LAVENDER SATCHETS]]- [[MSAFI 1KG WHITE DETERGENT ORIGINAL SATCHETS]]**Cannibalization (5 Substitutions):** *Direct shelf competitors fighting for the same basket.*- [[OMO 500G FAST ACTION HANDWASHING POWDER]]- [[OMO 500G EXTRA FRESH HANDWASH]]-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"CHANDARIA INDUSTRIES LTD HENKEL C BRANDS"price: 2699.00margin: 0.00revenue: 0.00gross_profit: 0.00sales_rank: 4806velocity_ads: 0.0164total_quantity: 6.00</w:t>
      </w:r>
    </w:p>
    <w:p>
      <w:r>
        <w:t>--------------------</w:t>
      </w:r>
    </w:p>
    <w:p>
      <w:pPr>
        <w:pStyle w:val="Heading1"/>
      </w:pPr>
      <w:r>
        <w:t>PERSIL 5LT MACHINE WASH GEL SENSITIVE### [NODE IDENTITY]* **Network Role:** Active Node* **Macro-Habitat:** [[DETERGENTS]]* **Origin Point:** [[CHANDARIA INDUSTRIES LTD HENKEL C BRANDS]]### [UNIT ECONOMICS &amp;amp; VELOCITY]* **Average Retail Price:** 2,699.00 KES* **Gross Margin:** 0.00%* **Historical Revenue:** 0.00 KES* **Gross Profit:** 0.00 KES* **Sales Rank:** #4806* **Velocity (Average Daily Sales):** 0.02 units/day* **Total Quantity Moved:** 6.00 units### [THE PHYSICS OF THE SHELF]**The Halo Effect (11 Links):** *Items frequently bought alongside this SKU.*- [[ARIEL 3L MACHINE WASH FLORAL GEL LIQ]]- [[DETERGENTS]]- [[MORTEIN DOOM 600ML AIK ODOURLESS TWIN PROMO]]- [[Retail Market]]- [[CHANDARIA INDUSTRIES LTD HENKEL C BRANDS]]- [[ARIEL 3L MACHINE WASH LAVENDER GEL LIQ]]- [[PERSIL 3LT MACHINE WASH LIQUID GEL]]-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"TOWFIQ  K  LIMITED HQ"price: 1289.00margin: 0.00revenue: 0.00gross_profit: 0.00sales_rank: 7588velocity_ads: 0.2849total_quantity: 104.00</w:t>
      </w:r>
    </w:p>
    <w:p>
      <w:r>
        <w:t>--------------------</w:t>
      </w:r>
    </w:p>
    <w:p>
      <w:pPr>
        <w:pStyle w:val="Heading1"/>
      </w:pPr>
      <w:r>
        <w:t>MORTEIN DOOM 400ML POWERGARD ODOURLESS### [NODE IDENTITY]* **Network Role:** Active Node* **Macro-Habitat:** [[DETERGENTS]]* **Origin Point:** [[TOWFIQ  K  LIMITED HQ]]### [UNIT ECONOMICS &amp;amp; VELOCITY]* **Average Retail Price:** 1,289.00 KES* **Gross Margin:** 0.00%* **Historical Revenue:** 0.00 KES* **Gross Profit:** 0.00 KES* **Sales Rank:** #7588* **Velocity (Average Daily Sales):** 0.28 units/day* **Total Quantity Moved:** 104.00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[[SUNLIGHT 3KG AUTO POWDER LAVENDER]]- [[TOWFIQ  K  LIMITED HQ]]**Cannibalization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"TOWFIQ  K  LIMITED HQ"price: 2089.00margin: 0.00revenue: 0.00gross_profit: 0.00sales_rank: 7585velocity_ads: 0.0712total_quantity: 26.00</w:t>
      </w:r>
    </w:p>
    <w:p>
      <w:r>
        <w:t>--------------------</w:t>
      </w:r>
    </w:p>
    <w:p>
      <w:pPr>
        <w:pStyle w:val="Heading1"/>
      </w:pPr>
      <w:r>
        <w:t>MORTEIN DOOM 400ML AIK ODOURLESS TWIN PK### [NODE IDENTITY]* **Network Role:** Active Node* **Macro-Habitat:** [[DETERGENTS]]* **Origin Point:** [[TOWFIQ  K  LIMITED HQ]]### [UNIT ECONOMICS &amp;amp; VELOCITY]* **Average Retail Price:** 2,089.00 KES* **Gross Margin:** 0.00%* **Historical Revenue:** 0.00 KES* **Gross Profit:** 0.00 KES* **Sales Rank:** #7585* **Velocity (Average Daily Sales):** 0.07 units/day* **Total Quantity Moved:** 26.00 units### [THE PHYSICS OF THE SHELF]**The Halo Effect (11 Links):** *Items frequently bought alongside this SKU.*- [[PERSIL 3KG MACHINE WASH PWD LAVENDER]]- [[ARIEL 3KG AUTO LS ORIGINAL]]- [[ARIEL 3L MACHINE WASH FLORAL GEL LIQ]]- [[DETERGENTS]]- [[Retail Market]]- [[ARIEL 3L MACHINE WASH LAVENDER GEL LIQ]]- [[ARIEL 3L MACHINE WASH POWER GEL LIQ]]- [[TOWFIQ  K  LIMITED HQ]]**Cannibalization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"TOWFIQ  K  LIMITED HQ"price: 2099.00margin: 0.00revenue: 0.00gross_profit: 0.00sales_rank: 7584velocity_ads: 0.3014total_quantity: 110.00</w:t>
      </w:r>
    </w:p>
    <w:p>
      <w:r>
        <w:t>--------------------</w:t>
      </w:r>
    </w:p>
    <w:p>
      <w:pPr>
        <w:pStyle w:val="Heading1"/>
      </w:pPr>
      <w:r>
        <w:t>MORTEIN DOOM 400ML AIK LEMON TWIN PK### [NODE IDENTITY]* **Network Role:** Active Node* **Macro-Habitat:** [[DETERGENTS]]* **Origin Point:** [[TOWFIQ  K  LIMITED HQ]]### [UNIT ECONOMICS &amp;amp; VELOCITY]* **Average Retail Price:** 2,099.00 KES* **Gross Margin:** 0.00%* **Historical Revenue:** 0.00 KES* **Gross Profit:** 0.00 KES* **Sales Rank:** #7584* **Velocity (Average Daily Sales):** 0.30 units/day* **Total Quantity Moved:** 110.00 units### [THE PHYSICS OF THE SHELF]**The Halo Effect (11 Links):** *Items frequently bought alongside this SKU.*- [[PERSIL 3KG MACHINE WASH PWD LAVENDER]]- [[ARIEL 3KG AUTO LS ORIGINAL]]- [[ARIEL 3L MACHINE WASH FLORAL GEL LIQ]]- [[DETERGENTS]]- [[Retail Market]]- [[ARIEL 3L MACHINE WASH LAVENDER GEL LIQ]]- [[ARIEL 3L MACHINE WASH POWER GEL LIQ]]- [[TOWFIQ  K  LIMITED HQ]]**Cannibalization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"TOWFIQ  K  LIMITED HQ"price: 648.00margin: 0.00revenue: 0.00gross_profit: 0.00sales_rank: 7582velocity_ads: 0.1808total_quantity: 66.00</w:t>
      </w:r>
    </w:p>
    <w:p>
      <w:r>
        <w:t>--------------------</w:t>
      </w:r>
    </w:p>
    <w:p>
      <w:pPr>
        <w:pStyle w:val="Heading1"/>
      </w:pPr>
      <w:r>
        <w:t>MORTEIN DOOM 180ML AIK POWERGARD ODOURLESS### [NODE IDENTITY]* **Network Role:** Active Node* **Macro-Habitat:** [[DETERGENTS]]* **Origin Point:** [[TOWFIQ  K  LIMITED HQ]]### [UNIT ECONOMICS &amp;amp; VELOCITY]* **Average Retail Price:** 648.00 KES* **Gross Margin:** 0.00%* **Historical Revenue:** 0.00 KES* **Gross Profit:** 0.00 KES* **Sales Rank:** #7582* **Velocity (Average Daily Sales):** 0.18 units/day* **Total Quantity Moved:** 66.00 units### [THE PHYSICS OF THE SHELF]**The Halo Effect (11 Links):** *Items frequently bought alongside this SKU.*- [[SUNLIGHT 1.5KG AUTO POWDER YELLOW]]- [[DETERGENTS]]- [[OMO 1KG AUTO MACHINE WASH]]- [[TOWFIQ  K  LIMITED HQ]]- [[Retail Market]]- [[SUNLIGHT 1.5KG AUTO POWDER LAVENDER]]- [[TOSS 1.5KG MACHINE WASH]]- [[OMO 2KG HANDWASH POWDER SKY EXTRA FRESH]]**Cannibalization (5 Substitutions):** *Direct shelf competitors fighting for the same basket.*- [[SUNLIGHT 1.5KG AUTO POWDER YELLOW]]- [[OMO 1KG AUTO MACHINE WASH]]- [[SUNLIGHT 1.5KG AUTO POWDER LAVENDER]]- [[TOSS 1.5KG MACHINE WASH]]- [[OMO 2KG HANDWASH POWDER SKY EXTRA FRESH]]</w:t>
      </w:r>
    </w:p>
    <w:p>
      <w:r>
        <w:t>--------------------</w:t>
      </w:r>
    </w:p>
    <w:p>
      <w:r>
        <w:t>type: SKUdepartment: "DETERGENTS"supplier: "TOWFIQ  K  LIMITED HQ"price: 1700.00margin: 0.00revenue: 0.00gross_profit: 0.00sales_rank: 7593velocity_ads: 0.3452total_quantity: 126.00</w:t>
      </w:r>
    </w:p>
    <w:p>
      <w:r>
        <w:t>--------------------</w:t>
      </w:r>
    </w:p>
    <w:p>
      <w:pPr>
        <w:pStyle w:val="Heading1"/>
      </w:pPr>
      <w:r>
        <w:t>MORTEIN DOOM 600ML LEMON ODOURLESS### [NODE IDENTITY]* **Network Role:** Active Node* **Macro-Habitat:** [[DETERGENTS]]* **Origin Point:** [[TOWFIQ  K  LIMITED HQ]]### [UNIT ECONOMICS &amp;amp; VELOCITY]* **Average Retail Price:** 1,700.00 KES* **Gross Margin:** 0.00%* **Historical Revenue:** 0.00 KES* **Gross Profit:** 0.00 KES* **Sales Rank:** #7593* **Velocity (Average Daily Sales):** 0.35 units/day* **Total Quantity Moved:** 126.00 units### [THE PHYSICS OF THE SHELF]**The Halo Effect (11 Links):** *Items frequently bought alongside this SKU.*- [[PERSIL 3KG MACHINE WASH PWD LAVENDER]]- [[ARIEL 3KG AUTO LS ORIGINAL]]- [[ARIEL 3KG AUTO LS FLORAL]]- [[DETERGENTS]]- [[Retail Market]]- [[ARIEL 3.5KG TOUCH OF DOWNY]]- [[PERSIL 3KG MACHINE WASH POWDER]]- [[TOWFIQ  K  LIMITED HQ]]**Cannibalization (5 Substitutions):** *Direct shelf competitors fighting for the same basket.*- [[PERSIL 3KG MACHINE WASH PWD LAVENDER]]- [[ARIEL 3KG AUTO LS FLORAL]]- [[ARIEL 3KG AUTO LS ORIGINAL]]- [[ARIEL 3.5KG TOUCH OF DOWNY]]- [[PERSIL 3KG MACHINE WASH POWDER]]</w:t>
      </w:r>
    </w:p>
    <w:p>
      <w:r>
        <w:t>--------------------</w:t>
      </w:r>
    </w:p>
    <w:p>
      <w:r>
        <w:t>type: SKUdepartment: "DETERGENTS"supplier: "TOWFIQ  K  LIMITED HQ"price: 2600.00margin: 0.00revenue: 0.00gross_profit: 0.00sales_rank: 7591velocity_ads: 0.2027total_quantity: 74.00</w:t>
      </w:r>
    </w:p>
    <w:p>
      <w:r>
        <w:t>--------------------</w:t>
      </w:r>
    </w:p>
    <w:p>
      <w:pPr>
        <w:pStyle w:val="Heading1"/>
      </w:pPr>
      <w:r>
        <w:t>MORTEIN DOOM 600ML AIK ODOURLESS TWIN PROMO### [NODE IDENTITY]* **Network Role:** Active Node* **Macro-Habitat:** [[DETERGENTS]]* **Origin Point:** [[TOWFIQ  K  LIMITED HQ]]### [UNIT ECONOMICS &amp;amp; VELOCITY]* **Average Retail Price:** 2,600.00 KES* **Gross Margin:** 0.00%* **Historical Revenue:** 0.00 KES* **Gross Profit:** 0.00 KES* **Sales Rank:** #7591* **Velocity (Average Daily Sales):** 0.20 units/day* **Total Quantity Moved:** 74.00 units### [THE PHYSICS OF THE SHELF]**The Halo Effect (11 Links):** *Items frequently bought alongside this SKU.*- [[ARIEL 3L MACHINE WASH FLORAL GEL LIQ]]- [[DETERGENTS]]- [[Retail Market]]- [[ARIEL 3L MACHINE WASH LAVENDER GEL LIQ]]- [[PERSIL 3LT MACHINE WASH LIQUID GEL]]- [[ARIEL 3L MACHINE WASH POWER GEL LIQ]]- [[TOWFIQ  K  LIMITED HQ]]- [[PERSIL 3LT MACHINE WASH LIQUID GEL LAVENDER]]**Cannibalization (5 Substitutions):** *Direct shelf competitors fighting for the same basket.*- [[ARIEL 3L MACHINE WASH FLORAL GEL LIQ]]- [[ARIEL 3L MACHINE WASH LAVENDER GEL LIQ]]- [[PERSIL 3LT MACHINE WASH LIQUID GEL]]- [[ARIEL 3L MACHINE WASH POWER GEL LIQ]]- [[PERSIL 3LT MACHINE WASH LIQUID GEL LAVENDER]]</w:t>
      </w:r>
    </w:p>
    <w:p>
      <w:r>
        <w:t>--------------------</w:t>
      </w:r>
    </w:p>
    <w:p>
      <w:r>
        <w:t>type: SKUdepartment: "DETERGENTS"supplier: "CHANDARIA INDUSTRIES LTD HENKEL C BRANDS"price: 2699.00margin: 0.00revenue: 0.00gross_profit: 0.00sales_rank: 4797velocity_ads: 0.1699total_quantity: 62.00</w:t>
      </w:r>
    </w:p>
    <w:p>
      <w:r>
        <w:t>--------------------</w:t>
      </w:r>
    </w:p>
    <w:p>
      <w:pPr>
        <w:pStyle w:val="Heading1"/>
      </w:pPr>
      <w:r>
        <w:t>PERSIL 3LT MACHINE WASH LIQUID GEL LAVENDER### [NODE IDENTITY]* **Network Role:** Active Node* **Macro-Habitat:** [[DETERGENTS]]* **Origin Point:** [[CHANDARIA INDUSTRIES LTD HENKEL C BRANDS]]### [UNIT ECONOMICS &amp;amp; VELOCITY]* **Average Retail Price:** 2,699.00 KES* **Gross Margin:** 0.00%* **Historical Revenue:** 0.00 KES* **Gross Profit:** 0.00 KES* **Sales Rank:** #4797* **Velocity (Average Daily Sales):** 0.17 units/day* **Total Quantity Moved:** 62.00 units### [THE PHYSICS OF THE SHELF]**The Halo Effect (11 Links):** *Items frequently bought alongside this SKU.*- [[ARIEL 3L MACHINE WASH FLORAL GEL LIQ]]- [[DETERGENTS]]- [[MORTEIN DOOM 600ML AIK ODOURLESS TWIN PROMO]]- [[Retail Market]]- [[CHANDARIA INDUSTRIES LTD HENKEL C BRANDS]]- [[ARIEL 3L MACHINE WASH LAVENDER GEL LIQ]]- [[PERSIL 3LT MACHINE WASH LIQUID GEL]]- [[ARIEL 3L MACHINE WASH POWER GEL LIQ]]**Cannibalization (5 Substitutions):** *Direct shelf competitors fighting for the same basket.*- [[ARIEL 3L MACHINE WASH FLORAL GEL LIQ]]- [[MORTEIN DOOM 600ML AIK ODOURLESS TWIN PROMO]]- [[ARIEL 3L MACHINE WASH LAVENDER GEL LIQ]]- [[PERSIL 3LT MACHINE WASH LIQUID GEL]]- [[ARIEL 3L MACHINE WASH POWER GEL LIQ]]</w:t>
      </w:r>
    </w:p>
    <w:p>
      <w:r>
        <w:t>--------------------</w:t>
      </w:r>
    </w:p>
    <w:p>
      <w:r>
        <w:t>type: SKUdepartment: "DETERGENTS"supplier: "CHANDARIA INDUSTRIES LTD HENKEL C BRANDS"price: 2799.00margin: 0.00revenue: 0.00gross_profit: 0.00sales_rank: 4800velocity_ads: 0.1479total_quantity: 54.00</w:t>
      </w:r>
    </w:p>
    <w:p>
      <w:r>
        <w:t>--------------------</w:t>
      </w:r>
    </w:p>
    <w:p>
      <w:pPr>
        <w:pStyle w:val="Heading1"/>
      </w:pPr>
      <w:r>
        <w:t>PERSIL 4.5KG MACHINE WASH PWD LAVENDER BOX### [NODE IDENTITY]* **Network Role:** Active Node* **Macro-Habitat:** [[DETERGENTS]]* **Origin Point:** [[CHANDARIA INDUSTRIES LTD HENKEL C BRANDS]]### [UNIT ECONOMICS &amp;amp; VELOCITY]* **Average Retail Price:** 2,799.00 KES* **Gross Margin:** 0.00%* **Historical Revenue:** 0.00 KES* **Gross Profit:** 0.00 KES* **Sales Rank:** #4800* **Velocity (Average Daily Sales):** 0.15 units/day* **Total Quantity Moved:** 54.00 units### [THE PHYSICS OF THE SHELF]**The Halo Effect (11 Links):** *Items frequently bought alongside this SKU.*- [[PERSIL 3LT MACHINE WASH GEL ROSE]]- [[DETERGENTS]]- [[MORTEIN DOOM 600ML AIK ODOURLESS TWIN PROMO]]- [[Retail Market]]- [[CHANDARIA INDUSTRIES LTD HENKEL C BRANDS]]- [[PERSIL 3LT MACHINE WASH LIQUID GEL]]- [[PERSIL 3LT MACHINE WASH GEL SENSITIVE]]- [[PERSIL 3LT MACHINE WASH LIQUID GEL LAVENDER]]**Cannibalization (5 Substitutions):** *Direct shelf competitors fighting for the same basket.*- [[PERSIL 3LT MACHINE WASH GEL ROSE]]- [[MORTEIN DOOM 600ML AIK ODOURLESS TWIN PROMO]]- [[PERSIL 3LT MACHINE WASH LIQUID GEL]]- [[PERSIL 3LT MACHINE WASH GEL SENSITIVE]]- [[PERSIL 3LT MACHINE WASH LIQUID GEL LAVENDER]]</w:t>
      </w:r>
    </w:p>
    <w:p>
      <w:r>
        <w:t>--------------------</w:t>
      </w:r>
    </w:p>
    <w:p>
      <w:r>
        <w:t>type: SKUdepartment: "DETERGENTS"supplier: "CHANDARIA INDUSTRIES LTD HENKEL C BRANDS"price: 899.00margin: 0.00revenue: 0.00gross_profit: 0.00sales_rank: 4769velocity_ads: 0.1534total_quantity: 56.00</w:t>
      </w:r>
    </w:p>
    <w:p>
      <w:r>
        <w:t>--------------------</w:t>
      </w:r>
    </w:p>
    <w:p>
      <w:pPr>
        <w:pStyle w:val="Heading1"/>
      </w:pPr>
      <w:r>
        <w:t>PERSIL 1.5KG MACHINE WASH LAVENDER### [NODE IDENTITY]* **Network Role:** Active Node* **Macro-Habitat:** [[DETERGENTS]]* **Origin Point:** [[CHANDARIA INDUSTRIES LTD HENKEL C BRANDS]]### [UNIT ECONOMICS &amp;amp; VELOCITY]* **Average Retail Price:** 899.00 KES* **Gross Margin:** 0.00%* **Historical Revenue:** 0.00 KES* **Gross Profit:** 0.00 KES* **Sales Rank:** #4769* **Velocity (Average Daily Sales):** 0.15 units/day* **Total Quantity Moved:** 56.00 units### [THE PHYSICS OF THE SHELF]**The Halo Effect (11 Links):** *Items frequently bought alongside this SKU.*- [[SUNLIGHT 1.5KG AUTO POWDER YELLOW]]- [[PERSIL 1LT MACHINE WASH LIQUID GEL]]- [[DETERGENTS]]- [[Retail Market]]- [[CHANDARIA INDUSTRIES LTD HENKEL C BRANDS]]-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"CHANDARIA INDUSTRIES LTD HENKEL C BRANDS"price: 899.00margin: 0.00revenue: 0.00gross_profit: 0.00sales_rank: 4770velocity_ads: 0.0493total_quantity: 18.00</w:t>
      </w:r>
    </w:p>
    <w:p>
      <w:r>
        <w:t>--------------------</w:t>
      </w:r>
    </w:p>
    <w:p>
      <w:pPr>
        <w:pStyle w:val="Heading1"/>
      </w:pPr>
      <w:r>
        <w:t>PERSIL 1.5KG MACHINE WASH POWDER ROSE### [NODE IDENTITY]* **Network Role:** Active Node* **Macro-Habitat:** [[DETERGENTS]]* **Origin Point:** [[CHANDARIA INDUSTRIES LTD HENKEL C BRANDS]]### [UNIT ECONOMICS &amp;amp; VELOCITY]* **Average Retail Price:** 899.00 KES* **Gross Margin:** 0.00%* **Historical Revenue:** 0.00 KES* **Gross Profit:** 0.00 KES* **Sales Rank:** #4770* **Velocity (Average Daily Sales):** 0.05 units/day* **Total Quantity Moved:** 18.00 units### [THE PHYSICS OF THE SHELF]**The Halo Effect (11 Links):** *Items frequently bought alongside this SKU.*- [[SUNLIGHT 1.5KG AUTO POWDER YELLOW]]- [[PERSIL 1LT MACHINE WASH LIQUID GEL]]- [[DETERGENTS]]- [[Retail Market]]- [[CHANDARIA INDUSTRIES LTD HENKEL C BRANDS]]-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"CHANDARIA INDUSTRIES LTD HENKEL C BRANDS"price: 899.00margin: 0.00revenue: 0.00gross_profit: 0.00sales_rank: 4768velocity_ads: 0.1370total_quantity: 50.00</w:t>
      </w:r>
    </w:p>
    <w:p>
      <w:r>
        <w:t>--------------------</w:t>
      </w:r>
    </w:p>
    <w:p>
      <w:pPr>
        <w:pStyle w:val="Heading1"/>
      </w:pPr>
      <w:r>
        <w:t>PERSIL 1.5KG MACHINE WASH### [NODE IDENTITY]* **Network Role:** Active Node* **Macro-Habitat:** [[DETERGENTS]]* **Origin Point:** [[CHANDARIA INDUSTRIES LTD HENKEL C BRANDS]]### [UNIT ECONOMICS &amp;amp; VELOCITY]* **Average Retail Price:** 899.00 KES* **Gross Margin:** 0.00%* **Historical Revenue:** 0.00 KES* **Gross Profit:** 0.00 KES* **Sales Rank:** #4768* **Velocity (Average Daily Sales):** 0.14 units/day* **Total Quantity Moved:** 50.00 units### [THE PHYSICS OF THE SHELF]**The Halo Effect (11 Links):** *Items frequently bought alongside this SKU.*- [[SUNLIGHT 1.5KG AUTO POWDER YELLOW]]- [[PERSIL 1LT MACHINE WASH LIQUID GEL]]- [[DETERGENTS]]- [[Retail Market]]- [[CHANDARIA INDUSTRIES LTD HENKEL C BRANDS]]-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"CHANDARIA INDUSTRIES LTD HENKEL C BRANDS"price: 465.00margin: 0.00revenue: 0.00gross_profit: 0.00sales_rank: 4771velocity_ads: 0.2192total_quantity: 80.00</w:t>
      </w:r>
    </w:p>
    <w:p>
      <w:r>
        <w:t>--------------------</w:t>
      </w:r>
    </w:p>
    <w:p>
      <w:pPr>
        <w:pStyle w:val="Heading1"/>
      </w:pPr>
      <w:r>
        <w:t>PERSIL 1KG HAND WASH POWDER ROSE### [NODE IDENTITY]* **Network Role:** Active Node* **Macro-Habitat:** [[DETERGENTS]]* **Origin Point:** [[CHANDARIA INDUSTRIES LTD HENKEL C BRANDS]]### [UNIT ECONOMICS &amp;amp; VELOCITY]* **Average Retail Price:** 465.00 KES* **Gross Margin:** 0.00%* **Historical Revenue:** 0.00 KES* **Gross Profit:** 0.00 KES* **Sales Rank:** #4771* **Velocity (Average Daily Sales):** 0.22 units/day* **Total Quantity Moved:** 80.00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"CHANDARIA INDUSTRIES LTD HENKEL C BRANDS"price: 465.00margin: 0.00revenue: 0.00gross_profit: 0.00sales_rank: 4773velocity_ads: 0.2904total_quantity: 106.00</w:t>
      </w:r>
    </w:p>
    <w:p>
      <w:r>
        <w:t>--------------------</w:t>
      </w:r>
    </w:p>
    <w:p>
      <w:pPr>
        <w:pStyle w:val="Heading1"/>
      </w:pPr>
      <w:r>
        <w:t>PERSIL 1KG HANDWASH POWDER LAVENDER FRESH### [NODE IDENTITY]* **Network Role:** Active Node* **Macro-Habitat:** [[DETERGENTS]]* **Origin Point:** [[CHANDARIA INDUSTRIES LTD HENKEL C BRANDS]]### [UNIT ECONOMICS &amp;amp; VELOCITY]* **Average Retail Price:** 465.00 KES* **Gross Margin:** 0.00%* **Historical Revenue:** 0.00 KES* **Gross Profit:** 0.00 KES* **Sales Rank:** #4773* **Velocity (Average Daily Sales):** 0.29 units/day* **Total Quantity Moved:** 106.00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"CHANDARIA INDUSTRIES LTD HENKEL C BRANDS"price: 465.00margin: 0.00revenue: 0.00gross_profit: 0.00sales_rank: 4772velocity_ads: 0.1315total_quantity: 48.00</w:t>
      </w:r>
    </w:p>
    <w:p>
      <w:r>
        <w:t>--------------------</w:t>
      </w:r>
    </w:p>
    <w:p>
      <w:pPr>
        <w:pStyle w:val="Heading1"/>
      </w:pPr>
      <w:r>
        <w:t>PERSIL 1KG HANDWASH POWDER### [NODE IDENTITY]* **Network Role:** Active Node* **Macro-Habitat:** [[DETERGENTS]]* **Origin Point:** [[CHANDARIA INDUSTRIES LTD HENKEL C BRANDS]]### [UNIT ECONOMICS &amp;amp; VELOCITY]* **Average Retail Price:** 465.00 KES* **Gross Margin:** 0.00%* **Historical Revenue:** 0.00 KES* **Gross Profit:** 0.00 KES* **Sales Rank:** #4772* **Velocity (Average Daily Sales):** 0.13 units/day* **Total Quantity Moved:** 48.00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"CHANDARIA INDUSTRIES LTD HENKEL C BRANDS"price: 465.00margin: 0.00revenue: 0.00gross_profit: 0.00sales_rank: 4774velocity_ads: 0.0712total_quantity: 26.00</w:t>
      </w:r>
    </w:p>
    <w:p>
      <w:r>
        <w:t>--------------------</w:t>
      </w:r>
    </w:p>
    <w:p>
      <w:pPr>
        <w:pStyle w:val="Heading1"/>
      </w:pPr>
      <w:r>
        <w:t>PERSIL 1LT HAND WASH GEL### [NODE IDENTITY]* **Network Role:** Active Node* **Macro-Habitat:** [[DETERGENTS]]* **Origin Point:** [[CHANDARIA INDUSTRIES LTD HENKEL C BRANDS]]### [UNIT ECONOMICS &amp;amp; VELOCITY]* **Average Retail Price:** 465.00 KES* **Gross Margin:** 0.00%* **Historical Revenue:** 0.00 KES* **Gross Profit:** 0.00 KES* **Sales Rank:** #4774* **Velocity (Average Daily Sales):** 0.07 units/day* **Total Quantity Moved:** 26.00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"CHANDARIA INDUSTRIES LTD HENKEL C BRANDS"price: 915.00margin: 0.00revenue: 0.00gross_profit: 0.00sales_rank: 4775velocity_ads: 0.0658total_quantity: 24.00</w:t>
      </w:r>
    </w:p>
    <w:p>
      <w:r>
        <w:t>--------------------</w:t>
      </w:r>
    </w:p>
    <w:p>
      <w:pPr>
        <w:pStyle w:val="Heading1"/>
      </w:pPr>
      <w:r>
        <w:t>PERSIL 1LT MACHINE WASH GEL ROSE### [NODE IDENTITY]* **Network Role:** Active Node* **Macro-Habitat:** [[DETERGENTS]]* **Origin Point:** [[CHANDARIA INDUSTRIES LTD HENKEL C BRANDS]]### [UNIT ECONOMICS &amp;amp; VELOCITY]* **Average Retail Price:** 915.00 KES* **Gross Margin:** 0.00%* **Historical Revenue:** 0.00 KES* **Gross Profit:** 0.00 KES* **Sales Rank:** #4775* **Velocity (Average Daily Sales):** 0.07 units/day* **Total Quantity Moved:** 24.00 units### [THE PHYSICS OF THE SHELF]**The Halo Effect (11 Links):** *Items frequently bought alongside this SKU.*- [[PERSIL 1.5KG MACHINE WASH]]- [[PERSIL 1LT MACHINE WASH LIQUID GEL]]- [[PERSIL 1.5KG MACHINE WASH LAVENDER]]- [[DETERGENTS]]- [[Retail Market]]- [[CHANDARIA INDUSTRIES LTD HENKEL C BRANDS]]- [[ARIEL 3L LIQUID LAVENDER]]- [[ARIEL 2KG ORIGINAL]]**Cannibalization (5 Substitutions):** *Direct shelf competitors fighting for the same basket.*- [[PERSIL 1.5KG MACHINE WASH]]- [[PERSIL 1LT MACHINE WASH LIQUID GEL]]- [[PERSIL 1.5KG MACHINE WASH LAVENDER]]- [[ARIEL 3L LIQUID LAVENDER]]- [[ARIEL 2KG ORIGINAL]]</w:t>
      </w:r>
    </w:p>
    <w:p>
      <w:r>
        <w:t>--------------------</w:t>
      </w:r>
    </w:p>
    <w:p>
      <w:r>
        <w:t>type: SKUdepartment: "DETERGENTS"supplier: "CHANDARIA INDUSTRIES LTD HENKEL C BRANDS"price: 915.00margin: 0.00revenue: 0.00gross_profit: 0.00sales_rank: 4776velocity_ads: 0.1425total_quantity: 52.00</w:t>
      </w:r>
    </w:p>
    <w:p>
      <w:r>
        <w:t>--------------------</w:t>
      </w:r>
    </w:p>
    <w:p>
      <w:pPr>
        <w:pStyle w:val="Heading1"/>
      </w:pPr>
      <w:r>
        <w:t>PERSIL 1LT MACHINE WASH GEL SENSITIVE### [NODE IDENTITY]* **Network Role:** Active Node* **Macro-Habitat:** [[DETERGENTS]]* **Origin Point:** [[CHANDARIA INDUSTRIES LTD HENKEL C BRANDS]]### [UNIT ECONOMICS &amp;amp; VELOCITY]* **Average Retail Price:** 915.00 KES* **Gross Margin:** 0.00%* **Historical Revenue:** 0.00 KES* **Gross Profit:** 0.00 KES* **Sales Rank:** #4776* **Velocity (Average Daily Sales):** 0.14 units/day* **Total Quantity Moved:** 52.00 units### [THE PHYSICS OF THE SHELF]**The Halo Effect (11 Links):** *Items frequently bought alongside this SKU.*- [[PERSIL 1.5KG MACHINE WASH]]- [[PERSIL 1LT MACHINE WASH LIQUID GEL]]- [[PERSIL 1.5KG MACHINE WASH LAVENDER]]- [[DETERGENTS]]- [[Retail Market]]- [[CHANDARIA INDUSTRIES LTD HENKEL C BRANDS]]- [[ARIEL 3L LIQUID LAVENDER]]- [[ARIEL 2KG ORIGINAL]]**Cannibalization (5 Substitutions):** *Direct shelf competitors fighting for the same basket.*- [[PERSIL 1.5KG MACHINE WASH]]- [[PERSIL 1LT MACHINE WASH LIQUID GEL]]- [[PERSIL 1.5KG MACHINE WASH LAVENDER]]- [[ARIEL 3L LIQUID LAVENDER]]- [[ARIEL 2KG ORIGINAL]]</w:t>
      </w:r>
    </w:p>
    <w:p>
      <w:r>
        <w:t>--------------------</w:t>
      </w:r>
    </w:p>
    <w:p>
      <w:r>
        <w:t>type: SKUdepartment: "DETERGENTS"supplier: "CHANDARIA INDUSTRIES LTD HENKEL C BRANDS"price: 915.00margin: 0.00revenue: 0.00gross_profit: 0.00sales_rank: 4777velocity_ads: 0.0603total_quantity: 22.00</w:t>
      </w:r>
    </w:p>
    <w:p>
      <w:r>
        <w:t>--------------------</w:t>
      </w:r>
    </w:p>
    <w:p>
      <w:pPr>
        <w:pStyle w:val="Heading1"/>
      </w:pPr>
      <w:r>
        <w:t>PERSIL 1LT MACHINE WASH GEL WHITEFLOWER### [NODE IDENTITY]* **Network Role:** Active Node* **Macro-Habitat:** [[DETERGENTS]]* **Origin Point:** [[CHANDARIA INDUSTRIES LTD HENKEL C BRANDS]]### [UNIT ECONOMICS &amp;amp; VELOCITY]* **Average Retail Price:** 915.00 KES* **Gross Margin:** 0.00%* **Historical Revenue:** 0.00 KES* **Gross Profit:** 0.00 KES* **Sales Rank:** #4777* **Velocity (Average Daily Sales):** 0.06 units/day* **Total Quantity Moved:** 22.00 units### [THE PHYSICS OF THE SHELF]**The Halo Effect (11 Links):** *Items frequently bought alongside this SKU.*- [[PERSIL 1.5KG MACHINE WASH]]- [[PERSIL 1LT MACHINE WASH LIQUID GEL]]- [[PERSIL 1.5KG MACHINE WASH LAVENDER]]- [[DETERGENTS]]- [[Retail Market]]- [[CHANDARIA INDUSTRIES LTD HENKEL C BRANDS]]- [[ARIEL 3L LIQUID LAVENDER]]- [[ARIEL 2KG ORIGINAL]]**Cannibalization (5 Substitutions):** *Direct shelf competitors fighting for the same basket.*- [[PERSIL 1.5KG MACHINE WASH]]- [[PERSIL 1LT MACHINE WASH LIQUID GEL]]- [[PERSIL 1.5KG MACHINE WASH LAVENDER]]- [[ARIEL 3L LIQUID LAVENDER]]- [[ARIEL 2KG ORIGINAL]]</w:t>
      </w:r>
    </w:p>
    <w:p>
      <w:r>
        <w:t>--------------------</w:t>
      </w:r>
    </w:p>
    <w:p>
      <w:r>
        <w:t>type: SKUdepartment: "DETERGENTS"supplier: "CHANDARIA INDUSTRIES LTD HENKEL C BRANDS"price: 2799.00margin: 0.00revenue: 0.00gross_profit: 0.00sales_rank: 4798velocity_ads: 0.0658total_quantity: 24.00</w:t>
      </w:r>
    </w:p>
    <w:p>
      <w:r>
        <w:t>--------------------</w:t>
      </w:r>
    </w:p>
    <w:p>
      <w:pPr>
        <w:pStyle w:val="Heading1"/>
      </w:pPr>
      <w:r>
        <w:t>PERSIL 4.5KG MACHINE WASH POWDER### [NODE IDENTITY]* **Network Role:** Active Node* **Macro-Habitat:** [[DETERGENTS]]* **Origin Point:** [[CHANDARIA INDUSTRIES LTD HENKEL C BRANDS]]### [UNIT ECONOMICS &amp;amp; VELOCITY]* **Average Retail Price:** 2,799.00 KES* **Gross Margin:** 0.00%* **Historical Revenue:** 0.00 KES* **Gross Profit:** 0.00 KES* **Sales Rank:** #4798* **Velocity (Average Daily Sales):** 0.07 units/day* **Total Quantity Moved:** 24.00 units### [THE PHYSICS OF THE SHELF]**The Halo Effect (11 Links):** *Items frequently bought alongside this SKU.*- [[PERSIL 4.5KG MACHINE WASH PWD LAVENDER BOX]]- [[DETERGENTS]]- [[MORTEIN DOOM 600ML AIK ODOURLESS TWIN PROMO]]- [[Retail Market]]- [[CHANDARIA INDUSTRIES LTD HENKEL C BRANDS]]- [[PERSIL 3LT MACHINE WASH LIQUID GEL]]- [[PERSIL 3LT MACHINE WASH GEL SENSITIVE]]- [[PERSIL 3LT MACHINE WASH LIQUID GEL LAVENDER]]**Cannibalization (5 Substitutions):** *Direct shelf competitors fighting for the same basket.*- [[PERSIL 4.5KG MACHINE WASH PWD LAVENDER BOX]]- [[MORTEIN DOOM 600ML AIK ODOURLESS TWIN PROMO]]- [[PERSIL 3LT MACHINE WASH LIQUID GEL]]- [[PERSIL 3LT MACHINE WASH GEL SENSITIVE]]- [[PERSIL 3LT MACHINE WASH LIQUID GEL LAVENDER]]</w:t>
      </w:r>
    </w:p>
    <w:p>
      <w:r>
        <w:t>--------------------</w:t>
      </w:r>
    </w:p>
    <w:p>
      <w:r>
        <w:t>type: SKUdepartment: "DETERGENTS"supplier: "CHANDARIA INDUSTRIES LTD HENKEL C BRANDS"price: 1555.00margin: 0.00revenue: 0.00gross_profit: 0.00sales_rank: 4789velocity_ads: 0.0384total_quantity: 14.00</w:t>
      </w:r>
    </w:p>
    <w:p>
      <w:r>
        <w:t>--------------------</w:t>
      </w:r>
    </w:p>
    <w:p>
      <w:pPr>
        <w:pStyle w:val="Heading1"/>
      </w:pPr>
      <w:r>
        <w:t>PERSIL 3.5KG HANDWASH PWD LAVENDER### [NODE IDENTITY]* **Network Role:** Active Node* **Macro-Habitat:** [[DETERGENTS]]* **Origin Point:** [[CHANDARIA INDUSTRIES LTD HENKEL C BRANDS]]### [UNIT ECONOMICS &amp;amp; VELOCITY]* **Average Retail Price:** 1,555.00 KES* **Gross Margin:** 0.00%* **Historical Revenue:** 0.00 KES* **Gross Profit:** 0.00 KES* **Sales Rank:** #4789* **Velocity (Average Daily Sales):** 0.04 units/day* **Total Quantity Moved:** 14.00 units### [THE PHYSICS OF THE SHELF]**The Halo Effect (11 Links):** *Items frequently bought alongside this SKU.*- [[OMO 3.5KG POWDER EXTRA FRESH CHEETAH]]- [[SUNLIGHT 3KG AUTO POWDER YELLOW]]- [[DETERGENTS]]- [[Retail Market]]- [[ARIEL 3.5KG TOUCH OF DOWNY]]- [[CHANDARIA INDUSTRIES LTD HENKEL C BRANDS]]- [[OMO 3.5KG HAND WASHING POWDER]]- [[SUNLIGHT 3KG AUTO POWDER LAVENDER]]**Cannibalization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"CHANDARIA INDUSTRIES LTD HENKEL C BRANDS"price: 1605.00margin: 0.00revenue: 0.00gross_profit: 0.00sales_rank: 17498velocity_ads: 0.0435total_quantity: 8.00</w:t>
      </w:r>
    </w:p>
    <w:p>
      <w:r>
        <w:t>--------------------</w:t>
      </w:r>
    </w:p>
    <w:p>
      <w:pPr>
        <w:pStyle w:val="Heading1"/>
      </w:pPr>
      <w:r>
        <w:t>PERSIL 3.5KG HWASH PWD LAVENDER BUCKET### [NODE IDENTITY]* **Network Role:** Active Node* **Macro-Habitat:** [[DETERGENTS]]* **Origin Point:** [[CHANDARIA INDUSTRIES LTD HENKEL C BRANDS]]### [UNIT ECONOMICS &amp;amp; VELOCITY]* **Average Retail Price:** 1,605.00 KES* **Gross Margin:** 0.00%* **Historical Revenue:** 0.00 KES* **Gross Profit:** 0.00 KES* **Sales Rank:** #17498* **Velocity (Average Daily Sales):** 0.04 units/day* **Total Quantity Moved:** 8.00 units### [THE PHYSICS OF THE SHELF]**The Halo Effect (11 Links):** *Items frequently bought alongside this SKU.*- [[OMO 3.5KG POWDER EXTRA FRESH CHEETAH]]- [[SUNLIGHT 3KG AUTO POWDER YELLOW]]- [[DETERGENTS]]- [[Retail Market]]- [[ARIEL 3.5KG TOUCH OF DOWNY]]- [[CHANDARIA INDUSTRIES LTD HENKEL C BRANDS]]- [[OMO 3.5KG HAND WASHING POWDER]]- [[SUNLIGHT 3KG AUTO POWDER LAVENDER]]**Cannibalization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"CHANDARIA INDUSTRIES LTD HENKEL C BRANDS"price: 1999.00margin: 0.00revenue: 0.00gross_profit: 0.00sales_rank: 4791velocity_ads: 0.0274total_quantity: 10.00</w:t>
      </w:r>
    </w:p>
    <w:p>
      <w:r>
        <w:t>--------------------</w:t>
      </w:r>
    </w:p>
    <w:p>
      <w:pPr>
        <w:pStyle w:val="Heading1"/>
      </w:pPr>
      <w:r>
        <w:t>PERSIL 3KG MACHINE WASH POWDER ROSE### [NODE IDENTITY]* **Network Role:** Active Node* **Macro-Habitat:** [[DETERGENTS]]* **Origin Point:** [[CHANDARIA INDUSTRIES LTD HENKEL C BRANDS]]### [UNIT ECONOMICS &amp;amp; VELOCITY]* **Average Retail Price:** 1,999.00 KES* **Gross Margin:** 0.00%* **Historical Revenue:** 0.00 KES* **Gross Profit:** 0.00 KES* **Sales Rank:** #4791* **Velocity (Average Daily Sales):** 0.03 units/day* **Total Quantity Moved:** 10.00 units### [THE PHYSICS OF THE SHELF]**The Halo Effect (11 Links):** *Items frequently bought alongside this SKU.*- [[PERSIL 3KG MACHINE WASH PWD LAVENDER]]- [[ARIEL 3KG AUTO LS ORIGINAL]]- [[ARIEL 3L MACHINE WASH FLORAL GEL LIQ]]- [[DETERGENTS]]- [[Retail Market]]- [[CHANDARIA INDUSTRIES LTD HENKEL C BRANDS]]-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"CHANDARIA INDUSTRIES LTD HENKEL C BRANDS"price: 1999.00margin: 0.00revenue: 0.00gross_profit: 0.00sales_rank: 4790velocity_ads: 0.0384total_quantity: 14.00</w:t>
      </w:r>
    </w:p>
    <w:p>
      <w:r>
        <w:t>--------------------</w:t>
      </w:r>
    </w:p>
    <w:p>
      <w:pPr>
        <w:pStyle w:val="Heading1"/>
      </w:pPr>
      <w:r>
        <w:t>PERSIL 3KG MACHINE WASH POWDER### [NODE IDENTITY]* **Network Role:** Active Node* **Macro-Habitat:** [[DETERGENTS]]* **Origin Point:** [[CHANDARIA INDUSTRIES LTD HENKEL C BRANDS]]### [UNIT ECONOMICS &amp;amp; VELOCITY]* **Average Retail Price:** 1,999.00 KES* **Gross Margin:** 0.00%* **Historical Revenue:** 0.00 KES* **Gross Profit:** 0.00 KES* **Sales Rank:** #4790* **Velocity (Average Daily Sales):** 0.04 units/day* **Total Quantity Moved:** 14.00 units### [THE PHYSICS OF THE SHELF]**The Halo Effect (11 Links):** *Items frequently bought alongside this SKU.*- [[PERSIL 3KG MACHINE WASH PWD LAVENDER]]- [[ARIEL 3KG AUTO LS ORIGINAL]]- [[ARIEL 3L MACHINE WASH FLORAL GEL LIQ]]- [[DETERGENTS]]- [[Retail Market]]- [[CHANDARIA INDUSTRIES LTD HENKEL C BRANDS]]-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"CHANDARIA INDUSTRIES LTD HENKEL C BRANDS"price: 1999.00margin: 0.00revenue: 0.00gross_profit: 0.00sales_rank: 4792velocity_ads: 0.0493total_quantity: 18.00</w:t>
      </w:r>
    </w:p>
    <w:p>
      <w:r>
        <w:t>--------------------</w:t>
      </w:r>
    </w:p>
    <w:p>
      <w:pPr>
        <w:pStyle w:val="Heading1"/>
      </w:pPr>
      <w:r>
        <w:t>PERSIL 3KG MACHINE WASH PWD LAVENDER### [NODE IDENTITY]* **Network Role:** Active Node* **Macro-Habitat:** [[DETERGENTS]]* **Origin Point:** [[CHANDARIA INDUSTRIES LTD HENKEL C BRANDS]]### [UNIT ECONOMICS &amp;amp; VELOCITY]* **Average Retail Price:** 1,999.00 KES* **Gross Margin:** 0.00%* **Historical Revenue:** 0.00 KES* **Gross Profit:** 0.00 KES* **Sales Rank:** #4792* **Velocity (Average Daily Sales):** 0.05 units/day* **Total Quantity Moved:** 18.00 units### [THE PHYSICS OF THE SHELF]**The Halo Effect (11 Links):** *Items frequently bought alongside this SKU.*- [[ARIEL 3KG AUTO LS ORIGINAL]]- [[ARIEL 3L MACHINE WASH FLORAL GEL LIQ]]- [[DETERGENTS]]- [[Retail Market]]- [[CHANDARIA INDUSTRIES LTD HENKEL C BRANDS]]- [[ARIEL 3L MACHINE WASH LAVENDER GEL LIQ]]- [[ARIEL 3L MACHINE WASH POWER GEL LIQ]]- [[PERSIL 3KG MACHINE WASH POWDER]]**Cannibalization (5 Substitutions):** *Direct shelf competitors fighting for the same basket.*- [[ARIEL 3KG AUTO LS ORIGINAL]]- [[ARIEL 3L MACHINE WASH FLORAL GEL LIQ]]- [[ARIEL 3L MACHINE WASH LAVENDER GEL LIQ]]- [[ARIEL 3L MACHINE WASH POWER GEL LIQ]]- [[PERSIL 3KG MACHINE WASH POWDER]]</w:t>
      </w:r>
    </w:p>
    <w:p>
      <w:r>
        <w:t>--------------------</w:t>
      </w:r>
    </w:p>
    <w:p>
      <w:r>
        <w:t>type: SKUdepartment: "DETERGENTS"supplier: "CHANDARIA INDUSTRIES LTD HENKEL C BRANDS"price: 2699.00margin: 0.00revenue: 0.00gross_profit: 0.00sales_rank: 4793velocity_ads: 0.0384total_quantity: 14.00</w:t>
      </w:r>
    </w:p>
    <w:p>
      <w:r>
        <w:t>--------------------</w:t>
      </w:r>
    </w:p>
    <w:p>
      <w:pPr>
        <w:pStyle w:val="Heading1"/>
      </w:pPr>
      <w:r>
        <w:t>PERSIL 3LT MACHINE WASH GEL ROSE### [NODE IDENTITY]* **Network Role:** Active Node* **Macro-Habitat:** [[DETERGENTS]]* **Origin Point:** [[CHANDARIA INDUSTRIES LTD HENKEL C BRANDS]]### [UNIT ECONOMICS &amp;amp; VELOCITY]* **Average Retail Price:** 2,699.00 KES* **Gross Margin:** 0.00%* **Historical Revenue:** 0.00 KES* **Gross Profit:** 0.00 KES* **Sales Rank:** #4793* **Velocity (Average Daily Sales):** 0.04 units/day* **Total Quantity Moved:** 14.00 units### [THE PHYSICS OF THE SHELF]**The Halo Effect (11 Links):** *Items frequently bought alongside this SKU.*- [[ARIEL 3L MACHINE WASH FLORAL GEL LIQ]]- [[DETERGENTS]]- [[MORTEIN DOOM 600ML AIK ODOURLESS TWIN PROMO]]- [[Retail Market]]- [[CHANDARIA INDUSTRIES LTD HENKEL C BRANDS]]- [[ARIEL 3L MACHINE WASH LAVENDER GEL LIQ]]- [[PERSIL 3LT MACHINE WASH LIQUID GEL]]-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"CHANDARIA INDUSTRIES LTD HENKEL C BRANDS"price: 2699.00margin: 0.00revenue: 0.00gross_profit: 0.00sales_rank: 4794velocity_ads: 0.0712total_quantity: 26.00</w:t>
      </w:r>
    </w:p>
    <w:p>
      <w:r>
        <w:t>--------------------</w:t>
      </w:r>
    </w:p>
    <w:p>
      <w:pPr>
        <w:pStyle w:val="Heading1"/>
      </w:pPr>
      <w:r>
        <w:t>PERSIL 3LT MACHINE WASH GEL SENSITIVE### [NODE IDENTITY]* **Network Role:** Active Node* **Macro-Habitat:** [[DETERGENTS]]* **Origin Point:** [[CHANDARIA INDUSTRIES LTD HENKEL C BRANDS]]### [UNIT ECONOMICS &amp;amp; VELOCITY]* **Average Retail Price:** 2,699.00 KES* **Gross Margin:** 0.00%* **Historical Revenue:** 0.00 KES* **Gross Profit:** 0.00 KES* **Sales Rank:** #4794* **Velocity (Average Daily Sales):** 0.07 units/day* **Total Quantity Moved:** 26.00 units### [THE PHYSICS OF THE SHELF]**The Halo Effect (11 Links):** *Items frequently bought alongside this SKU.*- [[ARIEL 3L MACHINE WASH FLORAL GEL LIQ]]- [[DETERGENTS]]- [[MORTEIN DOOM 600ML AIK ODOURLESS TWIN PROMO]]- [[Retail Market]]- [[CHANDARIA INDUSTRIES LTD HENKEL C BRANDS]]- [[ARIEL 3L MACHINE WASH LAVENDER GEL LIQ]]- [[PERSIL 3LT MACHINE WASH LIQUID GEL]]-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"CHANDARIA INDUSTRIES LTD HENKEL C BRANDS"price: 2699.00margin: 0.00revenue: 0.00gross_profit: 0.00sales_rank: 4795velocity_ads: 0.0493total_quantity: 18.00</w:t>
      </w:r>
    </w:p>
    <w:p>
      <w:r>
        <w:t>--------------------</w:t>
      </w:r>
    </w:p>
    <w:p>
      <w:pPr>
        <w:pStyle w:val="Heading1"/>
      </w:pPr>
      <w:r>
        <w:t>PERSIL 3LT MACHINE WASH GEL WHITEFLOWER### [NODE IDENTITY]* **Network Role:** Active Node* **Macro-Habitat:** [[DETERGENTS]]* **Origin Point:** [[CHANDARIA INDUSTRIES LTD HENKEL C BRANDS]]### [UNIT ECONOMICS &amp;amp; VELOCITY]* **Average Retail Price:** 2,699.00 KES* **Gross Margin:** 0.00%* **Historical Revenue:** 0.00 KES* **Gross Profit:** 0.00 KES* **Sales Rank:** #4795* **Velocity (Average Daily Sales):** 0.05 units/day* **Total Quantity Moved:** 18.00 units### [THE PHYSICS OF THE SHELF]**The Halo Effect (11 Links):** *Items frequently bought alongside this SKU.*- [[ARIEL 3L MACHINE WASH FLORAL GEL LIQ]]- [[DETERGENTS]]- [[MORTEIN DOOM 600ML AIK ODOURLESS TWIN PROMO]]- [[Retail Market]]- [[CHANDARIA INDUSTRIES LTD HENKEL C BRANDS]]- [[ARIEL 3L MACHINE WASH LAVENDER GEL LIQ]]- [[PERSIL 3LT MACHINE WASH LIQUID GEL]]-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"CHANDARIA INDUSTRIES LTD HENKEL C BRANDS"price: 2699.00margin: 0.00revenue: 0.00gross_profit: 0.00sales_rank: 4796velocity_ads: 0.2082total_quantity: 76.00</w:t>
      </w:r>
    </w:p>
    <w:p>
      <w:r>
        <w:t>--------------------</w:t>
      </w:r>
    </w:p>
    <w:p>
      <w:pPr>
        <w:pStyle w:val="Heading1"/>
      </w:pPr>
      <w:r>
        <w:t>PERSIL 3LT MACHINE WASH LIQUID GEL### [NODE IDENTITY]* **Network Role:** Active Node* **Macro-Habitat:** [[DETERGENTS]]* **Origin Point:** [[CHANDARIA INDUSTRIES LTD HENKEL C BRANDS]]### [UNIT ECONOMICS &amp;amp; VELOCITY]* **Average Retail Price:** 2,699.00 KES* **Gross Margin:** 0.00%* **Historical Revenue:** 0.00 KES* **Gross Profit:** 0.00 KES* **Sales Rank:** #4796* **Velocity (Average Daily Sales):** 0.21 units/day* **Total Quantity Moved:** 76.00 units### [THE PHYSICS OF THE SHELF]**The Halo Effect (11 Links):** *Items frequently bought alongside this SKU.*- [[ARIEL 3L MACHINE WASH FLORAL GEL LIQ]]- [[DETERGENTS]]- [[MORTEIN DOOM 600ML AIK ODOURLESS TWIN PROMO]]- [[Retail Market]]- [[CHANDARIA INDUSTRIES LTD HENKEL C BRANDS]]- [[ARIEL 3L MACHINE WASH LAVENDER GEL LIQ]]- [[ARIEL 3L MACHINE WASH POWER GEL LIQ]]-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[[ARIEL 3L MACHINE WASH POWER GEL LIQ]]- [[PERSIL 3LT MACHINE WASH LIQUID GEL LAVENDER]]</w:t>
      </w:r>
    </w:p>
    <w:p>
      <w:r>
        <w:t>--------------------</w:t>
      </w:r>
    </w:p>
    <w:p>
      <w:r>
        <w:t>type: SKUdepartment: "DETERGENTS"supplier: "CHANDARIA INDUSTRIES LTD HENKEL C BRANDS"price: 2799.00margin: 0.00revenue: 0.00gross_profit: 0.00sales_rank: 4799velocity_ads: 0.0658total_quantity: 24.00</w:t>
      </w:r>
    </w:p>
    <w:p>
      <w:r>
        <w:t>--------------------</w:t>
      </w:r>
    </w:p>
    <w:p>
      <w:pPr>
        <w:pStyle w:val="Heading1"/>
      </w:pPr>
      <w:r>
        <w:t>PERSIL 4.5KG MACHINE WASH POWDER ROSE### [NODE IDENTITY]* **Network Role:** Active Node* **Macro-Habitat:** [[DETERGENTS]]* **Origin Point:** [[CHANDARIA INDUSTRIES LTD HENKEL C BRANDS]]### [UNIT ECONOMICS &amp;amp; VELOCITY]* **Average Retail Price:** 2,799.00 KES* **Gross Margin:** 0.00%* **Historical Revenue:** 0.00 KES* **Gross Profit:** 0.00 KES* **Sales Rank:** #4799* **Velocity (Average Daily Sales):** 0.07 units/day* **Total Quantity Moved:** 24.00 units### [THE PHYSICS OF THE SHELF]**The Halo Effect (11 Links):** *Items frequently bought alongside this SKU.*- [[PERSIL 4.5KG MACHINE WASH PWD LAVENDER BOX]]- [[DETERGENTS]]- [[MORTEIN DOOM 600ML AIK ODOURLESS TWIN PROMO]]- [[Retail Market]]- [[CHANDARIA INDUSTRIES LTD HENKEL C BRANDS]]- [[PERSIL 3LT MACHINE WASH LIQUID GEL]]- [[PERSIL 3LT MACHINE WASH GEL SENSITIVE]]- [[PERSIL 3LT MACHINE WASH LIQUID GEL LAVENDER]]**Cannibalization (5 Substitutions):** *Direct shelf competitors fighting for the same basket.*- [[PERSIL 4.5KG MACHINE WASH PWD LAVENDER BOX]]- [[MORTEIN DOOM 600ML AIK ODOURLESS TWIN PROMO]]- [[PERSIL 3LT MACHINE WASH LIQUID GEL]]- [[PERSIL 3LT MACHINE WASH GEL SENSITIVE]]- [[PERSIL 3LT MACHINE WASH LIQUID GEL LAVENDER]]</w:t>
      </w:r>
    </w:p>
    <w:p>
      <w:r>
        <w:t>--------------------</w:t>
      </w:r>
    </w:p>
    <w:p>
      <w:r>
        <w:t>type: SKUdepartment: "DETERGENTS"supplier: "CHANDARIA INDUSTRIES LTD HENKEL C BRANDS"price: 1555.00margin: 0.00revenue: 0.00gross_profit: 0.00sales_rank: 4788velocity_ads: 0.0274total_quantity: 10.00</w:t>
      </w:r>
    </w:p>
    <w:p>
      <w:r>
        <w:t>--------------------</w:t>
      </w:r>
    </w:p>
    <w:p>
      <w:pPr>
        <w:pStyle w:val="Heading1"/>
      </w:pPr>
      <w:r>
        <w:t>PERSIL 3.5KG HANDWASH POWDER### [NODE IDENTITY]* **Network Role:** Active Node* **Macro-Habitat:** [[DETERGENTS]]* **Origin Point:** [[CHANDARIA INDUSTRIES LTD HENKEL C BRANDS]]### [UNIT ECONOMICS &amp;amp; VELOCITY]* **Average Retail Price:** 1,555.00 KES* **Gross Margin:** 0.00%* **Historical Revenue:** 0.00 KES* **Gross Profit:** 0.00 KES* **Sales Rank:** #4788* **Velocity (Average Daily Sales):** 0.03 units/day* **Total Quantity Moved:** 10.00 units### [THE PHYSICS OF THE SHELF]**The Halo Effect (11 Links):** *Items frequently bought alongside this SKU.*- [[OMO 3.5KG POWDER EXTRA FRESH CHEETAH]]- [[SUNLIGHT 3KG AUTO POWDER YELLOW]]- [[DETERGENTS]]- [[Retail Market]]- [[ARIEL 3.5KG TOUCH OF DOWNY]]- [[CHANDARIA INDUSTRIES LTD HENKEL C BRANDS]]- [[OMO 3.5KG HAND WASHING POWDER]]- [[SUNLIGHT 3KG AUTO POWDER LAVENDER]]**Cannibalization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"CHANDARIA INDUSTRIES LTD HENKEL C BRANDS"price: 915.00margin: 0.00revenue: 0.00gross_profit: 0.00sales_rank: 4779velocity_ads: 0.0548total_quantity: 20.00</w:t>
      </w:r>
    </w:p>
    <w:p>
      <w:r>
        <w:t>--------------------</w:t>
      </w:r>
    </w:p>
    <w:p>
      <w:pPr>
        <w:pStyle w:val="Heading1"/>
      </w:pPr>
      <w:r>
        <w:t>PERSIL 1LT MACHINE WASH LIQUID GEL LAVENDER### [NODE IDENTITY]* **Network Role:** Active Node* **Macro-Habitat:** [[DETERGENTS]]* **Origin Point:** [[CHANDARIA INDUSTRIES LTD HENKEL C BRANDS]]### [UNIT ECONOMICS &amp;amp; VELOCITY]* **Average Retail Price:** 915.00 KES* **Gross Margin:** 0.00%* **Historical Revenue:** 0.00 KES* **Gross Profit:** 0.00 KES* **Sales Rank:** #4779* **Velocity (Average Daily Sales):** 0.05 units/day* **Total Quantity Moved:** 20.00 units### [THE PHYSICS OF THE SHELF]**The Halo Effect (11 Links):** *Items frequently bought alongside this SKU.*- [[PERSIL 1.5KG MACHINE WASH]]- [[PERSIL 1LT MACHINE WASH LIQUID GEL]]- [[PERSIL 1.5KG MACHINE WASH LAVENDER]]- [[DETERGENTS]]- [[Retail Market]]- [[CHANDARIA INDUSTRIES LTD HENKEL C BRANDS]]- [[ARIEL 3L LIQUID LAVENDER]]- [[ARIEL 2KG ORIGINAL]]**Cannibalization (5 Substitutions):** *Direct shelf competitors fighting for the same basket.*- [[PERSIL 1.5KG MACHINE WASH]]- [[PERSIL 1LT MACHINE WASH LIQUID GEL]]- [[PERSIL 1.5KG MACHINE WASH LAVENDER]]- [[ARIEL 3L LIQUID LAVENDER]]- [[ARIEL 2KG ORIGINAL]]</w:t>
      </w:r>
    </w:p>
    <w:p>
      <w:r>
        <w:t>--------------------</w:t>
      </w:r>
    </w:p>
    <w:p>
      <w:r>
        <w:t>type: SKUdepartment: "DETERGENTS"supplier: "CHANDARIA INDUSTRIES LTD HENKEL C BRANDS"price: 1555.00margin: 0.00revenue: 0.00gross_profit: 0.00sales_rank: 15338velocity_ads: 0.0055total_quantity: 2.00</w:t>
      </w:r>
    </w:p>
    <w:p>
      <w:r>
        <w:t>--------------------</w:t>
      </w:r>
    </w:p>
    <w:p>
      <w:pPr>
        <w:pStyle w:val="Heading1"/>
      </w:pPr>
      <w:r>
        <w:t>PERSIL 3.5KG HANDWASH POWDER BUCKET### [NODE IDENTITY]* **Network Role:** Active Node* **Macro-Habitat:** [[DETERGENTS]]* **Origin Point:** [[CHANDARIA INDUSTRIES LTD HENKEL C BRANDS]]### [UNIT ECONOMICS &amp;amp; VELOCITY]* **Average Retail Price:** 1,555.00 KES* **Gross Margin:** 0.00%* **Historical Revenue:** 0.00 KES* **Gross Profit:** 0.00 KES* **Sales Rank:** #15338* **Velocity (Average Daily Sales):** 0.01 units/day* **Total Quantity Moved:** 2.00 units### [THE PHYSICS OF THE SHELF]**The Halo Effect (11 Links):** *Items frequently bought alongside this SKU.*- [[OMO 3.5KG POWDER EXTRA FRESH CHEETAH]]- [[SUNLIGHT 3KG AUTO POWDER YELLOW]]- [[DETERGENTS]]- [[Retail Market]]- [[ARIEL 3.5KG TOUCH OF DOWNY]]- [[CHANDARIA INDUSTRIES LTD HENKEL C BRANDS]]- [[OMO 3.5KG HAND WASHING POWDER]]- [[SUNLIGHT 3KG AUTO POWDER LAVENDER]]**Cannibalization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"CHANDARIA INDUSTRIES LTD HENKEL C BRANDS"price: 915.00margin: 0.00revenue: 0.00gross_profit: 0.00sales_rank: 4778velocity_ads: 0.1534total_quantity: 56.00</w:t>
      </w:r>
    </w:p>
    <w:p>
      <w:r>
        <w:t>--------------------</w:t>
      </w:r>
    </w:p>
    <w:p>
      <w:pPr>
        <w:pStyle w:val="Heading1"/>
      </w:pPr>
      <w:r>
        <w:t>PERSIL 1LT MACHINE WASH LIQUID GEL### [NODE IDENTITY]* **Network Role:** Active Node* **Macro-Habitat:** [[DETERGENTS]]* **Origin Point:** [[CHANDARIA INDUSTRIES LTD HENKEL C BRANDS]]### [UNIT ECONOMICS &amp;amp; VELOCITY]* **Average Retail Price:** 915.00 KES* **Gross Margin:** 0.00%* **Historical Revenue:** 0.00 KES* **Gross Profit:** 0.00 KES* **Sales Rank:** #4778* **Velocity (Average Daily Sales):** 0.15 units/day* **Total Quantity Moved:** 56.00 units### [THE PHYSICS OF THE SHELF]**The Halo Effect (11 Links):** *Items frequently bought alongside this SKU.*- [[PERSIL 1.5KG MACHINE WASH]]- [[PERSIL 1.5KG MACHINE WASH LAVENDER]]- [[DETERGENTS]]- [[Retail Market]]- [[CHANDARIA INDUSTRIES LTD HENKEL C BRANDS]]- [[BOKOMO 750G N-S CRUNCH AFRICAN SUNRISE]]- [[ARIEL 3L LIQUID LAVENDER]]- [[ARIEL 2KG ORIGINAL]]**Cannibalization (5 Substitutions):** *Direct shelf competitors fighting for the same basket.*- [[PERSIL 1.5KG MACHINE WASH]]- [[PERSIL 1.5KG MACHINE WASH LAVENDER]]- [[BOKOMO 750G N-S CRUNCH AFRICAN SUNRISE]]- [[ARIEL 3L LIQUID LAVENDER]]- [[ARIEL 2KG ORIGINAL]]</w:t>
      </w:r>
    </w:p>
    <w:p>
      <w:r>
        <w:t>--------------------</w:t>
      </w:r>
    </w:p>
    <w:p>
      <w:r>
        <w:t>type: SKUdepartment: "DETERGENTS"supplier: "CHANDARIA INDUSTRIES LTD HENKEL C BRANDS"price: 255.00margin: 0.00revenue: 0.00gross_profit: 0.00sales_rank: 4780velocity_ads: 0.0329total_quantity: 12.00</w:t>
      </w:r>
    </w:p>
    <w:p>
      <w:r>
        <w:t>--------------------</w:t>
      </w:r>
    </w:p>
    <w:p>
      <w:pPr>
        <w:pStyle w:val="Heading1"/>
      </w:pPr>
      <w:r>
        <w:t>PERSIL 200G HAND WASH POWDER ROSE### [NODE IDENTITY]* **Network Role:** Active Node* **Macro-Habitat:** [[DETERGENTS]]* **Origin Point:** [[CHANDARIA INDUSTRIES LTD HENKEL C BRANDS]]### [UNIT ECONOMICS &amp;amp; VELOCITY]* **Average Retail Price:** 255.00 KES* **Gross Margin:** 0.00%* **Historical Revenue:** 0.00 KES* **Gross Profit:** 0.00 KES* **Sales Rank:** #4780* **Velocity (Average Daily Sales):** 0.03 units/day* **Total Quantity Moved:** 12.00 units### [THE PHYSICS OF THE SHELF]**The Halo Effect (11 Links):** *Items frequently bought alongside this SKU.*- [[OMO 500G FAST ACTION HANDWASHING POWDER]]- [[DETERGENTS]]- [[Retail Market]]- [[CHANDARIA INDUSTRIES LTD HENKEL C BRANDS]]- [[OMO 500G EXTRA FRESH HANDWASH]]- [[SUNLIGHT 700G AUTO POWDER LAVENDER]]- [[MSAFI 1KG WHITE DETERGENT LAVENDER SATCHETS]]- [[MSAFI 1KG WHITE DETERGENT ORIGINAL SATCHETS]]**Cannibalization (5 Substitutions):** *Direct shelf competitors fighting for the same basket.*- [[OMO 500G FAST ACTION HANDWASHING POWDER]]- [[OMO 500G EXTRA FRESH HANDWASH]]-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"CHANDARIA INDUSTRIES LTD HENKEL C BRANDS"price: 85.00margin: 0.00revenue: 0.00gross_profit: 0.00sales_rank: 4782velocity_ads: 0.0329total_quantity: 12.00</w:t>
      </w:r>
    </w:p>
    <w:p>
      <w:r>
        <w:t>--------------------</w:t>
      </w:r>
    </w:p>
    <w:p>
      <w:pPr>
        <w:pStyle w:val="Heading1"/>
      </w:pPr>
      <w:r>
        <w:t>PERSIL 200G HANDWASH POWDER LAVENDER### [NODE IDENTITY]* **Network Role:** Active Node* **Macro-Habitat:** [[DETERGENTS]]* **Origin Point:** [[CHANDARIA INDUSTRIES LTD HENKEL C BRANDS]]### [UNIT ECONOMICS &amp;amp; VELOCITY]* **Average Retail Price:** 85.00 KES* **Gross Margin:** 0.00%* **Historical Revenue:** 0.00 KES* **Gross Profit:** 0.00 KES* **Sales Rank:** #4782* **Velocity (Average Daily Sales):** 0.03 units/day* **Total Quantity Moved:** 12.00 units### [THE PHYSICS OF THE SHELF]**The Halo Effect (9 Links):** *Items frequently bought alongside this SKU.*- [[SUNLIGHT 200G-150G TROPICAL SENSATION]]- [[DETERGENTS]]- [[Retail Market]]- [[CHANDARIA INDUSTRIES LTD HENKEL C BRANDS]]- [[ARIEL 200G DETERGENT ORIGINAL]]- [[ARIEL 200G TOUCH OF DOWNY]]**Cannibalization (3 Substitutions):** *Direct shelf competitors fighting for the same basket.*- [[SUNLIGHT 200G-150G TROPICAL SENSATION]]- [[ARIEL 200G DETERGENT ORIGINAL]]- [[ARIEL 200G TOUCH OF DOWNY]]</w:t>
      </w:r>
    </w:p>
    <w:p>
      <w:r>
        <w:t>--------------------</w:t>
      </w:r>
    </w:p>
    <w:p>
      <w:r>
        <w:t>type: SKUdepartment: "DETERGENTS"supplier: "CHANDARIA INDUSTRIES LTD HENKEL C BRANDS"price: 255.00margin: 0.00revenue: 0.00gross_profit: 0.00sales_rank: 4781velocity_ads: 0.0164total_quantity: 6.00</w:t>
      </w:r>
    </w:p>
    <w:p>
      <w:r>
        <w:t>--------------------</w:t>
      </w:r>
    </w:p>
    <w:p>
      <w:pPr>
        <w:pStyle w:val="Heading1"/>
      </w:pPr>
      <w:r>
        <w:t>PERSIL 200G HANDWASH POWDER### [NODE IDENTITY]* **Network Role:** Active Node* **Macro-Habitat:** [[DETERGENTS]]* **Origin Point:** [[CHANDARIA INDUSTRIES LTD HENKEL C BRANDS]]### [UNIT ECONOMICS &amp;amp; VELOCITY]* **Average Retail Price:** 255.00 KES* **Gross Margin:** 0.00%* **Historical Revenue:** 0.00 KES* **Gross Profit:** 0.00 KES* **Sales Rank:** #4781* **Velocity (Average Daily Sales):** 0.02 units/day* **Total Quantity Moved:** 6.00 units### [THE PHYSICS OF THE SHELF]**The Halo Effect (11 Links):** *Items frequently bought alongside this SKU.*- [[OMO 500G FAST ACTION HANDWASHING POWDER]]- [[DETERGENTS]]- [[Retail Market]]- [[CHANDARIA INDUSTRIES LTD HENKEL C BRANDS]]- [[OMO 500G EXTRA FRESH HANDWASH]]- [[SUNLIGHT 700G AUTO POWDER LAVENDER]]- [[MSAFI 1KG WHITE DETERGENT LAVENDER SATCHETS]]- [[MSAFI 1KG WHITE DETERGENT ORIGINAL SATCHETS]]**Cannibalization (5 Substitutions):** *Direct shelf competitors fighting for the same basket.*- [[OMO 500G FAST ACTION HANDWASHING POWDER]]- [[OMO 500G EXTRA FRESH HANDWASH]]-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"CHANDARIA INDUSTRIES LTD HENKEL C BRANDS"price: 925.00margin: 0.00revenue: 0.00gross_profit: 0.00sales_rank: 4784velocity_ads: 0.0329total_quantity: 12.00</w:t>
      </w:r>
    </w:p>
    <w:p>
      <w:r>
        <w:t>--------------------</w:t>
      </w:r>
    </w:p>
    <w:p>
      <w:pPr>
        <w:pStyle w:val="Heading1"/>
      </w:pPr>
      <w:r>
        <w:t>PERSIL 2KG HAND WASH POWDER LAVENDER### [NODE IDENTITY]* **Network Role:** Active Node* **Macro-Habitat:** [[DETERGENTS]]* **Origin Point:** [[CHANDARIA INDUSTRIES LTD HENKEL C BRANDS]]### [UNIT ECONOMICS &amp;amp; VELOCITY]* **Average Retail Price:** 925.00 KES* **Gross Margin:** 0.00%* **Historical Revenue:** 0.00 KES* **Gross Profit:** 0.00 KES* **Sales Rank:** #4784* **Velocity (Average Daily Sales):** 0.03 units/day* **Total Quantity Moved:** 12.00 units### [THE PHYSICS OF THE SHELF]**The Halo Effect (11 Links):** *Items frequently bought alongside this SKU.*- [[PERSIL 1.5KG MACHINE WASH]]- [[PERSIL 1LT MACHINE WASH LIQUID GEL]]- [[PERSIL 1.5KG MACHINE WASH LAVENDER]]- [[DETERGENTS]]- [[Retail Market]]- [[CHANDARIA INDUSTRIES LTD HENKEL C BRANDS]]- [[ARIEL 3L LIQUID LAVENDER]]- [[ARIEL 2KG ORIGINAL]]**Cannibalization (5 Substitutions):** *Direct shelf competitors fighting for the same basket.*- [[PERSIL 1.5KG MACHINE WASH]]- [[PERSIL 1LT MACHINE WASH LIQUID GEL]]- [[PERSIL 1.5KG MACHINE WASH LAVENDER]]- [[ARIEL 3L LIQUID LAVENDER]]- [[ARIEL 2KG ORIGINAL]]</w:t>
      </w:r>
    </w:p>
    <w:p>
      <w:r>
        <w:t>--------------------</w:t>
      </w:r>
    </w:p>
    <w:p>
      <w:r>
        <w:t>type: SKUdepartment: "DETERGENTS"supplier: "CHANDARIA INDUSTRIES LTD HENKEL C BRANDS"price: 465.00margin: 0.00revenue: 0.00gross_profit: 0.00sales_rank: 4785velocity_ads: 0.0274total_quantity: 10.00</w:t>
      </w:r>
    </w:p>
    <w:p>
      <w:r>
        <w:t>--------------------</w:t>
      </w:r>
    </w:p>
    <w:p>
      <w:pPr>
        <w:pStyle w:val="Heading1"/>
      </w:pPr>
      <w:r>
        <w:t>PERSIL 2KG HAND WASH POWDER ROSE### [NODE IDENTITY]* **Network Role:** Active Node* **Macro-Habitat:** [[DETERGENTS]]* **Origin Point:** [[CHANDARIA INDUSTRIES LTD HENKEL C BRANDS]]### [UNIT ECONOMICS &amp;amp; VELOCITY]* **Average Retail Price:** 465.00 KES* **Gross Margin:** 0.00%* **Historical Revenue:** 0.00 KES* **Gross Profit:** 0.00 KES* **Sales Rank:** #4785* **Velocity (Average Daily Sales):** 0.03 units/day* **Total Quantity Moved:** 10.00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"CHANDARIA INDUSTRIES LTD HENKEL C BRANDS"price: 925.00margin: 0.00revenue: 0.00gross_profit: 0.00sales_rank: 4783velocity_ads: 0.0164total_quantity: 6.00</w:t>
      </w:r>
    </w:p>
    <w:p>
      <w:r>
        <w:t>--------------------</w:t>
      </w:r>
    </w:p>
    <w:p>
      <w:pPr>
        <w:pStyle w:val="Heading1"/>
      </w:pPr>
      <w:r>
        <w:t>PERSIL 2KG HAND WASH POWDER### [NODE IDENTITY]* **Network Role:** Active Node* **Macro-Habitat:** [[DETERGENTS]]* **Origin Point:** [[CHANDARIA INDUSTRIES LTD HENKEL C BRANDS]]### [UNIT ECONOMICS &amp;amp; VELOCITY]* **Average Retail Price:** 925.00 KES* **Gross Margin:** 0.00%* **Historical Revenue:** 0.00 KES* **Gross Profit:** 0.00 KES* **Sales Rank:** #4783* **Velocity (Average Daily Sales):** 0.02 units/day* **Total Quantity Moved:** 6.00 units### [THE PHYSICS OF THE SHELF]**The Halo Effect (11 Links):** *Items frequently bought alongside this SKU.*- [[PERSIL 1.5KG MACHINE WASH]]- [[PERSIL 1LT MACHINE WASH LIQUID GEL]]- [[PERSIL 1.5KG MACHINE WASH LAVENDER]]- [[DETERGENTS]]- [[Retail Market]]- [[CHANDARIA INDUSTRIES LTD HENKEL C BRANDS]]- [[ARIEL 3L LIQUID LAVENDER]]- [[ARIEL 2KG ORIGINAL]]**Cannibalization (5 Substitutions):** *Direct shelf competitors fighting for the same basket.*- [[PERSIL 1.5KG MACHINE WASH]]- [[PERSIL 1LT MACHINE WASH LIQUID GEL]]- [[PERSIL 1.5KG MACHINE WASH LAVENDER]]- [[ARIEL 3L LIQUID LAVENDER]]- [[ARIEL 2KG ORIGINAL]]</w:t>
      </w:r>
    </w:p>
    <w:p>
      <w:r>
        <w:t>--------------------</w:t>
      </w:r>
    </w:p>
    <w:p>
      <w:r>
        <w:t>type: SKUdepartment: "DETERGENTS"supplier: "CHANDARIA INDUSTRIES LTD HENKEL C BRANDS"price: 1555.00margin: 0.00revenue: 0.00gross_profit: 0.00sales_rank: 4787velocity_ads: 0.0164total_quantity: 6.00</w:t>
      </w:r>
    </w:p>
    <w:p>
      <w:r>
        <w:t>--------------------</w:t>
      </w:r>
    </w:p>
    <w:p>
      <w:pPr>
        <w:pStyle w:val="Heading1"/>
      </w:pPr>
      <w:r>
        <w:t>PERSIL 3.5KG HAND WASH POWDER ROSE BUCKET### [NODE IDENTITY]* **Network Role:** Active Node* **Macro-Habitat:** [[DETERGENTS]]* **Origin Point:** [[CHANDARIA INDUSTRIES LTD HENKEL C BRANDS]]### [UNIT ECONOMICS &amp;amp; VELOCITY]* **Average Retail Price:** 1,555.00 KES* **Gross Margin:** 0.00%* **Historical Revenue:** 0.00 KES* **Gross Profit:** 0.00 KES* **Sales Rank:** #4787* **Velocity (Average Daily Sales):** 0.02 units/day* **Total Quantity Moved:** 6.00 units### [THE PHYSICS OF THE SHELF]**The Halo Effect (11 Links):** *Items frequently bought alongside this SKU.*- [[OMO 3.5KG POWDER EXTRA FRESH CHEETAH]]- [[SUNLIGHT 3KG AUTO POWDER YELLOW]]- [[DETERGENTS]]- [[Retail Market]]- [[ARIEL 3.5KG TOUCH OF DOWNY]]- [[CHANDARIA INDUSTRIES LTD HENKEL C BRANDS]]- [[OMO 3.5KG HAND WASHING POWDER]]- [[SUNLIGHT 3KG AUTO POWDER LAVENDER]]**Cannibalization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"CHANDARIA INDUSTRIES LTD HENKEL C BRANDS"price: 1555.00margin: 0.00revenue: 0.00gross_profit: 0.00sales_rank: 4786velocity_ads: 0.0164total_quantity: 6.00</w:t>
      </w:r>
    </w:p>
    <w:p>
      <w:r>
        <w:t>--------------------</w:t>
      </w:r>
    </w:p>
    <w:p>
      <w:pPr>
        <w:pStyle w:val="Heading1"/>
      </w:pPr>
      <w:r>
        <w:t>PERSIL 3.5KG HAND WASH POWDER ROSE### [NODE IDENTITY]* **Network Role:** Active Node* **Macro-Habitat:** [[DETERGENTS]]* **Origin Point:** [[CHANDARIA INDUSTRIES LTD HENKEL C BRANDS]]### [UNIT ECONOMICS &amp;amp; VELOCITY]* **Average Retail Price:** 1,555.00 KES* **Gross Margin:** 0.00%* **Historical Revenue:** 0.00 KES* **Gross Profit:** 0.00 KES* **Sales Rank:** #4786* **Velocity (Average Daily Sales):** 0.02 units/day* **Total Quantity Moved:** 6.00 units### [THE PHYSICS OF THE SHELF]**The Halo Effect (11 Links):** *Items frequently bought alongside this SKU.*- [[OMO 3.5KG POWDER EXTRA FRESH CHEETAH]]- [[SUNLIGHT 3KG AUTO POWDER YELLOW]]- [[DETERGENTS]]- [[Retail Market]]- [[ARIEL 3.5KG TOUCH OF DOWNY]]- [[CHANDARIA INDUSTRIES LTD HENKEL C BRANDS]]- [[OMO 3.5KG HAND WASHING POWDER]]- [[SUNLIGHT 3KG AUTO POWDER LAVENDER]]**Cannibalization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"CHANDARIA INDUSTRIES LTD HENKEL C BRANDS"price: 465.00margin: 0.00revenue: 0.00gross_profit: 0.00sales_rank: 16318velocity_ads: 0.0652total_quantity: 12.00</w:t>
      </w:r>
    </w:p>
    <w:p>
      <w:r>
        <w:t>--------------------</w:t>
      </w:r>
    </w:p>
    <w:p>
      <w:pPr>
        <w:pStyle w:val="Heading1"/>
      </w:pPr>
      <w:r>
        <w:t>PERSIL 3LT HAND WASH GEL### [NODE IDENTITY]* **Network Role:** Active Node* **Macro-Habitat:** [[DETERGENTS]]* **Origin Point:** [[CHANDARIA INDUSTRIES LTD HENKEL C BRANDS]]### [UNIT ECONOMICS &amp;amp; VELOCITY]* **Average Retail Price:** 465.00 KES* **Gross Margin:** 0.00%* **Historical Revenue:** 0.00 KES* **Gross Profit:** 0.00 KES* **Sales Rank:** #16318* **Velocity (Average Daily Sales):** 0.07 units/day* **Total Quantity Moved:** 12.00 units### [THE PHYSICS OF THE SHELF]**The Halo Effect (11 Links):** *Items frequently bought alongside this SKU.*- [[SUNLIGHT 1KG+400G POWDER YELLOW]]- [[DETERGENTS]]- [[ARIEL 1KG DETERGENT FRESH FLORAL CLEAN]]- [[ARIEL 1KG DETERGENT FRESH SPRING CLEAN]]- [[CHANDARIA INDUSTRIES LTD HENKEL C BRANDS]]-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"GENERIC BRANDS LIMITED HQ"price: 1495.00margin: 0.00revenue: 0.00gross_profit: 0.00sales_rank: 4750velocity_ads: 0.0110total_quantity: 4.00</w:t>
      </w:r>
    </w:p>
    <w:p>
      <w:r>
        <w:t>--------------------</w:t>
      </w:r>
    </w:p>
    <w:p>
      <w:pPr>
        <w:pStyle w:val="Heading1"/>
      </w:pPr>
      <w:r>
        <w:t>MUCRO 20G 24S LAUNDRY DETERGENT PODS 4IN1### [NODE IDENTITY]* **Network Role:** Active Node* **Macro-Habitat:** [[DETERGENTS]]* **Origin Point:** [[GENERIC BRANDS LIMITED HQ]]### [UNIT ECONOMICS &amp;amp; VELOCITY]* **Average Retail Price:** 1,495.00 KES* **Gross Margin:** 0.00%* **Historical Revenue:** 0.00 KES* **Gross Profit:** 0.00 KES* **Sales Rank:** #4750* **Velocity (Average Daily Sales):** 0.01 units/day* **Total Quantity Moved:** 4.00 units### [THE PHYSICS OF THE SHELF]**The Halo Effect (11 Links):** *Items frequently bought alongside this SKU.*- [[OMO 3.5KG POWDER EXTRA FRESH CHEETAH]]- [[SUNLIGHT 3KG AUTO POWDER YELLOW]]- [[DETERGENTS]]- [[Retail Market]]- [[OMO 3.5KG HAND WASHING POWDER]]- [[SUNLIGHT 3KG AUTO POWDER LAVENDER]]- [[OMO 2KG AUTOWASH POWDER EXTRA FRESH]]- [[GENERIC BRANDS LIMITED HQ]]**Cannibalization (5 Substitutions):** *Direct shelf competitors fighting for the same basket.*- [[OMO 3.5KG POWDER EXTRA FRESH CHEETAH]]- [[SUNLIGHT 3KG AUTO POWDER YELLOW]]- [[OMO 3.5KG HAND WASHING POWDER]]- [[SUNLIGHT 3KG AUTO POWDER LAVENDER]]- [[OMO 2KG AUTOWASH POWDER EXTRA FRESH]]</w:t>
      </w:r>
    </w:p>
    <w:p>
      <w:r>
        <w:t>--------------------</w:t>
      </w:r>
    </w:p>
    <w:p>
      <w:r>
        <w:t>type: SKUdepartment: "DETERGENTS"supplier: "GENERIC BRANDS LIMITED HQ"price: 1495.00margin: 0.00revenue: 0.00gross_profit: 0.00sales_rank: 4749velocity_ads: 0.0274total_quantity: 10.00</w:t>
      </w:r>
    </w:p>
    <w:p>
      <w:r>
        <w:t>--------------------</w:t>
      </w:r>
    </w:p>
    <w:p>
      <w:pPr>
        <w:pStyle w:val="Heading1"/>
      </w:pPr>
      <w:r>
        <w:t>MUCRO 15G 24S LAUNDRY DETERGENT PODS 3IN1### [NODE IDENTITY]* **Network Role:** Active Node* **Macro-Habitat:** [[DETERGENTS]]* **Origin Point:** [[GENERIC BRANDS LIMITED HQ]]### [UNIT ECONOMICS &amp;amp; VELOCITY]* **Average Retail Price:** 1,495.00 KES* **Gross Margin:** 0.00%* **Historical Revenue:** 0.00 KES* **Gross Profit:** 0.00 KES* **Sales Rank:** #4749* **Velocity (Average Daily Sales):** 0.03 units/day* **Total Quantity Moved:** 10.00 units### [THE PHYSICS OF THE SHELF]**The Halo Effect (11 Links):** *Items frequently bought alongside this SKU.*- [[OMO 3.5KG POWDER EXTRA FRESH CHEETAH]]- [[SUNLIGHT 3KG AUTO POWDER YELLOW]]- [[DETERGENTS]]- [[Retail Market]]- [[OMO 3.5KG HAND WASHING POWDER]]- [[SUNLIGHT 3KG AUTO POWDER LAVENDER]]- [[OMO 2KG AUTOWASH POWDER EXTRA FRESH]]- [[GENERIC BRANDS LIMITED HQ]]**Cannibalization (5 Substitutions):** *Direct shelf competitors fighting for the same basket.*- [[OMO 3.5KG POWDER EXTRA FRESH CHEETAH]]- [[SUNLIGHT 3KG AUTO POWDER YELLOW]]- [[OMO 3.5KG HAND WASHING POWDER]]- [[SUNLIGHT 3KG AUTO POWDER LAVENDER]]- [[OMO 2KG AUTOWASH POWDER EXTRA FRESH]]</w:t>
      </w:r>
    </w:p>
    <w:p>
      <w:r>
        <w:t>--------------------</w:t>
      </w:r>
    </w:p>
    <w:p>
      <w:r>
        <w:t>type: SKUdepartment: "DETERGENTS"supplier: "GENERIC BRANDS LIMITED HQ"price: 1495.00margin: 0.00revenue: 0.00gross_profit: 0.00sales_rank: 4748velocity_ads: 0.0164total_quantity: 6.00</w:t>
      </w:r>
    </w:p>
    <w:p>
      <w:r>
        <w:t>--------------------</w:t>
      </w:r>
    </w:p>
    <w:p>
      <w:pPr>
        <w:pStyle w:val="Heading1"/>
      </w:pPr>
      <w:r>
        <w:t>MUCRO 10G 45S LAUNDRY DETERGENT PODS 3IN1### [NODE IDENTITY]* **Network Role:** Active Node* **Macro-Habitat:** [[DETERGENTS]]* **Origin Point:** [[GENERIC BRANDS LIMITED HQ]]### [UNIT ECONOMICS &amp;amp; VELOCITY]* **Average Retail Price:** 1,495.00 KES* **Gross Margin:** 0.00%* **Historical Revenue:** 0.00 KES* **Gross Profit:** 0.00 KES* **Sales Rank:** #4748* **Velocity (Average Daily Sales):** 0.02 units/day* **Total Quantity Moved:** 6.00 units### [THE PHYSICS OF THE SHELF]**The Halo Effect (11 Links):** *Items frequently bought alongside this SKU.*- [[OMO 3.5KG POWDER EXTRA FRESH CHEETAH]]- [[SUNLIGHT 3KG AUTO POWDER YELLOW]]- [[DETERGENTS]]- [[Retail Market]]- [[OMO 3.5KG HAND WASHING POWDER]]- [[SUNLIGHT 3KG AUTO POWDER LAVENDER]]- [[OMO 2KG AUTOWASH POWDER EXTRA FRESH]]- [[GENERIC BRANDS LIMITED HQ]]**Cannibalization (5 Substitutions):** *Direct shelf competitors fighting for the same basket.*- [[OMO 3.5KG POWDER EXTRA FRESH CHEETAH]]- [[SUNLIGHT 3KG AUTO POWDER YELLOW]]- [[OMO 3.5KG HAND WASHING POWDER]]- [[SUNLIGHT 3KG AUTO POWDER LAVENDER]]- [[OMO 2KG AUTOWASH POWDER EXTRA FRESH]]</w:t>
      </w:r>
    </w:p>
    <w:p>
      <w:r>
        <w:t>--------------------</w:t>
      </w:r>
    </w:p>
    <w:p>
      <w:r>
        <w:t>type: SKUdepartment: "DETERGENTS"supplier: "UNILEVER KENYA LIMITED"price: 210.00margin: 0.00revenue: 0.00gross_profit: 0.00sales_rank: 4765velocity_ads: 0.1699total_quantity: 62.00</w:t>
      </w:r>
    </w:p>
    <w:p>
      <w:r>
        <w:t>--------------------</w:t>
      </w:r>
    </w:p>
    <w:p>
      <w:pPr>
        <w:pStyle w:val="Heading1"/>
      </w:pPr>
      <w:r>
        <w:t>OMO 500G EXTRA FRESH HANDWASH### [NODE IDENTITY]* **Network Role:** Active Node* **Macro-Habitat:** [[DETERGENTS]]* **Origin Point:** [[UNILEVER KENYA LIMITED]]### [UNIT ECONOMICS &amp;amp; VELOCITY]* **Average Retail Price:** 210.00 KES* **Gross Margin:** 0.00%* **Historical Revenue:** 0.00 KES* **Gross Profit:** 0.00 KES* **Sales Rank:** #4765* **Velocity (Average Daily Sales):** 0.17 units/day* **Total Quantity Moved:** 62.00 units### [THE PHYSICS OF THE SHELF]**The Halo Effect (11 Links):** *Items frequently bought alongside this SKU.*- [[UNILEVER KENYA LIMITED]]- [[SUNLIGHT 500G 2IN1 LAVENDER WASHING POWDER]]- [[DETERGENTS]]- [[Retail Market]]- [[SUNLIGHT 500G 2IN1 SPRING SENSATION SATCHET]]-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"UNILEVER KENYA LIMITED"price: 215.00margin: 0.00revenue: 0.00gross_profit: 0.00sales_rank: 4766velocity_ads: 0.1425total_quantity: 52.00</w:t>
      </w:r>
    </w:p>
    <w:p>
      <w:r>
        <w:t>--------------------</w:t>
      </w:r>
    </w:p>
    <w:p>
      <w:pPr>
        <w:pStyle w:val="Heading1"/>
      </w:pPr>
      <w:r>
        <w:t>OMO 500G FAST ACTION HANDWASHING POWDER### [NODE IDENTITY]* **Network Role:** Active Node* **Macro-Habitat:** [[DETERGENTS]]* **Origin Point:** [[UNILEVER KENYA LIMITED]]### [UNIT ECONOMICS &amp;amp; VELOCITY]* **Average Retail Price:** 215.00 KES* **Gross Margin:** 0.00%* **Historical Revenue:** 0.00 KES* **Gross Profit:** 0.00 KES* **Sales Rank:** #4766* **Velocity (Average Daily Sales):** 0.14 units/day* **Total Quantity Moved:** 52.00 units### [THE PHYSICS OF THE SHELF]**The Halo Effect (11 Links):** *Items frequently bought alongside this SKU.*- [[UNILEVER KENYA LIMITED]]- [[SUNLIGHT 500G 2IN1 LAVENDER WASHING POWDER]]- [[DETERGENTS]]- [[Retail Market]]- [[SUNLIGHT 500G 2IN1 SPRING SENSATION SATCHET]]-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"UNILEVER KENYA LIMITED"price: 420.00margin: 0.00revenue: 0.00gross_profit: 0.00sales_rank: 4767velocity_ads: 0.2521total_quantity: 92.00</w:t>
      </w:r>
    </w:p>
    <w:p>
      <w:r>
        <w:t>--------------------</w:t>
      </w:r>
    </w:p>
    <w:p>
      <w:pPr>
        <w:pStyle w:val="Heading1"/>
      </w:pPr>
      <w:r>
        <w:t>OMO 700G AUTO EXTRA MACHINE WASH### [NODE IDENTITY]* **Network Role:** Active Node* **Macro-Habitat:** [[DETERGENTS]]* **Origin Point:** [[UNILEVER KENYA LIMITED]]### [UNIT ECONOMICS &amp;amp; VELOCITY]* **Average Retail Price:** 420.00 KES* **Gross Margin:** 0.00%* **Historical Revenue:** 0.00 KES* **Gross Profit:** 0.00 KES* **Sales Rank:** #4767* **Velocity (Average Daily Sales):** 0.25 units/day* **Total Quantity Moved:** 92.00 units### [THE PHYSICS OF THE SHELF]**The Halo Effect (11 Links):** *Items frequently bought alongside this SKU.*- [[SUNLIGHT 1KG 2IN1 SPRING SENSATIONS]]- [[UNILEVER KENYA LIMITED]]- [[SUNLIGHT 1KG+400G POWDER YELLOW]]- [[DETERGENTS]]- [[ARIEL 1KG DETERGENT FRESH FLORAL CLEAN]]- [[SUNLIGHT 1KG 2IN1 LAVENDER WASHING POWDER]]- [[Retail Market]]- [[ARIEL 1KG DETERGENT FRESH LAVENDER CLEAN]]**Cannibalization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"UNILEVER KENYA LIMITED"price: 180.00margin: 0.00revenue: 0.00gross_profit: 0.00sales_rank: 4764velocity_ads: 0.1260total_quantity: 46.00</w:t>
      </w:r>
    </w:p>
    <w:p>
      <w:r>
        <w:t>--------------------</w:t>
      </w:r>
    </w:p>
    <w:p>
      <w:pPr>
        <w:pStyle w:val="Heading1"/>
      </w:pPr>
      <w:r>
        <w:t>OMO 400G EXTRA FRESH HAND WASH POWDER### [NODE IDENTITY]* **Network Role:** Active Node* **Macro-Habitat:** [[DETERGENTS]]* **Origin Point:** [[UNILEVER KENYA LIMITED]]### [UNIT ECONOMICS &amp;amp; VELOCITY]* **Average Retail Price:** 180.00 KES* **Gross Margin:** 0.00%* **Historical Revenue:** 0.00 KES* **Gross Profit:** 0.00 KES* **Sales Rank:** #4764* **Velocity (Average Daily Sales):** 0.13 units/day* **Total Quantity Moved:** 46.00 units### [THE PHYSICS OF THE SHELF]**The Halo Effect (11 Links):** *Items frequently bought alongside this SKU.*- [[UNILEVER KENYA LIMITED]]- [[SUNLIGHT 500G 2IN1 LAVENDER WASHING POWDER]]- [[TOSS 500G WHITE DETERGENT SATCHET]]- [[DETERGENTS]]- [[LEVON 500G WASHING DETERGENT POWDER VIOLET]]- [[Retail Market]]- [[SUNLIGHT 500G 2IN1 SPRING SENSATION SATCHET]]- [[TOSS 500G LAVENDER DETERGENT SATCHET]]**Cannibalization (5 Substitutions):** *Direct shelf competitors fighting for the same basket.*- [[SUNLIGHT 500G 2IN1 LAVENDER WASHING POWDER]]- [[TOSS 500G WHITE DETERGENT SATCHET]]- [[LEVON 500G WASHING DETERGENT POWDER VIOLET]]- [[SUNLIGHT 500G 2IN1 SPRING SENSATION SATCHET]]- [[TOSS 500G LAVENDER DETERGENT SATCHET]]</w:t>
      </w:r>
    </w:p>
    <w:p>
      <w:r>
        <w:t>--------------------</w:t>
      </w:r>
    </w:p>
    <w:p>
      <w:r>
        <w:t>type: SKUdepartment: "DETERGENTS"supplier: "UNILEVER KENYA LIMITED"price: 1200.00margin: 0.00revenue: 0.00gross_profit: 0.00sales_rank: 4756velocity_ads: 0.1425total_quantity: 52.00</w:t>
      </w:r>
    </w:p>
    <w:p>
      <w:r>
        <w:t>--------------------</w:t>
      </w:r>
    </w:p>
    <w:p>
      <w:pPr>
        <w:pStyle w:val="Heading1"/>
      </w:pPr>
      <w:r>
        <w:t>OMO 2KG AUTOWASH POWDER EXTRA FRESH### [NODE IDENTITY]* **Network Role:** Active Node* **Macro-Habitat:** [[DETERGENTS]]* **Origin Point:** [[UNILEVER KENYA LIMITED]]### [UNIT ECONOMICS &amp;amp; VELOCITY]* **Average Retail Price:** 1,200.00 KES* **Gross Margin:** 0.00%* **Historical Revenue:** 0.00 KES* **Gross Profit:** 0.00 KES* **Sales Rank:** #4756* **Velocity (Average Daily Sales):** 0.14 units/day* **Total Quantity Moved:** 52.00 units### [THE PHYSICS OF THE SHELF]**The Halo Effect (11 Links):** *Items frequently bought alongside this SKU.*- [[UNILEVER KENYA LIMITED]]- [[OMO 3.5KG POWDER EXTRA FRESH CHEETAH]]- [[SUNLIGHT 3KG AUTO POWDER YELLOW]]- [[SUNLIGHT 3.5KG SPRING WASHING POWDER]]- [[DETERGENTS]]- [[Retail Market]]- [[SUNLIGHT 3.5KG LAVENDER WASHING POWDER]]-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"UNILEVER KENYA LIMITED"price: 610.00margin: 0.00revenue: 0.00gross_profit: 0.00sales_rank: 4751velocity_ads: 0.1699total_quantity: 62.00</w:t>
      </w:r>
    </w:p>
    <w:p>
      <w:r>
        <w:t>--------------------</w:t>
      </w:r>
    </w:p>
    <w:p>
      <w:pPr>
        <w:pStyle w:val="Heading1"/>
      </w:pPr>
      <w:r>
        <w:t>OMO 1KG AUTO MACHINE WASH### [NODE IDENTITY]* **Network Role:** Active Node* **Macro-Habitat:** [[DETERGENTS]]* **Origin Point:** [[UNILEVER KENYA LIMITED]]### [UNIT ECONOMICS &amp;amp; VELOCITY]* **Average Retail Price:** 610.00 KES* **Gross Margin:** 0.00%* **Historical Revenue:** 0.00 KES* **Gross Profit:** 0.00 KES* **Sales Rank:** #4751* **Velocity (Average Daily Sales):** 0.17 units/day* **Total Quantity Moved:** 62.00 units### [THE PHYSICS OF THE SHELF]**The Halo Effect (11 Links):** *Items frequently bought alongside this SKU.*- [[UNILEVER KENYA LIMITED]]- [[SUNLIGHT 1.5KG AUTO POWDER YELLOW]]- [[DETERGENTS]]- [[Retail Market]]- [[OMO 1KG FAST ACTION BANDED 400G]]- [[SUNLIGHT 1.5KG AUTO POWDER LAVENDER]]- [[OMO 2KG HANDWASH POWDER SKY EXTRA FRESH]]- [[OMO 1KG EXTRA FRESH BANDED 400G]]**Cannibalization (5 Substitutions):** *Direct shelf competitors fighting for the same basket.*- [[OMO 1KG EXTRA FRESH BANDED 400G]]- [[SUNLIGHT 1.5KG AUTO POWDER YELLOW]]- [[OMO 1KG FAST ACTION BANDED 400G]]- [[SUNLIGHT 1.5KG AUTO POWDER LAVENDER]]- [[OMO 2KG HANDWASH POWDER SKY EXTRA FRESH]]</w:t>
      </w:r>
    </w:p>
    <w:p>
      <w:r>
        <w:t>--------------------</w:t>
      </w:r>
    </w:p>
    <w:p>
      <w:r>
        <w:t>type: SKUdepartment: "DETERGENTS"supplier: "UNILEVER KENYA LIMITED"price: 489.00margin: 0.00revenue: 0.00gross_profit: 0.00sales_rank: 4752velocity_ads: 0.4986total_quantity: 182.00</w:t>
      </w:r>
    </w:p>
    <w:p>
      <w:r>
        <w:t>--------------------</w:t>
      </w:r>
    </w:p>
    <w:p>
      <w:pPr>
        <w:pStyle w:val="Heading1"/>
      </w:pPr>
      <w:r>
        <w:t>OMO 1KG EXTRA FRESH BANDED 400G### [NODE IDENTITY]* **Network Role:** Active Node* **Macro-Habitat:** [[DETERGENTS]]* **Origin Point:** [[UNILEVER KENYA LIMITED]]### [UNIT ECONOMICS &amp;amp; VELOCITY]* **Average Retail Price:** 489.00 KES* **Gross Margin:** 0.00%* **Historical Revenue:** 0.00 KES* **Gross Profit:** 0.00 KES* **Sales Rank:** #4752* **Velocity (Average Daily Sales):** 0.50 units/day* **Total Quantity Moved:** 182.00 units### [THE PHYSICS OF THE SHELF]**The Halo Effect (11 Links):** *Items frequently bought alongside this SKU.*- [[UNILEVER KENYA LIMITED]]- [[SUNLIGHT 1KG+400G POWDER YELLOW]]- [[DETERGENTS]]- [[ARIEL 1KG DETERGENT FRESH FLORAL CLEAN]]- [[ARIEL 1KG DETERGENT FRESH SPRING CLEAN]]-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"UNILEVER KENYA LIMITED"price: 392.00margin: 0.00revenue: 0.00gross_profit: 0.00sales_rank: 4753velocity_ads: 0.4274total_quantity: 156.00</w:t>
      </w:r>
    </w:p>
    <w:p>
      <w:r>
        <w:t>--------------------</w:t>
      </w:r>
    </w:p>
    <w:p>
      <w:pPr>
        <w:pStyle w:val="Heading1"/>
      </w:pPr>
      <w:r>
        <w:t>OMO 1KG EXTRA FRESH HANDWASH### [NODE IDENTITY]* **Network Role:** Active Node* **Macro-Habitat:** [[DETERGENTS]]* **Origin Point:** [[UNILEVER KENYA LIMITED]]### [UNIT ECONOMICS &amp;amp; VELOCITY]* **Average Retail Price:** 392.00 KES* **Gross Margin:** 0.00%* **Historical Revenue:** 0.00 KES* **Gross Profit:** 0.00 KES* **Sales Rank:** #4753* **Velocity (Average Daily Sales):** 0.43 units/day* **Total Quantity Moved:** 156.00 units### [THE PHYSICS OF THE SHELF]**The Halo Effect (11 Links):** *Items frequently bought alongside this SKU.*- [[SUNLIGHT 1KG 2IN1 SPRING SENSATIONS]]- [[UNILEVER KENYA LIMITED]]- [[SUNLIGHT 1KG+400G POWDER YELLOW]]- [[DETERGENTS]]- [[ARIEL 1KG DETERGENT FRESH FLORAL CLEAN]]- [[SUNLIGHT 1KG 2IN1 LAVENDER WASHING POWDER]]- [[Retail Market]]- [[ARIEL 1KG DETERGENT FRESH LAVENDER CLEAN]]**Cannibalization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"UNILEVER KENYA LIMITED"price: 489.00margin: 0.00revenue: 0.00gross_profit: 0.00sales_rank: 4754velocity_ads: 0.3836total_quantity: 140.00</w:t>
      </w:r>
    </w:p>
    <w:p>
      <w:r>
        <w:t>--------------------</w:t>
      </w:r>
    </w:p>
    <w:p>
      <w:pPr>
        <w:pStyle w:val="Heading1"/>
      </w:pPr>
      <w:r>
        <w:t>OMO 1KG FAST ACTION BANDED 400G### [NODE IDENTITY]* **Network Role:** Active Node* **Macro-Habitat:** [[DETERGENTS]]* **Origin Point:** [[UNILEVER KENYA LIMITED]]### [UNIT ECONOMICS &amp;amp; VELOCITY]* **Average Retail Price:** 489.00 KES* **Gross Margin:** 0.00%* **Historical Revenue:** 0.00 KES* **Gross Profit:** 0.00 KES* **Sales Rank:** #4754* **Velocity (Average Daily Sales):** 0.38 units/day* **Total Quantity Moved:** 140.00 units### [THE PHYSICS OF THE SHELF]**The Halo Effect (11 Links):** *Items frequently bought alongside this SKU.*- [[UNILEVER KENYA LIMITED]]- [[SUNLIGHT 1KG+400G POWDER YELLOW]]- [[DETERGENTS]]- [[ARIEL 1KG DETERGENT FRESH FLORAL CLEAN]]- [[ARIEL 1KG DETERGENT FRESH SPRING CLEAN]]- [[SUNLIGHT 1KG+400G POWDER LAVENDER]]- [[Retail Market]]- [[OMO 1KG FAST ACTION HANDWASHING POWDER]]**Cannibalization (5 Substitutions):** *Direct shelf competitors fighting for the same basket.*- [[SUNLIGHT 1KG+400G POWDER YELLOW]]- [[ARIEL 1KG DETERGENT FRESH FLORAL CLEAN]]- [[SUNLIGHT 1KG+400G POWDER LAVENDER]]- [[ARIEL 1KG DETERGENT FRESH SPRING CLEAN]]- [[OMO 1KG FAST ACTION HANDWASHING POWDER]]</w:t>
      </w:r>
    </w:p>
    <w:p>
      <w:r>
        <w:t>--------------------</w:t>
      </w:r>
    </w:p>
    <w:p>
      <w:r>
        <w:t>type: SKUdepartment: "DETERGENTS"supplier: "UNILEVER KENYA LIMITED"price: 396.00margin: 0.00revenue: 0.00gross_profit: 0.00sales_rank: 4755velocity_ads: 0.3616total_quantity: 132.00</w:t>
      </w:r>
    </w:p>
    <w:p>
      <w:r>
        <w:t>--------------------</w:t>
      </w:r>
    </w:p>
    <w:p>
      <w:pPr>
        <w:pStyle w:val="Heading1"/>
      </w:pPr>
      <w:r>
        <w:t>OMO 1KG FAST ACTION HANDWASHING POWDER### [NODE IDENTITY]* **Network Role:** Active Node* **Macro-Habitat:** [[DETERGENTS]]* **Origin Point:** [[UNILEVER KENYA LIMITED]]### [UNIT ECONOMICS &amp;amp; VELOCITY]* **Average Retail Price:** 396.00 KES* **Gross Margin:** 0.00%* **Historical Revenue:** 0.00 KES* **Gross Profit:** 0.00 KES* **Sales Rank:** #4755* **Velocity (Average Daily Sales):** 0.36 units/day* **Total Quantity Moved:** 132.00 units### [THE PHYSICS OF THE SHELF]**The Halo Effect (11 Links):** *Items frequently bought alongside this SKU.*- [[SUNLIGHT 1KG 2IN1 SPRING SENSATIONS]]- [[UNILEVER KENYA LIMITED]]- [[SUNLIGHT 1KG+400G POWDER YELLOW]]- [[DETERGENTS]]- [[ARIEL 1KG DETERGENT FRESH FLORAL CLEAN]]- [[SUNLIGHT 1KG 2IN1 LAVENDER WASHING POWDER]]- [[Retail Market]]- [[ARIEL 1KG DETERGENT FRESH LAVENDER CLEAN]]**Cannibalization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"TRADE ROOTS LTD"price: 1675.00margin: 0.00revenue: 0.00gross_profit: 0.00sales_rank: 4757velocity_ads: 0.0164total_quantity: 6.00</w:t>
      </w:r>
    </w:p>
    <w:p>
      <w:r>
        <w:t>--------------------</w:t>
      </w:r>
    </w:p>
    <w:p>
      <w:pPr>
        <w:pStyle w:val="Heading1"/>
      </w:pPr>
      <w:r>
        <w:t>OMO 2L AUTO LIQ DETERGENT### [NODE IDENTITY]* **Network Role:** Active Node* **Macro-Habitat:** [[DETERGENTS]]* **Origin Point:** [[TRADE ROOTS LTD]]### [UNIT ECONOMICS &amp;amp; VELOCITY]* **Average Retail Price:** 1,675.00 KES* **Gross Margin:** 0.00%* **Historical Revenue:** 0.00 KES* **Gross Profit:** 0.00 KES* **Sales Rank:** #4757* **Velocity (Average Daily Sales):** 0.02 units/day* **Total Quantity Moved:** 6.00 units### [THE PHYSICS OF THE SHELF]**The Halo Effect (11 Links):** *Items frequently bought alongside this SKU.*- [[PERSIL 3KG MACHINE WASH PWD LAVENDER]]- [[SUNLIGHT 3KG AUTO POWDER YELLOW]]- [[ARIEL 3KG AUTO LS ORIGINAL]]- [[DETERGENTS]]- [[Retail Market]]- [[SUNLIGHT 3KG AUTO POWDER LAVENDER]]- [[TRADE ROOTS LTD]]- [[PERSIL 3KG MACHINE WASH POWDER]]**Cannibalization (5 Substitutions):** *Direct shelf competitors fighting for the same basket.*- [[PERSIL 3KG MACHINE WASH PWD LAVENDER]]- [[SUNLIGHT 3KG AUTO POWDER YELLOW]]- [[ARIEL 3KG AUTO LS ORIGINAL]]- [[SUNLIGHT 3KG AUTO POWDER LAVENDER]]- [[PERSIL 3KG MACHINE WASH POWDER]]</w:t>
      </w:r>
    </w:p>
    <w:p>
      <w:r>
        <w:t>--------------------</w:t>
      </w:r>
    </w:p>
    <w:p>
      <w:r>
        <w:t>type: SKUdepartment: "DETERGENTS"supplier: "TRADE ROOTS LTD"price: 1675.00margin: 0.00revenue: 0.00gross_profit: 0.00sales_rank: 4758velocity_ads: 0.0164total_quantity: 6.00</w:t>
      </w:r>
    </w:p>
    <w:p>
      <w:r>
        <w:t>--------------------</w:t>
      </w:r>
    </w:p>
    <w:p>
      <w:pPr>
        <w:pStyle w:val="Heading1"/>
      </w:pPr>
      <w:r>
        <w:t>OMO 2L AUTO LIQ WITH COMFORT### [NODE IDENTITY]* **Network Role:** Active Node* **Macro-Habitat:** [[DETERGENTS]]* **Origin Point:** [[TRADE ROOTS LTD]]### [UNIT ECONOMICS &amp;amp; VELOCITY]* **Average Retail Price:** 1,675.00 KES* **Gross Margin:** 0.00%* **Historical Revenue:** 0.00 KES* **Gross Profit:** 0.00 KES* **Sales Rank:** #4758* **Velocity (Average Daily Sales):** 0.02 units/day* **Total Quantity Moved:** 6.00 units### [THE PHYSICS OF THE SHELF]**The Halo Effect (11 Links):** *Items frequently bought alongside this SKU.*- [[PERSIL 3KG MACHINE WASH PWD LAVENDER]]- [[SUNLIGHT 3KG AUTO POWDER YELLOW]]- [[ARIEL 3KG AUTO LS ORIGINAL]]- [[DETERGENTS]]- [[Retail Market]]- [[SUNLIGHT 3KG AUTO POWDER LAVENDER]]- [[TRADE ROOTS LTD]]- [[PERSIL 3KG MACHINE WASH POWDER]]**Cannibalization (5 Substitutions):** *Direct shelf competitors fighting for the same basket.*- [[PERSIL 3KG MACHINE WASH PWD LAVENDER]]- [[SUNLIGHT 3KG AUTO POWDER YELLOW]]- [[ARIEL 3KG AUTO LS ORIGINAL]]- [[SUNLIGHT 3KG AUTO POWDER LAVENDER]]- [[PERSIL 3KG MACHINE WASH POWDER]]</w:t>
      </w:r>
    </w:p>
    <w:p>
      <w:r>
        <w:t>--------------------</w:t>
      </w:r>
    </w:p>
    <w:p>
      <w:r>
        <w:t>type: SKUdepartment: "DETERGENTS"supplier: "Unknown"price: 808.00margin: 0.00revenue: 0.00gross_profit: 0.00sales_rank: 22007velocity_ads: 0.0054total_quantity: 1.00</w:t>
      </w:r>
    </w:p>
    <w:p>
      <w:r>
        <w:t>--------------------</w:t>
      </w:r>
    </w:p>
    <w:p>
      <w:pPr>
        <w:pStyle w:val="Heading1"/>
      </w:pPr>
      <w:r>
        <w:t>OMO 2LT AUTO LIQ TOC SEMICONC###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#22007* **Velocity (Average Daily Sales):** 0.01 units/day* **Total Quantity Moved:** 1.00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"UNILEVER KENYA LIMITED"price: 1299.50margin: 0.00revenue: 0.00gross_profit: 0.00sales_rank: 4759velocity_ads: 0.1863total_quantity: 68.00</w:t>
      </w:r>
    </w:p>
    <w:p>
      <w:r>
        <w:t>--------------------</w:t>
      </w:r>
    </w:p>
    <w:p>
      <w:pPr>
        <w:pStyle w:val="Heading1"/>
      </w:pPr>
      <w:r>
        <w:t>OMO 3.5KG HAND WASHING POWDER### [NODE IDENTITY]* **Network Role:** Active Node* **Macro-Habitat:** [[DETERGENTS]]* **Origin Point:** [[UNILEVER KENYA LIMITED]]### [UNIT ECONOMICS &amp;amp; VELOCITY]* **Average Retail Price:** 1,299.50 KES* **Gross Margin:** 0.00%* **Historical Revenue:** 0.00 KES* **Gross Profit:** 0.00 KES* **Sales Rank:** #4759* **Velocity (Average Daily Sales):** 0.19 units/day* **Total Quantity Moved:** 68.00 units### [THE PHYSICS OF THE SHELF]**The Halo Effect (11 Links):** *Items frequently bought alongside this SKU.*- [[UNILEVER KENYA LIMITED]]- [[OMO 3.5KG POWDER EXTRA FRESH CHEETAH]]- [[SUNLIGHT 3KG AUTO POWDER YELLOW]]- [[SUNLIGHT 3.5KG SPRING WASHING POWDER]]- [[DETERGENTS]]- [[Retail Market]]- [[SUNLIGHT 3.5KG LAVENDER WASHING POWDER]]-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"UNILEVER KENYA LIMITED"price: 1289.00margin: 0.00revenue: 0.00gross_profit: 0.00sales_rank: 4760velocity_ads: 0.1863total_quantity: 68.00</w:t>
      </w:r>
    </w:p>
    <w:p>
      <w:r>
        <w:t>--------------------</w:t>
      </w:r>
    </w:p>
    <w:p>
      <w:pPr>
        <w:pStyle w:val="Heading1"/>
      </w:pPr>
      <w:r>
        <w:t>OMO 3.5KG POWDER EXTRA FRESH CHEETAH### [NODE IDENTITY]* **Network Role:** Active Node* **Macro-Habitat:** [[DETERGENTS]]* **Origin Point:** [[UNILEVER KENYA LIMITED]]### [UNIT ECONOMICS &amp;amp; VELOCITY]* **Average Retail Price:** 1,289.00 KES* **Gross Margin:** 0.00%* **Historical Revenue:** 0.00 KES* **Gross Profit:** 0.00 KES* **Sales Rank:** #4760* **Velocity (Average Daily Sales):** 0.19 units/day* **Total Quantity Moved:** 68.00 units### [THE PHYSICS OF THE SHELF]**The Halo Effect (11 Links):** *Items frequently bought alongside this SKU.*- [[UNILEVER KENYA LIMITED]]- [[SUNLIGHT 3KG AUTO POWDER YELLOW]]- [[SUNLIGHT 3.5KG SPRING WASHING POWDER]]- [[DETERGENTS]]- [[Retail Market]]- [[SUNLIGHT 3.5KG LAVENDER WASHING POWDER]]- [[SUNLIGHT 3KG AUTO POWDER LAVENDER]]- [[OMO 2KG AUTOWASH POWDER EXTRA FRESH]]**Cannibalization (5 Substitutions):** *Direct shelf competitors fighting for the same basket.*- [[SUNLIGHT 3KG AUTO POWDER YELLOW]]- [[SUNLIGHT 3.5KG SPRING WASHING POWDER]]- [[SUNLIGHT 3.5KG LAVENDER WASHING POWDER]]- [[SUNLIGHT 3KG AUTO POWDER LAVENDER]]- [[OMO 2KG AUTOWASH POWDER EXTRA FRESH]]</w:t>
      </w:r>
    </w:p>
    <w:p>
      <w:r>
        <w:t>--------------------</w:t>
      </w:r>
    </w:p>
    <w:p>
      <w:r>
        <w:t>type: SKUdepartment: "DETERGENTS"supplier: "UNILEVER KENYA LIMITED"price: 1889.00margin: 0.00revenue: 0.00gross_profit: 0.00sales_rank: 4761velocity_ads: 0.0932total_quantity: 34.00</w:t>
      </w:r>
    </w:p>
    <w:p>
      <w:r>
        <w:t>--------------------</w:t>
      </w:r>
    </w:p>
    <w:p>
      <w:pPr>
        <w:pStyle w:val="Heading1"/>
      </w:pPr>
      <w:r>
        <w:t>OMO 3KG AUTOWASH POWDER EXTRA FRESH### [NODE IDENTITY]* **Network Role:** Active Node* **Macro-Habitat:** [[DETERGENTS]]* **Origin Point:** [[UNILEVER KENYA LIMITED]]### [UNIT ECONOMICS &amp;amp; VELOCITY]* **Average Retail Price:** 1,889.00 KES* **Gross Margin:** 0.00%* **Historical Revenue:** 0.00 KES* **Gross Profit:** 0.00 KES* **Sales Rank:** #4761* **Velocity (Average Daily Sales):** 0.09 units/day* **Total Quantity Moved:** 34.00 units### [THE PHYSICS OF THE SHELF]**The Halo Effect (11 Links):** *Items frequently bought alongside this SKU.*- [[UNILEVER KENYA LIMITED]]- [[PERSIL 3KG MACHINE WASH PWD LAVENDER]]- [[ARIEL 3KG AUTO LS ORIGINAL]]- [[ARIEL 3L MACHINE WASH FLORAL GEL LIQ]]- [[DETERGENTS]]- [[Retail Market]]-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"TRADE ROOTS LTD"price: 2505.00margin: 0.00revenue: 0.00gross_profit: 0.00sales_rank: 15726velocity_ads: 0.0600total_quantity: 0.00</w:t>
      </w:r>
    </w:p>
    <w:p>
      <w:r>
        <w:t>--------------------</w:t>
      </w:r>
    </w:p>
    <w:p>
      <w:pPr>
        <w:pStyle w:val="Heading1"/>
      </w:pPr>
      <w:r>
        <w:t>OMO 3LT AUTO LIQ WITH COMFORT### [NODE IDENTITY]* **Network Role:** Active Node* **Macro-Habitat:** [[DETERGENTS]]* **Origin Point:** [[TRADE ROOTS LTD]]### [UNIT ECONOMICS &amp;amp; VELOCITY]* **Average Retail Price:** 2,505.00 KES* **Gross Margin:** 0.00%* **Historical Revenue:** 0.00 KES* **Gross Profit:** 0.00 KES* **Sales Rank:** #15726* **Velocity (Average Daily Sales):** 0.06 units/day* **Total Quantity Moved:** 0.00 units### [THE PHYSICS OF THE SHELF]**The Halo Effect (11 Links):** *Items frequently bought alongside this SKU.*- [[PERSIL 3LT MACHINE WASH LIQUID GEL]]- [[ARIEL 3L MACHINE WASH FLORAL GEL LIQ]]- [[DETERGENTS]]- [[MORTEIN DOOM 600ML AIK ODOURLESS TWIN PROMO]]- [[Retail Market]]- [[ARIEL 3L MACHINE WASH LAVENDER GEL LIQ]]- [[TRADE ROOTS LTD]]-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"UNILEVER KENYA LIMITED"price: 2697.00margin: 0.00revenue: 0.00gross_profit: 0.00sales_rank: 4763velocity_ads: 0.0329total_quantity: 12.00</w:t>
      </w:r>
    </w:p>
    <w:p>
      <w:r>
        <w:t>--------------------</w:t>
      </w:r>
    </w:p>
    <w:p>
      <w:pPr>
        <w:pStyle w:val="Heading1"/>
      </w:pPr>
      <w:r>
        <w:t>OMO 4.5KG AUTOWASH POWDER### [NODE IDENTITY]* **Network Role:** Active Node* **Macro-Habitat:** [[DETERGENTS]]* **Origin Point:** [[UNILEVER KENYA LIMITED]]### [UNIT ECONOMICS &amp;amp; VELOCITY]* **Average Retail Price:** 2,697.00 KES* **Gross Margin:** 0.00%* **Historical Revenue:** 0.00 KES* **Gross Profit:** 0.00 KES* **Sales Rank:** #4763* **Velocity (Average Daily Sales):** 0.03 units/day* **Total Quantity Moved:** 12.00 units### [THE PHYSICS OF THE SHELF]**The Halo Effect (11 Links):** *Items frequently bought alongside this SKU.*- [[UNILEVER KENYA LIMITED]]- [[ARIEL 3L MACHINE WASH FLORAL GEL LIQ]]- [[DETERGENTS]]- [[MORTEIN DOOM 600ML AIK ODOURLESS TWIN PROMO]]- [[Retail Market]]- [[ARIEL 3L MACHINE WASH LAVENDER GEL LIQ]]- [[PERSIL 3LT MACHINE WASH LIQUID GEL]]-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"KAPA OIL REFINERIES LTD"price: 200.00margin: 0.00revenue: 0.00gross_profit: 0.00sales_rank: 4853velocity_ads: 0.2849total_quantity: 104.00</w:t>
      </w:r>
    </w:p>
    <w:p>
      <w:r>
        <w:t>--------------------</w:t>
      </w:r>
    </w:p>
    <w:p>
      <w:pPr>
        <w:pStyle w:val="Heading1"/>
      </w:pPr>
      <w:r>
        <w:t>TOSS 500G LAVENDER DETERGENT SATCHET### [NODE IDENTITY]* **Network Role:** Active Node* **Macro-Habitat:** [[DETERGENTS]]* **Origin Point:** [[KAPA OIL REFINERIES LTD]]### [UNIT ECONOMICS &amp;amp; VELOCITY]* **Average Retail Price:** 200.00 KES* **Gross Margin:** 0.00%* **Historical Revenue:** 0.00 KES* **Gross Profit:** 0.00 KES* **Sales Rank:** #4853* **Velocity (Average Daily Sales):** 0.28 units/day* **Total Quantity Moved:** 104.00 units### [THE PHYSICS OF THE SHELF]**The Halo Effect (11 Links):** *Items frequently bought alongside this SKU.*- [[SUNLIGHT 500G 2IN1 LAVENDER WASHING POWDER]]- [[TOSS 500G WHITE DETERGENT SATCHET]]- [[DETERGENTS]]- [[Retail Market]]- [[SUNLIGHT 500G 2IN1 SPRING SENSATION SATCHET]]- [[KAPA OIL REFINERIES LTD]]- [[MSAFI 1KG WHITE DETERGENT LAVENDER SATCHETS]]- [[MSAFI 1KG WHITE DETERGENT ORIGINAL SATCHETS]]**Cannibalization (5 Substitutions):** *Direct shelf competitors fighting for the same basket.*- [[SUNLIGHT 500G 2IN1 LAVENDER WASHING POWDER]]- [[TOSS 500G WHITE DETERGENT SATCHET]]- [[SUNLIGHT 500G 2IN1 SPRING SENSATION SATCHET]]-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"KAPA OIL REFINERIES LTD"price: 225.00margin: 0.00revenue: 0.00gross_profit: 0.00sales_rank: 4850velocity_ads: 0.0603total_quantity: 22.00</w:t>
      </w:r>
    </w:p>
    <w:p>
      <w:r>
        <w:t>--------------------</w:t>
      </w:r>
    </w:p>
    <w:p>
      <w:pPr>
        <w:pStyle w:val="Heading1"/>
      </w:pPr>
      <w:r>
        <w:t>TOSS 500G BLUE DETERGENT### [NODE IDENTITY]* **Network Role:** Active Node* **Macro-Habitat:** [[DETERGENTS]]* **Origin Point:** [[KAPA OIL REFINERIES LTD]]### [UNIT ECONOMICS &amp;amp; VELOCITY]* **Average Retail Price:** 225.00 KES* **Gross Margin:** 0.00%* **Historical Revenue:** 0.00 KES* **Gross Profit:** 0.00 KES* **Sales Rank:** #4850* **Velocity (Average Daily Sales):** 0.06 units/day* **Total Quantity Moved:** 22.00 units### [THE PHYSICS OF THE SHELF]**The Halo Effect (11 Links):** *Items frequently bought alongside this SKU.*- [[SUNLIGHT 500G 2IN1 LAVENDER WASHING POWDER]]- [[DETERGENTS]]- [[Retail Market]]- [[SUNLIGHT 500G 2IN1 SPRING SENSATION SATCHET]]- [[KAPA OIL REFINERIES LTD]]-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"KAPA OIL REFINERIES LTD"price: 200.00margin: 0.00revenue: 0.00gross_profit: 0.00sales_rank: 4851velocity_ads: 0.1534total_quantity: 56.00</w:t>
      </w:r>
    </w:p>
    <w:p>
      <w:r>
        <w:t>--------------------</w:t>
      </w:r>
    </w:p>
    <w:p>
      <w:pPr>
        <w:pStyle w:val="Heading1"/>
      </w:pPr>
      <w:r>
        <w:t>TOSS 500G BLUE DETERGENT SATCHET### [NODE IDENTITY]* **Network Role:** Active Node* **Macro-Habitat:** [[DETERGENTS]]* **Origin Point:** [[KAPA OIL REFINERIES LTD]]### [UNIT ECONOMICS &amp;amp; VELOCITY]* **Average Retail Price:** 200.00 KES* **Gross Margin:** 0.00%* **Historical Revenue:** 0.00 KES* **Gross Profit:** 0.00 KES* **Sales Rank:** #4851* **Velocity (Average Daily Sales):** 0.15 units/day* **Total Quantity Moved:** 56.00 units### [THE PHYSICS OF THE SHELF]**The Halo Effect (11 Links):** *Items frequently bought alongside this SKU.*- [[SUNLIGHT 500G 2IN1 LAVENDER WASHING POWDER]]- [[DETERGENTS]]- [[Retail Market]]- [[SUNLIGHT 500G 2IN1 SPRING SENSATION SATCHET]]- [[KAPA OIL REFINERIES LTD]]-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"KAPA OIL REFINERIES LTD"price: 1440.00margin: 0.00revenue: 0.00gross_profit: 0.00sales_rank: 4849velocity_ads: 0.0548total_quantity: 20.00</w:t>
      </w:r>
    </w:p>
    <w:p>
      <w:r>
        <w:t>--------------------</w:t>
      </w:r>
    </w:p>
    <w:p>
      <w:pPr>
        <w:pStyle w:val="Heading1"/>
      </w:pPr>
      <w:r>
        <w:t>TOSS 3KG MACHINE WASH POWDER BUCKET### [NODE IDENTITY]* **Network Role:** Active Node* **Macro-Habitat:** [[DETERGENTS]]* **Origin Point:** [[KAPA OIL REFINERIES LTD]]### [UNIT ECONOMICS &amp;amp; VELOCITY]* **Average Retail Price:** 1,440.00 KES* **Gross Margin:** 0.00%* **Historical Revenue:** 0.00 KES* **Gross Profit:** 0.00 KES* **Sales Rank:** #4849* **Velocity (Average Daily Sales):** 0.05 units/day* **Total Quantity Moved:** 20.00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[[KAPA OIL REFINERIES LTD]]-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"KAPA OIL REFINERIES LTD"price: 1305.00margin: 0.00revenue: 0.00gross_profit: 0.00sales_rank: 4848velocity_ads: 0.0274total_quantity: 10.00</w:t>
      </w:r>
    </w:p>
    <w:p>
      <w:r>
        <w:t>--------------------</w:t>
      </w:r>
    </w:p>
    <w:p>
      <w:pPr>
        <w:pStyle w:val="Heading1"/>
      </w:pPr>
      <w:r>
        <w:t>TOSS 3.5KG SENSITIVE BUCKET### [NODE IDENTITY]* **Network Role:** Active Node* **Macro-Habitat:** [[DETERGENTS]]* **Origin Point:** [[KAPA OIL REFINERIES LTD]]### [UNIT ECONOMICS &amp;amp; VELOCITY]* **Average Retail Price:** 1,305.00 KES* **Gross Margin:** 0.00%* **Historical Revenue:** 0.00 KES* **Gross Profit:** 0.00 KES* **Sales Rank:** #4848* **Velocity (Average Daily Sales):** 0.03 units/day* **Total Quantity Moved:** 10.00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[[KAPA OIL REFINERIES LTD]]-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"KAPA OIL REFINERIES LTD"price: 1305.00margin: 0.00revenue: 0.00gross_profit: 0.00sales_rank: 4847velocity_ads: 0.0329total_quantity: 12.00</w:t>
      </w:r>
    </w:p>
    <w:p>
      <w:r>
        <w:t>--------------------</w:t>
      </w:r>
    </w:p>
    <w:p>
      <w:pPr>
        <w:pStyle w:val="Heading1"/>
      </w:pPr>
      <w:r>
        <w:t>TOSS 3.5KG HANDWASH DETERGENT BUCKET### [NODE IDENTITY]* **Network Role:** Active Node* **Macro-Habitat:** [[DETERGENTS]]* **Origin Point:** [[KAPA OIL REFINERIES LTD]]### [UNIT ECONOMICS &amp;amp; VELOCITY]* **Average Retail Price:** 1,305.00 KES* **Gross Margin:** 0.00%* **Historical Revenue:** 0.00 KES* **Gross Profit:** 0.00 KES* **Sales Rank:** #4847* **Velocity (Average Daily Sales):** 0.03 units/day* **Total Quantity Moved:** 12.00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[[KAPA OIL REFINERIES LTD]]-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"KAPA OIL REFINERIES LTD"price: 660.00margin: 0.00revenue: 0.00gross_profit: 0.00sales_rank: 4846velocity_ads: 0.0822total_quantity: 30.00</w:t>
      </w:r>
    </w:p>
    <w:p>
      <w:r>
        <w:t>--------------------</w:t>
      </w:r>
    </w:p>
    <w:p>
      <w:pPr>
        <w:pStyle w:val="Heading1"/>
      </w:pPr>
      <w:r>
        <w:t>TOSS 1LT LAVENDER LIQUID MACHINE WASH### [NODE IDENTITY]* **Network Role:** Active Node* **Macro-Habitat:** [[DETERGENTS]]* **Origin Point:** [[KAPA OIL REFINERIES LTD]]### [UNIT ECONOMICS &amp;amp; VELOCITY]* **Average Retail Price:** 660.00 KES* **Gross Margin:** 0.00%* **Historical Revenue:** 0.00 KES* **Gross Profit:** 0.00 KES* **Sales Rank:** #4846* **Velocity (Average Daily Sales):** 0.08 units/day* **Total Quantity Moved:** 30.00 units### [THE PHYSICS OF THE SHELF]**The Halo Effect (11 Links):** *Items frequently bought alongside this SKU.*- [[SUNLIGHT 1.5KG AUTO POWDER YELLOW]]- [[DETERGENTS]]- [[OMO 1KG AUTO MACHINE WASH]]- [[Retail Market]]- [[KAPA OIL REFINERIES LTD]]- [[SUNLIGHT 1.5KG AUTO POWDER LAVENDER]]- [[TOSS 1.5KG MACHINE WASH]]- [[OMO 2KG HANDWASH POWDER SKY EXTRA FRESH]]**Cannibalization (5 Substitutions):** *Direct shelf competitors fighting for the same basket.*- [[SUNLIGHT 1.5KG AUTO POWDER YELLOW]]- [[OMO 1KG AUTO MACHINE WASH]]- [[SUNLIGHT 1.5KG AUTO POWDER LAVENDER]]- [[TOSS 1.5KG MACHINE WASH]]- [[OMO 2KG HANDWASH POWDER SKY EXTRA FRESH]]</w:t>
      </w:r>
    </w:p>
    <w:p>
      <w:r>
        <w:t>--------------------</w:t>
      </w:r>
    </w:p>
    <w:p>
      <w:r>
        <w:t>type: SKUdepartment: "DETERGENTS"supplier: "KAPA OIL REFINERIES LTD"price: 405.00margin: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TOSS 1KG WHITE W-POWDER ALOE VERA### [NODE IDENTITY]* **Network Role:** Active Node* **Macro-Habitat:** [[DETERGENTS]]* **Origin Point:** [[KAPA OIL REFINERIES LTD]]### [UNIT ECONOMICS &amp;amp; VELOCITY]* **Average Retail Price:** 405.00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[[SUNLIGHT 1KG 2IN1 SPRING SENSATIONS]]- [[SUNLIGHT 1KG+400G POWDER YELLOW]]- [[DETERGENTS]]- [[ARIEL 1KG DETERGENT FRESH FLORAL CLEAN]]- [[SUNLIGHT 1KG 2IN1 LAVENDER WASHING POWDER]]- [[Retail Market]]- [[ARIEL 1KG DETERGENT FRESH LAVENDER CLEAN]]- [[KAPA OIL REFINERIES LTD]]**Cannibalization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"KAPA OIL REFINERIES LTD"price: 345.00margin: 0.00revenue: 0.00gross_profit: 0.00sales_rank: 4844velocity_ads: 0.3507total_quantity: 128.00</w:t>
      </w:r>
    </w:p>
    <w:p>
      <w:r>
        <w:t>--------------------</w:t>
      </w:r>
    </w:p>
    <w:p>
      <w:pPr>
        <w:pStyle w:val="Heading1"/>
      </w:pPr>
      <w:r>
        <w:t>TOSS 1KG WHITE DETERGENT SATCHET### [NODE IDENTITY]* **Network Role:** Active Node* **Macro-Habitat:** [[DETERGENTS]]* **Origin Point:** [[KAPA OIL REFINERIES LTD]]### [UNIT ECONOMICS &amp;amp; VELOCITY]* **Average Retail Price:** 345.00 KES* **Gross Margin:** 0.00%* **Historical Revenue:** 0.00 KES* **Gross Profit:** 0.00 KES* **Sales Rank:** #4844* **Velocity (Average Daily Sales):** 0.35 units/day* **Total Quantity Moved:** 128.00 units### [THE PHYSICS OF THE SHELF]**The Halo Effect (11 Links):** *Items frequently bought alongside this SKU.*- [[SUNLIGHT 1KG 2IN1 SPRING SENSATIONS]]- [[DETERGENTS]]- [[SUNLIGHT 1KG 2IN1 LAVENDER WASHING POWDER]]- [[Retail Market]]- [[ARIEL 1KG DETERGENT FRESH LAVENDER CLEAN]]- [[KAPA OIL REFINERIES LTD]]- [[OMO 1KG FAST ACTION HANDWASHING POWDER]]- [[SUNLIGHT 700G AUTO POWDER LAVENDER]]**Cannibalization (5 Substitutions):** *Direct shelf competitors fighting for the same basket.*- [[SUNLIGHT 1KG 2IN1 SPRING SENSATIONS]]- [[SUNLIGHT 1KG 2IN1 LAVENDER WASHING POWDER]]- [[OMO 1KG FAST ACTION HANDWASHING POWDER]]- [[ARIEL 1KG DETERGENT FRESH LAVENDER CLEAN]]- [[SUNLIGHT 700G AUTO POWDER LAVENDER]]</w:t>
      </w:r>
    </w:p>
    <w:p>
      <w:r>
        <w:t>--------------------</w:t>
      </w:r>
    </w:p>
    <w:p>
      <w:r>
        <w:t>type: SKUdepartment: "DETERGENTS"supplier: "KAPA OIL REFINERIES LTD"price: 405.00margin: 0.00revenue: 0.00gross_profit: 0.00sales_rank: 4843velocity_ads: 0.0822total_quantity: 30.00</w:t>
      </w:r>
    </w:p>
    <w:p>
      <w:r>
        <w:t>--------------------</w:t>
      </w:r>
    </w:p>
    <w:p>
      <w:pPr>
        <w:pStyle w:val="Heading1"/>
      </w:pPr>
      <w:r>
        <w:t>TOSS 1KG SENSITIVE POWDER### [NODE IDENTITY]* **Network Role:** Active Node* **Macro-Habitat:** [[DETERGENTS]]* **Origin Point:** [[KAPA OIL REFINERIES LTD]]### [UNIT ECONOMICS &amp;amp; VELOCITY]* **Average Retail Price:** 405.00 KES* **Gross Margin:** 0.00%* **Historical Revenue:** 0.00 KES* **Gross Profit:** 0.00 KES* **Sales Rank:** #4843* **Velocity (Average Daily Sales):** 0.08 units/day* **Total Quantity Moved:** 30.00 units### [THE PHYSICS OF THE SHELF]**The Halo Effect (11 Links):** *Items frequently bought alongside this SKU.*- [[SUNLIGHT 1KG 2IN1 SPRING SENSATIONS]]- [[SUNLIGHT 1KG+400G POWDER YELLOW]]- [[DETERGENTS]]- [[ARIEL 1KG DETERGENT FRESH FLORAL CLEAN]]- [[SUNLIGHT 1KG 2IN1 LAVENDER WASHING POWDER]]- [[Retail Market]]- [[ARIEL 1KG DETERGENT FRESH LAVENDER CLEAN]]- [[KAPA OIL REFINERIES LTD]]**Cannibalization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"KAPA OIL REFINERIES LTD"price: 345.00margin: 0.00revenue: 0.00gross_profit: 0.00sales_rank: 4842velocity_ads: 0.4438total_quantity: 162.00</w:t>
      </w:r>
    </w:p>
    <w:p>
      <w:r>
        <w:t>--------------------</w:t>
      </w:r>
    </w:p>
    <w:p>
      <w:pPr>
        <w:pStyle w:val="Heading1"/>
      </w:pPr>
      <w:r>
        <w:t>TOSS 1KG LAVENDER DETERGENT SATCHET### [NODE IDENTITY]* **Network Role:** Active Node* **Macro-Habitat:** [[DETERGENTS]]* **Origin Point:** [[KAPA OIL REFINERIES LTD]]### [UNIT ECONOMICS &amp;amp; VELOCITY]* **Average Retail Price:** 345.00 KES* **Gross Margin:** 0.00%* **Historical Revenue:** 0.00 KES* **Gross Profit:** 0.00 KES* **Sales Rank:** #4842* **Velocity (Average Daily Sales):** 0.44 units/day* **Total Quantity Moved:** 162.00 units### [THE PHYSICS OF THE SHELF]**The Halo Effect (11 Links):** *Items frequently bought alongside this SKU.*- [[SUNLIGHT 1KG 2IN1 SPRING SENSATIONS]]- [[DETERGENTS]]- [[SUNLIGHT 1KG 2IN1 LAVENDER WASHING POWDER]]- [[Retail Market]]- [[ARIEL 1KG DETERGENT FRESH LAVENDER CLEAN]]- [[KAPA OIL REFINERIES LTD]]- [[OMO 1KG FAST ACTION HANDWASHING POWDER]]- [[SUNLIGHT 700G AUTO POWDER LAVENDER]]**Cannibalization (5 Substitutions):** *Direct shelf competitors fighting for the same basket.*- [[SUNLIGHT 1KG 2IN1 SPRING SENSATIONS]]- [[SUNLIGHT 1KG 2IN1 LAVENDER WASHING POWDER]]- [[OMO 1KG FAST ACTION HANDWASHING POWDER]]- [[ARIEL 1KG DETERGENT FRESH LAVENDER CLEAN]]- [[SUNLIGHT 700G AUTO POWDER LAVENDER]]</w:t>
      </w:r>
    </w:p>
    <w:p>
      <w:r>
        <w:t>--------------------</w:t>
      </w:r>
    </w:p>
    <w:p>
      <w:r>
        <w:t>type: SKUdepartment: "DETERGENTS"supplier: "KAPA OIL REFINERIES LTD"price: 405.00margin: 0.00revenue: 0.00gross_profit: 0.00sales_rank: 4841velocity_ads: 0.1753total_quantity: 64.00</w:t>
      </w:r>
    </w:p>
    <w:p>
      <w:r>
        <w:t>--------------------</w:t>
      </w:r>
    </w:p>
    <w:p>
      <w:pPr>
        <w:pStyle w:val="Heading1"/>
      </w:pPr>
      <w:r>
        <w:t>TOSS 1KG LAVENDER DETERGENT POWDER### [NODE IDENTITY]* **Network Role:** Active Node* **Macro-Habitat:** [[DETERGENTS]]* **Origin Point:** [[KAPA OIL REFINERIES LTD]]### [UNIT ECONOMICS &amp;amp; VELOCITY]* **Average Retail Price:** 405.00 KES* **Gross Margin:** 0.00%* **Historical Revenue:** 0.00 KES* **Gross Profit:** 0.00 KES* **Sales Rank:** #4841* **Velocity (Average Daily Sales):** 0.18 units/day* **Total Quantity Moved:** 64.00 units### [THE PHYSICS OF THE SHELF]**The Halo Effect (11 Links):** *Items frequently bought alongside this SKU.*- [[SUNLIGHT 1KG 2IN1 SPRING SENSATIONS]]- [[SUNLIGHT 1KG+400G POWDER YELLOW]]- [[DETERGENTS]]- [[ARIEL 1KG DETERGENT FRESH FLORAL CLEAN]]- [[SUNLIGHT 1KG 2IN1 LAVENDER WASHING POWDER]]- [[Retail Market]]- [[ARIEL 1KG DETERGENT FRESH LAVENDER CLEAN]]- [[KAPA OIL REFINERIES LTD]]**Cannibalization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"KAPA OIL REFINERIES LTD"price: 405.00margin: 0.00revenue: 0.00gross_profit: 0.00sales_rank: 4840velocity_ads: 0.0438total_quantity: 16.00</w:t>
      </w:r>
    </w:p>
    <w:p>
      <w:r>
        <w:t>--------------------</w:t>
      </w:r>
    </w:p>
    <w:p>
      <w:pPr>
        <w:pStyle w:val="Heading1"/>
      </w:pPr>
      <w:r>
        <w:t>TOSS 1KG DETERGENT### [NODE IDENTITY]* **Network Role:** Active Node* **Macro-Habitat:** [[DETERGENTS]]* **Origin Point:** [[KAPA OIL REFINERIES LTD]]### [UNIT ECONOMICS &amp;amp; VELOCITY]* **Average Retail Price:** 405.00 KES* **Gross Margin:** 0.00%* **Historical Revenue:** 0.00 KES* **Gross Profit:** 0.00 KES* **Sales Rank:** #4840* **Velocity (Average Daily Sales):** 0.04 units/day* **Total Quantity Moved:** 16.00 units### [THE PHYSICS OF THE SHELF]**The Halo Effect (11 Links):** *Items frequently bought alongside this SKU.*- [[SUNLIGHT 1KG 2IN1 SPRING SENSATIONS]]- [[SUNLIGHT 1KG+400G POWDER YELLOW]]- [[DETERGENTS]]- [[ARIEL 1KG DETERGENT FRESH FLORAL CLEAN]]- [[SUNLIGHT 1KG 2IN1 LAVENDER WASHING POWDER]]- [[Retail Market]]- [[ARIEL 1KG DETERGENT FRESH LAVENDER CLEAN]]- [[KAPA OIL REFINERIES LTD]]**Cannibalization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"KAPA OIL REFINERIES LTD"price: 405.00margin: 0.00revenue: 0.00gross_profit: 0.00sales_rank: 4839velocity_ads: 0.0384total_quantity: 14.00</w:t>
      </w:r>
    </w:p>
    <w:p>
      <w:r>
        <w:t>--------------------</w:t>
      </w:r>
    </w:p>
    <w:p>
      <w:pPr>
        <w:pStyle w:val="Heading1"/>
      </w:pPr>
      <w:r>
        <w:t>TOSS 1KG BRIGHT DETERGENT POWDER### [NODE IDENTITY]* **Network Role:** Active Node* **Macro-Habitat:** [[DETERGENTS]]* **Origin Point:** [[KAPA OIL REFINERIES LTD]]### [UNIT ECONOMICS &amp;amp; VELOCITY]* **Average Retail Price:** 405.00 KES* **Gross Margin:** 0.00%* **Historical Revenue:** 0.00 KES* **Gross Profit:** 0.00 KES* **Sales Rank:** #4839* **Velocity (Average Daily Sales):** 0.04 units/day* **Total Quantity Moved:** 14.00 units### [THE PHYSICS OF THE SHELF]**The Halo Effect (11 Links):** *Items frequently bought alongside this SKU.*- [[SUNLIGHT 1KG 2IN1 SPRING SENSATIONS]]- [[SUNLIGHT 1KG+400G POWDER YELLOW]]- [[DETERGENTS]]- [[ARIEL 1KG DETERGENT FRESH FLORAL CLEAN]]- [[SUNLIGHT 1KG 2IN1 LAVENDER WASHING POWDER]]- [[Retail Market]]- [[ARIEL 1KG DETERGENT FRESH LAVENDER CLEAN]]- [[KAPA OIL REFINERIES LTD]]**Cannibalization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"KAPA OIL REFINERIES LTD"price: 345.00margin: 0.00revenue: 0.00gross_profit: 0.00sales_rank: 4838velocity_ads: 0.1260total_quantity: 46.00</w:t>
      </w:r>
    </w:p>
    <w:p>
      <w:r>
        <w:t>--------------------</w:t>
      </w:r>
    </w:p>
    <w:p>
      <w:pPr>
        <w:pStyle w:val="Heading1"/>
      </w:pPr>
      <w:r>
        <w:t>TOSS 1KG BLUE DETERGENT SATCHET### [NODE IDENTITY]* **Network Role:** Active Node* **Macro-Habitat:** [[DETERGENTS]]* **Origin Point:** [[KAPA OIL REFINERIES LTD]]### [UNIT ECONOMICS &amp;amp; VELOCITY]* **Average Retail Price:** 345.00 KES* **Gross Margin:** 0.00%* **Historical Revenue:** 0.00 KES* **Gross Profit:** 0.00 KES* **Sales Rank:** #4838* **Velocity (Average Daily Sales):** 0.13 units/day* **Total Quantity Moved:** 46.00 units### [THE PHYSICS OF THE SHELF]**The Halo Effect (11 Links):** *Items frequently bought alongside this SKU.*- [[SUNLIGHT 1KG 2IN1 SPRING SENSATIONS]]- [[DETERGENTS]]- [[SUNLIGHT 1KG 2IN1 LAVENDER WASHING POWDER]]- [[Retail Market]]- [[ARIEL 1KG DETERGENT FRESH LAVENDER CLEAN]]- [[KAPA OIL REFINERIES LTD]]- [[OMO 1KG FAST ACTION HANDWASHING POWDER]]- [[SUNLIGHT 700G AUTO POWDER LAVENDER]]**Cannibalization (5 Substitutions):** *Direct shelf competitors fighting for the same basket.*- [[SUNLIGHT 1KG 2IN1 SPRING SENSATIONS]]- [[SUNLIGHT 1KG 2IN1 LAVENDER WASHING POWDER]]- [[OMO 1KG FAST ACTION HANDWASHING POWDER]]- [[ARIEL 1KG DETERGENT FRESH LAVENDER CLEAN]]- [[SUNLIGHT 700G AUTO POWDER LAVENDER]]</w:t>
      </w:r>
    </w:p>
    <w:p>
      <w:r>
        <w:t>--------------------</w:t>
      </w:r>
    </w:p>
    <w:p>
      <w:r>
        <w:t>type: SKUdepartment: "DETERGENTS"supplier: "KAPA OIL REFINERIES LTD"price: 725.00margin: 0.00revenue: 0.00gross_profit: 0.00sales_rank: 4837velocity_ads: 0.1589total_quantity: 58.00</w:t>
      </w:r>
    </w:p>
    <w:p>
      <w:r>
        <w:t>--------------------</w:t>
      </w:r>
    </w:p>
    <w:p>
      <w:pPr>
        <w:pStyle w:val="Heading1"/>
      </w:pPr>
      <w:r>
        <w:t>TOSS 1.5KG MACHINE WASH### [NODE IDENTITY]* **Network Role:** Active Node* **Macro-Habitat:** [[DETERGENTS]]* **Origin Point:** [[KAPA OIL REFINERIES LTD]]### [UNIT ECONOMICS &amp;amp; VELOCITY]* **Average Retail Price:** 725.00 KES* **Gross Margin:** 0.00%* **Historical Revenue:** 0.00 KES* **Gross Profit:** 0.00 KES* **Sales Rank:** #4837* **Velocity (Average Daily Sales):** 0.16 units/day* **Total Quantity Moved:** 58.00 units### [THE PHYSICS OF THE SHELF]**The Halo Effect (11 Links):** *Items frequently bought alongside this SKU.*- [[SUNLIGHT 1.5KG AUTO POWDER YELLOW]]- [[DETERGENTS]]- [[OMO 1KG AUTO MACHINE WASH]]- [[Retail Market]]- [[KAPA OIL REFINERIES LTD]]- [[SUNLIGHT 1.5KG AUTO POWDER LAVENDER]]- [[ARIEL 3L LIQUID LAVENDER]]- [[OMO 2KG HANDWASH POWDER SKY EXTRA FRESH]]**Cannibalization (5 Substitutions):** *Direct shelf competitors fighting for the same basket.*- [[SUNLIGHT 1.5KG AUTO POWDER YELLOW]]- [[OMO 1KG AUTO MACHINE WASH]]-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"KAPA OIL REFINERIES LTD"price: 225.00margin: 0.00revenue: 0.00gross_profit: 0.00sales_rank: 4852velocity_ads: 0.0603total_quantity: 22.00</w:t>
      </w:r>
    </w:p>
    <w:p>
      <w:r>
        <w:t>--------------------</w:t>
      </w:r>
    </w:p>
    <w:p>
      <w:pPr>
        <w:pStyle w:val="Heading1"/>
      </w:pPr>
      <w:r>
        <w:t>TOSS 500G BRIGHT WASHING POWDER### [NODE IDENTITY]* **Network Role:** Active Node* **Macro-Habitat:** [[DETERGENTS]]* **Origin Point:** [[KAPA OIL REFINERIES LTD]]### [UNIT ECONOMICS &amp;amp; VELOCITY]* **Average Retail Price:** 225.00 KES* **Gross Margin:** 0.00%* **Historical Revenue:** 0.00 KES* **Gross Profit:** 0.00 KES* **Sales Rank:** #4852* **Velocity (Average Daily Sales):** 0.06 units/day* **Total Quantity Moved:** 22.00 units### [THE PHYSICS OF THE SHELF]**The Halo Effect (11 Links):** *Items frequently bought alongside this SKU.*- [[SUNLIGHT 500G 2IN1 LAVENDER WASHING POWDER]]- [[DETERGENTS]]- [[Retail Market]]- [[SUNLIGHT 500G 2IN1 SPRING SENSATION SATCHET]]- [[KAPA OIL REFINERIES LTD]]-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"KAPA OIL REFINERIES LTD"price: 225.00margin: 0.00revenue: 0.00gross_profit: 0.00sales_rank: 4854velocity_ads: 0.1753total_quantity: 64.00</w:t>
      </w:r>
    </w:p>
    <w:p>
      <w:r>
        <w:t>--------------------</w:t>
      </w:r>
    </w:p>
    <w:p>
      <w:pPr>
        <w:pStyle w:val="Heading1"/>
      </w:pPr>
      <w:r>
        <w:t>TOSS 500G LAVENDER WASHING POWDER JAR### [NODE IDENTITY]* **Network Role:** Active Node* **Macro-Habitat:** [[DETERGENTS]]* **Origin Point:** [[KAPA OIL REFINERIES LTD]]### [UNIT ECONOMICS &amp;amp; VELOCITY]* **Average Retail Price:** 225.00 KES* **Gross Margin:** 0.00%* **Historical Revenue:** 0.00 KES* **Gross Profit:** 0.00 KES* **Sales Rank:** #4854* **Velocity (Average Daily Sales):** 0.18 units/day* **Total Quantity Moved:** 64.00 units### [THE PHYSICS OF THE SHELF]**The Halo Effect (11 Links):** *Items frequently bought alongside this SKU.*- [[SUNLIGHT 500G 2IN1 LAVENDER WASHING POWDER]]- [[DETERGENTS]]- [[Retail Market]]- [[SUNLIGHT 500G 2IN1 SPRING SENSATION SATCHET]]- [[KAPA OIL REFINERIES LTD]]-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"KAPA OIL REFINERIES LTD"price: 225.00margin: 0.00revenue: 0.00gross_profit: 0.00sales_rank: 4855velocity_ads: 0.1479total_quantity: 54.00</w:t>
      </w:r>
    </w:p>
    <w:p>
      <w:r>
        <w:t>--------------------</w:t>
      </w:r>
    </w:p>
    <w:p>
      <w:pPr>
        <w:pStyle w:val="Heading1"/>
      </w:pPr>
      <w:r>
        <w:t>TOSS 500G SENSITIVE WASHING POWDER### [NODE IDENTITY]* **Network Role:** Active Node* **Macro-Habitat:** [[DETERGENTS]]* **Origin Point:** [[KAPA OIL REFINERIES LTD]]### [UNIT ECONOMICS &amp;amp; VELOCITY]* **Average Retail Price:** 225.00 KES* **Gross Margin:** 0.00%* **Historical Revenue:** 0.00 KES* **Gross Profit:** 0.00 KES* **Sales Rank:** #4855* **Velocity (Average Daily Sales):** 0.15 units/day* **Total Quantity Moved:** 54.00 units### [THE PHYSICS OF THE SHELF]**The Halo Effect (11 Links):** *Items frequently bought alongside this SKU.*- [[SUNLIGHT 500G 2IN1 LAVENDER WASHING POWDER]]- [[DETERGENTS]]- [[Retail Market]]- [[SUNLIGHT 500G 2IN1 SPRING SENSATION SATCHET]]- [[KAPA OIL REFINERIES LTD]]-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"KAPA OIL REFINERIES LTD"price: 1305.00margin: 0.00revenue: 0.00gross_profit: 0.00sales_rank: 4859velocity_ads: 0.0329total_quantity: 12.00</w:t>
      </w:r>
    </w:p>
    <w:p>
      <w:r>
        <w:t>--------------------</w:t>
      </w:r>
    </w:p>
    <w:p>
      <w:pPr>
        <w:pStyle w:val="Heading1"/>
      </w:pPr>
      <w:r>
        <w:t>TOSS WHITE 3500G BUCKET### [NODE IDENTITY]* **Network Role:** Active Node* **Macro-Habitat:** [[DETERGENTS]]* **Origin Point:** [[KAPA OIL REFINERIES LTD]]### [UNIT ECONOMICS &amp;amp; VELOCITY]* **Average Retail Price:** 1,305.00 KES* **Gross Margin:** 0.00%* **Historical Revenue:** 0.00 KES* **Gross Profit:** 0.00 KES* **Sales Rank:** #4859* **Velocity (Average Daily Sales):** 0.03 units/day* **Total Quantity Moved:** 12.00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[[KAPA OIL REFINERIES LTD]]-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"KAPA OIL REFINERIES LTD"price: 1320.00margin: 0.00revenue: 0.00gross_profit: 0.00sales_rank: 4858velocity_ads: 0.0932total_quantity: 34.00</w:t>
      </w:r>
    </w:p>
    <w:p>
      <w:r>
        <w:t>--------------------</w:t>
      </w:r>
    </w:p>
    <w:p>
      <w:pPr>
        <w:pStyle w:val="Heading1"/>
      </w:pPr>
      <w:r>
        <w:t>TOSS 5KG DETERGENT BAG### [NODE IDENTITY]* **Network Role:** Active Node* **Macro-Habitat:** [[DETERGENTS]]* **Origin Point:** [[KAPA OIL REFINERIES LTD]]### [UNIT ECONOMICS &amp;amp; VELOCITY]* **Average Retail Price:** 1,320.00 KES* **Gross Margin:** 0.00%* **Historical Revenue:** 0.00 KES* **Gross Profit:** 0.00 KES* **Sales Rank:** #4858* **Velocity (Average Daily Sales):** 0.09 units/day* **Total Quantity Moved:** 34.00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[[KAPA OIL REFINERIES LTD]]-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"KAPA OIL REFINERIES LTD"price: 225.00margin: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TOSS 500G WHITE W-POWDER ALOE VERA### [NODE IDENTITY]* **Network Role:** Active Node* **Macro-Habitat:** [[DETERGENTS]]* **Origin Point:** [[KAPA OIL REFINERIES LTD]]### [UNIT ECONOMICS &amp;amp; VELOCITY]* **Average Retail Price:** 225.00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[[SUNLIGHT 500G 2IN1 LAVENDER WASHING POWDER]]- [[DETERGENTS]]- [[Retail Market]]- [[SUNLIGHT 500G 2IN1 SPRING SENSATION SATCHET]]- [[KAPA OIL REFINERIES LTD]]-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"KAPA OIL REFINERIES LTD"price: 200.00margin: 0.00revenue: 0.00gross_profit: 0.00sales_rank: 4856velocity_ads: 0.1534total_quantity: 56.00</w:t>
      </w:r>
    </w:p>
    <w:p>
      <w:r>
        <w:t>--------------------</w:t>
      </w:r>
    </w:p>
    <w:p>
      <w:pPr>
        <w:pStyle w:val="Heading1"/>
      </w:pPr>
      <w:r>
        <w:t>TOSS 500G WHITE DETERGENT SATCHET### [NODE IDENTITY]* **Network Role:** Active Node* **Macro-Habitat:** [[DETERGENTS]]* **Origin Point:** [[KAPA OIL REFINERIES LTD]]### [UNIT ECONOMICS &amp;amp; VELOCITY]* **Average Retail Price:** 200.00 KES* **Gross Margin:** 0.00%* **Historical Revenue:** 0.00 KES* **Gross Profit:** 0.00 KES* **Sales Rank:** #4856* **Velocity (Average Daily Sales):** 0.15 units/day* **Total Quantity Moved:** 56.00 units### [THE PHYSICS OF THE SHELF]**The Halo Effect (11 Links):** *Items frequently bought alongside this SKU.*- [[SUNLIGHT 500G 2IN1 LAVENDER WASHING POWDER]]- [[DETERGENTS]]- [[Retail Market]]- [[SUNLIGHT 500G 2IN1 SPRING SENSATION SATCHET]]- [[KAPA OIL REFINERIES LTD]]- [[MSAFI 1KG WHITE DETERGENT LAVENDER SATCHETS]]-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"BIDCO AFRICA LTD HQ"price: 1260.00margin: 0.00revenue: 0.00gross_profit: 0.00sales_rank: 13731velocity_ads: 0.1522total_quantity: 28.00</w:t>
      </w:r>
    </w:p>
    <w:p>
      <w:r>
        <w:t>--------------------</w:t>
      </w:r>
    </w:p>
    <w:p>
      <w:pPr>
        <w:pStyle w:val="Heading1"/>
      </w:pPr>
      <w:r>
        <w:t>WHITE STAR 10KG IDP POWDER### [NODE IDENTITY]* **Network Role:** Active Node* **Macro-Habitat:** [[DETERGENTS]]* **Origin Point:** [[BIDCO AFRICA LTD HQ]]### [UNIT ECONOMICS &amp;amp; VELOCITY]* **Average Retail Price:** 1,260.00 KES* **Gross Margin:** 0.00%* **Historical Revenue:** 0.00 KES* **Gross Profit:** 0.00 KES* **Sales Rank:** #13731* **Velocity (Average Daily Sales):** 0.15 units/day* **Total Quantity Moved:** 28.00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[[BIDCO AFRICA LTD HQ]]-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"Unknown"price: 808.00margin: 0.00revenue: 0.00gross_profit: 0.00sales_rank: 4861velocity_ads: 0.0055total_quantity: 2.00</w:t>
      </w:r>
    </w:p>
    <w:p>
      <w:r>
        <w:t>--------------------</w:t>
      </w:r>
    </w:p>
    <w:p>
      <w:pPr>
        <w:pStyle w:val="Heading1"/>
      </w:pPr>
      <w:r>
        <w:t>USHINDI 500G LAVENDER DETERGENT###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#4861* **Velocity (Average Daily Sales):** 0.01 units/day* **Total Quantity Moved:** 2.00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4860velocity_ads: 0.0164total_quantity: 6.00</w:t>
      </w:r>
    </w:p>
    <w:p>
      <w:r>
        <w:t>--------------------</w:t>
      </w:r>
    </w:p>
    <w:p>
      <w:pPr>
        <w:pStyle w:val="Heading1"/>
      </w:pPr>
      <w:r>
        <w:t>USHINDI 1KG LAVENDER DETERGENT###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#4860* **Velocity (Average Daily Sales):** 0.02 units/day* **Total Quantity Moved:** 6.00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21354velocity_ads: 0.0109total_quantity: 2.00</w:t>
      </w:r>
    </w:p>
    <w:p>
      <w:r>
        <w:t>--------------------</w:t>
      </w:r>
    </w:p>
    <w:p>
      <w:pPr>
        <w:pStyle w:val="Heading1"/>
      </w:pPr>
      <w:r>
        <w:t>VELVETA 3LT CLASSIC LAUNDRY GEL###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#21354* **Velocity (Average Daily Sales):** 0.01 units/day* **Total Quantity Moved:** 2.00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22098velocity_ads: 0.0217total_quantity: 4.00</w:t>
      </w:r>
    </w:p>
    <w:p>
      <w:r>
        <w:t>--------------------</w:t>
      </w:r>
    </w:p>
    <w:p>
      <w:pPr>
        <w:pStyle w:val="Heading1"/>
      </w:pPr>
      <w:r>
        <w:t>ROSS DOMO WINGED COCKSCREW #2174###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#22098* **Velocity (Average Daily Sales):** 0.02 units/day* **Total Quantity Moved:** 4.00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"RINZ PRODUCTS LTD"price: 1750.00margin: 0.00revenue: 0.00gross_profit: 0.00sales_rank: 4813velocity_ads: 0.0164total_quantity: 6.00</w:t>
      </w:r>
    </w:p>
    <w:p>
      <w:r>
        <w:t>--------------------</w:t>
      </w:r>
    </w:p>
    <w:p>
      <w:pPr>
        <w:pStyle w:val="Heading1"/>
      </w:pPr>
      <w:r>
        <w:t>RINZ 5LT LAUNDRY DETERGENT### [NODE IDENTITY]* **Network Role:** Active Node* **Macro-Habitat:** [[DETERGENTS]]* **Origin Point:** [[RINZ PRODUCTS LTD]]### [UNIT ECONOMICS &amp;amp; VELOCITY]* **Average Retail Price:** 1,750.00 KES* **Gross Margin:** 0.00%* **Historical Revenue:** 0.00 KES* **Gross Profit:** 0.00 KES* **Sales Rank:** #4813* **Velocity (Average Daily Sales):** 0.02 units/day* **Total Quantity Moved:** 6.00 units### [THE PHYSICS OF THE SHELF]**The Halo Effect (11 Links):** *Items frequently bought alongside this SKU.*- [[PERSIL 3KG MACHINE WASH PWD LAVENDER]]- [[RINZ PRODUCTS LTD]]- [[ARIEL 3KG AUTO LS ORIGINAL]]- [[ARIEL 3KG AUTO LS FLORAL]]- [[DETERGENTS]]- [[Retail Market]]- [[ARIEL 3.5KG TOUCH OF DOWNY]]- [[PERSIL 3KG MACHINE WASH POWDER]]**Cannibalization (5 Substitutions):** *Direct shelf competitors fighting for the same basket.*- [[PERSIL 3KG MACHINE WASH PWD LAVENDER]]- [[ARIEL 3KG AUTO LS FLORAL]]- [[ARIEL 3KG AUTO LS ORIGINAL]]- [[ARIEL 3.5KG TOUCH OF DOWNY]]- [[PERSIL 3KG MACHINE WASH POWDER]]</w:t>
      </w:r>
    </w:p>
    <w:p>
      <w:r>
        <w:t>--------------------</w:t>
      </w:r>
    </w:p>
    <w:p>
      <w:r>
        <w:t>type: SKUdepartment: "DETERGENTS"supplier: "RINZ PRODUCTS LTD"price: 375.00margin: 0.00revenue: 0.00gross_profit: 0.00sales_rank: 4811velocity_ads: 0.0329total_quantity: 12.00</w:t>
      </w:r>
    </w:p>
    <w:p>
      <w:r>
        <w:t>--------------------</w:t>
      </w:r>
    </w:p>
    <w:p>
      <w:pPr>
        <w:pStyle w:val="Heading1"/>
      </w:pPr>
      <w:r>
        <w:t>RINZ 1LT LAUNDRY DETERGENT### [NODE IDENTITY]* **Network Role:** Active Node* **Macro-Habitat:** [[DETERGENTS]]* **Origin Point:** [[RINZ PRODUCTS LTD]]### [UNIT ECONOMICS &amp;amp; VELOCITY]* **Average Retail Price:** 375.00 KES* **Gross Margin:** 0.00%* **Historical Revenue:** 0.00 KES* **Gross Profit:** 0.00 KES* **Sales Rank:** #4811* **Velocity (Average Daily Sales):** 0.03 units/day* **Total Quantity Moved:** 12.00 units### [THE PHYSICS OF THE SHELF]**The Halo Effect (11 Links):** *Items frequently bought alongside this SKU.*- [[SUNLIGHT 1KG 2IN1 SPRING SENSATIONS]]- [[RINZ PRODUCTS LTD]]- [[SUNLIGHT 1KG+400G POWDER YELLOW]]- [[DETERGENTS]]- [[SUNLIGHT 1KG 2IN1 LAVENDER WASHING POWDER]]- [[Retail Market]]- [[ARIEL 1KG DETERGENT FRESH LAVENDER CLEAN]]- [[OMO 1KG FAST ACTION HANDWASHING POWDER]]**Cannibalization (5 Substitutions):** *Direct shelf competitors fighting for the same basket.*- [[SUNLIGHT 1KG 2IN1 SPRING SENSATIONS]]- [[SUNLIGHT 1KG+400G POWDER YELLOW]]- [[SUNLIGHT 1KG 2IN1 LAVENDER WASHING POWDER]]- [[OMO 1KG FAST ACTION HANDWASHING POWDER]]- [[ARIEL 1KG DETERGENT FRESH LAVENDER CLEAN]]</w:t>
      </w:r>
    </w:p>
    <w:p>
      <w:r>
        <w:t>--------------------</w:t>
      </w:r>
    </w:p>
    <w:p>
      <w:r>
        <w:t>type: SKUdepartment: "DETERGENTS"supplier: "RINZ PRODUCTS LTD"price: 808.00margin: 0.00revenue: 0.00gross_profit: 0.00sales_rank: 4812velocity_ads: 0.0384total_quantity: 14.00</w:t>
      </w:r>
    </w:p>
    <w:p>
      <w:r>
        <w:t>--------------------</w:t>
      </w:r>
    </w:p>
    <w:p>
      <w:pPr>
        <w:pStyle w:val="Heading1"/>
      </w:pPr>
      <w:r>
        <w:t>RINZ 40ML LAUNDRY DETERGENT SATCHET### [NODE IDENTITY]* **Network Role:** Active Node* **Macro-Habitat:** [[DETERGENTS]]* **Origin Point:** [[RINZ PRODUCTS LTD]]### [UNIT ECONOMICS &amp;amp; VELOCITY]* **Average Retail Price:** 808.00 KES* **Gross Margin:** 0.00%* **Historical Revenue:** 0.00 KES* **Gross Profit:** 0.00 KES* **Sales Rank:** #4812* **Velocity (Average Daily Sales):** 0.04 units/day* **Total Quantity Moved:** 14.00 units### [THE PHYSICS OF THE SHELF]**The Halo Effect (11 Links):** *Items frequently bought alongside this SKU.*- [[SUNLIGHT 1.5KG AUTO POWDER YELLOW]]- [[RINZ PRODUCTS LTD]]-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"TANIA EAST AFRICA LTD"price: 265.00margin: 0.00revenue: 0.00gross_profit: 0.00sales_rank: 4815velocity_ads: 0.1041total_quantity: 38.00</w:t>
      </w:r>
    </w:p>
    <w:p>
      <w:r>
        <w:t>--------------------</w:t>
      </w:r>
    </w:p>
    <w:p>
      <w:pPr>
        <w:pStyle w:val="Heading1"/>
      </w:pPr>
      <w:r>
        <w:t>SNO FLAKES 500G PURE SOAP### [NODE IDENTITY]* **Network Role:** Active Node* **Macro-Habitat:** [[DETERGENTS]]* **Origin Point:** [[TANIA EAST AFRICA LTD]]### [UNIT ECONOMICS &amp;amp; VELOCITY]* **Average Retail Price:** 265.00 KES* **Gross Margin:** 0.00%* **Historical Revenue:** 0.00 KES* **Gross Profit:** 0.00 KES* **Sales Rank:** #4815* **Velocity (Average Daily Sales):** 0.10 units/day* **Total Quantity Moved:** 38.00 units### [THE PHYSICS OF THE SHELF]**The Halo Effect (11 Links):** *Items frequently bought alongside this SKU.*- [[OMO 500G FAST ACTION HANDWASHING POWDER]]- [[LEVON 1KG WASHING DETERGENT POWDER VIOLET]]- [[DETERGENTS]]- [[Retail Market]]- [[TANIA EAST AFRICA LTD]]- [[SUNLIGHT 700G AUTO POWDER LAVENDER]]- [[MSAFI 1KG WHITE DETERGENT LAVENDER SATCHETS]]- [[MSAFI 1KG WHITE DETERGENT ORIGINAL SATCHETS]]**Cannibalization (5 Substitutions):** *Direct shelf competitors fighting for the same basket.*- [[OMO 500G FAST ACTION HANDWASHING POWDER]]- [[LEVON 1KG WASHING DETERGENT POWDER VIOLET]]-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"TANIA EAST AFRICA LTD"price: 515.00margin: 0.00revenue: 0.00gross_profit: 0.00sales_rank: 4814velocity_ads: 0.3507total_quantity: 128.00</w:t>
      </w:r>
    </w:p>
    <w:p>
      <w:r>
        <w:t>--------------------</w:t>
      </w:r>
    </w:p>
    <w:p>
      <w:pPr>
        <w:pStyle w:val="Heading1"/>
      </w:pPr>
      <w:r>
        <w:t>SNO FLAKES 1KG PURE SOAP### [NODE IDENTITY]* **Network Role:** Active Node* **Macro-Habitat:** [[DETERGENTS]]* **Origin Point:** [[TANIA EAST AFRICA LTD]]### [UNIT ECONOMICS &amp;amp; VELOCITY]* **Average Retail Price:** 515.00 KES* **Gross Margin:** 0.00%* **Historical Revenue:** 0.00 KES* **Gross Profit:** 0.00 KES* **Sales Rank:** #4814* **Velocity (Average Daily Sales):** 0.35 units/day* **Total Quantity Moved:** 128.00 units### [THE PHYSICS OF THE SHELF]**The Halo Effect (11 Links):** *Items frequently bought alongside this SKU.*- [[SUNLIGHT 1KG+400G POWDER YELLOW]]- [[DETERGENTS]]- [[ARIEL 1KG DETERGENT FRESH SPRING CLEAN]]- [[ARIEL 1KG DETERGENT FRESH FLORAL CLEAN]]- [[SUNLIGHT 1KG+400G POWDER LAVENDER]]- [[Retail Market]]- [[OMO 1KG FAST ACTION BANDED 400G]]- [[TANIA EAST AFRICA LTD]]**Cannibalization (5 Substitutions):** *Direct shelf competitors fighting for the same basket.*- [[SUNLIGHT 1KG+400G POWDER YELLOW]]- [[ARIEL 1KG DETERGENT FRESH FLORAL CLEAN]]- [[SUNLIGHT 1KG+400G POWDER LAVENDER]]- [[ARIEL 1KG DETERGENT FRESH SPRING CLEAN]]- [[OMO 1KG FAST ACTION BANDED 400G]]</w:t>
      </w:r>
    </w:p>
    <w:p>
      <w:r>
        <w:t>--------------------</w:t>
      </w:r>
    </w:p>
    <w:p>
      <w:r>
        <w:t>type: SKUdepartment: "DETERGENTS"supplier: "EDUCATE YOURSELF LTD"price: 280.00margin: 0.00revenue: 0.00gross_profit: 0.00sales_rank: 12292velocity_ads: 0.0164total_quantity: 6.00</w:t>
      </w:r>
    </w:p>
    <w:p>
      <w:r>
        <w:t>--------------------</w:t>
      </w:r>
    </w:p>
    <w:p>
      <w:pPr>
        <w:pStyle w:val="Heading1"/>
      </w:pPr>
      <w:r>
        <w:t>SOMO CERAMIC MODELLING CLAY PREMIXED NATURAL CLAY### [NODE IDENTITY]* **Network Role:** Active Node* **Macro-Habitat:** [[DETERGENTS]]* **Origin Point:** [[EDUCATE YOURSELF LTD]]### [UNIT ECONOMICS &amp;amp; VELOCITY]* **Average Retail Price:** 280.00 KES* **Gross Margin:** 0.00%* **Historical Revenue:** 0.00 KES* **Gross Profit:** 0.00 KES* **Sales Rank:** #12292* **Velocity (Average Daily Sales):** 0.02 units/day* **Total Quantity Moved:** 6.00 units### [THE PHYSICS OF THE SHELF]**The Halo Effect (11 Links):** *Items frequently bought alongside this SKU.*- [[TOSS 500G LAVENDER WASHING POWDER JAR]]- [[LEVON 1KG WASHING DETERGENT POWDER VIOLET]]- [[DETERGENTS]]- [[EDUCATE YOURSELF LTD]]- [[Retail Market]]- [[SUNLIGHT 700G AUTO POWDER LAVENDER]]- [[MSAFI 1KG WHITE DETERGENT LAVENDER SATCHETS]]- [[MSAFI 1KG WHITE DETERGENT ORIGINAL SATCHETS]]**Cannibalization (5 Substitutions):** *Direct shelf competitors fighting for the same basket.*- [[TOSS 500G LAVENDER WASHING POWDER JAR]]- [[LEVON 1KG WASHING DETERGENT POWDER VIOLET]]-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"UNILEVER KENYA LIMITED"price: 1194.00margin: 0.00revenue: 0.00gross_profit: 0.00sales_rank: 4825velocity_ads: 0.3068total_quantity: 112.00</w:t>
      </w:r>
    </w:p>
    <w:p>
      <w:r>
        <w:t>--------------------</w:t>
      </w:r>
    </w:p>
    <w:p>
      <w:pPr>
        <w:pStyle w:val="Heading1"/>
      </w:pPr>
      <w:r>
        <w:t>SUNLIGHT 3.5KG LAVENDER WASHING POWDER### [NODE IDENTITY]* **Network Role:** Active Node* **Macro-Habitat:** [[DETERGENTS]]* **Origin Point:** [[UNILEVER KENYA LIMITED]]### [UNIT ECONOMICS &amp;amp; VELOCITY]* **Average Retail Price:** 1,194.00 KES* **Gross Margin:** 0.00%* **Historical Revenue:** 0.00 KES* **Gross Profit:** 0.00 KES* **Sales Rank:** #4825* **Velocity (Average Daily Sales):** 0.31 units/day* **Total Quantity Moved:** 112.00 units### [THE PHYSICS OF THE SHELF]**The Halo Effect (11 Links):** *Items frequently bought alongside this SKU.*- [[OMO 3.5KG POWDER EXTRA FRESH CHEETAH]]- [[UNILEVER KENYA LIMITED]]- [[SUNLIGHT 3KG AUTO POWDER YELLOW]]- [[SUNLIGHT 3.5KG SPRING WASHING POWDER]]- [[DETERGENTS]]- [[Retail Market]]- [[SUNLIGHT 3KG AUTO POWDER LAVENDER]]- [[OMO 2KG AUTOWASH POWDER EXTRA FRESH]]**Cannibalization (5 Substitutions):** *Direct shelf competitors fighting for the same basket.*- [[OMO 3.5KG POWDER EXTRA FRESH CHEETAH]]- [[SUNLIGHT 3KG AUTO POWDER YELLOW]]- [[SUNLIGHT 3.5KG SPRING WASHING POWDER]]- [[SUNLIGHT 3KG AUTO POWDER LAVENDER]]- [[OMO 2KG AUTOWASH POWDER EXTRA FRESH]]</w:t>
      </w:r>
    </w:p>
    <w:p>
      <w:r>
        <w:t>--------------------</w:t>
      </w:r>
    </w:p>
    <w:p>
      <w:r>
        <w:t>type: SKUdepartment: "DETERGENTS"supplier: "UNILEVER KENYA LIMITED"price: 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SUNLIGHT 200G-150G TROPICAL SENSATION### [NODE IDENTITY]* **Network Role:** Active Node* **Macro-Habitat:** [[DETERGENTS]]* **Origin Point:** [[UNILEVER KENYA LIMITED]]### [UNIT ECONOMICS &amp;amp; VELOCITY]* **Average Retail Price:** 70.00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[[UNILEVER KENYA LIMITED]]- [[DETERGENTS]]- [[Retail Market]]- [[ARIEL 200G DETERGENT ORIGINAL]]- [[ARIEL 200G TOUCH OF DOWNY]]**Cannibalization (2 Substitutions):** *Direct shelf competitors fighting for the same basket.*- [[ARIEL 200G DETERGENT ORIGINAL]]- [[ARIEL 200G TOUCH OF DOWNY]]</w:t>
      </w:r>
    </w:p>
    <w:p>
      <w:r>
        <w:t>--------------------</w:t>
      </w:r>
    </w:p>
    <w:p>
      <w:r>
        <w:t>type: SKUdepartment: "DETERGENTS"supplier: "UNILEVER KENYA LIMITED"price: 808.00margin: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SUNLIGHT 200G-150G SPRING YELLOW POWDER### [NODE IDENTITY]* **Network Role:** Active Node* **Macro-Habitat:** [[DETERGENTS]]* **Origin Point:** [[UNILEVER KENYA LIMITED]]### [UNIT ECONOMICS &amp;amp; VELOCITY]* **Average Retail Price:** 808.00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[[UNILEVER KENYA LIMITED]]-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"UNILEVER KENYA LIMITED"price: 449.00margin: 0.00revenue: 0.00gross_profit: 0.00sales_rank: 4823velocity_ads: 0.8110total_quantity: 296.00</w:t>
      </w:r>
    </w:p>
    <w:p>
      <w:r>
        <w:t>--------------------</w:t>
      </w:r>
    </w:p>
    <w:p>
      <w:pPr>
        <w:pStyle w:val="Heading1"/>
      </w:pPr>
      <w:r>
        <w:t>SUNLIGHT 1KG+400G POWDER YELLOW### [NODE IDENTITY]* **Network Role:** Active Node* **Macro-Habitat:** [[DETERGENTS]]* **Origin Point:** [[UNILEVER KENYA LIMITED]]### [UNIT ECONOMICS &amp;amp; VELOCITY]* **Average Retail Price:** 449.00 KES* **Gross Margin:** 0.00%* **Historical Revenue:** 0.00 KES* **Gross Profit:** 0.00 KES* **Sales Rank:** #4823* **Velocity (Average Daily Sales):** 0.81 units/day* **Total Quantity Moved:** 296.00 units### [THE PHYSICS OF THE SHELF]**The Halo Effect (11 Links):** *Items frequently bought alongside this SKU.*- [[UNILEVER KENYA LIMITED]]- [[DETERGENTS]]- [[ARIEL 1KG DETERGENT FRESH FLORAL CLEAN]]- [[ARIEL 1KG DETERGENT FRESH SPRING CLEAN]]- [[SUNLIGHT 1KG+400G POWDER LAVENDER]]- [[Retail Market]]- [[OMO 1KG FAST ACTION HANDWASHING POWDER]]- [[OMO 1KG FAST ACTION BANDED 400G]]**Cannibalization (5 Substitutions):** *Direct shelf competitors fighting for the same basket.*- [[ARIEL 1KG DETERGENT FRESH FLORAL CLEAN]]- [[SUNLIGHT 1KG+400G POWDER LAVENDER]]-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"UNILEVER KENYA LIMITED"price: 449.00margin: 0.00revenue: 0.00gross_profit: 0.00sales_rank: 4822velocity_ads: 0.3726total_quantity: 136.00</w:t>
      </w:r>
    </w:p>
    <w:p>
      <w:r>
        <w:t>--------------------</w:t>
      </w:r>
    </w:p>
    <w:p>
      <w:pPr>
        <w:pStyle w:val="Heading1"/>
      </w:pPr>
      <w:r>
        <w:t>SUNLIGHT 1KG+400G POWDER PINK### [NODE IDENTITY]* **Network Role:** Active Node* **Macro-Habitat:** [[DETERGENTS]]* **Origin Point:** [[UNILEVER KENYA LIMITED]]### [UNIT ECONOMICS &amp;amp; VELOCITY]* **Average Retail Price:** 449.00 KES* **Gross Margin:** 0.00%* **Historical Revenue:** 0.00 KES* **Gross Profit:** 0.00 KES* **Sales Rank:** #4822* **Velocity (Average Daily Sales):** 0.37 units/day* **Total Quantity Moved:** 136.00 units### [THE PHYSICS OF THE SHELF]**The Halo Effect (11 Links):** *Items frequently bought alongside this SKU.*- [[UNILEVER KENYA LIMITED]]- [[SUNLIGHT 1KG+400G POWDER YELLOW]]- [[DETERGENTS]]- [[ARIEL 1KG DETERGENT FRESH FLORAL CLEAN]]- [[ARIEL 1KG DETERGENT FRESH SPRING CLEAN]]-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"UNILEVER KENYA LIMITED"price: 450.00margin: 0.00revenue: 0.00gross_profit: 0.00sales_rank: 4821velocity_ads: 0.4164total_quantity: 152.00</w:t>
      </w:r>
    </w:p>
    <w:p>
      <w:r>
        <w:t>--------------------</w:t>
      </w:r>
    </w:p>
    <w:p>
      <w:pPr>
        <w:pStyle w:val="Heading1"/>
      </w:pPr>
      <w:r>
        <w:t>SUNLIGHT 1KG+400G POWDER LAVENDER### [NODE IDENTITY]* **Network Role:** Active Node* **Macro-Habitat:** [[DETERGENTS]]* **Origin Point:** [[UNILEVER KENYA LIMITED]]### [UNIT ECONOMICS &amp;amp; VELOCITY]* **Average Retail Price:** 450.00 KES* **Gross Margin:** 0.00%* **Historical Revenue:** 0.00 KES* **Gross Profit:** 0.00 KES* **Sales Rank:** #4821* **Velocity (Average Daily Sales):** 0.42 units/day* **Total Quantity Moved:** 152.00 units### [THE PHYSICS OF THE SHELF]**The Halo Effect (11 Links):** *Items frequently bought alongside this SKU.*- [[UNILEVER KENYA LIMITED]]- [[SUNLIGHT 1KG+400G POWDER YELLOW]]- [[DETERGENTS]]- [[ARIEL 1KG DETERGENT FRESH FLORAL CLEAN]]- [[ARIEL 1KG DETERGENT FRESH SPRING CLEAN]]-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"UNILEVER KENYA LIMITED"price: 357.00margin: 0.00revenue: 0.00gross_profit: 0.00sales_rank: 4820velocity_ads: 0.2740total_quantity: 100.00</w:t>
      </w:r>
    </w:p>
    <w:p>
      <w:r>
        <w:t>--------------------</w:t>
      </w:r>
    </w:p>
    <w:p>
      <w:pPr>
        <w:pStyle w:val="Heading1"/>
      </w:pPr>
      <w:r>
        <w:t>SUNLIGHT 1KG 2IN1 TROPICAL SENSATION### [NODE IDENTITY]* **Network Role:** Active Node* **Macro-Habitat:** [[DETERGENTS]]* **Origin Point:** [[UNILEVER KENYA LIMITED]]### [UNIT ECONOMICS &amp;amp; VELOCITY]* **Average Retail Price:** 357.00 KES* **Gross Margin:** 0.00%* **Historical Revenue:** 0.00 KES* **Gross Profit:** 0.00 KES* **Sales Rank:** #4820* **Velocity (Average Daily Sales):** 0.27 units/day* **Total Quantity Moved:** 100.00 units### [THE PHYSICS OF THE SHELF]**The Halo Effect (11 Links):** *Items frequently bought alongside this SKU.*- [[SUNLIGHT 1KG 2IN1 SPRING SENSATIONS]]- [[UNILEVER KENYA LIMITED]]- [[DETERGENTS]]- [[SUNLIGHT 1KG 2IN1 LAVENDER WASHING POWDER]]- [[Retail Market]]- [[ARIEL 1KG DETERGENT FRESH LAVENDER CLEAN]]- [[OMO 1KG FAST ACTION HANDWASHING POWDER]]- [[SUNLIGHT 700G AUTO POWDER LAVENDER]]**Cannibalization (5 Substitutions):** *Direct shelf competitors fighting for the same basket.*- [[SUNLIGHT 1KG 2IN1 SPRING SENSATIONS]]- [[SUNLIGHT 1KG 2IN1 LAVENDER WASHING POWDER]]- [[OMO 1KG FAST ACTION HANDWASHING POWDER]]- [[ARIEL 1KG DETERGENT FRESH LAVENDER CLEAN]]- [[SUNLIGHT 700G AUTO POWDER LAVENDER]]</w:t>
      </w:r>
    </w:p>
    <w:p>
      <w:r>
        <w:t>--------------------</w:t>
      </w:r>
    </w:p>
    <w:p>
      <w:r>
        <w:t>type: SKUdepartment: "DETERGENTS"supplier: "UNILEVER KENYA LIMITED"price: 357.00margin: 0.00revenue: 0.00gross_profit: 0.00sales_rank: 4819velocity_ads: 1.0630total_quantity: 388.00</w:t>
      </w:r>
    </w:p>
    <w:p>
      <w:r>
        <w:t>--------------------</w:t>
      </w:r>
    </w:p>
    <w:p>
      <w:pPr>
        <w:pStyle w:val="Heading1"/>
      </w:pPr>
      <w:r>
        <w:t>SUNLIGHT 1KG 2IN1 SPRING SENSATIONS### [NODE IDENTITY]* **Network Role:** Active Node* **Macro-Habitat:** [[DETERGENTS]]* **Origin Point:** [[UNILEVER KENYA LIMITED]]### [UNIT ECONOMICS &amp;amp; VELOCITY]* **Average Retail Price:** 357.00 KES* **Gross Margin:** 0.00%* **Historical Revenue:** 0.00 KES* **Gross Profit:** 0.00 KES* **Sales Rank:** #4819* **Velocity (Average Daily Sales):** 1.06 units/day* **Total Quantity Moved:** 388.00 units### [THE PHYSICS OF THE SHELF]**The Halo Effect (11 Links):** *Items frequently bought alongside this SKU.*- [[UNILEVER KENYA LIMITED]]- [[DETERGENTS]]- [[SUNLIGHT 1KG 2IN1 LAVENDER WASHING POWDER]]- [[TOSS 1KG LAVENDER DETERGENT SATCHET]]- [[Retail Market]]- [[ARIEL 1KG DETERGENT FRESH LAVENDER CLEAN]]- [[OMO 1KG FAST ACTION HANDWASHING POWDER]]- [[SUNLIGHT 700G AUTO POWDER LAVENDER]]**Cannibalization (5 Substitutions):** *Direct shelf competitors fighting for the same basket.*- [[SUNLIGHT 1KG 2IN1 LAVENDER WASHING POWDER]]- [[TOSS 1KG LAVENDER DETERGENT SATCHET]]- [[OMO 1KG FAST ACTION HANDWASHING POWDER]]- [[ARIEL 1KG DETERGENT FRESH LAVENDER CLEAN]]- [[SUNLIGHT 700G AUTO POWDER LAVENDER]]</w:t>
      </w:r>
    </w:p>
    <w:p>
      <w:r>
        <w:t>--------------------</w:t>
      </w:r>
    </w:p>
    <w:p>
      <w:r>
        <w:t>type: SKUdepartment: "DETERGENTS"supplier: "UNILEVER KENYA LIMITED"price: 357.00margin: 0.00revenue: 0.00gross_profit: 0.00sales_rank: 4818velocity_ads: 0.6466total_quantity: 236.00</w:t>
      </w:r>
    </w:p>
    <w:p>
      <w:r>
        <w:t>--------------------</w:t>
      </w:r>
    </w:p>
    <w:p>
      <w:pPr>
        <w:pStyle w:val="Heading1"/>
      </w:pPr>
      <w:r>
        <w:t>SUNLIGHT 1KG 2IN1 LAVENDER WASHING POWDER### [NODE IDENTITY]* **Network Role:** Active Node* **Macro-Habitat:** [[DETERGENTS]]* **Origin Point:** [[UNILEVER KENYA LIMITED]]### [UNIT ECONOMICS &amp;amp; VELOCITY]* **Average Retail Price:** 357.00 KES* **Gross Margin:** 0.00%* **Historical Revenue:** 0.00 KES* **Gross Profit:** 0.00 KES* **Sales Rank:** #4818* **Velocity (Average Daily Sales):** 0.65 units/day* **Total Quantity Moved:** 236.00 units### [THE PHYSICS OF THE SHELF]**The Halo Effect (11 Links):** *Items frequently bought alongside this SKU.*- [[SUNLIGHT 1KG 2IN1 SPRING SENSATIONS]]- [[UNILEVER KENYA LIMITED]]- [[DETERGENTS]]- [[Retail Market]]- [[TOSS 1KG LAVENDER DETERGENT SATCHET]]- [[ARIEL 1KG DETERGENT FRESH LAVENDER CLEAN]]- [[OMO 1KG FAST ACTION HANDWASHING POWDER]]- [[SUNLIGHT 700G AUTO POWDER LAVENDER]]**Cannibalization (5 Substitutions):** *Direct shelf competitors fighting for the same basket.*- [[SUNLIGHT 1KG 2IN1 SPRING SENSATIONS]]- [[TOSS 1KG LAVENDER DETERGENT SATCHET]]- [[OMO 1KG FAST ACTION HANDWASHING POWDER]]- [[ARIEL 1KG DETERGENT FRESH LAVENDER CLEAN]]- [[SUNLIGHT 700G AUTO POWDER LAVENDER]]</w:t>
      </w:r>
    </w:p>
    <w:p>
      <w:r>
        <w:t>--------------------</w:t>
      </w:r>
    </w:p>
    <w:p>
      <w:r>
        <w:t>type: SKUdepartment: "DETERGENTS"supplier: "UNILEVER KENYA LIMITED"price: 730.00margin: 0.00revenue: 0.00gross_profit: 0.00sales_rank: 4817velocity_ads: 0.1479total_quantity: 54.00</w:t>
      </w:r>
    </w:p>
    <w:p>
      <w:r>
        <w:t>--------------------</w:t>
      </w:r>
    </w:p>
    <w:p>
      <w:pPr>
        <w:pStyle w:val="Heading1"/>
      </w:pPr>
      <w:r>
        <w:t>SUNLIGHT 1.5KG AUTO POWDER YELLOW### [NODE IDENTITY]* **Network Role:** Active Node* **Macro-Habitat:** [[DETERGENTS]]* **Origin Point:** [[UNILEVER KENYA LIMITED]]### [UNIT ECONOMICS &amp;amp; VELOCITY]* **Average Retail Price:** 730.00 KES* **Gross Margin:** 0.00%* **Historical Revenue:** 0.00 KES* **Gross Profit:** 0.00 KES* **Sales Rank:** #4817* **Velocity (Average Daily Sales):** 0.15 units/day* **Total Quantity Moved:** 54.00 units### [THE PHYSICS OF THE SHELF]**The Halo Effect (11 Links):** *Items frequently bought alongside this SKU.*- [[UNILEVER KENYA LIMITED]]- [[DETERGENTS]]- [[OMO 1KG AUTO MACHINE WASH]]- [[Retail Market]]- [[SUNLIGHT 1.5KG AUTO POWDER LAVENDER]]- [[ARIEL 3L LIQUID LAVENDER]]- [[TOSS 1.5KG MACHINE WASH]]- [[OMO 2KG HANDWASH POWDER SKY EXTRA FRESH]]**Cannibalization (5 Substitutions):** *Direct shelf competitors fighting for the same basket.*- [[OMO 1KG AUTO MACHINE WASH]]- [[SUNLIGHT 1.5KG AUTO POWDER LAVENDER]]- [[ARIEL 3L LIQUID LAVENDER]]- [[TOSS 1.5KG MACHINE WASH]]- [[OMO 2KG HANDWASH POWDER SKY EXTRA FRESH]]</w:t>
      </w:r>
    </w:p>
    <w:p>
      <w:r>
        <w:t>--------------------</w:t>
      </w:r>
    </w:p>
    <w:p>
      <w:r>
        <w:t>type: SKUdepartment: "DETERGENTS"supplier: "UNILEVER KENYA LIMITED"price: 730.00margin: 0.00revenue: 0.00gross_profit: 0.00sales_rank: 4816velocity_ads: 0.2137total_quantity: 78.00</w:t>
      </w:r>
    </w:p>
    <w:p>
      <w:r>
        <w:t>--------------------</w:t>
      </w:r>
    </w:p>
    <w:p>
      <w:pPr>
        <w:pStyle w:val="Heading1"/>
      </w:pPr>
      <w:r>
        <w:t>SUNLIGHT 1.5KG AUTO POWDER LAVENDER### [NODE IDENTITY]* **Network Role:** Active Node* **Macro-Habitat:** [[DETERGENTS]]* **Origin Point:** [[UNILEVER KENYA LIMITED]]### [UNIT ECONOMICS &amp;amp; VELOCITY]* **Average Retail Price:** 730.00 KES* **Gross Margin:** 0.00%* **Historical Revenue:** 0.00 KES* **Gross Profit:** 0.00 KES* **Sales Rank:** #4816* **Velocity (Average Daily Sales):** 0.21 units/day* **Total Quantity Moved:** 78.00 units### [THE PHYSICS OF THE SHELF]**The Halo Effect (11 Links):** *Items frequently bought alongside this SKU.*- [[UNILEVER KENYA LIMITED]]- [[SUNLIGHT 1.5KG AUTO POWDER YELLOW]]- [[DETERGENTS]]- [[OMO 1KG AUTO MACHINE WASH]]- [[Retail Market]]- [[ARIEL 3L LIQUID LAVENDER]]- [[TOSS 1.5KG MACHINE WASH]]- [[OMO 2KG HANDWASH POWDER SKY EXTRA FRESH]]**Cannibalization (5 Substitutions):** *Direct shelf competitors fighting for the same basket.*- [[SUNLIGHT 1.5KG AUTO POWDER YELLOW]]- [[OMO 1KG AUTO MACHINE WASH]]- [[ARIEL 3L LIQUID LAVENDER]]- [[TOSS 1.5KG MACHINE WASH]]- [[OMO 2KG HANDWASH POWDER SKY EXTRA FRESH]]</w:t>
      </w:r>
    </w:p>
    <w:p>
      <w:r>
        <w:t>--------------------</w:t>
      </w:r>
    </w:p>
    <w:p>
      <w:r>
        <w:t>type: SKUdepartment: "DETERGENTS"supplier: "UNILEVER KENYA LIMITED"price: 1194.00margin: 0.00revenue: 0.00gross_profit: 0.00sales_rank: 4826velocity_ads: 0.3836total_quantity: 140.00</w:t>
      </w:r>
    </w:p>
    <w:p>
      <w:r>
        <w:t>--------------------</w:t>
      </w:r>
    </w:p>
    <w:p>
      <w:pPr>
        <w:pStyle w:val="Heading1"/>
      </w:pPr>
      <w:r>
        <w:t>SUNLIGHT 3.5KG SPRING WASHING POWDER### [NODE IDENTITY]* **Network Role:** Active Node* **Macro-Habitat:** [[DETERGENTS]]* **Origin Point:** [[UNILEVER KENYA LIMITED]]### [UNIT ECONOMICS &amp;amp; VELOCITY]* **Average Retail Price:** 1,194.00 KES* **Gross Margin:** 0.00%* **Historical Revenue:** 0.00 KES* **Gross Profit:** 0.00 KES* **Sales Rank:** #4826* **Velocity (Average Daily Sales):** 0.38 units/day* **Total Quantity Moved:** 140.00 units### [THE PHYSICS OF THE SHELF]**The Halo Effect (11 Links):** *Items frequently bought alongside this SKU.*- [[OMO 3.5KG POWDER EXTRA FRESH CHEETAH]]- [[UNILEVER KENYA LIMITED]]- [[SUNLIGHT 3KG AUTO POWDER YELLOW]]- [[DETERGENTS]]- [[Retail Market]]- [[SUNLIGHT 3.5KG LAVENDER WASHING POWDER]]- [[SUNLIGHT 3KG AUTO POWDER LAVENDER]]- [[OMO 2KG AUTOWASH POWDER EXTRA FRESH]]**Cannibalization (5 Substitutions):** *Direct shelf competitors fighting for the same basket.*- [[OMO 3.5KG POWDER EXTRA FRESH CHEETAH]]- [[SUNLIGHT 3KG AUTO POWDER YELLOW]]- [[SUNLIGHT 3.5KG LAVENDER WASHING POWDER]]- [[SUNLIGHT 3KG AUTO POWDER LAVENDER]]- [[OMO 2KG AUTOWASH POWDER EXTRA FRESH]]</w:t>
      </w:r>
    </w:p>
    <w:p>
      <w:r>
        <w:t>--------------------</w:t>
      </w:r>
    </w:p>
    <w:p>
      <w:r>
        <w:t>type: SKUdepartment: "DETERGENTS"supplier: "UNILEVER KENYA LIMITED"price: 1194.00margin: 0.00revenue: 0.00gross_profit: 0.00sales_rank: 4827velocity_ads: 0.1918total_quantity: 70.00</w:t>
      </w:r>
    </w:p>
    <w:p>
      <w:r>
        <w:t>--------------------</w:t>
      </w:r>
    </w:p>
    <w:p>
      <w:pPr>
        <w:pStyle w:val="Heading1"/>
      </w:pPr>
      <w:r>
        <w:t>SUNLIGHT 3.5KG TROPICAL WASHING POWDER### [NODE IDENTITY]* **Network Role:** Active Node* **Macro-Habitat:** [[DETERGENTS]]* **Origin Point:** [[UNILEVER KENYA LIMITED]]### [UNIT ECONOMICS &amp;amp; VELOCITY]* **Average Retail Price:** 1,194.00 KES* **Gross Margin:** 0.00%* **Historical Revenue:** 0.00 KES* **Gross Profit:** 0.00 KES* **Sales Rank:** #4827* **Velocity (Average Daily Sales):** 0.19 units/day* **Total Quantity Moved:** 70.00 units### [THE PHYSICS OF THE SHELF]**The Halo Effect (11 Links):** *Items frequently bought alongside this SKU.*- [[UNILEVER KENYA LIMITED]]- [[OMO 3.5KG POWDER EXTRA FRESH CHEETAH]]- [[SUNLIGHT 3KG AUTO POWDER YELLOW]]- [[SUNLIGHT 3.5KG SPRING WASHING POWDER]]- [[DETERGENTS]]- [[Retail Market]]- [[SUNLIGHT 3.5KG LAVENDER WASHING POWDER]]-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"UNILEVER KENYA LIMITED"price: 299.00margin: 0.00revenue: 0.00gross_profit: 0.00sales_rank: 4836velocity_ads: 0.6630total_quantity: 242.00</w:t>
      </w:r>
    </w:p>
    <w:p>
      <w:r>
        <w:t>--------------------</w:t>
      </w:r>
    </w:p>
    <w:p>
      <w:pPr>
        <w:pStyle w:val="Heading1"/>
      </w:pPr>
      <w:r>
        <w:t>SUNLIGHT 700G AUTO POWDER LAVENDER### [NODE IDENTITY]* **Network Role:** Active Node* **Macro-Habitat:** [[DETERGENTS]]* **Origin Point:** [[UNILEVER KENYA LIMITED]]### [UNIT ECONOMICS &amp;amp; VELOCITY]* **Average Retail Price:** 299.00 KES* **Gross Margin:** 0.00%* **Historical Revenue:** 0.00 KES* **Gross Profit:** 0.00 KES* **Sales Rank:** #4836* **Velocity (Average Daily Sales):** 0.66 units/day* **Total Quantity Moved:** 242.00 units### [THE PHYSICS OF THE SHELF]**The Halo Effect (11 Links):** *Items frequently bought alongside this SKU.*- [[SUNLIGHT 1KG 2IN1 SPRING SENSATIONS]]- [[UNILEVER KENYA LIMITED]]- [[SUNLIGHT 1KG 2IN1 TROPICAL SENSATION]]- [[DETERGENTS]]- [[SUNLIGHT 1KG 2IN1 LAVENDER WASHING POWDER]]- [[TOSS 1KG LAVENDER DETERGENT SATCHET]]- [[Retail Market]]- [[TOSS 1KG WHITE DETERGENT SATCHET]]**Cannibalization (5 Substitutions):** *Direct shelf competitors fighting for the same basket.*- [[SUNLIGHT 1KG 2IN1 SPRING SENSATIONS]]- [[SUNLIGHT 1KG 2IN1 TROPICAL SENSATION]]- [[SUNLIGHT 1KG 2IN1 LAVENDER WASHING POWDER]]- [[TOSS 1KG LAVENDER DETERGENT SATCHET]]- [[TOSS 1KG WHITE DETERGENT SATCHET]]</w:t>
      </w:r>
    </w:p>
    <w:p>
      <w:r>
        <w:t>--------------------</w:t>
      </w:r>
    </w:p>
    <w:p>
      <w:r>
        <w:t>type: SKUdepartment: "DETERGENTS"supplier: "UNILEVER KENYA LIMITED"price: 195.00margin: 0.00revenue: 0.00gross_profit: 0.00sales_rank: 4835velocity_ads: 0.3397total_quantity: 124.00</w:t>
      </w:r>
    </w:p>
    <w:p>
      <w:r>
        <w:t>--------------------</w:t>
      </w:r>
    </w:p>
    <w:p>
      <w:pPr>
        <w:pStyle w:val="Heading1"/>
      </w:pPr>
      <w:r>
        <w:t>SUNLIGHT 500G 2IN1 SPRING SENSATION SATCHET### [NODE IDENTITY]* **Network Role:** Active Node* **Macro-Habitat:** [[DETERGENTS]]* **Origin Point:** [[UNILEVER KENYA LIMITED]]### [UNIT ECONOMICS &amp;amp; VELOCITY]* **Average Retail Price:** 195.00 KES* **Gross Margin:** 0.00%* **Historical Revenue:** 0.00 KES* **Gross Profit:** 0.00 KES* **Sales Rank:** #4835* **Velocity (Average Daily Sales):** 0.34 units/day* **Total Quantity Moved:** 124.00 units### [THE PHYSICS OF THE SHELF]**The Halo Effect (11 Links):** *Items frequently bought alongside this SKU.*- [[UNILEVER KENYA LIMITED]]- [[OMO 500G FAST ACTION HANDWASHING POWDER]]- [[SUNLIGHT 500G 2IN1 LAVENDER WASHING POWDER]]- [[TOSS 500G WHITE DETERGENT SATCHET]]- [[DETERGENTS]]- [[Retail Market]]- [[OMO 500G EXTRA FRESH HANDWASH]]- [[TOSS 500G LAVENDER DETERGENT SATCHET]]**Cannibalization (5 Substitutions):** *Direct shelf competitors fighting for the same basket.*- [[OMO 500G FAST ACTION HANDWASHING POWDER]]- [[SUNLIGHT 500G 2IN1 LAVENDER WASHING POWDER]]- [[TOSS 500G WHITE DETERGENT SATCHET]]- [[OMO 500G EXTRA FRESH HANDWASH]]- [[TOSS 500G LAVENDER DETERGENT SATCHET]]</w:t>
      </w:r>
    </w:p>
    <w:p>
      <w:r>
        <w:t>--------------------</w:t>
      </w:r>
    </w:p>
    <w:p>
      <w:r>
        <w:t>type: SKUdepartment: "DETERGENTS"supplier: "UNILEVER KENYA LIMITED"price: 195.00margin: 0.00revenue: 0.00gross_profit: 0.00sales_rank: 4834velocity_ads: 0.3233total_quantity: 118.00</w:t>
      </w:r>
    </w:p>
    <w:p>
      <w:r>
        <w:t>--------------------</w:t>
      </w:r>
    </w:p>
    <w:p>
      <w:pPr>
        <w:pStyle w:val="Heading1"/>
      </w:pPr>
      <w:r>
        <w:t>SUNLIGHT 500G 2IN1 LAVENDER WASHING POWDER### [NODE IDENTITY]* **Network Role:** Active Node* **Macro-Habitat:** [[DETERGENTS]]* **Origin Point:** [[UNILEVER KENYA LIMITED]]### [UNIT ECONOMICS &amp;amp; VELOCITY]* **Average Retail Price:** 195.00 KES* **Gross Margin:** 0.00%* **Historical Revenue:** 0.00 KES* **Gross Profit:** 0.00 KES* **Sales Rank:** #4834* **Velocity (Average Daily Sales):** 0.32 units/day* **Total Quantity Moved:** 118.00 units### [THE PHYSICS OF THE SHELF]**The Halo Effect (11 Links):** *Items frequently bought alongside this SKU.*- [[UNILEVER KENYA LIMITED]]- [[OMO 500G FAST ACTION HANDWASHING POWDER]]- [[TOSS 500G WHITE DETERGENT SATCHET]]- [[DETERGENTS]]- [[Retail Market]]- [[SUNLIGHT 500G 2IN1 SPRING SENSATION SATCHET]]- [[OMO 500G EXTRA FRESH HANDWASH]]- [[TOSS 500G LAVENDER DETERGENT SATCHET]]**Cannibalization (5 Substitutions):** *Direct shelf competitors fighting for the same basket.*- [[OMO 500G FAST ACTION HANDWASHING POWDER]]- [[TOSS 500G WHITE DETERGENT SATCHET]]- [[SUNLIGHT 500G 2IN1 SPRING SENSATION SATCHET]]- [[OMO 500G EXTRA FRESH HANDWASH]]- [[TOSS 500G LAVENDER DETERGENT SATCHET]]</w:t>
      </w:r>
    </w:p>
    <w:p>
      <w:r>
        <w:t>--------------------</w:t>
      </w:r>
    </w:p>
    <w:p>
      <w:r>
        <w:t>type: SKUdepartment: "DETERGENTS"supplier: "UNILEVER KENYA LIMITED"price: 199.00margin: 0.00revenue: 0.00gross_profit: 0.00sales_rank: 4833velocity_ads: 0.1973total_quantity: 72.00</w:t>
      </w:r>
    </w:p>
    <w:p>
      <w:r>
        <w:t>--------------------</w:t>
      </w:r>
    </w:p>
    <w:p>
      <w:pPr>
        <w:pStyle w:val="Heading1"/>
      </w:pPr>
      <w:r>
        <w:t>SUNLIGHT 500G 2 IN 1TROPICAL SENSATION### [NODE IDENTITY]* **Network Role:** Active Node* **Macro-Habitat:** [[DETERGENTS]]* **Origin Point:** [[UNILEVER KENYA LIMITED]]### [UNIT ECONOMICS &amp;amp; VELOCITY]* **Average Retail Price:** 199.00 KES* **Gross Margin:** 0.00%* **Historical Revenue:** 0.00 KES* **Gross Profit:** 0.00 KES* **Sales Rank:** #4833* **Velocity (Average Daily Sales):** 0.20 units/day* **Total Quantity Moved:** 72.00 units### [THE PHYSICS OF THE SHELF]**The Halo Effect (11 Links):** *Items frequently bought alongside this SKU.*- [[UNILEVER KENYA LIMITED]]- [[OMO 500G FAST ACTION HANDWASHING POWDER]]- [[SUNLIGHT 500G 2IN1 LAVENDER WASHING POWDER]]- [[TOSS 500G WHITE DETERGENT SATCHET]]- [[DETERGENTS]]- [[Retail Market]]- [[SUNLIGHT 500G 2IN1 SPRING SENSATION SATCHET]]- [[TOSS 500G LAVENDER DETERGENT SATCHET]]**Cannibalization (5 Substitutions):** *Direct shelf competitors fighting for the same basket.*- [[OMO 500G FAST ACTION HANDWASHING POWDER]]- [[SUNLIGHT 500G 2IN1 LAVENDER WASHING POWDER]]- [[TOSS 500G WHITE DETERGENT SATCHET]]- [[SUNLIGHT 500G 2IN1 SPRING SENSATION SATCHET]]- [[TOSS 500G LAVENDER DETERGENT SATCHET]]</w:t>
      </w:r>
    </w:p>
    <w:p>
      <w:r>
        <w:t>--------------------</w:t>
      </w:r>
    </w:p>
    <w:p>
      <w:r>
        <w:t>type: SKUdepartment: "DETERGENTS"supplier: "UNILEVER KENYA LIMITED"price: 160.00margin: 0.00revenue: 0.00gross_profit: 0.00sales_rank: 4832velocity_ads: 0.2082total_quantity: 76.00</w:t>
      </w:r>
    </w:p>
    <w:p>
      <w:r>
        <w:t>--------------------</w:t>
      </w:r>
    </w:p>
    <w:p>
      <w:pPr>
        <w:pStyle w:val="Heading1"/>
      </w:pPr>
      <w:r>
        <w:t>SUNLIGHT 400G SPRING SENSATION HW POWDER### [NODE IDENTITY]* **Network Role:** Active Node* **Macro-Habitat:** [[DETERGENTS]]* **Origin Point:** [[UNILEVER KENYA LIMITED]]### [UNIT ECONOMICS &amp;amp; VELOCITY]* **Average Retail Price:** 160.00 KES* **Gross Margin:** 0.00%* **Historical Revenue:** 0.00 KES* **Gross Profit:** 0.00 KES* **Sales Rank:** #4832* **Velocity (Average Daily Sales):** 0.21 units/day* **Total Quantity Moved:** 76.00 units### [THE PHYSICS OF THE SHELF]**The Halo Effect (11 Links):** *Items frequently bought alongside this SKU.*- [[UNILEVER KENYA LIMITED]]- [[LEVON 500G WASHING DETERGENT POWDER PINK]]- [[DETERGENTS]]- [[LEVON 500G WASHING DETERGENT POWDER VIOLET]]- [[SUNLIGHT 400G DESTINY PINK HW POWDER]]- [[Retail Market]]- [[LEVON 500G WASHING DETERGENT POWDER YELLOW]]- [[PURE N NATURAL 500G SOAP FLAKES]]**Cannibalization (5 Substitutions):** *Direct shelf competitors fighting for the same basket.*- [[LEVON 500G WASHING DETERGENT POWDER PINK]]- [[SUNLIGHT 400G DESTINY PINK HW POWDER]]- [[LEVON 500G WASHING DETERGENT POWDER VIOLET]]- [[LEVON 500G WASHING DETERGENT POWDER YELLOW]]- [[PURE N NATURAL 500G SOAP FLAKES]]</w:t>
      </w:r>
    </w:p>
    <w:p>
      <w:r>
        <w:t>--------------------</w:t>
      </w:r>
    </w:p>
    <w:p>
      <w:r>
        <w:t>type: SKUdepartment: "DETERGENTS"supplier: "UNILEVER KENYA LIMITED"price: 160.00margin: 0.00revenue: 0.00gross_profit: 0.00sales_rank: 4831velocity_ads: 0.1699total_quantity: 62.00</w:t>
      </w:r>
    </w:p>
    <w:p>
      <w:r>
        <w:t>--------------------</w:t>
      </w:r>
    </w:p>
    <w:p>
      <w:pPr>
        <w:pStyle w:val="Heading1"/>
      </w:pPr>
      <w:r>
        <w:t>SUNLIGHT 400G LAVENDER SENSATION HW POWDER### [NODE IDENTITY]* **Network Role:** Active Node* **Macro-Habitat:** [[DETERGENTS]]* **Origin Point:** [[UNILEVER KENYA LIMITED]]### [UNIT ECONOMICS &amp;amp; VELOCITY]* **Average Retail Price:** 160.00 KES* **Gross Margin:** 0.00%* **Historical Revenue:** 0.00 KES* **Gross Profit:** 0.00 KES* **Sales Rank:** #4831* **Velocity (Average Daily Sales):** 0.17 units/day* **Total Quantity Moved:** 62.00 units### [THE PHYSICS OF THE SHELF]**The Halo Effect (11 Links):** *Items frequently bought alongside this SKU.*- [[SUNLIGHT 400G SPRING SENSATION HW POWDER]]- [[UNILEVER KENYA LIMITED]]- [[LEVON 500G WASHING DETERGENT POWDER PINK]]- [[DETERGENTS]]- [[LEVON 500G WASHING DETERGENT POWDER VIOLET]]- [[Retail Market]]- [[LEVON 500G WASHING DETERGENT POWDER YELLOW]]- [[PURE N NATURAL 500G SOAP FLAKES]]**Cannibalization (5 Substitutions):** *Direct shelf competitors fighting for the same basket.*- [[SUNLIGHT 400G SPRING SENSATION HW POWDER]]- [[LEVON 500G WASHING DETERGENT POWDER PINK]]- [[LEVON 500G WASHING DETERGENT POWDER VIOLET]]- [[LEVON 500G WASHING DETERGENT POWDER YELLOW]]- [[PURE N NATURAL 500G SOAP FLAKES]]</w:t>
      </w:r>
    </w:p>
    <w:p>
      <w:r>
        <w:t>--------------------</w:t>
      </w:r>
    </w:p>
    <w:p>
      <w:r>
        <w:t>type: SKUdepartment: "DETERGENTS"supplier: "UNILEVER KENYA LIMITED"price: 160.00margin: 0.00revenue: 0.00gross_profit: 0.00sales_rank: 4830velocity_ads: 0.0548total_quantity: 20.00</w:t>
      </w:r>
    </w:p>
    <w:p>
      <w:r>
        <w:t>--------------------</w:t>
      </w:r>
    </w:p>
    <w:p>
      <w:pPr>
        <w:pStyle w:val="Heading1"/>
      </w:pPr>
      <w:r>
        <w:t>SUNLIGHT 400G DESTINY PINK HW POWDER### [NODE IDENTITY]* **Network Role:** Active Node* **Macro-Habitat:** [[DETERGENTS]]* **Origin Point:** [[UNILEVER KENYA LIMITED]]### [UNIT ECONOMICS &amp;amp; VELOCITY]* **Average Retail Price:** 160.00 KES* **Gross Margin:** 0.00%* **Historical Revenue:** 0.00 KES* **Gross Profit:** 0.00 KES* **Sales Rank:** #4830* **Velocity (Average Daily Sales):** 0.05 units/day* **Total Quantity Moved:** 20.00 units### [THE PHYSICS OF THE SHELF]**The Halo Effect (11 Links):** *Items frequently bought alongside this SKU.*- [[SUNLIGHT 400G SPRING SENSATION HW POWDER]]- [[UNILEVER KENYA LIMITED]]- [[LEVON 500G WASHING DETERGENT POWDER PINK]]- [[DETERGENTS]]- [[LEVON 500G WASHING DETERGENT POWDER VIOLET]]- [[Retail Market]]- [[LEVON 500G WASHING DETERGENT POWDER YELLOW]]- [[PURE N NATURAL 500G SOAP FLAKES]]**Cannibalization (5 Substitutions):** *Direct shelf competitors fighting for the same basket.*- [[SUNLIGHT 400G SPRING SENSATION HW POWDER]]- [[LEVON 500G WASHING DETERGENT POWDER PINK]]- [[LEVON 500G WASHING DETERGENT POWDER VIOLET]]- [[LEVON 500G WASHING DETERGENT POWDER YELLOW]]- [[PURE N NATURAL 500G SOAP FLAKES]]</w:t>
      </w:r>
    </w:p>
    <w:p>
      <w:r>
        <w:t>--------------------</w:t>
      </w:r>
    </w:p>
    <w:p>
      <w:r>
        <w:t>type: SKUdepartment: "DETERGENTS"supplier: "UNILEVER KENYA LIMITED"price: 1349.00margin: 0.00revenue: 0.00gross_profit: 0.00sales_rank: 4829velocity_ads: 0.1260total_quantity: 46.00</w:t>
      </w:r>
    </w:p>
    <w:p>
      <w:r>
        <w:t>--------------------</w:t>
      </w:r>
    </w:p>
    <w:p>
      <w:pPr>
        <w:pStyle w:val="Heading1"/>
      </w:pPr>
      <w:r>
        <w:t>SUNLIGHT 3KG AUTO POWDER YELLOW### [NODE IDENTITY]* **Network Role:** Active Node* **Macro-Habitat:** [[DETERGENTS]]* **Origin Point:** [[UNILEVER KENYA LIMITED]]### [UNIT ECONOMICS &amp;amp; VELOCITY]* **Average Retail Price:** 1,349.00 KES* **Gross Margin:** 0.00%* **Historical Revenue:** 0.00 KES* **Gross Profit:** 0.00 KES* **Sales Rank:** #4829* **Velocity (Average Daily Sales):** 0.13 units/day* **Total Quantity Moved:** 46.00 units### [THE PHYSICS OF THE SHELF]**The Halo Effect (11 Links):** *Items frequently bought alongside this SKU.*- [[UNILEVER KENYA LIMITED]]- [[OMO 3.5KG POWDER EXTRA FRESH CHEETAH]]- [[SUNLIGHT 3.5KG SPRING WASHING POWDER]]- [[DETERGENTS]]- [[Retail Market]]- [[SUNLIGHT 3.5KG LAVENDER WASHING POWDER]]- [[SUNLIGHT 3KG AUTO POWDER LAVENDER]]- [[OMO 2KG AUTOWASH POWDER EXTRA FRESH]]**Cannibalization (5 Substitutions):** *Direct shelf competitors fighting for the same basket.*- [[OMO 3.5KG POWDER EXTRA FRESH CHEETAH]]- [[SUNLIGHT 3.5KG SPRING WASHING POWDER]]- [[SUNLIGHT 3.5KG LAVENDER WASHING POWDER]]- [[SUNLIGHT 3KG AUTO POWDER LAVENDER]]- [[OMO 2KG AUTOWASH POWDER EXTRA FRESH]]</w:t>
      </w:r>
    </w:p>
    <w:p>
      <w:r>
        <w:t>--------------------</w:t>
      </w:r>
    </w:p>
    <w:p>
      <w:r>
        <w:t>type: SKUdepartment: "DETERGENTS"supplier: "UNILEVER KENYA LIMITED"price: 1349.00margin: 0.00revenue: 0.00gross_profit: 0.00sales_rank: 4828velocity_ads: 0.2356total_quantity: 86.00</w:t>
      </w:r>
    </w:p>
    <w:p>
      <w:r>
        <w:t>--------------------</w:t>
      </w:r>
    </w:p>
    <w:p>
      <w:pPr>
        <w:pStyle w:val="Heading1"/>
      </w:pPr>
      <w:r>
        <w:t>SUNLIGHT 3KG AUTO POWDER LAVENDER### [NODE IDENTITY]* **Network Role:** Active Node* **Macro-Habitat:** [[DETERGENTS]]* **Origin Point:** [[UNILEVER KENYA LIMITED]]### [UNIT ECONOMICS &amp;amp; VELOCITY]* **Average Retail Price:** 1,349.00 KES* **Gross Margin:** 0.00%* **Historical Revenue:** 0.00 KES* **Gross Profit:** 0.00 KES* **Sales Rank:** #4828* **Velocity (Average Daily Sales):** 0.24 units/day* **Total Quantity Moved:** 86.00 units### [THE PHYSICS OF THE SHELF]**The Halo Effect (11 Links):** *Items frequently bought alongside this SKU.*- [[OMO 3.5KG POWDER EXTRA FRESH CHEETAH]]- [[UNILEVER KENYA LIMITED]]- [[SUNLIGHT 3KG AUTO POWDER YELLOW]]- [[SUNLIGHT 3.5KG SPRING WASHING POWDER]]- [[DETERGENTS]]- [[Retail Market]]- [[SUNLIGHT 3.5KG LAVENDER WASHING POWDER]]- [[OMO 2KG AUTOWASH POWDER EXTRA FRESH]]**Cannibalization (5 Substitutions):** *Direct shelf competitors fighting for the same basket.*- [[OMO 3.5KG POWDER EXTRA FRESH CHEETAH]]- [[SUNLIGHT 3KG AUTO POWDER YELLOW]]- [[SUNLIGHT 3.5KG SPRING WASHING POWDER]]- [[SUNLIGHT 3.5KG LAVENDER WASHING POWDER]]- [[OMO 2KG AUTOWASH POWDER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19286velocity_ads: 0.0272total_quantity: 5.00</w:t>
      </w:r>
    </w:p>
    <w:p>
      <w:r>
        <w:t>--------------------</w:t>
      </w:r>
    </w:p>
    <w:p>
      <w:pPr>
        <w:pStyle w:val="Heading1"/>
      </w:pPr>
      <w:r>
        <w:t>COMFORT 3LT BLUE SKY MM UI###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#19286* **Velocity (Average Daily Sales):** 0.03 units/day* **Total Quantity Moved:** 5.00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16139velocity_ads: 0.0598total_quantity: 11.00</w:t>
      </w:r>
    </w:p>
    <w:p>
      <w:r>
        <w:t>--------------------</w:t>
      </w:r>
    </w:p>
    <w:p>
      <w:pPr>
        <w:pStyle w:val="Heading1"/>
      </w:pPr>
      <w:r>
        <w:t>COMFORT 1LT BLUE SKY MM UI###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#16139* **Velocity (Average Daily Sales):** 0.06 units/day* **Total Quantity Moved:** 11.00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15333velocity_ads: 0.0055total_quantity: 2.00</w:t>
      </w:r>
    </w:p>
    <w:p>
      <w:r>
        <w:t>--------------------</w:t>
      </w:r>
    </w:p>
    <w:p>
      <w:pPr>
        <w:pStyle w:val="Heading1"/>
      </w:pPr>
      <w:r>
        <w:t>ECOVER 1.2KG UNIVERSAL WASHING POWDER###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#15333* **Velocity (Average Daily Sales):** 0.01 units/day* **Total Quantity Moved:** 2.00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15332velocity_ads: 0.0055total_quantity: 2.00</w:t>
      </w:r>
    </w:p>
    <w:p>
      <w:r>
        <w:t>--------------------</w:t>
      </w:r>
    </w:p>
    <w:p>
      <w:pPr>
        <w:pStyle w:val="Heading1"/>
      </w:pPr>
      <w:r>
        <w:t>ECOREEN 30S LAUNDRY DETERGENT SHEETS LAVENDER SCENT###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#15332* **Velocity (Average Daily Sales):** 0.01 units/day* **Total Quantity Moved:** 2.00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22781velocity_ads: 0.0054total_quantity: 1.00</w:t>
      </w:r>
    </w:p>
    <w:p>
      <w:r>
        <w:t>--------------------</w:t>
      </w:r>
    </w:p>
    <w:p>
      <w:pPr>
        <w:pStyle w:val="Heading1"/>
      </w:pPr>
      <w:r>
        <w:t>ECOVER 1LT WOOL&amp;amp;SILK LAUNDRY ZERO###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#22781* **Velocity (Average Daily Sales):** 0.01 units/day* **Total Quantity Moved:** 1.00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"HEALTHY U TWO THOUSAND LTD"price: 1399.00margin: 0.00revenue: 0.00gross_profit: 0.00sales_rank: 15334velocity_ads: 0.0110total_quantity: 4.00</w:t>
      </w:r>
    </w:p>
    <w:p>
      <w:r>
        <w:t>--------------------</w:t>
      </w:r>
    </w:p>
    <w:p>
      <w:pPr>
        <w:pStyle w:val="Heading1"/>
      </w:pPr>
      <w:r>
        <w:t>ECOVER 450ML QUICK DRYING ACTION RINSE AID### [NODE IDENTITY]* **Network Role:** Active Node* **Macro-Habitat:** [[DETERGENTS]]* **Origin Point:** [[HEALTHY U TWO THOUSAND LTD]]### [UNIT ECONOMICS &amp;amp; VELOCITY]* **Average Retail Price:** 1,399.00 KES* **Gross Margin:** 0.00%* **Historical Revenue:** 0.00 KES* **Gross Profit:** 0.00 KES* **Sales Rank:** #15334* **Velocity (Average Daily Sales):** 0.01 units/day* **Total Quantity Moved:** 4.00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[[SUNLIGHT 3KG AUTO POWDER LAVENDER]]- [[HEALTHY U TWO THOUSAND LTD]]**Cannibalization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"YASTECH BRANDS LTD SR"price: 399.00margin: 0.00revenue: 0.00gross_profit: 0.00sales_rank: 4729velocity_ads: 0.0110total_quantity: 4.00</w:t>
      </w:r>
    </w:p>
    <w:p>
      <w:r>
        <w:t>--------------------</w:t>
      </w:r>
    </w:p>
    <w:p>
      <w:pPr>
        <w:pStyle w:val="Heading1"/>
      </w:pPr>
      <w:r>
        <w:t>DR BECKMANN 80G CURTAIN WHITENER### [NODE IDENTITY]* **Network Role:** Active Node* **Macro-Habitat:** [[DETERGENTS]]* **Origin Point:** [[YASTECH BRANDS LTD SR]]### [UNIT ECONOMICS &amp;amp; VELOCITY]* **Average Retail Price:** 399.00 KES* **Gross Margin:** 0.00%* **Historical Revenue:** 0.00 KES* **Gross Profit:** 0.00 KES* **Sales Rank:** #4729* **Velocity (Average Daily Sales):** 0.01 units/day* **Total Quantity Moved:** 4.00 units### [THE PHYSICS OF THE SHELF]**The Halo Effect (11 Links):** *Items frequently bought alongside this SKU.*- [[SUNLIGHT 1KG 2IN1 SPRING SENSATIONS]]- [[SUNLIGHT 1KG+400G POWDER YELLOW]]- [[DETERGENTS]]- [[ARIEL 1KG DETERGENT FRESH FLORAL CLEAN]]- [[SUNLIGHT 1KG 2IN1 LAVENDER WASHING POWDER]]- [[Retail Market]]- [[ARIEL 1KG DETERGENT FRESH LAVENDER CLEAN]]- [[YASTECH BRANDS LTD SR]]**Cannibalization (5 Substitutions):** *Direct shelf competitors fighting for the same basket.*- [[SUNLIGHT 1KG 2IN1 SPRING SENSATIONS]]- [[SUNLIGHT 1KG+400G POWDER YELLOW]]- [[ARIEL 1KG DETERGENT FRESH FLORAL CLEAN]]- [[SUNLIGHT 1KG 2IN1 LAVENDER WASHING POWDER]]- [[ARIEL 1KG DETERGENT FRESH LAVENDER CLEAN]]</w:t>
      </w:r>
    </w:p>
    <w:p>
      <w:r>
        <w:t>--------------------</w:t>
      </w:r>
    </w:p>
    <w:p>
      <w:r>
        <w:t>type: SKUdepartment: "DETERGENTS"supplier: "YASTECH BRANDS LTD SR"price: 999.00margin: 0.00revenue: 0.00gross_profit: 0.00sales_rank: 20467velocity_ads: 0.0109total_quantity: 2.00</w:t>
      </w:r>
    </w:p>
    <w:p>
      <w:r>
        <w:t>--------------------</w:t>
      </w:r>
    </w:p>
    <w:p>
      <w:pPr>
        <w:pStyle w:val="Heading1"/>
      </w:pPr>
      <w:r>
        <w:t>DR BECKMANN COLOR &amp;amp; DIRT COLLECTOR 12 SHEETS### [NODE IDENTITY]* **Network Role:** Active Node* **Macro-Habitat:** [[DETERGENTS]]* **Origin Point:** [[YASTECH BRANDS LTD SR]]### [UNIT ECONOMICS &amp;amp; VELOCITY]* **Average Retail Price:** 999.00 KES* **Gross Margin:** 0.00%* **Historical Revenue:** 0.00 KES* **Gross Profit:** 0.00 KES* **Sales Rank:** #20467* **Velocity (Average Daily Sales):** 0.01 units/day* **Total Quantity Moved:** 2.00 units### [THE PHYSICS OF THE SHELF]**The Halo Effect (11 Links):** *Items frequently bought alongside this SKU.*- [[SUNLIGHT 3.5KG SPRING WASHING POWDER]]- [[PERSIL 1LT MACHINE WASH LIQUID GEL]]- [[DETERGENTS]]- [[PERSIL 1.5KG MACHINE WASH LAVENDER]]- [[SUNLIGHT 3.5KG LAVENDER WASHING POWDER]]- [[Retail Market]]- [[ARIEL 3L LIQUID LAVENDER]]- [[YASTECH BRANDS LTD SR]]**Cannibalization (5 Substitutions):** *Direct shelf competitors fighting for the same basket.*- [[SUNLIGHT 3.5KG SPRING WASHING POWDER]]- [[PERSIL 1.5KG MACHINE WASH LAVENDER]]- [[PERSIL 1LT MACHINE WASH LIQUID GEL]]- [[SUNLIGHT 3.5KG LAVENDER WASHING POWDER]]- [[ARIEL 3L LIQUID LAVENDER]]</w:t>
      </w:r>
    </w:p>
    <w:p>
      <w:r>
        <w:t>--------------------</w:t>
      </w:r>
    </w:p>
    <w:p>
      <w:r>
        <w:t>type: SKUdepartment: "DETERGENTS"supplier: "YASTECH BRANDS LTD SR"price: 999.00margin: 0.00revenue: 0.00gross_profit: 0.00sales_rank: 19270velocity_ads: 0.0163total_quantity: 3.00</w:t>
      </w:r>
    </w:p>
    <w:p>
      <w:r>
        <w:t>--------------------</w:t>
      </w:r>
    </w:p>
    <w:p>
      <w:pPr>
        <w:pStyle w:val="Heading1"/>
      </w:pPr>
      <w:r>
        <w:t>DR BECKMANN COLOR &amp;amp; DIRT COLLECTOR 30SHEETS### [NODE IDENTITY]* **Network Role:** Active Node* **Macro-Habitat:** [[DETERGENTS]]* **Origin Point:** [[YASTECH BRANDS LTD SR]]### [UNIT ECONOMICS &amp;amp; VELOCITY]* **Average Retail Price:** 999.00 KES* **Gross Margin:** 0.00%* **Historical Revenue:** 0.00 KES* **Gross Profit:** 0.00 KES* **Sales Rank:** #19270* **Velocity (Average Daily Sales):** 0.02 units/day* **Total Quantity Moved:** 3.00 units### [THE PHYSICS OF THE SHELF]**The Halo Effect (11 Links):** *Items frequently bought alongside this SKU.*- [[SUNLIGHT 3.5KG SPRING WASHING POWDER]]- [[PERSIL 1LT MACHINE WASH LIQUID GEL]]- [[DETERGENTS]]- [[PERSIL 1.5KG MACHINE WASH LAVENDER]]- [[SUNLIGHT 3.5KG LAVENDER WASHING POWDER]]- [[Retail Market]]- [[ARIEL 3L LIQUID LAVENDER]]- [[YASTECH BRANDS LTD SR]]**Cannibalization (5 Substitutions):** *Direct shelf competitors fighting for the same basket.*- [[SUNLIGHT 3.5KG SPRING WASHING POWDER]]- [[PERSIL 1.5KG MACHINE WASH LAVENDER]]- [[PERSIL 1LT MACHINE WASH LIQUID GEL]]- [[SUNLIGHT 3.5KG LAVENDER WASHING POWDER]]- [[ARIEL 3L LIQUID LAVENDER]]</w:t>
      </w:r>
    </w:p>
    <w:p>
      <w:r>
        <w:t>--------------------</w:t>
      </w:r>
    </w:p>
    <w:p>
      <w:r>
        <w:t>type: SKUdepartment: "DETERGENTS"supplier: "Unknown"price: 808.00margin: 0.00revenue: 0.00gross_profit: 0.00sales_rank: 4728velocity_ads: 0.0055total_quantity: 2.00</w:t>
      </w:r>
    </w:p>
    <w:p>
      <w:r>
        <w:t>--------------------</w:t>
      </w:r>
    </w:p>
    <w:p>
      <w:pPr>
        <w:pStyle w:val="Heading1"/>
      </w:pPr>
      <w:r>
        <w:t>DETTOL WASHING MACHINE LEMON 5 IN 1###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#4728* **Velocity (Average Daily Sales):** 0.01 units/day* **Total Quantity Moved:** 2.00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"HASBAH KENYA LTD P AND G"price: 1999.00margin: 0.00revenue: 0.00gross_profit: 0.00sales_rank: 4719velocity_ads: 0.0932total_quantity: 34.00</w:t>
      </w:r>
    </w:p>
    <w:p>
      <w:r>
        <w:t>--------------------</w:t>
      </w:r>
    </w:p>
    <w:p>
      <w:pPr>
        <w:pStyle w:val="Heading1"/>
      </w:pPr>
      <w:r>
        <w:t>ARIEL 3KG AUTO LS FLORAL### [NODE IDENTITY]* **Network Role:** Active Node* **Macro-Habitat:** [[DETERGENTS]]* **Origin Point:** [[HASBAH KENYA LTD P AND G]]### [UNIT ECONOMICS &amp;amp; VELOCITY]* **Average Retail Price:** 1,999.00 KES* **Gross Margin:** 0.00%* **Historical Revenue:** 0.00 KES* **Gross Profit:** 0.00 KES* **Sales Rank:** #4719* **Velocity (Average Daily Sales):** 0.09 units/day* **Total Quantity Moved:** 34.00 units### [THE PHYSICS OF THE SHELF]**The Halo Effect (11 Links):** *Items frequently bought alongside this SKU.*- [[PERSIL 3KG MACHINE WASH PWD LAVENDER]]- [[ARIEL 3KG AUTO LS ORIGINAL]]- [[ARIEL 3L MACHINE WASH FLORAL GEL LIQ]]- [[DETERGENTS]]- [[Retail Market]]- [[ARIEL 3L MACHINE WASH LAVENDER GEL LIQ]]- [[HASBAH KENYA LTD P AND G]]-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"HASBAH KENYA LTD P AND G"price: 1349.00margin: 0.00revenue: 0.00gross_profit: 0.00sales_rank: 4717velocity_ads: 0.0822total_quantity: 30.00</w:t>
      </w:r>
    </w:p>
    <w:p>
      <w:r>
        <w:t>--------------------</w:t>
      </w:r>
    </w:p>
    <w:p>
      <w:pPr>
        <w:pStyle w:val="Heading1"/>
      </w:pPr>
      <w:r>
        <w:t>ARIEL 3.5KG MICRO CLEANING BOOSTER### [NODE IDENTITY]* **Network Role:** Active Node* **Macro-Habitat:** [[DETERGENTS]]* **Origin Point:** [[HASBAH KENYA LTD P AND G]]### [UNIT ECONOMICS &amp;amp; VELOCITY]* **Average Retail Price:** 1,349.00 KES* **Gross Margin:** 0.00%* **Historical Revenue:** 0.00 KES* **Gross Profit:** 0.00 KES* **Sales Rank:** #4717* **Velocity (Average Daily Sales):** 0.08 units/day* **Total Quantity Moved:** 30.00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[[SUNLIGHT 3KG AUTO POWDER LAVENDER]]- [[HASBAH KENYA LTD P AND G]]**Cannibalization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"HASBAH KENYA LTD P AND G"price: 1349.00margin: 0.00revenue: 0.00gross_profit: 0.00sales_rank: 4716velocity_ads: 0.1151total_quantity: 42.00</w:t>
      </w:r>
    </w:p>
    <w:p>
      <w:r>
        <w:t>--------------------</w:t>
      </w:r>
    </w:p>
    <w:p>
      <w:pPr>
        <w:pStyle w:val="Heading1"/>
      </w:pPr>
      <w:r>
        <w:t>ARIEL 3.5KG LAVENDER DOWNY FRESH### [NODE IDENTITY]* **Network Role:** Active Node* **Macro-Habitat:** [[DETERGENTS]]* **Origin Point:** [[HASBAH KENYA LTD P AND G]]### [UNIT ECONOMICS &amp;amp; VELOCITY]* **Average Retail Price:** 1,349.00 KES* **Gross Margin:** 0.00%* **Historical Revenue:** 0.00 KES* **Gross Profit:** 0.00 KES* **Sales Rank:** #4716* **Velocity (Average Daily Sales):** 0.12 units/day* **Total Quantity Moved:** 42.00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[[SUNLIGHT 3KG AUTO POWDER LAVENDER]]- [[HASBAH KENYA LTD P AND G]]**Cannibalization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"HASBAH KENYA LTD P AND G"price: 1549.00margin: 0.00revenue: 0.00gross_profit: 0.00sales_rank: 4715velocity_ads: 0.1041total_quantity: 38.00</w:t>
      </w:r>
    </w:p>
    <w:p>
      <w:r>
        <w:t>--------------------</w:t>
      </w:r>
    </w:p>
    <w:p>
      <w:pPr>
        <w:pStyle w:val="Heading1"/>
      </w:pPr>
      <w:r>
        <w:t>ARIEL 2L MACHINE WASH POWER GEL LIQ### [NODE IDENTITY]* **Network Role:** Active Node* **Macro-Habitat:** [[DETERGENTS]]* **Origin Point:** [[HASBAH KENYA LTD P AND G]]### [UNIT ECONOMICS &amp;amp; VELOCITY]* **Average Retail Price:** 1,549.00 KES* **Gross Margin:** 0.00%* **Historical Revenue:** 0.00 KES* **Gross Profit:** 0.00 KES* **Sales Rank:** #4715* **Velocity (Average Daily Sales):** 0.10 units/day* **Total Quantity Moved:** 38.00 units### [THE PHYSICS OF THE SHELF]**The Halo Effect (11 Links):** *Items frequently bought alongside this SKU.*- [[OMO 3.5KG POWDER EXTRA FRESH CHEETAH]]- [[SUNLIGHT 3KG AUTO POWDER YELLOW]]- [[DETERGENTS]]- [[Retail Market]]- [[ARIEL 3.5KG TOUCH OF DOWNY]]- [[OMO 3.5KG HAND WASHING POWDER]]- [[SUNLIGHT 3KG AUTO POWDER LAVENDER]]- [[HASBAH KENYA LTD P AND G]]**Cannibalization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"HASBAH KENYA LTD P AND G"price: 1549.00margin: 0.00revenue: 0.00gross_profit: 0.00sales_rank: 4714velocity_ads: 0.0658total_quantity: 24.00</w:t>
      </w:r>
    </w:p>
    <w:p>
      <w:r>
        <w:t>--------------------</w:t>
      </w:r>
    </w:p>
    <w:p>
      <w:pPr>
        <w:pStyle w:val="Heading1"/>
      </w:pPr>
      <w:r>
        <w:t>ARIEL 2L MACHINE WASH LAVENDER GEL LIQ### [NODE IDENTITY]* **Network Role:** Active Node* **Macro-Habitat:** [[DETERGENTS]]* **Origin Point:** [[HASBAH KENYA LTD P AND G]]### [UNIT ECONOMICS &amp;amp; VELOCITY]* **Average Retail Price:** 1,549.00 KES* **Gross Margin:** 0.00%* **Historical Revenue:** 0.00 KES* **Gross Profit:** 0.00 KES* **Sales Rank:** #4714* **Velocity (Average Daily Sales):** 0.07 units/day* **Total Quantity Moved:** 24.00 units### [THE PHYSICS OF THE SHELF]**The Halo Effect (11 Links):** *Items frequently bought alongside this SKU.*- [[OMO 3.5KG POWDER EXTRA FRESH CHEETAH]]- [[SUNLIGHT 3KG AUTO POWDER YELLOW]]- [[DETERGENTS]]- [[Retail Market]]- [[ARIEL 3.5KG TOUCH OF DOWNY]]- [[OMO 3.5KG HAND WASHING POWDER]]- [[SUNLIGHT 3KG AUTO POWDER LAVENDER]]- [[HASBAH KENYA LTD P AND G]]**Cannibalization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"HASBAH KENYA LTD P AND G"price: 1549.00margin: 0.00revenue: 0.00gross_profit: 0.00sales_rank: 4713velocity_ads: 0.1260total_quantity: 46.00</w:t>
      </w:r>
    </w:p>
    <w:p>
      <w:r>
        <w:t>--------------------</w:t>
      </w:r>
    </w:p>
    <w:p>
      <w:pPr>
        <w:pStyle w:val="Heading1"/>
      </w:pPr>
      <w:r>
        <w:t>ARIEL 2L MACHINE WASH FLORAL GEL LIQ### [NODE IDENTITY]* **Network Role:** Active Node* **Macro-Habitat:** [[DETERGENTS]]* **Origin Point:** [[HASBAH KENYA LTD P AND G]]### [UNIT ECONOMICS &amp;amp; VELOCITY]* **Average Retail Price:** 1,549.00 KES* **Gross Margin:** 0.00%* **Historical Revenue:** 0.00 KES* **Gross Profit:** 0.00 KES* **Sales Rank:** #4713* **Velocity (Average Daily Sales):** 0.13 units/day* **Total Quantity Moved:** 46.00 units### [THE PHYSICS OF THE SHELF]**The Halo Effect (11 Links):** *Items frequently bought alongside this SKU.*- [[OMO 3.5KG POWDER EXTRA FRESH CHEETAH]]- [[SUNLIGHT 3KG AUTO POWDER YELLOW]]- [[DETERGENTS]]- [[Retail Market]]- [[ARIEL 3.5KG TOUCH OF DOWNY]]- [[OMO 3.5KG HAND WASHING POWDER]]- [[SUNLIGHT 3KG AUTO POWDER LAVENDER]]- [[HASBAH KENYA LTD P AND G]]**Cannibalization (5 Substitutions):** *Direct shelf competitors fighting for the same basket.*- [[OMO 3.5KG POWDER EXTRA FRESH CHEETAH]]- [[SUNLIGHT 3KG AUTO POWDER YELLOW]]- [[ARIEL 3.5KG TOUCH OF DOWNY]]- [[OMO 3.5KG HAND WASHING POWDER]]- [[SUNLIGHT 3KG AUTO POWDER LAVENDER]]</w:t>
      </w:r>
    </w:p>
    <w:p>
      <w:r>
        <w:t>--------------------</w:t>
      </w:r>
    </w:p>
    <w:p>
      <w:r>
        <w:t>type: SKUdepartment: "DETERGENTS"supplier: "Unknown"price: 808.00margin: 0.00revenue: 0.00gross_profit: 0.00sales_rank: 14156velocity_ads: 0.0652total_quantity: 12.00</w:t>
      </w:r>
    </w:p>
    <w:p>
      <w:r>
        <w:t>--------------------</w:t>
      </w:r>
    </w:p>
    <w:p>
      <w:pPr>
        <w:pStyle w:val="Heading1"/>
      </w:pPr>
      <w:r>
        <w:t>ARIEL 2L LIQUID AUTO WASH LAVENDER###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#14156* **Velocity (Average Daily Sales):** 0.07 units/day* **Total Quantity Moved:** 12.00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"HASBAH KENYA LTD P AND G"price: 939.00margin: 0.00revenue: 0.00gross_profit: 0.00sales_rank: 4712velocity_ads: 0.0110total_quantity: 4.00</w:t>
      </w:r>
    </w:p>
    <w:p>
      <w:r>
        <w:t>--------------------</w:t>
      </w:r>
    </w:p>
    <w:p>
      <w:pPr>
        <w:pStyle w:val="Heading1"/>
      </w:pPr>
      <w:r>
        <w:t>ARIEL 2KG ORIGINAL### [NODE IDENTITY]* **Network Role:** Active Node* **Macro-Habitat:** [[DETERGENTS]]* **Origin Point:** [[HASBAH KENYA LTD P AND G]]### [UNIT ECONOMICS &amp;amp; VELOCITY]* **Average Retail Price:** 939.00 KES* **Gross Margin:** 0.00%* **Historical Revenue:** 0.00 KES* **Gross Profit:** 0.00 KES* **Sales Rank:** #4712* **Velocity (Average Daily Sales):** 0.01 units/day* **Total Quantity Moved:** 4.00 units### [THE PHYSICS OF THE SHELF]**The Halo Effect (11 Links):** *Items frequently bought alongside this SKU.*- [[PERSIL 1.5KG MACHINE WASH]]- [[PERSIL 1LT MACHINE WASH LIQUID GEL]]- [[PERSIL 1.5KG MACHINE WASH LAVENDER]]- [[DETERGENTS]]- [[Retail Market]]- [[BOKOMO 750G N-S CRUNCH AFRICAN SUNRISE]]- [[ARIEL 3L LIQUID LAVENDER]]- [[HASBAH KENYA LTD P AND G]]**Cannibalization (5 Substitutions):** *Direct shelf competitors fighting for the same basket.*- [[PERSIL 1.5KG MACHINE WASH]]- [[PERSIL 1LT MACHINE WASH LIQUID GEL]]- [[PERSIL 1.5KG MACHINE WASH LAVENDER]]- [[BOKOMO 750G N-S CRUNCH AFRICAN SUNRISE]]- [[ARIEL 3L LIQUID LAVENDER]]</w:t>
      </w:r>
    </w:p>
    <w:p>
      <w:r>
        <w:t>--------------------</w:t>
      </w:r>
    </w:p>
    <w:p>
      <w:r>
        <w:t>type: SKUdepartment: "DETERGENTS"supplier: "TWIRL ENTERPRISES LTD"price: 1865.00margin: 0.00revenue: 0.00gross_profit: 0.00sales_rank: 15331velocity_ads: 0.0055total_quantity: 2.00</w:t>
      </w:r>
    </w:p>
    <w:p>
      <w:r>
        <w:t>--------------------</w:t>
      </w:r>
    </w:p>
    <w:p>
      <w:pPr>
        <w:pStyle w:val="Heading1"/>
      </w:pPr>
      <w:r>
        <w:t>ARIEL 254.8G ALL IN 1 POD 13S### [NODE IDENTITY]* **Network Role:** Active Node* **Macro-Habitat:** [[DETERGENTS]]* **Origin Point:** [[TWIRL ENTERPRISES LTD]]### [UNIT ECONOMICS &amp;amp; VELOCITY]* **Average Retail Price:** 1,865.00 KES* **Gross Margin:** 0.00%* **Historical Revenue:** 0.00 KES* **Gross Profit:** 0.00 KES* **Sales Rank:** #15331* **Velocity (Average Daily Sales):** 0.01 units/day* **Total Quantity Moved:** 2.00 units### [THE PHYSICS OF THE SHELF]**The Halo Effect (11 Links):** *Items frequently bought alongside this SKU.*- [[PERSIL 3KG MACHINE WASH PWD LAVENDER]]- [[ARIEL 3KG AUTO LS ORIGINAL]]- [[ARIEL 3L MACHINE WASH FLORAL GEL LIQ]]- [[DETERGENTS]]- [[TWIRL ENTERPRISES LTD]]- [[Retail Market]]-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"HASBAH KENYA LTD P AND G"price: 70.00margin: 0.00revenue: 0.00gross_profit: 0.00sales_rank: 4710velocity_ads: 0.3288total_quantity: 120.00</w:t>
      </w:r>
    </w:p>
    <w:p>
      <w:r>
        <w:t>--------------------</w:t>
      </w:r>
    </w:p>
    <w:p>
      <w:pPr>
        <w:pStyle w:val="Heading1"/>
      </w:pPr>
      <w:r>
        <w:t>ARIEL 200G TOUCH OF DOWNY### [NODE IDENTITY]* **Network Role:** Active Node* **Macro-Habitat:** [[DETERGENTS]]* **Origin Point:** [[HASBAH KENYA LTD P AND G]]### [UNIT ECONOMICS &amp;amp; VELOCITY]* **Average Retail Price:** 70.00 KES* **Gross Margin:** 0.00%* **Historical Revenue:** 0.00 KES* **Gross Profit:** 0.00 KES* **Sales Rank:** #4710* **Velocity (Average Daily Sales):** 0.33 units/day* **Total Quantity Moved:** 120.00 units### [THE PHYSICS OF THE SHELF]**The Halo Effect (8 Links):** *Items frequently bought alongside this SKU.*- [[SUNLIGHT 200G-150G TROPICAL SENSATION]]- [[DETERGENTS]]- [[Retail Market]]- [[ARIEL 200G DETERGENT ORIGINAL]]- [[HASBAH KENYA LTD P AND G]]**Cannibalization (2 Substitutions):** *Direct shelf competitors fighting for the same basket.*- [[SUNLIGHT 200G-150G TROPICAL SENSATION]]- [[ARIEL 200G DETERGENT ORIGINAL]]</w:t>
      </w:r>
    </w:p>
    <w:p>
      <w:r>
        <w:t>--------------------</w:t>
      </w:r>
    </w:p>
    <w:p>
      <w:r>
        <w:t>type: SKUdepartment: "DETERGENTS"supplier: "HASBAH KENYA LTD P AND G"price: 70.00margin: 0.00revenue: 0.00gross_profit: 0.00sales_rank: 4709velocity_ads: 0.1699total_quantity: 62.00</w:t>
      </w:r>
    </w:p>
    <w:p>
      <w:r>
        <w:t>--------------------</w:t>
      </w:r>
    </w:p>
    <w:p>
      <w:pPr>
        <w:pStyle w:val="Heading1"/>
      </w:pPr>
      <w:r>
        <w:t>ARIEL 200G DETERGENT ORIGINAL### [NODE IDENTITY]* **Network Role:** Active Node* **Macro-Habitat:** [[DETERGENTS]]* **Origin Point:** [[HASBAH KENYA LTD P AND G]]### [UNIT ECONOMICS &amp;amp; VELOCITY]* **Average Retail Price:** 70.00 KES* **Gross Margin:** 0.00%* **Historical Revenue:** 0.00 KES* **Gross Profit:** 0.00 KES* **Sales Rank:** #4709* **Velocity (Average Daily Sales):** 0.17 units/day* **Total Quantity Moved:** 62.00 units### [THE PHYSICS OF THE SHELF]**The Halo Effect (8 Links):** *Items frequently bought alongside this SKU.*- [[SUNLIGHT 200G-150G TROPICAL SENSATION]]- [[DETERGENTS]]- [[Retail Market]]- [[HASBAH KENYA LTD P AND G]]- [[ARIEL 200G TOUCH OF DOWNY]]**Cannibalization (2 Substitutions):** *Direct shelf competitors fighting for the same basket.*- [[SUNLIGHT 200G-150G TROPICAL SENSATION]]- [[ARIEL 200G TOUCH OF DOWNY]]</w:t>
      </w:r>
    </w:p>
    <w:p>
      <w:r>
        <w:t>--------------------</w:t>
      </w:r>
    </w:p>
    <w:p>
      <w:r>
        <w:t>type: SKUdepartment: "DETERGENTS"supplier: "HASBAH KENYA LTD P AND G"price: 478.00margin: 0.00revenue: 0.00gross_profit: 0.00sales_rank: 4708velocity_ads: 0.8164total_quantity: 298.00</w:t>
      </w:r>
    </w:p>
    <w:p>
      <w:r>
        <w:t>--------------------</w:t>
      </w:r>
    </w:p>
    <w:p>
      <w:pPr>
        <w:pStyle w:val="Heading1"/>
      </w:pPr>
      <w:r>
        <w:t>ARIEL 1KG DETERGENT FRESH SPRING CLEAN### [NODE IDENTITY]* **Network Role:** Active Node* **Macro-Habitat:** [[DETERGENTS]]* **Origin Point:** [[HASBAH KENYA LTD P AND G]]### [UNIT ECONOMICS &amp;amp; VELOCITY]* **Average Retail Price:** 478.00 KES* **Gross Margin:** 0.00%* **Historical Revenue:** 0.00 KES* **Gross Profit:** 0.00 KES* **Sales Rank:** #4708* **Velocity (Average Daily Sales):** 0.82 units/day* **Total Quantity Moved:** 298.00 units### [THE PHYSICS OF THE SHELF]**The Halo Effect (11 Links):** *Items frequently bought alongside this SKU.*- [[SUNLIGHT 1KG+400G POWDER YELLOW]]- [[DETERGENTS]]- [[ARIEL 1KG DETERGENT FRESH FLORAL CLEAN]]- [[SUNLIGHT 1KG+400G POWDER LAVENDER]]- [[Retail Market]]- [[OMO 1KG FAST ACTION HANDWASHING POWDER]]- [[OMO 1KG FAST ACTION BANDED 400G]]- [[HASBAH KENYA LTD P AND G]]**Cannibalization (5 Substitutions):** *Direct shelf competitors fighting for the same basket.*- [[SUNLIGHT 1KG+400G POWDER YELLOW]]- [[ARIEL 1KG DETERGENT FRESH FLORAL CLEAN]]- [[SUNLIGHT 1KG+400G POWDER LAVENDER]]- [[OMO 1KG FAST ACTION HANDWASHING POWDER]]- [[OMO 1KG FAST ACTION BANDED 400G]]</w:t>
      </w:r>
    </w:p>
    <w:p>
      <w:r>
        <w:t>--------------------</w:t>
      </w:r>
    </w:p>
    <w:p>
      <w:r>
        <w:t>type: SKUdepartment: "DETERGENTS"supplier: "HASBAH KENYA LTD P AND G"price: 359.00margin: 0.00revenue: 0.00gross_profit: 0.00sales_rank: 4707velocity_ads: 1.0192total_quantity: 372.00</w:t>
      </w:r>
    </w:p>
    <w:p>
      <w:r>
        <w:t>--------------------</w:t>
      </w:r>
    </w:p>
    <w:p>
      <w:pPr>
        <w:pStyle w:val="Heading1"/>
      </w:pPr>
      <w:r>
        <w:t>ARIEL 1KG DETERGENT FRESH LAVENDER CLEAN### [NODE IDENTITY]* **Network Role:** Active Node* **Macro-Habitat:** [[DETERGENTS]]* **Origin Point:** [[HASBAH KENYA LTD P AND G]]### [UNIT ECONOMICS &amp;amp; VELOCITY]* **Average Retail Price:** 359.00 KES* **Gross Margin:** 0.00%* **Historical Revenue:** 0.00 KES* **Gross Profit:** 0.00 KES* **Sales Rank:** #4707* **Velocity (Average Daily Sales):** 1.02 units/day* **Total Quantity Moved:** 372.00 units### [THE PHYSICS OF THE SHELF]**The Halo Effect (11 Links):** *Items frequently bought alongside this SKU.*- [[SUNLIGHT 1KG 2IN1 SPRING SENSATIONS]]- [[DETERGENTS]]- [[SUNLIGHT 1KG 2IN1 LAVENDER WASHING POWDER]]- [[TOSS 1KG LAVENDER DETERGENT SATCHET]]- [[Retail Market]]- [[OMO 1KG FAST ACTION HANDWASHING POWDER]]- [[SUNLIGHT 700G AUTO POWDER LAVENDER]]- [[HASBAH KENYA LTD P AND G]]**Cannibalization (5 Substitutions):** *Direct shelf competitors fighting for the same basket.*- [[SUNLIGHT 1KG 2IN1 SPRING SENSATIONS]]- [[SUNLIGHT 1KG 2IN1 LAVENDER WASHING POWDER]]- [[TOSS 1KG LAVENDER DETERGENT SATCHET]]- [[OMO 1KG FAST ACTION HANDWASHING POWDER]]- [[SUNLIGHT 700G AUTO POWDER LAVENDER]]</w:t>
      </w:r>
    </w:p>
    <w:p>
      <w:r>
        <w:t>--------------------</w:t>
      </w:r>
    </w:p>
    <w:p>
      <w:r>
        <w:t>type: SKUdepartment: "DETERGENTS"supplier: "HASBAH KENYA LTD P AND G"price: 469.00margin: 0.00revenue: 0.00gross_profit: 0.00sales_rank: 4706velocity_ads: 1.0466total_quantity: 382.00</w:t>
      </w:r>
    </w:p>
    <w:p>
      <w:r>
        <w:t>--------------------</w:t>
      </w:r>
    </w:p>
    <w:p>
      <w:pPr>
        <w:pStyle w:val="Heading1"/>
      </w:pPr>
      <w:r>
        <w:t>ARIEL 1KG DETERGENT FRESH FLORAL CLEAN### [NODE IDENTITY]* **Network Role:** Active Node* **Macro-Habitat:** [[DETERGENTS]]* **Origin Point:** [[HASBAH KENYA LTD P AND G]]### [UNIT ECONOMICS &amp;amp; VELOCITY]* **Average Retail Price:** 469.00 KES* **Gross Margin:** 0.00%* **Historical Revenue:** 0.00 KES* **Gross Profit:** 0.00 KES* **Sales Rank:** #4706* **Velocity (Average Daily Sales):** 1.05 units/day* **Total Quantity Moved:** 382.00 units### [THE PHYSICS OF THE SHELF]**The Halo Effect (11 Links):** *Items frequently bought alongside this SKU.*- [[SUNLIGHT 1KG+400G POWDER YELLOW]]- [[DETERGENTS]]- [[ARIEL 1KG DETERGENT FRESH SPRING CLEAN]]- [[SUNLIGHT 1KG+400G POWDER LAVENDER]]- [[Retail Market]]- [[OMO 1KG FAST ACTION HANDWASHING POWDER]]- [[OMO 1KG FAST ACTION BANDED 400G]]- [[HASBAH KENYA LTD P AND G]]**Cannibalization (5 Substitutions):** *Direct shelf competitors fighting for the same basket.*- [[SUNLIGHT 1KG+400G POWDER YELLOW]]- [[ARIEL 1KG DETERGENT FRESH SPRING CLEAN]]- [[SUNLIGHT 1KG+400G POWDER LAVENDER]]- [[OMO 1KG FAST ACTION HANDWASHING POWDER]]- [[OMO 1KG FAST ACTION BANDED 400G]]</w:t>
      </w:r>
    </w:p>
    <w:p>
      <w:r>
        <w:t>--------------------</w:t>
      </w:r>
    </w:p>
    <w:p>
      <w:r>
        <w:t>type: SKUdepartment: "DETERGENTS"supplier: "HASBAH KENYA LTD P AND G"price: 999.00margin: 0.00revenue: 0.00gross_profit: 0.00sales_rank: 4705velocity_ads: 0.1973total_quantity: 72.00</w:t>
      </w:r>
    </w:p>
    <w:p>
      <w:r>
        <w:t>--------------------</w:t>
      </w:r>
    </w:p>
    <w:p>
      <w:pPr>
        <w:pStyle w:val="Heading1"/>
      </w:pPr>
      <w:r>
        <w:t>ARIEL 1.5KG MACHINE POWDER### [NODE IDENTITY]* **Network Role:** Active Node* **Macro-Habitat:** [[DETERGENTS]]* **Origin Point:** [[HASBAH KENYA LTD P AND G]]### [UNIT ECONOMICS &amp;amp; VELOCITY]* **Average Retail Price:** 999.00 KES* **Gross Margin:** 0.00%* **Historical Revenue:** 0.00 KES* **Gross Profit:** 0.00 KES* **Sales Rank:** #4705* **Velocity (Average Daily Sales):** 0.20 units/day* **Total Quantity Moved:** 72.00 units### [THE PHYSICS OF THE SHELF]**The Halo Effect (11 Links):** *Items frequently bought alongside this SKU.*- [[SUNLIGHT 3.5KG SPRING WASHING POWDER]]- [[PERSIL 1LT MACHINE WASH LIQUID GEL]]- [[DETERGENTS]]- [[PERSIL 1.5KG MACHINE WASH LAVENDER]]- [[SUNLIGHT 3.5KG LAVENDER WASHING POWDER]]- [[Retail Market]]- [[ARIEL 3L LIQUID LAVENDER]]- [[HASBAH KENYA LTD P AND G]]**Cannibalization (5 Substitutions):** *Direct shelf competitors fighting for the same basket.*- [[SUNLIGHT 3.5KG SPRING WASHING POWDER]]- [[PERSIL 1.5KG MACHINE WASH LAVENDER]]- [[PERSIL 1LT MACHINE WASH LIQUID GEL]]- [[SUNLIGHT 3.5KG LAVENDER WASHING POWDER]]- [[ARIEL 3L LIQUID LAVENDER]]</w:t>
      </w:r>
    </w:p>
    <w:p>
      <w:r>
        <w:t>--------------------</w:t>
      </w:r>
    </w:p>
    <w:p>
      <w:r>
        <w:t>type: SKUdepartment: "DETERGENTS"supplier: "HASBAH KENYA LTD P AND G"price: 999.00margin: 0.00revenue: 0.00gross_profit: 0.00sales_rank: 4704velocity_ads: 0.1260total_quantity: 46.00</w:t>
      </w:r>
    </w:p>
    <w:p>
      <w:r>
        <w:t>--------------------</w:t>
      </w:r>
    </w:p>
    <w:p>
      <w:pPr>
        <w:pStyle w:val="Heading1"/>
      </w:pPr>
      <w:r>
        <w:t>ARIEL 1.5KG AUTO LS FLORAL### [NODE IDENTITY]* **Network Role:** Active Node* **Macro-Habitat:** [[DETERGENTS]]* **Origin Point:** [[HASBAH KENYA LTD P AND G]]### [UNIT ECONOMICS &amp;amp; VELOCITY]* **Average Retail Price:** 999.00 KES* **Gross Margin:** 0.00%* **Historical Revenue:** 0.00 KES* **Gross Profit:** 0.00 KES* **Sales Rank:** #4704* **Velocity (Average Daily Sales):** 0.13 units/day* **Total Quantity Moved:** 46.00 units### [THE PHYSICS OF THE SHELF]**The Halo Effect (11 Links):** *Items frequently bought alongside this SKU.*- [[SUNLIGHT 3.5KG SPRING WASHING POWDER]]- [[PERSIL 1LT MACHINE WASH LIQUID GEL]]- [[DETERGENTS]]- [[PERSIL 1.5KG MACHINE WASH LAVENDER]]- [[SUNLIGHT 3.5KG LAVENDER WASHING POWDER]]- [[Retail Market]]- [[ARIEL 3L LIQUID LAVENDER]]- [[HASBAH KENYA LTD P AND G]]**Cannibalization (5 Substitutions):** *Direct shelf competitors fighting for the same basket.*- [[SUNLIGHT 3.5KG SPRING WASHING POWDER]]- [[PERSIL 1.5KG MACHINE WASH LAVENDER]]- [[PERSIL 1LT MACHINE WASH LIQUID GEL]]- [[SUNLIGHT 3.5KG LAVENDER WASHING POWDER]]- [[ARIEL 3L LIQUID LAVENDER]]</w:t>
      </w:r>
    </w:p>
    <w:p>
      <w:r>
        <w:t>--------------------</w:t>
      </w:r>
    </w:p>
    <w:p>
      <w:r>
        <w:t>type: SKUdepartment: "DETERGENTS"supplier: "HASBAH KENYA LTD P AND G"price: 1614.00margin: 0.00revenue: 0.00gross_profit: 0.00sales_rank: 4718velocity_ads: 0.0986total_quantity: 36.00</w:t>
      </w:r>
    </w:p>
    <w:p>
      <w:r>
        <w:t>--------------------</w:t>
      </w:r>
    </w:p>
    <w:p>
      <w:pPr>
        <w:pStyle w:val="Heading1"/>
      </w:pPr>
      <w:r>
        <w:t>ARIEL 3.5KG TOUCH OF DOWNY### [NODE IDENTITY]* **Network Role:** Active Node* **Macro-Habitat:** [[DETERGENTS]]* **Origin Point:** [[HASBAH KENYA LTD P AND G]]### [UNIT ECONOMICS &amp;amp; VELOCITY]* **Average Retail Price:** 1,614.00 KES* **Gross Margin:** 0.00%* **Historical Revenue:** 0.00 KES* **Gross Profit:** 0.00 KES* **Sales Rank:** #4718* **Velocity (Average Daily Sales):** 0.10 units/day* **Total Quantity Moved:** 36.00 units### [THE PHYSICS OF THE SHELF]**The Halo Effect (11 Links):** *Items frequently bought alongside this SKU.*- [[SUNLIGHT 3KG AUTO POWDER YELLOW]]- [[DETERGENTS]]- [[Retail Market]]- [[OMO 3.5KG HAND WASHING POWDER]]- [[SUNLIGHT 3KG AUTO POWDER LAVENDER]]- [[KAPA IDP 10KG BLUE]]- [[ARIEL 3.5KG LAVENDER DOWNY FRESH]]- [[HASBAH KENYA LTD P AND G]]**Cannibalization (5 Substitutions):** *Direct shelf competitors fighting for the same basket.*- [[SUNLIGHT 3KG AUTO POWDER YELLOW]]- [[OMO 3.5KG HAND WASHING POWDER]]- [[SUNLIGHT 3KG AUTO POWDER LAVENDER]]- [[KAPA IDP 10KG BLUE]]- [[ARIEL 3.5KG LAVENDER DOWNY FRESH]]</w:t>
      </w:r>
    </w:p>
    <w:p>
      <w:r>
        <w:t>--------------------</w:t>
      </w:r>
    </w:p>
    <w:p>
      <w:r>
        <w:t>type: SKUdepartment: "DETERGENTS"supplier: "HASBAH KENYA LTD P AND G"price: 1999.00margin: 0.00revenue: 0.00gross_profit: 0.00sales_rank: 4720velocity_ads: 0.1918total_quantity: 70.00</w:t>
      </w:r>
    </w:p>
    <w:p>
      <w:r>
        <w:t>--------------------</w:t>
      </w:r>
    </w:p>
    <w:p>
      <w:pPr>
        <w:pStyle w:val="Heading1"/>
      </w:pPr>
      <w:r>
        <w:t>ARIEL 3KG AUTO LS ORIGINAL### [NODE IDENTITY]* **Network Role:** Active Node* **Macro-Habitat:** [[DETERGENTS]]* **Origin Point:** [[HASBAH KENYA LTD P AND G]]### [UNIT ECONOMICS &amp;amp; VELOCITY]* **Average Retail Price:** 1,999.00 KES* **Gross Margin:** 0.00%* **Historical Revenue:** 0.00 KES* **Gross Profit:** 0.00 KES* **Sales Rank:** #4720* **Velocity (Average Daily Sales):** 0.19 units/day* **Total Quantity Moved:** 70.00 units### [THE PHYSICS OF THE SHELF]**The Halo Effect (11 Links):** *Items frequently bought alongside this SKU.*- [[PERSIL 3KG MACHINE WASH PWD LAVENDER]]- [[ARIEL 3L MACHINE WASH FLORAL GEL LIQ]]- [[DETERGENTS]]- [[Retail Market]]- [[ARIEL 3L MACHINE WASH LAVENDER GEL LIQ]]- [[HASBAH KENYA LTD P AND G]]- [[ARIEL 3L MACHINE WASH POWER GEL LIQ]]- [[PERSIL 3KG MACHINE WASH POWDER]]**Cannibalization (5 Substitutions):** *Direct shelf competitors fighting for the same basket.*- [[PERSIL 3KG MACHINE WASH PWD LAVENDER]]- [[ARIEL 3L MACHINE WASH FLORAL GEL LIQ]]- [[ARIEL 3L MACHINE WASH LAVENDER GEL LIQ]]- [[ARIEL 3L MACHINE WASH POWER GEL LIQ]]- [[PERSIL 3KG MACHINE WASH POWDER]]</w:t>
      </w:r>
    </w:p>
    <w:p>
      <w:r>
        <w:t>--------------------</w:t>
      </w:r>
    </w:p>
    <w:p>
      <w:r>
        <w:t>type: SKUdepartment: "DETERGENTS"supplier: "HASBAH KENYA LTD P AND G"price: 999.00margin: 0.00revenue: 0.00gross_profit: 0.00sales_rank: 12628velocity_ads: 0.2554total_quantity: 47.00</w:t>
      </w:r>
    </w:p>
    <w:p>
      <w:r>
        <w:t>--------------------</w:t>
      </w:r>
    </w:p>
    <w:p>
      <w:pPr>
        <w:pStyle w:val="Heading1"/>
      </w:pPr>
      <w:r>
        <w:t>ARIEL 3KG MACHINE POWDER### [NODE IDENTITY]* **Network Role:** Active Node* **Macro-Habitat:** [[DETERGENTS]]* **Origin Point:** [[HASBAH KENYA LTD P AND G]]### [UNIT ECONOMICS &amp;amp; VELOCITY]* **Average Retail Price:** 999.00 KES* **Gross Margin:** 0.00%* **Historical Revenue:** 0.00 KES* **Gross Profit:** 0.00 KES* **Sales Rank:** #12628* **Velocity (Average Daily Sales):** 0.26 units/day* **Total Quantity Moved:** 47.00 units### [THE PHYSICS OF THE SHELF]**The Halo Effect (11 Links):** *Items frequently bought alongside this SKU.*- [[SUNLIGHT 3.5KG SPRING WASHING POWDER]]- [[PERSIL 1LT MACHINE WASH LIQUID GEL]]- [[DETERGENTS]]- [[PERSIL 1.5KG MACHINE WASH LAVENDER]]- [[SUNLIGHT 3.5KG LAVENDER WASHING POWDER]]- [[Retail Market]]- [[ARIEL 3L LIQUID LAVENDER]]- [[HASBAH KENYA LTD P AND G]]**Cannibalization (5 Substitutions):** *Direct shelf competitors fighting for the same basket.*- [[SUNLIGHT 3.5KG SPRING WASHING POWDER]]- [[PERSIL 1.5KG MACHINE WASH LAVENDER]]- [[PERSIL 1LT MACHINE WASH LIQUID GEL]]- [[SUNLIGHT 3.5KG LAVENDER WASHING POWDER]]- [[ARIEL 3L LIQUID LAVENDER]]</w:t>
      </w:r>
    </w:p>
    <w:p>
      <w:r>
        <w:t>--------------------</w:t>
      </w:r>
    </w:p>
    <w:p>
      <w:r>
        <w:t>type: SKUdepartment: "DETERGENTS"supplier: "HASBAH KENYA LTD P AND G"price: 269.00margin: 0.00revenue: 0.00gross_profit: 0.00sales_rank: 4726velocity_ads: 0.1096total_quantity: 40.00</w:t>
      </w:r>
    </w:p>
    <w:p>
      <w:r>
        <w:t>--------------------</w:t>
      </w:r>
    </w:p>
    <w:p>
      <w:pPr>
        <w:pStyle w:val="Heading1"/>
      </w:pPr>
      <w:r>
        <w:t>ARIEL 500G DETERGENT FRESH SPRING CLEAN### [NODE IDENTITY]* **Network Role:** Active Node* **Macro-Habitat:** [[DETERGENTS]]* **Origin Point:** [[HASBAH KENYA LTD P AND G]]### [UNIT ECONOMICS &amp;amp; VELOCITY]* **Average Retail Price:** 269.00 KES* **Gross Margin:** 0.00%* **Historical Revenue:** 0.00 KES* **Gross Profit:** 0.00 KES* **Sales Rank:** #4726* **Velocity (Average Daily Sales):** 0.11 units/day* **Total Quantity Moved:** 40.00 units### [THE PHYSICS OF THE SHELF]**The Halo Effect (11 Links):** *Items frequently bought alongside this SKU.*- [[TOSS 500G LAVENDER WASHING POWDER JAR]]- [[LEVON 1KG WASHING DETERGENT POWDER VIOLET]]- [[DETERGENTS]]- [[Retail Market]]- [[MSAFI 1KG WHITE DETERGENT LAVENDER SATCHETS]]- [[SUNLIGHT 700G AUTO POWDER LAVENDER]]- [[HASBAH KENYA LTD P AND G]]- [[MSAFI 1KG WHITE DETERGENT ORIGINAL SATCHETS]]**Cannibalization (5 Substitutions):** *Direct shelf competitors fighting for the same basket.*- [[TOSS 500G LAVENDER WASHING POWDER JAR]]- [[LEVON 1KG WASHING DETERGENT POWDER VIOLET]]-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"HASBAH KENYA LTD P AND G"price: 239.00margin: 0.00revenue: 0.00gross_profit: 0.00sales_rank: 4725velocity_ads: 0.1041total_quantity: 38.00</w:t>
      </w:r>
    </w:p>
    <w:p>
      <w:r>
        <w:t>--------------------</w:t>
      </w:r>
    </w:p>
    <w:p>
      <w:pPr>
        <w:pStyle w:val="Heading1"/>
      </w:pPr>
      <w:r>
        <w:t>ARIEL 500G DETERGENT FRESH LAVENDER CLEAN### [NODE IDENTITY]* **Network Role:** Active Node* **Macro-Habitat:** [[DETERGENTS]]* **Origin Point:** [[HASBAH KENYA LTD P AND G]]### [UNIT ECONOMICS &amp;amp; VELOCITY]* **Average Retail Price:** 239.00 KES* **Gross Margin:** 0.00%* **Historical Revenue:** 0.00 KES* **Gross Profit:** 0.00 KES* **Sales Rank:** #4725* **Velocity (Average Daily Sales):** 0.10 units/day* **Total Quantity Moved:** 38.00 units### [THE PHYSICS OF THE SHELF]**The Halo Effect (11 Links):** *Items frequently bought alongside this SKU.*- [[SUNLIGHT 500G 2IN1 LAVENDER WASHING POWDER]]- [[DETERGENTS]]- [[Retail Market]]- [[SUNLIGHT 500G 2IN1 SPRING SENSATION SATCHET]]- [[MSAFI 1KG WHITE DETERGENT LAVENDER SATCHETS]]- [[HASBAH KENYA LTD P AND G]]-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"HASBAH KENYA LTD P AND G"price: 209.00margin: 0.00revenue: 0.00gross_profit: 0.00sales_rank: 4724velocity_ads: 0.1534total_quantity: 56.00</w:t>
      </w:r>
    </w:p>
    <w:p>
      <w:r>
        <w:t>--------------------</w:t>
      </w:r>
    </w:p>
    <w:p>
      <w:pPr>
        <w:pStyle w:val="Heading1"/>
      </w:pPr>
      <w:r>
        <w:t>ARIEL 500G DETERGENT FRESH FLORAL CLEAN### [NODE IDENTITY]* **Network Role:** Active Node* **Macro-Habitat:** [[DETERGENTS]]* **Origin Point:** [[HASBAH KENYA LTD P AND G]]### [UNIT ECONOMICS &amp;amp; VELOCITY]* **Average Retail Price:** 209.00 KES* **Gross Margin:** 0.00%* **Historical Revenue:** 0.00 KES* **Gross Profit:** 0.00 KES* **Sales Rank:** #4724* **Velocity (Average Daily Sales):** 0.15 units/day* **Total Quantity Moved:** 56.00 units### [THE PHYSICS OF THE SHELF]**The Halo Effect (11 Links):** *Items frequently bought alongside this SKU.*- [[SUNLIGHT 500G 2IN1 LAVENDER WASHING POWDER]]- [[DETERGENTS]]- [[Retail Market]]- [[SUNLIGHT 500G 2IN1 SPRING SENSATION SATCHET]]- [[MSAFI 1KG WHITE DETERGENT LAVENDER SATCHETS]]- [[HASBAH KENYA LTD P AND G]]- [[TOSS 500G LAVENDER DETERGENT SATCHET]]- [[MSAFI 1KG WHITE DETERGENT ORIGINAL SATCHETS]]**Cannibalization (5 Substitutions):** *Direct shelf competitors fighting for the same basket.*- [[SUNLIGHT 500G 2IN1 LAVENDER WASHING POWDER]]- [[SUNLIGHT 500G 2IN1 SPRING SENSATION SATCHET]]- [[MSAFI 1KG WHITE DETERGENT LAVENDER SATCHETS]]- [[TOSS 500G LAVENDER DETERGENT SATCHET]]- [[MSAFI 1KG WHITE DETERGENT ORIGINAL SATCHETS]]</w:t>
      </w:r>
    </w:p>
    <w:p>
      <w:r>
        <w:t>--------------------</w:t>
      </w:r>
    </w:p>
    <w:p>
      <w:r>
        <w:t>type: SKUdepartment: "DETERGENTS"supplier: "HASBAH KENYA LTD P AND G"price: 2199.00margin: 0.00revenue: 0.00gross_profit: 0.00sales_rank: 4723velocity_ads: 0.1534total_quantity: 56.00</w:t>
      </w:r>
    </w:p>
    <w:p>
      <w:r>
        <w:t>--------------------</w:t>
      </w:r>
    </w:p>
    <w:p>
      <w:pPr>
        <w:pStyle w:val="Heading1"/>
      </w:pPr>
      <w:r>
        <w:t>ARIEL 3L MACHINE WASH POWER GEL LIQ### [NODE IDENTITY]* **Network Role:** Active Node* **Macro-Habitat:** [[DETERGENTS]]* **Origin Point:** [[HASBAH KENYA LTD P AND G]]### [UNIT ECONOMICS &amp;amp; VELOCITY]* **Average Retail Price:** 2,199.00 KES* **Gross Margin:** 0.00%* **Historical Revenue:** 0.00 KES* **Gross Profit:** 0.00 KES* **Sales Rank:** #4723* **Velocity (Average Daily Sales):** 0.15 units/day* **Total Quantity Moved:** 56.00 units### [THE PHYSICS OF THE SHELF]**The Halo Effect (11 Links):** *Items frequently bought alongside this SKU.*- [[PERSIL 3KG MACHINE WASH PWD LAVENDER]]- [[ARIEL 3KG AUTO LS ORIGINAL]]- [[ARIEL 3L MACHINE WASH FLORAL GEL LIQ]]- [[DETERGENTS]]- [[MORTEIN DOOM 600ML AIK ODOURLESS TWIN PROMO]]- [[Retail Market]]- [[ARIEL 3L MACHINE WASH LAVENDER GEL LIQ]]- [[HASBAH KENYA LTD P AND G]]**Cannibalization (5 Substitutions):** *Direct shelf competitors fighting for the same basket.*- [[PERSIL 3KG MACHINE WASH PWD LAVENDER]]- [[ARIEL 3KG AUTO LS ORIGINAL]]- [[ARIEL 3L MACHINE WASH FLORAL GEL LIQ]]- [[MORTEIN DOOM 600ML AIK ODOURLESS TWIN PROMO]]- [[ARIEL 3L MACHINE WASH LAVENDER GEL LIQ]]</w:t>
      </w:r>
    </w:p>
    <w:p>
      <w:r>
        <w:t>--------------------</w:t>
      </w:r>
    </w:p>
    <w:p>
      <w:r>
        <w:t>type: SKUdepartment: "DETERGENTS"supplier: "HASBAH KENYA LTD P AND G"price: 2199.00margin: 0.00revenue: 0.00gross_profit: 0.00sales_rank: 4722velocity_ads: 0.2301total_quantity: 84.00</w:t>
      </w:r>
    </w:p>
    <w:p>
      <w:r>
        <w:t>--------------------</w:t>
      </w:r>
    </w:p>
    <w:p>
      <w:pPr>
        <w:pStyle w:val="Heading1"/>
      </w:pPr>
      <w:r>
        <w:t>ARIEL 3L MACHINE WASH LAVENDER GEL LIQ### [NODE IDENTITY]* **Network Role:** Active Node* **Macro-Habitat:** [[DETERGENTS]]* **Origin Point:** [[HASBAH KENYA LTD P AND G]]### [UNIT ECONOMICS &amp;amp; VELOCITY]* **Average Retail Price:** 2,199.00 KES* **Gross Margin:** 0.00%* **Historical Revenue:** 0.00 KES* **Gross Profit:** 0.00 KES* **Sales Rank:** #4722* **Velocity (Average Daily Sales):** 0.23 units/day* **Total Quantity Moved:** 84.00 units### [THE PHYSICS OF THE SHELF]**The Halo Effect (11 Links):** *Items frequently bought alongside this SKU.*- [[PERSIL 3KG MACHINE WASH PWD LAVENDER]]- [[ARIEL 3KG AUTO LS ORIGINAL]]- [[ARIEL 3L MACHINE WASH FLORAL GEL LIQ]]- [[DETERGENTS]]- [[MORTEIN DOOM 600ML AIK ODOURLESS TWIN PROMO]]- [[Retail Market]]- [[HASBAH KENYA LTD P AND G]]- [[ARIEL 3L MACHINE WASH POWER GEL LIQ]]**Cannibalization (5 Substitutions):** *Direct shelf competitors fighting for the same basket.*- [[PERSIL 3KG MACHINE WASH PWD LAVENDER]]- [[ARIEL 3KG AUTO LS ORIGINAL]]- [[ARIEL 3L MACHINE WASH FLORAL GEL LIQ]]- [[MORTEIN DOOM 600ML AIK ODOURLESS TWIN PROMO]]- [[ARIEL 3L MACHINE WASH POWER GEL LIQ]]</w:t>
      </w:r>
    </w:p>
    <w:p>
      <w:r>
        <w:t>--------------------</w:t>
      </w:r>
    </w:p>
    <w:p>
      <w:r>
        <w:t>type: SKUdepartment: "DETERGENTS"supplier: "HASBAH KENYA LTD P AND G"price: 2199.00margin: 0.00revenue: 0.00gross_profit: 0.00sales_rank: 4721velocity_ads: 0.2137total_quantity: 78.00</w:t>
      </w:r>
    </w:p>
    <w:p>
      <w:r>
        <w:t>--------------------</w:t>
      </w:r>
    </w:p>
    <w:p>
      <w:pPr>
        <w:pStyle w:val="Heading1"/>
      </w:pPr>
      <w:r>
        <w:t>ARIEL 3L MACHINE WASH FLORAL GEL LIQ### [NODE IDENTITY]* **Network Role:** Active Node* **Macro-Habitat:** [[DETERGENTS]]* **Origin Point:** [[HASBAH KENYA LTD P AND G]]### [UNIT ECONOMICS &amp;amp; VELOCITY]* **Average Retail Price:** 2,199.00 KES* **Gross Margin:** 0.00%* **Historical Revenue:** 0.00 KES* **Gross Profit:** 0.00 KES* **Sales Rank:** #4721* **Velocity (Average Daily Sales):** 0.21 units/day* **Total Quantity Moved:** 78.00 units### [THE PHYSICS OF THE SHELF]**The Halo Effect (11 Links):** *Items frequently bought alongside this SKU.*- [[PERSIL 3KG MACHINE WASH PWD LAVENDER]]- [[ARIEL 3KG AUTO LS ORIGINAL]]- [[DETERGENTS]]- [[MORTEIN DOOM 600ML AIK ODOURLESS TWIN PROMO]]- [[Retail Market]]- [[ARIEL 3L MACHINE WASH LAVENDER GEL LIQ]]- [[HASBAH KENYA LTD P AND G]]- [[ARIEL 3L MACHINE WASH POWER GEL LIQ]]**Cannibalization (5 Substitutions):** *Direct shelf competitors fighting for the same basket.*- [[PERSIL 3KG MACHINE WASH PWD LAVENDER]]- [[ARIEL 3KG AUTO LS ORIGINAL]]- [[MORTEIN DOOM 600ML AIK ODOURLESS TWIN PROMO]]-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"Unknown"price: 808.00margin: 0.00revenue: 0.00gross_profit: 0.00sales_rank: 4703velocity_ads: 0.0493total_quantity: 18.00</w:t>
      </w:r>
    </w:p>
    <w:p>
      <w:r>
        <w:t>--------------------</w:t>
      </w:r>
    </w:p>
    <w:p>
      <w:pPr>
        <w:pStyle w:val="Heading1"/>
      </w:pPr>
      <w:r>
        <w:t>151 WASHING MACHINE CLEANER DZT1073###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#4703* **Velocity (Average Daily Sales):** 0.05 units/day* **Total Quantity Moved:** 18.00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19125velocity_ads: 0.0326total_quantity: 6.00</w:t>
      </w:r>
    </w:p>
    <w:p>
      <w:r>
        <w:t>--------------------</w:t>
      </w:r>
    </w:p>
    <w:p>
      <w:pPr>
        <w:pStyle w:val="Heading1"/>
      </w:pPr>
      <w:r>
        <w:t>151 SW1033 LAUNDRY BOOSTER FRESH LINEN 350G###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#19125* **Velocity (Average Daily Sales):** 0.03 units/day* **Total Quantity Moved:** 6.00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18420velocity_ads: 0.0217total_quantity: 4.00</w:t>
      </w:r>
    </w:p>
    <w:p>
      <w:r>
        <w:t>--------------------</w:t>
      </w:r>
    </w:p>
    <w:p>
      <w:pPr>
        <w:pStyle w:val="Heading1"/>
      </w:pPr>
      <w:r>
        <w:t>151 SW1032 LAUNDRY BOOSTER LAVENDER RBOUQUET 350G###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#18420* **Velocity (Average Daily Sales):** 0.02 units/day* **Total Quantity Moved:** 4.00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4700velocity_ads: 0.0384total_quantity: 14.00</w:t>
      </w:r>
    </w:p>
    <w:p>
      <w:r>
        <w:t>--------------------</w:t>
      </w:r>
    </w:p>
    <w:p>
      <w:pPr>
        <w:pStyle w:val="Heading1"/>
      </w:pPr>
      <w:r>
        <w:t>151 FL040A LAUNDRY BOOSTER 350G SPRING BLOSSOM###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#4700* **Velocity (Average Daily Sales):** 0.04 units/day* **Total Quantity Moved:** 14.00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4701velocity_ads: 0.0384total_quantity: 14.00</w:t>
      </w:r>
    </w:p>
    <w:p>
      <w:r>
        <w:t>--------------------</w:t>
      </w:r>
    </w:p>
    <w:p>
      <w:pPr>
        <w:pStyle w:val="Heading1"/>
      </w:pPr>
      <w:r>
        <w:t>151 MIGHTY WHITE 12PK###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#4701* **Velocity (Average Daily Sales):** 0.04 units/day* **Total Quantity Moved:** 14.00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20102velocity_ads: 0.0217total_quantity: 4.00</w:t>
      </w:r>
    </w:p>
    <w:p>
      <w:r>
        <w:t>--------------------</w:t>
      </w:r>
    </w:p>
    <w:p>
      <w:pPr>
        <w:pStyle w:val="Heading1"/>
      </w:pPr>
      <w:r>
        <w:t>151 LAUNDRY BOOSTER 350G CALMING INFUSION###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#20102* **Velocity (Average Daily Sales):** 0.02 units/day* **Total Quantity Moved:** 4.00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4702velocity_ads: 0.0274total_quantity: 10.00</w:t>
      </w:r>
    </w:p>
    <w:p>
      <w:r>
        <w:t>--------------------</w:t>
      </w:r>
    </w:p>
    <w:p>
      <w:pPr>
        <w:pStyle w:val="Heading1"/>
      </w:pPr>
      <w:r>
        <w:t>151 SW1012A SWIRL MIGHTY BLACK FABRIC SHEETS###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#4702* **Velocity (Average Daily Sales):** 0.03 units/day* **Total Quantity Moved:** 10.00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"Unknown"price: 808.00margin: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BOKOMO 750G N-S CRUNCH AFRICAN SUNRISE###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"TWIRL ENTERPRISES LTD"price: 1199.00margin: 0.00revenue: 0.00gross_profit: 0.00sales_rank: 4727velocity_ads: 0.0055total_quantity: 2.00</w:t>
      </w:r>
    </w:p>
    <w:p>
      <w:r>
        <w:t>--------------------</w:t>
      </w:r>
    </w:p>
    <w:p>
      <w:pPr>
        <w:pStyle w:val="Heading1"/>
      </w:pPr>
      <w:r>
        <w:t>CALGON 195G POWERBALL TABS 15S### [NODE IDENTITY]* **Network Role:** Active Node* **Macro-Habitat:** [[DETERGENTS]]* **Origin Point:** [[TWIRL ENTERPRISES LTD]]### [UNIT ECONOMICS &amp;amp; VELOCITY]* **Average Retail Price:** 1,199.00 KES* **Gross Margin:** 0.00%* **Historical Revenue:** 0.00 KES* **Gross Profit:** 0.00 KES* **Sales Rank:** #4727* **Velocity (Average Daily Sales):** 0.01 units/day* **Total Quantity Moved:** 2.00 units### [THE PHYSICS OF THE SHELF]**The Halo Effect (11 Links):** *Items frequently bought alongside this SKU.*- [[OMO 3.5KG POWDER EXTRA FRESH CHEETAH]]- [[SUNLIGHT 3KG AUTO POWDER YELLOW]]- [[SUNLIGHT 3.5KG SPRING WASHING POWDER]]- [[DETERGENTS]]- [[TWIRL ENTERPRISES LTD]]- [[SUNLIGHT 3.5KG LAVENDER WASHING POWDER]]- [[Retail Market]]-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"KAPA OIL REFINERIES LTD"price: 1300.00margin: 0.00revenue: 0.00gross_profit: 0.00sales_rank: 4738velocity_ads: 0.1260total_quantity: 46.00</w:t>
      </w:r>
    </w:p>
    <w:p>
      <w:r>
        <w:t>--------------------</w:t>
      </w:r>
    </w:p>
    <w:p>
      <w:pPr>
        <w:pStyle w:val="Heading1"/>
      </w:pPr>
      <w:r>
        <w:t>KAPA IDP 10KG WHITE### [NODE IDENTITY]* **Network Role:** Active Node* **Macro-Habitat:** [[DETERGENTS]]* **Origin Point:** [[KAPA OIL REFINERIES LTD]]### [UNIT ECONOMICS &amp;amp; VELOCITY]* **Average Retail Price:** 1,300.00 KES* **Gross Margin:** 0.00%* **Historical Revenue:** 0.00 KES* **Gross Profit:** 0.00 KES* **Sales Rank:** #4738* **Velocity (Average Daily Sales):** 0.13 units/day* **Total Quantity Moved:** 46.00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[[KAPA OIL REFINERIES LTD]]-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"KAPA OIL REFINERIES LTD"price: 1300.00margin: 0.00revenue: 0.00gross_profit: 0.00sales_rank: 4737velocity_ads: 0.0877total_quantity: 32.00</w:t>
      </w:r>
    </w:p>
    <w:p>
      <w:r>
        <w:t>--------------------</w:t>
      </w:r>
    </w:p>
    <w:p>
      <w:pPr>
        <w:pStyle w:val="Heading1"/>
      </w:pPr>
      <w:r>
        <w:t>KAPA IDP 10KG BLUE### [NODE IDENTITY]* **Network Role:** Active Node* **Macro-Habitat:** [[DETERGENTS]]* **Origin Point:** [[KAPA OIL REFINERIES LTD]]### [UNIT ECONOMICS &amp;amp; VELOCITY]* **Average Retail Price:** 1,300.00 KES* **Gross Margin:** 0.00%* **Historical Revenue:** 0.00 KES* **Gross Profit:** 0.00 KES* **Sales Rank:** #4737* **Velocity (Average Daily Sales):** 0.09 units/day* **Total Quantity Moved:** 32.00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[[KAPA OIL REFINERIES LTD]]-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"HEXA KIMYA S VE TICARET ANONIM S"price: 145.00margin: 0.00revenue: 0.00gross_profit: 0.00sales_rank: 4747velocity_ads: 0.4274total_quantity: 156.00</w:t>
      </w:r>
    </w:p>
    <w:p>
      <w:r>
        <w:t>--------------------</w:t>
      </w:r>
    </w:p>
    <w:p>
      <w:pPr>
        <w:pStyle w:val="Heading1"/>
      </w:pPr>
      <w:r>
        <w:t>LEVON 500G WASHING DETERGENT POWDER YELLOW### [NODE IDENTITY]* **Network Role:** Active Node* **Macro-Habitat:** [[DETERGENTS]]* **Origin Point:** [[HEXA KIMYA S VE TICARET ANONIM S]]### [UNIT ECONOMICS &amp;amp; VELOCITY]* **Average Retail Price:** 145.00 KES* **Gross Margin:** 0.00%* **Historical Revenue:** 0.00 KES* **Gross Profit:** 0.00 KES* **Sales Rank:** #4747* **Velocity (Average Daily Sales):** 0.43 units/day* **Total Quantity Moved:** 156.00 units### [THE PHYSICS OF THE SHELF]**The Halo Effect (11 Links):** *Items frequently bought alongside this SKU.*- [[SUNLIGHT 400G SPRING SENSATION HW POWDER]]- [[HEXA KIMYA S VE TICARET ANONIM S]]- [[LEVON 500G WASHING DETERGENT POWDER PINK]]- [[DETERGENTS]]- [[LEVON 500G WASHING DETERGENT POWDER VIOLET]]- [[SUNLIGHT 400G DESTINY PINK HW POWDER]]- [[Retail Market]]- [[SUNLIGHT 400G LAVENDER SENSATION HW POWDER]]**Cannibalization (5 Substitutions):** *Direct shelf competitors fighting for the same basket.*- [[SUNLIGHT 400G SPRING SENSATION HW POWDER]]- [[LEVON 500G WASHING DETERGENT POWDER PINK]]- [[SUNLIGHT 400G DESTINY PINK HW POWDER]]- [[LEVON 500G WASHING DETERGENT POWDER VIOLET]]- [[SUNLIGHT 400G LAVENDER SENSATION HW POWDER]]</w:t>
      </w:r>
    </w:p>
    <w:p>
      <w:r>
        <w:t>--------------------</w:t>
      </w:r>
    </w:p>
    <w:p>
      <w:r>
        <w:t>type: SKUdepartment: "DETERGENTS"supplier: "HEXA KIMYA S VE TICARET ANONIM S"price: 145.00margin: 0.00revenue: 0.00gross_profit: 0.00sales_rank: 4745velocity_ads: 0.3945total_quantity: 144.00</w:t>
      </w:r>
    </w:p>
    <w:p>
      <w:r>
        <w:t>--------------------</w:t>
      </w:r>
    </w:p>
    <w:p>
      <w:pPr>
        <w:pStyle w:val="Heading1"/>
      </w:pPr>
      <w:r>
        <w:t>LEVON 500G WASHING DETERGENT POWDER PINK### [NODE IDENTITY]* **Network Role:** Active Node* **Macro-Habitat:** [[DETERGENTS]]* **Origin Point:** [[HEXA KIMYA S VE TICARET ANONIM S]]### [UNIT ECONOMICS &amp;amp; VELOCITY]* **Average Retail Price:** 145.00 KES* **Gross Margin:** 0.00%* **Historical Revenue:** 0.00 KES* **Gross Profit:** 0.00 KES* **Sales Rank:** #4745* **Velocity (Average Daily Sales):** 0.39 units/day* **Total Quantity Moved:** 144.00 units### [THE PHYSICS OF THE SHELF]**The Halo Effect (11 Links):** *Items frequently bought alongside this SKU.*- [[SUNLIGHT 400G SPRING SENSATION HW POWDER]]- [[HEXA KIMYA S VE TICARET ANONIM S]]- [[DETERGENTS]]- [[LEVON 500G WASHING DETERGENT POWDER VIOLET]]- [[SUNLIGHT 400G DESTINY PINK HW POWDER]]- [[Retail Market]]- [[LEVON 500G WASHING DETERGENT POWDER YELLOW]]- [[SUNLIGHT 400G LAVENDER SENSATION HW POWDER]]**Cannibalization (5 Substitutions):** *Direct shelf competitors fighting for the same basket.*- [[SUNLIGHT 400G SPRING SENSATION HW POWDER]]- [[SUNLIGHT 400G DESTINY PINK HW POWDER]]- [[LEVON 500G WASHING DETERGENT POWDER VIOLET]]- [[LEVON 500G WASHING DETERGENT POWDER YELLOW]]- [[SUNLIGHT 400G LAVENDER SENSATION HW POWDER]]</w:t>
      </w:r>
    </w:p>
    <w:p>
      <w:r>
        <w:t>--------------------</w:t>
      </w:r>
    </w:p>
    <w:p>
      <w:r>
        <w:t>type: SKUdepartment: "DETERGENTS"supplier: "HEXA KIMYA S VE TICARET ANONIM S"price: 145.00margin: 0.00revenue: 0.00gross_profit: 0.00sales_rank: 4746velocity_ads: 0.1205total_quantity: 44.00</w:t>
      </w:r>
    </w:p>
    <w:p>
      <w:r>
        <w:t>--------------------</w:t>
      </w:r>
    </w:p>
    <w:p>
      <w:pPr>
        <w:pStyle w:val="Heading1"/>
      </w:pPr>
      <w:r>
        <w:t>LEVON 500G WASHING DETERGENT POWDER VIOLET### [NODE IDENTITY]* **Network Role:** Active Node* **Macro-Habitat:** [[DETERGENTS]]* **Origin Point:** [[HEXA KIMYA S VE TICARET ANONIM S]]### [UNIT ECONOMICS &amp;amp; VELOCITY]* **Average Retail Price:** 145.00 KES* **Gross Margin:** 0.00%* **Historical Revenue:** 0.00 KES* **Gross Profit:** 0.00 KES* **Sales Rank:** #4746* **Velocity (Average Daily Sales):** 0.12 units/day* **Total Quantity Moved:** 44.00 units### [THE PHYSICS OF THE SHELF]**The Halo Effect (11 Links):** *Items frequently bought alongside this SKU.*- [[SUNLIGHT 400G SPRING SENSATION HW POWDER]]- [[HEXA KIMYA S VE TICARET ANONIM S]]- [[LEVON 500G WASHING DETERGENT POWDER PINK]]- [[DETERGENTS]]- [[SUNLIGHT 400G DESTINY PINK HW POWDER]]- [[Retail Market]]- [[LEVON 500G WASHING DETERGENT POWDER YELLOW]]- [[SUNLIGHT 400G LAVENDER SENSATION HW POWDER]]**Cannibalization (5 Substitutions):** *Direct shelf competitors fighting for the same basket.*- [[SUNLIGHT 400G SPRING SENSATION HW POWDER]]- [[LEVON 500G WASHING DETERGENT POWDER PINK]]- [[SUNLIGHT 400G DESTINY PINK HW POWDER]]- [[LEVON 500G WASHING DETERGENT POWDER YELLOW]]- [[SUNLIGHT 400G LAVENDER SENSATION HW POWDER]]</w:t>
      </w:r>
    </w:p>
    <w:p>
      <w:r>
        <w:t>--------------------</w:t>
      </w:r>
    </w:p>
    <w:p>
      <w:r>
        <w:t>type: SKUdepartment: "DETERGENTS"supplier: "HEXA KIMYA S VE TICARET ANONIM S"price: 1995.00margin: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LEVON 5.5KG W-DETERGENT POWDER VIOLET BUCKET### [NODE IDENTITY]* **Network Role:** Active Node* **Macro-Habitat:** [[DETERGENTS]]* **Origin Point:** [[HEXA KIMYA S VE TICARET ANONIM S]]### [UNIT ECONOMICS &amp;amp; VELOCITY]* **Average Retail Price:** 1,995.00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[[HEXA KIMYA S VE TICARET ANONIM S]]- [[PERSIL 3KG MACHINE WASH PWD LAVENDER]]- [[ARIEL 3KG AUTO LS ORIGINAL]]- [[ARIEL 3L MACHINE WASH FLORAL GEL LIQ]]- [[DETERGENTS]]- [[Retail Market]]-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"HEXA KIMYA S VE TICARET ANONIM S"price: 1195.00margin: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LEVON 3KG W-DETERGENT POWDER VIOLET BUCKET### [NODE IDENTITY]* **Network Role:** Active Node* **Macro-Habitat:** [[DETERGENTS]]* **Origin Point:** [[HEXA KIMYA S VE TICARET ANONIM S]]### [UNIT ECONOMICS &amp;amp; VELOCITY]* **Average Retail Price:** 1,195.00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[[HEXA KIMYA S VE TICARET ANONIM S]]- [[OMO 3.5KG POWDER EXTRA FRESH CHEETAH]]- [[SUNLIGHT 3KG AUTO POWDER YELLOW]]- [[SUNLIGHT 3.5KG SPRING WASHING POWDER]]- [[DETERGENTS]]- [[Retail Market]]- [[SUNLIGHT 3.5KG LAVENDER WASHING POWDER]]-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"TWIRL ENTERPRISES LTD"price: 1739.00margin: 0.00revenue: 0.00gross_profit: 0.00sales_rank: 4739velocity_ads: 0.0110total_quantity: 4.00</w:t>
      </w:r>
    </w:p>
    <w:p>
      <w:r>
        <w:t>--------------------</w:t>
      </w:r>
    </w:p>
    <w:p>
      <w:pPr>
        <w:pStyle w:val="Heading1"/>
      </w:pPr>
      <w:r>
        <w:t>LENOR 176G IN WASH BOOSTER LOVE### [NODE IDENTITY]* **Network Role:** Active Node* **Macro-Habitat:** [[DETERGENTS]]* **Origin Point:** [[TWIRL ENTERPRISES LTD]]### [UNIT ECONOMICS &amp;amp; VELOCITY]* **Average Retail Price:** 1,739.00 KES* **Gross Margin:** 0.00%* **Historical Revenue:** 0.00 KES* **Gross Profit:** 0.00 KES* **Sales Rank:** #4739* **Velocity (Average Daily Sales):** 0.01 units/day* **Total Quantity Moved:** 4.00 units### [THE PHYSICS OF THE SHELF]**The Halo Effect (11 Links):** *Items frequently bought alongside this SKU.*- [[PERSIL 3KG MACHINE WASH PWD LAVENDER]]- [[ARIEL 3KG AUTO LS ORIGINAL]]- [[ARIEL 3KG AUTO LS FLORAL]]- [[DETERGENTS]]- [[TWIRL ENTERPRISES LTD]]- [[ARIEL 3.5KG TOUCH OF DOWNY]]- [[Retail Market]]- [[PERSIL 3KG MACHINE WASH POWDER]]**Cannibalization (5 Substitutions):** *Direct shelf competitors fighting for the same basket.*- [[PERSIL 3KG MACHINE WASH PWD LAVENDER]]- [[ARIEL 3KG AUTO LS FLORAL]]- [[ARIEL 3KG AUTO LS ORIGINAL]]- [[ARIEL 3.5KG TOUCH OF DOWNY]]- [[PERSIL 3KG MACHINE WASH POWDER]]</w:t>
      </w:r>
    </w:p>
    <w:p>
      <w:r>
        <w:t>--------------------</w:t>
      </w:r>
    </w:p>
    <w:p>
      <w:r>
        <w:t>type: SKUdepartment: "DETERGENTS"supplier: "HEXA KIMYA S VE TICARET ANONIM S"price: 490.00margin: 0.00revenue: 0.00gross_profit: 0.00sales_rank: 4742velocity_ads: 0.0877total_quantity: 32.00</w:t>
      </w:r>
    </w:p>
    <w:p>
      <w:r>
        <w:t>--------------------</w:t>
      </w:r>
    </w:p>
    <w:p>
      <w:pPr>
        <w:pStyle w:val="Heading1"/>
      </w:pPr>
      <w:r>
        <w:t>LEVON 2KG WASHING DETERGENT POWDER YELLOW### [NODE IDENTITY]* **Network Role:** Active Node* **Macro-Habitat:** [[DETERGENTS]]* **Origin Point:** [[HEXA KIMYA S VE TICARET ANONIM S]]### [UNIT ECONOMICS &amp;amp; VELOCITY]* **Average Retail Price:** 490.00 KES* **Gross Margin:** 0.00%* **Historical Revenue:** 0.00 KES* **Gross Profit:** 0.00 KES* **Sales Rank:** #4742* **Velocity (Average Daily Sales):** 0.09 units/day* **Total Quantity Moved:** 32.00 units### [THE PHYSICS OF THE SHELF]**The Halo Effect (11 Links):** *Items frequently bought alongside this SKU.*- [[HEXA KIMYA S VE TICARET ANONIM S]]- [[SUNLIGHT 1KG+400G POWDER YELLOW]]- [[DETERGENTS]]- [[ARIEL 1KG DETERGENT FRESH FLORAL CLEAN]]- [[ARIEL 1KG DETERGENT FRESH SPRING CLEAN]]-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"HEXA KIMYA S VE TICARET ANONIM S"price: 490.00margin: 0.00revenue: 0.00gross_profit: 0.00sales_rank: 4741velocity_ads: 0.0438total_quantity: 16.00</w:t>
      </w:r>
    </w:p>
    <w:p>
      <w:r>
        <w:t>--------------------</w:t>
      </w:r>
    </w:p>
    <w:p>
      <w:pPr>
        <w:pStyle w:val="Heading1"/>
      </w:pPr>
      <w:r>
        <w:t>LEVON 2KG WASHING DETERGENT POWDER VIOLET### [NODE IDENTITY]* **Network Role:** Active Node* **Macro-Habitat:** [[DETERGENTS]]* **Origin Point:** [[HEXA KIMYA S VE TICARET ANONIM S]]### [UNIT ECONOMICS &amp;amp; VELOCITY]* **Average Retail Price:** 490.00 KES* **Gross Margin:** 0.00%* **Historical Revenue:** 0.00 KES* **Gross Profit:** 0.00 KES* **Sales Rank:** #4741* **Velocity (Average Daily Sales):** 0.04 units/day* **Total Quantity Moved:** 16.00 units### [THE PHYSICS OF THE SHELF]**The Halo Effect (11 Links):** *Items frequently bought alongside this SKU.*- [[HEXA KIMYA S VE TICARET ANONIM S]]- [[SUNLIGHT 1KG+400G POWDER YELLOW]]- [[DETERGENTS]]- [[ARIEL 1KG DETERGENT FRESH FLORAL CLEAN]]- [[ARIEL 1KG DETERGENT FRESH SPRING CLEAN]]-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"HEXA KIMYA S VE TICARET ANONIM S"price: 490.00margin: 0.00revenue: 0.00gross_profit: 0.00sales_rank: 14520velocity_ads: 0.0761total_quantity: 14.00</w:t>
      </w:r>
    </w:p>
    <w:p>
      <w:r>
        <w:t>--------------------</w:t>
      </w:r>
    </w:p>
    <w:p>
      <w:pPr>
        <w:pStyle w:val="Heading1"/>
      </w:pPr>
      <w:r>
        <w:t>LEVON 2KG WASHING DETERGENT POWDER PINK### [NODE IDENTITY]* **Network Role:** Active Node* **Macro-Habitat:** [[DETERGENTS]]* **Origin Point:** [[HEXA KIMYA S VE TICARET ANONIM S]]### [UNIT ECONOMICS &amp;amp; VELOCITY]* **Average Retail Price:** 490.00 KES* **Gross Margin:** 0.00%* **Historical Revenue:** 0.00 KES* **Gross Profit:** 0.00 KES* **Sales Rank:** #14520* **Velocity (Average Daily Sales):** 0.08 units/day* **Total Quantity Moved:** 14.00 units### [THE PHYSICS OF THE SHELF]**The Halo Effect (11 Links):** *Items frequently bought alongside this SKU.*- [[HEXA KIMYA S VE TICARET ANONIM S]]- [[SUNLIGHT 1KG+400G POWDER YELLOW]]- [[DETERGENTS]]- [[ARIEL 1KG DETERGENT FRESH FLORAL CLEAN]]- [[ARIEL 1KG DETERGENT FRESH SPRING CLEAN]]- [[Retail Market]]- [[OMO 1KG FAST ACTION HANDWASHING POWDER]]- [[OMO 1KG FAST ACTION BANDED 400G]]**Cannibalization (5 Substitutions):** *Direct shelf competitors fighting for the same basket.*- [[SUNLIGHT 1KG+400G POWDER YELLOW]]- [[ARIEL 1KG DETERGENT FRESH FLORAL CLEAN]]- [[ARIEL 1KG DETERGENT FRESH SPRING CLEAN]]- [[OMO 1KG FAST ACTION HANDWASHING POWDER]]- [[OMO 1KG FAST ACTION BANDED 400G]]</w:t>
      </w:r>
    </w:p>
    <w:p>
      <w:r>
        <w:t>--------------------</w:t>
      </w:r>
    </w:p>
    <w:p>
      <w:r>
        <w:t>type: SKUdepartment: "DETERGENTS"supplier: "HEXA KIMYA S VE TICARET ANONIM S"price: 260.00margin: 0.00revenue: 0.00gross_profit: 0.00sales_rank: 15335velocity_ads: 0.0055total_quantity: 2.00</w:t>
      </w:r>
    </w:p>
    <w:p>
      <w:r>
        <w:t>--------------------</w:t>
      </w:r>
    </w:p>
    <w:p>
      <w:pPr>
        <w:pStyle w:val="Heading1"/>
      </w:pPr>
      <w:r>
        <w:t>LEVON 1KG WASHING DETERGENT POWDER YELLOW### [NODE IDENTITY]* **Network Role:** Active Node* **Macro-Habitat:** [[DETERGENTS]]* **Origin Point:** [[HEXA KIMYA S VE TICARET ANONIM S]]### [UNIT ECONOMICS &amp;amp; VELOCITY]* **Average Retail Price:** 260.00 KES* **Gross Margin:** 0.00%* **Historical Revenue:** 0.00 KES* **Gross Profit:** 0.00 KES* **Sales Rank:** #15335* **Velocity (Average Daily Sales):** 0.01 units/day* **Total Quantity Moved:** 2.00 units### [THE PHYSICS OF THE SHELF]**The Halo Effect (11 Links):** *Items frequently bought alongside this SKU.*- [[HEXA KIMYA S VE TICARET ANONIM S]]- [[OMO 500G FAST ACTION HANDWASHING POWDER]]- [[DETERGENTS]]- [[Retail Market]]- [[OMO 500G EXTRA FRESH HANDWASH]]- [[SUNLIGHT 700G AUTO POWDER LAVENDER]]- [[MSAFI 1KG WHITE DETERGENT LAVENDER SATCHETS]]- [[MSAFI 1KG WHITE DETERGENT ORIGINAL SATCHETS]]**Cannibalization (5 Substitutions):** *Direct shelf competitors fighting for the same basket.*- [[OMO 500G FAST ACTION HANDWASHING POWDER]]- [[OMO 500G EXTRA FRESH HANDWASH]]-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"HEXA KIMYA S VE TICARET ANONIM S"price: 260.00margin: 0.00revenue: 0.00gross_profit: 0.00sales_rank: 4740velocity_ads: 0.0110total_quantity: 4.00</w:t>
      </w:r>
    </w:p>
    <w:p>
      <w:r>
        <w:t>--------------------</w:t>
      </w:r>
    </w:p>
    <w:p>
      <w:pPr>
        <w:pStyle w:val="Heading1"/>
      </w:pPr>
      <w:r>
        <w:t>LEVON 1KG WASHING DETERGENT POWDER PINK### [NODE IDENTITY]* **Network Role:** Active Node* **Macro-Habitat:** [[DETERGENTS]]* **Origin Point:** [[HEXA KIMYA S VE TICARET ANONIM S]]### [UNIT ECONOMICS &amp;amp; VELOCITY]* **Average Retail Price:** 260.00 KES* **Gross Margin:** 0.00%* **Historical Revenue:** 0.00 KES* **Gross Profit:** 0.00 KES* **Sales Rank:** #4740* **Velocity (Average Daily Sales):** 0.01 units/day* **Total Quantity Moved:** 4.00 units### [THE PHYSICS OF THE SHELF]**The Halo Effect (11 Links):** *Items frequently bought alongside this SKU.*- [[HEXA KIMYA S VE TICARET ANONIM S]]- [[OMO 500G FAST ACTION HANDWASHING POWDER]]- [[DETERGENTS]]- [[Retail Market]]- [[OMO 500G EXTRA FRESH HANDWASH]]- [[SUNLIGHT 700G AUTO POWDER LAVENDER]]- [[MSAFI 1KG WHITE DETERGENT LAVENDER SATCHETS]]- [[MSAFI 1KG WHITE DETERGENT ORIGINAL SATCHETS]]**Cannibalization (5 Substitutions):** *Direct shelf competitors fighting for the same basket.*- [[OMO 500G FAST ACTION HANDWASHING POWDER]]- [[OMO 500G EXTRA FRESH HANDWASH]]- [[SUNLIGHT 700G AUTO POWDER LAVENDER]]- [[MSAFI 1KG WHITE DETERGENT LAVENDER SATCHETS]]- [[MSAFI 1KG WHITE DETERGENT ORIGINAL SATCHETS]]</w:t>
      </w:r>
    </w:p>
    <w:p>
      <w:r>
        <w:t>--------------------</w:t>
      </w:r>
    </w:p>
    <w:p>
      <w:r>
        <w:t>type: SKUdepartment: "DETERGENTS"supplier: "HEXA KIMYA S VE TICARET ANONIM S"price: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LEVON 1.5KG W-DETERGENT POWDER YELLOW BUCKET### [NODE IDENTITY]* **Network Role:** Active Node* **Macro-Habitat:** [[DETERGENTS]]* **Origin Point:** [[HEXA KIMYA S VE TICARET ANONIM S]]###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[[HEXA KIMYA S VE TICARET ANONIM S]]- [[SUNLIGHT 1.5KG AUTO POWDER YELLOW]]- [[DETERGENTS]]- [[OMO 1KG AUTO MACHINE WASH]]- [[Retail Market]]- [[SUNLIGHT 1.5KG AUTO POWDER LAVENDER]]- [[ARIEL 3L LIQUID LAVENDER]]- [[OMO 2KG HANDWASH POWDER SKY EXTRA FRESH]]**Cannibalization (5 Substitutions):** *Direct shelf competitors fighting for the same basket.*- [[SUNLIGHT 1.5KG AUTO POWDER YELLOW]]- [[OMO 1KG AUTO MACHINE WASH]]-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"HEXA KIMYA S VE TICARET ANONIM S"price: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LEVON 1.5KG W-DETERGENT POWDER PINK BUCKET### [NODE IDENTITY]* **Network Role:** Active Node* **Macro-Habitat:** [[DETERGENTS]]* **Origin Point:** [[HEXA KIMYA S VE TICARET ANONIM S]]###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[[HEXA KIMYA S VE TICARET ANONIM S]]- [[SUNLIGHT 1.5KG AUTO POWDER YELLOW]]- [[DETERGENTS]]- [[OMO 1KG AUTO MACHINE WASH]]- [[Retail Market]]- [[SUNLIGHT 1.5KG AUTO POWDER LAVENDER]]- [[ARIEL 3L LIQUID LAVENDER]]- [[OMO 2KG HANDWASH POWDER SKY EXTRA FRESH]]**Cannibalization (5 Substitutions):** *Direct shelf competitors fighting for the same basket.*- [[SUNLIGHT 1.5KG AUTO POWDER YELLOW]]- [[OMO 1KG AUTO MACHINE WASH]]-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"KAPI LTD"price: 755.00margin: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FLOWER 45ML LIQ VAP REFILL M-REPELLENT(PROMO PACK)### [NODE IDENTITY]* **Network Role:** Active Node* **Macro-Habitat:** [[DETERGENTS]]* **Origin Point:** [[KAPI LTD]]### [UNIT ECONOMICS &amp;amp; VELOCITY]* **Average Retail Price:** 755.00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[[SUNLIGHT 1.5KG AUTO POWDER YELLOW]]- [[DETERGENTS]]- [[OMO 1KG AUTO MACHINE WASH]]- [[Retail Market]]- [[SUNLIGHT 1.5KG AUTO POWDER LAVENDER]]- [[ARIEL 3L LIQUID LAVENDER]]- [[OMO 2KG HANDWASH POWDER SKY EXTRA FRESH]]- [[KAPI LTD]]**Cannibalization (5 Substitutions):** *Direct shelf competitors fighting for the same basket.*- [[SUNLIGHT 1.5KG AUTO POWDER YELLOW]]- [[OMO 1KG AUTO MACHINE WASH]]-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"GLOBAL SLACKER ENTERPRISES LTD"price: 2750.00margin: 0.00revenue: 0.00gross_profit: 0.00sales_rank: 4735velocity_ads: 0.0219total_quantity: 8.00</w:t>
      </w:r>
    </w:p>
    <w:p>
      <w:r>
        <w:t>--------------------</w:t>
      </w:r>
    </w:p>
    <w:p>
      <w:pPr>
        <w:pStyle w:val="Heading1"/>
      </w:pPr>
      <w:r>
        <w:t>GROUNDED 2KG LAUNDRY POWDER FLORAL### [NODE IDENTITY]* **Network Role:** Active Node* **Macro-Habitat:** [[DETERGENTS]]* **Origin Point:** [[GLOBAL SLACKER ENTERPRISES LTD]]### [UNIT ECONOMICS &amp;amp; VELOCITY]* **Average Retail Price:** 2,750.00 KES* **Gross Margin:** 0.00%* **Historical Revenue:** 0.00 KES* **Gross Profit:** 0.00 KES* **Sales Rank:** #4735* **Velocity (Average Daily Sales):** 0.02 units/day* **Total Quantity Moved:** 8.00 units### [THE PHYSICS OF THE SHELF]**The Halo Effect (11 Links):** *Items frequently bought alongside this SKU.*- [[PERSIL 4.5KG MACHINE WASH PWD LAVENDER BOX]]- [[DETERGENTS]]- [[MORTEIN DOOM 600ML AIK ODOURLESS TWIN PROMO]]- [[GLOBAL SLACKER ENTERPRISES LTD]]- [[Retail Market]]- [[PERSIL 3LT MACHINE WASH LIQUID GEL]]- [[PERSIL 3LT MACHINE WASH GEL SENSITIVE]]- [[PERSIL 3LT MACHINE WASH LIQUID GEL LAVENDER]]**Cannibalization (5 Substitutions):** *Direct shelf competitors fighting for the same basket.*- [[PERSIL 4.5KG MACHINE WASH PWD LAVENDER BOX]]- [[MORTEIN DOOM 600ML AIK ODOURLESS TWIN PROMO]]- [[PERSIL 3LT MACHINE WASH LIQUID GEL]]- [[PERSIL 3LT MACHINE WASH GEL SENSITIVE]]- [[PERSIL 3LT MACHINE WASH LIQUID GEL LAVENDER]]</w:t>
      </w:r>
    </w:p>
    <w:p>
      <w:r>
        <w:t>--------------------</w:t>
      </w:r>
    </w:p>
    <w:p>
      <w:r>
        <w:t>type: SKUdepartment: "DETERGENTS"supplier: "GLOBAL SLACKER ENTERPRISES LTD"price: 2590.00margin: 0.00revenue: 0.00gross_profit: 0.00sales_rank: 4734velocity_ads: 0.0384total_quantity: 14.00</w:t>
      </w:r>
    </w:p>
    <w:p>
      <w:r>
        <w:t>--------------------</w:t>
      </w:r>
    </w:p>
    <w:p>
      <w:pPr>
        <w:pStyle w:val="Heading1"/>
      </w:pPr>
      <w:r>
        <w:t>GROUNDED 2KG LAUNDRY POWDER### [NODE IDENTITY]* **Network Role:** Active Node* **Macro-Habitat:** [[DETERGENTS]]* **Origin Point:** [[GLOBAL SLACKER ENTERPRISES LTD]]### [UNIT ECONOMICS &amp;amp; VELOCITY]* **Average Retail Price:** 2,590.00 KES* **Gross Margin:** 0.00%* **Historical Revenue:** 0.00 KES* **Gross Profit:** 0.00 KES* **Sales Rank:** #4734* **Velocity (Average Daily Sales):** 0.04 units/day* **Total Quantity Moved:** 14.00 units### [THE PHYSICS OF THE SHELF]**The Halo Effect (11 Links):** *Items frequently bought alongside this SKU.*- [[ARIEL 3L MACHINE WASH FLORAL GEL LIQ]]- [[DETERGENTS]]- [[MORTEIN DOOM 600ML AIK ODOURLESS TWIN PROMO]]- [[GLOBAL SLACKER ENTERPRISES LTD]]- [[Retail Market]]- [[ARIEL 3L MACHINE WASH LAVENDER GEL LIQ]]- [[PERSIL 3LT MACHINE WASH LIQUID GEL]]-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"GLOBAL SLACKER ENTERPRISES LTD"price: 2650.00margin: 0.00revenue: 0.00gross_profit: 0.00sales_rank: 4736velocity_ads: 0.0219total_quantity: 8.00</w:t>
      </w:r>
    </w:p>
    <w:p>
      <w:r>
        <w:t>--------------------</w:t>
      </w:r>
    </w:p>
    <w:p>
      <w:pPr>
        <w:pStyle w:val="Heading1"/>
      </w:pPr>
      <w:r>
        <w:t>GROUNDED 3LT LAUNDRY LIQUID FLORAL### [NODE IDENTITY]* **Network Role:** Active Node* **Macro-Habitat:** [[DETERGENTS]]* **Origin Point:** [[GLOBAL SLACKER ENTERPRISES LTD]]### [UNIT ECONOMICS &amp;amp; VELOCITY]* **Average Retail Price:** 2,650.00 KES* **Gross Margin:** 0.00%* **Historical Revenue:** 0.00 KES* **Gross Profit:** 0.00 KES* **Sales Rank:** #4736* **Velocity (Average Daily Sales):** 0.02 units/day* **Total Quantity Moved:** 8.00 units### [THE PHYSICS OF THE SHELF]**The Halo Effect (11 Links):** *Items frequently bought alongside this SKU.*- [[ARIEL 3L MACHINE WASH FLORAL GEL LIQ]]- [[DETERGENTS]]- [[MORTEIN DOOM 600ML AIK ODOURLESS TWIN PROMO]]- [[GLOBAL SLACKER ENTERPRISES LTD]]- [[Retail Market]]- [[ARIEL 3L MACHINE WASH LAVENDER GEL LIQ]]- [[PERSIL 3LT MACHINE WASH LIQUID GEL]]- [[PERSIL 3LT MACHINE WASH LIQUID GEL LAVENDER]]**Cannibalization (5 Substitutions):** *Direct shelf competitors fighting for the same basket.*- [[ARIEL 3L MACHINE WASH FLORAL GEL LIQ]]- [[MORTEIN DOOM 600ML AIK ODOURLESS TWIN PROMO]]- [[ARIEL 3L MACHINE WASH LAVENDER GEL LIQ]]- [[PERSIL 3LT MACHINE WASH LIQUID GEL]]- [[PERSIL 3LT MACHINE WASH LIQUID GEL LAVENDER]]</w:t>
      </w:r>
    </w:p>
    <w:p>
      <w:r>
        <w:t>--------------------</w:t>
      </w:r>
    </w:p>
    <w:p>
      <w:r>
        <w:t>type: SKUdepartment: "DETERGENTS"supplier: "BIDCO AFRICA LTD HQ"price: 1415.00margin: 0.00revenue: 0.00gross_profit: 0.00sales_rank: 16721velocity_ads: 0.0489total_quantity: 9.00</w:t>
      </w:r>
    </w:p>
    <w:p>
      <w:r>
        <w:t>--------------------</w:t>
      </w:r>
    </w:p>
    <w:p>
      <w:pPr>
        <w:pStyle w:val="Heading1"/>
      </w:pPr>
      <w:r>
        <w:t>GENTAL 5KG MACHINE WASH BOX### [NODE IDENTITY]* **Network Role:** Active Node* **Macro-Habitat:** [[DETERGENTS]]* **Origin Point:** [[BIDCO AFRICA LTD HQ]]### [UNIT ECONOMICS &amp;amp; VELOCITY]* **Average Retail Price:** 1,415.00 KES* **Gross Margin:** 0.00%* **Historical Revenue:** 0.00 KES* **Gross Profit:** 0.00 KES* **Sales Rank:** #16721* **Velocity (Average Daily Sales):** 0.05 units/day* **Total Quantity Moved:** 9.00 units### [THE PHYSICS OF THE SHELF]**The Halo Effect (11 Links):** *Items frequently bought alongside this SKU.*- [[OMO 3.5KG POWDER EXTRA FRESH CHEETAH]]- [[SUNLIGHT 3KG AUTO POWDER YELLOW]]- [[SUNLIGHT 3.5KG SPRING WASHING POWDER]]- [[DETERGENTS]]- [[Retail Market]]- [[SUNLIGHT 3.5KG LAVENDER WASHING POWDER]]- [[BIDCO AFRICA LTD HQ]]- [[SUNLIGHT 3KG AUTO POWDER LAVENDER]]**Cannibalization (5 Substitutions):** *Direct shelf competitors fighting for the same basket.*- [[OMO 3.5KG POWDER EXTRA FRESH CHEETAH]]- [[SUNLIGHT 3KG AUTO POWDER YELLOW]]- [[SUNLIGHT 3.5KG SPRING WASHING POWDER]]- [[SUNLIGHT 3.5KG LAVENDER WASHING POWDER]]- [[SUNLIGHT 3KG AUTO POWDER LAVENDER]]</w:t>
      </w:r>
    </w:p>
    <w:p>
      <w:r>
        <w:t>--------------------</w:t>
      </w:r>
    </w:p>
    <w:p>
      <w:r>
        <w:t>type: SKUdepartment: "DETERGENTS"supplier: "BIDCO AFRICA LTD HQ"price: 808.00margin: 0.00revenue: 0.00gross_profit: 0.00sales_rank: 14311velocity_ads: 0.0978total_quantity: 18.00</w:t>
      </w:r>
    </w:p>
    <w:p>
      <w:r>
        <w:t>--------------------</w:t>
      </w:r>
    </w:p>
    <w:p>
      <w:pPr>
        <w:pStyle w:val="Heading1"/>
      </w:pPr>
      <w:r>
        <w:t>GENTAL 3KG MACHINE WASH BOX### [NODE IDENTITY]* **Network Role:** Active Node* **Macro-Habitat:** [[DETERGENTS]]* **Origin Point:** [[BIDCO AFRICA LTD HQ]]### [UNIT ECONOMICS &amp;amp; VELOCITY]* **Average Retail Price:** 808.00 KES* **Gross Margin:** 0.00%* **Historical Revenue:** 0.00 KES* **Gross Profit:** 0.00 KES* **Sales Rank:** #14311* **Velocity (Average Daily Sales):** 0.10 units/day* **Total Quantity Moved:** 18.00 units### [THE PHYSICS OF THE SHELF]**The Halo Effect (11 Links):** *Items frequently bought alongside this SKU.*- [[SUNLIGHT 1.5KG AUTO POWDER YELLOW]]- [[PERSIL 1LT MACHINE WASH LIQUID GEL]]- [[DETERGENTS]]- [[Retail Market]]- [[BIDCO AFRICA LTD HQ]]-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p>
      <w:r>
        <w:t>type: SKUdepartment: "DETERGENTS"supplier: "SPARKLE BRANDS LIMITED"price: 2150.00margin: 0.00revenue: 0.00gross_profit: 0.00sales_rank: 4732velocity_ads: 0.0712total_quantity: 26.00</w:t>
      </w:r>
    </w:p>
    <w:p>
      <w:r>
        <w:t>--------------------</w:t>
      </w:r>
    </w:p>
    <w:p>
      <w:pPr>
        <w:pStyle w:val="Heading1"/>
      </w:pPr>
      <w:r>
        <w:t>GAMA 3LT LAUNDRY LIQ LAVENDER  66 WASHES### [NODE IDENTITY]* **Network Role:** Active Node* **Macro-Habitat:** [[DETERGENTS]]* **Origin Point:** [[SPARKLE BRANDS LIMITED]]### [UNIT ECONOMICS &amp;amp; VELOCITY]* **Average Retail Price:** 2,150.00 KES* **Gross Margin:** 0.00%* **Historical Revenue:** 0.00 KES* **Gross Profit:** 0.00 KES* **Sales Rank:** #4732* **Velocity (Average Daily Sales):** 0.07 units/day* **Total Quantity Moved:** 26.00 units### [THE PHYSICS OF THE SHELF]**The Halo Effect (11 Links):** *Items frequently bought alongside this SKU.*- [[SPARKLE BRANDS LIMITED]]- [[PERSIL 3KG MACHINE WASH PWD LAVENDER]]- [[ARIEL 3KG AUTO LS ORIGINAL]]- [[ARIEL 3L MACHINE WASH FLORAL GEL LIQ]]- [[DETERGENTS]]- [[Retail Market]]-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"SPARKLE BRANDS LIMITED"price: 2150.00margin: 0.00revenue: 0.00gross_profit: 0.00sales_rank: 4731velocity_ads: 0.0548total_quantity: 20.00</w:t>
      </w:r>
    </w:p>
    <w:p>
      <w:r>
        <w:t>--------------------</w:t>
      </w:r>
    </w:p>
    <w:p>
      <w:pPr>
        <w:pStyle w:val="Heading1"/>
      </w:pPr>
      <w:r>
        <w:t>GAMA 3LT LAUNDRY LIQ FLORAL 66 WASHES### [NODE IDENTITY]* **Network Role:** Active Node* **Macro-Habitat:** [[DETERGENTS]]* **Origin Point:** [[SPARKLE BRANDS LIMITED]]### [UNIT ECONOMICS &amp;amp; VELOCITY]* **Average Retail Price:** 2,150.00 KES* **Gross Margin:** 0.00%* **Historical Revenue:** 0.00 KES* **Gross Profit:** 0.00 KES* **Sales Rank:** #4731* **Velocity (Average Daily Sales):** 0.05 units/day* **Total Quantity Moved:** 20.00 units### [THE PHYSICS OF THE SHELF]**The Halo Effect (11 Links):** *Items frequently bought alongside this SKU.*- [[SPARKLE BRANDS LIMITED]]- [[PERSIL 3KG MACHINE WASH PWD LAVENDER]]- [[ARIEL 3KG AUTO LS ORIGINAL]]- [[ARIEL 3L MACHINE WASH FLORAL GEL LIQ]]- [[DETERGENTS]]- [[Retail Market]]-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"SPARKLE BRANDS LIMITED"price: 2150.00margin: 0.00revenue: 0.00gross_profit: 0.00sales_rank: 4730velocity_ads: 0.0384total_quantity: 14.00</w:t>
      </w:r>
    </w:p>
    <w:p>
      <w:r>
        <w:t>--------------------</w:t>
      </w:r>
    </w:p>
    <w:p>
      <w:pPr>
        <w:pStyle w:val="Heading1"/>
      </w:pPr>
      <w:r>
        <w:t>GAMA 3LT LAUNDRY LIQ CITRUS 66 WASHES### [NODE IDENTITY]* **Network Role:** Active Node* **Macro-Habitat:** [[DETERGENTS]]* **Origin Point:** [[SPARKLE BRANDS LIMITED]]### [UNIT ECONOMICS &amp;amp; VELOCITY]* **Average Retail Price:** 2,150.00 KES* **Gross Margin:** 0.00%* **Historical Revenue:** 0.00 KES* **Gross Profit:** 0.00 KES* **Sales Rank:** #4730* **Velocity (Average Daily Sales):** 0.04 units/day* **Total Quantity Moved:** 14.00 units### [THE PHYSICS OF THE SHELF]**The Halo Effect (11 Links):** *Items frequently bought alongside this SKU.*- [[SPARKLE BRANDS LIMITED]]- [[PERSIL 3KG MACHINE WASH PWD LAVENDER]]- [[ARIEL 3KG AUTO LS ORIGINAL]]- [[ARIEL 3L MACHINE WASH FLORAL GEL LIQ]]- [[DETERGENTS]]- [[Retail Market]]-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"SPARKLE BRANDS LIMITED"price: 2150.00margin: 0.00revenue: 0.00gross_profit: 0.00sales_rank: 4733velocity_ads: 0.0438total_quantity: 16.00</w:t>
      </w:r>
    </w:p>
    <w:p>
      <w:r>
        <w:t>--------------------</w:t>
      </w:r>
    </w:p>
    <w:p>
      <w:pPr>
        <w:pStyle w:val="Heading1"/>
      </w:pPr>
      <w:r>
        <w:t>GAMA 3LT LAUNDRY LIQ REGULAR 66 WASHES### [NODE IDENTITY]* **Network Role:** Active Node* **Macro-Habitat:** [[DETERGENTS]]* **Origin Point:** [[SPARKLE BRANDS LIMITED]]### [UNIT ECONOMICS &amp;amp; VELOCITY]* **Average Retail Price:** 2,150.00 KES* **Gross Margin:** 0.00%* **Historical Revenue:** 0.00 KES* **Gross Profit:** 0.00 KES* **Sales Rank:** #4733* **Velocity (Average Daily Sales):** 0.04 units/day* **Total Quantity Moved:** 16.00 units### [THE PHYSICS OF THE SHELF]**The Halo Effect (11 Links):** *Items frequently bought alongside this SKU.*- [[SPARKLE BRANDS LIMITED]]- [[PERSIL 3KG MACHINE WASH PWD LAVENDER]]- [[ARIEL 3KG AUTO LS ORIGINAL]]- [[ARIEL 3L MACHINE WASH FLORAL GEL LIQ]]- [[DETERGENTS]]- [[Retail Market]]- [[ARIEL 3L MACHINE WASH LAVENDER GEL LIQ]]- [[ARIEL 3L MACHINE WASH POWER GEL LIQ]]**Cannibalization (5 Substitutions):** *Direct shelf competitors fighting for the same basket.*- [[PERSIL 3KG MACHINE WASH PWD LAVENDER]]- [[ARIEL 3KG AUTO LS ORIGINAL]]- [[ARIEL 3L MACHINE WASH FLORAL GEL LIQ]]- [[ARIEL 3L MACHINE WASH LAVENDER GEL LIQ]]- [[ARIEL 3L MACHINE WASH POWER GEL LIQ]]</w:t>
      </w:r>
    </w:p>
    <w:p>
      <w:r>
        <w:t>--------------------</w:t>
      </w:r>
    </w:p>
    <w:p>
      <w:r>
        <w:t>type: SKUdepartment: "DETERGENTS"supplier: "Unknown"price: 808.00margin: 0.00revenue: 0.00gross_profit: 0.00sales_rank: 22300velocity_ads: 0.0054total_quantity: 1.00</w:t>
      </w:r>
    </w:p>
    <w:p>
      <w:r>
        <w:t>--------------------</w:t>
      </w:r>
    </w:p>
    <w:p>
      <w:pPr>
        <w:pStyle w:val="Heading1"/>
      </w:pPr>
      <w:r>
        <w:t>GOODMAID 750G LEMON ACTIVE POWDER### [NODE IDENTITY]* **Network Role:** Active Node* **Macro-Habitat:** [[DETERGENTS]]* **Origin Point:** [[Unknown]]### [UNIT ECONOMICS &amp;amp; VELOCITY]* **Average Retail Price:** 808.00 KES* **Gross Margin:** 0.00%* **Historical Revenue:** 0.00 KES* **Gross Profit:** 0.00 KES* **Sales Rank:** #22300* **Velocity (Average Daily Sales):** 0.01 units/day* **Total Quantity Moved:** 1.00 units### [THE PHYSICS OF THE SHELF]**The Halo Effect (11 Links):** *Items frequently bought alongside this SKU.*- [[SUNLIGHT 1.5KG AUTO POWDER YELLOW]]- [[PERSIL 1LT MACHINE WASH LIQUID GEL]]- [[DETERGENTS]]- [[Retail Market]]- [[SUNLIGHT 1.5KG AUTO POWDER LAVENDER]]- [[ARIEL 3L LIQUID LAVENDER]]- [[OMO 2KG HANDWASH POWDER SKY EXTRA FRESH]]**Cannibalization (5 Substitutions):** *Direct shelf competitors fighting for the same basket.*- [[SUNLIGHT 1.5KG AUTO POWDER YELLOW]]- [[PERSIL 1LT MACHINE WASH LIQUID GEL]]- [[SUNLIGHT 1.5KG AUTO POWDER LAVENDER]]- [[ARIEL 3L LIQUID LAVENDER]]- [[OMO 2KG HANDWASH POWDER SKY EXTRA FRESH]]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