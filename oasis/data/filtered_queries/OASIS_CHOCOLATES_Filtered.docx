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CHOCOLATES</w:t>
      </w:r>
    </w:p>
    <w:p>
      <w:r>
        <w:t>Generated on 2026-04-02 06:50:05</w:t>
      </w:r>
    </w:p>
    <w:p>
      <w:r>
        <w:t>type: SKUdepartment: "CHOCOLATES"supplier: "RADBONE CLARK LIMITED MARS"price: 163.95margin: 20.88revenue: 1024351.00gross_profit: 213884.49sales_rank: 77velocity_ads: 20.7562total_quantity: 7576.00</w:t>
      </w:r>
    </w:p>
    <w:p>
      <w:r>
        <w:t>--------------------</w:t>
      </w:r>
    </w:p>
    <w:p>
      <w:pPr>
        <w:pStyle w:val="Heading1"/>
      </w:pPr>
      <w:r>
        <w:t>SNICKERS 40G SINGLE CHOCO BAR### [NODE IDENTITY]* **Network Role:** Active Node* **Macro-Habitat:** [[CHOCOLATES]]* **Origin Point:** [[RADBONE CLARK LIMITED MARS]]### [UNIT ECONOMICS &amp;amp; VELOCITY]* **Average Retail Price:** 163.95 KES* **Gross Margin:** 20.88%* **Historical Revenue:** 1,024,351.00 KES* **Gross Profit:** 213,884.49 KES* **Sales Rank:** #77* **Velocity (Average Daily Sales):** 20.76 units/day* **Total Quantity Moved:** 7,576.00 units### [THE PHYSICS OF THE SHELF]**The Halo Effect (11 Links):** *Items frequently bought alongside this SKU.*- [[RADBONE CLARK LIMITED MARS]]- [[CHOCOLATES]]- [[MARS SINGLE BARS 40G]]- [[NESTLE 41.5G KITKAT 4 FINGER MILK]]- [[Retail Market]]- [[SNICKERS SINGLE BAR 50G]]- [[MARS SINGLE BARS 51G]]- [[TWIX TWIN BAR 50G]]**Cannibalization (5 Substitutions):** *Direct shelf competitors fighting for the same basket.*- [[MARS SINGLE BARS 40G]]-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172.08margin: 25.75revenue: 997011.00gross_profit: 256730.33sales_rank: 81velocity_ads: 18.8986total_quantity: 6898.00</w:t>
      </w:r>
    </w:p>
    <w:p>
      <w:r>
        <w:t>--------------------</w:t>
      </w:r>
    </w:p>
    <w:p>
      <w:pPr>
        <w:pStyle w:val="Heading1"/>
      </w:pPr>
      <w:r>
        <w:t>TWIX TWIN BAR 50G### [NODE IDENTITY]* **Network Role:** Active Node* **Macro-Habitat:** [[CHOCOLATES]]* **Origin Point:** [[RADBONE CLARK LIMITED MARS]]### [UNIT ECONOMICS &amp;amp; VELOCITY]* **Average Retail Price:** 172.08 KES* **Gross Margin:** 25.75%* **Historical Revenue:** 997,011.00 KES* **Gross Profit:** 256,730.33 KES* **Sales Rank:** #81* **Velocity (Average Daily Sales):** 18.90 units/day* **Total Quantity Moved:** 6,898.00 units### [THE PHYSICS OF THE SHELF]**The Halo Effect (11 Links):** *Items frequently bought alongside this SKU.*- [[RADBONE CLARK LIMITED MARS]]- [[CHOCOLATES]]- [[MARS SINGLE BARS 40G]]- [[SNICKERS 40G SINGLE CHOCO BAR]]- [[NESTLE 41.5G KITKAT 4 FINGER MILK]]- [[Retail Market]]- [[SNICKERS SINGLE BAR 50G]]- [[MARS SINGLE BARS 51G]]**Cannibalization (5 Substitutions):** *Direct shelf competitors fighting for the same basket.*- [[MARS SINGLE BARS 40G]]- [[SNICKERS 40G SINGLE CHOCO BAR]]- [[NESTLE 41.5G KITKAT 4 FINGER MILK]]- [[SNICKERS SINGLE BAR 50G]]- [[MARS SINGLE BARS 51G]]</w:t>
      </w:r>
    </w:p>
    <w:p>
      <w:r>
        <w:t>--------------------</w:t>
      </w:r>
    </w:p>
    <w:p>
      <w:r>
        <w:t>type: SKUdepartment: "CHOCOLATES"supplier: "GLACIER PRODUCTS LTD 2ND"price: 167.08margin: 24.42revenue: 990427.00gross_profit: 241862.27sales_rank: 83velocity_ads: 20.8548total_quantity: 7612.00</w:t>
      </w:r>
    </w:p>
    <w:p>
      <w:r>
        <w:t>--------------------</w:t>
      </w:r>
    </w:p>
    <w:p>
      <w:pPr>
        <w:pStyle w:val="Heading1"/>
      </w:pPr>
      <w:r>
        <w:t>NESTLE 41.5G KITKAT 4 FINGER MILK### [NODE IDENTITY]* **Network Role:** Active Node* **Macro-Habitat:** [[CHOCOLATES]]* **Origin Point:** [[GLACIER PRODUCTS LTD 2ND]]### [UNIT ECONOMICS &amp;amp; VELOCITY]* **Average Retail Price:** 167.08 KES* **Gross Margin:** 24.42%* **Historical Revenue:** 990,427.00 KES* **Gross Profit:** 241,862.27 KES* **Sales Rank:** #83* **Velocity (Average Daily Sales):** 20.85 units/day* **Total Quantity Moved:** 7,612.00 units### [THE PHYSICS OF THE SHELF]**The Halo Effect (11 Links):** *Items frequently bought alongside this SKU.*- [[CHOCOLATES]]- [[MARS SINGLE BARS 40G]]- [[SNICKERS 40G SINGLE CHOCO BAR]]- [[Retail Market]]- [[GLACIER PRODUCTS LTD 2ND]]- [[SNICKERS SINGLE BAR 50G]]- [[MARS SINGLE BARS 51G]]- [[TWIX TWIN BAR 50G]]**Cannibalization (5 Substitutions):** *Direct shelf competitors fighting for the same basket.*- [[MARS SINGLE BARS 40G]]- [[SNICKERS 40G SINGLE CHOCO BAR]]-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175.75margin: 21.02revenue: 619159.00gross_profit: 130147.22sales_rank: 134velocity_ads: 11.9370total_quantity: 4357.00</w:t>
      </w:r>
    </w:p>
    <w:p>
      <w:r>
        <w:t>--------------------</w:t>
      </w:r>
    </w:p>
    <w:p>
      <w:pPr>
        <w:pStyle w:val="Heading1"/>
      </w:pPr>
      <w:r>
        <w:t>MARS SINGLE BARS 40G### [NODE IDENTITY]* **Network Role:** Active Node* **Macro-Habitat:** [[CHOCOLATES]]* **Origin Point:** [[RADBONE CLARK LIMITED MARS]]### [UNIT ECONOMICS &amp;amp; VELOCITY]* **Average Retail Price:** 175.75 KES* **Gross Margin:** 21.02%* **Historical Revenue:** 619,159.00 KES* **Gross Profit:** 130,147.22 KES* **Sales Rank:** #134* **Velocity (Average Daily Sales):** 11.94 units/day* **Total Quantity Moved:** 4,357.00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260.18margin: 17.48revenue: 481862.00gross_profit: 84229.48sales_rank: 181velocity_ads: 6.8658total_quantity: 2506.00</w:t>
      </w:r>
    </w:p>
    <w:p>
      <w:r>
        <w:t>--------------------</w:t>
      </w:r>
    </w:p>
    <w:p>
      <w:pPr>
        <w:pStyle w:val="Heading1"/>
      </w:pPr>
      <w:r>
        <w:t>CADBURY 80G DAIRY MILK### [NODE IDENTITY]* **Network Role:** Active Node* **Macro-Habitat:** [[CHOCOLATES]]* **Origin Point:** [[HASBAH KENYA LTD CADBURY]]### [UNIT ECONOMICS &amp;amp; VELOCITY]* **Average Retail Price:** 260.18 KES* **Gross Margin:** 17.48%* **Historical Revenue:** 481,862.00 KES* **Gross Profit:** 84,229.48 KES* **Sales Rank:** #181* **Velocity (Average Daily Sales):** 6.87 units/day* **Total Quantity Moved:** 2,506.00 units### [THE PHYSICS OF THE SHELF]**The Halo Effect (8 Links):** *Items frequently bought alongside this SKU.*- [[CHOCOLATES]]- [[Retail Market]]- [[HASBAH KENYA LTD CADBURY]]- [[CADBURY 80G DAIRY MILK WHOLE NUT]]- [[SNICKERS 2X70G CHOCO BAR]]**Cannibalization (2 Substitutions):** *Direct shelf competitors fighting for the same basket.*- [[CADBURY 80G DAIRY MILK WHOLE NUT]]- [[SNICKERS 2X70G CHOCO BAR]]</w:t>
      </w:r>
    </w:p>
    <w:p>
      <w:r>
        <w:t>--------------------</w:t>
      </w:r>
    </w:p>
    <w:p>
      <w:r>
        <w:t>type: SKUdepartment: "CHOCOLATES"supplier: "HASBAH KENYA LTD CADBURY"price: 258.37margin: 16.08revenue: 443359.00gross_profit: 71292.13sales_rank: 202velocity_ads: 6.2795total_quantity: 2292.00</w:t>
      </w:r>
    </w:p>
    <w:p>
      <w:r>
        <w:t>--------------------</w:t>
      </w:r>
    </w:p>
    <w:p>
      <w:pPr>
        <w:pStyle w:val="Heading1"/>
      </w:pPr>
      <w:r>
        <w:t>CADBURY 80G DAIRY MILK WHOLE NUT### [NODE IDENTITY]* **Network Role:** Active Node* **Macro-Habitat:** [[CHOCOLATES]]* **Origin Point:** [[HASBAH KENYA LTD CADBURY]]### [UNIT ECONOMICS &amp;amp; VELOCITY]* **Average Retail Price:** 258.37 KES* **Gross Margin:** 16.08%* **Historical Revenue:** 443,359.00 KES* **Gross Profit:** 71,292.13 KES* **Sales Rank:** #202* **Velocity (Average Daily Sales):** 6.28 units/day* **Total Quantity Moved:** 2,292.00 units### [THE PHYSICS OF THE SHELF]**The Halo Effect (8 Links):** *Items frequently bought alongside this SKU.*- [[CHOCOLATES]]- [[Retail Market]]- [[HASBAH KENYA LTD CADBURY]]- [[CADBURY 80G DAIRY MILK]]- [[SNICKERS 2X70G CHOCO BAR]]**Cannibalization (2 Substitutions):** *Direct shelf competitors fighting for the same basket.*- [[CADBURY 80G DAIRY MILK]]- [[SNICKERS 2X70G CHOCO BAR]]</w:t>
      </w:r>
    </w:p>
    <w:p>
      <w:r>
        <w:t>--------------------</w:t>
      </w:r>
    </w:p>
    <w:p>
      <w:r>
        <w:t>type: SKUdepartment: "CHOCOLATES"supplier: "GLACIER PRODUCTS LTD 2ND"price: 69.68margin: 24.66revenue: 434742.00gross_profit: 107207.38sales_rank: 206velocity_ads: 22.5397total_quantity: 8227.00</w:t>
      </w:r>
    </w:p>
    <w:p>
      <w:r>
        <w:t>--------------------</w:t>
      </w:r>
    </w:p>
    <w:p>
      <w:pPr>
        <w:pStyle w:val="Heading1"/>
      </w:pPr>
      <w:r>
        <w:t>DL 37G FILLED CHOCOLATES MINT CHOC### [NODE IDENTITY]* **Network Role:** Active Node* **Macro-Habitat:** [[CHOCOLATES]]* **Origin Point:** [[GLACIER PRODUCTS LTD 2ND]]### [UNIT ECONOMICS &amp;amp; VELOCITY]* **Average Retail Price:** 69.68 KES* **Gross Margin:** 24.66%* **Historical Revenue:** 434,742.00 KES* **Gross Profit:** 107,207.38 KES* **Sales Rank:** #206* **Velocity (Average Daily Sales):** 22.54 units/day* **Total Quantity Moved:** 8,227.00 units### [THE PHYSICS OF THE SHELF]**The Halo Effect (6 Links):** *Items frequently bought alongside this SKU.*- [[CHOCOLATES]]- [[Retail Market]]- [[GLACIER PRODUCTS LTD 2ND]]**Cannibalization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"CHOCOLATES"supplier: "RADBONE CLARK LIMITED MARS"price: 167.08margin: 16.00revenue: 400992.00gross_profit: 64158.72sales_rank: 88velocity_ads: 13.0435total_quantity: 2400.00</w:t>
      </w:r>
    </w:p>
    <w:p>
      <w:r>
        <w:t>--------------------</w:t>
      </w:r>
    </w:p>
    <w:p>
      <w:pPr>
        <w:pStyle w:val="Heading1"/>
      </w:pPr>
      <w:r>
        <w:t>SNICKERS SINGLE BAR 50G### [NODE IDENTITY]* **Network Role:** Active Node* **Macro-Habitat:** [[CHOCOLATES]]* **Origin Point:** [[RADBONE CLARK LIMITED MARS]]### [UNIT ECONOMICS &amp;amp; VELOCITY]* **Average Retail Price:** 167.08 KES* **Gross Margin:** 16.00%* **Historical Revenue:** 400,992.00 KES* **Gross Profit:** 64,158.72 KES* **Sales Rank:** #88* **Velocity (Average Daily Sales):** 13.04 units/day* **Total Quantity Moved:** 2,400.00 units### [THE PHYSICS OF THE SHELF]**The Halo Effect (11 Links):** *Items frequently bought alongside this SKU.*- [[RADBONE CLARK LIMITED MARS]]- [[CHOCOLATES]]- [[MARS SINGLE BARS 40G]]- [[SNICKERS 40G SINGLE CHOCO BAR]]- [[NESTLE 41.5G KITKAT 4 FINGER MILK]]- [[Retail Market]]- [[MARS SINGLE BARS 51G]]- [[TWIX TWIN BAR 50G]]**Cannibalization (5 Substitutions):** *Direct shelf competitors fighting for the same basket.*- [[MARS SINGLE BARS 40G]]- [[SNICKERS 40G SINGLE CHOCO BAR]]- [[NESTLE 41.5G KITKAT 4 FINGER MILK]]-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191.84margin: -15.81revenue: 371985.00gross_profit: -58810.83sales_rank: 235velocity_ads: 6.2986total_quantity: 2299.00</w:t>
      </w:r>
    </w:p>
    <w:p>
      <w:r>
        <w:t>--------------------</w:t>
      </w:r>
    </w:p>
    <w:p>
      <w:pPr>
        <w:pStyle w:val="Heading1"/>
      </w:pPr>
      <w:r>
        <w:t>BOUNTY 50G DOUBLE CHOCO BAR### [NODE IDENTITY]* **Network Role:** Active Node* **Macro-Habitat:** [[CHOCOLATES]]* **Origin Point:** [[RADBONE CLARK LIMITED MARS]]### [UNIT ECONOMICS &amp;amp; VELOCITY]* **Average Retail Price:** 191.84 KES* **Gross Margin:** -15.81%* **Historical Revenue:** 371,985.00 KES* **Gross Profit:** -58,810.83 KES* **Sales Rank:** #235* **Velocity (Average Daily Sales):** 6.30 units/day* **Total Quantity Moved:** 2,299.00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133.35margin: 26.57revenue: 342701.00gross_profit: 91055.66sales_rank: 252velocity_ads: 8.0438total_quantity: 2936.00</w:t>
      </w:r>
    </w:p>
    <w:p>
      <w:r>
        <w:t>--------------------</w:t>
      </w:r>
    </w:p>
    <w:p>
      <w:pPr>
        <w:pStyle w:val="Heading1"/>
      </w:pPr>
      <w:r>
        <w:t>CADBURY 32G DAIRY MILK CHOCOLATE### [NODE IDENTITY]* **Network Role:** Active Node* **Macro-Habitat:** [[CHOCOLATES]]* **Origin Point:** [[HASBAH KENYA LTD CADBURY]]### [UNIT ECONOMICS &amp;amp; VELOCITY]* **Average Retail Price:** 133.35 KES* **Gross Margin:** 26.57%* **Historical Revenue:** 342,701.00 KES* **Gross Profit:** 91,055.66 KES* **Sales Rank:** #252* **Velocity (Average Daily Sales):** 8.04 units/day* **Total Quantity Moved:** 2,936.00 units### [THE PHYSICS OF THE SHELF]**The Halo Effect (8 Links):** *Items frequently bought alongside this SKU.*- [[CHOCOLATES]]- [[Retail Market]]- [[CADBURY 32G DAIRY MILK HAZELNUTS]]- [[CADBURY 44G LUNCH BAR]]- [[HASBAH KENYA LTD CADBURY]]**Cannibalization (2 Substitutions):** *Direct shelf competitors fighting for the same basket.*- [[CADBURY 32G DAIRY MILK HAZELNUTS]]- [[CADBURY 44G LUNCH BAR]]</w:t>
      </w:r>
    </w:p>
    <w:p>
      <w:r>
        <w:t>--------------------</w:t>
      </w:r>
    </w:p>
    <w:p>
      <w:r>
        <w:t>type: SKUdepartment: "CHOCOLATES"supplier: "RADBONE CLARK LIMITED MARS"price: 221.51margin: 23.18revenue: 286186.00gross_profit: 66337.91sales_rank: 286velocity_ads: 4.9315total_quantity: 1800.00</w:t>
      </w:r>
    </w:p>
    <w:p>
      <w:r>
        <w:t>--------------------</w:t>
      </w:r>
    </w:p>
    <w:p>
      <w:pPr>
        <w:pStyle w:val="Heading1"/>
      </w:pPr>
      <w:r>
        <w:t>SNICKERS 2X70G CHOCO BAR### [NODE IDENTITY]* **Network Role:** Active Node* **Macro-Habitat:** [[CHOCOLATES]]* **Origin Point:** [[RADBONE CLARK LIMITED MARS]]### [UNIT ECONOMICS &amp;amp; VELOCITY]* **Average Retail Price:** 221.51 KES* **Gross Margin:** 23.18%* **Historical Revenue:** 286,186.00 KES* **Gross Profit:** 66,337.91 KES* **Sales Rank:** #286* **Velocity (Average Daily Sales):** 4.93 units/day* **Total Quantity Moved:** 1,800.00 units### [THE PHYSICS OF THE SHELF]**The Halo Effect (9 Links):** *Items frequently bought alongside this SKU.*- [[RADBONE CLARK LIMITED MARS]]- [[CHOCOLATES]]- [[Retail Market]]- [[BOUNTY 50G DOUBLE CHOCO BAR]]- [[CADBURY 80G DAIRY MILK WHOLE NUT]]- [[CADBURY 80G DAIRY MILK]]**Cannibalization (3 Substitutions):** *Direct shelf competitors fighting for the same basket.*- [[BOUNTY 50G DOUBLE CHOCO BAR]]- [[CADBURY 80G DAIRY MILK]]- [[CADBURY 80G DAIRY MILK WHOLE NUT]]</w:t>
      </w:r>
    </w:p>
    <w:p>
      <w:r>
        <w:t>--------------------</w:t>
      </w:r>
    </w:p>
    <w:p>
      <w:r>
        <w:t>type: SKUdepartment: "CHOCOLATES"supplier: "HASBAH KENYA LTD CADBURY"price: 159.89margin: 15.54revenue: 272925.00gross_profit: 42412.54sales_rank: 296velocity_ads: 5.1589total_quantity: 1883.00</w:t>
      </w:r>
    </w:p>
    <w:p>
      <w:r>
        <w:t>--------------------</w:t>
      </w:r>
    </w:p>
    <w:p>
      <w:pPr>
        <w:pStyle w:val="Heading1"/>
      </w:pPr>
      <w:r>
        <w:t>CADBURY 44G LUNCH BAR### [NODE IDENTITY]* **Network Role:** Active Node* **Macro-Habitat:** [[CHOCOLATES]]* **Origin Point:** [[HASBAH KENYA LTD CADBURY]]### [UNIT ECONOMICS &amp;amp; VELOCITY]* **Average Retail Price:** 159.89 KES* **Gross Margin:** 15.54%* **Historical Revenue:** 272,925.00 KES* **Gross Profit:** 42,412.54 KES* **Sales Rank:** #296* **Velocity (Average Daily Sales):** 5.16 units/day* **Total Quantity Moved:** 1,883.00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16.00revenue: 263652.24gross_profit: 42184.36sales_rank: 176velocity_ads: 8.5761total_quantity: 1578.00</w:t>
      </w:r>
    </w:p>
    <w:p>
      <w:r>
        <w:t>--------------------</w:t>
      </w:r>
    </w:p>
    <w:p>
      <w:pPr>
        <w:pStyle w:val="Heading1"/>
      </w:pPr>
      <w:r>
        <w:t>MARS SINGLE BARS 51G### [NODE IDENTITY]* **Network Role:** Active Node* **Macro-Habitat:** [[CHOCOLATES]]* **Origin Point:** [[RADBONE CLARK LIMITED MARS]]### [UNIT ECONOMICS &amp;amp; VELOCITY]* **Average Retail Price:** 167.08 KES* **Gross Margin:** 16.00%* **Historical Revenue:** 263,652.24 KES* **Gross Profit:** 42,184.36 KES* **Sales Rank:** #176* **Velocity (Average Daily Sales):** 8.58 units/day* **Total Quantity Moved:** 1,578.00 units### [THE PHYSICS OF THE SHELF]**The Halo Effect (11 Links):** *Items frequently bought alongside this SKU.*- [[RADBONE CLARK LIMITED MARS]]- [[CHOCOLATES]]- [[MARS SINGLE BARS 40G]]- [[SNICKERS 40G SINGLE CHOCO BAR]]- [[NESTLE 41.5G KITKAT 4 FINGER MILK]]- [[Retail Market]]- [[SNICKERS SINGLE BAR 50G]]- [[TWIX TWIN BAR 50G]]**Cannibalization (5 Substitutions):** *Direct shelf competitors fighting for the same basket.*- [[MARS SINGLE BARS 40G]]- [[SNICKERS 40G SINGLE CHOCO BAR]]- [[NESTLE 41.5G KITKAT 4 FINGER MILK]]- [[SNICKERS SINGLE BAR 50G]]- [[TWIX TWIN BAR 50G]]</w:t>
      </w:r>
    </w:p>
    <w:p>
      <w:r>
        <w:t>--------------------</w:t>
      </w:r>
    </w:p>
    <w:p>
      <w:r>
        <w:t>type: SKUdepartment: "CHOCOLATES"supplier: "HASBAH KENYA LTD CADBURY"price: 134.06margin: 29.91revenue: 192641.00gross_profit: 57618.92sales_rank: 364velocity_ads: 4.4247total_quantity: 1615.00</w:t>
      </w:r>
    </w:p>
    <w:p>
      <w:r>
        <w:t>--------------------</w:t>
      </w:r>
    </w:p>
    <w:p>
      <w:pPr>
        <w:pStyle w:val="Heading1"/>
      </w:pPr>
      <w:r>
        <w:t>CADBURY 32G DAIRY MILK HAZELNUTS### [NODE IDENTITY]* **Network Role:** Active Node* **Macro-Habitat:** [[CHOCOLATES]]* **Origin Point:** [[HASBAH KENYA LTD CADBURY]]### [UNIT ECONOMICS &amp;amp; VELOCITY]* **Average Retail Price:** 134.06 KES* **Gross Margin:** 29.91%* **Historical Revenue:** 192,641.00 KES* **Gross Profit:** 57,618.92 KES* **Sales Rank:** #364* **Velocity (Average Daily Sales):** 4.42 units/day* **Total Quantity Moved:** 1,615.00 units### [THE PHYSICS OF THE SHELF]**The Halo Effect (8 Links):** *Items frequently bought alongside this SKU.*- [[CHOCOLATES]]- [[CADBURY 32G DAIRY MILK CHOCOLATE]]- [[Retail Market]]- [[CADBURY 44G LUNCH BAR]]- [[HASBAH KENYA LTD CADBURY]]**Cannibalization (2 Substitutions):** *Direct shelf competitors fighting for the same basket.*- [[CADBURY 32G DAIRY MILK CHOCOLATE]]- [[CADBURY 44G LUNCH BAR]]</w:t>
      </w:r>
    </w:p>
    <w:p>
      <w:r>
        <w:t>--------------------</w:t>
      </w:r>
    </w:p>
    <w:p>
      <w:r>
        <w:t>type: SKUdepartment: "CHOCOLATES"supplier: "HASBAH KENYA LTD CADBURY"price: 97.81margin: 21.83revenue: 136050.00gross_profit: 29699.72sales_rank: 408velocity_ads: 4.5342total_quantity: 1655.00</w:t>
      </w:r>
    </w:p>
    <w:p>
      <w:r>
        <w:t>--------------------</w:t>
      </w:r>
    </w:p>
    <w:p>
      <w:pPr>
        <w:pStyle w:val="Heading1"/>
      </w:pPr>
      <w:r>
        <w:t>CADBURY 28G BUBBLY CHOCOLATE### [NODE IDENTITY]* **Network Role:** Active Node* **Macro-Habitat:** [[CHOCOLATES]]* **Origin Point:** [[HASBAH KENYA LTD CADBURY]]### [UNIT ECONOMICS &amp;amp; VELOCITY]* **Average Retail Price:** 97.81 KES* **Gross Margin:** 21.83%* **Historical Revenue:** 136,050.00 KES* **Gross Profit:** 29,699.72 KES* **Sales Rank:** #408* **Velocity (Average Daily Sales):** 4.53 units/day* **Total Quantity Moved:** 1,655.00 units### [THE PHYSICS OF THE SHELF]**The Halo Effect (6 Links):** *Items frequently bought alongside this SKU.*- [[CHOCOLATES]]- [[HASBAH KENYA LTD CADBURY]]-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"CHOCOLATES"supplier: "HASBAH KENYA LTD CADBURY"price: 167.08margin: 16.00revenue: 128150.36gross_profit: 20504.06sales_rank: 471velocity_ads: 4.1685total_quantity: 767.00</w:t>
      </w:r>
    </w:p>
    <w:p>
      <w:r>
        <w:t>--------------------</w:t>
      </w:r>
    </w:p>
    <w:p>
      <w:pPr>
        <w:pStyle w:val="Heading1"/>
      </w:pPr>
      <w:r>
        <w:t>CADBURY 35G DAIRY MILK CHOCOLATE### [NODE IDENTITY]* **Network Role:** Active Node* **Macro-Habitat:** [[CHOCOLATES]]* **Origin Point:** [[HASBAH KENYA LTD CADBURY]]### [UNIT ECONOMICS &amp;amp; VELOCITY]* **Average Retail Price:** 167.08 KES* **Gross Margin:** 16.00%* **Historical Revenue:** 128,150.36 KES* **Gross Profit:** 20,504.06 KES* **Sales Rank:** #471* **Velocity (Average Daily Sales):** 4.17 units/day* **Total Quantity Moved:** 767.00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121634.24gross_profit: 19461.48sales_rank: 510velocity_ads: 3.9565total_quantity: 728.00</w:t>
      </w:r>
    </w:p>
    <w:p>
      <w:r>
        <w:t>--------------------</w:t>
      </w:r>
    </w:p>
    <w:p>
      <w:pPr>
        <w:pStyle w:val="Heading1"/>
      </w:pPr>
      <w:r>
        <w:t>BOUNTY  MILK DOUBLE 57G### [NODE IDENTITY]* **Network Role:** Active Node* **Macro-Habitat:** [[CHOCOLATES]]* **Origin Point:** [[Unknown]]### [UNIT ECONOMICS &amp;amp; VELOCITY]* **Average Retail Price:** 167.08 KES* **Gross Margin:** 16.00%* **Historical Revenue:** 121,634.24 KES* **Gross Profit:** 19,461.48 KES* **Sales Rank:** #510* **Velocity (Average Daily Sales):** 3.96 units/day* **Total Quantity Moved:** 728.00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93564.80gross_profit: 14970.37sales_rank: 687velocity_ads: 3.0435total_quantity: 560.00</w:t>
      </w:r>
    </w:p>
    <w:p>
      <w:r>
        <w:t>--------------------</w:t>
      </w:r>
    </w:p>
    <w:p>
      <w:pPr>
        <w:pStyle w:val="Heading1"/>
      </w:pPr>
      <w:r>
        <w:t>SNICKERS TWIN PACK SGL 80G### [NODE IDENTITY]* **Network Role:** Active Node* **Macro-Habitat:** [[CHOCOLATES]]* **Origin Point:** [[Unknown]]### [UNIT ECONOMICS &amp;amp; VELOCITY]* **Average Retail Price:** 167.08 KES* **Gross Margin:** 16.00%* **Historical Revenue:** 93,564.80 KES* **Gross Profit:** 14,970.37 KES* **Sales Rank:** #687* **Velocity (Average Daily Sales):** 3.04 units/day* **Total Quantity Moved:** 560.00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89554.88gross_profit: 14328.78sales_rank: 717velocity_ads: 2.9130total_quantity: 536.00</w:t>
      </w:r>
    </w:p>
    <w:p>
      <w:r>
        <w:t>--------------------</w:t>
      </w:r>
    </w:p>
    <w:p>
      <w:pPr>
        <w:pStyle w:val="Heading1"/>
      </w:pPr>
      <w:r>
        <w:t>CADBURY 48G LUNCH BAR### [NODE IDENTITY]* **Network Role:** Active Node* **Macro-Habitat:** [[CHOCOLATES]]* **Origin Point:** [[HASBAH KENYA LTD CADBURY]]### [UNIT ECONOMICS &amp;amp; VELOCITY]* **Average Retail Price:** 167.08 KES* **Gross Margin:** 16.00%* **Historical Revenue:** 89,554.88 KES* **Gross Profit:** 14,328.78 KES* **Sales Rank:** #717* **Velocity (Average Daily Sales):** 2.91 units/day* **Total Quantity Moved:** 536.00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82704.60gross_profit: 13232.74sales_rank: 769velocity_ads: 2.6902total_quantity: 495.00</w:t>
      </w:r>
    </w:p>
    <w:p>
      <w:r>
        <w:t>--------------------</w:t>
      </w:r>
    </w:p>
    <w:p>
      <w:pPr>
        <w:pStyle w:val="Heading1"/>
      </w:pPr>
      <w:r>
        <w:t>CADBURY 35G DAIRY MILK HAZELNUTS### [NODE IDENTITY]* **Network Role:** Active Node* **Macro-Habitat:** [[CHOCOLATES]]* **Origin Point:** [[HASBAH KENYA LTD CADBURY]]### [UNIT ECONOMICS &amp;amp; VELOCITY]* **Average Retail Price:** 167.08 KES* **Gross Margin:** 16.00%* **Historical Revenue:** 82,704.60 KES* **Gross Profit:** 13,232.74 KES* **Sales Rank:** #769* **Velocity (Average Daily Sales):** 2.69 units/day* **Total Quantity Moved:** 495.00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70006.52gross_profit: 11201.04sales_rank: 935velocity_ads: 2.2772total_quantity: 419.00</w:t>
      </w:r>
    </w:p>
    <w:p>
      <w:r>
        <w:t>--------------------</w:t>
      </w:r>
    </w:p>
    <w:p>
      <w:pPr>
        <w:pStyle w:val="Heading1"/>
      </w:pPr>
      <w:r>
        <w:t>CADBURY 35G DAIRY MILK FRUIT N NUT### [NODE IDENTITY]* **Network Role:** Active Node* **Macro-Habitat:** [[CHOCOLATES]]* **Origin Point:** [[HASBAH KENYA LTD CADBURY]]### [UNIT ECONOMICS &amp;amp; VELOCITY]* **Average Retail Price:** 167.08 KES* **Gross Margin:** 16.00%* **Historical Revenue:** 70,006.52 KES* **Gross Profit:** 11,201.04 KES* **Sales Rank:** #935* **Velocity (Average Daily Sales):** 2.28 units/day* **Total Quantity Moved:** 419.00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58812.16gross_profit: 9409.95sales_rank: 1125velocity_ads: 1.9130total_quantity: 352.00</w:t>
      </w:r>
    </w:p>
    <w:p>
      <w:r>
        <w:t>--------------------</w:t>
      </w:r>
    </w:p>
    <w:p>
      <w:pPr>
        <w:pStyle w:val="Heading1"/>
      </w:pPr>
      <w:r>
        <w:t>CADBURY 48G DREAM LUNCH BAR### [NODE IDENTITY]* **Network Role:** Active Node* **Macro-Habitat:** [[CHOCOLATES]]* **Origin Point:** [[HASBAH KENYA LTD CADBURY]]### [UNIT ECONOMICS &amp;amp; VELOCITY]* **Average Retail Price:** 167.08 KES* **Gross Margin:** 16.00%* **Historical Revenue:** 58,812.16 KES* **Gross Profit:** 9,409.95 KES* **Sales Rank:** #1125* **Velocity (Average Daily Sales):** 1.91 units/day* **Total Quantity Moved:** 352.00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39597.96gross_profit: 6335.67sales_rank: 1668velocity_ads: 1.2880total_quantity: 237.00</w:t>
      </w:r>
    </w:p>
    <w:p>
      <w:r>
        <w:t>--------------------</w:t>
      </w:r>
    </w:p>
    <w:p>
      <w:pPr>
        <w:pStyle w:val="Heading1"/>
      </w:pPr>
      <w:r>
        <w:t>CADBURY 20G MINI LUNCH BAR### [NODE IDENTITY]* **Network Role:** Active Node* **Macro-Habitat:** [[CHOCOLATES]]* **Origin Point:** [[HASBAH KENYA LTD CADBURY]]### [UNIT ECONOMICS &amp;amp; VELOCITY]* **Average Retail Price:** 167.08 KES* **Gross Margin:** 16.00%* **Historical Revenue:** 39,597.96 KES* **Gross Profit:** 6,335.67 KES* **Sales Rank:** #1668* **Velocity (Average Daily Sales):** 1.29 units/day* **Total Quantity Moved:** 237.00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38929.64gross_profit: 6228.74sales_rank: 1688velocity_ads: 1.2663total_quantity: 233.00</w:t>
      </w:r>
    </w:p>
    <w:p>
      <w:r>
        <w:t>--------------------</w:t>
      </w:r>
    </w:p>
    <w:p>
      <w:pPr>
        <w:pStyle w:val="Heading1"/>
      </w:pPr>
      <w:r>
        <w:t>MORO 30G PLAIN CHOCOLATE### [NODE IDENTITY]* **Network Role:** Active Node* **Macro-Habitat:** [[CHOCOLATES]]* **Origin Point:** [[HASBAH KENYA LTD CADBURY]]### [UNIT ECONOMICS &amp;amp; VELOCITY]* **Average Retail Price:** 167.08 KES* **Gross Margin:** 16.00%* **Historical Revenue:** 38,929.64 KES* **Gross Profit:** 6,228.74 KES* **Sales Rank:** #1688* **Velocity (Average Daily Sales):** 1.27 units/day* **Total Quantity Moved:** 233.00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37927.16gross_profit: 6068.35sales_rank: 1727velocity_ads: 1.2337total_quantity: 227.00</w:t>
      </w:r>
    </w:p>
    <w:p>
      <w:r>
        <w:t>--------------------</w:t>
      </w:r>
    </w:p>
    <w:p>
      <w:pPr>
        <w:pStyle w:val="Heading1"/>
      </w:pPr>
      <w:r>
        <w:t>TOBLERONE 35G MILK### [NODE IDENTITY]* **Network Role:** Active Node* **Macro-Habitat:** [[CHOCOLATES]]* **Origin Point:** [[TWIRL ENTERPRISES LTD]]### [UNIT ECONOMICS &amp;amp; VELOCITY]* **Average Retail Price:** 167.08 KES* **Gross Margin:** 16.00%* **Historical Revenue:** 37,927.16 KES* **Gross Profit:** 6,068.35 KES* **Sales Rank:** #1727* **Velocity (Average Daily Sales):** 1.23 units/day* **Total Quantity Moved:** 227.00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"RAA LIMITED"price: 167.08margin: 16.00revenue: 18044.64gross_profit: 2887.14sales_rank: 3285velocity_ads: 0.5870total_quantity: 108.00</w:t>
      </w:r>
    </w:p>
    <w:p>
      <w:r>
        <w:t>--------------------</w:t>
      </w:r>
    </w:p>
    <w:p>
      <w:pPr>
        <w:pStyle w:val="Heading1"/>
      </w:pPr>
      <w:r>
        <w:t>PARLE 47.8G KREAMS GOLD CHOCOLATE### [NODE IDENTITY]* **Network Role:** Active Node* **Macro-Habitat:** [[CHOCOLATES]]* **Origin Point:** [[RAA LIMITED]]### [UNIT ECONOMICS &amp;amp; VELOCITY]* **Average Retail Price:** 167.08 KES* **Gross Margin:** 16.00%* **Historical Revenue:** 18,044.64 KES* **Gross Profit:** 2,887.14 KES* **Sales Rank:** #3285* **Velocity (Average Daily Sales):** 0.59 units/day* **Total Quantity Moved:** 108.00 units### [THE PHYSICS OF THE SHELF]**The Halo Effect (11 Links):** *Items frequently bought alongside this SKU.*- [[CHOCOLATES]]- [[SNICKERS 40G SINGLE CHOCO BAR]]- [[NESTLE 41.5G KITKAT 4 FINGER MILK]]- [[RAA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"CHANDARIA INDUSTRIES LIMITED TONI"price: 167.08margin: 16.00revenue: 14703.04gross_profit: 2352.49sales_rank: 3812velocity_ads: 0.4783total_quantity: 88.00</w:t>
      </w:r>
    </w:p>
    <w:p>
      <w:r>
        <w:t>--------------------</w:t>
      </w:r>
    </w:p>
    <w:p>
      <w:pPr>
        <w:pStyle w:val="Heading1"/>
      </w:pPr>
      <w:r>
        <w:t>OZMO 24G POPSY### [NODE IDENTITY]* **Network Role:** Active Node* **Macro-Habitat:** [[CHOCOLATES]]* **Origin Point:** [[CHANDARIA INDUSTRIES LIMITED TONI]]### [UNIT ECONOMICS &amp;amp; VELOCITY]* **Average Retail Price:** 167.08 KES* **Gross Margin:** 16.00%* **Historical Revenue:** 14,703.04 KES* **Gross Profit:** 2,352.49 KES* **Sales Rank:** #3812* **Velocity (Average Daily Sales):** 0.48 units/day* **Total Quantity Moved:** 88.00 units### [THE PHYSICS OF THE SHELF]**The Halo Effect (11 Links):** *Items frequently bought alongside this SKU.*- [[CHOCOLATES]]- [[SNICKERS 40G SINGLE CHOCO BAR]]- [[NESTLE 41.5G KITKAT 4 FINGER MILK]]- [[Retail Market]]- [[CHANDARIA INDUSTRIES LIMITED TONI]]-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"BIDCO AFRICA LTD BEVERAGE"price: 167.08margin: 16.00revenue: 13366.40gross_profit: 2138.62sales_rank: 4042velocity_ads: 0.4348total_quantity: 80.00</w:t>
      </w:r>
    </w:p>
    <w:p>
      <w:r>
        <w:t>--------------------</w:t>
      </w:r>
    </w:p>
    <w:p>
      <w:pPr>
        <w:pStyle w:val="Heading1"/>
      </w:pPr>
      <w:r>
        <w:t>E&amp;amp;N 30G CHOCOLATE MULTIGRAIN SNACKS### [NODE IDENTITY]* **Network Role:** Active Node* **Macro-Habitat:** [[CHOCOLATES]]* **Origin Point:** [[BIDCO AFRICA LTD BEVERAGE]]### [UNIT ECONOMICS &amp;amp; VELOCITY]* **Average Retail Price:** 167.08 KES* **Gross Margin:** 16.00%* **Historical Revenue:** 13,366.40 KES* **Gross Profit:** 2,138.62 KES* **Sales Rank:** #4042* **Velocity (Average Daily Sales):** 0.43 units/day* **Total Quantity Moved:** 80.00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50G]]- [[BIDCO AFRICA LTD BEVERAGE]]**Cannibalization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12196.84gross_profit: 1951.49sales_rank: 4296velocity_ads: 0.3967total_quantity: 73.00</w:t>
      </w:r>
    </w:p>
    <w:p>
      <w:r>
        <w:t>--------------------</w:t>
      </w:r>
    </w:p>
    <w:p>
      <w:pPr>
        <w:pStyle w:val="Heading1"/>
      </w:pPr>
      <w:r>
        <w:t>NESTLE 90G AERO GIANT MILK CHOCOLATE### [NODE IDENTITY]* **Network Role:** Active Node* **Macro-Habitat:** [[CHOCOLATES]]* **Origin Point:** [[GLACIER PRODUCTS LTD 2ND]]### [UNIT ECONOMICS &amp;amp; VELOCITY]* **Average Retail Price:** 167.08 KES* **Gross Margin:** 16.00%* **Historical Revenue:** 12,196.84 KES* **Gross Profit:** 1,951.49 KES* **Sales Rank:** #4296* **Velocity (Average Daily Sales):** 0.40 units/day* **Total Quantity Moved:** 73.00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11194.36gross_profit: 1791.10sales_rank: 4530velocity_ads: 0.3641total_quantity: 67.00</w:t>
      </w:r>
    </w:p>
    <w:p>
      <w:r>
        <w:t>--------------------</w:t>
      </w:r>
    </w:p>
    <w:p>
      <w:pPr>
        <w:pStyle w:val="Heading1"/>
      </w:pPr>
      <w:r>
        <w:t>HAMLET 100G EURO COINS MILK### [NODE IDENTITY]* **Network Role:** Active Node* **Macro-Habitat:** [[CHOCOLATES]]* **Origin Point:** [[OZ FOODS AND BEVERAGES LTD]]### [UNIT ECONOMICS &amp;amp; VELOCITY]* **Average Retail Price:** 167.08 KES* **Gross Margin:** 16.00%* **Historical Revenue:** 11,194.36 KES* **Gross Profit:** 1,791.10 KES* **Sales Rank:** #4530* **Velocity (Average Daily Sales):** 0.36 units/day* **Total Quantity Moved:** 67.00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9857.72gross_profit: 1577.24sales_rank: 4873velocity_ads: 0.3207total_quantity: 59.00</w:t>
      </w:r>
    </w:p>
    <w:p>
      <w:r>
        <w:t>--------------------</w:t>
      </w:r>
    </w:p>
    <w:p>
      <w:pPr>
        <w:pStyle w:val="Heading1"/>
      </w:pPr>
      <w:r>
        <w:t>LINDT 100G EXCEL DARK SEA SALT### [NODE IDENTITY]* **Network Role:** Active Node* **Macro-Habitat:** [[CHOCOLATES]]* **Origin Point:** [[HASBAH KENYA LTD P AND G]]### [UNIT ECONOMICS &amp;amp; VELOCITY]* **Average Retail Price:** 167.08 KES* **Gross Margin:** 16.00%* **Historical Revenue:** 9,857.72 KES* **Gross Profit:** 1,577.24 KES* **Sales Rank:** #4873* **Velocity (Average Daily Sales):** 0.32 units/day* **Total Quantity Moved:** 59.00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8354.00gross_profit: 1336.64sales_rank: 5352velocity_ads: 0.2717total_quantity: 50.00</w:t>
      </w:r>
    </w:p>
    <w:p>
      <w:r>
        <w:t>--------------------</w:t>
      </w:r>
    </w:p>
    <w:p>
      <w:pPr>
        <w:pStyle w:val="Heading1"/>
      </w:pPr>
      <w:r>
        <w:t>NESTLE 85G AERO MILK CHOCOLATE### [NODE IDENTITY]* **Network Role:** Active Node* **Macro-Habitat:** [[CHOCOLATES]]* **Origin Point:** [[GLACIER PRODUCTS LTD 2ND]]### [UNIT ECONOMICS &amp;amp; VELOCITY]* **Average Retail Price:** 167.08 KES* **Gross Margin:** 16.00%* **Historical Revenue:** 8,354.00 KES* **Gross Profit:** 1,336.64 KES* **Sales Rank:** #5352* **Velocity (Average Daily Sales):** 0.27 units/day* **Total Quantity Moved:** 50.00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16.00revenue: 8019.84gross_profit: 1283.17sales_rank: 5455velocity_ads: 0.2609total_quantity: 48.00</w:t>
      </w:r>
    </w:p>
    <w:p>
      <w:r>
        <w:t>--------------------</w:t>
      </w:r>
    </w:p>
    <w:p>
      <w:pPr>
        <w:pStyle w:val="Heading1"/>
      </w:pPr>
      <w:r>
        <w:t>X-PLOSE 35G TRIPPLE CHOC### [NODE IDENTITY]* **Network Role:** Active Node* **Macro-Habitat:** [[CHOCOLATES]]* **Origin Point:** [[WESTLANDS TRADING LTD]]### [UNIT ECONOMICS &amp;amp; VELOCITY]* **Average Retail Price:** 167.08 KES* **Gross Margin:** 16.00%* **Historical Revenue:** 8,019.84 KES* **Gross Profit:** 1,283.17 KES* **Sales Rank:** #5455* **Velocity (Average Daily Sales):** 0.26 units/day* **Total Quantity Moved:** 48.00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7852.76gross_profit: 1256.44sales_rank: 5517velocity_ads: 0.2554total_quantity: 47.00</w:t>
      </w:r>
    </w:p>
    <w:p>
      <w:r>
        <w:t>--------------------</w:t>
      </w:r>
    </w:p>
    <w:p>
      <w:pPr>
        <w:pStyle w:val="Heading1"/>
      </w:pPr>
      <w:r>
        <w:t>LINDT 38G LINDOR MILK CHOCOLATE STICKS### [NODE IDENTITY]* **Network Role:** Active Node* **Macro-Habitat:** [[CHOCOLATES]]* **Origin Point:** [[HASBAH KENYA LTD P AND G]]### [UNIT ECONOMICS &amp;amp; VELOCITY]* **Average Retail Price:** 167.08 KES* **Gross Margin:** 16.00%* **Historical Revenue:** 7,852.76 KES* **Gross Profit:** 1,256.44 KES* **Sales Rank:** #5517* **Velocity (Average Daily Sales):** 0.26 units/day* **Total Quantity Moved:** 47.00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7852.76gross_profit: 1256.44sales_rank: 5519velocity_ads: 0.2554total_quantity: 47.00</w:t>
      </w:r>
    </w:p>
    <w:p>
      <w:r>
        <w:t>--------------------</w:t>
      </w:r>
    </w:p>
    <w:p>
      <w:pPr>
        <w:pStyle w:val="Heading1"/>
      </w:pPr>
      <w:r>
        <w:t>TOBLERONE 100G DARK CHOCOLATE### [NODE IDENTITY]* **Network Role:** Active Node* **Macro-Habitat:** [[CHOCOLATES]]* **Origin Point:** [[TWIRL ENTERPRISES LTD]]### [UNIT ECONOMICS &amp;amp; VELOCITY]* **Average Retail Price:** 167.08 KES* **Gross Margin:** 16.00%* **Historical Revenue:** 7,852.76 KES* **Gross Profit:** 1,256.44 KES* **Sales Rank:** #5519* **Velocity (Average Daily Sales):** 0.26 units/day* **Total Quantity Moved:** 47.00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7351.52gross_profit: 1176.24sales_rank: 5688velocity_ads: 0.2391total_quantity: 44.00</w:t>
      </w:r>
    </w:p>
    <w:p>
      <w:r>
        <w:t>--------------------</w:t>
      </w:r>
    </w:p>
    <w:p>
      <w:pPr>
        <w:pStyle w:val="Heading1"/>
      </w:pPr>
      <w:r>
        <w:t>LINDT 100G EXCEL INTENSE ORANGE### [NODE IDENTITY]* **Network Role:** Active Node* **Macro-Habitat:** [[CHOCOLATES]]* **Origin Point:** [[BEST BUY COMMODITY LIMITED]]### [UNIT ECONOMICS &amp;amp; VELOCITY]* **Average Retail Price:** 167.08 KES* **Gross Margin:** 16.00%* **Historical Revenue:** 7,351.52 KES* **Gross Profit:** 1,176.24 KES* **Sales Rank:** #5688* **Velocity (Average Daily Sales):** 0.24 units/day* **Total Quantity Moved:** 44.00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2207.50margin: 16.00revenue: 6655.61gross_profit: 1064.90sales_rank: 5935velocity_ads: 0.0164total_quantity: 3.01</w:t>
      </w:r>
    </w:p>
    <w:p>
      <w:r>
        <w:t>--------------------</w:t>
      </w:r>
    </w:p>
    <w:p>
      <w:pPr>
        <w:pStyle w:val="Heading1"/>
      </w:pPr>
      <w:r>
        <w:t>RAPID NILE PERCH FILLET PKG PLU96101### [NODE IDENTITY]* **Network Role:** Active Node* **Macro-Habitat:** [[CHOCOLATES]]* **Origin Point:** [[SARAYA KENYA COMPANY LTD SR]]### [UNIT ECONOMICS &amp;amp; VELOCITY]* **Average Retail Price:** 2,207.50 KES* **Gross Margin:** 16.00%* **Historical Revenue:** 6,655.61 KES* **Gross Profit:** 1,064.90 KES* **Sales Rank:** #5935* **Velocity (Average Daily Sales):** 0.02 units/day* **Total Quantity Moved:** 3.01 units### [THE PHYSICS OF THE SHELF]**The Halo Effect (6 Links):** *Items frequently bought alongside this SKU.*- [[CHOCOLATES]]- [[Retail Market]]- [[SARAYA KENYA COMPANY LTD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"CHOCOLATES"supplier: "RADBONE CLARK LIMITED MARS"price: 167.08margin: 16.00revenue: 6516.12gross_profit: 1042.58sales_rank: 5996velocity_ads: 0.2120total_quantity: 39.00</w:t>
      </w:r>
    </w:p>
    <w:p>
      <w:r>
        <w:t>--------------------</w:t>
      </w:r>
    </w:p>
    <w:p>
      <w:pPr>
        <w:pStyle w:val="Heading1"/>
      </w:pPr>
      <w:r>
        <w:t>SKITTLES 114G FRUITY### [NODE IDENTITY]* **Network Role:** Active Node* **Macro-Habitat:** [[CHOCOLATES]]* **Origin Point:** [[RADBONE CLARK LIMITED MARS]]### [UNIT ECONOMICS &amp;amp; VELOCITY]* **Average Retail Price:** 167.08 KES* **Gross Margin:** 16.00%* **Historical Revenue:** 6,516.12 KES* **Gross Profit:** 1,042.58 KES* **Sales Rank:** #5996* **Velocity (Average Daily Sales):** 0.21 units/day* **Total Quantity Moved:** 39.00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6516.12gross_profit: 1042.58sales_rank: 5995velocity_ads: 0.2120total_quantity: 39.00</w:t>
      </w:r>
    </w:p>
    <w:p>
      <w:r>
        <w:t>--------------------</w:t>
      </w:r>
    </w:p>
    <w:p>
      <w:pPr>
        <w:pStyle w:val="Heading1"/>
      </w:pPr>
      <w:r>
        <w:t>CADBURY 22G FUDGE### [NODE IDENTITY]* **Network Role:** Active Node* **Macro-Habitat:** [[CHOCOLATES]]* **Origin Point:** [[BEST BUY COMMODITY LIMITED]]### [UNIT ECONOMICS &amp;amp; VELOCITY]* **Average Retail Price:** 167.08 KES* **Gross Margin:** 16.00%* **Historical Revenue:** 6,516.12 KES* **Gross Profit:** 1,042.58 KES* **Sales Rank:** #5995* **Velocity (Average Daily Sales):** 0.21 units/day* **Total Quantity Moved:** 39.00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6516.12gross_profit: 1042.58sales_rank: 5997velocity_ads: 0.2120total_quantity: 39.00</w:t>
      </w:r>
    </w:p>
    <w:p>
      <w:r>
        <w:t>--------------------</w:t>
      </w:r>
    </w:p>
    <w:p>
      <w:pPr>
        <w:pStyle w:val="Heading1"/>
      </w:pPr>
      <w:r>
        <w:t>CADBURY 43G TWIRL ORANGE### [NODE IDENTITY]* **Network Role:** Active Node* **Macro-Habitat:** [[CHOCOLATES]]* **Origin Point:** [[TWIRL ENTERPRISES LTD]]### [UNIT ECONOMICS &amp;amp; VELOCITY]* **Average Retail Price:** 167.08 KES* **Gross Margin:** 16.00%* **Historical Revenue:** 6,516.12 KES* **Gross Profit:** 1,042.58 KES* **Sales Rank:** #5997* **Velocity (Average Daily Sales):** 0.21 units/day* **Total Quantity Moved:** 39.00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6014.88gross_profit: 962.38sales_rank: 6219velocity_ads: 0.1957total_quantity: 36.00</w:t>
      </w:r>
    </w:p>
    <w:p>
      <w:r>
        <w:t>--------------------</w:t>
      </w:r>
    </w:p>
    <w:p>
      <w:pPr>
        <w:pStyle w:val="Heading1"/>
      </w:pPr>
      <w:r>
        <w:t>CADBURY 40G 5 STAR CHOCOLATE### [NODE IDENTITY]* **Network Role:** Active Node* **Macro-Habitat:** [[CHOCOLATES]]* **Origin Point:** [[HASBAH KENYA LTD CADBURY]]### [UNIT ECONOMICS &amp;amp; VELOCITY]* **Average Retail Price:** 167.08 KES* **Gross Margin:** 16.00%* **Historical Revenue:** 6,014.88 KES* **Gross Profit:** 962.38 KES* **Sales Rank:** #6219* **Velocity (Average Daily Sales):** 0.20 units/day* **Total Quantity Moved:** 36.00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5680.72gross_profit: 908.92sales_rank: 6376velocity_ads: 0.1848total_quantity: 34.00</w:t>
      </w:r>
    </w:p>
    <w:p>
      <w:r>
        <w:t>--------------------</w:t>
      </w:r>
    </w:p>
    <w:p>
      <w:pPr>
        <w:pStyle w:val="Heading1"/>
      </w:pPr>
      <w:r>
        <w:t>NESTLE 40G MILKYBAR ORIGINAL### [NODE IDENTITY]* **Network Role:** Active Node* **Macro-Habitat:** [[CHOCOLATES]]* **Origin Point:** [[GLACIER PRODUCTS LTD 2ND]]### [UNIT ECONOMICS &amp;amp; VELOCITY]* **Average Retail Price:** 167.08 KES* **Gross Margin:** 16.00%* **Historical Revenue:** 5,680.72 KES* **Gross Profit:** 908.92 KES* **Sales Rank:** #6376* **Velocity (Average Daily Sales):** 0.18 units/day* **Total Quantity Moved:** 34.00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5680.72gross_profit: 908.92sales_rank: 6375velocity_ads: 0.1848total_quantity: 34.00</w:t>
      </w:r>
    </w:p>
    <w:p>
      <w:r>
        <w:t>--------------------</w:t>
      </w:r>
    </w:p>
    <w:p>
      <w:pPr>
        <w:pStyle w:val="Heading1"/>
      </w:pPr>
      <w:r>
        <w:t>LINDT 100G EXCEL 85% COCOA DARK### [NODE IDENTITY]* **Network Role:** Active Node* **Macro-Habitat:** [[CHOCOLATES]]* **Origin Point:** [[BEST BUY COMMODITY LIMITED]]### [UNIT ECONOMICS &amp;amp; VELOCITY]* **Average Retail Price:** 167.08 KES* **Gross Margin:** 16.00%* **Historical Revenue:** 5,680.72 KES* **Gross Profit:** 908.92 KES* **Sales Rank:** #6375* **Velocity (Average Daily Sales):** 0.18 units/day* **Total Quantity Moved:** 34.00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"DNO GROUPACO HOLDINGS LTD"price: 167.08margin: 16.00revenue: 5513.64gross_profit: 882.18sales_rank: 6459velocity_ads: 0.1793total_quantity: 33.00</w:t>
      </w:r>
    </w:p>
    <w:p>
      <w:r>
        <w:t>--------------------</w:t>
      </w:r>
    </w:p>
    <w:p>
      <w:pPr>
        <w:pStyle w:val="Heading1"/>
      </w:pPr>
      <w:r>
        <w:t>ELBBINS 500G SHAPIES CHOCOLATE HOOPS### [NODE IDENTITY]* **Network Role:** Active Node* **Macro-Habitat:** [[CHOCOLATES]]* **Origin Point:** [[DNO GROUPACO HOLDINGS LTD]]### [UNIT ECONOMICS &amp;amp; VELOCITY]* **Average Retail Price:** 167.08 KES* **Gross Margin:** 16.00%* **Historical Revenue:** 5,513.64 KES* **Gross Profit:** 882.18 KES* **Sales Rank:** #6459* **Velocity (Average Daily Sales):** 0.18 units/day* **Total Quantity Moved:** 33.00 units### [THE PHYSICS OF THE SHELF]**The Halo Effect (11 Links):** *Items frequently bought alongside this SKU.*- [[CHOCOLATES]]- [[DNO GROUPACO HOLDINGS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5513.64gross_profit: 882.18sales_rank: 6458velocity_ads: 0.1793total_quantity: 33.00</w:t>
      </w:r>
    </w:p>
    <w:p>
      <w:r>
        <w:t>--------------------</w:t>
      </w:r>
    </w:p>
    <w:p>
      <w:pPr>
        <w:pStyle w:val="Heading1"/>
      </w:pPr>
      <w:r>
        <w:t>KIT KAT 128G CHUNKY 4PK### [NODE IDENTITY]* **Network Role:** Active Node* **Macro-Habitat:** [[CHOCOLATES]]* **Origin Point:** [[TWIRL ENTERPRISES LTD]]### [UNIT ECONOMICS &amp;amp; VELOCITY]* **Average Retail Price:** 167.08 KES* **Gross Margin:** 16.00%* **Historical Revenue:** 5,513.64 KES* **Gross Profit:** 882.18 KES* **Sales Rank:** #6458* **Velocity (Average Daily Sales):** 0.18 units/day* **Total Quantity Moved:** 33.00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16.00revenue: 5513.64gross_profit: 882.18sales_rank: 6457velocity_ads: 0.1793total_quantity: 33.00</w:t>
      </w:r>
    </w:p>
    <w:p>
      <w:r>
        <w:t>--------------------</w:t>
      </w:r>
    </w:p>
    <w:p>
      <w:pPr>
        <w:pStyle w:val="Heading1"/>
      </w:pPr>
      <w:r>
        <w:t>HAPPY 70G FULL HEARTS### [NODE IDENTITY]* **Network Role:** Active Node* **Macro-Habitat:** [[CHOCOLATES]]* **Origin Point:** [[WESTLANDS TRADING LTD]]### [UNIT ECONOMICS &amp;amp; VELOCITY]* **Average Retail Price:** 167.08 KES* **Gross Margin:** 16.00%* **Historical Revenue:** 5,513.64 KES* **Gross Profit:** 882.18 KES* **Sales Rank:** #6457* **Velocity (Average Daily Sales):** 0.18 units/day* **Total Quantity Moved:** 33.00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5346.56gross_profit: 855.45sales_rank: 6537velocity_ads: 0.1739total_quantity: 32.00</w:t>
      </w:r>
    </w:p>
    <w:p>
      <w:r>
        <w:t>--------------------</w:t>
      </w:r>
    </w:p>
    <w:p>
      <w:pPr>
        <w:pStyle w:val="Heading1"/>
      </w:pPr>
      <w:r>
        <w:t>NESTLE 34G POLO SPEARMINT TUBE### [NODE IDENTITY]* **Network Role:** Active Node* **Macro-Habitat:** [[CHOCOLATES]]* **Origin Point:** [[TWIRL ENTERPRISES LTD]]### [UNIT ECONOMICS &amp;amp; VELOCITY]* **Average Retail Price:** 167.08 KES* **Gross Margin:** 16.00%* **Historical Revenue:** 5,346.56 KES* **Gross Profit:** 855.45 KES* **Sales Rank:** #6537* **Velocity (Average Daily Sales):** 0.17 units/day* **Total Quantity Moved:** 32.00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4845.32gross_profit: 775.25sales_rank: 6765velocity_ads: 0.1576total_quantity: 29.00</w:t>
      </w:r>
    </w:p>
    <w:p>
      <w:r>
        <w:t>--------------------</w:t>
      </w:r>
    </w:p>
    <w:p>
      <w:pPr>
        <w:pStyle w:val="Heading1"/>
      </w:pPr>
      <w:r>
        <w:t>CADBURY 2X80G DREAM PROMO### [NODE IDENTITY]* **Network Role:** Active Node* **Macro-Habitat:** [[CHOCOLATES]]* **Origin Point:** [[HASBAH KENYA LTD CADBURY]]### [UNIT ECONOMICS &amp;amp; VELOCITY]* **Average Retail Price:** 167.08 KES* **Gross Margin:** 16.00%* **Historical Revenue:** 4,845.32 KES* **Gross Profit:** 775.25 KES* **Sales Rank:** #6765* **Velocity (Average Daily Sales):** 0.16 units/day* **Total Quantity Moved:** 29.00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16.00revenue: 4845.32gross_profit: 775.25sales_rank: 6767velocity_ads: 0.1576total_quantity: 29.00</w:t>
      </w:r>
    </w:p>
    <w:p>
      <w:r>
        <w:t>--------------------</w:t>
      </w:r>
    </w:p>
    <w:p>
      <w:pPr>
        <w:pStyle w:val="Heading1"/>
      </w:pPr>
      <w:r>
        <w:t>OOA 33G MILK CHOCOLATE BAR W MACADAMIA### [NODE IDENTITY]* **Network Role:** Active Node* **Macro-Habitat:** [[CHOCOLATES]]* **Origin Point:** [[KENYA NUT COMPANY]]### [UNIT ECONOMICS &amp;amp; VELOCITY]* **Average Retail Price:** 167.08 KES* **Gross Margin:** 16.00%* **Historical Revenue:** 4,845.32 KES* **Gross Profit:** 775.25 KES* **Sales Rank:** #6767* **Velocity (Average Daily Sales):** 0.16 units/day* **Total Quantity Moved:** 29.00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4845.32gross_profit: 775.25sales_rank: 6764velocity_ads: 0.1576total_quantity: 29.00</w:t>
      </w:r>
    </w:p>
    <w:p>
      <w:r>
        <w:t>--------------------</w:t>
      </w:r>
    </w:p>
    <w:p>
      <w:pPr>
        <w:pStyle w:val="Heading1"/>
      </w:pPr>
      <w:r>
        <w:t>NESTLE 186.3G KITKAT ORANGE 9 BARS### [NODE IDENTITY]* **Network Role:** Active Node* **Macro-Habitat:** [[CHOCOLATES]]* **Origin Point:** [[TWIRL ENTERPRISES LTD]]### [UNIT ECONOMICS &amp;amp; VELOCITY]* **Average Retail Price:** 167.08 KES* **Gross Margin:** 16.00%* **Historical Revenue:** 4,845.32 KES* **Gross Profit:** 775.25 KES* **Sales Rank:** #6764* **Velocity (Average Daily Sales):** 0.16 units/day* **Total Quantity Moved:** 29.00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4845.32gross_profit: 775.25sales_rank: 6766velocity_ads: 0.1576total_quantity: 29.00</w:t>
      </w:r>
    </w:p>
    <w:p>
      <w:r>
        <w:t>--------------------</w:t>
      </w:r>
    </w:p>
    <w:p>
      <w:pPr>
        <w:pStyle w:val="Heading1"/>
      </w:pPr>
      <w:r>
        <w:t>MILKA LEO GO -BAR 48GM### [NODE IDENTITY]* **Network Role:** Active Node* **Macro-Habitat:** [[CHOCOLATES]]* **Origin Point:** [[TWIRL ENTERPRISES LTD]]### [UNIT ECONOMICS &amp;amp; VELOCITY]* **Average Retail Price:** 167.08 KES* **Gross Margin:** 16.00%* **Historical Revenue:** 4,845.32 KES* **Gross Profit:** 775.25 KES* **Sales Rank:** #6766* **Velocity (Average Daily Sales):** 0.16 units/day* **Total Quantity Moved:** 29.00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16.00revenue: 4678.24gross_profit: 748.52sales_rank: 6864velocity_ads: 0.1522total_quantity: 28.00</w:t>
      </w:r>
    </w:p>
    <w:p>
      <w:r>
        <w:t>--------------------</w:t>
      </w:r>
    </w:p>
    <w:p>
      <w:pPr>
        <w:pStyle w:val="Heading1"/>
      </w:pPr>
      <w:r>
        <w:t>OOA 60G ALMOND CHOCOLATE BALLS### [NODE IDENTITY]* **Network Role:** Active Node* **Macro-Habitat:** [[CHOCOLATES]]* **Origin Point:** [[KENYA NUT COMPANY]]### [UNIT ECONOMICS &amp;amp; VELOCITY]* **Average Retail Price:** 167.08 KES* **Gross Margin:** 16.00%* **Historical Revenue:** 4,678.24 KES* **Gross Profit:** 748.52 KES* **Sales Rank:** #6864* **Velocity (Average Daily Sales):** 0.15 units/day* **Total Quantity Moved:** 28.00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16.00revenue: 4511.16gross_profit: 721.79sales_rank: 6939velocity_ads: 0.1467total_quantity: 27.00</w:t>
      </w:r>
    </w:p>
    <w:p>
      <w:r>
        <w:t>--------------------</w:t>
      </w:r>
    </w:p>
    <w:p>
      <w:pPr>
        <w:pStyle w:val="Heading1"/>
      </w:pPr>
      <w:r>
        <w:t>MYTHIC 80G SENSATIONS MILK CHOCOLATE### [NODE IDENTITY]* **Network Role:** Active Node* **Macro-Habitat:** [[CHOCOLATES]]* **Origin Point:** [[WESTLANDS TRADING LTD]]### [UNIT ECONOMICS &amp;amp; VELOCITY]* **Average Retail Price:** 167.08 KES* **Gross Margin:** 16.00%* **Historical Revenue:** 4,511.16 KES* **Gross Profit:** 721.79 KES* **Sales Rank:** #6939* **Velocity (Average Daily Sales):** 0.15 units/day* **Total Quantity Moved:** 27.00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4344.08gross_profit: 695.05sales_rank: 7046velocity_ads: 0.1413total_quantity: 26.00</w:t>
      </w:r>
    </w:p>
    <w:p>
      <w:r>
        <w:t>--------------------</w:t>
      </w:r>
    </w:p>
    <w:p>
      <w:pPr>
        <w:pStyle w:val="Heading1"/>
      </w:pPr>
      <w:r>
        <w:t>LINDT 100G EXCEL 70% COCOA### [NODE IDENTITY]* **Network Role:** Active Node* **Macro-Habitat:** [[CHOCOLATES]]* **Origin Point:** [[BEST BUY COMMODITY LIMITED]]### [UNIT ECONOMICS &amp;amp; VELOCITY]* **Average Retail Price:** 167.08 KES* **Gross Margin:** 16.00%* **Historical Revenue:** 4,344.08 KES* **Gross Profit:** 695.05 KES* **Sales Rank:** #7046* **Velocity (Average Daily Sales):** 0.14 units/day* **Total Quantity Moved:** 26.00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4344.08gross_profit: 695.05sales_rank: 7048velocity_ads: 0.1413total_quantity: 26.00</w:t>
      </w:r>
    </w:p>
    <w:p>
      <w:r>
        <w:t>--------------------</w:t>
      </w:r>
    </w:p>
    <w:p>
      <w:pPr>
        <w:pStyle w:val="Heading1"/>
      </w:pPr>
      <w:r>
        <w:t>LINDT 100G EXCEL CHILLI DARK### [NODE IDENTITY]* **Network Role:** Active Node* **Macro-Habitat:** [[CHOCOLATES]]* **Origin Point:** [[BEST BUY COMMODITY LIMITED]]### [UNIT ECONOMICS &amp;amp; VELOCITY]* **Average Retail Price:** 167.08 KES* **Gross Margin:** 16.00%* **Historical Revenue:** 4,344.08 KES* **Gross Profit:** 695.05 KES* **Sales Rank:** #7048* **Velocity (Average Daily Sales):** 0.14 units/day* **Total Quantity Moved:** 26.00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4009.92gross_profit: 641.59sales_rank: 7239velocity_ads: 0.1304total_quantity: 24.00</w:t>
      </w:r>
    </w:p>
    <w:p>
      <w:r>
        <w:t>--------------------</w:t>
      </w:r>
    </w:p>
    <w:p>
      <w:pPr>
        <w:pStyle w:val="Heading1"/>
      </w:pPr>
      <w:r>
        <w:t>NESTLE 186.3G KITKAT DARK 9 BARS### [NODE IDENTITY]* **Network Role:** Active Node* **Macro-Habitat:** [[CHOCOLATES]]* **Origin Point:** [[TWIRL ENTERPRISES LTD]]### [UNIT ECONOMICS &amp;amp; VELOCITY]* **Average Retail Price:** 167.08 KES* **Gross Margin:** 16.00%* **Historical Revenue:** 4,009.92 KES* **Gross Profit:** 641.59 KES* **Sales Rank:** #7239* **Velocity (Average Daily Sales):** 0.13 units/day* **Total Quantity Moved:** 24.00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4009.92gross_profit: 641.59sales_rank: 7237velocity_ads: 0.1304total_quantity: 24.00</w:t>
      </w:r>
    </w:p>
    <w:p>
      <w:r>
        <w:t>--------------------</w:t>
      </w:r>
    </w:p>
    <w:p>
      <w:pPr>
        <w:pStyle w:val="Heading1"/>
      </w:pPr>
      <w:r>
        <w:t>NESTLE 42G KITKAT CHUNKY BISCOFF WHITE### [NODE IDENTITY]* **Network Role:** Active Node* **Macro-Habitat:** [[CHOCOLATES]]* **Origin Point:** [[GLACIER PRODUCTS LTD 2ND]]### [UNIT ECONOMICS &amp;amp; VELOCITY]* **Average Retail Price:** 167.08 KES* **Gross Margin:** 16.00%* **Historical Revenue:** 4,009.92 KES* **Gross Profit:** 641.59 KES* **Sales Rank:** #7237* **Velocity (Average Daily Sales):** 0.13 units/day* **Total Quantity Moved:** 24.00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4009.92gross_profit: 641.59sales_rank: 7238velocity_ads: 0.1304total_quantity: 24.00</w:t>
      </w:r>
    </w:p>
    <w:p>
      <w:r>
        <w:t>--------------------</w:t>
      </w:r>
    </w:p>
    <w:p>
      <w:pPr>
        <w:pStyle w:val="Heading1"/>
      </w:pPr>
      <w:r>
        <w:t>NESTLE 50G LION BAR### [NODE IDENTITY]* **Network Role:** Active Node* **Macro-Habitat:** [[CHOCOLATES]]* **Origin Point:** [[TWIRL ENTERPRISES LTD]]### [UNIT ECONOMICS &amp;amp; VELOCITY]* **Average Retail Price:** 167.08 KES* **Gross Margin:** 16.00%* **Historical Revenue:** 4,009.92 KES* **Gross Profit:** 641.59 KES* **Sales Rank:** #7238* **Velocity (Average Daily Sales):** 0.13 units/day* **Total Quantity Moved:** 24.00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3842.84gross_profit: 614.85sales_rank: 7365velocity_ads: 0.1250total_quantity: 23.00</w:t>
      </w:r>
    </w:p>
    <w:p>
      <w:r>
        <w:t>--------------------</w:t>
      </w:r>
    </w:p>
    <w:p>
      <w:pPr>
        <w:pStyle w:val="Heading1"/>
      </w:pPr>
      <w:r>
        <w:t>NESTLE KITKAT 75G CHUNKY DBL CHOCO BAR### [NODE IDENTITY]* **Network Role:** Active Node* **Macro-Habitat:** [[CHOCOLATES]]* **Origin Point:** [[Unknown]]### [UNIT ECONOMICS &amp;amp; VELOCITY]* **Average Retail Price:** 167.08 KES* **Gross Margin:** 16.00%* **Historical Revenue:** 3,842.84 KES* **Gross Profit:** 614.85 KES* **Sales Rank:** #7365* **Velocity (Average Daily Sales):** 0.12 units/day* **Total Quantity Moved:** 23.00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"BIDCO AFRICA LTD BEVERAGE"price: 167.08margin: 16.00revenue: 3842.84gross_profit: 614.85sales_rank: 7362velocity_ads: 0.1250total_quantity: 23.00</w:t>
      </w:r>
    </w:p>
    <w:p>
      <w:r>
        <w:t>--------------------</w:t>
      </w:r>
    </w:p>
    <w:p>
      <w:pPr>
        <w:pStyle w:val="Heading1"/>
      </w:pPr>
      <w:r>
        <w:t>E&amp;amp;N 50G CHOCOLATE MULTIGRAIN SNACKS### [NODE IDENTITY]* **Network Role:** Active Node* **Macro-Habitat:** [[CHOCOLATES]]* **Origin Point:** [[BIDCO AFRICA LTD BEVERAGE]]### [UNIT ECONOMICS &amp;amp; VELOCITY]* **Average Retail Price:** 167.08 KES* **Gross Margin:** 16.00%* **Historical Revenue:** 3,842.84 KES* **Gross Profit:** 614.85 KES* **Sales Rank:** #7362* **Velocity (Average Daily Sales):** 0.12 units/day* **Total Quantity Moved:** 23.00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50G]]- [[BIDCO AFRICA LTD BEVERAGE]]**Cannibalization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3341.60gross_profit: 534.66sales_rank: 7717velocity_ads: 0.1087total_quantity: 20.00</w:t>
      </w:r>
    </w:p>
    <w:p>
      <w:r>
        <w:t>--------------------</w:t>
      </w:r>
    </w:p>
    <w:p>
      <w:pPr>
        <w:pStyle w:val="Heading1"/>
      </w:pPr>
      <w:r>
        <w:t>CADBURY 104.4G CRUNCHIE 4PK### [NODE IDENTITY]* **Network Role:** Active Node* **Macro-Habitat:** [[CHOCOLATES]]* **Origin Point:** [[TWIRL ENTERPRISES LTD]]### [UNIT ECONOMICS &amp;amp; VELOCITY]* **Average Retail Price:** 167.08 KES* **Gross Margin:** 16.00%* **Historical Revenue:** 3,341.60 KES* **Gross Profit:** 534.66 KES* **Sales Rank:** #7717* **Velocity (Average Daily Sales):** 0.11 units/day* **Total Quantity Moved:** 20.00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3341.60gross_profit: 534.66sales_rank: 7716velocity_ads: 0.1087total_quantity: 20.00</w:t>
      </w:r>
    </w:p>
    <w:p>
      <w:r>
        <w:t>--------------------</w:t>
      </w:r>
    </w:p>
    <w:p>
      <w:pPr>
        <w:pStyle w:val="Heading1"/>
      </w:pPr>
      <w:r>
        <w:t>NESTLE 124.5G KITKAT 4 FINGER 3PACK### [NODE IDENTITY]* **Network Role:** Active Node* **Macro-Habitat:** [[CHOCOLATES]]* **Origin Point:** [[TWIRL ENTERPRISES LTD]]### [UNIT ECONOMICS &amp;amp; VELOCITY]* **Average Retail Price:** 167.08 KES* **Gross Margin:** 16.00%* **Historical Revenue:** 3,341.60 KES* **Gross Profit:** 534.66 KES* **Sales Rank:** #7716* **Velocity (Average Daily Sales):** 0.11 units/day* **Total Quantity Moved:** 20.00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3341.60gross_profit: 534.66sales_rank: 7718velocity_ads: 0.1087total_quantity: 20.00</w:t>
      </w:r>
    </w:p>
    <w:p>
      <w:r>
        <w:t>--------------------</w:t>
      </w:r>
    </w:p>
    <w:p>
      <w:pPr>
        <w:pStyle w:val="Heading1"/>
      </w:pPr>
      <w:r>
        <w:t>MR BEAST 60G MILK CRUNCH### [NODE IDENTITY]* **Network Role:** Active Node* **Macro-Habitat:** [[CHOCOLATES]]* **Origin Point:** [[TWIRL ENTERPRISES LTD]]### [UNIT ECONOMICS &amp;amp; VELOCITY]* **Average Retail Price:** 167.08 KES* **Gross Margin:** 16.00%* **Historical Revenue:** 3,341.60 KES* **Gross Profit:** 534.66 KES* **Sales Rank:** #7718* **Velocity (Average Daily Sales):** 0.11 units/day* **Total Quantity Moved:** 20.00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3174.52gross_profit: 507.92sales_rank: 7840velocity_ads: 0.1033total_quantity: 19.00</w:t>
      </w:r>
    </w:p>
    <w:p>
      <w:r>
        <w:t>--------------------</w:t>
      </w:r>
    </w:p>
    <w:p>
      <w:pPr>
        <w:pStyle w:val="Heading1"/>
      </w:pPr>
      <w:r>
        <w:t>CADBURY 2X80G DAIRY MILK PROMO### [NODE IDENTITY]* **Network Role:** Active Node* **Macro-Habitat:** [[CHOCOLATES]]* **Origin Point:** [[HASBAH KENYA LTD CADBURY]]### [UNIT ECONOMICS &amp;amp; VELOCITY]* **Average Retail Price:** 167.08 KES* **Gross Margin:** 16.00%* **Historical Revenue:** 3,174.52 KES* **Gross Profit:** 507.92 KES* **Sales Rank:** #7840* **Velocity (Average Daily Sales):** 0.10 units/day* **Total Quantity Moved:** 19.00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"DNO GROUPACO HOLDINGS LTD"price: 167.08margin: 16.00revenue: 3174.52gross_profit: 507.92sales_rank: 7842velocity_ads: 0.1033total_quantity: 19.00</w:t>
      </w:r>
    </w:p>
    <w:p>
      <w:r>
        <w:t>--------------------</w:t>
      </w:r>
    </w:p>
    <w:p>
      <w:pPr>
        <w:pStyle w:val="Heading1"/>
      </w:pPr>
      <w:r>
        <w:t>ELBBINS 35G SHAPIES CHOCOLATEY HOOPS### [NODE IDENTITY]* **Network Role:** Active Node* **Macro-Habitat:** [[CHOCOLATES]]* **Origin Point:** [[DNO GROUPACO HOLDINGS LTD]]### [UNIT ECONOMICS &amp;amp; VELOCITY]* **Average Retail Price:** 167.08 KES* **Gross Margin:** 16.00%* **Historical Revenue:** 3,174.52 KES* **Gross Profit:** 507.92 KES* **Sales Rank:** #7842* **Velocity (Average Daily Sales):** 0.10 units/day* **Total Quantity Moved:** 19.00 units### [THE PHYSICS OF THE SHELF]**The Halo Effect (11 Links):** *Items frequently bought alongside this SKU.*- [[CHOCOLATES]]- [[DNO GROUPACO HOLDINGS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3174.52gross_profit: 507.92sales_rank: 7841velocity_ads: 0.1033total_quantity: 19.00</w:t>
      </w:r>
    </w:p>
    <w:p>
      <w:r>
        <w:t>--------------------</w:t>
      </w:r>
    </w:p>
    <w:p>
      <w:pPr>
        <w:pStyle w:val="Heading1"/>
      </w:pPr>
      <w:r>
        <w:t>DL 45G MIO GOODIE MILK COMPOUND### [NODE IDENTITY]* **Network Role:** Active Node* **Macro-Habitat:** [[CHOCOLATES]]* **Origin Point:** [[GLACIER PRODUCTS LTD 2ND]]### [UNIT ECONOMICS &amp;amp; VELOCITY]* **Average Retail Price:** 167.08 KES* **Gross Margin:** 16.00%* **Historical Revenue:** 3,174.52 KES* **Gross Profit:** 507.92 KES* **Sales Rank:** #7841* **Velocity (Average Daily Sales):** 0.10 units/day* **Total Quantity Moved:** 19.00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"DNO GROUPACO HOLDINGS LTD"price: 167.08margin: 16.00revenue: 3007.44gross_profit: 481.19sales_rank: 7950velocity_ads: 0.0978total_quantity: 18.00</w:t>
      </w:r>
    </w:p>
    <w:p>
      <w:r>
        <w:t>--------------------</w:t>
      </w:r>
    </w:p>
    <w:p>
      <w:pPr>
        <w:pStyle w:val="Heading1"/>
      </w:pPr>
      <w:r>
        <w:t>ELBBINS 350G SHAPIES CHOCOLATE HOOPS### [NODE IDENTITY]* **Network Role:** Active Node* **Macro-Habitat:** [[CHOCOLATES]]* **Origin Point:** [[DNO GROUPACO HOLDINGS LTD]]### [UNIT ECONOMICS &amp;amp; VELOCITY]* **Average Retail Price:** 167.08 KES* **Gross Margin:** 16.00%* **Historical Revenue:** 3,007.44 KES* **Gross Profit:** 481.19 KES* **Sales Rank:** #7950* **Velocity (Average Daily Sales):** 0.10 units/day* **Total Quantity Moved:** 18.00 units### [THE PHYSICS OF THE SHELF]**The Halo Effect (11 Links):** *Items frequently bought alongside this SKU.*- [[CHOCOLATES]]- [[DNO GROUPACO HOLDINGS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2673.28gross_profit: 427.72sales_rank: 8199velocity_ads: 0.0870total_quantity: 16.00</w:t>
      </w:r>
    </w:p>
    <w:p>
      <w:r>
        <w:t>--------------------</w:t>
      </w:r>
    </w:p>
    <w:p>
      <w:pPr>
        <w:pStyle w:val="Heading1"/>
      </w:pPr>
      <w:r>
        <w:t>LINDT 100G LINDOR WHITE CHOCO### [NODE IDENTITY]* **Network Role:** Active Node* **Macro-Habitat:** [[CHOCOLATES]]* **Origin Point:** [[HASBAH KENYA LTD P AND G]]### [UNIT ECONOMICS &amp;amp; VELOCITY]* **Average Retail Price:** 167.08 KES* **Gross Margin:** 16.00%* **Historical Revenue:** 2,673.28 KES* **Gross Profit:** 427.72 KES* **Sales Rank:** #8199* **Velocity (Average Daily Sales):** 0.09 units/day* **Total Quantity Moved:** 16.00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2506.20gross_profit: 400.99sales_rank: 8295velocity_ads: 0.0815total_quantity: 15.00</w:t>
      </w:r>
    </w:p>
    <w:p>
      <w:r>
        <w:t>--------------------</w:t>
      </w:r>
    </w:p>
    <w:p>
      <w:pPr>
        <w:pStyle w:val="Heading1"/>
      </w:pPr>
      <w:r>
        <w:t>DAIRYLAND 225G DRINKING CHOCOLATE### [NODE IDENTITY]* **Network Role:** Active Node* **Macro-Habitat:** [[CHOCOLATES]]* **Origin Point:** [[GLACIER PRODUCTS LTD 2ND]]### [UNIT ECONOMICS &amp;amp; VELOCITY]* **Average Retail Price:** 167.08 KES* **Gross Margin:** 16.00%* **Historical Revenue:** 2,506.20 KES* **Gross Profit:** 400.99 KES* **Sales Rank:** #8295*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2506.20gross_profit: 400.99sales_rank: 8296velocity_ads: 0.0815total_quantity: 15.00</w:t>
      </w:r>
    </w:p>
    <w:p>
      <w:r>
        <w:t>--------------------</w:t>
      </w:r>
    </w:p>
    <w:p>
      <w:pPr>
        <w:pStyle w:val="Heading1"/>
      </w:pPr>
      <w:r>
        <w:t>BOUNTY 22.5G WAFER ROLLS### [NODE IDENTITY]* **Network Role:** Active Node* **Macro-Habitat:** [[CHOCOLATES]]* **Origin Point:** [[Unknown]]### [UNIT ECONOMICS &amp;amp; VELOCITY]* **Average Retail Price:** 167.08 KES* **Gross Margin:** 16.00%* **Historical Revenue:** 2,506.20 KES* **Gross Profit:** 400.99 KES* **Sales Rank:** #8296*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2506.20gross_profit: 400.99sales_rank: 8298velocity_ads: 0.0815total_quantity: 15.00</w:t>
      </w:r>
    </w:p>
    <w:p>
      <w:r>
        <w:t>--------------------</w:t>
      </w:r>
    </w:p>
    <w:p>
      <w:pPr>
        <w:pStyle w:val="Heading1"/>
      </w:pPr>
      <w:r>
        <w:t>CADBURY 45G DAIRYMILK WHOLENUT### [NODE IDENTITY]* **Network Role:** Active Node* **Macro-Habitat:** [[CHOCOLATES]]* **Origin Point:** [[HASBAH KENYA LTD CADBURY]]### [UNIT ECONOMICS &amp;amp; VELOCITY]* **Average Retail Price:** 167.08 KES* **Gross Margin:** 16.00%* **Historical Revenue:** 2,506.20 KES* **Gross Profit:** 400.99 KES* **Sales Rank:** #8298*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2506.20gross_profit: 400.99sales_rank: 8299velocity_ads: 0.0815total_quantity: 15.00</w:t>
      </w:r>
    </w:p>
    <w:p>
      <w:r>
        <w:t>--------------------</w:t>
      </w:r>
    </w:p>
    <w:p>
      <w:pPr>
        <w:pStyle w:val="Heading1"/>
      </w:pPr>
      <w:r>
        <w:t>MILKA 100G EXTRA CACAO### [NODE IDENTITY]* **Network Role:** Active Node* **Macro-Habitat:** [[CHOCOLATES]]* **Origin Point:** [[TWIRL ENTERPRISES LTD]]### [UNIT ECONOMICS &amp;amp; VELOCITY]* **Average Retail Price:** 167.08 KES* **Gross Margin:** 16.00%* **Historical Revenue:** 2,506.20 KES* **Gross Profit:** 400.99 KES* **Sales Rank:** #8299*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"MERIT AFRICA LTD"price: 167.08margin: 16.00revenue: 2339.12gross_profit: 374.26sales_rank: 8446velocity_ads: 0.0761total_quantity: 14.00</w:t>
      </w:r>
    </w:p>
    <w:p>
      <w:r>
        <w:t>--------------------</w:t>
      </w:r>
    </w:p>
    <w:p>
      <w:pPr>
        <w:pStyle w:val="Heading1"/>
      </w:pPr>
      <w:r>
        <w:t>HELLO KITTY 5LT BENTONITE MARSEILLE SOAP CAT LITTER### [NODE IDENTITY]* **Network Role:** Active Node* **Macro-Habitat:** [[CHOCOLATES]]* **Origin Point:** [[MERIT AFRICA LTD]]### [UNIT ECONOMICS &amp;amp; VELOCITY]* **Average Retail Price:** 167.08 KES* **Gross Margin:** 16.00%* **Historical Revenue:** 2,339.12 KES* **Gross Profit:** 374.26 KES* **Sales Rank:** #8446* **Velocity (Average Daily Sales):** 0.08 units/day* **Total Quantity Moved:** 14.00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[[MERIT AFRICA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2172.04gross_profit: 347.53sales_rank: 8576velocity_ads: 0.0707total_quantity: 13.00</w:t>
      </w:r>
    </w:p>
    <w:p>
      <w:r>
        <w:t>--------------------</w:t>
      </w:r>
    </w:p>
    <w:p>
      <w:pPr>
        <w:pStyle w:val="Heading1"/>
      </w:pPr>
      <w:r>
        <w:t>NESTLE 46G YORKIE ORIGINAL### [NODE IDENTITY]* **Network Role:** Active Node* **Macro-Habitat:** [[CHOCOLATES]]* **Origin Point:** [[GLACIER PRODUCTS LTD 2ND]]### [UNIT ECONOMICS &amp;amp; VELOCITY]* **Average Retail Price:** 167.08 KES* **Gross Margin:** 16.00%* **Historical Revenue:** 2,172.04 KES* **Gross Profit:** 347.53 KES* **Sales Rank:** #8576* **Velocity (Average Daily Sales):** 0.07 units/day* **Total Quantity Moved:** 13.00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2172.04gross_profit: 347.53sales_rank: 8577velocity_ads: 0.0707total_quantity: 13.00</w:t>
      </w:r>
    </w:p>
    <w:p>
      <w:r>
        <w:t>--------------------</w:t>
      </w:r>
    </w:p>
    <w:p>
      <w:pPr>
        <w:pStyle w:val="Heading1"/>
      </w:pPr>
      <w:r>
        <w:t>GALAXY 135G SALTED CARAMEL COL### [NODE IDENTITY]* **Network Role:** Active Node* **Macro-Habitat:** [[CHOCOLATES]]* **Origin Point:** [[TWIRL ENTERPRISES LTD]]### [UNIT ECONOMICS &amp;amp; VELOCITY]* **Average Retail Price:** 167.08 KES* **Gross Margin:** 16.00%* **Historical Revenue:** 2,172.04 KES* **Gross Profit:** 347.53 KES* **Sales Rank:** #8577* **Velocity (Average Daily Sales):** 0.07 units/day* **Total Quantity Moved:** 13.00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1837.88gross_profit: 294.06sales_rank: 8936velocity_ads: 0.0598total_quantity: 11.00</w:t>
      </w:r>
    </w:p>
    <w:p>
      <w:r>
        <w:t>--------------------</w:t>
      </w:r>
    </w:p>
    <w:p>
      <w:pPr>
        <w:pStyle w:val="Heading1"/>
      </w:pPr>
      <w:r>
        <w:t>LINDT 350G SWISS ASST NAPOLITANS### [NODE IDENTITY]* **Network Role:** Active Node* **Macro-Habitat:** [[CHOCOLATES]]* **Origin Point:** [[HASBAH KENYA LTD P AND G]]### [UNIT ECONOMICS &amp;amp; VELOCITY]* **Average Retail Price:** 167.08 KES* **Gross Margin:** 16.00%* **Historical Revenue:** 1,837.88 KES* **Gross Profit:** 294.06 KES* **Sales Rank:** #8936*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16.00revenue: 1837.88gross_profit: 294.06sales_rank: 8930velocity_ads: 0.0598total_quantity: 11.00</w:t>
      </w:r>
    </w:p>
    <w:p>
      <w:r>
        <w:t>--------------------</w:t>
      </w:r>
    </w:p>
    <w:p>
      <w:pPr>
        <w:pStyle w:val="Heading1"/>
      </w:pPr>
      <w:r>
        <w:t>BELGIAN 100G BARS MILK### [NODE IDENTITY]* **Network Role:** Active Node* **Macro-Habitat:** [[CHOCOLATES]]* **Origin Point:** [[TRESKEN INTERNATIONAL LIMITED]]### [UNIT ECONOMICS &amp;amp; VELOCITY]* **Average Retail Price:** 167.08 KES* **Gross Margin:** 16.00%* **Historical Revenue:** 1,837.88 KES* **Gross Profit:** 294.06 KES* **Sales Rank:** #8930*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1837.88gross_profit: 294.06sales_rank: 8933velocity_ads: 0.0598total_quantity: 11.00</w:t>
      </w:r>
    </w:p>
    <w:p>
      <w:r>
        <w:t>--------------------</w:t>
      </w:r>
    </w:p>
    <w:p>
      <w:pPr>
        <w:pStyle w:val="Heading1"/>
      </w:pPr>
      <w:r>
        <w:t>MARS 175G MALTESERS DOY PACK### [NODE IDENTITY]* **Network Role:** Active Node* **Macro-Habitat:** [[CHOCOLATES]]* **Origin Point:** [[TWIRL ENTERPRISES LTD]]### [UNIT ECONOMICS &amp;amp; VELOCITY]* **Average Retail Price:** 167.08 KES* **Gross Margin:** 16.00%* **Historical Revenue:** 1,837.88 KES* **Gross Profit:** 294.06 KES* **Sales Rank:** #8933*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1837.88gross_profit: 294.06sales_rank: 8931velocity_ads: 0.0598total_quantity: 11.00</w:t>
      </w:r>
    </w:p>
    <w:p>
      <w:r>
        <w:t>--------------------</w:t>
      </w:r>
    </w:p>
    <w:p>
      <w:pPr>
        <w:pStyle w:val="Heading1"/>
      </w:pPr>
      <w:r>
        <w:t>NL KIT KAT WHITE 9PACK### [NODE IDENTITY]* **Network Role:** Active Node* **Macro-Habitat:** [[CHOCOLATES]]* **Origin Point:** [[TWIRL ENTERPRISES LTD]]### [UNIT ECONOMICS &amp;amp; VELOCITY]* **Average Retail Price:** 167.08 KES* **Gross Margin:** 16.00%* **Historical Revenue:** 1,837.88 KES* **Gross Profit:** 294.06 KES* **Sales Rank:** #8931*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1837.88gross_profit: 294.06sales_rank: 8935velocity_ads: 0.0598total_quantity: 11.00</w:t>
      </w:r>
    </w:p>
    <w:p>
      <w:r>
        <w:t>--------------------</w:t>
      </w:r>
    </w:p>
    <w:p>
      <w:pPr>
        <w:pStyle w:val="Heading1"/>
      </w:pPr>
      <w:r>
        <w:t>MILKA 100G STRAWBERRY ERDBEER### [NODE IDENTITY]* **Network Role:** Active Node* **Macro-Habitat:** [[CHOCOLATES]]* **Origin Point:** [[TWIRL ENTERPRISES LTD]]### [UNIT ECONOMICS &amp;amp; VELOCITY]* **Average Retail Price:** 167.08 KES* **Gross Margin:** 16.00%* **Historical Revenue:** 1,837.88 KES* **Gross Profit:** 294.06 KES* **Sales Rank:** #8935*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1670.80gross_profit: 267.33sales_rank: 9144velocity_ads: 0.0543total_quantity: 10.00</w:t>
      </w:r>
    </w:p>
    <w:p>
      <w:r>
        <w:t>--------------------</w:t>
      </w:r>
    </w:p>
    <w:p>
      <w:pPr>
        <w:pStyle w:val="Heading1"/>
      </w:pPr>
      <w:r>
        <w:t>NESTLE 4PK KITKAT CHUNKY CRUNCHY DOUBLE CHOC### [NODE IDENTITY]* **Network Role:** Active Node* **Macro-Habitat:** [[CHOCOLATES]]* **Origin Point:** [[TWIRL ENTERPRISES LTD]]### [UNIT ECONOMICS &amp;amp; VELOCITY]* **Average Retail Price:** 167.08 KES* **Gross Margin:** 16.00%* **Historical Revenue:** 1,670.80 KES* **Gross Profit:** 267.33 KES* **Sales Rank:** #9144* **Velocity (Average Daily Sales):** 0.05 units/day* **Total Quantity Moved:** 10.00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1670.80gross_profit: 267.33sales_rank: 9147velocity_ads: 0.0543total_quantity: 10.00</w:t>
      </w:r>
    </w:p>
    <w:p>
      <w:r>
        <w:t>--------------------</w:t>
      </w:r>
    </w:p>
    <w:p>
      <w:pPr>
        <w:pStyle w:val="Heading1"/>
      </w:pPr>
      <w:r>
        <w:t>LINDT 100G EXCEL MINT INTENSE### [NODE IDENTITY]* **Network Role:** Active Node* **Macro-Habitat:** [[CHOCOLATES]]* **Origin Point:** [[BEST BUY COMMODITY LIMITED]]### [UNIT ECONOMICS &amp;amp; VELOCITY]* **Average Retail Price:** 167.08 KES* **Gross Margin:** 16.00%* **Historical Revenue:** 1,670.80 KES* **Gross Profit:** 267.33 KES* **Sales Rank:** #9147* **Velocity (Average Daily Sales):** 0.05 units/day* **Total Quantity Moved:** 10.00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16.00revenue: 1503.72gross_profit: 240.60sales_rank: 9307velocity_ads: 0.0489total_quantity: 9.00</w:t>
      </w:r>
    </w:p>
    <w:p>
      <w:r>
        <w:t>--------------------</w:t>
      </w:r>
    </w:p>
    <w:p>
      <w:pPr>
        <w:pStyle w:val="Heading1"/>
      </w:pPr>
      <w:r>
        <w:t>NESTLE 120G SMARTIES WHITE CHOC SWEETS### [NODE IDENTITY]* **Network Role:** Active Node* **Macro-Habitat:** [[CHOCOLATES]]* **Origin Point:** [[BEST BUY COMMODITY LIMITED]]### [UNIT ECONOMICS &amp;amp; VELOCITY]* **Average Retail Price:** 167.08 KES* **Gross Margin:** 16.00%* **Historical Revenue:** 1,503.72 KES* **Gross Profit:** 240.60 KES* **Sales Rank:** #9307* **Velocity (Average Daily Sales):** 0.05 units/day* **Total Quantity Moved:** 9.00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1503.72gross_profit: 240.60sales_rank: 9308velocity_ads: 0.0489total_quantity: 9.00</w:t>
      </w:r>
    </w:p>
    <w:p>
      <w:r>
        <w:t>--------------------</w:t>
      </w:r>
    </w:p>
    <w:p>
      <w:pPr>
        <w:pStyle w:val="Heading1"/>
      </w:pPr>
      <w:r>
        <w:t>STORCK 250G MERCI GROSSE VF### [NODE IDENTITY]* **Network Role:** Active Node* **Macro-Habitat:** [[CHOCOLATES]]* **Origin Point:** [[HASBAH KENYA LTD P AND G]]### [UNIT ECONOMICS &amp;amp; VELOCITY]* **Average Retail Price:** 167.08 KES* **Gross Margin:** 16.00%* **Historical Revenue:** 1,503.72 KES* **Gross Profit:** 240.60 KES* **Sales Rank:** #9308* **Velocity (Average Daily Sales):** 0.05 units/day* **Total Quantity Moved:** 9.00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1503.72gross_profit: 240.60sales_rank: 9306velocity_ads: 0.0489total_quantity: 9.00</w:t>
      </w:r>
    </w:p>
    <w:p>
      <w:r>
        <w:t>--------------------</w:t>
      </w:r>
    </w:p>
    <w:p>
      <w:pPr>
        <w:pStyle w:val="Heading1"/>
      </w:pPr>
      <w:r>
        <w:t>CADBURY DAIRY MILK FRUIT &amp;amp; NUT 49GM### [NODE IDENTITY]* **Network Role:** Active Node* **Macro-Habitat:** [[CHOCOLATES]]* **Origin Point:** [[HASBAH KENYA LTD CADBURY]]### [UNIT ECONOMICS &amp;amp; VELOCITY]* **Average Retail Price:** 167.08 KES* **Gross Margin:** 16.00%* **Historical Revenue:** 1,503.72 KES* **Gross Profit:** 240.60 KES* **Sales Rank:** #9306* **Velocity (Average Daily Sales):** 0.05 units/day* **Total Quantity Moved:** 9.00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1336.64gross_profit: 213.86sales_rank: 9499velocity_ads: 0.0435total_quantity: 8.00</w:t>
      </w:r>
    </w:p>
    <w:p>
      <w:r>
        <w:t>--------------------</w:t>
      </w:r>
    </w:p>
    <w:p>
      <w:pPr>
        <w:pStyle w:val="Heading1"/>
      </w:pPr>
      <w:r>
        <w:t>CADBURY 85G OREO BITES### [NODE IDENTITY]* **Network Role:** Active Node* **Macro-Habitat:** [[CHOCOLATES]]* **Origin Point:** [[TWIRL ENTERPRISES LTD]]### [UNIT ECONOMICS &amp;amp; VELOCITY]* **Average Retail Price:** 167.08 KES* **Gross Margin:** 16.00%* **Historical Revenue:** 1,336.64 KES* **Gross Profit:** 213.86 KES* **Sales Rank:** #9499*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1336.64gross_profit: 213.86sales_rank: 9505velocity_ads: 0.0435total_quantity: 8.00</w:t>
      </w:r>
    </w:p>
    <w:p>
      <w:r>
        <w:t>--------------------</w:t>
      </w:r>
    </w:p>
    <w:p>
      <w:pPr>
        <w:pStyle w:val="Heading1"/>
      </w:pPr>
      <w:r>
        <w:t>GUYLIAN 105G I LOVE YOU HEART BOX### [NODE IDENTITY]* **Network Role:** Active Node* **Macro-Habitat:** [[CHOCOLATES]]* **Origin Point:** [[Unknown]]### [UNIT ECONOMICS &amp;amp; VELOCITY]* **Average Retail Price:** 167.08 KES* **Gross Margin:** 16.00%* **Historical Revenue:** 1,336.64 KES* **Gross Profit:** 213.86 KES* **Sales Rank:** #9505*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1336.64gross_profit: 213.86sales_rank: 9500velocity_ads: 0.0435total_quantity: 8.00</w:t>
      </w:r>
    </w:p>
    <w:p>
      <w:r>
        <w:t>--------------------</w:t>
      </w:r>
    </w:p>
    <w:p>
      <w:pPr>
        <w:pStyle w:val="Heading1"/>
      </w:pPr>
      <w:r>
        <w:t>POPPETS 130G DARK CHOC  MINT CREAMS### [NODE IDENTITY]* **Network Role:** Active Node* **Macro-Habitat:** [[CHOCOLATES]]* **Origin Point:** [[Unknown]]### [UNIT ECONOMICS &amp;amp; VELOCITY]* **Average Retail Price:** 167.08 KES* **Gross Margin:** 16.00%* **Historical Revenue:** 1,336.64 KES* **Gross Profit:** 213.86 KES* **Sales Rank:** #9500*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1336.64gross_profit: 213.86sales_rank: 9503velocity_ads: 0.0435total_quantity: 8.00</w:t>
      </w:r>
    </w:p>
    <w:p>
      <w:r>
        <w:t>--------------------</w:t>
      </w:r>
    </w:p>
    <w:p>
      <w:pPr>
        <w:pStyle w:val="Heading1"/>
      </w:pPr>
      <w:r>
        <w:t>BEECHS 90G VIOLET FONDANTS DARK CHOCOLATE### [NODE IDENTITY]* **Network Role:** Active Node* **Macro-Habitat:** [[CHOCOLATES]]* **Origin Point:** [[Unknown]]### [UNIT ECONOMICS &amp;amp; VELOCITY]* **Average Retail Price:** 167.08 KES* **Gross Margin:** 16.00%* **Historical Revenue:** 1,336.64 KES* **Gross Profit:** 213.86 KES* **Sales Rank:** #9503*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"CHANDARIA INDUSTRIES LIMITED TONI"price: 167.08margin: 16.00revenue: 1169.56gross_profit: 187.13sales_rank: 9688velocity_ads: 0.0380total_quantity: 7.00</w:t>
      </w:r>
    </w:p>
    <w:p>
      <w:r>
        <w:t>--------------------</w:t>
      </w:r>
    </w:p>
    <w:p>
      <w:pPr>
        <w:pStyle w:val="Heading1"/>
      </w:pPr>
      <w:r>
        <w:t>MILANGO 200G DIAMOND CHOCOLATE### [NODE IDENTITY]* **Network Role:** Active Node* **Macro-Habitat:** [[CHOCOLATES]]* **Origin Point:** [[CHANDARIA INDUSTRIES LIMITED TONI]]### [UNIT ECONOMICS &amp;amp; VELOCITY]* **Average Retail Price:** 167.08 KES* **Gross Margin:** 16.00%* **Historical Revenue:** 1,169.56 KES* **Gross Profit:** 187.13 KES* **Sales Rank:** #9688*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[[CHANDARIA INDUSTRIES LIMITED TONI]]-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1169.56gross_profit: 187.13sales_rank: 9686velocity_ads: 0.0380total_quantity: 7.00</w:t>
      </w:r>
    </w:p>
    <w:p>
      <w:r>
        <w:t>--------------------</w:t>
      </w:r>
    </w:p>
    <w:p>
      <w:pPr>
        <w:pStyle w:val="Heading1"/>
      </w:pPr>
      <w:r>
        <w:t>CAD 96G DAIRYMILK OREO SANDWICH### [NODE IDENTITY]* **Network Role:** Active Node* **Macro-Habitat:** [[CHOCOLATES]]* **Origin Point:** [[TWIRL ENTERPRISES LTD]]### [UNIT ECONOMICS &amp;amp; VELOCITY]* **Average Retail Price:** 167.08 KES* **Gross Margin:** 16.00%* **Historical Revenue:** 1,169.56 KES* **Gross Profit:** 187.13 KES* **Sales Rank:** #9686*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1169.56gross_profit: 187.13sales_rank: 9684velocity_ads: 0.0380total_quantity: 7.00</w:t>
      </w:r>
    </w:p>
    <w:p>
      <w:r>
        <w:t>--------------------</w:t>
      </w:r>
    </w:p>
    <w:p>
      <w:pPr>
        <w:pStyle w:val="Heading1"/>
      </w:pPr>
      <w:r>
        <w:t>ANNAS 150G GINGER THINS### [NODE IDENTITY]* **Network Role:** Active Node* **Macro-Habitat:** [[CHOCOLATES]]* **Origin Point:** [[Unknown]]### [UNIT ECONOMICS &amp;amp; VELOCITY]* **Average Retail Price:** 167.08 KES* **Gross Margin:** 16.00%* **Historical Revenue:** 1,169.56 KES* **Gross Profit:** 187.13 KES* **Sales Rank:** #9684*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1002.48gross_profit: 160.40sales_rank: 9889velocity_ads: 0.0326total_quantity: 6.00</w:t>
      </w:r>
    </w:p>
    <w:p>
      <w:r>
        <w:t>--------------------</w:t>
      </w:r>
    </w:p>
    <w:p>
      <w:pPr>
        <w:pStyle w:val="Heading1"/>
      </w:pPr>
      <w:r>
        <w:t>LINDT 150G SENSATION FRUIT RASPBERRY &amp;amp; CRANBERRY### [NODE IDENTITY]* **Network Role:** Active Node* **Macro-Habitat:** [[CHOCOLATES]]* **Origin Point:** [[TWIRL ENTERPRISES LTD]]### [UNIT ECONOMICS &amp;amp; VELOCITY]* **Average Retail Price:** 167.08 KES* **Gross Margin:** 16.00%* **Historical Revenue:** 1,002.48 KES* **Gross Profit:** 160.40 KES* **Sales Rank:** #9889*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16.00revenue: 1002.48gross_profit: 160.40sales_rank: 9890velocity_ads: 0.0326total_quantity: 6.00</w:t>
      </w:r>
    </w:p>
    <w:p>
      <w:r>
        <w:t>--------------------</w:t>
      </w:r>
    </w:p>
    <w:p>
      <w:pPr>
        <w:pStyle w:val="Heading1"/>
      </w:pPr>
      <w:r>
        <w:t>LAKANTO 80G CLASSIC DARK CHOCO SF### [NODE IDENTITY]* **Network Role:** Active Node* **Macro-Habitat:** [[CHOCOLATES]]* **Origin Point:** [[SARAYA KENYA COMPANY LTD SR]]### [UNIT ECONOMICS &amp;amp; VELOCITY]* **Average Retail Price:** 167.08 KES* **Gross Margin:** 16.00%* **Historical Revenue:** 1,002.48 KES* **Gross Profit:** 160.40 KES* **Sales Rank:** #9890*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1002.48gross_profit: 160.40sales_rank: 9891velocity_ads: 0.0326total_quantity: 6.00</w:t>
      </w:r>
    </w:p>
    <w:p>
      <w:r>
        <w:t>--------------------</w:t>
      </w:r>
    </w:p>
    <w:p>
      <w:pPr>
        <w:pStyle w:val="Heading1"/>
      </w:pPr>
      <w:r>
        <w:t>LINDOR 200G DBL CHOCO CORNET### [NODE IDENTITY]* **Network Role:** Active Node* **Macro-Habitat:** [[CHOCOLATES]]* **Origin Point:** [[Unknown]]### [UNIT ECONOMICS &amp;amp; VELOCITY]* **Average Retail Price:** 167.08 KES* **Gross Margin:** 16.00%* **Historical Revenue:** 1,002.48 KES* **Gross Profit:** 160.40 KES* **Sales Rank:** #9891*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835.40gross_profit: 133.66sales_rank: 10172velocity_ads: 0.0272total_quantity: 5.00</w:t>
      </w:r>
    </w:p>
    <w:p>
      <w:r>
        <w:t>--------------------</w:t>
      </w:r>
    </w:p>
    <w:p>
      <w:pPr>
        <w:pStyle w:val="Heading1"/>
      </w:pPr>
      <w:r>
        <w:t>CADBURY 125G NIBBLY FINGERS### [NODE IDENTITY]* **Network Role:** Active Node* **Macro-Habitat:** [[CHOCOLATES]]* **Origin Point:** [[TWIRL ENTERPRISES LTD]]### [UNIT ECONOMICS &amp;amp; VELOCITY]* **Average Retail Price:** 167.08 KES* **Gross Margin:** 16.00%* **Historical Revenue:** 835.40 KES* **Gross Profit:** 133.66 KES* **Sales Rank:** #10172*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835.40gross_profit: 133.66sales_rank: 10171velocity_ads: 0.0272total_quantity: 5.00</w:t>
      </w:r>
    </w:p>
    <w:p>
      <w:r>
        <w:t>--------------------</w:t>
      </w:r>
    </w:p>
    <w:p>
      <w:pPr>
        <w:pStyle w:val="Heading1"/>
      </w:pPr>
      <w:r>
        <w:t>HAMLET 180G EXC ASS RED### [NODE IDENTITY]* **Network Role:** Active Node* **Macro-Habitat:** [[CHOCOLATES]]* **Origin Point:** [[OZ FOODS AND BEVERAGES LTD]]### [UNIT ECONOMICS &amp;amp; VELOCITY]* **Average Retail Price:** 167.08 KES* **Gross Margin:** 16.00%* **Historical Revenue:** 835.40 KES* **Gross Profit:** 133.66 KES* **Sales Rank:** #10171*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835.40gross_profit: 133.66sales_rank: 10168velocity_ads: 0.0272total_quantity: 5.00</w:t>
      </w:r>
    </w:p>
    <w:p>
      <w:r>
        <w:t>--------------------</w:t>
      </w:r>
    </w:p>
    <w:p>
      <w:pPr>
        <w:pStyle w:val="Heading1"/>
      </w:pPr>
      <w:r>
        <w:t>LINDOR 100G MILK BAR CHOCO### [NODE IDENTITY]* **Network Role:** Active Node* **Macro-Habitat:** [[CHOCOLATES]]* **Origin Point:** [[HASBAH KENYA LTD P AND G]]### [UNIT ECONOMICS &amp;amp; VELOCITY]* **Average Retail Price:** 167.08 KES* **Gross Margin:** 16.00%* **Historical Revenue:** 835.40 KES* **Gross Profit:** 133.66 KES* **Sales Rank:** #10168*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835.40gross_profit: 133.66sales_rank: 10169velocity_ads: 0.0272total_quantity: 5.00</w:t>
      </w:r>
    </w:p>
    <w:p>
      <w:r>
        <w:t>--------------------</w:t>
      </w:r>
    </w:p>
    <w:p>
      <w:pPr>
        <w:pStyle w:val="Heading1"/>
      </w:pPr>
      <w:r>
        <w:t>HAMLET 125G CHOCOLATE STICKS MINT### [NODE IDENTITY]* **Network Role:** Active Node* **Macro-Habitat:** [[CHOCOLATES]]* **Origin Point:** [[OZ FOODS AND BEVERAGES LTD]]### [UNIT ECONOMICS &amp;amp; VELOCITY]* **Average Retail Price:** 167.08 KES* **Gross Margin:** 16.00%* **Historical Revenue:** 835.40 KES* **Gross Profit:** 133.66 KES* **Sales Rank:** #10169*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835.40gross_profit: 133.66sales_rank: 10173velocity_ads: 0.0272total_quantity: 5.00</w:t>
      </w:r>
    </w:p>
    <w:p>
      <w:r>
        <w:t>--------------------</w:t>
      </w:r>
    </w:p>
    <w:p>
      <w:pPr>
        <w:pStyle w:val="Heading1"/>
      </w:pPr>
      <w:r>
        <w:t>DL 650G CHOCO SAUCE TOPPING### [NODE IDENTITY]* **Network Role:** Active Node* **Macro-Habitat:** [[CHOCOLATES]]* **Origin Point:** [[GLACIER PRODUCTS LTD 2ND]]### [UNIT ECONOMICS &amp;amp; VELOCITY]* **Average Retail Price:** 167.08 KES* **Gross Margin:** 16.00%* **Historical Revenue:** 835.40 KES* **Gross Profit:** 133.66 KES* **Sales Rank:** #10173*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668.32gross_profit: 106.93sales_rank: 10422velocity_ads: 0.0217total_quantity: 4.00</w:t>
      </w:r>
    </w:p>
    <w:p>
      <w:r>
        <w:t>--------------------</w:t>
      </w:r>
    </w:p>
    <w:p>
      <w:pPr>
        <w:pStyle w:val="Heading1"/>
      </w:pPr>
      <w:r>
        <w:t>BONROLL 120G TOFFEES MILK CHOCOLATE### [NODE IDENTITY]* **Network Role:** Active Node* **Macro-Habitat:** [[CHOCOLATES]]* **Origin Point:** [[TWIRL ENTERPRISES LTD]]### [UNIT ECONOMICS &amp;amp; VELOCITY]* **Average Retail Price:** 167.08 KES* **Gross Margin:** 16.00%* **Historical Revenue:** 668.32 KES* **Gross Profit:** 106.93 KES* **Sales Rank:** #10422*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16.00revenue: 668.32gross_profit: 106.93sales_rank: 10431velocity_ads: 0.0217total_quantity: 4.00</w:t>
      </w:r>
    </w:p>
    <w:p>
      <w:r>
        <w:t>--------------------</w:t>
      </w:r>
    </w:p>
    <w:p>
      <w:pPr>
        <w:pStyle w:val="Heading1"/>
      </w:pPr>
      <w:r>
        <w:t>MYTHIC 350G HAZENUT CHOCOLATE SPREAD### [NODE IDENTITY]* **Network Role:** Active Node* **Macro-Habitat:** [[CHOCOLATES]]* **Origin Point:** [[WESTLANDS TRADING LTD]]### [UNIT ECONOMICS &amp;amp; VELOCITY]* **Average Retail Price:** 167.08 KES* **Gross Margin:** 16.00%* **Historical Revenue:** 668.32 KES* **Gross Profit:** 106.93 KES* **Sales Rank:** #10431*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668.32gross_profit: 106.93sales_rank: 10426velocity_ads: 0.0217total_quantity: 4.00</w:t>
      </w:r>
    </w:p>
    <w:p>
      <w:r>
        <w:t>--------------------</w:t>
      </w:r>
    </w:p>
    <w:p>
      <w:pPr>
        <w:pStyle w:val="Heading1"/>
      </w:pPr>
      <w:r>
        <w:t>STORCK 200G TOFFIFEE### [NODE IDENTITY]* **Network Role:** Active Node* **Macro-Habitat:** [[CHOCOLATES]]* **Origin Point:** [[HASBAH KENYA LTD P AND G]]### [UNIT ECONOMICS &amp;amp; VELOCITY]* **Average Retail Price:** 167.08 KES* **Gross Margin:** 16.00%* **Historical Revenue:** 668.32 KES* **Gross Profit:** 106.93 KES* **Sales Rank:** #10426*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668.32gross_profit: 106.93sales_rank: 10428velocity_ads: 0.0217total_quantity: 4.00</w:t>
      </w:r>
    </w:p>
    <w:p>
      <w:r>
        <w:t>--------------------</w:t>
      </w:r>
    </w:p>
    <w:p>
      <w:pPr>
        <w:pStyle w:val="Heading1"/>
      </w:pPr>
      <w:r>
        <w:t>LINDOR 200G WHITE CORNET### [NODE IDENTITY]* **Network Role:** Active Node* **Macro-Habitat:** [[CHOCOLATES]]* **Origin Point:** [[Unknown]]### [UNIT ECONOMICS &amp;amp; VELOCITY]* **Average Retail Price:** 167.08 KES* **Gross Margin:** 16.00%* **Historical Revenue:** 668.32 KES* **Gross Profit:** 106.93 KES* **Sales Rank:** #10428*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668.32gross_profit: 106.93sales_rank: 10429velocity_ads: 0.0217total_quantity: 4.00</w:t>
      </w:r>
    </w:p>
    <w:p>
      <w:r>
        <w:t>--------------------</w:t>
      </w:r>
    </w:p>
    <w:p>
      <w:pPr>
        <w:pStyle w:val="Heading1"/>
      </w:pPr>
      <w:r>
        <w:t>CADBURY 99.5G ANIMALS### [NODE IDENTITY]* **Network Role:** Active Node* **Macro-Habitat:** [[CHOCOLATES]]* **Origin Point:** [[TWIRL ENTERPRISES LTD]]### [UNIT ECONOMICS &amp;amp; VELOCITY]* **Average Retail Price:** 167.08 KES* **Gross Margin:** 16.00%* **Historical Revenue:** 668.32 KES* **Gross Profit:** 106.93 KES* **Sales Rank:** #10429*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16.00revenue: 668.32gross_profit: 106.93sales_rank: 10425velocity_ads: 0.0217total_quantity: 4.00</w:t>
      </w:r>
    </w:p>
    <w:p>
      <w:r>
        <w:t>--------------------</w:t>
      </w:r>
    </w:p>
    <w:p>
      <w:pPr>
        <w:pStyle w:val="Heading1"/>
      </w:pPr>
      <w:r>
        <w:t>SKITTLES 160G FRUITY### [NODE IDENTITY]* **Network Role:** Active Node* **Macro-Habitat:** [[CHOCOLATES]]* **Origin Point:** [[RADBONE CLARK LIMITED MARS]]### [UNIT ECONOMICS &amp;amp; VELOCITY]* **Average Retail Price:** 167.08 KES* **Gross Margin:** 16.00%* **Historical Revenue:** 668.32 KES* **Gross Profit:** 106.93 KES* **Sales Rank:** #10425* **Velocity (Average Daily Sales):** 0.02 units/day* **Total Quantity Moved:** 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668.32gross_profit: 106.93sales_rank: 10424velocity_ads: 0.0217total_quantity: 4.00</w:t>
      </w:r>
    </w:p>
    <w:p>
      <w:r>
        <w:t>--------------------</w:t>
      </w:r>
    </w:p>
    <w:p>
      <w:pPr>
        <w:pStyle w:val="Heading1"/>
      </w:pPr>
      <w:r>
        <w:t>CACHET 90G ORGANIC DARK SEA SALT 72%### [NODE IDENTITY]* **Network Role:** Active Node* **Macro-Habitat:** [[CHOCOLATES]]* **Origin Point:** [[Unknown]]### [UNIT ECONOMICS &amp;amp; VELOCITY]* **Average Retail Price:** 167.08 KES* **Gross Margin:** 16.00%* **Historical Revenue:** 668.32 KES* **Gross Profit:** 106.93 KES* **Sales Rank:** #10424*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668.32gross_profit: 106.93sales_rank: 10432velocity_ads: 0.0217total_quantity: 4.00</w:t>
      </w:r>
    </w:p>
    <w:p>
      <w:r>
        <w:t>--------------------</w:t>
      </w:r>
    </w:p>
    <w:p>
      <w:pPr>
        <w:pStyle w:val="Heading1"/>
      </w:pPr>
      <w:r>
        <w:t>HAMLET 400G EXCELCIUM CHOCOLATE PRALINES BLK### [NODE IDENTITY]* **Network Role:** Active Node* **Macro-Habitat:** [[CHOCOLATES]]* **Origin Point:** [[OZ FOODS AND BEVERAGES LTD]]### [UNIT ECONOMICS &amp;amp; VELOCITY]* **Average Retail Price:** 167.08 KES* **Gross Margin:** 16.00%* **Historical Revenue:** 668.32 KES* **Gross Profit:** 106.93 KES* **Sales Rank:** #10432*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668.32gross_profit: 106.93sales_rank: 10421velocity_ads: 0.0217total_quantity: 4.00</w:t>
      </w:r>
    </w:p>
    <w:p>
      <w:r>
        <w:t>--------------------</w:t>
      </w:r>
    </w:p>
    <w:p>
      <w:pPr>
        <w:pStyle w:val="Heading1"/>
      </w:pPr>
      <w:r>
        <w:t>CADBURY 2X80G WHOLENUT PROMO### [NODE IDENTITY]* **Network Role:** Active Node* **Macro-Habitat:** [[CHOCOLATES]]* **Origin Point:** [[HASBAH KENYA LTD CADBURY]]### [UNIT ECONOMICS &amp;amp; VELOCITY]* **Average Retail Price:** 167.08 KES* **Gross Margin:** 16.00%* **Historical Revenue:** 668.32 KES* **Gross Profit:** 106.93 KES* **Sales Rank:** #10421*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16.00revenue: 501.24gross_profit: 80.20sales_rank: 10733velocity_ads: 0.0163total_quantity: 3.00</w:t>
      </w:r>
    </w:p>
    <w:p>
      <w:r>
        <w:t>--------------------</w:t>
      </w:r>
    </w:p>
    <w:p>
      <w:pPr>
        <w:pStyle w:val="Heading1"/>
      </w:pPr>
      <w:r>
        <w:t>BELGIAN 250G CHOCO SEASHELLS BOX### [NODE IDENTITY]* **Network Role:** Active Node* **Macro-Habitat:** [[CHOCOLATES]]* **Origin Point:** [[TRESKEN INTERNATIONAL LIMITED]]### [UNIT ECONOMICS &amp;amp; VELOCITY]* **Average Retail Price:** 167.08 KES* **Gross Margin:** 16.00%* **Historical Revenue:** 501.24 KES* **Gross Profit:** 80.20 KES* **Sales Rank:** #10733*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501.24gross_profit: 80.20sales_rank: 10728velocity_ads: 0.0163total_quantity: 3.00</w:t>
      </w:r>
    </w:p>
    <w:p>
      <w:r>
        <w:t>--------------------</w:t>
      </w:r>
    </w:p>
    <w:p>
      <w:pPr>
        <w:pStyle w:val="Heading1"/>
      </w:pPr>
      <w:r>
        <w:t>NESTLE 186.3G KIT KAT COOKIES &amp;amp; CREAM 9 BARS### [NODE IDENTITY]* **Network Role:** Active Node* **Macro-Habitat:** [[CHOCOLATES]]* **Origin Point:** [[TWIRL ENTERPRISES LTD]]### [UNIT ECONOMICS &amp;amp; VELOCITY]* **Average Retail Price:** 167.08 KES* **Gross Margin:** 16.00%* **Historical Revenue:** 501.24 KES* **Gross Profit:** 80.20 KES* **Sales Rank:** #10728*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501.24gross_profit: 80.20sales_rank: 10732velocity_ads: 0.0163total_quantity: 3.00</w:t>
      </w:r>
    </w:p>
    <w:p>
      <w:r>
        <w:t>--------------------</w:t>
      </w:r>
    </w:p>
    <w:p>
      <w:pPr>
        <w:pStyle w:val="Heading1"/>
      </w:pPr>
      <w:r>
        <w:t>HAMLET 200G ROYAL ORANGE MINTS### [NODE IDENTITY]* **Network Role:** Active Node* **Macro-Habitat:** [[CHOCOLATES]]* **Origin Point:** [[Unknown]]### [UNIT ECONOMICS &amp;amp; VELOCITY]* **Average Retail Price:** 167.08 KES* **Gross Margin:** 16.00%* **Historical Revenue:** 501.24 KES* **Gross Profit:** 80.20 KES* **Sales Rank:** #10732*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501.24gross_profit: 80.20sales_rank: 10729velocity_ads: 0.0163total_quantity: 3.00</w:t>
      </w:r>
    </w:p>
    <w:p>
      <w:r>
        <w:t>--------------------</w:t>
      </w:r>
    </w:p>
    <w:p>
      <w:pPr>
        <w:pStyle w:val="Heading1"/>
      </w:pPr>
      <w:r>
        <w:t>LINDOR 100G SALTED CARAMEL BAR### [NODE IDENTITY]* **Network Role:** Active Node* **Macro-Habitat:** [[CHOCOLATES]]* **Origin Point:** [[Unknown]]### [UNIT ECONOMICS &amp;amp; VELOCITY]* **Average Retail Price:** 167.08 KES* **Gross Margin:** 16.00%* **Historical Revenue:** 501.24 KES* **Gross Profit:** 80.20 KES* **Sales Rank:** #10729*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16.00revenue: 501.24gross_profit: 80.20sales_rank: 10723velocity_ads: 0.0163total_quantity: 3.00</w:t>
      </w:r>
    </w:p>
    <w:p>
      <w:r>
        <w:t>--------------------</w:t>
      </w:r>
    </w:p>
    <w:p>
      <w:pPr>
        <w:pStyle w:val="Heading1"/>
      </w:pPr>
      <w:r>
        <w:t>CADBURY 22G 5 STAR CHOCOLATE### [NODE IDENTITY]* **Network Role:** Active Node* **Macro-Habitat:** [[CHOCOLATES]]* **Origin Point:** [[HASBAH KENYA LTD CADBURY]]### [UNIT ECONOMICS &amp;amp; VELOCITY]* **Average Retail Price:** 167.08 KES* **Gross Margin:** 16.00%* **Historical Revenue:** 501.24 KES* **Gross Profit:** 80.20 KES* **Sales Rank:** #10723*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16.00revenue: 501.24gross_profit: 80.20sales_rank: 10724velocity_ads: 0.0163total_quantity: 3.00</w:t>
      </w:r>
    </w:p>
    <w:p>
      <w:r>
        <w:t>--------------------</w:t>
      </w:r>
    </w:p>
    <w:p>
      <w:pPr>
        <w:pStyle w:val="Heading1"/>
      </w:pPr>
      <w:r>
        <w:t>FULFIL 55GM CHOC PEANUT BUTTER BAR### [NODE IDENTITY]* **Network Role:** Active Node* **Macro-Habitat:** [[CHOCOLATES]]* **Origin Point:** [[HEALTHY U TWO THOUSAND LTD]]### [UNIT ECONOMICS &amp;amp; VELOCITY]* **Average Retail Price:** 167.08 KES* **Gross Margin:** 16.00%* **Historical Revenue:** 501.24 KES* **Gross Profit:** 80.20 KES* **Sales Rank:** #10724*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501.24gross_profit: 80.20sales_rank: 10725velocity_ads: 0.0163total_quantity: 3.00</w:t>
      </w:r>
    </w:p>
    <w:p>
      <w:r>
        <w:t>--------------------</w:t>
      </w:r>
    </w:p>
    <w:p>
      <w:pPr>
        <w:pStyle w:val="Heading1"/>
      </w:pPr>
      <w:r>
        <w:t>CADBURY 180G DAIRY MILK CARAMEL### [NODE IDENTITY]* **Network Role:** Active Node* **Macro-Habitat:** [[CHOCOLATES]]* **Origin Point:** [[TWIRL ENTERPRISES LTD]]### [UNIT ECONOMICS &amp;amp; VELOCITY]* **Average Retail Price:** 167.08 KES* **Gross Margin:** 16.00%* **Historical Revenue:** 501.24 KES* **Gross Profit:** 80.20 KES* **Sales Rank:** #10725*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501.24gross_profit: 80.20sales_rank: 10731velocity_ads: 0.0163total_quantity: 3.00</w:t>
      </w:r>
    </w:p>
    <w:p>
      <w:r>
        <w:t>--------------------</w:t>
      </w:r>
    </w:p>
    <w:p>
      <w:pPr>
        <w:pStyle w:val="Heading1"/>
      </w:pPr>
      <w:r>
        <w:t>GUYLIAN 250G SEA SHELLS GIFT WRAP BALLOTIN### [NODE IDENTITY]* **Network Role:** Active Node* **Macro-Habitat:** [[CHOCOLATES]]* **Origin Point:** [[OZ FOODS AND BEVERAGES LTD]]### [UNIT ECONOMICS &amp;amp; VELOCITY]* **Average Retail Price:** 167.08 KES* **Gross Margin:** 16.00%* **Historical Revenue:** 501.24 KES* **Gross Profit:** 80.20 KES* **Sales Rank:** #10731*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16.00revenue: 334.16gross_profit: 53.47sales_rank: 11153velocity_ads: 0.0109total_quantity: 2.00</w:t>
      </w:r>
    </w:p>
    <w:p>
      <w:r>
        <w:t>--------------------</w:t>
      </w:r>
    </w:p>
    <w:p>
      <w:pPr>
        <w:pStyle w:val="Heading1"/>
      </w:pPr>
      <w:r>
        <w:t>BELGIAN 200G CHOCO PRALINE TIRAMISU### [NODE IDENTITY]* **Network Role:** Active Node* **Macro-Habitat:** [[CHOCOLATES]]* **Origin Point:** [[TRESKEN INTERNATIONAL LIMITED]]### [UNIT ECONOMICS &amp;amp; VELOCITY]* **Average Retail Price:** 167.08 KES* **Gross Margin:** 16.00%* **Historical Revenue:** 334.16 KES* **Gross Profit:** 53.47 KES* **Sales Rank:** #11153*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334.16gross_profit: 53.47sales_rank: 11152velocity_ads: 0.0109total_quantity: 2.00</w:t>
      </w:r>
    </w:p>
    <w:p>
      <w:r>
        <w:t>--------------------</w:t>
      </w:r>
    </w:p>
    <w:p>
      <w:pPr>
        <w:pStyle w:val="Heading1"/>
      </w:pPr>
      <w:r>
        <w:t>BONROLL 120G TOFFEES WITH COCOA  MILK  CHOCOLATE### [NODE IDENTITY]* **Network Role:** Active Node* **Macro-Habitat:** [[CHOCOLATES]]* **Origin Point:** [[TWIRL ENTERPRISES LTD]]### [UNIT ECONOMICS &amp;amp; VELOCITY]* **Average Retail Price:** 167.08 KES* **Gross Margin:** 16.00%* **Historical Revenue:** 334.16 KES* **Gross Profit:** 53.47 KES* **Sales Rank:** #11152*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334.16gross_profit: 53.47sales_rank: 11150velocity_ads: 0.0109total_quantity: 2.00</w:t>
      </w:r>
    </w:p>
    <w:p>
      <w:r>
        <w:t>--------------------</w:t>
      </w:r>
    </w:p>
    <w:p>
      <w:pPr>
        <w:pStyle w:val="Heading1"/>
      </w:pPr>
      <w:r>
        <w:t>CADBURY 128G PICNIC 4PACK### [NODE IDENTITY]* **Network Role:** Active Node* **Macro-Habitat:** [[CHOCOLATES]]* **Origin Point:** [[TWIRL ENTERPRISES LTD]]### [UNIT ECONOMICS &amp;amp; VELOCITY]* **Average Retail Price:** 167.08 KES* **Gross Margin:** 16.00%* **Historical Revenue:** 334.16 KES* **Gross Profit:** 53.47 KES* **Sales Rank:** #11150*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334.16gross_profit: 53.47sales_rank: 11149velocity_ads: 0.0109total_quantity: 2.00</w:t>
      </w:r>
    </w:p>
    <w:p>
      <w:r>
        <w:t>--------------------</w:t>
      </w:r>
    </w:p>
    <w:p>
      <w:pPr>
        <w:pStyle w:val="Heading1"/>
      </w:pPr>
      <w:r>
        <w:t>GUYLIAN OPUS 180GM### [NODE IDENTITY]* **Network Role:** Active Node* **Macro-Habitat:** [[CHOCOLATES]]* **Origin Point:** [[OZ FOODS AND BEVERAGES LTD]]### [UNIT ECONOMICS &amp;amp; VELOCITY]* **Average Retail Price:** 167.08 KES* **Gross Margin:** 16.00%* **Historical Revenue:** 334.16 KES* **Gross Profit:** 53.47 KES* **Sales Rank:** #11149*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16.00revenue: 334.16gross_profit: 53.47sales_rank: 11157velocity_ads: 0.0109total_quantity: 2.00</w:t>
      </w:r>
    </w:p>
    <w:p>
      <w:r>
        <w:t>--------------------</w:t>
      </w:r>
    </w:p>
    <w:p>
      <w:pPr>
        <w:pStyle w:val="Heading1"/>
      </w:pPr>
      <w:r>
        <w:t>VILLARS 100G NA CHOCO SWISS MILK### [NODE IDENTITY]* **Network Role:** Active Node* **Macro-Habitat:** [[CHOCOLATES]]* **Origin Point:** [[TRESKEN INTERNATIONAL LIMITED]]### [UNIT ECONOMICS &amp;amp; VELOCITY]* **Average Retail Price:** 167.08 KES* **Gross Margin:** 16.00%* **Historical Revenue:** 334.16 KES* **Gross Profit:** 53.47 KES* **Sales Rank:** #11157*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334.16gross_profit: 53.47sales_rank: 11161velocity_ads: 0.0109total_quantity: 2.00</w:t>
      </w:r>
    </w:p>
    <w:p>
      <w:r>
        <w:t>--------------------</w:t>
      </w:r>
    </w:p>
    <w:p>
      <w:pPr>
        <w:pStyle w:val="Heading1"/>
      </w:pPr>
      <w:r>
        <w:t>LINDT 100G HELLO SALTED CARAMEL### [NODE IDENTITY]* **Network Role:** Active Node* **Macro-Habitat:** [[CHOCOLATES]]* **Origin Point:** [[Unknown]]### [UNIT ECONOMICS &amp;amp; VELOCITY]* **Average Retail Price:** 167.08 KES* **Gross Margin:** 16.00%* **Historical Revenue:** 334.16 KES* **Gross Profit:** 53.47 KES* **Sales Rank:** #11161*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334.16gross_profit: 53.47sales_rank: 11165velocity_ads: 0.0109total_quantity: 2.00</w:t>
      </w:r>
    </w:p>
    <w:p>
      <w:r>
        <w:t>--------------------</w:t>
      </w:r>
    </w:p>
    <w:p>
      <w:pPr>
        <w:pStyle w:val="Heading1"/>
      </w:pPr>
      <w:r>
        <w:t>GUYLIAN SEA SHELLS 250G WINDOW BOX### [NODE IDENTITY]* **Network Role:** Active Node* **Macro-Habitat:** [[CHOCOLATES]]* **Origin Point:** [[OZ FOODS AND BEVERAGES LTD]]### [UNIT ECONOMICS &amp;amp; VELOCITY]* **Average Retail Price:** 167.08 KES* **Gross Margin:** 16.00%* **Historical Revenue:** 334.16 KES* **Gross Profit:** 53.47 KES* **Sales Rank:** #11165*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16.00revenue: 334.16gross_profit: 53.47sales_rank: 11155velocity_ads: 0.0109total_quantity: 2.00</w:t>
      </w:r>
    </w:p>
    <w:p>
      <w:r>
        <w:t>--------------------</w:t>
      </w:r>
    </w:p>
    <w:p>
      <w:pPr>
        <w:pStyle w:val="Heading1"/>
      </w:pPr>
      <w:r>
        <w:t>DAIRYLAND 50G DRINKING CHOCOLATE SATCHET### [NODE IDENTITY]* **Network Role:** Active Node* **Macro-Habitat:** [[CHOCOLATES]]* **Origin Point:** [[GLACIER PRODUCTS LTD 2ND]]### [UNIT ECONOMICS &amp;amp; VELOCITY]* **Average Retail Price:** 167.08 KES* **Gross Margin:** 16.00%* **Historical Revenue:** 334.16 KES* **Gross Profit:** 53.47 KES* **Sales Rank:** #11155*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"KALON FOODS LIMITED BAKERY"price: 167.08margin: 16.00revenue: 334.16gross_profit: 53.47sales_rank: 11156velocity_ads: 0.0109total_quantity: 2.00</w:t>
      </w:r>
    </w:p>
    <w:p>
      <w:r>
        <w:t>--------------------</w:t>
      </w:r>
    </w:p>
    <w:p>
      <w:pPr>
        <w:pStyle w:val="Heading1"/>
      </w:pPr>
      <w:r>
        <w:t>FB MINI PAIN AU CHOCOLATE 25G### [NODE IDENTITY]* **Network Role:** Active Node* **Macro-Habitat:** [[CHOCOLATES]]* **Origin Point:** [[KALON FOODS LIMITED BAKERY]]### [UNIT ECONOMICS &amp;amp; VELOCITY]* **Average Retail Price:** 167.08 KES* **Gross Margin:** 16.00%* **Historical Revenue:** 334.16 KES* **Gross Profit:** 53.47 KES* **Sales Rank:** #11156*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[[KALON FOODS LIMITED BAKERY]]-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16.00revenue: 334.16gross_profit: 53.47sales_rank: 11154velocity_ads: 0.0109total_quantity: 2.00</w:t>
      </w:r>
    </w:p>
    <w:p>
      <w:r>
        <w:t>--------------------</w:t>
      </w:r>
    </w:p>
    <w:p>
      <w:pPr>
        <w:pStyle w:val="Heading1"/>
      </w:pPr>
      <w:r>
        <w:t>M&amp;amp;M 200G  PEANUT CHOCOLATE### [NODE IDENTITY]* **Network Role:** Active Node* **Macro-Habitat:** [[CHOCOLATES]]* **Origin Point:** [[RADBONE CLARK LIMITED MARS]]### [UNIT ECONOMICS &amp;amp; VELOCITY]* **Average Retail Price:** 167.08 KES* **Gross Margin:** 16.00%* **Historical Revenue:** 334.16 KES* **Gross Profit:** 53.47 KES* **Sales Rank:** #11154* **Velocity (Average Daily Sales):** 0.01 units/day* **Total Quantity Moved:** 2.00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16.00revenue: 167.08gross_profit: 26.73sales_rank: 11569velocity_ads: 0.0054total_quantity: 1.00</w:t>
      </w:r>
    </w:p>
    <w:p>
      <w:r>
        <w:t>--------------------</w:t>
      </w:r>
    </w:p>
    <w:p>
      <w:pPr>
        <w:pStyle w:val="Heading1"/>
      </w:pPr>
      <w:r>
        <w:t>STORCK 400G MERCI GROSSE VF### [NODE IDENTITY]* **Network Role:** Active Node* **Macro-Habitat:** [[CHOCOLATES]]* **Origin Point:** [[HASBAH KENYA LTD P AND G]]### [UNIT ECONOMICS &amp;amp; VELOCITY]* **Average Retail Price:** 167.08 KES* **Gross Margin:** 16.00%* **Historical Revenue:** 167.08 KES* **Gross Profit:** 26.73 KES* **Sales Rank:** #11569*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16.00revenue: 167.08gross_profit: 26.73sales_rank: 11562velocity_ads: 0.0054total_quantity: 1.00</w:t>
      </w:r>
    </w:p>
    <w:p>
      <w:r>
        <w:t>--------------------</w:t>
      </w:r>
    </w:p>
    <w:p>
      <w:pPr>
        <w:pStyle w:val="Heading1"/>
      </w:pPr>
      <w:r>
        <w:t>BELGIAN 100G WHITE CHOCOLATE BAR### [NODE IDENTITY]* **Network Role:** Active Node* **Macro-Habitat:** [[CHOCOLATES]]* **Origin Point:** [[TRESKEN INTERNATIONAL LIMITED]]### [UNIT ECONOMICS &amp;amp; VELOCITY]* **Average Retail Price:** 167.08 KES* **Gross Margin:** 16.00%* **Historical Revenue:** 167.08 KES* **Gross Profit:** 26.73 KES* **Sales Rank:** #11562*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167.08gross_profit: 26.73sales_rank: 11561velocity_ads: 0.0054total_quantity: 1.00</w:t>
      </w:r>
    </w:p>
    <w:p>
      <w:r>
        <w:t>--------------------</w:t>
      </w:r>
    </w:p>
    <w:p>
      <w:pPr>
        <w:pStyle w:val="Heading1"/>
      </w:pPr>
      <w:r>
        <w:t>CACHET 100G WHITE CHOCOLATE WITH COCONUT### [NODE IDENTITY]* **Network Role:** Active Node* **Macro-Habitat:** [[CHOCOLATES]]* **Origin Point:** [[Unknown]]### [UNIT ECONOMICS &amp;amp; VELOCITY]* **Average Retail Price:** 167.08 KES* **Gross Margin:** 16.00%* **Historical Revenue:** 167.08 KES* **Gross Profit:** 26.73 KES* **Sales Rank:** #11561*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167.08gross_profit: 26.73sales_rank: 11566velocity_ads: 0.0054total_quantity: 1.00</w:t>
      </w:r>
    </w:p>
    <w:p>
      <w:r>
        <w:t>--------------------</w:t>
      </w:r>
    </w:p>
    <w:p>
      <w:pPr>
        <w:pStyle w:val="Heading1"/>
      </w:pPr>
      <w:r>
        <w:t>GUYLIAN 125G SEA SHELLS GIFT PACK### [NODE IDENTITY]* **Network Role:** Active Node* **Macro-Habitat:** [[CHOCOLATES]]* **Origin Point:** [[OZ FOODS AND BEVERAGES LTD]]### [UNIT ECONOMICS &amp;amp; VELOCITY]* **Average Retail Price:** 167.08 KES* **Gross Margin:** 16.00%* **Historical Revenue:** 167.08 KES* **Gross Profit:** 26.73 KES* **Sales Rank:** #11566*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16.00revenue: 167.08gross_profit: 26.73sales_rank: 11563velocity_ads: 0.0054total_quantity: 1.00</w:t>
      </w:r>
    </w:p>
    <w:p>
      <w:r>
        <w:t>--------------------</w:t>
      </w:r>
    </w:p>
    <w:p>
      <w:pPr>
        <w:pStyle w:val="Heading1"/>
      </w:pPr>
      <w:r>
        <w:t>HAMLET 180G CHOC ASS SILVER BOX### [NODE IDENTITY]* **Network Role:** Active Node* **Macro-Habitat:** [[CHOCOLATES]]* **Origin Point:** [[OZ FOODS AND BEVERAGES LTD]]### [UNIT ECONOMICS &amp;amp; VELOCITY]* **Average Retail Price:** 167.08 KES* **Gross Margin:** 16.00%* **Historical Revenue:** 167.08 KES* **Gross Profit:** 26.73 KES* **Sales Rank:** #11563*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167.08gross_profit: 26.73sales_rank: 11571velocity_ads: 0.0054total_quantity: 1.00</w:t>
      </w:r>
    </w:p>
    <w:p>
      <w:r>
        <w:t>--------------------</w:t>
      </w:r>
    </w:p>
    <w:p>
      <w:pPr>
        <w:pStyle w:val="Heading1"/>
      </w:pPr>
      <w:r>
        <w:t>HAMLET 250G CUPIDO HAZNUT SEA SHELLS### [NODE IDENTITY]* **Network Role:** Active Node* **Macro-Habitat:** [[CHOCOLATES]]* **Origin Point:** [[Unknown]]### [UNIT ECONOMICS &amp;amp; VELOCITY]* **Average Retail Price:** 167.08 KES* **Gross Margin:** 16.00%* **Historical Revenue:** 167.08 KES* **Gross Profit:** 26.73 KES* **Sales Rank:** #11571*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167.08gross_profit: 26.73sales_rank: 11565velocity_ads: 0.0054total_quantity: 1.00</w:t>
      </w:r>
    </w:p>
    <w:p>
      <w:r>
        <w:t>--------------------</w:t>
      </w:r>
    </w:p>
    <w:p>
      <w:pPr>
        <w:pStyle w:val="Heading1"/>
      </w:pPr>
      <w:r>
        <w:t>LINDOR 200G ASSORTED CORNET### [NODE IDENTITY]* **Network Role:** Active Node* **Macro-Habitat:** [[CHOCOLATES]]* **Origin Point:** [[Unknown]]### [UNIT ECONOMICS &amp;amp; VELOCITY]* **Average Retail Price:** 167.08 KES* **Gross Margin:** 16.00%* **Historical Revenue:** 167.08 KES* **Gross Profit:** 26.73 KES* **Sales Rank:** #11565*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16.00revenue: 167.08gross_profit: 26.73sales_rank: 11568velocity_ads: 0.0054total_quantity: 1.00</w:t>
      </w:r>
    </w:p>
    <w:p>
      <w:r>
        <w:t>--------------------</w:t>
      </w:r>
    </w:p>
    <w:p>
      <w:pPr>
        <w:pStyle w:val="Heading1"/>
      </w:pPr>
      <w:r>
        <w:t>AMERICANO 180G ALMONDS SQUARE TIN### [NODE IDENTITY]* **Network Role:** Active Node* **Macro-Habitat:** [[CHOCOLATES]]* **Origin Point:** [[KUBE SQUARE LTD SR]]### [UNIT ECONOMICS &amp;amp; VELOCITY]* **Average Retail Price:** 167.08 KES* **Gross Margin:** 16.00%* **Historical Revenue:** 167.08 KES* **Gross Profit:** 26.73 KES* **Sales Rank:** #11568*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"CHANDARIA INDUSTRIES LIMITED TONI"price: 167.08margin: 16.00revenue: 167.08gross_profit: 26.73sales_rank: 11572velocity_ads: 0.0054total_quantity: 1.00</w:t>
      </w:r>
    </w:p>
    <w:p>
      <w:r>
        <w:t>--------------------</w:t>
      </w:r>
    </w:p>
    <w:p>
      <w:pPr>
        <w:pStyle w:val="Heading1"/>
      </w:pPr>
      <w:r>
        <w:t>MILANGO 200G DIAMOND### [NODE IDENTITY]* **Network Role:** Active Node* **Macro-Habitat:** [[CHOCOLATES]]* **Origin Point:** [[CHANDARIA INDUSTRIES LIMITED TONI]]### [UNIT ECONOMICS &amp;amp; VELOCITY]* **Average Retail Price:** 167.08 KES* **Gross Margin:** 16.00%* **Historical Revenue:** 167.08 KES* **Gross Profit:** 26.73 KES* **Sales Rank:** #11572*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[[CHANDARIA INDUSTRIES LIMITED TONI]]-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3486velocity_ads: 0.3123total_quantity: 114.00</w:t>
      </w:r>
    </w:p>
    <w:p>
      <w:r>
        <w:t>--------------------</w:t>
      </w:r>
    </w:p>
    <w:p>
      <w:pPr>
        <w:pStyle w:val="Heading1"/>
      </w:pPr>
      <w:r>
        <w:t>MORO 40G PLAIN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#3486* **Velocity (Average Daily Sales):** 0.31 units/day* **Total Quantity Moved:** 114.00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3481velocity_ads: 0.0548total_quantity: 20.00</w:t>
      </w:r>
    </w:p>
    <w:p>
      <w:r>
        <w:t>--------------------</w:t>
      </w:r>
    </w:p>
    <w:p>
      <w:pPr>
        <w:pStyle w:val="Heading1"/>
      </w:pPr>
      <w:r>
        <w:t>MALTESERS 54G WHITE TREAT BAG###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#3481*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15245velocity_ads: 0.0326total_quantity: 6.00</w:t>
      </w:r>
    </w:p>
    <w:p>
      <w:r>
        <w:t>--------------------</w:t>
      </w:r>
    </w:p>
    <w:p>
      <w:pPr>
        <w:pStyle w:val="Heading1"/>
      </w:pPr>
      <w:r>
        <w:t>MALTESERS 68G TREAT BAG###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#15245*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3480velocity_ads: 0.8219total_quantity: 300.00</w:t>
      </w:r>
    </w:p>
    <w:p>
      <w:r>
        <w:t>--------------------</w:t>
      </w:r>
    </w:p>
    <w:p>
      <w:pPr>
        <w:pStyle w:val="Heading1"/>
      </w:pPr>
      <w:r>
        <w:t>MALTESERS 37G STANDARD###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#3480* **Velocity (Average Daily Sales):** 0.82 units/day* **Total Quantity Moved:** 300.00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"RAA LIMITED"price: 167.08margin: 0.00revenue: 0.00gross_profit: 0.00sales_rank: 1882velocity_ads: 0.0110total_quantity: 4.00</w:t>
      </w:r>
    </w:p>
    <w:p>
      <w:r>
        <w:t>--------------------</w:t>
      </w:r>
    </w:p>
    <w:p>
      <w:pPr>
        <w:pStyle w:val="Heading1"/>
      </w:pPr>
      <w:r>
        <w:t>PARLE 47.8G KREAMS GOLD STRAWBERRY### [NODE IDENTITY]* **Network Role:** Active Node* **Macro-Habitat:** [[CHOCOLATES]]* **Origin Point:** [[RAA LIMITED]]### [UNIT ECONOMICS &amp;amp; VELOCITY]* **Average Retail Price:** 167.08 KES* **Gross Margin:** 0.00%* **Historical Revenue:** 0.00 KES* **Gross Profit:** 0.00 KES* **Sales Rank:** #1882*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[[RAA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"RAA LIMITED"price: 167.08margin: 0.00revenue: 0.00gross_profit: 0.00sales_rank: 1883velocity_ads: 0.0055total_quantity: 2.00</w:t>
      </w:r>
    </w:p>
    <w:p>
      <w:r>
        <w:t>--------------------</w:t>
      </w:r>
    </w:p>
    <w:p>
      <w:pPr>
        <w:pStyle w:val="Heading1"/>
      </w:pPr>
      <w:r>
        <w:t>PARLE 47.8G KREAMS GOLD VANILLA### [NODE IDENTITY]* **Network Role:** Active Node* **Macro-Habitat:** [[CHOCOLATES]]* **Origin Point:** [[RAA LIMITED]]### [UNIT ECONOMICS &amp;amp; VELOCITY]* **Average Retail Price:** 167.08 KES* **Gross Margin:** 0.00%* **Historical Revenue:** 0.00 KES* **Gross Profit:** 0.00 KES* **Sales Rank:** #1883*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[[RAA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14676velocity_ads: 0.0435total_quantity: 8.00</w:t>
      </w:r>
    </w:p>
    <w:p>
      <w:r>
        <w:t>--------------------</w:t>
      </w:r>
    </w:p>
    <w:p>
      <w:pPr>
        <w:pStyle w:val="Heading1"/>
      </w:pPr>
      <w:r>
        <w:t>MR BEAST 60G MILK CHOCOLATE###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#14676*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19425velocity_ads: 0.0163total_quantity: 3.00</w:t>
      </w:r>
    </w:p>
    <w:p>
      <w:r>
        <w:t>--------------------</w:t>
      </w:r>
    </w:p>
    <w:p>
      <w:pPr>
        <w:pStyle w:val="Heading1"/>
      </w:pPr>
      <w:r>
        <w:t>M&amp;amp;M 330G PEANUT FAMILY SIZE###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#19425*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3475velocity_ads: 0.0712total_quantity: 26.00</w:t>
      </w:r>
    </w:p>
    <w:p>
      <w:r>
        <w:t>--------------------</w:t>
      </w:r>
    </w:p>
    <w:p>
      <w:pPr>
        <w:pStyle w:val="Heading1"/>
      </w:pPr>
      <w:r>
        <w:t>M&amp;amp;M 200G PEANUT CHOCOLATE###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#3475* **Velocity (Average Daily Sales):** 0.07 units/day* **Total Quantity Moved:** 26.00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3474velocity_ads: 0.1479total_quantity: 54.00</w:t>
      </w:r>
    </w:p>
    <w:p>
      <w:r>
        <w:t>--------------------</w:t>
      </w:r>
    </w:p>
    <w:p>
      <w:pPr>
        <w:pStyle w:val="Heading1"/>
      </w:pPr>
      <w:r>
        <w:t>M&amp;amp;M 200G CHOCOLATE###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#3474* **Velocity (Average Daily Sales):** 0.15 units/day* **Total Quantity Moved:** 54.00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3476velocity_ads: 0.4164total_quantity: 152.00</w:t>
      </w:r>
    </w:p>
    <w:p>
      <w:r>
        <w:t>--------------------</w:t>
      </w:r>
    </w:p>
    <w:p>
      <w:pPr>
        <w:pStyle w:val="Heading1"/>
      </w:pPr>
      <w:r>
        <w:t>M&amp;amp;M 36G CRISPY###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#3476* **Velocity (Average Daily Sales):** 0.42 units/day* **Total Quantity Moved:** 152.00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B-BERRY CHEESE CAKE PROTEIN BAR###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CHOCCY HAVEN PROTEIN BAR###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S-CARAMEL PRETZEL PROTEIN BAR###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"CHANDARIA INDUSTRIES LIMITED TONI"price: 167.08margin: 0.00revenue: 0.00gross_profit: 0.00sales_rank: 3484velocity_ads: 0.0219total_quantity: 8.00</w:t>
      </w:r>
    </w:p>
    <w:p>
      <w:r>
        <w:t>--------------------</w:t>
      </w:r>
    </w:p>
    <w:p>
      <w:pPr>
        <w:pStyle w:val="Heading1"/>
      </w:pPr>
      <w:r>
        <w:t>MILANGO 38G DIAMOND CHOCOLATE### [NODE IDENTITY]* **Network Role:** Active Node* **Macro-Habitat:** [[CHOCOLATES]]* **Origin Point:** [[CHANDARIA INDUSTRIES LIMITED TONI]]### [UNIT ECONOMICS &amp;amp; VELOCITY]* **Average Retail Price:** 167.08 KES* **Gross Margin:** 0.00%* **Historical Revenue:** 0.00 KES* **Gross Profit:** 0.00 KES* **Sales Rank:** #3484*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[[CHANDARIA INDUSTRIES LIMITED TONI]]-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3477velocity_ads: 0.4219total_quantity: 154.00</w:t>
      </w:r>
    </w:p>
    <w:p>
      <w:r>
        <w:t>--------------------</w:t>
      </w:r>
    </w:p>
    <w:p>
      <w:pPr>
        <w:pStyle w:val="Heading1"/>
      </w:pPr>
      <w:r>
        <w:t>M&amp;amp;M 45G CHOCOLATE###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#3477* **Velocity (Average Daily Sales):** 0.42 units/day* **Total Quantity Moved:** 154.00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3478velocity_ads: 0.5260total_quantity: 192.00</w:t>
      </w:r>
    </w:p>
    <w:p>
      <w:r>
        <w:t>--------------------</w:t>
      </w:r>
    </w:p>
    <w:p>
      <w:pPr>
        <w:pStyle w:val="Heading1"/>
      </w:pPr>
      <w:r>
        <w:t>M&amp;amp;M 45G PEANUT CHOCOLATE###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#3478* **Velocity (Average Daily Sales):** 0.53 units/day* **Total Quantity Moved:** 192.00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15124velocity_ads: 0.0110total_quantity: 4.00</w:t>
      </w:r>
    </w:p>
    <w:p>
      <w:r>
        <w:t>--------------------</w:t>
      </w:r>
    </w:p>
    <w:p>
      <w:pPr>
        <w:pStyle w:val="Heading1"/>
      </w:pPr>
      <w:r>
        <w:t>M&amp;amp;M 82G CHOCOLATE TREAT BAG###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#15124* **Velocity (Average Daily Sales):** 0.01 units/day* **Total Quantity Moved:** 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13748velocity_ads: 0.0761total_quantity: 14.00</w:t>
      </w:r>
    </w:p>
    <w:p>
      <w:r>
        <w:t>--------------------</w:t>
      </w:r>
    </w:p>
    <w:p>
      <w:pPr>
        <w:pStyle w:val="Heading1"/>
      </w:pPr>
      <w:r>
        <w:t>M&amp;amp;M 70G SALTED CARAMEL TREAT BAG###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#13748* **Velocity (Average Daily Sales):** 0.08 units/day* **Total Quantity Moved:** 14.00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"HYPERMART LTD SR"price: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MIDAS HP-108 SS 10000ML HOTPOT MARS### [NODE IDENTITY]* **Network Role:** Active Node* **Macro-Habitat:** [[CHOCOLATES]]* **Origin Point:** [[HYPERMART LTD SR]]###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[[HYPERMART LTD SR]]-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"HYPERMART LTD SR"price: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MIDAS HP-106 5LT HOTPOT SS MARS### [NODE IDENTITY]* **Network Role:** Active Node* **Macro-Habitat:** [[CHOCOLATES]]* **Origin Point:** [[HYPERMART LTD SR]]###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[[HYPERMART LTD SR]]-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"LOKI VENTURES LIMITED"price: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5LT B-CLUMPING CAT LITTER MARSEILLE SOAP SCENT### [NODE IDENTITY]* **Network Role:** Active Node* **Macro-Habitat:** [[CHOCOLATES]]* **Origin Point:** [[LOKI VENTURES LIMITED]]###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[[LOKI VENTURES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"LOKI VENTURES LIMITED"price: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 B-CLUMPING CAT LITTER MARSEILLE SOAP SCENT### [NODE IDENTITY]* **Network Role:** Active Node* **Macro-Habitat:** [[CHOCOLATES]]* **Origin Point:** [[LOKI VENTURES LIMITED]]###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[[LOKI VENTURES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20788velocity_ads: 0.0054total_quantity: 1.00</w:t>
      </w:r>
    </w:p>
    <w:p>
      <w:r>
        <w:t>--------------------</w:t>
      </w:r>
    </w:p>
    <w:p>
      <w:pPr>
        <w:pStyle w:val="Heading1"/>
      </w:pPr>
      <w:r>
        <w:t>POPPETS 39G MILK CHOC TOFFEE###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#20788*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17014velocity_ads: 0.0054total_quantity: 1.00</w:t>
      </w:r>
    </w:p>
    <w:p>
      <w:r>
        <w:t>--------------------</w:t>
      </w:r>
    </w:p>
    <w:p>
      <w:pPr>
        <w:pStyle w:val="Heading1"/>
      </w:pPr>
      <w:r>
        <w:t>POPPETS 40G MILK CHOC SALTED CARAMEL FUDGE###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#17014*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13745velocity_ads: 0.0815total_quantity: 15.00</w:t>
      </w:r>
    </w:p>
    <w:p>
      <w:r>
        <w:t>--------------------</w:t>
      </w:r>
    </w:p>
    <w:p>
      <w:pPr>
        <w:pStyle w:val="Heading1"/>
      </w:pPr>
      <w:r>
        <w:t>MILKA 100G OREO###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#13745*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3485velocity_ads: 0.2521total_quantity: 92.00</w:t>
      </w:r>
    </w:p>
    <w:p>
      <w:r>
        <w:t>--------------------</w:t>
      </w:r>
    </w:p>
    <w:p>
      <w:pPr>
        <w:pStyle w:val="Heading1"/>
      </w:pPr>
      <w:r>
        <w:t>MILKA 33.3G LEO###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#3485* **Velocity (Average Daily Sales):** 0.25 units/day* **Total Quantity Moved:** 92.00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16277velocity_ads: 0.0163total_quantity: 3.00</w:t>
      </w:r>
    </w:p>
    <w:p>
      <w:r>
        <w:t>--------------------</w:t>
      </w:r>
    </w:p>
    <w:p>
      <w:pPr>
        <w:pStyle w:val="Heading1"/>
      </w:pPr>
      <w:r>
        <w:t>MILKA 300G CHOCO WAFER POUCH###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#16277*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17857velocity_ads: 0.0109total_quantity: 2.00</w:t>
      </w:r>
    </w:p>
    <w:p>
      <w:r>
        <w:t>--------------------</w:t>
      </w:r>
    </w:p>
    <w:p>
      <w:pPr>
        <w:pStyle w:val="Heading1"/>
      </w:pPr>
      <w:r>
        <w:t>MILKA 280G LU CHOCO BISCUIT POUCH###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#17857*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13533velocity_ads: 0.0598total_quantity: 11.00</w:t>
      </w:r>
    </w:p>
    <w:p>
      <w:r>
        <w:t>--------------------</w:t>
      </w:r>
    </w:p>
    <w:p>
      <w:pPr>
        <w:pStyle w:val="Heading1"/>
      </w:pPr>
      <w:r>
        <w:t>MILKA 100G MILK ALPINE###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#13533*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13052velocity_ads: 0.1033total_quantity: 19.00</w:t>
      </w:r>
    </w:p>
    <w:p>
      <w:r>
        <w:t>--------------------</w:t>
      </w:r>
    </w:p>
    <w:p>
      <w:pPr>
        <w:pStyle w:val="Heading1"/>
      </w:pPr>
      <w:r>
        <w:t>MILKA 100G HAZELNUT MILK CHOC###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#13052* **Velocity (Average Daily Sales):** 0.10 units/day* **Total Quantity Moved:** 19.00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13476velocity_ads: 0.0870total_quantity: 16.00</w:t>
      </w:r>
    </w:p>
    <w:p>
      <w:r>
        <w:t>--------------------</w:t>
      </w:r>
    </w:p>
    <w:p>
      <w:pPr>
        <w:pStyle w:val="Heading1"/>
      </w:pPr>
      <w:r>
        <w:t>MILKA 100G DAIM###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#13476* **Velocity (Average Daily Sales):** 0.09 units/day* **Total Quantity Moved:** 16.00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15380velocity_ads: 0.0435total_quantity: 8.00</w:t>
      </w:r>
    </w:p>
    <w:p>
      <w:r>
        <w:t>--------------------</w:t>
      </w:r>
    </w:p>
    <w:p>
      <w:pPr>
        <w:pStyle w:val="Heading1"/>
      </w:pPr>
      <w:r>
        <w:t>MILKA 87G LU###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#15380*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20787velocity_ads: 0.0054total_quantity: 1.00</w:t>
      </w:r>
    </w:p>
    <w:p>
      <w:r>
        <w:t>--------------------</w:t>
      </w:r>
    </w:p>
    <w:p>
      <w:pPr>
        <w:pStyle w:val="Heading1"/>
      </w:pPr>
      <w:r>
        <w:t>MILKA 405G WHOLENUT POUCH###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#20787*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"MJENGO LIMITED"price: 167.08margin: 0.00revenue: 0.00gross_profit: 0.00sales_rank: 2414velocity_ads: 0.0822total_quantity: 30.00</w:t>
      </w:r>
    </w:p>
    <w:p>
      <w:r>
        <w:t>--------------------</w:t>
      </w:r>
    </w:p>
    <w:p>
      <w:pPr>
        <w:pStyle w:val="Heading1"/>
      </w:pPr>
      <w:r>
        <w:t>NUVITA 200G CHOCOLATE COATED CHOC CAKE W VANILLA CREAM### [NODE IDENTITY]* **Network Role:** Active Node* **Macro-Habitat:** [[CHOCOLATES]]* **Origin Point:** [[MJENGO LIMITED]]### [UNIT ECONOMICS &amp;amp; VELOCITY]* **Average Retail Price:** 167.08 KES* **Gross Margin:** 0.00%* **Historical Revenue:** 0.00 KES* **Gross Profit:** 0.00 KES* **Sales Rank:** #2414* **Velocity (Average Daily Sales):** 0.08 units/day* **Total Quantity Moved:** 30.00 units### [THE PHYSICS OF THE SHELF]**The Halo Effect (11 Links):** *Items frequently bought alongside this SKU.*- [[CHOCOLATES]]- [[SNICKERS 40G SINGLE CHOCO BAR]]- [[NESTLE 41.5G KITKAT 4 FINGER MILK]]- [[MJENGO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"MJENGO LIMITED"price: 167.08margin: 0.00revenue: 0.00gross_profit: 0.00sales_rank: 2415velocity_ads: 0.0877total_quantity: 32.00</w:t>
      </w:r>
    </w:p>
    <w:p>
      <w:r>
        <w:t>--------------------</w:t>
      </w:r>
    </w:p>
    <w:p>
      <w:pPr>
        <w:pStyle w:val="Heading1"/>
      </w:pPr>
      <w:r>
        <w:t>NUVITA 200G CHOCOLATE COATED VANILLA CAKE W VAN CREAM### [NODE IDENTITY]* **Network Role:** Active Node* **Macro-Habitat:** [[CHOCOLATES]]* **Origin Point:** [[MJENGO LIMITED]]### [UNIT ECONOMICS &amp;amp; VELOCITY]* **Average Retail Price:** 167.08 KES* **Gross Margin:** 0.00%* **Historical Revenue:** 0.00 KES* **Gross Profit:** 0.00 KES* **Sales Rank:** #2415* **Velocity (Average Daily Sales):** 0.09 units/day* **Total Quantity Moved:** 32.00 units### [THE PHYSICS OF THE SHELF]**The Halo Effect (11 Links):** *Items frequently bought alongside this SKU.*- [[CHOCOLATES]]- [[SNICKERS 40G SINGLE CHOCO BAR]]- [[NESTLE 41.5G KITKAT 4 FINGER MILK]]- [[MJENGO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18997velocity_ads: 0.0163total_quantity: 3.00</w:t>
      </w:r>
    </w:p>
    <w:p>
      <w:r>
        <w:t>--------------------</w:t>
      </w:r>
    </w:p>
    <w:p>
      <w:pPr>
        <w:pStyle w:val="Heading1"/>
      </w:pPr>
      <w:r>
        <w:t>MARS 500G BOUNTY MINIS MONO POUCH###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#18997*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3482velocity_ads: 0.0712total_quantity: 26.00</w:t>
      </w:r>
    </w:p>
    <w:p>
      <w:r>
        <w:t>--------------------</w:t>
      </w:r>
    </w:p>
    <w:p>
      <w:pPr>
        <w:pStyle w:val="Heading1"/>
      </w:pPr>
      <w:r>
        <w:t>MARS 150G MINIATURES BAG###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#3482* **Velocity (Average Daily Sales):** 0.07 units/day* **Total Quantity Moved:** 26.00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"MJENGO LIMITED"price: 167.08margin: 0.00revenue: 0.00gross_profit: 0.00sales_rank: 2418velocity_ads: 0.1753total_quantity: 64.00</w:t>
      </w:r>
    </w:p>
    <w:p>
      <w:r>
        <w:t>--------------------</w:t>
      </w:r>
    </w:p>
    <w:p>
      <w:pPr>
        <w:pStyle w:val="Heading1"/>
      </w:pPr>
      <w:r>
        <w:t>NUVITA 33G CHOCOLATE COATED CHOC CAKE W VANILLA CREAM### [NODE IDENTITY]* **Network Role:** Active Node* **Macro-Habitat:** [[CHOCOLATES]]* **Origin Point:** [[MJENGO LIMITED]]### [UNIT ECONOMICS &amp;amp; VELOCITY]* **Average Retail Price:** 167.08 KES* **Gross Margin:** 0.00%* **Historical Revenue:** 0.00 KES* **Gross Profit:** 0.00 KES* **Sales Rank:** #2418* **Velocity (Average Daily Sales):** 0.18 units/day* **Total Quantity Moved:** 64.00 units### [THE PHYSICS OF THE SHELF]**The Halo Effect (11 Links):** *Items frequently bought alongside this SKU.*- [[CHOCOLATES]]- [[SNICKERS 40G SINGLE CHOCO BAR]]- [[NESTLE 41.5G KITKAT 4 FINGER MILK]]- [[MJENGO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"MJENGO LIMITED"price: 167.08margin: 0.00revenue: 0.00gross_profit: 0.00sales_rank: 2419velocity_ads: 0.2575total_quantity: 94.00</w:t>
      </w:r>
    </w:p>
    <w:p>
      <w:r>
        <w:t>--------------------</w:t>
      </w:r>
    </w:p>
    <w:p>
      <w:pPr>
        <w:pStyle w:val="Heading1"/>
      </w:pPr>
      <w:r>
        <w:t>NUVITA 33G CHOCOLATE COATED VANILLA CAKE W VAN CREAM### [NODE IDENTITY]* **Network Role:** Active Node* **Macro-Habitat:** [[CHOCOLATES]]* **Origin Point:** [[MJENGO LIMITED]]### [UNIT ECONOMICS &amp;amp; VELOCITY]* **Average Retail Price:** 167.08 KES* **Gross Margin:** 0.00%* **Historical Revenue:** 0.00 KES* **Gross Profit:** 0.00 KES* **Sales Rank:** #2419* **Velocity (Average Daily Sales):** 0.26 units/day* **Total Quantity Moved:** 94.00 units### [THE PHYSICS OF THE SHELF]**The Halo Effect (11 Links):** *Items frequently bought alongside this SKU.*- [[CHOCOLATES]]- [[SNICKERS 40G SINGLE CHOCO BAR]]- [[NESTLE 41.5G KITKAT 4 FINGER MILK]]- [[MJENGO LIMITED]]-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17859velocity_ads: 0.0054total_quantity: 1.00</w:t>
      </w:r>
    </w:p>
    <w:p>
      <w:r>
        <w:t>--------------------</w:t>
      </w:r>
    </w:p>
    <w:p>
      <w:pPr>
        <w:pStyle w:val="Heading1"/>
      </w:pPr>
      <w:r>
        <w:t>NESTLE 100G MILKYBAR FAIRY LIGHTS CHOC###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#17859*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13330velocity_ads: 0.0761total_quantity: 14.00</w:t>
      </w:r>
    </w:p>
    <w:p>
      <w:r>
        <w:t>--------------------</w:t>
      </w:r>
    </w:p>
    <w:p>
      <w:pPr>
        <w:pStyle w:val="Heading1"/>
      </w:pPr>
      <w:r>
        <w:t>NESTLE 100G MILKYBAR 4PK###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#13330* **Velocity (Average Daily Sales):** 0.08 units/day* **Total Quantity Moved:** 14.00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15139velocity_ads: 0.0274total_quantity: 10.00</w:t>
      </w:r>
    </w:p>
    <w:p>
      <w:r>
        <w:t>--------------------</w:t>
      </w:r>
    </w:p>
    <w:p>
      <w:pPr>
        <w:pStyle w:val="Heading1"/>
      </w:pPr>
      <w:r>
        <w:t>NUTELA 132G B-READY###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#15139*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"NESTLE KENYA LTD"price: 167.08margin: 0.00revenue: 0.00gross_profit: 0.00sales_rank: 3894velocity_ads: 0.7452total_quantity: 272.00</w:t>
      </w:r>
    </w:p>
    <w:p>
      <w:r>
        <w:t>--------------------</w:t>
      </w:r>
    </w:p>
    <w:p>
      <w:pPr>
        <w:pStyle w:val="Heading1"/>
      </w:pPr>
      <w:r>
        <w:t>NESCAFE GOLD 18G CAPPUCCINO WHITE CHOCOLATE STICK### [NODE IDENTITY]* **Network Role:** Active Node* **Macro-Habitat:** [[CHOCOLATES]]* **Origin Point:** [[NESTLE KENYA LTD]]### [UNIT ECONOMICS &amp;amp; VELOCITY]* **Average Retail Price:** 167.08 KES* **Gross Margin:** 0.00%* **Historical Revenue:** 0.00 KES* **Gross Profit:** 0.00 KES* **Sales Rank:** #3894* **Velocity (Average Daily Sales):** 0.75 units/day* **Total Quantity Moved:** 272.00 units### [THE PHYSICS OF THE SHELF]**The Halo Effect (11 Links):** *Items frequently bought alongside this SKU.*- [[CHOCOLATES]]- [[SNICKERS 40G SINGLE CHOCO BAR]]- [[NESTLE 41.5G KITKAT 4 FINGER MILK]]- [[Retail Market]]- [[NESTLE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7695velocity_ads: 0.2192total_quantity: 80.00</w:t>
      </w:r>
    </w:p>
    <w:p>
      <w:r>
        <w:t>--------------------</w:t>
      </w:r>
    </w:p>
    <w:p>
      <w:pPr>
        <w:pStyle w:val="Heading1"/>
      </w:pPr>
      <w:r>
        <w:t>NUTELLA 180G SPREAD###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#7695* **Velocity (Average Daily Sales):** 0.22 units/day* **Total Quantity Moved:** 80.00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7696velocity_ads: 0.2904total_quantity: 106.00</w:t>
      </w:r>
    </w:p>
    <w:p>
      <w:r>
        <w:t>--------------------</w:t>
      </w:r>
    </w:p>
    <w:p>
      <w:pPr>
        <w:pStyle w:val="Heading1"/>
      </w:pPr>
      <w:r>
        <w:t>NUTELLA 350G SPREAD###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#7696* **Velocity (Average Daily Sales):** 0.29 units/day* **Total Quantity Moved:** 106.00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7697velocity_ads: 0.1863total_quantity: 68.00</w:t>
      </w:r>
    </w:p>
    <w:p>
      <w:r>
        <w:t>--------------------</w:t>
      </w:r>
    </w:p>
    <w:p>
      <w:pPr>
        <w:pStyle w:val="Heading1"/>
      </w:pPr>
      <w:r>
        <w:t>NUTELLA 750G SREAD###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#7697* **Velocity (Average Daily Sales):** 0.19 units/day* **Total Quantity Moved:** 68.00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3524velocity_ads: 0.3233total_quantity: 118.00</w:t>
      </w:r>
    </w:p>
    <w:p>
      <w:r>
        <w:t>--------------------</w:t>
      </w:r>
    </w:p>
    <w:p>
      <w:pPr>
        <w:pStyle w:val="Heading1"/>
      </w:pPr>
      <w:r>
        <w:t>NUTELLA FERRERO &amp;amp; GO###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#3524* **Velocity (Average Daily Sales):** 0.32 units/day* **Total Quantity Moved:** 118.00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3490velocity_ads: 0.0164total_quantity: 6.00</w:t>
      </w:r>
    </w:p>
    <w:p>
      <w:r>
        <w:t>--------------------</w:t>
      </w:r>
    </w:p>
    <w:p>
      <w:pPr>
        <w:pStyle w:val="Heading1"/>
      </w:pPr>
      <w:r>
        <w:t>NESTLE 120G LION 4PK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#3490*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"CRYSTAL FROZEN AND CHILLED FOODS LTD"price: 167.08margin: 0.00revenue: 0.00gross_profit: 0.00sales_rank: 14038velocity_ads: 0.0815total_quantity: 15.00</w:t>
      </w:r>
    </w:p>
    <w:p>
      <w:r>
        <w:t>--------------------</w:t>
      </w:r>
    </w:p>
    <w:p>
      <w:pPr>
        <w:pStyle w:val="Heading1"/>
      </w:pPr>
      <w:r>
        <w:t>NESTLE 105ML KIMO CONO CHOCOLATE &amp;amp; VANILLA CONES### [NODE IDENTITY]* **Network Role:** Active Node* **Macro-Habitat:** [[CHOCOLATES]]* **Origin Point:** [[CRYSTAL FROZEN AND CHILLED FOODS LTD]]### [UNIT ECONOMICS &amp;amp; VELOCITY]* **Average Retail Price:** 167.08 KES* **Gross Margin:** 0.00%* **Historical Revenue:** 0.00 KES* **Gross Profit:** 0.00 KES* **Sales Rank:** #14038* **Velocity (Average Daily Sales):** 0.08 units/day* **Total Quantity Moved:** 15.00 units### [THE PHYSICS OF THE SHELF]**The Halo Effect (11 Links):** *Items frequently bought alongside this SKU.*- [[CHOCOLATES]]- [[CRYSTAL FROZEN AND CHILLED FOODS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3483velocity_ads: 0.0219total_quantity: 8.00</w:t>
      </w:r>
    </w:p>
    <w:p>
      <w:r>
        <w:t>--------------------</w:t>
      </w:r>
    </w:p>
    <w:p>
      <w:pPr>
        <w:pStyle w:val="Heading1"/>
      </w:pPr>
      <w:r>
        <w:t>MARS 550G CELEBRATIONS CHOC TUB###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#3483*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13090velocity_ads: 0.1000total_quantity: 0.00</w:t>
      </w:r>
    </w:p>
    <w:p>
      <w:r>
        <w:t>--------------------</w:t>
      </w:r>
    </w:p>
    <w:p>
      <w:pPr>
        <w:pStyle w:val="Heading1"/>
      </w:pPr>
      <w:r>
        <w:t>MARS 500G SNICKERS MINIS MONO POUCH###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#13090* **Velocity (Average Daily Sales):** 0.10 units/day* **Total Quantity Moved:** 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15125velocity_ads: 0.0164total_quantity: 6.00</w:t>
      </w:r>
    </w:p>
    <w:p>
      <w:r>
        <w:t>--------------------</w:t>
      </w:r>
    </w:p>
    <w:p>
      <w:pPr>
        <w:pStyle w:val="Heading1"/>
      </w:pPr>
      <w:r>
        <w:t>MARS 500G MIXED MINIS###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#15125*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15133velocity_ads: 0.0055total_quantity: 2.00</w:t>
      </w:r>
    </w:p>
    <w:p>
      <w:r>
        <w:t>--------------------</w:t>
      </w:r>
    </w:p>
    <w:p>
      <w:pPr>
        <w:pStyle w:val="Heading1"/>
      </w:pPr>
      <w:r>
        <w:t>NESTLE 85G AERO GIANT PEPPERMINT###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#15133*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12506velocity_ads: 0.1522total_quantity: 28.00</w:t>
      </w:r>
    </w:p>
    <w:p>
      <w:r>
        <w:t>--------------------</w:t>
      </w:r>
    </w:p>
    <w:p>
      <w:pPr>
        <w:pStyle w:val="Heading1"/>
      </w:pPr>
      <w:r>
        <w:t>NESTLE KITKAT 41.5G WHITE 4FINGER###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#12506* **Velocity (Average Daily Sales):** 0.15 units/day* **Total Quantity Moved:** 28.00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16273velocity_ads: 0.0163total_quantity: 3.00</w:t>
      </w:r>
    </w:p>
    <w:p>
      <w:r>
        <w:t>--------------------</w:t>
      </w:r>
    </w:p>
    <w:p>
      <w:pPr>
        <w:pStyle w:val="Heading1"/>
      </w:pPr>
      <w:r>
        <w:t>NESTLE KIT KAT 200G MINI BAG###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#16273*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15134velocity_ads: 0.0110total_quantity: 4.00</w:t>
      </w:r>
    </w:p>
    <w:p>
      <w:r>
        <w:t>--------------------</w:t>
      </w:r>
    </w:p>
    <w:p>
      <w:pPr>
        <w:pStyle w:val="Heading1"/>
      </w:pPr>
      <w:r>
        <w:t>NESTLE 99G KITKAT HAZELNUT###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#15134*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3515velocity_ads: 0.0658total_quantity: 24.00</w:t>
      </w:r>
    </w:p>
    <w:p>
      <w:r>
        <w:t>--------------------</w:t>
      </w:r>
    </w:p>
    <w:p>
      <w:pPr>
        <w:pStyle w:val="Heading1"/>
      </w:pPr>
      <w:r>
        <w:t>NESTLE 99G KITKAT DOUBLE CHOCOLATE###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#3515*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14861velocity_ads: 0.0380total_quantity: 7.00</w:t>
      </w:r>
    </w:p>
    <w:p>
      <w:r>
        <w:t>--------------------</w:t>
      </w:r>
    </w:p>
    <w:p>
      <w:pPr>
        <w:pStyle w:val="Heading1"/>
      </w:pPr>
      <w:r>
        <w:t>NESTLE 90G AERO FESTIVE ORANGE CHOC###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#14861*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3514velocity_ads: 0.0712total_quantity: 26.00</w:t>
      </w:r>
    </w:p>
    <w:p>
      <w:r>
        <w:t>--------------------</w:t>
      </w:r>
    </w:p>
    <w:p>
      <w:pPr>
        <w:pStyle w:val="Heading1"/>
      </w:pPr>
      <w:r>
        <w:t>NESTLE 99G KIT KAT SALTED CARAMEL###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#3514* **Velocity (Average Daily Sales):** 0.07 units/day* **Total Quantity Moved:** 26.00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"COLOMER EAST AFRICA LTD SR"price: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CREAM 20G+20ML H-COLOR CHOCOLATE BROWN 3.5### [NODE IDENTITY]* **Network Role:** Active Node* **Macro-Habitat:** [[CHOCOLATES]]* **Origin Point:** [[COLOMER EAST AFRICA LTD SR]]###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[[COLOMER EAST AFRICA LTD SR]]-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3491velocity_ads: 0.0110total_quantity: 4.00</w:t>
      </w:r>
    </w:p>
    <w:p>
      <w:r>
        <w:t>--------------------</w:t>
      </w:r>
    </w:p>
    <w:p>
      <w:pPr>
        <w:pStyle w:val="Heading1"/>
      </w:pPr>
      <w:r>
        <w:t>NESTLE 120G LION BAR BROWNIE  4PACK###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#3491*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12781velocity_ads: 0.1576total_quantity: 29.00</w:t>
      </w:r>
    </w:p>
    <w:p>
      <w:r>
        <w:t>--------------------</w:t>
      </w:r>
    </w:p>
    <w:p>
      <w:pPr>
        <w:pStyle w:val="Heading1"/>
      </w:pPr>
      <w:r>
        <w:t>NESTLE 34GX3 SMARTIES HEXATUBE###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#12781* **Velocity (Average Daily Sales):** 0.16 units/day* **Total Quantity Moved:** 29.00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18229velocity_ads: 0.0054total_quantity: 1.00</w:t>
      </w:r>
    </w:p>
    <w:p>
      <w:r>
        <w:t>--------------------</w:t>
      </w:r>
    </w:p>
    <w:p>
      <w:pPr>
        <w:pStyle w:val="Heading1"/>
      </w:pPr>
      <w:r>
        <w:t>NESTLE 33G CLASSIC NESTLE###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#18229*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14279velocity_ads: 0.0380total_quantity: 7.00</w:t>
      </w:r>
    </w:p>
    <w:p>
      <w:r>
        <w:t>--------------------</w:t>
      </w:r>
    </w:p>
    <w:p>
      <w:pPr>
        <w:pStyle w:val="Heading1"/>
      </w:pPr>
      <w:r>
        <w:t>NESTLE 300G AFTER EIGHT MINT CHOC THINS###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#14279* **Velocity (Average Daily Sales):** 0.04 units/day* **Total Quantity Moved:** 7.00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3498velocity_ads: 0.0548total_quantity: 20.00</w:t>
      </w:r>
    </w:p>
    <w:p>
      <w:r>
        <w:t>--------------------</w:t>
      </w:r>
    </w:p>
    <w:p>
      <w:pPr>
        <w:pStyle w:val="Heading1"/>
      </w:pPr>
      <w:r>
        <w:t>NESTLE 265G QUALITY STREET BOX###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#3498* **Velocity (Average Daily Sales):** 0.05 units/day* **Total Quantity Moved:** 20.00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15131velocity_ads: 0.0164total_quantity: 6.00</w:t>
      </w:r>
    </w:p>
    <w:p>
      <w:r>
        <w:t>--------------------</w:t>
      </w:r>
    </w:p>
    <w:p>
      <w:pPr>
        <w:pStyle w:val="Heading1"/>
      </w:pPr>
      <w:r>
        <w:t>NESTLE 38G SMARTIES HEXATUBES###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#15131*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15376velocity_ads: 0.0435total_quantity: 8.00</w:t>
      </w:r>
    </w:p>
    <w:p>
      <w:r>
        <w:t>--------------------</w:t>
      </w:r>
    </w:p>
    <w:p>
      <w:pPr>
        <w:pStyle w:val="Heading1"/>
      </w:pPr>
      <w:r>
        <w:t>NESTLE 166.4G ROLO 4PK###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#15376*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3494velocity_ads: 0.0438total_quantity: 16.00</w:t>
      </w:r>
    </w:p>
    <w:p>
      <w:r>
        <w:t>--------------------</w:t>
      </w:r>
    </w:p>
    <w:p>
      <w:pPr>
        <w:pStyle w:val="Heading1"/>
      </w:pPr>
      <w:r>
        <w:t>NESTLE 124G TOFFEE CRISPS 4PK###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#3494*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3492velocity_ads: 0.0219total_quantity: 8.00</w:t>
      </w:r>
    </w:p>
    <w:p>
      <w:r>
        <w:t>--------------------</w:t>
      </w:r>
    </w:p>
    <w:p>
      <w:pPr>
        <w:pStyle w:val="Heading1"/>
      </w:pPr>
      <w:r>
        <w:t>NESTLE 120G LION WHITE 4PACK###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#3492*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12333velocity_ads: 0.2065total_quantity: 38.00</w:t>
      </w:r>
    </w:p>
    <w:p>
      <w:r>
        <w:t>--------------------</w:t>
      </w:r>
    </w:p>
    <w:p>
      <w:pPr>
        <w:pStyle w:val="Heading1"/>
      </w:pPr>
      <w:r>
        <w:t>NESTLE 186.3G KITKAT ORIGINAL 9 BARS###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#12333* **Velocity (Average Daily Sales):** 0.21 units/day* **Total Quantity Moved:** 38.00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3497velocity_ads: 0.0219total_quantity: 8.00</w:t>
      </w:r>
    </w:p>
    <w:p>
      <w:r>
        <w:t>--------------------</w:t>
      </w:r>
    </w:p>
    <w:p>
      <w:pPr>
        <w:pStyle w:val="Heading1"/>
      </w:pPr>
      <w:r>
        <w:t>NESTLE 21G BAR ONE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#3497*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3496velocity_ads: 0.9041total_quantity: 330.00</w:t>
      </w:r>
    </w:p>
    <w:p>
      <w:r>
        <w:t>--------------------</w:t>
      </w:r>
    </w:p>
    <w:p>
      <w:pPr>
        <w:pStyle w:val="Heading1"/>
      </w:pPr>
      <w:r>
        <w:t>NESTLE 20G KITKAT 2 FINGER MILK###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#3496* **Velocity (Average Daily Sales):** 0.90 units/day* **Total Quantity Moved:** 330.00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20777velocity_ads: 0.0054total_quantity: 1.00</w:t>
      </w:r>
    </w:p>
    <w:p>
      <w:r>
        <w:t>--------------------</w:t>
      </w:r>
    </w:p>
    <w:p>
      <w:pPr>
        <w:pStyle w:val="Heading1"/>
      </w:pPr>
      <w:r>
        <w:t>NESTLE 18G MUNCH###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#20777*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20272velocity_ads: 0.0109total_quantity: 2.00</w:t>
      </w:r>
    </w:p>
    <w:p>
      <w:r>
        <w:t>--------------------</w:t>
      </w:r>
    </w:p>
    <w:p>
      <w:pPr>
        <w:pStyle w:val="Heading1"/>
      </w:pPr>
      <w:r>
        <w:t>NESTLE 57G 2S 3FINGERS###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#20272*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3510velocity_ads: 0.0329total_quantity: 12.00</w:t>
      </w:r>
    </w:p>
    <w:p>
      <w:r>
        <w:t>--------------------</w:t>
      </w:r>
    </w:p>
    <w:p>
      <w:pPr>
        <w:pStyle w:val="Heading1"/>
      </w:pPr>
      <w:r>
        <w:t>NESTLE 550G QUALITY STREET CHOC TUB###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#3510*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3509velocity_ads: 0.0219total_quantity: 8.00</w:t>
      </w:r>
    </w:p>
    <w:p>
      <w:r>
        <w:t>--------------------</w:t>
      </w:r>
    </w:p>
    <w:p>
      <w:pPr>
        <w:pStyle w:val="Heading1"/>
      </w:pPr>
      <w:r>
        <w:t>NESTLE 52G BAR ONE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#3509*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16620velocity_ads: 0.0054total_quantity: 1.00</w:t>
      </w:r>
    </w:p>
    <w:p>
      <w:r>
        <w:t>--------------------</w:t>
      </w:r>
    </w:p>
    <w:p>
      <w:pPr>
        <w:pStyle w:val="Heading1"/>
      </w:pPr>
      <w:r>
        <w:t>NESTLE 80G MILKYBAR SMOOTH &amp;amp; CREAMY SWEETS###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#16620*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3512velocity_ads: 0.0384total_quantity: 14.00</w:t>
      </w:r>
    </w:p>
    <w:p>
      <w:r>
        <w:t>--------------------</w:t>
      </w:r>
    </w:p>
    <w:p>
      <w:pPr>
        <w:pStyle w:val="Heading1"/>
      </w:pPr>
      <w:r>
        <w:t>NESTLE 80G MILKYBAR SMARTIES###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#3512*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3511velocity_ads: 0.0822total_quantity: 30.00</w:t>
      </w:r>
    </w:p>
    <w:p>
      <w:r>
        <w:t>--------------------</w:t>
      </w:r>
    </w:p>
    <w:p>
      <w:pPr>
        <w:pStyle w:val="Heading1"/>
      </w:pPr>
      <w:r>
        <w:t>NESTLE 80G MILKYBAR BLOCK###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#3511* **Velocity (Average Daily Sales):** 0.08 units/day* **Total Quantity Moved:** 30.00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70G AERO P-MINT BUBBLES SWEETS###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0.00gross_profit: 0.00sales_rank: 16623velocity_ads: 0.0300total_quantity: 0.00</w:t>
      </w:r>
    </w:p>
    <w:p>
      <w:r>
        <w:t>--------------------</w:t>
      </w:r>
    </w:p>
    <w:p>
      <w:pPr>
        <w:pStyle w:val="Heading1"/>
      </w:pPr>
      <w:r>
        <w:t>NESTLE 70G AERO ORANGE BUBBLES CHOC### [NODE IDENTITY]* **Network Role:** Active Node* **Macro-Habitat:** [[CHOCOLATES]]* **Origin Point:** [[Unknown]]### [UNIT ECONOMICS &amp;amp; VELOCITY]* **Average Retail Price:** 167.08 KES* **Gross Margin:** 16.00%* **Historical Revenue:** 0.00 KES* **Gross Profit:** 0.00 KES* **Sales Rank:** #16623* **Velocity (Average Daily Sales):** 0.03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LIMITED NESTLE"price: 167.08margin: 0.00revenue: 0.00gross_profit: 0.00sales_rank: 3503velocity_ads: 0.0767total_quantity: 28.00</w:t>
      </w:r>
    </w:p>
    <w:p>
      <w:r>
        <w:t>--------------------</w:t>
      </w:r>
    </w:p>
    <w:p>
      <w:pPr>
        <w:pStyle w:val="Heading1"/>
      </w:pPr>
      <w:r>
        <w:t>NESTLE 40G TEX LARGE CHOCOLATE### [NODE IDENTITY]* **Network Role:** Active Node* **Macro-Habitat:** [[CHOCOLATES]]* **Origin Point:** [[HASBAH KENYA LIMITED NESTLE]]### [UNIT ECONOMICS &amp;amp; VELOCITY]* **Average Retail Price:** 167.08 KES* **Gross Margin:** 0.00%* **Historical Revenue:** 0.00 KES* **Gross Profit:** 0.00 KES* **Sales Rank:** #3503* **Velocity (Average Daily Sales):** 0.08 units/day* **Total Quantity Moved:** 28.00 units### [THE PHYSICS OF THE SHELF]**The Halo Effect (11 Links):** *Items frequently bought alongside this SKU.*- [[CHOCOLATES]]- [[SNICKERS 40G SINGLE CHOCO BAR]]- [[NESTLE 41.5G KITKAT 4 FINGER MILK]]- [[Retail Market]]- [[HASBAH KENYA LIMITED NESTLE]]-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3522velocity_ads: 0.0110total_quantity: 4.00</w:t>
      </w:r>
    </w:p>
    <w:p>
      <w:r>
        <w:t>--------------------</w:t>
      </w:r>
    </w:p>
    <w:p>
      <w:pPr>
        <w:pStyle w:val="Heading1"/>
      </w:pPr>
      <w:r>
        <w:t>NL 85G MILKYBAR BUTTONS###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#3522*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15132velocity_ads: 0.0548total_quantity: 20.00</w:t>
      </w:r>
    </w:p>
    <w:p>
      <w:r>
        <w:t>--------------------</w:t>
      </w:r>
    </w:p>
    <w:p>
      <w:pPr>
        <w:pStyle w:val="Heading1"/>
      </w:pPr>
      <w:r>
        <w:t>NESTLE 40G KITKAT CHUNKY MILK###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#15132*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3502velocity_ads: 0.0658total_quantity: 24.00</w:t>
      </w:r>
    </w:p>
    <w:p>
      <w:r>
        <w:t>--------------------</w:t>
      </w:r>
    </w:p>
    <w:p>
      <w:pPr>
        <w:pStyle w:val="Heading1"/>
      </w:pPr>
      <w:r>
        <w:t>NESTLE 40G KITKAT CHUNKY FUNKY###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#3502*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3500velocity_ads: 0.2301total_quantity: 84.00</w:t>
      </w:r>
    </w:p>
    <w:p>
      <w:r>
        <w:t>--------------------</w:t>
      </w:r>
    </w:p>
    <w:p>
      <w:pPr>
        <w:pStyle w:val="Heading1"/>
      </w:pPr>
      <w:r>
        <w:t>NESTLE 40G AERO MILK###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#3500* **Velocity (Average Daily Sales):** 0.23 units/day* **Total Quantity Moved:** 84.00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3499velocity_ads: 0.0438total_quantity: 16.00</w:t>
      </w:r>
    </w:p>
    <w:p>
      <w:r>
        <w:t>--------------------</w:t>
      </w:r>
    </w:p>
    <w:p>
      <w:pPr>
        <w:pStyle w:val="Heading1"/>
      </w:pPr>
      <w:r>
        <w:t>NESTLE 40G AERO DUET###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#3499*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3505velocity_ads: 0.1425total_quantity: 52.00</w:t>
      </w:r>
    </w:p>
    <w:p>
      <w:r>
        <w:t>--------------------</w:t>
      </w:r>
    </w:p>
    <w:p>
      <w:pPr>
        <w:pStyle w:val="Heading1"/>
      </w:pPr>
      <w:r>
        <w:t>NESTLE 41.5G KIT KAT HAZELNUT 4 FINGER###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#3505* **Velocity (Average Daily Sales):** 0.14 units/day* **Total Quantity Moved:** 52.00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3507velocity_ads: 1.1233total_quantity: 410.00</w:t>
      </w:r>
    </w:p>
    <w:p>
      <w:r>
        <w:t>--------------------</w:t>
      </w:r>
    </w:p>
    <w:p>
      <w:pPr>
        <w:pStyle w:val="Heading1"/>
      </w:pPr>
      <w:r>
        <w:t>NESTLE 41.5G KITKAT 4 FINGER WHITE###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#3507* **Velocity (Average Daily Sales):** 1.12 units/day* **Total Quantity Moved:** 410.00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3508velocity_ads: 0.0110total_quantity: 4.00</w:t>
      </w:r>
    </w:p>
    <w:p>
      <w:r>
        <w:t>--------------------</w:t>
      </w:r>
    </w:p>
    <w:p>
      <w:pPr>
        <w:pStyle w:val="Heading1"/>
      </w:pPr>
      <w:r>
        <w:t>NESTLE 42G KIT KAT CHUNKY PEANUT BUTTER###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#3508*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12570velocity_ads: 0.1467total_quantity: 27.00</w:t>
      </w:r>
    </w:p>
    <w:p>
      <w:r>
        <w:t>--------------------</w:t>
      </w:r>
    </w:p>
    <w:p>
      <w:pPr>
        <w:pStyle w:val="Heading1"/>
      </w:pPr>
      <w:r>
        <w:t>NESTLE 42G  KITKAT CHUNKY CRUNCHY DOUBLE###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#12570* **Velocity (Average Daily Sales):** 0.15 units/day* **Total Quantity Moved:** 27.00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13015velocity_ads: 0.0978total_quantity: 18.00</w:t>
      </w:r>
    </w:p>
    <w:p>
      <w:r>
        <w:t>--------------------</w:t>
      </w:r>
    </w:p>
    <w:p>
      <w:pPr>
        <w:pStyle w:val="Heading1"/>
      </w:pPr>
      <w:r>
        <w:t>NL 41.5G DARK 4FINGER KITKAT###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#13015* **Velocity (Average Daily Sales):** 0.10 units/day* **Total Quantity Moved:** 18.00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14284velocity_ads: 0.0543total_quantity: 10.00</w:t>
      </w:r>
    </w:p>
    <w:p>
      <w:r>
        <w:t>--------------------</w:t>
      </w:r>
    </w:p>
    <w:p>
      <w:pPr>
        <w:pStyle w:val="Heading1"/>
      </w:pPr>
      <w:r>
        <w:t>MYTHIC 40G CLUB PRALINE CREAM FILING###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#14284* **Velocity (Average Daily Sales):** 0.05 units/day* **Total Quantity Moved:** 10.00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12687velocity_ads: 0.1630total_quantity: 30.00</w:t>
      </w:r>
    </w:p>
    <w:p>
      <w:r>
        <w:t>--------------------</w:t>
      </w:r>
    </w:p>
    <w:p>
      <w:pPr>
        <w:pStyle w:val="Heading1"/>
      </w:pPr>
      <w:r>
        <w:t>MYTHIC 40G CLUB CARAMEL FILING###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#12687* **Velocity (Average Daily Sales):** 0.16 units/day* **Total Quantity Moved:** 30.00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13051velocity_ads: 0.1304total_quantity: 24.00</w:t>
      </w:r>
    </w:p>
    <w:p>
      <w:r>
        <w:t>--------------------</w:t>
      </w:r>
    </w:p>
    <w:p>
      <w:pPr>
        <w:pStyle w:val="Heading1"/>
      </w:pPr>
      <w:r>
        <w:t>MYTHIC 35G CLUB CORNFLAKES###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#13051* **Velocity (Average Daily Sales):** 0.13 units/day* **Total Quantity Moved:** 24.00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12387velocity_ads: 0.2772total_quantity: 51.00</w:t>
      </w:r>
    </w:p>
    <w:p>
      <w:r>
        <w:t>--------------------</w:t>
      </w:r>
    </w:p>
    <w:p>
      <w:pPr>
        <w:pStyle w:val="Heading1"/>
      </w:pPr>
      <w:r>
        <w:t>MYTHIC 30G SENSATIONS HAZELNUTS CHOCOLATE###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#12387* **Velocity (Average Daily Sales):** 0.28 units/day* **Total Quantity Moved:** 51.00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3489velocity_ads: 0.1096total_quantity: 40.00</w:t>
      </w:r>
    </w:p>
    <w:p>
      <w:r>
        <w:t>--------------------</w:t>
      </w:r>
    </w:p>
    <w:p>
      <w:pPr>
        <w:pStyle w:val="Heading1"/>
      </w:pPr>
      <w:r>
        <w:t>MYTHIC 28G CRISPONUTS WITH HAZENUT###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#3489* **Velocity (Average Daily Sales):** 0.11 units/day* **Total Quantity Moved:** 40.00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3488velocity_ads: 0.2685total_quantity: 98.00</w:t>
      </w:r>
    </w:p>
    <w:p>
      <w:r>
        <w:t>--------------------</w:t>
      </w:r>
    </w:p>
    <w:p>
      <w:pPr>
        <w:pStyle w:val="Heading1"/>
      </w:pPr>
      <w:r>
        <w:t>MYTHIC 21G MILK CHOCOLATE###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#3488* **Velocity (Average Daily Sales):** 0.27 units/day* **Total Quantity Moved:** 98.00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0.00revenue: 0.00gross_profit: 0.00sales_rank: 12889velocity_ads: 0.1141total_quantity: 21.00</w:t>
      </w:r>
    </w:p>
    <w:p>
      <w:r>
        <w:t>--------------------</w:t>
      </w:r>
    </w:p>
    <w:p>
      <w:pPr>
        <w:pStyle w:val="Heading1"/>
      </w:pPr>
      <w:r>
        <w:t>OOA 80G MACADAMIA CHOCOLATE BALLS### [NODE IDENTITY]* **Network Role:** Active Node* **Macro-Habitat:** [[CHOCOLATES]]* **Origin Point:** [[KENYA NUT COMPANY]]### [UNIT ECONOMICS &amp;amp; VELOCITY]* **Average Retail Price:** 167.08 KES* **Gross Margin:** 0.00%* **Historical Revenue:** 0.00 KES* **Gross Profit:** 0.00 KES* **Sales Rank:** #12889* **Velocity (Average Daily Sales):** 0.11 units/day* **Total Quantity Moved:** 21.00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0.00revenue: 0.00gross_profit: 0.00sales_rank: 3527velocity_ads: 0.0438total_quantity: 16.00</w:t>
      </w:r>
    </w:p>
    <w:p>
      <w:r>
        <w:t>--------------------</w:t>
      </w:r>
    </w:p>
    <w:p>
      <w:pPr>
        <w:pStyle w:val="Heading1"/>
      </w:pPr>
      <w:r>
        <w:t>OOA 65G ASS MAC CHOCOLATES  BOX### [NODE IDENTITY]* **Network Role:** Active Node* **Macro-Habitat:** [[CHOCOLATES]]* **Origin Point:** [[KENYA NUT COMPANY]]### [UNIT ECONOMICS &amp;amp; VELOCITY]* **Average Retail Price:** 167.08 KES* **Gross Margin:** 0.00%* **Historical Revenue:** 0.00 KES* **Gross Profit:** 0.00 KES* **Sales Rank:** #3527*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0.00revenue: 0.00gross_profit: 0.00sales_rank: 3528velocity_ads: 0.0384total_quantity: 14.00</w:t>
      </w:r>
    </w:p>
    <w:p>
      <w:r>
        <w:t>--------------------</w:t>
      </w:r>
    </w:p>
    <w:p>
      <w:pPr>
        <w:pStyle w:val="Heading1"/>
      </w:pPr>
      <w:r>
        <w:t>OOA 65G MILK MAC CHOCOLATES BOX### [NODE IDENTITY]* **Network Role:** Active Node* **Macro-Habitat:** [[CHOCOLATES]]* **Origin Point:** [[KENYA NUT COMPANY]]### [UNIT ECONOMICS &amp;amp; VELOCITY]* **Average Retail Price:** 167.08 KES* **Gross Margin:** 0.00%* **Historical Revenue:** 0.00 KES* **Gross Profit:** 0.00 KES* **Sales Rank:** #3528*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0.00revenue: 0.00gross_profit: 0.00sales_rank: 15140velocity_ads: 0.0110total_quantity: 4.00</w:t>
      </w:r>
    </w:p>
    <w:p>
      <w:r>
        <w:t>--------------------</w:t>
      </w:r>
    </w:p>
    <w:p>
      <w:pPr>
        <w:pStyle w:val="Heading1"/>
      </w:pPr>
      <w:r>
        <w:t>OOA 195G ASS MAC CHOCOLATES BOX### [NODE IDENTITY]* **Network Role:** Active Node* **Macro-Habitat:** [[CHOCOLATES]]* **Origin Point:** [[KENYA NUT COMPANY]]### [UNIT ECONOMICS &amp;amp; VELOCITY]* **Average Retail Price:** 167.08 KES* **Gross Margin:** 0.00%* **Historical Revenue:** 0.00 KES* **Gross Profit:** 0.00 KES* **Sales Rank:** #15140*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0.00revenue: 0.00gross_profit: 0.00sales_rank: 3525velocity_ads: 0.0712total_quantity: 26.00</w:t>
      </w:r>
    </w:p>
    <w:p>
      <w:r>
        <w:t>--------------------</w:t>
      </w:r>
    </w:p>
    <w:p>
      <w:pPr>
        <w:pStyle w:val="Heading1"/>
      </w:pPr>
      <w:r>
        <w:t>OOA 33G MILK CHOCOLATE BAR W CASHEW### [NODE IDENTITY]* **Network Role:** Active Node* **Macro-Habitat:** [[CHOCOLATES]]* **Origin Point:** [[KENYA NUT COMPANY]]### [UNIT ECONOMICS &amp;amp; VELOCITY]* **Average Retail Price:** 167.08 KES* **Gross Margin:** 0.00%* **Historical Revenue:** 0.00 KES* **Gross Profit:** 0.00 KES* **Sales Rank:** #3525* **Velocity (Average Daily Sales):** 0.07 units/day* **Total Quantity Moved:** 26.00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"KENYA NUT COMPANY"price: 167.08margin: 0.00revenue: 0.00gross_profit: 0.00sales_rank: 3526velocity_ads: 0.1041total_quantity: 38.00</w:t>
      </w:r>
    </w:p>
    <w:p>
      <w:r>
        <w:t>--------------------</w:t>
      </w:r>
    </w:p>
    <w:p>
      <w:pPr>
        <w:pStyle w:val="Heading1"/>
      </w:pPr>
      <w:r>
        <w:t>OOA 33G MILK CHOCOLATE BAR W CRANBERRY### [NODE IDENTITY]* **Network Role:** Active Node* **Macro-Habitat:** [[CHOCOLATES]]* **Origin Point:** [[KENYA NUT COMPANY]]### [UNIT ECONOMICS &amp;amp; VELOCITY]* **Average Retail Price:** 167.08 KES* **Gross Margin:** 0.00%* **Historical Revenue:** 0.00 KES* **Gross Profit:** 0.00 KES* **Sales Rank:** #3526* **Velocity (Average Daily Sales):** 0.10 units/day* **Total Quantity Moved:** 38.00 units### [THE PHYSICS OF THE SHELF]**The Halo Effect (11 Links):** *Items frequently bought alongside this SKU.*- [[CHOCOLATES]]- [[SNICKERS 40G SINGLE CHOCO BAR]]- [[NESTLE 41.5G KITKAT 4 FINGER MILK]]- [[Retail Market]]- [[SNICKERS SINGLE BAR 50G]]- [[KENYA NUT COMPANY]]-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15141velocity_ads: 0.0110total_quantity: 4.00</w:t>
      </w:r>
    </w:p>
    <w:p>
      <w:r>
        <w:t>--------------------</w:t>
      </w:r>
    </w:p>
    <w:p>
      <w:pPr>
        <w:pStyle w:val="Heading1"/>
      </w:pPr>
      <w:r>
        <w:t>OREO OS 350G###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#15141*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"PETZONE ENTERPRISES LTD HQ"price: 167.08margin: 0.00revenue: 0.00gross_profit: 0.00sales_rank: 9691velocity_ads: 0.0658total_quantity: 24.00</w:t>
      </w:r>
    </w:p>
    <w:p>
      <w:r>
        <w:t>--------------------</w:t>
      </w:r>
    </w:p>
    <w:p>
      <w:pPr>
        <w:pStyle w:val="Heading1"/>
      </w:pPr>
      <w:r>
        <w:t>TOI MOI 5KG AURA MARSEILLE SOAP SCENTED CLUMPING CAT LITTER### [NODE IDENTITY]* **Network Role:** Active Node* **Macro-Habitat:** [[CHOCOLATES]]* **Origin Point:** [[PETZONE ENTERPRISES LTD HQ]]### [UNIT ECONOMICS &amp;amp; VELOCITY]* **Average Retail Price:** 167.08 KES* **Gross Margin:** 0.00%* **Historical Revenue:** 0.00 KES* **Gross Profit:** 0.00 KES* **Sales Rank:** #9691* **Velocity (Average Daily Sales):** 0.07 units/day* **Total Quantity Moved:** 24.00 units### [THE PHYSICS OF THE SHELF]**The Halo Effect (11 Links):** *Items frequently bought alongside this SKU.*- [[CHOCOLATES]]- [[PETZONE ENTERPRISES LTD HQ]]-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15156velocity_ads: 0.0274total_quantity: 10.00</w:t>
      </w:r>
    </w:p>
    <w:p>
      <w:r>
        <w:t>--------------------</w:t>
      </w:r>
    </w:p>
    <w:p>
      <w:pPr>
        <w:pStyle w:val="Heading1"/>
      </w:pPr>
      <w:r>
        <w:t>TONYS 180G CHOCOLONELY MILK CHOCOLATE###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#15156*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15795velocity_ads: 0.0435total_quantity: 8.00</w:t>
      </w:r>
    </w:p>
    <w:p>
      <w:r>
        <w:t>--------------------</w:t>
      </w:r>
    </w:p>
    <w:p>
      <w:pPr>
        <w:pStyle w:val="Heading1"/>
      </w:pPr>
      <w:r>
        <w:t>TONYS 180G CHOCOLONELY MILK CHOCOLATE HAZELNUT###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#15795*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15157velocity_ads: 0.0164total_quantity: 6.00</w:t>
      </w:r>
    </w:p>
    <w:p>
      <w:r>
        <w:t>--------------------</w:t>
      </w:r>
    </w:p>
    <w:p>
      <w:pPr>
        <w:pStyle w:val="Heading1"/>
      </w:pPr>
      <w:r>
        <w:t>TONYS 180G CHOCOLONELY MILK CHOCOLATE ALMD HNY NOUGAT###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#15157*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3580velocity_ads: 0.0219total_quantity: 8.00</w:t>
      </w:r>
    </w:p>
    <w:p>
      <w:r>
        <w:t>--------------------</w:t>
      </w:r>
    </w:p>
    <w:p>
      <w:pPr>
        <w:pStyle w:val="Heading1"/>
      </w:pPr>
      <w:r>
        <w:t>TONYS 180G CHOCOLONELY DARK CHOCOLATE ALMOND SEA SALT###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#3580*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3579velocity_ads: 0.0384total_quantity: 14.00</w:t>
      </w:r>
    </w:p>
    <w:p>
      <w:r>
        <w:t>--------------------</w:t>
      </w:r>
    </w:p>
    <w:p>
      <w:pPr>
        <w:pStyle w:val="Heading1"/>
      </w:pPr>
      <w:r>
        <w:t>TONYS 180G CHOCOLONELY CHOCOLATE CARAMEL SEA SALT MILK###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#3579*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"PETZONE ENTERPRISES LTD HQ"price: 167.08margin: 0.00revenue: 0.00gross_profit: 0.00sales_rank: 16328velocity_ads: 0.0055total_quantity: 2.00</w:t>
      </w:r>
    </w:p>
    <w:p>
      <w:r>
        <w:t>--------------------</w:t>
      </w:r>
    </w:p>
    <w:p>
      <w:pPr>
        <w:pStyle w:val="Heading1"/>
      </w:pPr>
      <w:r>
        <w:t>TOI MOI 10KG AURA MARSEILLE SOAP SCENTED CLUMPING CAT LITTER### [NODE IDENTITY]* **Network Role:** Active Node* **Macro-Habitat:** [[CHOCOLATES]]* **Origin Point:** [[PETZONE ENTERPRISES LTD HQ]]### [UNIT ECONOMICS &amp;amp; VELOCITY]* **Average Retail Price:** 167.08 KES* **Gross Margin:** 0.00%* **Historical Revenue:** 0.00 KES* **Gross Profit:** 0.00 KES* **Sales Rank:** #16328* **Velocity (Average Daily Sales):** 0.01 units/day* **Total Quantity Moved:** 2.00 units### [THE PHYSICS OF THE SHELF]**The Halo Effect (11 Links):** *Items frequently bought alongside this SKU.*- [[CHOCOLATES]]- [[PETZONE ENTERPRISES LTD HQ]]-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20781velocity_ads: 0.0054total_quantity: 1.00</w:t>
      </w:r>
    </w:p>
    <w:p>
      <w:r>
        <w:t>--------------------</w:t>
      </w:r>
    </w:p>
    <w:p>
      <w:pPr>
        <w:pStyle w:val="Heading1"/>
      </w:pPr>
      <w:r>
        <w:t>TOBLERONE 120G TINY MILK POUCH###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#20781*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3565velocity_ads: 0.0603total_quantity: 22.00</w:t>
      </w:r>
    </w:p>
    <w:p>
      <w:r>
        <w:t>--------------------</w:t>
      </w:r>
    </w:p>
    <w:p>
      <w:pPr>
        <w:pStyle w:val="Heading1"/>
      </w:pPr>
      <w:r>
        <w:t>TOBLERONE 100G WHITE###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#3565* **Velocity (Average Daily Sales):** 0.06 units/day* **Total Quantity Moved:** 22.00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15150velocity_ads: 0.0110total_quantity: 4.00</w:t>
      </w:r>
    </w:p>
    <w:p>
      <w:r>
        <w:t>--------------------</w:t>
      </w:r>
    </w:p>
    <w:p>
      <w:pPr>
        <w:pStyle w:val="Heading1"/>
      </w:pPr>
      <w:r>
        <w:t>TOBLERONE 100G MILK FRUIT &amp;amp; NUT###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#15150*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3564velocity_ads: 0.0767total_quantity: 28.00</w:t>
      </w:r>
    </w:p>
    <w:p>
      <w:r>
        <w:t>--------------------</w:t>
      </w:r>
    </w:p>
    <w:p>
      <w:pPr>
        <w:pStyle w:val="Heading1"/>
      </w:pPr>
      <w:r>
        <w:t>TOBLERONE 100G MILK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#3564* **Velocity (Average Daily Sales):** 0.08 units/day* **Total Quantity Moved:** 28.00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15149velocity_ads: 0.0493total_quantity: 18.00</w:t>
      </w:r>
    </w:p>
    <w:p>
      <w:r>
        <w:t>--------------------</w:t>
      </w:r>
    </w:p>
    <w:p>
      <w:pPr>
        <w:pStyle w:val="Heading1"/>
      </w:pPr>
      <w:r>
        <w:t>TOBLERONE 100G CRUNCHY  ALMOND###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#15149* **Velocity (Average Daily Sales):** 0.05 units/day* **Total Quantity Moved:** 18.00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"TAIFA  IMPORTS LIMITED"price: 167.08margin: 0.00revenue: 0.00gross_profit: 0.00sales_rank: 13945velocity_ads: 0.0870total_quantity: 16.00</w:t>
      </w:r>
    </w:p>
    <w:p>
      <w:r>
        <w:t>--------------------</w:t>
      </w:r>
    </w:p>
    <w:p>
      <w:pPr>
        <w:pStyle w:val="Heading1"/>
      </w:pPr>
      <w:r>
        <w:t>TEEKA FUN 20G BIG CHOCOLATE BOY### [NODE IDENTITY]* **Network Role:** Active Node* **Macro-Habitat:** [[CHOCOLATES]]* **Origin Point:** [[TAIFA  IMPORTS LIMITED]]### [UNIT ECONOMICS &amp;amp; VELOCITY]* **Average Retail Price:** 167.08 KES* **Gross Margin:** 0.00%* **Historical Revenue:** 0.00 KES* **Gross Profit:** 0.00 KES* **Sales Rank:** #13945* **Velocity (Average Daily Sales):** 0.09 units/day* **Total Quantity Moved:** 16.00 units### [THE PHYSICS OF THE SHELF]**The Halo Effect (11 Links):** *Items frequently bought alongside this SKU.*- [[CHOCOLATES]]- [[SNICKERS 40G SINGLE CHOCO BAR]]- [[NESTLE 41.5G KITKAT 4 FINGER MILK]]- [[Retail Market]]- [[TAIFA  IMPORTS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"TAIFA  IMPORTS LIMITED"price: 167.08margin: 0.00revenue: 0.00gross_profit: 0.00sales_rank: 3561velocity_ads: 0.2466total_quantity: 90.00</w:t>
      </w:r>
    </w:p>
    <w:p>
      <w:r>
        <w:t>--------------------</w:t>
      </w:r>
    </w:p>
    <w:p>
      <w:pPr>
        <w:pStyle w:val="Heading1"/>
      </w:pPr>
      <w:r>
        <w:t>TEEKA FUN 15G SMALL CHOCOLATE EGG BOY### [NODE IDENTITY]* **Network Role:** Active Node* **Macro-Habitat:** [[CHOCOLATES]]* **Origin Point:** [[TAIFA  IMPORTS LIMITED]]### [UNIT ECONOMICS &amp;amp; VELOCITY]* **Average Retail Price:** 167.08 KES* **Gross Margin:** 0.00%* **Historical Revenue:** 0.00 KES* **Gross Profit:** 0.00 KES* **Sales Rank:** #3561* **Velocity (Average Daily Sales):** 0.25 units/day* **Total Quantity Moved:** 90.00 units### [THE PHYSICS OF THE SHELF]**The Halo Effect (11 Links):** *Items frequently bought alongside this SKU.*- [[CHOCOLATES]]- [[SNICKERS 40G SINGLE CHOCO BAR]]- [[NESTLE 41.5G KITKAT 4 FINGER MILK]]- [[Retail Market]]- [[TAIFA  IMPORTS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"TAIFA  IMPORTS LIMITED"price: 167.08margin: 0.00revenue: 0.00gross_profit: 0.00sales_rank: 3562velocity_ads: 0.2904total_quantity: 106.00</w:t>
      </w:r>
    </w:p>
    <w:p>
      <w:r>
        <w:t>--------------------</w:t>
      </w:r>
    </w:p>
    <w:p>
      <w:pPr>
        <w:pStyle w:val="Heading1"/>
      </w:pPr>
      <w:r>
        <w:t>TEEKA FUN 15G SMALL CHOCOLATE EGG GIRL### [NODE IDENTITY]* **Network Role:** Active Node* **Macro-Habitat:** [[CHOCOLATES]]* **Origin Point:** [[TAIFA  IMPORTS LIMITED]]### [UNIT ECONOMICS &amp;amp; VELOCITY]* **Average Retail Price:** 167.08 KES* **Gross Margin:** 0.00%* **Historical Revenue:** 0.00 KES* **Gross Profit:** 0.00 KES* **Sales Rank:** #3562* **Velocity (Average Daily Sales):** 0.29 units/day* **Total Quantity Moved:** 106.00 units### [THE PHYSICS OF THE SHELF]**The Halo Effect (11 Links):** *Items frequently bought alongside this SKU.*- [[CHOCOLATES]]- [[SNICKERS 40G SINGLE CHOCO BAR]]- [[NESTLE 41.5G KITKAT 4 FINGER MILK]]- [[Retail Market]]- [[TAIFA  IMPORTS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"TAIFA  IMPORTS LIMITED"price: 167.08margin: 0.00revenue: 0.00gross_profit: 0.00sales_rank: 3563velocity_ads: 0.0219total_quantity: 8.00</w:t>
      </w:r>
    </w:p>
    <w:p>
      <w:r>
        <w:t>--------------------</w:t>
      </w:r>
    </w:p>
    <w:p>
      <w:pPr>
        <w:pStyle w:val="Heading1"/>
      </w:pPr>
      <w:r>
        <w:t>TEEKA FUN 20G BIG CHOCOLATE GIRL### [NODE IDENTITY]* **Network Role:** Active Node* **Macro-Habitat:** [[CHOCOLATES]]* **Origin Point:** [[TAIFA  IMPORTS LIMITED]]### [UNIT ECONOMICS &amp;amp; VELOCITY]* **Average Retail Price:** 167.08 KES* **Gross Margin:** 0.00%* **Historical Revenue:** 0.00 KES* **Gross Profit:** 0.00 KES* **Sales Rank:** #3563*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[[TAIFA  IMPORTS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16281velocity_ads: 0.0326total_quantity: 6.00</w:t>
      </w:r>
    </w:p>
    <w:p>
      <w:r>
        <w:t>--------------------</w:t>
      </w:r>
    </w:p>
    <w:p>
      <w:pPr>
        <w:pStyle w:val="Heading1"/>
      </w:pPr>
      <w:r>
        <w:t>TERRYS 157G ORANGE MILK BALL###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#16281*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WARRIOR 64G CRU-PROTEIN BAR WHITE CHOCOLATE CRISP###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15244velocity_ads: 0.0163total_quantity: 3.00</w:t>
      </w:r>
    </w:p>
    <w:p>
      <w:r>
        <w:t>--------------------</w:t>
      </w:r>
    </w:p>
    <w:p>
      <w:pPr>
        <w:pStyle w:val="Heading1"/>
      </w:pPr>
      <w:r>
        <w:t>WERTHERS 65G BUTTER CANDIES SF###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#15244*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"NUTCRACKER LTD LOCAL ITEMS"price: 167.08margin: 0.00revenue: 0.00gross_profit: 0.00sales_rank: 15163velocity_ads: 0.0164total_quantity: 6.00</w:t>
      </w:r>
    </w:p>
    <w:p>
      <w:r>
        <w:t>--------------------</w:t>
      </w:r>
    </w:p>
    <w:p>
      <w:pPr>
        <w:pStyle w:val="Heading1"/>
      </w:pPr>
      <w:r>
        <w:t>WHITE CHOCOLATE CHIPS 135G### [NODE IDENTITY]* **Network Role:** Active Node* **Macro-Habitat:** [[CHOCOLATES]]* **Origin Point:** [[NUTCRACKER LTD LOCAL ITEMS]]### [UNIT ECONOMICS &amp;amp; VELOCITY]* **Average Retail Price:** 167.08 KES* **Gross Margin:** 0.00%* **Historical Revenue:** 0.00 KES* **Gross Profit:** 0.00 KES* **Sales Rank:** #15163*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[[TWIX TWIN BAR 50G]]- [[SNICKERS SINGLE BAR 50G]]- [[MARS SINGLE BARS 51G]]- [[NUTCRACKER LTD LOCAL ITEMS]]**Cannibalization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"NUTCRACKER LTD LOCAL ITEMS"price: 167.08margin: 0.00revenue: 0.00gross_profit: 0.00sales_rank: 3602velocity_ads: 0.0055total_quantity: 2.00</w:t>
      </w:r>
    </w:p>
    <w:p>
      <w:r>
        <w:t>--------------------</w:t>
      </w:r>
    </w:p>
    <w:p>
      <w:pPr>
        <w:pStyle w:val="Heading1"/>
      </w:pPr>
      <w:r>
        <w:t>WHITE CHOCOLATE BUTTONS 135G### [NODE IDENTITY]* **Network Role:** Active Node* **Macro-Habitat:** [[CHOCOLATES]]* **Origin Point:** [[NUTCRACKER LTD LOCAL ITEMS]]### [UNIT ECONOMICS &amp;amp; VELOCITY]* **Average Retail Price:** 167.08 KES* **Gross Margin:** 0.00%* **Historical Revenue:** 0.00 KES* **Gross Profit:** 0.00 KES* **Sales Rank:** #3602*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[[TWIX TWIN BAR 50G]]- [[SNICKERS SINGLE BAR 50G]]- [[MARS SINGLE BARS 51G]]- [[NUTCRACKER LTD LOCAL ITEMS]]**Cannibalization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17381velocity_ads: 0.0217total_quantity: 4.00</w:t>
      </w:r>
    </w:p>
    <w:p>
      <w:r>
        <w:t>--------------------</w:t>
      </w:r>
    </w:p>
    <w:p>
      <w:pPr>
        <w:pStyle w:val="Heading1"/>
      </w:pPr>
      <w:r>
        <w:t>WERTHERS 125G ORIGINAL SOFT CARAMELS###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#17381*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14197velocity_ads: 0.0326total_quantity: 6.00</w:t>
      </w:r>
    </w:p>
    <w:p>
      <w:r>
        <w:t>--------------------</w:t>
      </w:r>
    </w:p>
    <w:p>
      <w:pPr>
        <w:pStyle w:val="Heading1"/>
      </w:pPr>
      <w:r>
        <w:t>WERTHERS 125G ORG VANILLA CREAM SOFT CARAMELS###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#14197*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15162velocity_ads: 0.0055total_quantity: 2.00</w:t>
      </w:r>
    </w:p>
    <w:p>
      <w:r>
        <w:t>--------------------</w:t>
      </w:r>
    </w:p>
    <w:p>
      <w:pPr>
        <w:pStyle w:val="Heading1"/>
      </w:pPr>
      <w:r>
        <w:t>WERTHERS 110G ORIGINAL CREAMY TOFFEES###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#15162*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13393velocity_ads: 0.0652total_quantity: 12.00</w:t>
      </w:r>
    </w:p>
    <w:p>
      <w:r>
        <w:t>--------------------</w:t>
      </w:r>
    </w:p>
    <w:p>
      <w:pPr>
        <w:pStyle w:val="Heading1"/>
      </w:pPr>
      <w:r>
        <w:t>WERTHERS 110G ORIGINAL BUTTER CANDIES###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#13393* **Velocity (Average Daily Sales):** 0.07 units/day* **Total Quantity Moved:** 12.00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3600velocity_ads: 0.0055total_quantity: 2.00</w:t>
      </w:r>
    </w:p>
    <w:p>
      <w:r>
        <w:t>--------------------</w:t>
      </w:r>
    </w:p>
    <w:p>
      <w:pPr>
        <w:pStyle w:val="Heading1"/>
      </w:pPr>
      <w:r>
        <w:t>VILLARS 100G PURE SWISS MILK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#3600*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3598velocity_ads: 0.0438total_quantity: 16.00</w:t>
      </w:r>
    </w:p>
    <w:p>
      <w:r>
        <w:t>--------------------</w:t>
      </w:r>
    </w:p>
    <w:p>
      <w:pPr>
        <w:pStyle w:val="Heading1"/>
      </w:pPr>
      <w:r>
        <w:t>VILLARS 100G PURE DARK 85%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#3598*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16626velocity_ads: 0.0326total_quantity: 6.00</w:t>
      </w:r>
    </w:p>
    <w:p>
      <w:r>
        <w:t>--------------------</w:t>
      </w:r>
    </w:p>
    <w:p>
      <w:pPr>
        <w:pStyle w:val="Heading1"/>
      </w:pPr>
      <w:r>
        <w:t>VILLARS 100G ORANGE MILK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#16626*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3597velocity_ads: 0.0110total_quantity: 4.00</w:t>
      </w:r>
    </w:p>
    <w:p>
      <w:r>
        <w:t>--------------------</w:t>
      </w:r>
    </w:p>
    <w:p>
      <w:pPr>
        <w:pStyle w:val="Heading1"/>
      </w:pPr>
      <w:r>
        <w:t>VILLARS 100G ORANGE DARK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#3597*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3596velocity_ads: 0.0110total_quantity: 4.00</w:t>
      </w:r>
    </w:p>
    <w:p>
      <w:r>
        <w:t>--------------------</w:t>
      </w:r>
    </w:p>
    <w:p>
      <w:pPr>
        <w:pStyle w:val="Heading1"/>
      </w:pPr>
      <w:r>
        <w:t>VILLARS 100G NA DARK 70%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#3596*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3594velocity_ads: 0.0493total_quantity: 18.00</w:t>
      </w:r>
    </w:p>
    <w:p>
      <w:r>
        <w:t>--------------------</w:t>
      </w:r>
    </w:p>
    <w:p>
      <w:pPr>
        <w:pStyle w:val="Heading1"/>
      </w:pPr>
      <w:r>
        <w:t>VILLARS 100G HAZELNUT DARK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#3594* **Velocity (Average Daily Sales):** 0.05 units/day* **Total Quantity Moved:** 18.00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15160velocity_ads: 0.0055total_quantity: 2.00</w:t>
      </w:r>
    </w:p>
    <w:p>
      <w:r>
        <w:t>--------------------</w:t>
      </w:r>
    </w:p>
    <w:p>
      <w:pPr>
        <w:pStyle w:val="Heading1"/>
      </w:pPr>
      <w:r>
        <w:t>VILLARS 100G DARK ALMOND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#15160*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3593velocity_ads: 0.0055total_quantity: 2.00</w:t>
      </w:r>
    </w:p>
    <w:p>
      <w:r>
        <w:t>--------------------</w:t>
      </w:r>
    </w:p>
    <w:p>
      <w:pPr>
        <w:pStyle w:val="Heading1"/>
      </w:pPr>
      <w:r>
        <w:t>VILLARS 100G CARAMEL MILK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3599velocity_ads: 0.0438total_quantity: 16.00</w:t>
      </w:r>
    </w:p>
    <w:p>
      <w:r>
        <w:t>--------------------</w:t>
      </w:r>
    </w:p>
    <w:p>
      <w:pPr>
        <w:pStyle w:val="Heading1"/>
      </w:pPr>
      <w:r>
        <w:t>VILLARS 100G PURE DARK CHOCO 72%###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#3599*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3601velocity_ads: 0.0110total_quantity: 4.00</w:t>
      </w:r>
    </w:p>
    <w:p>
      <w:r>
        <w:t>--------------------</w:t>
      </w:r>
    </w:p>
    <w:p>
      <w:pPr>
        <w:pStyle w:val="Heading1"/>
      </w:pPr>
      <w:r>
        <w:t>VILLARS 100G PURE WHITE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#3601*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3592velocity_ads: 0.0274total_quantity: 10.00</w:t>
      </w:r>
    </w:p>
    <w:p>
      <w:r>
        <w:t>--------------------</w:t>
      </w:r>
    </w:p>
    <w:p>
      <w:pPr>
        <w:pStyle w:val="Heading1"/>
      </w:pPr>
      <w:r>
        <w:t>VANINI 90G DARK 95% CHOCOLATE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#3592*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3591velocity_ads: 0.0329total_quantity: 12.00</w:t>
      </w:r>
    </w:p>
    <w:p>
      <w:r>
        <w:t>--------------------</w:t>
      </w:r>
    </w:p>
    <w:p>
      <w:pPr>
        <w:pStyle w:val="Heading1"/>
      </w:pPr>
      <w:r>
        <w:t>VANINI 90G 91% DARK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#3591*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15629velocity_ads: 0.0326total_quantity: 6.00</w:t>
      </w:r>
    </w:p>
    <w:p>
      <w:r>
        <w:t>--------------------</w:t>
      </w:r>
    </w:p>
    <w:p>
      <w:pPr>
        <w:pStyle w:val="Heading1"/>
      </w:pPr>
      <w:r>
        <w:t>VANINI 90G 100% ABSOLUTE DARK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#15629*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15159velocity_ads: 0.0055total_quantity: 2.00</w:t>
      </w:r>
    </w:p>
    <w:p>
      <w:r>
        <w:t>--------------------</w:t>
      </w:r>
    </w:p>
    <w:p>
      <w:pPr>
        <w:pStyle w:val="Heading1"/>
      </w:pPr>
      <w:r>
        <w:t>VANINI 85G UGANDA ORGANIC 93% DARK CHOCOLATE###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#15159*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15158velocity_ads: 0.0329total_quantity: 12.00</w:t>
      </w:r>
    </w:p>
    <w:p>
      <w:r>
        <w:t>--------------------</w:t>
      </w:r>
    </w:p>
    <w:p>
      <w:pPr>
        <w:pStyle w:val="Heading1"/>
      </w:pPr>
      <w:r>
        <w:t>VANINI 100G DARK 86% CHOCOLATE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#15158*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3588velocity_ads: 0.0164total_quantity: 6.00</w:t>
      </w:r>
    </w:p>
    <w:p>
      <w:r>
        <w:t>--------------------</w:t>
      </w:r>
    </w:p>
    <w:p>
      <w:pPr>
        <w:pStyle w:val="Heading1"/>
      </w:pPr>
      <w:r>
        <w:t>VANINI 100G DARK 74% CHOCOLATE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#3588*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3587velocity_ads: 0.0055total_quantity: 2.00</w:t>
      </w:r>
    </w:p>
    <w:p>
      <w:r>
        <w:t>--------------------</w:t>
      </w:r>
    </w:p>
    <w:p>
      <w:pPr>
        <w:pStyle w:val="Heading1"/>
      </w:pPr>
      <w:r>
        <w:t>VANINI 100G DARK 62% CHOC BAR W MANGO&amp;amp;PASSION###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#3587*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3586velocity_ads: 0.0110total_quantity: 4.00</w:t>
      </w:r>
    </w:p>
    <w:p>
      <w:r>
        <w:t>--------------------</w:t>
      </w:r>
    </w:p>
    <w:p>
      <w:pPr>
        <w:pStyle w:val="Heading1"/>
      </w:pPr>
      <w:r>
        <w:t>VANINI 100G 70% DARK CHOCOLATE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#3586*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3585velocity_ads: 0.0164total_quantity: 6.00</w:t>
      </w:r>
    </w:p>
    <w:p>
      <w:r>
        <w:t>--------------------</w:t>
      </w:r>
    </w:p>
    <w:p>
      <w:pPr>
        <w:pStyle w:val="Heading1"/>
      </w:pPr>
      <w:r>
        <w:t>VANINI 100G 62% DARK CHOCOLATE W ORANGE &amp;amp; CASHEW###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#3585*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VANINI 100G 62% DARK CHOCOLATE W HAZELNUT-CARAMEL &amp;amp; SALT###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3583velocity_ads: 0.1753total_quantity: 64.00</w:t>
      </w:r>
    </w:p>
    <w:p>
      <w:r>
        <w:t>--------------------</w:t>
      </w:r>
    </w:p>
    <w:p>
      <w:pPr>
        <w:pStyle w:val="Heading1"/>
      </w:pPr>
      <w:r>
        <w:t>TWIX 150G MANIATURE BAG###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#3583* **Velocity (Average Daily Sales):** 0.18 units/day* **Total Quantity Moved:** 64.00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3547velocity_ads: 0.0384total_quantity: 14.00</w:t>
      </w:r>
    </w:p>
    <w:p>
      <w:r>
        <w:t>--------------------</w:t>
      </w:r>
    </w:p>
    <w:p>
      <w:pPr>
        <w:pStyle w:val="Heading1"/>
      </w:pPr>
      <w:r>
        <w:t>RITTER SPORT MARZIPAN CHOC 100G###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#3547*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3546velocity_ads: 0.0055total_quantity: 2.00</w:t>
      </w:r>
    </w:p>
    <w:p>
      <w:r>
        <w:t>--------------------</w:t>
      </w:r>
    </w:p>
    <w:p>
      <w:pPr>
        <w:pStyle w:val="Heading1"/>
      </w:pPr>
      <w:r>
        <w:t>RITTER SPORT 100GM WHITE WHOLE HAZELNUT###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#3546*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15146velocity_ads: 0.0274total_quantity: 10.00</w:t>
      </w:r>
    </w:p>
    <w:p>
      <w:r>
        <w:t>--------------------</w:t>
      </w:r>
    </w:p>
    <w:p>
      <w:pPr>
        <w:pStyle w:val="Heading1"/>
      </w:pPr>
      <w:r>
        <w:t>RITTER SPORT 100G WHOLE HAZELNUT###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#15146*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3545velocity_ads: 0.0274total_quantity: 10.00</w:t>
      </w:r>
    </w:p>
    <w:p>
      <w:r>
        <w:t>--------------------</w:t>
      </w:r>
    </w:p>
    <w:p>
      <w:pPr>
        <w:pStyle w:val="Heading1"/>
      </w:pPr>
      <w:r>
        <w:t>RITTER SPORT 100G WHOLE ALMOND###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#3545*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3544velocity_ads: 0.0438total_quantity: 16.00</w:t>
      </w:r>
    </w:p>
    <w:p>
      <w:r>
        <w:t>--------------------</w:t>
      </w:r>
    </w:p>
    <w:p>
      <w:pPr>
        <w:pStyle w:val="Heading1"/>
      </w:pPr>
      <w:r>
        <w:t>RITTER SPORT 100G STRAWBERRY YOGHURT###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#3544*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15145velocity_ads: 0.0329total_quantity: 12.00</w:t>
      </w:r>
    </w:p>
    <w:p>
      <w:r>
        <w:t>--------------------</w:t>
      </w:r>
    </w:p>
    <w:p>
      <w:pPr>
        <w:pStyle w:val="Heading1"/>
      </w:pPr>
      <w:r>
        <w:t>RITTER SPORT 100G ROASTED HAZELNUT###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#15145*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15144velocity_ads: 0.0164total_quantity: 6.00</w:t>
      </w:r>
    </w:p>
    <w:p>
      <w:r>
        <w:t>--------------------</w:t>
      </w:r>
    </w:p>
    <w:p>
      <w:pPr>
        <w:pStyle w:val="Heading1"/>
      </w:pPr>
      <w:r>
        <w:t>RITTER SPORT 100G RAISIN&amp;amp;HAZELNUT###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#15144*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3543velocity_ads: 0.0110total_quantity: 4.00</w:t>
      </w:r>
    </w:p>
    <w:p>
      <w:r>
        <w:t>--------------------</w:t>
      </w:r>
    </w:p>
    <w:p>
      <w:pPr>
        <w:pStyle w:val="Heading1"/>
      </w:pPr>
      <w:r>
        <w:t>RITTER SPORT 100G PRALINE CHOCOLATE###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#3543*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3541velocity_ads: 0.0274total_quantity: 10.00</w:t>
      </w:r>
    </w:p>
    <w:p>
      <w:r>
        <w:t>--------------------</w:t>
      </w:r>
    </w:p>
    <w:p>
      <w:pPr>
        <w:pStyle w:val="Heading1"/>
      </w:pPr>
      <w:r>
        <w:t>RITTER SPORT 100G PEPPERMINT CHOCOLATE###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#3541*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15143velocity_ads: 0.0219total_quantity: 8.00</w:t>
      </w:r>
    </w:p>
    <w:p>
      <w:r>
        <w:t>--------------------</w:t>
      </w:r>
    </w:p>
    <w:p>
      <w:pPr>
        <w:pStyle w:val="Heading1"/>
      </w:pPr>
      <w:r>
        <w:t>RITTER SPORT 100G HONEY SALTED ALMONDS###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#15143*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12921velocity_ads: 0.1630total_quantity: 30.00</w:t>
      </w:r>
    </w:p>
    <w:p>
      <w:r>
        <w:t>--------------------</w:t>
      </w:r>
    </w:p>
    <w:p>
      <w:pPr>
        <w:pStyle w:val="Heading1"/>
      </w:pPr>
      <w:r>
        <w:t>RITTER SPORT 100G FINE MILK CHOC###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#12921* **Velocity (Average Daily Sales):** 0.16 units/day* **Total Quantity Moved:** 30.00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3539velocity_ads: 0.0438total_quantity: 16.00</w:t>
      </w:r>
    </w:p>
    <w:p>
      <w:r>
        <w:t>--------------------</w:t>
      </w:r>
    </w:p>
    <w:p>
      <w:pPr>
        <w:pStyle w:val="Heading1"/>
      </w:pPr>
      <w:r>
        <w:t>RITTER SPORT 100G DARK WHOLE HNUTS CHOC###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#3539*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3538velocity_ads: 0.0548total_quantity: 20.00</w:t>
      </w:r>
    </w:p>
    <w:p>
      <w:r>
        <w:t>--------------------</w:t>
      </w:r>
    </w:p>
    <w:p>
      <w:pPr>
        <w:pStyle w:val="Heading1"/>
      </w:pPr>
      <w:r>
        <w:t>RITTER SPORT 100G DARK WHOLE ALMONDS###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#3538*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3535velocity_ads: 0.0219total_quantity: 8.00</w:t>
      </w:r>
    </w:p>
    <w:p>
      <w:r>
        <w:t>--------------------</w:t>
      </w:r>
    </w:p>
    <w:p>
      <w:pPr>
        <w:pStyle w:val="Heading1"/>
      </w:pPr>
      <w:r>
        <w:t>RITTER SPORT 100G DARK ALMOND&amp;amp;ORANGE###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#3535*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15142velocity_ads: 0.0110total_quantity: 4.00</w:t>
      </w:r>
    </w:p>
    <w:p>
      <w:r>
        <w:t>--------------------</w:t>
      </w:r>
    </w:p>
    <w:p>
      <w:pPr>
        <w:pStyle w:val="Heading1"/>
      </w:pPr>
      <w:r>
        <w:t>RITTER SPORT 100G COCOA MOUSSE###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#15142*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3534velocity_ads: 0.0164total_quantity: 6.00</w:t>
      </w:r>
    </w:p>
    <w:p>
      <w:r>
        <w:t>--------------------</w:t>
      </w:r>
    </w:p>
    <w:p>
      <w:pPr>
        <w:pStyle w:val="Heading1"/>
      </w:pPr>
      <w:r>
        <w:t>RITTER SPORT 100G CORNFLAKES CHOCOLATE###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#3534*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3533velocity_ads: 0.0274total_quantity: 10.00</w:t>
      </w:r>
    </w:p>
    <w:p>
      <w:r>
        <w:t>--------------------</w:t>
      </w:r>
    </w:p>
    <w:p>
      <w:pPr>
        <w:pStyle w:val="Heading1"/>
      </w:pPr>
      <w:r>
        <w:t>RITTER SPORT 100G CASHEW###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#3533*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3531velocity_ads: 0.0110total_quantity: 4.00</w:t>
      </w:r>
    </w:p>
    <w:p>
      <w:r>
        <w:t>--------------------</w:t>
      </w:r>
    </w:p>
    <w:p>
      <w:pPr>
        <w:pStyle w:val="Heading1"/>
      </w:pPr>
      <w:r>
        <w:t>RITTER SPORT 100G BUTTER BIS CHOC###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#3531*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"ALTIN FOOD LIMITED SR"price: 167.08margin: 0.00revenue: 0.00gross_profit: 0.00sales_rank: 3549velocity_ads: 0.1644total_quantity: 60.00</w:t>
      </w:r>
    </w:p>
    <w:p>
      <w:r>
        <w:t>--------------------</w:t>
      </w:r>
    </w:p>
    <w:p>
      <w:pPr>
        <w:pStyle w:val="Heading1"/>
      </w:pPr>
      <w:r>
        <w:t>ROLLANA 30G CHOCOLATE WAFER BALLS### [NODE IDENTITY]* **Network Role:** Active Node* **Macro-Habitat:** [[CHOCOLATES]]* **Origin Point:** [[ALTIN FOOD LIMITED SR]]### [UNIT ECONOMICS &amp;amp; VELOCITY]* **Average Retail Price:** 167.08 KES* **Gross Margin:** 0.00%* **Historical Revenue:** 0.00 KES* **Gross Profit:** 0.00 KES* **Sales Rank:** #3549* **Velocity (Average Daily Sales):** 0.16 units/day* **Total Quantity Moved:** 60.00 units### [THE PHYSICS OF THE SHELF]**The Halo Effect (11 Links):** *Items frequently bought alongside this SKU.*- [[CHOCOLATES]]- [[SNICKERS 40G SINGLE CHOCO BAR]]- [[NESTLE 41.5G KITKAT 4 FINGER MILK]]- [[Retail Market]]- [[ALTIN FOOD LIMITED SR]]-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"ALTIN FOOD LIMITED SR"price: 167.08margin: 0.00revenue: 0.00gross_profit: 0.00sales_rank: 15148velocity_ads: 0.0055total_quantity: 2.00</w:t>
      </w:r>
    </w:p>
    <w:p>
      <w:r>
        <w:t>--------------------</w:t>
      </w:r>
    </w:p>
    <w:p>
      <w:pPr>
        <w:pStyle w:val="Heading1"/>
      </w:pPr>
      <w:r>
        <w:t>ROLLANA 500G CHOCOLATE WAFER BALLS 50PCS### [NODE IDENTITY]* **Network Role:** Active Node* **Macro-Habitat:** [[CHOCOLATES]]* **Origin Point:** [[ALTIN FOOD LIMITED SR]]### [UNIT ECONOMICS &amp;amp; VELOCITY]* **Average Retail Price:** 167.08 KES* **Gross Margin:** 0.00%* **Historical Revenue:** 0.00 KES* **Gross Profit:** 0.00 KES* **Sales Rank:** #15148*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[[ALTIN FOOD LIMITED SR]]-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"ALTIN FOOD LIMITED SR"price: 167.08margin: 0.00revenue: 0.00gross_profit: 0.00sales_rank: 3550velocity_ads: 0.0822total_quantity: 30.00</w:t>
      </w:r>
    </w:p>
    <w:p>
      <w:r>
        <w:t>--------------------</w:t>
      </w:r>
    </w:p>
    <w:p>
      <w:pPr>
        <w:pStyle w:val="Heading1"/>
      </w:pPr>
      <w:r>
        <w:t>ROLLANA 90G CHOCOLATE WAFER BALLS 9PCS### [NODE IDENTITY]* **Network Role:** Active Node* **Macro-Habitat:** [[CHOCOLATES]]* **Origin Point:** [[ALTIN FOOD LIMITED SR]]### [UNIT ECONOMICS &amp;amp; VELOCITY]* **Average Retail Price:** 167.08 KES* **Gross Margin:** 0.00%* **Historical Revenue:** 0.00 KES* **Gross Profit:** 0.00 KES* **Sales Rank:** #3550* **Velocity (Average Daily Sales):** 0.08 units/day* **Total Quantity Moved:** 30.00 units### [THE PHYSICS OF THE SHELF]**The Halo Effect (11 Links):** *Items frequently bought alongside this SKU.*- [[CHOCOLATES]]- [[SNICKERS 40G SINGLE CHOCO BAR]]- [[NESTLE 41.5G KITKAT 4 FINGER MILK]]- [[Retail Market]]- [[ALTIN FOOD LIMITED SR]]-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15147velocity_ads: 0.0055total_quantity: 2.00</w:t>
      </w:r>
    </w:p>
    <w:p>
      <w:r>
        <w:t>--------------------</w:t>
      </w:r>
    </w:p>
    <w:p>
      <w:pPr>
        <w:pStyle w:val="Heading1"/>
      </w:pPr>
      <w:r>
        <w:t>ROCHER FERRERO COLLECTION T24 269G###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#15147*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3548velocity_ads: 0.5479total_quantity: 200.00</w:t>
      </w:r>
    </w:p>
    <w:p>
      <w:r>
        <w:t>--------------------</w:t>
      </w:r>
    </w:p>
    <w:p>
      <w:pPr>
        <w:pStyle w:val="Heading1"/>
      </w:pPr>
      <w:r>
        <w:t>ROCHER T3 FERRERO 37.5G###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#3548* **Velocity (Average Daily Sales):** 0.55 units/day* **Total Quantity Moved:** 200.00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3551velocity_ads: 0.0329total_quantity: 12.00</w:t>
      </w:r>
    </w:p>
    <w:p>
      <w:r>
        <w:t>--------------------</w:t>
      </w:r>
    </w:p>
    <w:p>
      <w:pPr>
        <w:pStyle w:val="Heading1"/>
      </w:pPr>
      <w:r>
        <w:t>ROWNTREES 140G JELLY TOTS TANGY###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#3551*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16270velocity_ads: 0.0054total_quantity: 1.00</w:t>
      </w:r>
    </w:p>
    <w:p>
      <w:r>
        <w:t>--------------------</w:t>
      </w:r>
    </w:p>
    <w:p>
      <w:pPr>
        <w:pStyle w:val="Heading1"/>
      </w:pPr>
      <w:r>
        <w:t>ROWNTREES 115G FRUIT PASTILLES###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#16270*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3530velocity_ads: 0.0658total_quantity: 24.00</w:t>
      </w:r>
    </w:p>
    <w:p>
      <w:r>
        <w:t>--------------------</w:t>
      </w:r>
    </w:p>
    <w:p>
      <w:pPr>
        <w:pStyle w:val="Heading1"/>
      </w:pPr>
      <w:r>
        <w:t>RAFFAELLO T3 30G###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#3530*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3529velocity_ads: 0.0164total_quantity: 6.00</w:t>
      </w:r>
    </w:p>
    <w:p>
      <w:r>
        <w:t>--------------------</w:t>
      </w:r>
    </w:p>
    <w:p>
      <w:pPr>
        <w:pStyle w:val="Heading1"/>
      </w:pPr>
      <w:r>
        <w:t>RAFFAELLO T15###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#3529*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"WORLD BRANDS K LTD"price: 167.08margin: 0.00revenue: 0.00gross_profit: 0.00sales_rank: 19431velocity_ads: 0.0054total_quantity: 1.00</w:t>
      </w:r>
    </w:p>
    <w:p>
      <w:r>
        <w:t>--------------------</w:t>
      </w:r>
    </w:p>
    <w:p>
      <w:pPr>
        <w:pStyle w:val="Heading1"/>
      </w:pPr>
      <w:r>
        <w:t>RIESEN 135G DARK CHOCOLATE### [NODE IDENTITY]* **Network Role:** Active Node* **Macro-Habitat:** [[CHOCOLATES]]* **Origin Point:** [[WORLD BRANDS K LTD]]### [UNIT ECONOMICS &amp;amp; VELOCITY]* **Average Retail Price:** 167.08 KES* **Gross Margin:** 0.00%* **Historical Revenue:** 0.00 KES* **Gross Profit:** 0.00 KES* **Sales Rank:** #19431*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[[WORLD BRANDS K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3559velocity_ads: 0.0548total_quantity: 20.00</w:t>
      </w:r>
    </w:p>
    <w:p>
      <w:r>
        <w:t>--------------------</w:t>
      </w:r>
    </w:p>
    <w:p>
      <w:pPr>
        <w:pStyle w:val="Heading1"/>
      </w:pPr>
      <w:r>
        <w:t>SNICKERS 227G MINIS BAG###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#3559* **Velocity (Average Daily Sales):** 0.05 units/day* **Total Quantity Moved:** 20.00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3558velocity_ads: 0.1425total_quantity: 52.00</w:t>
      </w:r>
    </w:p>
    <w:p>
      <w:r>
        <w:t>--------------------</w:t>
      </w:r>
    </w:p>
    <w:p>
      <w:pPr>
        <w:pStyle w:val="Heading1"/>
      </w:pPr>
      <w:r>
        <w:t>SNICKERS 150G MINIATURES BAG###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#3558* **Velocity (Average Daily Sales):** 0.14 units/day* **Total Quantity Moved:** 52.00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20273velocity_ads: 0.0109total_quantity: 2.00</w:t>
      </w:r>
    </w:p>
    <w:p>
      <w:r>
        <w:t>--------------------</w:t>
      </w:r>
    </w:p>
    <w:p>
      <w:pPr>
        <w:pStyle w:val="Heading1"/>
      </w:pPr>
      <w:r>
        <w:t>STORCK 250G MERCI HELLE VF###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#20273*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14673velocity_ads: 0.0598total_quantity: 11.00</w:t>
      </w:r>
    </w:p>
    <w:p>
      <w:r>
        <w:t>--------------------</w:t>
      </w:r>
    </w:p>
    <w:p>
      <w:pPr>
        <w:pStyle w:val="Heading1"/>
      </w:pPr>
      <w:r>
        <w:t>STORCK 150G RIESEN DARK CHOCOLATE TOFFEE###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#14673* **Velocity (Average Daily Sales):** 0.06 units/day* **Total Quantity Moved:** 11.00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12958velocity_ads: 0.1304total_quantity: 24.00</w:t>
      </w:r>
    </w:p>
    <w:p>
      <w:r>
        <w:t>--------------------</w:t>
      </w:r>
    </w:p>
    <w:p>
      <w:pPr>
        <w:pStyle w:val="Heading1"/>
      </w:pPr>
      <w:r>
        <w:t>STORCK 125G TOFFIFEE CHOCOLATE###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#12958* **Velocity (Average Daily Sales):** 0.13 units/day* **Total Quantity Moved:** 24.00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3552velocity_ads: 0.0658total_quantity: 24.00</w:t>
      </w:r>
    </w:p>
    <w:p>
      <w:r>
        <w:t>--------------------</w:t>
      </w:r>
    </w:p>
    <w:p>
      <w:pPr>
        <w:pStyle w:val="Heading1"/>
      </w:pPr>
      <w:r>
        <w:t>SKITTLES 109G BAG FRUIT###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#3552*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3553velocity_ads: 0.0274total_quantity: 10.00</w:t>
      </w:r>
    </w:p>
    <w:p>
      <w:r>
        <w:t>--------------------</w:t>
      </w:r>
    </w:p>
    <w:p>
      <w:pPr>
        <w:pStyle w:val="Heading1"/>
      </w:pPr>
      <w:r>
        <w:t>SKITTLES 109G CRAZY SOUR GIANT###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#3553*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3557velocity_ads: 0.6411total_quantity: 234.00</w:t>
      </w:r>
    </w:p>
    <w:p>
      <w:r>
        <w:t>--------------------</w:t>
      </w:r>
    </w:p>
    <w:p>
      <w:pPr>
        <w:pStyle w:val="Heading1"/>
      </w:pPr>
      <w:r>
        <w:t>SKITTLES 38G SOUR###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#3557* **Velocity (Average Daily Sales):** 0.64 units/day* **Total Quantity Moved:** 234.00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3556velocity_ads: 1.3041total_quantity: 476.00</w:t>
      </w:r>
    </w:p>
    <w:p>
      <w:r>
        <w:t>--------------------</w:t>
      </w:r>
    </w:p>
    <w:p>
      <w:pPr>
        <w:pStyle w:val="Heading1"/>
      </w:pPr>
      <w:r>
        <w:t>SKITTLES 38G FRUITY CANDY###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#3556* **Velocity (Average Daily Sales):** 1.30 units/day* **Total Quantity Moved:** 476.00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3555velocity_ads: 0.2301total_quantity: 84.00</w:t>
      </w:r>
    </w:p>
    <w:p>
      <w:r>
        <w:t>--------------------</w:t>
      </w:r>
    </w:p>
    <w:p>
      <w:pPr>
        <w:pStyle w:val="Heading1"/>
      </w:pPr>
      <w:r>
        <w:t>SKITTLES 152G FRUITY###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#3555* **Velocity (Average Daily Sales):** 0.23 units/day* **Total Quantity Moved:** 84.00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8088velocity_ads: 0.0274total_quantity: 10.00</w:t>
      </w:r>
    </w:p>
    <w:p>
      <w:r>
        <w:t>--------------------</w:t>
      </w:r>
    </w:p>
    <w:p>
      <w:pPr>
        <w:pStyle w:val="Heading1"/>
      </w:pPr>
      <w:r>
        <w:t>CREAMY YOGHURT 50S CHOCOLATE FLAVOUR###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#8088*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3380velocity_ads: 0.2959total_quantity: 108.00</w:t>
      </w:r>
    </w:p>
    <w:p>
      <w:r>
        <w:t>--------------------</w:t>
      </w:r>
    </w:p>
    <w:p>
      <w:pPr>
        <w:pStyle w:val="Heading1"/>
      </w:pPr>
      <w:r>
        <w:t>CDM 95G OREO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#3380* **Velocity (Average Daily Sales):** 0.30 units/day* **Total Quantity Moved:** 108.00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0.00gross_profit: 0.00sales_rank: 12959velocity_ads: 0.1100total_quantity: 0.00</w:t>
      </w:r>
    </w:p>
    <w:p>
      <w:r>
        <w:t>--------------------</w:t>
      </w:r>
    </w:p>
    <w:p>
      <w:pPr>
        <w:pStyle w:val="Heading1"/>
      </w:pPr>
      <w:r>
        <w:t>CARMENCITA 56G CRÃˆME BRULEE MIX 2S### [NODE IDENTITY]* **Network Role:** Active Node* **Macro-Habitat:** [[CHOCOLATES]]* **Origin Point:** [[Unknown]]### [UNIT ECONOMICS &amp;amp; VELOCITY]* **Average Retail Price:** 167.08 KES* **Gross Margin:** 16.00%* **Historical Revenue:** 0.00 KES* **Gross Profit:** 0.00 KES* **Sales Rank:** #12959* **Velocity (Average Daily Sales):** 0.11 units/day* **Total Quantity Moved:** 0.00 units### [THE PHYSICS OF THE SHELF]**The Halo Effect (0 Links):** *Items frequently bought alongside this SKU.*- No major halo links mapped.**Cannibalization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E-SHAW 162G ORANGE HONEYCOMB CRISP MILK CHOC###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E-SHAW 162G MINT HONEYCOMB CRISP MILK CHOC###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E-SHAW 162G MINT HONEYCOMB CRISP DARK CHOC###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"NUTCRACKER LTD LOCAL ITEMS"price: 167.08margin: 0.00revenue: 0.00gross_profit: 0.00sales_rank: 3394velocity_ads: 0.0658total_quantity: 24.00</w:t>
      </w:r>
    </w:p>
    <w:p>
      <w:r>
        <w:t>--------------------</w:t>
      </w:r>
    </w:p>
    <w:p>
      <w:pPr>
        <w:pStyle w:val="Heading1"/>
      </w:pPr>
      <w:r>
        <w:t>DARK CHOCOLATE CHIPS 135G### [NODE IDENTITY]* **Network Role:** Active Node* **Macro-Habitat:** [[CHOCOLATES]]* **Origin Point:** [[NUTCRACKER LTD LOCAL ITEMS]]### [UNIT ECONOMICS &amp;amp; VELOCITY]* **Average Retail Price:** 167.08 KES* **Gross Margin:** 0.00%* **Historical Revenue:** 0.00 KES* **Gross Profit:** 0.00 KES* **Sales Rank:** #3394*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[[Retail Market]]- [[TWIX TWIN BAR 50G]]- [[SNICKERS SINGLE BAR 50G]]- [[MARS SINGLE BARS 51G]]- [[NUTCRACKER LTD LOCAL ITEMS]]**Cannibalization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"NUTCRACKER LTD LOCAL ITEMS"price: 167.08margin: 0.00revenue: 0.00gross_profit: 0.00sales_rank: 15112velocity_ads: 0.0329total_quantity: 12.00</w:t>
      </w:r>
    </w:p>
    <w:p>
      <w:r>
        <w:t>--------------------</w:t>
      </w:r>
    </w:p>
    <w:p>
      <w:pPr>
        <w:pStyle w:val="Heading1"/>
      </w:pPr>
      <w:r>
        <w:t>DARK CHOCOLATE BUTTONS 135G### [NODE IDENTITY]* **Network Role:** Active Node* **Macro-Habitat:** [[CHOCOLATES]]* **Origin Point:** [[NUTCRACKER LTD LOCAL ITEMS]]### [UNIT ECONOMICS &amp;amp; VELOCITY]* **Average Retail Price:** 167.08 KES* **Gross Margin:** 0.00%* **Historical Revenue:** 0.00 KES* **Gross Profit:** 0.00 KES* **Sales Rank:** #15112*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[[Retail Market]]- [[TWIX TWIN BAR 50G]]- [[SNICKERS SINGLE BAR 50G]]- [[MARS SINGLE BARS 51G]]- [[NUTCRACKER LTD LOCAL ITEMS]]**Cannibalization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12455velocity_ads: 0.1250total_quantity: 23.00</w:t>
      </w:r>
    </w:p>
    <w:p>
      <w:r>
        <w:t>--------------------</w:t>
      </w:r>
    </w:p>
    <w:p>
      <w:pPr>
        <w:pStyle w:val="Heading1"/>
      </w:pPr>
      <w:r>
        <w:t>D-CLIC 44G###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#12455* **Velocity (Average Daily Sales):** 0.12 units/day* **Total Quantity Moved:** 23.00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13192velocity_ads: 0.0815total_quantity: 15.00</w:t>
      </w:r>
    </w:p>
    <w:p>
      <w:r>
        <w:t>--------------------</w:t>
      </w:r>
    </w:p>
    <w:p>
      <w:pPr>
        <w:pStyle w:val="Heading1"/>
      </w:pPr>
      <w:r>
        <w:t>DAIRYLAND 125G DRINKING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#13192*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18228velocity_ads: 0.0109total_quantity: 2.00</w:t>
      </w:r>
    </w:p>
    <w:p>
      <w:r>
        <w:t>--------------------</w:t>
      </w:r>
    </w:p>
    <w:p>
      <w:pPr>
        <w:pStyle w:val="Heading1"/>
      </w:pPr>
      <w:r>
        <w:t>DAIRYLAND 100G DRINKING CHOCOLATE SATCHET###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#18228*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3395velocity_ads: 0.3014total_quantity: 110.00</w:t>
      </w:r>
    </w:p>
    <w:p>
      <w:r>
        <w:t>--------------------</w:t>
      </w:r>
    </w:p>
    <w:p>
      <w:pPr>
        <w:pStyle w:val="Heading1"/>
      </w:pPr>
      <w:r>
        <w:t>DL 20G CHOCOLART REAL WHITE###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#3395* **Velocity (Average Daily Sales):** 0.30 units/day* **Total Quantity Moved:** 110.00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7645velocity_ads: 0.0384total_quantity: 14.00</w:t>
      </w:r>
    </w:p>
    <w:p>
      <w:r>
        <w:t>--------------------</w:t>
      </w:r>
    </w:p>
    <w:p>
      <w:pPr>
        <w:pStyle w:val="Heading1"/>
      </w:pPr>
      <w:r>
        <w:t>DL 650G HAZELNUT CHOCOLATE SPREAD###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#7645*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7644velocity_ads: 0.0219total_quantity: 8.00</w:t>
      </w:r>
    </w:p>
    <w:p>
      <w:r>
        <w:t>--------------------</w:t>
      </w:r>
    </w:p>
    <w:p>
      <w:pPr>
        <w:pStyle w:val="Heading1"/>
      </w:pPr>
      <w:r>
        <w:t>DL 650G DUO CHOCOLATE SPREAD###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#7644*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7643velocity_ads: 0.0384total_quantity: 14.00</w:t>
      </w:r>
    </w:p>
    <w:p>
      <w:r>
        <w:t>--------------------</w:t>
      </w:r>
    </w:p>
    <w:p>
      <w:pPr>
        <w:pStyle w:val="Heading1"/>
      </w:pPr>
      <w:r>
        <w:t>DL 650G CHOCOLATE SPREAD###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#7643*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3411velocity_ads: 0.0986total_quantity: 36.00</w:t>
      </w:r>
    </w:p>
    <w:p>
      <w:r>
        <w:t>--------------------</w:t>
      </w:r>
    </w:p>
    <w:p>
      <w:pPr>
        <w:pStyle w:val="Heading1"/>
      </w:pPr>
      <w:r>
        <w:t>DL 56G DIP A SNACK###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#3411* **Velocity (Average Daily Sales):** 0.10 units/day* **Total Quantity Moved:** 36.00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3412velocity_ads: 0.1151total_quantity: 42.00</w:t>
      </w:r>
    </w:p>
    <w:p>
      <w:r>
        <w:t>--------------------</w:t>
      </w:r>
    </w:p>
    <w:p>
      <w:pPr>
        <w:pStyle w:val="Heading1"/>
      </w:pPr>
      <w:r>
        <w:t>DL 80G ALMOND &amp;amp; RAISIN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#3412* **Velocity (Average Daily Sales):** 0.12 units/day* **Total Quantity Moved:** 42.00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3423velocity_ads: 0.1096total_quantity: 40.00</w:t>
      </w:r>
    </w:p>
    <w:p>
      <w:r>
        <w:t>--------------------</w:t>
      </w:r>
    </w:p>
    <w:p>
      <w:pPr>
        <w:pStyle w:val="Heading1"/>
      </w:pPr>
      <w:r>
        <w:t>DL 80G WHITE WITH COOKIES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#3423* **Velocity (Average Daily Sales):** 0.11 units/day* **Total Quantity Moved:** 40.00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3422velocity_ads: 0.1589total_quantity: 58.00</w:t>
      </w:r>
    </w:p>
    <w:p>
      <w:r>
        <w:t>--------------------</w:t>
      </w:r>
    </w:p>
    <w:p>
      <w:pPr>
        <w:pStyle w:val="Heading1"/>
      </w:pPr>
      <w:r>
        <w:t>DL 80G SALTED CARAMEL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#3422* **Velocity (Average Daily Sales):** 0.16 units/day* **Total Quantity Moved:** 58.00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3421velocity_ads: 0.1699total_quantity: 62.00</w:t>
      </w:r>
    </w:p>
    <w:p>
      <w:r>
        <w:t>--------------------</w:t>
      </w:r>
    </w:p>
    <w:p>
      <w:pPr>
        <w:pStyle w:val="Heading1"/>
      </w:pPr>
      <w:r>
        <w:t>DL 80G REAL WHITE CHOCOLATES###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#3421* **Velocity (Average Daily Sales):** 0.17 units/day* **Total Quantity Moved:** 62.00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3420velocity_ads: 0.1534total_quantity: 56.00</w:t>
      </w:r>
    </w:p>
    <w:p>
      <w:r>
        <w:t>--------------------</w:t>
      </w:r>
    </w:p>
    <w:p>
      <w:pPr>
        <w:pStyle w:val="Heading1"/>
      </w:pPr>
      <w:r>
        <w:t>DL 80G REAL MILK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#3420* **Velocity (Average Daily Sales):** 0.15 units/day* **Total Quantity Moved:** 56.00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3419velocity_ads: 0.1589total_quantity: 58.00</w:t>
      </w:r>
    </w:p>
    <w:p>
      <w:r>
        <w:t>--------------------</w:t>
      </w:r>
    </w:p>
    <w:p>
      <w:pPr>
        <w:pStyle w:val="Heading1"/>
      </w:pPr>
      <w:r>
        <w:t>DL 80G ORANGE CRUNCH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#3419* **Velocity (Average Daily Sales):** 0.16 units/day* **Total Quantity Moved:** 58.00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3418velocity_ads: 0.1863total_quantity: 68.00</w:t>
      </w:r>
    </w:p>
    <w:p>
      <w:r>
        <w:t>--------------------</w:t>
      </w:r>
    </w:p>
    <w:p>
      <w:pPr>
        <w:pStyle w:val="Heading1"/>
      </w:pPr>
      <w:r>
        <w:t>DL 80G MINT CRUNCH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#3418* **Velocity (Average Daily Sales):** 0.19 units/day* **Total Quantity Moved:** 68.00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3417velocity_ads: 0.0712total_quantity: 26.00</w:t>
      </w:r>
    </w:p>
    <w:p>
      <w:r>
        <w:t>--------------------</w:t>
      </w:r>
    </w:p>
    <w:p>
      <w:pPr>
        <w:pStyle w:val="Heading1"/>
      </w:pPr>
      <w:r>
        <w:t>DL 80G MILK &amp;amp; COOKIES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#3417* **Velocity (Average Daily Sales):** 0.07 units/day* **Total Quantity Moved:** 26.00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3416velocity_ads: 0.1808total_quantity: 66.00</w:t>
      </w:r>
    </w:p>
    <w:p>
      <w:r>
        <w:t>--------------------</w:t>
      </w:r>
    </w:p>
    <w:p>
      <w:pPr>
        <w:pStyle w:val="Heading1"/>
      </w:pPr>
      <w:r>
        <w:t>DL 80G HAZELNUT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#3416* **Velocity (Average Daily Sales):** 0.18 units/day* **Total Quantity Moved:** 66.00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3415velocity_ads: 0.2630total_quantity: 96.00</w:t>
      </w:r>
    </w:p>
    <w:p>
      <w:r>
        <w:t>--------------------</w:t>
      </w:r>
    </w:p>
    <w:p>
      <w:pPr>
        <w:pStyle w:val="Heading1"/>
      </w:pPr>
      <w:r>
        <w:t>DL 80G FILLED CHOCOLATES MINT CHOC###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#3415* **Velocity (Average Daily Sales):** 0.26 units/day* **Total Quantity Moved:** 96.00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3414velocity_ads: 0.0877total_quantity: 32.00</w:t>
      </w:r>
    </w:p>
    <w:p>
      <w:r>
        <w:t>--------------------</w:t>
      </w:r>
    </w:p>
    <w:p>
      <w:pPr>
        <w:pStyle w:val="Heading1"/>
      </w:pPr>
      <w:r>
        <w:t>DL 80G FILLED CHOCOLATES DOUBLE CHOC###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#3414* **Velocity (Average Daily Sales):** 0.09 units/day* **Total Quantity Moved:** 32.00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15113velocity_ads: 0.0055total_quantity: 2.00</w:t>
      </w:r>
    </w:p>
    <w:p>
      <w:r>
        <w:t>--------------------</w:t>
      </w:r>
    </w:p>
    <w:p>
      <w:pPr>
        <w:pStyle w:val="Heading1"/>
      </w:pPr>
      <w:r>
        <w:t>DL 80G FILLED CHOCOLATES BERRY BLISS###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#15113*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3413velocity_ads: 0.2137total_quantity: 78.00</w:t>
      </w:r>
    </w:p>
    <w:p>
      <w:r>
        <w:t>--------------------</w:t>
      </w:r>
    </w:p>
    <w:p>
      <w:pPr>
        <w:pStyle w:val="Heading1"/>
      </w:pPr>
      <w:r>
        <w:t>DL 80G DARK MILK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#3413* **Velocity (Average Daily Sales):** 0.21 units/day* **Total Quantity Moved:** 78.00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3396velocity_ads: 0.4219total_quantity: 154.00</w:t>
      </w:r>
    </w:p>
    <w:p>
      <w:r>
        <w:t>--------------------</w:t>
      </w:r>
    </w:p>
    <w:p>
      <w:pPr>
        <w:pStyle w:val="Heading1"/>
      </w:pPr>
      <w:r>
        <w:t>DL 20G REAL MILK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#3396* **Velocity (Average Daily Sales):** 0.42 units/day* **Total Quantity Moved:** 154.00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3407velocity_ads: 0.1863total_quantity: 68.00</w:t>
      </w:r>
    </w:p>
    <w:p>
      <w:r>
        <w:t>--------------------</w:t>
      </w:r>
    </w:p>
    <w:p>
      <w:pPr>
        <w:pStyle w:val="Heading1"/>
      </w:pPr>
      <w:r>
        <w:t>DL 40G SALTED CARAMEL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#3407* **Velocity (Average Daily Sales):** 0.19 units/day* **Total Quantity Moved:** 68.00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3406velocity_ads: 0.1479total_quantity: 54.00</w:t>
      </w:r>
    </w:p>
    <w:p>
      <w:r>
        <w:t>--------------------</w:t>
      </w:r>
    </w:p>
    <w:p>
      <w:pPr>
        <w:pStyle w:val="Heading1"/>
      </w:pPr>
      <w:r>
        <w:t>DL 40G REAL WHITE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#3406* **Velocity (Average Daily Sales):** 0.15 units/day* **Total Quantity Moved:** 54.00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3405velocity_ads: 0.3562total_quantity: 130.00</w:t>
      </w:r>
    </w:p>
    <w:p>
      <w:r>
        <w:t>--------------------</w:t>
      </w:r>
    </w:p>
    <w:p>
      <w:pPr>
        <w:pStyle w:val="Heading1"/>
      </w:pPr>
      <w:r>
        <w:t>DL 40G REAL MILK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#3405* **Velocity (Average Daily Sales):** 0.36 units/day* **Total Quantity Moved:** 130.00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3404velocity_ads: 0.1863total_quantity: 68.00</w:t>
      </w:r>
    </w:p>
    <w:p>
      <w:r>
        <w:t>--------------------</w:t>
      </w:r>
    </w:p>
    <w:p>
      <w:pPr>
        <w:pStyle w:val="Heading1"/>
      </w:pPr>
      <w:r>
        <w:t>DL 40G ORANGE CRUNCH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#3404* **Velocity (Average Daily Sales):** 0.19 units/day* **Total Quantity Moved:** 68.00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3403velocity_ads: 0.2247total_quantity: 82.00</w:t>
      </w:r>
    </w:p>
    <w:p>
      <w:r>
        <w:t>--------------------</w:t>
      </w:r>
    </w:p>
    <w:p>
      <w:pPr>
        <w:pStyle w:val="Heading1"/>
      </w:pPr>
      <w:r>
        <w:t>DL 40G MINT CRUNCH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#3403* **Velocity (Average Daily Sales):** 0.22 units/day* **Total Quantity Moved:** 82.00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3402velocity_ads: 0.1589total_quantity: 58.00</w:t>
      </w:r>
    </w:p>
    <w:p>
      <w:r>
        <w:t>--------------------</w:t>
      </w:r>
    </w:p>
    <w:p>
      <w:pPr>
        <w:pStyle w:val="Heading1"/>
      </w:pPr>
      <w:r>
        <w:t>DL 40G MILK &amp;amp; COOKIES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#3402* **Velocity (Average Daily Sales):** 0.16 units/day* **Total Quantity Moved:** 58.00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3401velocity_ads: 0.3123total_quantity: 114.00</w:t>
      </w:r>
    </w:p>
    <w:p>
      <w:r>
        <w:t>--------------------</w:t>
      </w:r>
    </w:p>
    <w:p>
      <w:pPr>
        <w:pStyle w:val="Heading1"/>
      </w:pPr>
      <w:r>
        <w:t>DL 40G HAZELNUT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#3401* **Velocity (Average Daily Sales):** 0.31 units/day* **Total Quantity Moved:** 114.00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3400velocity_ads: 0.2466total_quantity: 90.00</w:t>
      </w:r>
    </w:p>
    <w:p>
      <w:r>
        <w:t>--------------------</w:t>
      </w:r>
    </w:p>
    <w:p>
      <w:pPr>
        <w:pStyle w:val="Heading1"/>
      </w:pPr>
      <w:r>
        <w:t>DL 40G DARK MILK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#3400* **Velocity (Average Daily Sales):** 0.25 units/day* **Total Quantity Moved:** 90.00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3399velocity_ads: 0.1918total_quantity: 70.00</w:t>
      </w:r>
    </w:p>
    <w:p>
      <w:r>
        <w:t>--------------------</w:t>
      </w:r>
    </w:p>
    <w:p>
      <w:pPr>
        <w:pStyle w:val="Heading1"/>
      </w:pPr>
      <w:r>
        <w:t>DL 40G ALMOND &amp;amp; RAISIN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#3399* **Velocity (Average Daily Sales):** 0.19 units/day* **Total Quantity Moved:** 70.00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3398velocity_ads: 0.5973total_quantity: 218.00</w:t>
      </w:r>
    </w:p>
    <w:p>
      <w:r>
        <w:t>--------------------</w:t>
      </w:r>
    </w:p>
    <w:p>
      <w:pPr>
        <w:pStyle w:val="Heading1"/>
      </w:pPr>
      <w:r>
        <w:t>DL 37G FILLED CHOCOLATES DOUBLE CHOC###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#3398* **Velocity (Average Daily Sales):** 0.60 units/day* **Total Quantity Moved:** 218.00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3397velocity_ads: 0.2521total_quantity: 92.00</w:t>
      </w:r>
    </w:p>
    <w:p>
      <w:r>
        <w:t>--------------------</w:t>
      </w:r>
    </w:p>
    <w:p>
      <w:pPr>
        <w:pStyle w:val="Heading1"/>
      </w:pPr>
      <w:r>
        <w:t>DL 37G FILLED CHOCOLATES BERRY BLISS###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#3397* **Velocity (Average Daily Sales):** 0.25 units/day* **Total Quantity Moved:** 92.00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7642velocity_ads: 0.1041total_quantity: 38.00</w:t>
      </w:r>
    </w:p>
    <w:p>
      <w:r>
        <w:t>--------------------</w:t>
      </w:r>
    </w:p>
    <w:p>
      <w:pPr>
        <w:pStyle w:val="Heading1"/>
      </w:pPr>
      <w:r>
        <w:t>DL 275G HAZELNUT CHOCOLATE SPREAD###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#7642* **Velocity (Average Daily Sales):** 0.10 units/day* **Total Quantity Moved:** 38.00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7641velocity_ads: 0.0384total_quantity: 14.00</w:t>
      </w:r>
    </w:p>
    <w:p>
      <w:r>
        <w:t>--------------------</w:t>
      </w:r>
    </w:p>
    <w:p>
      <w:pPr>
        <w:pStyle w:val="Heading1"/>
      </w:pPr>
      <w:r>
        <w:t>DL 275G DUO CHOCOLATE SPREAD###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#7641*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7640velocity_ads: 0.0986total_quantity: 36.00</w:t>
      </w:r>
    </w:p>
    <w:p>
      <w:r>
        <w:t>--------------------</w:t>
      </w:r>
    </w:p>
    <w:p>
      <w:pPr>
        <w:pStyle w:val="Heading1"/>
      </w:pPr>
      <w:r>
        <w:t>DL 250G CHOCOLATE SPREAD###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#7640* **Velocity (Average Daily Sales):** 0.10 units/day* **Total Quantity Moved:** 36.00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3408velocity_ads: 0.1315total_quantity: 48.00</w:t>
      </w:r>
    </w:p>
    <w:p>
      <w:r>
        <w:t>--------------------</w:t>
      </w:r>
    </w:p>
    <w:p>
      <w:pPr>
        <w:pStyle w:val="Heading1"/>
      </w:pPr>
      <w:r>
        <w:t>DL 40G WHITE WITH COOKIES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#3408* **Velocity (Average Daily Sales):** 0.13 units/day* **Total Quantity Moved:** 48.00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3410velocity_ads: 0.0548total_quantity: 20.00</w:t>
      </w:r>
    </w:p>
    <w:p>
      <w:r>
        <w:t>--------------------</w:t>
      </w:r>
    </w:p>
    <w:p>
      <w:pPr>
        <w:pStyle w:val="Heading1"/>
      </w:pPr>
      <w:r>
        <w:t>DL 500G MILK COMP CHOCOLATE###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#3410*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"GLACIER PRODUCTS LTD 2ND"price: 167.08margin: 0.00revenue: 0.00gross_profit: 0.00sales_rank: 3409velocity_ads: 0.0219total_quantity: 8.00</w:t>
      </w:r>
    </w:p>
    <w:p>
      <w:r>
        <w:t>--------------------</w:t>
      </w:r>
    </w:p>
    <w:p>
      <w:pPr>
        <w:pStyle w:val="Heading1"/>
      </w:pPr>
      <w:r>
        <w:t>DL 45G MIO GOODIE WHITE COMPOUND### [NODE IDENTITY]* **Network Role:** Active Node* **Macro-Habitat:** [[CHOCOLATES]]* **Origin Point:** [[GLACIER PRODUCTS LTD 2ND]]### [UNIT ECONOMICS &amp;amp; VELOCITY]* **Average Retail Price:** 167.08 KES* **Gross Margin:** 0.00%* **Historical Revenue:** 0.00 KES* **Gross Profit:** 0.00 KES* **Sales Rank:** #3409*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[[GLACIER PRODUCTS LTD 2ND]]-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0.00gross_profit: 0.00sales_rank: 12498velocity_ads: 0.1700total_quantity: 0.00</w:t>
      </w:r>
    </w:p>
    <w:p>
      <w:r>
        <w:t>--------------------</w:t>
      </w:r>
    </w:p>
    <w:p>
      <w:pPr>
        <w:pStyle w:val="Heading1"/>
      </w:pPr>
      <w:r>
        <w:t>DEVANI 60G TEENY EGGLETS### [NODE IDENTITY]* **Network Role:** Active Node* **Macro-Habitat:** [[CHOCOLATES]]* **Origin Point:** [[Unknown]]### [UNIT ECONOMICS &amp;amp; VELOCITY]* **Average Retail Price:** 167.08 KES* **Gross Margin:** 16.00%* **Historical Revenue:** 0.00 KES* **Gross Profit:** 0.00 KES* **Sales Rank:** #12498* **Velocity (Average Daily Sales):** 0.17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0.00gross_profit: 0.00sales_rank: 12741velocity_ads: 0.1300total_quantity: 0.00</w:t>
      </w:r>
    </w:p>
    <w:p>
      <w:r>
        <w:t>--------------------</w:t>
      </w:r>
    </w:p>
    <w:p>
      <w:pPr>
        <w:pStyle w:val="Heading1"/>
      </w:pPr>
      <w:r>
        <w:t>DEVANI 60G SPRING HOPPER### [NODE IDENTITY]* **Network Role:** Active Node* **Macro-Habitat:** [[CHOCOLATES]]* **Origin Point:** [[Unknown]]### [UNIT ECONOMICS &amp;amp; VELOCITY]* **Average Retail Price:** 167.08 KES* **Gross Margin:** 16.00%* **Historical Revenue:** 0.00 KES* **Gross Profit:** 0.00 KES* **Sales Rank:** #12741* **Velocity (Average Daily Sales):** 0.13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17391velocity_ads: 0.0163total_quantity: 3.00</w:t>
      </w:r>
    </w:p>
    <w:p>
      <w:r>
        <w:t>--------------------</w:t>
      </w:r>
    </w:p>
    <w:p>
      <w:pPr>
        <w:pStyle w:val="Heading1"/>
      </w:pPr>
      <w:r>
        <w:t>DEVANI 60G GOLDEN GLOBELET###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#17391*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16.00revenue: 0.00gross_profit: 0.00sales_rank: 16617velocity_ads: 0.0300total_quantity: 0.00</w:t>
      </w:r>
    </w:p>
    <w:p>
      <w:r>
        <w:t>--------------------</w:t>
      </w:r>
    </w:p>
    <w:p>
      <w:pPr>
        <w:pStyle w:val="Heading1"/>
      </w:pPr>
      <w:r>
        <w:t>DEVANI 30G HAPPY HATCHLING### [NODE IDENTITY]* **Network Role:** Active Node* **Macro-Habitat:** [[CHOCOLATES]]* **Origin Point:** [[Unknown]]### [UNIT ECONOMICS &amp;amp; VELOCITY]* **Average Retail Price:** 167.08 KES* **Gross Margin:** 16.00%* **Historical Revenue:** 0.00 KES* **Gross Profit:** 0.00 KES* **Sales Rank:** #16617* **Velocity (Average Daily Sales):** 0.03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19429velocity_ads: 0.0054total_quantity: 1.00</w:t>
      </w:r>
    </w:p>
    <w:p>
      <w:r>
        <w:t>--------------------</w:t>
      </w:r>
    </w:p>
    <w:p>
      <w:pPr>
        <w:pStyle w:val="Heading1"/>
      </w:pPr>
      <w:r>
        <w:t>AMERICANO 90G FRUIT &amp;amp; NUT SQUARE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#19429*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19001velocity_ads: 0.0109total_quantity: 2.00</w:t>
      </w:r>
    </w:p>
    <w:p>
      <w:r>
        <w:t>--------------------</w:t>
      </w:r>
    </w:p>
    <w:p>
      <w:pPr>
        <w:pStyle w:val="Heading1"/>
      </w:pPr>
      <w:r>
        <w:t>AMERICANO 90G ASSORTMENT SQUARE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#19001*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19000velocity_ads: 0.0109total_quantity: 2.00</w:t>
      </w:r>
    </w:p>
    <w:p>
      <w:r>
        <w:t>--------------------</w:t>
      </w:r>
    </w:p>
    <w:p>
      <w:pPr>
        <w:pStyle w:val="Heading1"/>
      </w:pPr>
      <w:r>
        <w:t>AMERICANO 90G ALMONDS SQUARE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#19000*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17855velocity_ads: 0.0109total_quantity: 2.00</w:t>
      </w:r>
    </w:p>
    <w:p>
      <w:r>
        <w:t>--------------------</w:t>
      </w:r>
    </w:p>
    <w:p>
      <w:pPr>
        <w:pStyle w:val="Heading1"/>
      </w:pPr>
      <w:r>
        <w:t>AMERICANO 270G ASSORTMENT SQUARE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#17855*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20789velocity_ads: 0.0054total_quantity: 1.00</w:t>
      </w:r>
    </w:p>
    <w:p>
      <w:r>
        <w:t>--------------------</w:t>
      </w:r>
    </w:p>
    <w:p>
      <w:pPr>
        <w:pStyle w:val="Heading1"/>
      </w:pPr>
      <w:r>
        <w:t>AMERICANO 180G FRUIT &amp;amp; NUT SQUARE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#20789*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3318velocity_ads: 0.0329total_quantity: 12.00</w:t>
      </w:r>
    </w:p>
    <w:p>
      <w:r>
        <w:t>--------------------</w:t>
      </w:r>
    </w:p>
    <w:p>
      <w:pPr>
        <w:pStyle w:val="Heading1"/>
      </w:pPr>
      <w:r>
        <w:t>AMERICANO 180G FRUIT &amp;amp; NUT HEART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#3318*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15079velocity_ads: 0.0055total_quantity: 2.00</w:t>
      </w:r>
    </w:p>
    <w:p>
      <w:r>
        <w:t>--------------------</w:t>
      </w:r>
    </w:p>
    <w:p>
      <w:pPr>
        <w:pStyle w:val="Heading1"/>
      </w:pPr>
      <w:r>
        <w:t>AMERICANO 180G ASSORTMENT HEART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#15079*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"KUBE SQUARE LTD SR"price: 167.08margin: 0.00revenue: 0.00gross_profit: 0.00sales_rank: 15083velocity_ads: 0.0164total_quantity: 6.00</w:t>
      </w:r>
    </w:p>
    <w:p>
      <w:r>
        <w:t>--------------------</w:t>
      </w:r>
    </w:p>
    <w:p>
      <w:pPr>
        <w:pStyle w:val="Heading1"/>
      </w:pPr>
      <w:r>
        <w:t>AMERICANO 90G FRUIT &amp;amp; NUT HEART TIN### [NODE IDENTITY]* **Network Role:** Active Node* **Macro-Habitat:** [[CHOCOLATES]]* **Origin Point:** [[KUBE SQUARE LTD SR]]### [UNIT ECONOMICS &amp;amp; VELOCITY]* **Average Retail Price:** 167.08 KES* **Gross Margin:** 0.00%* **Historical Revenue:** 0.00 KES* **Gross Profit:** 0.00 KES* **Sales Rank:** #15083*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[[SNICKERS SINGLE BAR 50G]]- [[KUBE SQUARE LTD SR]]-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"PASAGOT LIMITED SR"price: 167.08margin: 0.00revenue: 0.00gross_profit: 0.00sales_rank: 7632velocity_ads: 0.0110total_quantity: 4.00</w:t>
      </w:r>
    </w:p>
    <w:p>
      <w:r>
        <w:t>--------------------</w:t>
      </w:r>
    </w:p>
    <w:p>
      <w:pPr>
        <w:pStyle w:val="Heading1"/>
      </w:pPr>
      <w:r>
        <w:t>ACHVA 400G TAHINI SPREAD W CHOCOLATE### [NODE IDENTITY]* **Network Role:** Active Node* **Macro-Habitat:** [[CHOCOLATES]]* **Origin Point:** [[PASAGOT LIMITED SR]]### [UNIT ECONOMICS &amp;amp; VELOCITY]* **Average Retail Price:** 167.08 KES* **Gross Margin:** 0.00%* **Historical Revenue:** 0.00 KES* **Gross Profit:** 0.00 KES* **Sales Rank:** #7632*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[[PASAGOT LIMITED SR]]-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18227velocity_ads: 0.0163total_quantity: 3.00</w:t>
      </w:r>
    </w:p>
    <w:p>
      <w:r>
        <w:t>--------------------</w:t>
      </w:r>
    </w:p>
    <w:p>
      <w:pPr>
        <w:pStyle w:val="Heading1"/>
      </w:pPr>
      <w:r>
        <w:t>BOUNTY 228G 4PK BAR###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#18227*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"RADBONE CLARK LIMITED MARS"price: 167.08margin: 0.00revenue: 0.00gross_profit: 0.00sales_rank: 3327velocity_ads: 0.0658total_quantity: 24.00</w:t>
      </w:r>
    </w:p>
    <w:p>
      <w:r>
        <w:t>--------------------</w:t>
      </w:r>
    </w:p>
    <w:p>
      <w:pPr>
        <w:pStyle w:val="Heading1"/>
      </w:pPr>
      <w:r>
        <w:t>BOUNTY 150G MINIATURES### [NODE IDENTITY]* **Network Role:** Active Node* **Macro-Habitat:** [[CHOCOLATES]]* **Origin Point:** [[RADBONE CLARK LIMITED MARS]]### [UNIT ECONOMICS &amp;amp; VELOCITY]* **Average Retail Price:** 167.08 KES* **Gross Margin:** 0.00%* **Historical Revenue:** 0.00 KES* **Gross Profit:** 0.00 KES* **Sales Rank:** #3327* **Velocity (Average Daily Sales):** 0.07 units/day* **Total Quantity Moved:** 24.00 units### [THE PHYSICS OF THE SHELF]**The Halo Effect (11 Links):** *Items frequently bought alongside this SKU.*- [[RADBONE CLARK LIMITED MARS]]-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"SMARTBRIDGE DISTRIBUTORS LTD"price: 167.08margin: 0.00revenue: 0.00gross_profit: 0.00sales_rank: 14985velocity_ads: 0.0767total_quantity: 28.00</w:t>
      </w:r>
    </w:p>
    <w:p>
      <w:r>
        <w:t>--------------------</w:t>
      </w:r>
    </w:p>
    <w:p>
      <w:pPr>
        <w:pStyle w:val="Heading1"/>
      </w:pPr>
      <w:r>
        <w:t>BOOST 60G PROTEIN BAR CHOCOLATE CARAMEL &amp;amp; CREAM### [NODE IDENTITY]* **Network Role:** Active Node* **Macro-Habitat:** [[CHOCOLATES]]* **Origin Point:** [[SMARTBRIDGE DISTRIBUTORS LTD]]### [UNIT ECONOMICS &amp;amp; VELOCITY]* **Average Retail Price:** 167.08 KES* **Gross Margin:** 0.00%* **Historical Revenue:** 0.00 KES* **Gross Profit:** 0.00 KES* **Sales Rank:** #14985* **Velocity (Average Daily Sales):** 0.08 units/day* **Total Quantity Moved:** 28.00 units### [THE PHYSICS OF THE SHELF]**The Halo Effect (11 Links):** *Items frequently bought alongside this SKU.*- [[CHOCOLATES]]- [[SNICKERS 40G SINGLE CHOCO BAR]]- [[NESTLE 41.5G KITKAT 4 FINGER MILK]]- [[Retail Market]]- [[SMARTBRIDGE DISTRIBUTORS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15240velocity_ads: 0.0435total_quantity: 8.00</w:t>
      </w:r>
    </w:p>
    <w:p>
      <w:r>
        <w:t>--------------------</w:t>
      </w:r>
    </w:p>
    <w:p>
      <w:pPr>
        <w:pStyle w:val="Heading1"/>
      </w:pPr>
      <w:r>
        <w:t>CADBURY 94.8G WISPA 4PACK###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#15240* **Velocity (Average Daily Sales):** 0.04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3376velocity_ads: 0.2466total_quantity: 90.00</w:t>
      </w:r>
    </w:p>
    <w:p>
      <w:r>
        <w:t>--------------------</w:t>
      </w:r>
    </w:p>
    <w:p>
      <w:pPr>
        <w:pStyle w:val="Heading1"/>
      </w:pPr>
      <w:r>
        <w:t>CADBURY 87G DAIRY MILK BUBBLY###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#3376* **Velocity (Average Daily Sales):** 0.25 units/day* **Total Quantity Moved:** 90.00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16274velocity_ads: 0.0326total_quantity: 6.00</w:t>
      </w:r>
    </w:p>
    <w:p>
      <w:r>
        <w:t>--------------------</w:t>
      </w:r>
    </w:p>
    <w:p>
      <w:pPr>
        <w:pStyle w:val="Heading1"/>
      </w:pPr>
      <w:r>
        <w:t>CADBURY 85G WISPA BITSA###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#16274*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0.00gross_profit: 0.00sales_rank: 14281velocity_ads: 0.0600total_quantity: 0.00</w:t>
      </w:r>
    </w:p>
    <w:p>
      <w:r>
        <w:t>--------------------</w:t>
      </w:r>
    </w:p>
    <w:p>
      <w:pPr>
        <w:pStyle w:val="Heading1"/>
      </w:pPr>
      <w:r>
        <w:t>CADBURY 85G TWIRL BITES### [NODE IDENTITY]* **Network Role:** Active Node* **Macro-Habitat:** [[CHOCOLATES]]* **Origin Point:** [[TWIRL ENTERPRISES LTD]]### [UNIT ECONOMICS &amp;amp; VELOCITY]* **Average Retail Price:** 167.08 KES* **Gross Margin:** 16.00%* **Historical Revenue:** 0.00 KES* **Gross Profit:** 0.00 KES* **Sales Rank:** #14281* **Velocity (Average Daily Sales):** 0.06 units/day* **Total Quantity Moved:** 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17015velocity_ads: 0.0272total_quantity: 5.00</w:t>
      </w:r>
    </w:p>
    <w:p>
      <w:r>
        <w:t>--------------------</w:t>
      </w:r>
    </w:p>
    <w:p>
      <w:pPr>
        <w:pStyle w:val="Heading1"/>
      </w:pPr>
      <w:r>
        <w:t>CADBURY 85G ORANGE BUTTONS DAIRY MILK###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#17015*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17856velocity_ads: 0.0217total_quantity: 4.00</w:t>
      </w:r>
    </w:p>
    <w:p>
      <w:r>
        <w:t>--------------------</w:t>
      </w:r>
    </w:p>
    <w:p>
      <w:pPr>
        <w:pStyle w:val="Heading1"/>
      </w:pPr>
      <w:r>
        <w:t>CADBURY 85G DAIRY MILK BUTTONS###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#17856*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3374velocity_ads: 0.3507total_quantity: 128.00</w:t>
      </w:r>
    </w:p>
    <w:p>
      <w:r>
        <w:t>--------------------</w:t>
      </w:r>
    </w:p>
    <w:p>
      <w:pPr>
        <w:pStyle w:val="Heading1"/>
      </w:pPr>
      <w:r>
        <w:t>CADBURY 80G TOP DECK###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#3374* **Velocity (Average Daily Sales):** 0.35 units/day* **Total Quantity Moved:** 128.00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3375velocity_ads: 0.3945total_quantity: 144.00</w:t>
      </w:r>
    </w:p>
    <w:p>
      <w:r>
        <w:t>--------------------</w:t>
      </w:r>
    </w:p>
    <w:p>
      <w:pPr>
        <w:pStyle w:val="Heading1"/>
      </w:pPr>
      <w:r>
        <w:t>CADBURY 80G TOP DECK MINT###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#3375* **Velocity (Average Daily Sales):** 0.39 units/day* **Total Quantity Moved:** 144.00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3373velocity_ads: 0.7781total_quantity: 284.00</w:t>
      </w:r>
    </w:p>
    <w:p>
      <w:r>
        <w:t>--------------------</w:t>
      </w:r>
    </w:p>
    <w:p>
      <w:pPr>
        <w:pStyle w:val="Heading1"/>
      </w:pPr>
      <w:r>
        <w:t>CADBURY 80G RUM N RAISIN###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#3373* **Velocity (Average Daily Sales):** 0.78 units/day* **Total Quantity Moved:** 284.00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3372velocity_ads: 0.3123total_quantity: 114.00</w:t>
      </w:r>
    </w:p>
    <w:p>
      <w:r>
        <w:t>--------------------</w:t>
      </w:r>
    </w:p>
    <w:p>
      <w:pPr>
        <w:pStyle w:val="Heading1"/>
      </w:pPr>
      <w:r>
        <w:t>CADBURY 80G MINT CRISP###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#3372* **Velocity (Average Daily Sales):** 0.31 units/day* **Total Quantity Moved:** 114.00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3371velocity_ads: 0.9096total_quantity: 332.00</w:t>
      </w:r>
    </w:p>
    <w:p>
      <w:r>
        <w:t>--------------------</w:t>
      </w:r>
    </w:p>
    <w:p>
      <w:pPr>
        <w:pStyle w:val="Heading1"/>
      </w:pPr>
      <w:r>
        <w:t>CADBURY 80G FRUIT N NUT###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#3371* **Velocity (Average Daily Sales):** 0.91 units/day* **Total Quantity Moved:** 332.00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3370velocity_ads: 1.0247total_quantity: 374.00</w:t>
      </w:r>
    </w:p>
    <w:p>
      <w:r>
        <w:t>--------------------</w:t>
      </w:r>
    </w:p>
    <w:p>
      <w:pPr>
        <w:pStyle w:val="Heading1"/>
      </w:pPr>
      <w:r>
        <w:t>CADBURY 80G DREAMS WHITE CHOC###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#3370* **Velocity (Average Daily Sales):** 1.02 units/day* **Total Quantity Moved:** 374.00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3369velocity_ads: 0.5370total_quantity: 196.00</w:t>
      </w:r>
    </w:p>
    <w:p>
      <w:r>
        <w:t>--------------------</w:t>
      </w:r>
    </w:p>
    <w:p>
      <w:pPr>
        <w:pStyle w:val="Heading1"/>
      </w:pPr>
      <w:r>
        <w:t>CADBURY 80G DREAMS CHOCOLATE W BISCUITS###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#3369* **Velocity (Average Daily Sales):** 0.54 units/day* **Total Quantity Moved:** 196.00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3368velocity_ads: 0.4384total_quantity: 160.00</w:t>
      </w:r>
    </w:p>
    <w:p>
      <w:r>
        <w:t>--------------------</w:t>
      </w:r>
    </w:p>
    <w:p>
      <w:pPr>
        <w:pStyle w:val="Heading1"/>
      </w:pPr>
      <w:r>
        <w:t>CADBURY 80G DAIRY MILK CRUNCHIE###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#3368* **Velocity (Average Daily Sales):** 0.44 units/day* **Total Quantity Moved:** 160.00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3367velocity_ads: 0.3616total_quantity: 132.00</w:t>
      </w:r>
    </w:p>
    <w:p>
      <w:r>
        <w:t>--------------------</w:t>
      </w:r>
    </w:p>
    <w:p>
      <w:pPr>
        <w:pStyle w:val="Heading1"/>
      </w:pPr>
      <w:r>
        <w:t>CADBURY 80G DAIRY MILK BISCUIT###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#3367* **Velocity (Average Daily Sales):** 0.36 units/day* **Total Quantity Moved:** 132.00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3366velocity_ads: 0.2301total_quantity: 84.00</w:t>
      </w:r>
    </w:p>
    <w:p>
      <w:r>
        <w:t>--------------------</w:t>
      </w:r>
    </w:p>
    <w:p>
      <w:pPr>
        <w:pStyle w:val="Heading1"/>
      </w:pPr>
      <w:r>
        <w:t>CADBURY 80G DAIRY MILK ASTROS###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#3366* **Velocity (Average Daily Sales):** 0.23 units/day* **Total Quantity Moved:** 84.00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3378velocity_ads: 0.1041total_quantity: 38.00</w:t>
      </w:r>
    </w:p>
    <w:p>
      <w:r>
        <w:t>--------------------</w:t>
      </w:r>
    </w:p>
    <w:p>
      <w:pPr>
        <w:pStyle w:val="Heading1"/>
      </w:pPr>
      <w:r>
        <w:t>CADBURY 95G DAIRY MILK LOTUS BISCOFF###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#3378* **Velocity (Average Daily Sales):** 0.10 units/day* **Total Quantity Moved:** 38.00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3365velocity_ads: 0.3014total_quantity: 110.00</w:t>
      </w:r>
    </w:p>
    <w:p>
      <w:r>
        <w:t>--------------------</w:t>
      </w:r>
    </w:p>
    <w:p>
      <w:pPr>
        <w:pStyle w:val="Heading1"/>
      </w:pPr>
      <w:r>
        <w:t>CADBURY 80G CASHEW N COCONUT###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#3365* **Velocity (Average Daily Sales):** 0.30 units/day* **Total Quantity Moved:** 110.00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17389velocity_ads: 0.0272total_quantity: 5.00</w:t>
      </w:r>
    </w:p>
    <w:p>
      <w:r>
        <w:t>--------------------</w:t>
      </w:r>
    </w:p>
    <w:p>
      <w:pPr>
        <w:pStyle w:val="Heading1"/>
      </w:pPr>
      <w:r>
        <w:t>CADBURY 80G DAIRY CARAMEL NIBBLES###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#17389*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3364velocity_ads: 0.1315total_quantity: 48.00</w:t>
      </w:r>
    </w:p>
    <w:p>
      <w:r>
        <w:t>--------------------</w:t>
      </w:r>
    </w:p>
    <w:p>
      <w:pPr>
        <w:pStyle w:val="Heading1"/>
      </w:pPr>
      <w:r>
        <w:t>CADBURY 80G CARAMILK P.S###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#3364* **Velocity (Average Daily Sales):** 0.13 units/day* **Total Quantity Moved:** 48.00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13471velocity_ads: 0.0380total_quantity: 7.00</w:t>
      </w:r>
    </w:p>
    <w:p>
      <w:r>
        <w:t>--------------------</w:t>
      </w:r>
    </w:p>
    <w:p>
      <w:pPr>
        <w:pStyle w:val="Heading1"/>
      </w:pPr>
      <w:r>
        <w:t>CADBURY 2X80G FRUIT N NUT PROMO###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#13471*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13746velocity_ads: 0.0725total_quantity: 0.00</w:t>
      </w:r>
    </w:p>
    <w:p>
      <w:r>
        <w:t>--------------------</w:t>
      </w:r>
    </w:p>
    <w:p>
      <w:pPr>
        <w:pStyle w:val="Heading1"/>
      </w:pPr>
      <w:r>
        <w:t>CADBURY 22G PERK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#13746* **Velocity (Average Daily Sales):** 0.07 units/day* **Total Quantity Moved:** 0.00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3355velocity_ads: 0.5370total_quantity: 196.00</w:t>
      </w:r>
    </w:p>
    <w:p>
      <w:r>
        <w:t>--------------------</w:t>
      </w:r>
    </w:p>
    <w:p>
      <w:pPr>
        <w:pStyle w:val="Heading1"/>
      </w:pPr>
      <w:r>
        <w:t>CADBURY 21G MINI LUNCH BAR###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#3355* **Velocity (Average Daily Sales):** 0.54 units/day* **Total Quantity Moved:** 196.00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3354velocity_ads: 0.2301total_quantity: 84.00</w:t>
      </w:r>
    </w:p>
    <w:p>
      <w:r>
        <w:t>--------------------</w:t>
      </w:r>
    </w:p>
    <w:p>
      <w:pPr>
        <w:pStyle w:val="Heading1"/>
      </w:pPr>
      <w:r>
        <w:t>CADBURY 19G PS CARAMILK MINI###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#3354* **Velocity (Average Daily Sales):** 0.23 units/day* **Total Quantity Moved:** 84.00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12392velocity_ads: 0.2717total_quantity: 50.00</w:t>
      </w:r>
    </w:p>
    <w:p>
      <w:r>
        <w:t>--------------------</w:t>
      </w:r>
    </w:p>
    <w:p>
      <w:pPr>
        <w:pStyle w:val="Heading1"/>
      </w:pPr>
      <w:r>
        <w:t>CADBURY 180G DAIRY MILK###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#12392* **Velocity (Average Daily Sales):** 0.27 units/day* **Total Quantity Moved:** 50.00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3353velocity_ads: 0.0658total_quantity: 24.00</w:t>
      </w:r>
    </w:p>
    <w:p>
      <w:r>
        <w:t>--------------------</w:t>
      </w:r>
    </w:p>
    <w:p>
      <w:pPr>
        <w:pStyle w:val="Heading1"/>
      </w:pPr>
      <w:r>
        <w:t>CADBURY 180G DAIRY MILK WHOLE NUT###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#3353* **Velocity (Average Daily Sales):** 0.07 units/day* **Total Quantity Moved:** 24.00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3352velocity_ads: 0.0329total_quantity: 12.00</w:t>
      </w:r>
    </w:p>
    <w:p>
      <w:r>
        <w:t>--------------------</w:t>
      </w:r>
    </w:p>
    <w:p>
      <w:pPr>
        <w:pStyle w:val="Heading1"/>
      </w:pPr>
      <w:r>
        <w:t>CADBURY 180G DAIRY MILK FRUIT&amp;amp;NUT###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#3352* **Velocity (Average Daily Sales):** 0.03 units/day* **Total Quantity Moved:** 12.00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3351velocity_ads: 0.0110total_quantity: 4.00</w:t>
      </w:r>
    </w:p>
    <w:p>
      <w:r>
        <w:t>--------------------</w:t>
      </w:r>
    </w:p>
    <w:p>
      <w:pPr>
        <w:pStyle w:val="Heading1"/>
      </w:pPr>
      <w:r>
        <w:t>CADBURY 180G CRUNCHIE BITS###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#3351* **Velocity (Average Daily Sales):** 0.01 units/day* **Total Quantity Moved:** 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15096velocity_ads: 0.0329total_quantity: 12.00</w:t>
      </w:r>
    </w:p>
    <w:p>
      <w:r>
        <w:t>--------------------</w:t>
      </w:r>
    </w:p>
    <w:p>
      <w:pPr>
        <w:pStyle w:val="Heading1"/>
      </w:pPr>
      <w:r>
        <w:t>CADBURY 165G DAIRYMILK###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#15096*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15100velocity_ads: 0.0164total_quantity: 6.00</w:t>
      </w:r>
    </w:p>
    <w:p>
      <w:r>
        <w:t>--------------------</w:t>
      </w:r>
    </w:p>
    <w:p>
      <w:pPr>
        <w:pStyle w:val="Heading1"/>
      </w:pPr>
      <w:r>
        <w:t>CADBURY 165G DAIRYMILK ROAST ALMOND###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#15100*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15099velocity_ads: 0.0110total_quantity: 4.00</w:t>
      </w:r>
    </w:p>
    <w:p>
      <w:r>
        <w:t>--------------------</w:t>
      </w:r>
    </w:p>
    <w:p>
      <w:pPr>
        <w:pStyle w:val="Heading1"/>
      </w:pPr>
      <w:r>
        <w:t>CADBURY 165G DAIRYMILK HAZELNUT###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#15099*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15097velocity_ads: 0.0438total_quantity: 16.00</w:t>
      </w:r>
    </w:p>
    <w:p>
      <w:r>
        <w:t>--------------------</w:t>
      </w:r>
    </w:p>
    <w:p>
      <w:pPr>
        <w:pStyle w:val="Heading1"/>
      </w:pPr>
      <w:r>
        <w:t>CADBURY 165G DAIRYMILK BLACK FOREST###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#15097*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3350velocity_ads: 0.0438total_quantity: 16.00</w:t>
      </w:r>
    </w:p>
    <w:p>
      <w:r>
        <w:t>--------------------</w:t>
      </w:r>
    </w:p>
    <w:p>
      <w:pPr>
        <w:pStyle w:val="Heading1"/>
      </w:pPr>
      <w:r>
        <w:t>CADBURY 156G CRUNCHY MELTS CHOCO CENTER###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#3350*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3349velocity_ads: 0.2521total_quantity: 92.00</w:t>
      </w:r>
    </w:p>
    <w:p>
      <w:r>
        <w:t>--------------------</w:t>
      </w:r>
    </w:p>
    <w:p>
      <w:pPr>
        <w:pStyle w:val="Heading1"/>
      </w:pPr>
      <w:r>
        <w:t>CADBURY 150G WHOLENUT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#3349* **Velocity (Average Daily Sales):** 0.25 units/day* **Total Quantity Moved:** 92.00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3348velocity_ads: 0.0877total_quantity: 32.00</w:t>
      </w:r>
    </w:p>
    <w:p>
      <w:r>
        <w:t>--------------------</w:t>
      </w:r>
    </w:p>
    <w:p>
      <w:pPr>
        <w:pStyle w:val="Heading1"/>
      </w:pPr>
      <w:r>
        <w:t>CADBURY 150G TOP DECK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#3348* **Velocity (Average Daily Sales):** 0.09 units/day* **Total Quantity Moved:** 32.00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3347velocity_ads: 0.0219total_quantity: 8.00</w:t>
      </w:r>
    </w:p>
    <w:p>
      <w:r>
        <w:t>--------------------</w:t>
      </w:r>
    </w:p>
    <w:p>
      <w:pPr>
        <w:pStyle w:val="Heading1"/>
      </w:pPr>
      <w:r>
        <w:t>CADBURY 150G TIMEOUT ROUNDIES###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#3347*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16615velocity_ads: 0.0217total_quantity: 4.00</w:t>
      </w:r>
    </w:p>
    <w:p>
      <w:r>
        <w:t>--------------------</w:t>
      </w:r>
    </w:p>
    <w:p>
      <w:pPr>
        <w:pStyle w:val="Heading1"/>
      </w:pPr>
      <w:r>
        <w:t>CADBURY 2X80G TOP DECK PROMO###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#16615*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3363velocity_ads: 0.3233total_quantity: 118.00</w:t>
      </w:r>
    </w:p>
    <w:p>
      <w:r>
        <w:t>--------------------</w:t>
      </w:r>
    </w:p>
    <w:p>
      <w:pPr>
        <w:pStyle w:val="Heading1"/>
      </w:pPr>
      <w:r>
        <w:t>CADBURY 80G BOURNVILLE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#3363* **Velocity (Average Daily Sales):** 0.32 units/day* **Total Quantity Moved:** 118.00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3362velocity_ads: 0.0658total_quantity: 24.00</w:t>
      </w:r>
    </w:p>
    <w:p>
      <w:r>
        <w:t>--------------------</w:t>
      </w:r>
    </w:p>
    <w:p>
      <w:pPr>
        <w:pStyle w:val="Heading1"/>
      </w:pPr>
      <w:r>
        <w:t>CADBURY 80G 4PK FLAKES###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#3362* **Velocity (Average Daily Sales):** 0.07 units/day* **Total Quantity Moved:** 24.00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16.00revenue: 0.00gross_profit: 0.00sales_rank: 13829velocity_ads: 0.0700total_quantity: 0.00</w:t>
      </w:r>
    </w:p>
    <w:p>
      <w:r>
        <w:t>--------------------</w:t>
      </w:r>
    </w:p>
    <w:p>
      <w:pPr>
        <w:pStyle w:val="Heading1"/>
      </w:pPr>
      <w:r>
        <w:t>CADBURY 600G ROSES TUB### [NODE IDENTITY]* **Network Role:** Active Node* **Macro-Habitat:** [[CHOCOLATES]]* **Origin Point:** [[TWIRL ENTERPRISES LTD]]### [UNIT ECONOMICS &amp;amp; VELOCITY]* **Average Retail Price:** 167.08 KES* **Gross Margin:** 16.00%* **Historical Revenue:** 0.00 KES* **Gross Profit:** 0.00 KES* **Sales Rank:** #13829* **Velocity (Average Daily Sales):** 0.07 units/day* **Total Quantity Moved:** 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14990velocity_ads: 0.0380total_quantity: 7.00</w:t>
      </w:r>
    </w:p>
    <w:p>
      <w:r>
        <w:t>--------------------</w:t>
      </w:r>
    </w:p>
    <w:p>
      <w:pPr>
        <w:pStyle w:val="Heading1"/>
      </w:pPr>
      <w:r>
        <w:t>CADBURY 563G HEROES TUB###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#14990*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3360velocity_ads: 0.2904total_quantity: 106.00</w:t>
      </w:r>
    </w:p>
    <w:p>
      <w:r>
        <w:t>--------------------</w:t>
      </w:r>
    </w:p>
    <w:p>
      <w:pPr>
        <w:pStyle w:val="Heading1"/>
      </w:pPr>
      <w:r>
        <w:t>CADBURY 48G PS MILK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#3360* **Velocity (Average Daily Sales):** 0.29 units/day* **Total Quantity Moved:** 106.00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3359velocity_ads: 0.1315total_quantity: 48.00</w:t>
      </w:r>
    </w:p>
    <w:p>
      <w:r>
        <w:t>--------------------</w:t>
      </w:r>
    </w:p>
    <w:p>
      <w:pPr>
        <w:pStyle w:val="Heading1"/>
      </w:pPr>
      <w:r>
        <w:t>CADBURY 48G PS CARAMILK###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#3359* **Velocity (Average Daily Sales):** 0.13 units/day* **Total Quantity Moved:** 48.00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13190velocity_ads: 0.0489total_quantity: 9.00</w:t>
      </w:r>
    </w:p>
    <w:p>
      <w:r>
        <w:t>--------------------</w:t>
      </w:r>
    </w:p>
    <w:p>
      <w:pPr>
        <w:pStyle w:val="Heading1"/>
      </w:pPr>
      <w:r>
        <w:t>CADBURY 48.4G PICNIC BAR###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#13190* **Velocity (Average Daily Sales):** 0.05 units/day* **Total Quantity Moved:** 9.00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12358velocity_ads: 0.0978total_quantity: 18.00</w:t>
      </w:r>
    </w:p>
    <w:p>
      <w:r>
        <w:t>--------------------</w:t>
      </w:r>
    </w:p>
    <w:p>
      <w:pPr>
        <w:pStyle w:val="Heading1"/>
      </w:pPr>
      <w:r>
        <w:t>CADBURY 45G DAIRY MILK STANDARD###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#12358* **Velocity (Average Daily Sales):** 0.10 units/day* **Total Quantity Moved:** 18.00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3358velocity_ads: 0.6575total_quantity: 240.00</w:t>
      </w:r>
    </w:p>
    <w:p>
      <w:r>
        <w:t>--------------------</w:t>
      </w:r>
    </w:p>
    <w:p>
      <w:pPr>
        <w:pStyle w:val="Heading1"/>
      </w:pPr>
      <w:r>
        <w:t>CADBURY 44G DREAM LUNCH BAR###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#3358* **Velocity (Average Daily Sales):** 0.66 units/day* **Total Quantity Moved:** 240.00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15102velocity_ads: 0.0438total_quantity: 16.00</w:t>
      </w:r>
    </w:p>
    <w:p>
      <w:r>
        <w:t>--------------------</w:t>
      </w:r>
    </w:p>
    <w:p>
      <w:pPr>
        <w:pStyle w:val="Heading1"/>
      </w:pPr>
      <w:r>
        <w:t>CADBURY 43G TWIRL CHOCOLATE###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#15102*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3357velocity_ads: 0.7836total_quantity: 286.00</w:t>
      </w:r>
    </w:p>
    <w:p>
      <w:r>
        <w:t>--------------------</w:t>
      </w:r>
    </w:p>
    <w:p>
      <w:pPr>
        <w:pStyle w:val="Heading1"/>
      </w:pPr>
      <w:r>
        <w:t>CADBURY 40G CRUNCHIE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#3357* **Velocity (Average Daily Sales):** 0.78 units/day* **Total Quantity Moved:** 286.00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15101velocity_ads: 0.0329total_quantity: 12.00</w:t>
      </w:r>
    </w:p>
    <w:p>
      <w:r>
        <w:t>--------------------</w:t>
      </w:r>
    </w:p>
    <w:p>
      <w:pPr>
        <w:pStyle w:val="Heading1"/>
      </w:pPr>
      <w:r>
        <w:t>CADBURY 32G FLAKE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#15101*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3356velocity_ads: 0.3233total_quantity: 118.00</w:t>
      </w:r>
    </w:p>
    <w:p>
      <w:r>
        <w:t>--------------------</w:t>
      </w:r>
    </w:p>
    <w:p>
      <w:pPr>
        <w:pStyle w:val="Heading1"/>
      </w:pPr>
      <w:r>
        <w:t>CADBURY 32G DAIRY MILK FRUIT N NUT###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#3356* **Velocity (Average Daily Sales):** 0.32 units/day* **Total Quantity Moved:** 118.00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3346velocity_ads: 0.4329total_quantity: 158.00</w:t>
      </w:r>
    </w:p>
    <w:p>
      <w:r>
        <w:t>--------------------</w:t>
      </w:r>
    </w:p>
    <w:p>
      <w:pPr>
        <w:pStyle w:val="Heading1"/>
      </w:pPr>
      <w:r>
        <w:t>CADBURY 150G MILK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#3346* **Velocity (Average Daily Sales):** 0.43 units/day* **Total Quantity Moved:** 158.00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3345velocity_ads: 0.1479total_quantity: 54.00</w:t>
      </w:r>
    </w:p>
    <w:p>
      <w:r>
        <w:t>--------------------</w:t>
      </w:r>
    </w:p>
    <w:p>
      <w:pPr>
        <w:pStyle w:val="Heading1"/>
      </w:pPr>
      <w:r>
        <w:t>CADBURY 150G FRUIT N NUT CHOCOLATE###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#3345* **Velocity (Average Daily Sales):** 0.15 units/day* **Total Quantity Moved:** 54.00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17017velocity_ads: 0.0217total_quantity: 4.00</w:t>
      </w:r>
    </w:p>
    <w:p>
      <w:r>
        <w:t>--------------------</w:t>
      </w:r>
    </w:p>
    <w:p>
      <w:pPr>
        <w:pStyle w:val="Heading1"/>
      </w:pPr>
      <w:r>
        <w:t>CADBURY 149.2G DBL DECKER 4PK###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#17017*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3344velocity_ads: 0.0932total_quantity: 34.00</w:t>
      </w:r>
    </w:p>
    <w:p>
      <w:r>
        <w:t>--------------------</w:t>
      </w:r>
    </w:p>
    <w:p>
      <w:pPr>
        <w:pStyle w:val="Heading1"/>
      </w:pPr>
      <w:r>
        <w:t>CADBURY 128G CRUNCHIE 4 BARS###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#3344* **Velocity (Average Daily Sales):** 0.09 units/day* **Total Quantity Moved:** 34.00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3335velocity_ads: 0.0384total_quantity: 14.00</w:t>
      </w:r>
    </w:p>
    <w:p>
      <w:r>
        <w:t>--------------------</w:t>
      </w:r>
    </w:p>
    <w:p>
      <w:pPr>
        <w:pStyle w:val="Heading1"/>
      </w:pPr>
      <w:r>
        <w:t>CACHET 100G DARK 72% TANZANIA###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#3335*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3333velocity_ads: 0.0164total_quantity: 6.00</w:t>
      </w:r>
    </w:p>
    <w:p>
      <w:r>
        <w:t>--------------------</w:t>
      </w:r>
    </w:p>
    <w:p>
      <w:pPr>
        <w:pStyle w:val="Heading1"/>
      </w:pPr>
      <w:r>
        <w:t>CACHET 100G DARK 57% WITH CHERRY###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#3333*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14986velocity_ads: 0.0163total_quantity: 3.00</w:t>
      </w:r>
    </w:p>
    <w:p>
      <w:r>
        <w:t>--------------------</w:t>
      </w:r>
    </w:p>
    <w:p>
      <w:pPr>
        <w:pStyle w:val="Heading1"/>
      </w:pPr>
      <w:r>
        <w:t>CACHET 100G DARK 57% PEAR&amp;amp;ALMONDS###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#14986*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3332velocity_ads: 0.1096total_quantity: 40.00</w:t>
      </w:r>
    </w:p>
    <w:p>
      <w:r>
        <w:t>--------------------</w:t>
      </w:r>
    </w:p>
    <w:p>
      <w:pPr>
        <w:pStyle w:val="Heading1"/>
      </w:pPr>
      <w:r>
        <w:t>CACHET 100G DARK 57% ORANGE&amp;amp;ALMONDS###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#3332* **Velocity (Average Daily Sales):** 0.11 units/day* **Total Quantity Moved:** 40.00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3331velocity_ads: 0.0219total_quantity: 8.00</w:t>
      </w:r>
    </w:p>
    <w:p>
      <w:r>
        <w:t>--------------------</w:t>
      </w:r>
    </w:p>
    <w:p>
      <w:pPr>
        <w:pStyle w:val="Heading1"/>
      </w:pPr>
      <w:r>
        <w:t>CACHET 100G 80% EXTRA  DARK UGANDA###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#3331*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3330velocity_ads: 0.0055total_quantity: 2.00</w:t>
      </w:r>
    </w:p>
    <w:p>
      <w:r>
        <w:t>--------------------</w:t>
      </w:r>
    </w:p>
    <w:p>
      <w:pPr>
        <w:pStyle w:val="Heading1"/>
      </w:pPr>
      <w:r>
        <w:t>CACHET 100G 64% EXTRA DARK PERU###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3329velocity_ads: 0.0110total_quantity: 4.00</w:t>
      </w:r>
    </w:p>
    <w:p>
      <w:r>
        <w:t>--------------------</w:t>
      </w:r>
    </w:p>
    <w:p>
      <w:pPr>
        <w:pStyle w:val="Heading1"/>
      </w:pPr>
      <w:r>
        <w:t>CACHET 100G 57% BLACKBERRY&amp;amp;GINGER###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#3329*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3334velocity_ads: 0.0548total_quantity: 20.00</w:t>
      </w:r>
    </w:p>
    <w:p>
      <w:r>
        <w:t>--------------------</w:t>
      </w:r>
    </w:p>
    <w:p>
      <w:pPr>
        <w:pStyle w:val="Heading1"/>
      </w:pPr>
      <w:r>
        <w:t>CACHET 100G DARK 70% WITH SEA SALT###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#3334*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3336velocity_ads: 0.0767total_quantity: 28.00</w:t>
      </w:r>
    </w:p>
    <w:p>
      <w:r>
        <w:t>--------------------</w:t>
      </w:r>
    </w:p>
    <w:p>
      <w:pPr>
        <w:pStyle w:val="Heading1"/>
      </w:pPr>
      <w:r>
        <w:t>CACHET 100G EXTRA DARK 85% CHOCOLATE###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#3336* **Velocity (Average Daily Sales):** 0.08 units/day* **Total Quantity Moved:** 28.00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3337velocity_ads: 0.0767total_quantity: 28.00</w:t>
      </w:r>
    </w:p>
    <w:p>
      <w:r>
        <w:t>--------------------</w:t>
      </w:r>
    </w:p>
    <w:p>
      <w:pPr>
        <w:pStyle w:val="Heading1"/>
      </w:pPr>
      <w:r>
        <w:t>CACHET 100G EXTRA DARK COSTA RICA###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#3337* **Velocity (Average Daily Sales):** 0.08 units/day* **Total Quantity Moved:** 28.00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CADBURY"price: 167.08margin: 0.00revenue: 0.00gross_profit: 0.00sales_rank: 17388velocity_ads: 0.0272total_quantity: 5.00</w:t>
      </w:r>
    </w:p>
    <w:p>
      <w:r>
        <w:t>--------------------</w:t>
      </w:r>
    </w:p>
    <w:p>
      <w:pPr>
        <w:pStyle w:val="Heading1"/>
      </w:pPr>
      <w:r>
        <w:t>CADBURY 126G BOOST CHOCOLATE BAR 4PK### [NODE IDENTITY]* **Network Role:** Active Node* **Macro-Habitat:** [[CHOCOLATES]]* **Origin Point:** [[HASBAH KENYA LTD CADBURY]]### [UNIT ECONOMICS &amp;amp; VELOCITY]* **Average Retail Price:** 167.08 KES* **Gross Margin:** 0.00%* **Historical Revenue:** 0.00 KES* **Gross Profit:** 0.00 KES* **Sales Rank:** #17388*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[[HASBAH KENYA LTD CADBURY]]-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3343velocity_ads: 0.0274total_quantity: 10.00</w:t>
      </w:r>
    </w:p>
    <w:p>
      <w:r>
        <w:t>--------------------</w:t>
      </w:r>
    </w:p>
    <w:p>
      <w:pPr>
        <w:pStyle w:val="Heading1"/>
      </w:pPr>
      <w:r>
        <w:t>CADBURY 122.5G DAIRY MILK ICED LATTEE###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#3343*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3342velocity_ads: 0.0164total_quantity: 6.00</w:t>
      </w:r>
    </w:p>
    <w:p>
      <w:r>
        <w:t>--------------------</w:t>
      </w:r>
    </w:p>
    <w:p>
      <w:pPr>
        <w:pStyle w:val="Heading1"/>
      </w:pPr>
      <w:r>
        <w:t>CADBURY 120G DAIRY MILK WHOLENUT###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#3342*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14550velocity_ads: 0.0272total_quantity: 5.00</w:t>
      </w:r>
    </w:p>
    <w:p>
      <w:r>
        <w:t>--------------------</w:t>
      </w:r>
    </w:p>
    <w:p>
      <w:pPr>
        <w:pStyle w:val="Heading1"/>
      </w:pPr>
      <w:r>
        <w:t>CADBURY 120G DAIRY MILK OREO###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#14550*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13473velocity_ads: 0.0652total_quantity: 12.00</w:t>
      </w:r>
    </w:p>
    <w:p>
      <w:r>
        <w:t>--------------------</w:t>
      </w:r>
    </w:p>
    <w:p>
      <w:pPr>
        <w:pStyle w:val="Heading1"/>
      </w:pPr>
      <w:r>
        <w:t>CADBURY 120G DAIRY MILK DAIM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#13473* **Velocity (Average Daily Sales):** 0.07 units/day* **Total Quantity Moved:** 12.00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12704velocity_ads: 0.1848total_quantity: 34.00</w:t>
      </w:r>
    </w:p>
    <w:p>
      <w:r>
        <w:t>--------------------</w:t>
      </w:r>
    </w:p>
    <w:p>
      <w:pPr>
        <w:pStyle w:val="Heading1"/>
      </w:pPr>
      <w:r>
        <w:t>CADBURY 120G DAIRY MILK CARAMEL###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#12704* **Velocity (Average Daily Sales):** 0.18 units/day* **Total Quantity Moved:** 34.00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3341velocity_ads: 0.0658total_quantity: 24.00</w:t>
      </w:r>
    </w:p>
    <w:p>
      <w:r>
        <w:t>--------------------</w:t>
      </w:r>
    </w:p>
    <w:p>
      <w:pPr>
        <w:pStyle w:val="Heading1"/>
      </w:pPr>
      <w:r>
        <w:t>CADBURY 110G DAIRY MILK###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#3341* **Velocity (Average Daily Sales):** 0.07 units/day* **Total Quantity Moved:** 24.00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14672velocity_ads: 0.0652total_quantity: 12.00</w:t>
      </w:r>
    </w:p>
    <w:p>
      <w:r>
        <w:t>--------------------</w:t>
      </w:r>
    </w:p>
    <w:p>
      <w:pPr>
        <w:pStyle w:val="Heading1"/>
      </w:pPr>
      <w:r>
        <w:t>CADBURY 110G DAIRY MILK FRUIT N NUT###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#14672* **Velocity (Average Daily Sales):** 0.07 units/day* **Total Quantity Moved:** 12.00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3340velocity_ads: 0.0384total_quantity: 14.00</w:t>
      </w:r>
    </w:p>
    <w:p>
      <w:r>
        <w:t>--------------------</w:t>
      </w:r>
    </w:p>
    <w:p>
      <w:pPr>
        <w:pStyle w:val="Heading1"/>
      </w:pPr>
      <w:r>
        <w:t>CADBURY 110G CRUNCHIE ROCKS###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#3340*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13827velocity_ads: 0.0761total_quantity: 14.00</w:t>
      </w:r>
    </w:p>
    <w:p>
      <w:r>
        <w:t>--------------------</w:t>
      </w:r>
    </w:p>
    <w:p>
      <w:pPr>
        <w:pStyle w:val="Heading1"/>
      </w:pPr>
      <w:r>
        <w:t>CADBURY 107.5G 5PK TWIRL###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#13827* **Velocity (Average Daily Sales):** 0.08 units/day* **Total Quantity Moved:** 14.00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16271velocity_ads: 0.0272total_quantity: 5.00</w:t>
      </w:r>
    </w:p>
    <w:p>
      <w:r>
        <w:t>--------------------</w:t>
      </w:r>
    </w:p>
    <w:p>
      <w:pPr>
        <w:pStyle w:val="Heading1"/>
      </w:pPr>
      <w:r>
        <w:t>CACHET 100G XDARK ORG ALMOND CHOCO 72%###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#16271*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3339velocity_ads: 0.0658total_quantity: 24.00</w:t>
      </w:r>
    </w:p>
    <w:p>
      <w:r>
        <w:t>--------------------</w:t>
      </w:r>
    </w:p>
    <w:p>
      <w:pPr>
        <w:pStyle w:val="Heading1"/>
      </w:pPr>
      <w:r>
        <w:t>CACHET 100G MILK CHOC CARAMEL&amp;amp;SEA SALT###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#3339*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3338velocity_ads: 0.1205total_quantity: 44.00</w:t>
      </w:r>
    </w:p>
    <w:p>
      <w:r>
        <w:t>--------------------</w:t>
      </w:r>
    </w:p>
    <w:p>
      <w:pPr>
        <w:pStyle w:val="Heading1"/>
      </w:pPr>
      <w:r>
        <w:t>CACHET 100G EXTREMELY 90%###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#3338* **Velocity (Average Daily Sales):** 0.12 units/day* **Total Quantity Moved:** 44.00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15085velocity_ads: 0.0055total_quantity: 2.00</w:t>
      </w:r>
    </w:p>
    <w:p>
      <w:r>
        <w:t>--------------------</w:t>
      </w:r>
    </w:p>
    <w:p>
      <w:pPr>
        <w:pStyle w:val="Heading1"/>
      </w:pPr>
      <w:r>
        <w:t>BELGIAN 100G DARK HIMALAYAN SALT CHOCOLATE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#15085*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3319velocity_ads: 0.0055total_quantity: 2.00</w:t>
      </w:r>
    </w:p>
    <w:p>
      <w:r>
        <w:t>--------------------</w:t>
      </w:r>
    </w:p>
    <w:p>
      <w:pPr>
        <w:pStyle w:val="Heading1"/>
      </w:pPr>
      <w:r>
        <w:t>BELGIAN 100G DARK 72%###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#3319*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17008velocity_ads: 0.0272total_quantity: 5.00</w:t>
      </w:r>
    </w:p>
    <w:p>
      <w:r>
        <w:t>--------------------</w:t>
      </w:r>
    </w:p>
    <w:p>
      <w:pPr>
        <w:pStyle w:val="Heading1"/>
      </w:pPr>
      <w:r>
        <w:t>BEECHS 90G ROSE FONDANTS DARK CHOCOLATE###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#17008*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14989velocity_ads: 0.0543total_quantity: 10.00</w:t>
      </w:r>
    </w:p>
    <w:p>
      <w:r>
        <w:t>--------------------</w:t>
      </w:r>
    </w:p>
    <w:p>
      <w:pPr>
        <w:pStyle w:val="Heading1"/>
      </w:pPr>
      <w:r>
        <w:t>BEECHS 90G ORANGE FONDANTS DARK CHOCOLATE###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#14989* **Velocity (Average Daily Sales):** 0.05 units/day* **Total Quantity Moved:** 10.00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17858velocity_ads: 0.0163total_quantity: 3.00</w:t>
      </w:r>
    </w:p>
    <w:p>
      <w:r>
        <w:t>--------------------</w:t>
      </w:r>
    </w:p>
    <w:p>
      <w:pPr>
        <w:pStyle w:val="Heading1"/>
      </w:pPr>
      <w:r>
        <w:t>BEECHS 90G MINT FONDANTS DARK CHOCOLATE###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#17858*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17387velocity_ads: 0.0217total_quantity: 4.00</w:t>
      </w:r>
    </w:p>
    <w:p>
      <w:r>
        <w:t>--------------------</w:t>
      </w:r>
    </w:p>
    <w:p>
      <w:pPr>
        <w:pStyle w:val="Heading1"/>
      </w:pPr>
      <w:r>
        <w:t>BEECHS 90G COFFEE FONDANTS DARK CHOCOLATE###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#17387*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15084velocity_ads: 0.0110total_quantity: 4.00</w:t>
      </w:r>
    </w:p>
    <w:p>
      <w:r>
        <w:t>--------------------</w:t>
      </w:r>
    </w:p>
    <w:p>
      <w:pPr>
        <w:pStyle w:val="Heading1"/>
      </w:pPr>
      <w:r>
        <w:t>BELGIAN 100G DARK 85% CHOCO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#15084*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15086velocity_ads: 0.0055total_quantity: 2.00</w:t>
      </w:r>
    </w:p>
    <w:p>
      <w:r>
        <w:t>--------------------</w:t>
      </w:r>
    </w:p>
    <w:p>
      <w:pPr>
        <w:pStyle w:val="Heading1"/>
      </w:pPr>
      <w:r>
        <w:t>BELGIAN 100G DARK ORANGE###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#15086*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15087velocity_ads: 0.0164total_quantity: 6.00</w:t>
      </w:r>
    </w:p>
    <w:p>
      <w:r>
        <w:t>--------------------</w:t>
      </w:r>
    </w:p>
    <w:p>
      <w:pPr>
        <w:pStyle w:val="Heading1"/>
      </w:pPr>
      <w:r>
        <w:t>BELGIAN 100G NAS MILK CHOC###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#15087*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3323velocity_ads: 0.0055total_quantity: 2.00</w:t>
      </w:r>
    </w:p>
    <w:p>
      <w:r>
        <w:t>--------------------</w:t>
      </w:r>
    </w:p>
    <w:p>
      <w:pPr>
        <w:pStyle w:val="Heading1"/>
      </w:pPr>
      <w:r>
        <w:t>BELGIAN 65G SEA SHELLS###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#3323*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3322velocity_ads: 0.0164total_quantity: 6.00</w:t>
      </w:r>
    </w:p>
    <w:p>
      <w:r>
        <w:t>--------------------</w:t>
      </w:r>
    </w:p>
    <w:p>
      <w:pPr>
        <w:pStyle w:val="Heading1"/>
      </w:pPr>
      <w:r>
        <w:t>BELGIAN 65G SALTED CARAMEL CHOCO###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#3322*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3321velocity_ads: 0.0110total_quantity: 4.00</w:t>
      </w:r>
    </w:p>
    <w:p>
      <w:r>
        <w:t>--------------------</w:t>
      </w:r>
    </w:p>
    <w:p>
      <w:pPr>
        <w:pStyle w:val="Heading1"/>
      </w:pPr>
      <w:r>
        <w:t>BELGIAN 65G HEARTS###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#3321*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15092velocity_ads: 0.0055total_quantity: 2.00</w:t>
      </w:r>
    </w:p>
    <w:p>
      <w:r>
        <w:t>--------------------</w:t>
      </w:r>
    </w:p>
    <w:p>
      <w:pPr>
        <w:pStyle w:val="Heading1"/>
      </w:pPr>
      <w:r>
        <w:t>BELGIAN 65G CHOCOLATE HEARTS SALTED BROWNIE###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#15092*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15091velocity_ads: 0.0110total_quantity: 4.00</w:t>
      </w:r>
    </w:p>
    <w:p>
      <w:r>
        <w:t>--------------------</w:t>
      </w:r>
    </w:p>
    <w:p>
      <w:pPr>
        <w:pStyle w:val="Heading1"/>
      </w:pPr>
      <w:r>
        <w:t>BELGIAN 60G COFFEE SEASHELLS###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#15091*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15090velocity_ads: 0.0055total_quantity: 2.00</w:t>
      </w:r>
    </w:p>
    <w:p>
      <w:r>
        <w:t>--------------------</w:t>
      </w:r>
    </w:p>
    <w:p>
      <w:pPr>
        <w:pStyle w:val="Heading1"/>
      </w:pPr>
      <w:r>
        <w:t>BELGIAN 60G CHOC DARK SEA SHELLS###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#15090*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19422velocity_ads: 0.0054total_quantity: 1.00</w:t>
      </w:r>
    </w:p>
    <w:p>
      <w:r>
        <w:t>--------------------</w:t>
      </w:r>
    </w:p>
    <w:p>
      <w:pPr>
        <w:pStyle w:val="Heading1"/>
      </w:pPr>
      <w:r>
        <w:t>BELGIAN 250G DARK CHOCO SEASHELLS###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#19422*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15089velocity_ads: 0.0055total_quantity: 2.00</w:t>
      </w:r>
    </w:p>
    <w:p>
      <w:r>
        <w:t>--------------------</w:t>
      </w:r>
    </w:p>
    <w:p>
      <w:pPr>
        <w:pStyle w:val="Heading1"/>
      </w:pPr>
      <w:r>
        <w:t>BELGIAN 200G RBERRY DELIGHT CHOCO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#15089*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19424velocity_ads: 0.0054total_quantity: 1.00</w:t>
      </w:r>
    </w:p>
    <w:p>
      <w:r>
        <w:t>--------------------</w:t>
      </w:r>
    </w:p>
    <w:p>
      <w:pPr>
        <w:pStyle w:val="Heading1"/>
      </w:pPr>
      <w:r>
        <w:t>BELGIAN 200G PRALINES BOX###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#19424*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18999velocity_ads: 0.0054total_quantity: 1.00</w:t>
      </w:r>
    </w:p>
    <w:p>
      <w:r>
        <w:t>--------------------</w:t>
      </w:r>
    </w:p>
    <w:p>
      <w:pPr>
        <w:pStyle w:val="Heading1"/>
      </w:pPr>
      <w:r>
        <w:t>BELGIAN 200G CREME BRULEE CHOCO BOX###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#18999*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15088velocity_ads: 0.0110total_quantity: 4.00</w:t>
      </w:r>
    </w:p>
    <w:p>
      <w:r>
        <w:t>--------------------</w:t>
      </w:r>
    </w:p>
    <w:p>
      <w:pPr>
        <w:pStyle w:val="Heading1"/>
      </w:pPr>
      <w:r>
        <w:t>BELGIAN 200G CHOCO HEARTS BOX###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#15088*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19423velocity_ads: 0.0054total_quantity: 1.00</w:t>
      </w:r>
    </w:p>
    <w:p>
      <w:r>
        <w:t>--------------------</w:t>
      </w:r>
    </w:p>
    <w:p>
      <w:pPr>
        <w:pStyle w:val="Heading1"/>
      </w:pPr>
      <w:r>
        <w:t>BELGIAN 195G VANILLA SEASHELLS CHOCO BOX###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#19423*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"TRESKEN INTERNATIONAL LIMITED"price: 167.08margin: 0.00revenue: 0.00gross_profit: 0.00sales_rank: 3320velocity_ads: 0.0055total_quantity: 2.00</w:t>
      </w:r>
    </w:p>
    <w:p>
      <w:r>
        <w:t>--------------------</w:t>
      </w:r>
    </w:p>
    <w:p>
      <w:pPr>
        <w:pStyle w:val="Heading1"/>
      </w:pPr>
      <w:r>
        <w:t>BELGIAN 100G SALTED CARAMEL CHOCO BAR### [NODE IDENTITY]* **Network Role:** Active Node* **Macro-Habitat:** [[CHOCOLATES]]* **Origin Point:** [[TRESKEN INTERNATIONAL LIMITED]]### [UNIT ECONOMICS &amp;amp; VELOCITY]* **Average Retail Price:** 167.08 KES* **Gross Margin:** 0.00%* **Historical Revenue:** 0.00 KES* **Gross Profit:** 0.00 KES* **Sales Rank:** #3320*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[[TRESKEN INTERNATIONAL LIMITED]]-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2789velocity_ads: 0.0110total_quantity: 4.00</w:t>
      </w:r>
    </w:p>
    <w:p>
      <w:r>
        <w:t>--------------------</w:t>
      </w:r>
    </w:p>
    <w:p>
      <w:pPr>
        <w:pStyle w:val="Heading1"/>
      </w:pPr>
      <w:r>
        <w:t>KELLOGGS 28G RICE KRISPIES SQUARES MARSHMALLOW###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#2789*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3467velocity_ads: 0.1863total_quantity: 68.00</w:t>
      </w:r>
    </w:p>
    <w:p>
      <w:r>
        <w:t>--------------------</w:t>
      </w:r>
    </w:p>
    <w:p>
      <w:pPr>
        <w:pStyle w:val="Heading1"/>
      </w:pPr>
      <w:r>
        <w:t>LINDT 80G EXTRA CREAMY SALTED CARAMEL CHOCOLATE###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#3467* **Velocity (Average Daily Sales):** 0.19 units/day* **Total Quantity Moved:** 68.00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3466velocity_ads: 0.0329total_quantity: 12.00</w:t>
      </w:r>
    </w:p>
    <w:p>
      <w:r>
        <w:t>--------------------</w:t>
      </w:r>
    </w:p>
    <w:p>
      <w:pPr>
        <w:pStyle w:val="Heading1"/>
      </w:pPr>
      <w:r>
        <w:t>LINDT 80G EXTRA CREAMY HAZELNUT CHOCOLATE###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#3466*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3465velocity_ads: 0.0164total_quantity: 6.00</w:t>
      </w:r>
    </w:p>
    <w:p>
      <w:r>
        <w:t>--------------------</w:t>
      </w:r>
    </w:p>
    <w:p>
      <w:pPr>
        <w:pStyle w:val="Heading1"/>
      </w:pPr>
      <w:r>
        <w:t>LINDT 80G EXTRA CREAMY DARK CHOCOLATE###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#3465*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17382velocity_ads: 0.0163total_quantity: 3.00</w:t>
      </w:r>
    </w:p>
    <w:p>
      <w:r>
        <w:t>--------------------</w:t>
      </w:r>
    </w:p>
    <w:p>
      <w:pPr>
        <w:pStyle w:val="Heading1"/>
      </w:pPr>
      <w:r>
        <w:t>LINDT 700G SWISS ASST NAPOLITANS###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#17382*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17384velocity_ads: 0.0272total_quantity: 5.00</w:t>
      </w:r>
    </w:p>
    <w:p>
      <w:r>
        <w:t>--------------------</w:t>
      </w:r>
    </w:p>
    <w:p>
      <w:pPr>
        <w:pStyle w:val="Heading1"/>
      </w:pPr>
      <w:r>
        <w:t>LINDT 337G LINDOR MILK CORNET###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#17384*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15120velocity_ads: 0.0164total_quantity: 6.00</w:t>
      </w:r>
    </w:p>
    <w:p>
      <w:r>
        <w:t>--------------------</w:t>
      </w:r>
    </w:p>
    <w:p>
      <w:pPr>
        <w:pStyle w:val="Heading1"/>
      </w:pPr>
      <w:r>
        <w:t>LINDT 300G LINDOR GOLD MILK###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#15120*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16276velocity_ads: 0.0326total_quantity: 6.00</w:t>
      </w:r>
    </w:p>
    <w:p>
      <w:r>
        <w:t>--------------------</w:t>
      </w:r>
    </w:p>
    <w:p>
      <w:pPr>
        <w:pStyle w:val="Heading1"/>
      </w:pPr>
      <w:r>
        <w:t>LINDT 300G GOLD BAR HAZELNUT###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#16276* **Velocity (Average Daily Sales):** 0.03 units/day* **Total Quantity Moved:** 6.00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18998velocity_ads: 0.0163total_quantity: 3.00</w:t>
      </w:r>
    </w:p>
    <w:p>
      <w:r>
        <w:t>--------------------</w:t>
      </w:r>
    </w:p>
    <w:p>
      <w:pPr>
        <w:pStyle w:val="Heading1"/>
      </w:pPr>
      <w:r>
        <w:t>LINDT 300G GOLD BAR HAZEL N RAISIN###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#18998*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20779velocity_ads: 0.0054total_quantity: 1.00</w:t>
      </w:r>
    </w:p>
    <w:p>
      <w:r>
        <w:t>--------------------</w:t>
      </w:r>
    </w:p>
    <w:p>
      <w:pPr>
        <w:pStyle w:val="Heading1"/>
      </w:pPr>
      <w:r>
        <w:t>LINDT 200G LINDOR BLOOD ORANGE###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#20779*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15624velocity_ads: 0.0435total_quantity: 8.00</w:t>
      </w:r>
    </w:p>
    <w:p>
      <w:r>
        <w:t>--------------------</w:t>
      </w:r>
    </w:p>
    <w:p>
      <w:pPr>
        <w:pStyle w:val="Heading1"/>
      </w:pPr>
      <w:r>
        <w:t>LINDT 150G GRANDES MILK HZELNUT###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#15624* **Velocity (Average Daily Sales):** 0.04 units/day* **Total Quantity Moved:** 8.00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14285velocity_ads: 0.0598total_quantity: 11.00</w:t>
      </w:r>
    </w:p>
    <w:p>
      <w:r>
        <w:t>--------------------</w:t>
      </w:r>
    </w:p>
    <w:p>
      <w:pPr>
        <w:pStyle w:val="Heading1"/>
      </w:pPr>
      <w:r>
        <w:t>LINDT 150G GRANDES DARK HZELNUT###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#14285* **Velocity (Average Daily Sales):** 0.06 units/day* **Total Quantity Moved:** 11.00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18231velocity_ads: 0.0163total_quantity: 3.00</w:t>
      </w:r>
    </w:p>
    <w:p>
      <w:r>
        <w:t>--------------------</w:t>
      </w:r>
    </w:p>
    <w:p>
      <w:pPr>
        <w:pStyle w:val="Heading1"/>
      </w:pPr>
      <w:r>
        <w:t>LINDT 140G SENSATION CRISPY ROASTED CORN###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#18231*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17380velocity_ads: 0.0163total_quantity: 3.00</w:t>
      </w:r>
    </w:p>
    <w:p>
      <w:r>
        <w:t>--------------------</w:t>
      </w:r>
    </w:p>
    <w:p>
      <w:pPr>
        <w:pStyle w:val="Heading1"/>
      </w:pPr>
      <w:r>
        <w:t>LINDT 140G SENSATION CRISPY BISCUIT###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#17380*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3463velocity_ads: 0.1808total_quantity: 66.00</w:t>
      </w:r>
    </w:p>
    <w:p>
      <w:r>
        <w:t>--------------------</w:t>
      </w:r>
    </w:p>
    <w:p>
      <w:pPr>
        <w:pStyle w:val="Heading1"/>
      </w:pPr>
      <w:r>
        <w:t>LINDT 100G SWISS WHITE CHOCOLATE###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#3463* **Velocity (Average Daily Sales):** 0.18 units/day* **Total Quantity Moved:** 66.00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3461velocity_ads: 0.2521total_quantity: 92.00</w:t>
      </w:r>
    </w:p>
    <w:p>
      <w:r>
        <w:t>--------------------</w:t>
      </w:r>
    </w:p>
    <w:p>
      <w:pPr>
        <w:pStyle w:val="Heading1"/>
      </w:pPr>
      <w:r>
        <w:t>LINDT 100G SWISS C MILK W ALMOND###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#3461* **Velocity (Average Daily Sales):** 0.25 units/day* **Total Quantity Moved:** 92.00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3462velocity_ads: 0.0712total_quantity: 26.00</w:t>
      </w:r>
    </w:p>
    <w:p>
      <w:r>
        <w:t>--------------------</w:t>
      </w:r>
    </w:p>
    <w:p>
      <w:pPr>
        <w:pStyle w:val="Heading1"/>
      </w:pPr>
      <w:r>
        <w:t>LINDT 100G SWISS C RAISIN N HAZELNUTS###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#3462* **Velocity (Average Daily Sales):** 0.07 units/day* **Total Quantity Moved:** 26.00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3460velocity_ads: 0.0384total_quantity: 14.00</w:t>
      </w:r>
    </w:p>
    <w:p>
      <w:r>
        <w:t>--------------------</w:t>
      </w:r>
    </w:p>
    <w:p>
      <w:pPr>
        <w:pStyle w:val="Heading1"/>
      </w:pPr>
      <w:r>
        <w:t>LINDT 100G SWISS C MILK CHOCO###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#3460*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3459velocity_ads: 0.1589total_quantity: 58.00</w:t>
      </w:r>
    </w:p>
    <w:p>
      <w:r>
        <w:t>--------------------</w:t>
      </w:r>
    </w:p>
    <w:p>
      <w:pPr>
        <w:pStyle w:val="Heading1"/>
      </w:pPr>
      <w:r>
        <w:t>LINDT 100G SWISS C DARK CHOCO###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#3459* **Velocity (Average Daily Sales):** 0.16 units/day* **Total Quantity Moved:** 58.00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13613velocity_ads: 0.0707total_quantity: 13.00</w:t>
      </w:r>
    </w:p>
    <w:p>
      <w:r>
        <w:t>--------------------</w:t>
      </w:r>
    </w:p>
    <w:p>
      <w:pPr>
        <w:pStyle w:val="Heading1"/>
      </w:pPr>
      <w:r>
        <w:t>LINDT 100G LINDOR MILK CHOCO###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#13613* **Velocity (Average Daily Sales):** 0.07 units/day* **Total Quantity Moved:** 13.00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13472velocity_ads: 0.0815total_quantity: 15.00</w:t>
      </w:r>
    </w:p>
    <w:p>
      <w:r>
        <w:t>--------------------</w:t>
      </w:r>
    </w:p>
    <w:p>
      <w:pPr>
        <w:pStyle w:val="Heading1"/>
      </w:pPr>
      <w:r>
        <w:t>LINDT 100G LINDOR HAZELNUT CHOCO###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#13472* **Velocity (Average Daily Sales):** 0.08 units/day* **Total Quantity Moved:** 15.00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12705velocity_ads: 0.1576total_quantity: 29.00</w:t>
      </w:r>
    </w:p>
    <w:p>
      <w:r>
        <w:t>--------------------</w:t>
      </w:r>
    </w:p>
    <w:p>
      <w:pPr>
        <w:pStyle w:val="Heading1"/>
      </w:pPr>
      <w:r>
        <w:t>LINDT 100G LINDOR EXTRA DARK CHOCO###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#12705* **Velocity (Average Daily Sales):** 0.16 units/day* **Total Quantity Moved:** 29.00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"CRYSTAL FROZEN AND CHILLED FOODS LTD"price: 167.08margin: 0.00revenue: 0.00gross_profit: 0.00sales_rank: 15373velocity_ads: 0.0217total_quantity: 4.00</w:t>
      </w:r>
    </w:p>
    <w:p>
      <w:r>
        <w:t>--------------------</w:t>
      </w:r>
    </w:p>
    <w:p>
      <w:pPr>
        <w:pStyle w:val="Heading1"/>
      </w:pPr>
      <w:r>
        <w:t>LINDT 100G HELLO COOKIES N CREAM### [NODE IDENTITY]* **Network Role:** Active Node* **Macro-Habitat:** [[CHOCOLATES]]* **Origin Point:** [[CRYSTAL FROZEN AND CHILLED FOODS LTD]]### [UNIT ECONOMICS &amp;amp; VELOCITY]* **Average Retail Price:** 167.08 KES* **Gross Margin:** 0.00%* **Historical Revenue:** 0.00 KES* **Gross Profit:** 0.00 KES* **Sales Rank:** #15373* **Velocity (Average Daily Sales):** 0.02 units/day* **Total Quantity Moved:** 4.00 units### [THE PHYSICS OF THE SHELF]**The Halo Effect (11 Links):** *Items frequently bought alongside this SKU.*- [[CHOCOLATES]]- [[CRYSTAL FROZEN AND CHILLED FOODS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14549velocity_ads: 0.0489total_quantity: 9.00</w:t>
      </w:r>
    </w:p>
    <w:p>
      <w:r>
        <w:t>--------------------</w:t>
      </w:r>
    </w:p>
    <w:p>
      <w:pPr>
        <w:pStyle w:val="Heading1"/>
      </w:pPr>
      <w:r>
        <w:t>LINDT 100G EXCEL EXTRA CREAMY###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#14549* **Velocity (Average Daily Sales):** 0.05 units/day* **Total Quantity Moved:** 9.00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13474velocity_ads: 0.0924total_quantity: 17.00</w:t>
      </w:r>
    </w:p>
    <w:p>
      <w:r>
        <w:t>--------------------</w:t>
      </w:r>
    </w:p>
    <w:p>
      <w:pPr>
        <w:pStyle w:val="Heading1"/>
      </w:pPr>
      <w:r>
        <w:t>LINDT 100G EXCEL DARK RBERRY###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#13474* **Velocity (Average Daily Sales):** 0.09 units/day* **Total Quantity Moved:** 17.00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16278velocity_ads: 0.0272total_quantity: 5.00</w:t>
      </w:r>
    </w:p>
    <w:p>
      <w:r>
        <w:t>--------------------</w:t>
      </w:r>
    </w:p>
    <w:p>
      <w:pPr>
        <w:pStyle w:val="Heading1"/>
      </w:pPr>
      <w:r>
        <w:t>LINDT 100G EXCEL DARK ALM HAZEL N CRANBERRY###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#16278*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13828velocity_ads: 0.0543total_quantity: 10.00</w:t>
      </w:r>
    </w:p>
    <w:p>
      <w:r>
        <w:t>--------------------</w:t>
      </w:r>
    </w:p>
    <w:p>
      <w:pPr>
        <w:pStyle w:val="Heading1"/>
      </w:pPr>
      <w:r>
        <w:t>LINDT 100G EXCEL CARAMEL N SEA SALT MILK###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#13828* **Velocity (Average Daily Sales):** 0.05 units/day* **Total Quantity Moved:** 10.00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14547velocity_ads: 0.0489total_quantity: 9.00</w:t>
      </w:r>
    </w:p>
    <w:p>
      <w:r>
        <w:t>--------------------</w:t>
      </w:r>
    </w:p>
    <w:p>
      <w:pPr>
        <w:pStyle w:val="Heading1"/>
      </w:pPr>
      <w:r>
        <w:t>LINDT 100G EXCEL CARAMEL HAZAL###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#14547* **Velocity (Average Daily Sales):** 0.05 units/day* **Total Quantity Moved:** 9.00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"BEST BUY COMMODITY LIMITED"price: 167.08margin: 0.00revenue: 0.00gross_profit: 0.00sales_rank: 12956velocity_ads: 0.0761total_quantity: 14.00</w:t>
      </w:r>
    </w:p>
    <w:p>
      <w:r>
        <w:t>--------------------</w:t>
      </w:r>
    </w:p>
    <w:p>
      <w:pPr>
        <w:pStyle w:val="Heading1"/>
      </w:pPr>
      <w:r>
        <w:t>LINDT 100G EXCEL 90% COCOA### [NODE IDENTITY]* **Network Role:** Active Node* **Macro-Habitat:** [[CHOCOLATES]]* **Origin Point:** [[BEST BUY COMMODITY LIMITED]]### [UNIT ECONOMICS &amp;amp; VELOCITY]* **Average Retail Price:** 167.08 KES* **Gross Margin:** 0.00%* **Historical Revenue:** 0.00 KES* **Gross Profit:** 0.00 KES* **Sales Rank:** #12956* **Velocity (Average Daily Sales):** 0.08 units/day* **Total Quantity Moved:** 14.00 units### [THE PHYSICS OF THE SHELF]**The Halo Effect (11 Links):** *Items frequently bought alongside this SKU.*- [[CHOCOLATES]]- [[BEST BUY COMMODITY LIMITED]]-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17386velocity_ads: 0.0163total_quantity: 3.00</w:t>
      </w:r>
    </w:p>
    <w:p>
      <w:r>
        <w:t>--------------------</w:t>
      </w:r>
    </w:p>
    <w:p>
      <w:pPr>
        <w:pStyle w:val="Heading1"/>
      </w:pPr>
      <w:r>
        <w:t>LINDOR 37G MILK CORNET###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#17386*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19430velocity_ads: 0.0163total_quantity: 3.00</w:t>
      </w:r>
    </w:p>
    <w:p>
      <w:r>
        <w:t>--------------------</w:t>
      </w:r>
    </w:p>
    <w:p>
      <w:pPr>
        <w:pStyle w:val="Heading1"/>
      </w:pPr>
      <w:r>
        <w:t>LINDOR 200G SALTED CARAMEL###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#19430*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17016velocity_ads: 0.0163total_quantity: 3.00</w:t>
      </w:r>
    </w:p>
    <w:p>
      <w:r>
        <w:t>--------------------</w:t>
      </w:r>
    </w:p>
    <w:p>
      <w:pPr>
        <w:pStyle w:val="Heading1"/>
      </w:pPr>
      <w:r>
        <w:t>LINDOR 200G MILK N WHITE CHOCO###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#17016*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 P AND G"price: 167.08margin: 0.00revenue: 0.00gross_profit: 0.00sales_rank: 16616velocity_ads: 0.0272total_quantity: 5.00</w:t>
      </w:r>
    </w:p>
    <w:p>
      <w:r>
        <w:t>--------------------</w:t>
      </w:r>
    </w:p>
    <w:p>
      <w:pPr>
        <w:pStyle w:val="Heading1"/>
      </w:pPr>
      <w:r>
        <w:t>LINDOR 200G HAZELNUT CHOCOLATE### [NODE IDENTITY]* **Network Role:** Active Node* **Macro-Habitat:** [[CHOCOLATES]]* **Origin Point:** [[HASBAH KENYA LTD P AND G]]### [UNIT ECONOMICS &amp;amp; VELOCITY]* **Average Retail Price:** 167.08 KES* **Gross Margin:** 0.00%* **Historical Revenue:** 0.00 KES* **Gross Profit:** 0.00 KES* **Sales Rank:** #16616*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[[HASBAH KENYA LTD P AND G]]-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16621velocity_ads: 0.0109total_quantity: 2.00</w:t>
      </w:r>
    </w:p>
    <w:p>
      <w:r>
        <w:t>--------------------</w:t>
      </w:r>
    </w:p>
    <w:p>
      <w:pPr>
        <w:pStyle w:val="Heading1"/>
      </w:pPr>
      <w:r>
        <w:t>LINDOR 200G CORNET MILK###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#16621*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17010velocity_ads: 0.0272total_quantity: 5.00</w:t>
      </w:r>
    </w:p>
    <w:p>
      <w:r>
        <w:t>--------------------</w:t>
      </w:r>
    </w:p>
    <w:p>
      <w:pPr>
        <w:pStyle w:val="Heading1"/>
      </w:pPr>
      <w:r>
        <w:t>LINDOR 200G 70% CORNET###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#17010*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"CRYSTAL FROZEN AND CHILLED FOODS LTD"price: 167.08margin: 0.00revenue: 0.00gross_profit: 0.00sales_rank: 7160velocity_ads: 0.0219total_quantity: 8.00</w:t>
      </w:r>
    </w:p>
    <w:p>
      <w:r>
        <w:t>--------------------</w:t>
      </w:r>
    </w:p>
    <w:p>
      <w:pPr>
        <w:pStyle w:val="Heading1"/>
      </w:pPr>
      <w:r>
        <w:t>LONDON DAIRY 500ML CHOCOLATE BROWNIE DELIGHT TUB### [NODE IDENTITY]* **Network Role:** Active Node* **Macro-Habitat:** [[CHOCOLATES]]* **Origin Point:** [[CRYSTAL FROZEN AND CHILLED FOODS LTD]]### [UNIT ECONOMICS &amp;amp; VELOCITY]* **Average Retail Price:** 167.08 KES* **Gross Margin:** 0.00%* **Historical Revenue:** 0.00 KES* **Gross Profit:** 0.00 KES* **Sales Rank:** #7160* **Velocity (Average Daily Sales):** 0.02 units/day* **Total Quantity Moved:** 8.00 units### [THE PHYSICS OF THE SHELF]**The Halo Effect (11 Links):** *Items frequently bought alongside this SKU.*- [[CHOCOLATES]]- [[CRYSTAL FROZEN AND CHILLED FOODS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3457velocity_ads: 0.0548total_quantity: 20.00</w:t>
      </w:r>
    </w:p>
    <w:p>
      <w:r>
        <w:t>--------------------</w:t>
      </w:r>
    </w:p>
    <w:p>
      <w:pPr>
        <w:pStyle w:val="Heading1"/>
      </w:pPr>
      <w:r>
        <w:t>LCC 70G VANILLA &amp;amp; SESAME 72%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#3457*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3456velocity_ads: 0.0274total_quantity: 10.00</w:t>
      </w:r>
    </w:p>
    <w:p>
      <w:r>
        <w:t>--------------------</w:t>
      </w:r>
    </w:p>
    <w:p>
      <w:pPr>
        <w:pStyle w:val="Heading1"/>
      </w:pPr>
      <w:r>
        <w:t>LCC 70G SEMULIKI 70%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#3456*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3455velocity_ads: 0.0493total_quantity: 18.00</w:t>
      </w:r>
    </w:p>
    <w:p>
      <w:r>
        <w:t>--------------------</w:t>
      </w:r>
    </w:p>
    <w:p>
      <w:pPr>
        <w:pStyle w:val="Heading1"/>
      </w:pPr>
      <w:r>
        <w:t>LCC 70G SEMULIKI 100%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#3455* **Velocity (Average Daily Sales):** 0.05 units/day* **Total Quantity Moved:** 18.00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3454velocity_ads: 0.0329total_quantity: 12.00</w:t>
      </w:r>
    </w:p>
    <w:p>
      <w:r>
        <w:t>--------------------</w:t>
      </w:r>
    </w:p>
    <w:p>
      <w:pPr>
        <w:pStyle w:val="Heading1"/>
      </w:pPr>
      <w:r>
        <w:t>LCC 70G RWENZORI 80%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#3454*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3453velocity_ads: 0.0438total_quantity: 16.00</w:t>
      </w:r>
    </w:p>
    <w:p>
      <w:r>
        <w:t>--------------------</w:t>
      </w:r>
    </w:p>
    <w:p>
      <w:pPr>
        <w:pStyle w:val="Heading1"/>
      </w:pPr>
      <w:r>
        <w:t>LCC 70G JINJA 64%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#3453* **Velocity (Average Daily Sales):** 0.04 units/day* **Total Quantity Moved:** 16.00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3452velocity_ads: 0.0548total_quantity: 20.00</w:t>
      </w:r>
    </w:p>
    <w:p>
      <w:r>
        <w:t>--------------------</w:t>
      </w:r>
    </w:p>
    <w:p>
      <w:pPr>
        <w:pStyle w:val="Heading1"/>
      </w:pPr>
      <w:r>
        <w:t>LCC 70G DARK MILK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#3452*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3451velocity_ads: 0.0548total_quantity: 20.00</w:t>
      </w:r>
    </w:p>
    <w:p>
      <w:r>
        <w:t>--------------------</w:t>
      </w:r>
    </w:p>
    <w:p>
      <w:pPr>
        <w:pStyle w:val="Heading1"/>
      </w:pPr>
      <w:r>
        <w:t>LCC 70G BUKONZO COFFEE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#3451* **Velocity (Average Daily Sales):** 0.05 units/day* **Total Quantity Moved:** 20.00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3458velocity_ads: 0.0164total_quantity: 6.00</w:t>
      </w:r>
    </w:p>
    <w:p>
      <w:r>
        <w:t>--------------------</w:t>
      </w:r>
    </w:p>
    <w:p>
      <w:pPr>
        <w:pStyle w:val="Heading1"/>
      </w:pPr>
      <w:r>
        <w:t>LCC 70G WHITE CARAMEL CHOCOLATE BAR###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#3458*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"RAZCO LTD 2ND"price: 167.08margin: 0.00revenue: 0.00gross_profit: 0.00sales_rank: 3473velocity_ads: 0.0384total_quantity: 14.00</w:t>
      </w:r>
    </w:p>
    <w:p>
      <w:r>
        <w:t>--------------------</w:t>
      </w:r>
    </w:p>
    <w:p>
      <w:pPr>
        <w:pStyle w:val="Heading1"/>
      </w:pPr>
      <w:r>
        <w:t>LYONS 500G WHITE COMPOUND### [NODE IDENTITY]* **Network Role:** Active Node* **Macro-Habitat:** [[CHOCOLATES]]* **Origin Point:** [[RAZCO LTD 2ND]]### [UNIT ECONOMICS &amp;amp; VELOCITY]* **Average Retail Price:** 167.08 KES* **Gross Margin:** 0.00%* **Historical Revenue:** 0.00 KES* **Gross Profit:** 0.00 KES* **Sales Rank:** #3473* **Velocity (Average Daily Sales):** 0.04 units/day* **Total Quantity Moved:** 14.00 units### [THE PHYSICS OF THE SHELF]**The Halo Effect (11 Links):** *Items frequently bought alongside this SKU.*- [[CHOCOLATES]]- [[RAZCO LTD 2ND]]-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"RAZCO LTD 2ND"price: 167.08margin: 0.00revenue: 0.00gross_profit: 0.00sales_rank: 3472velocity_ads: 0.1479total_quantity: 54.00</w:t>
      </w:r>
    </w:p>
    <w:p>
      <w:r>
        <w:t>--------------------</w:t>
      </w:r>
    </w:p>
    <w:p>
      <w:pPr>
        <w:pStyle w:val="Heading1"/>
      </w:pPr>
      <w:r>
        <w:t>LYONS 500G MILK COMPOUND### [NODE IDENTITY]* **Network Role:** Active Node* **Macro-Habitat:** [[CHOCOLATES]]* **Origin Point:** [[RAZCO LTD 2ND]]### [UNIT ECONOMICS &amp;amp; VELOCITY]* **Average Retail Price:** 167.08 KES* **Gross Margin:** 0.00%* **Historical Revenue:** 0.00 KES* **Gross Profit:** 0.00 KES* **Sales Rank:** #3472* **Velocity (Average Daily Sales):** 0.15 units/day* **Total Quantity Moved:** 54.00 units### [THE PHYSICS OF THE SHELF]**The Halo Effect (11 Links):** *Items frequently bought alongside this SKU.*- [[CHOCOLATES]]- [[RAZCO LTD 2ND]]-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"RAZCO LTD 2ND"price: 167.08margin: 0.00revenue: 0.00gross_profit: 0.00sales_rank: 3471velocity_ads: 0.2521total_quantity: 92.00</w:t>
      </w:r>
    </w:p>
    <w:p>
      <w:r>
        <w:t>--------------------</w:t>
      </w:r>
    </w:p>
    <w:p>
      <w:pPr>
        <w:pStyle w:val="Heading1"/>
      </w:pPr>
      <w:r>
        <w:t>LYONS 500G DARK COMPOUND### [NODE IDENTITY]* **Network Role:** Active Node* **Macro-Habitat:** [[CHOCOLATES]]* **Origin Point:** [[RAZCO LTD 2ND]]### [UNIT ECONOMICS &amp;amp; VELOCITY]* **Average Retail Price:** 167.08 KES* **Gross Margin:** 0.00%* **Historical Revenue:** 0.00 KES* **Gross Profit:** 0.00 KES* **Sales Rank:** #3471* **Velocity (Average Daily Sales):** 0.25 units/day* **Total Quantity Moved:** 92.00 units### [THE PHYSICS OF THE SHELF]**The Halo Effect (11 Links):** *Items frequently bought alongside this SKU.*- [[CHOCOLATES]]- [[RAZCO LTD 2ND]]-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"KEVITA INTERNATIONAL CO LTD"price: 167.08margin: 0.00revenue: 0.00gross_profit: 0.00sales_rank: 15121velocity_ads: 0.0110total_quantity: 4.00</w:t>
      </w:r>
    </w:p>
    <w:p>
      <w:r>
        <w:t>--------------------</w:t>
      </w:r>
    </w:p>
    <w:p>
      <w:pPr>
        <w:pStyle w:val="Heading1"/>
      </w:pPr>
      <w:r>
        <w:t>LOTTE 32G PEPERO ALMOND### [NODE IDENTITY]* **Network Role:** Active Node* **Macro-Habitat:** [[CHOCOLATES]]* **Origin Point:** [[KEVITA INTERNATIONAL CO LTD]]### [UNIT ECONOMICS &amp;amp; VELOCITY]* **Average Retail Price:** 167.08 KES* **Gross Margin:** 0.00%* **Historical Revenue:** 0.00 KES* **Gross Profit:** 0.00 KES* **Sales Rank:** #15121*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[[KEVITA INTERNATIONAL CO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"KEVITA INTERNATIONAL CO LTD"price: 167.08margin: 0.00revenue: 0.00gross_profit: 0.00sales_rank: 3468velocity_ads: 0.0110total_quantity: 4.00</w:t>
      </w:r>
    </w:p>
    <w:p>
      <w:r>
        <w:t>--------------------</w:t>
      </w:r>
    </w:p>
    <w:p>
      <w:pPr>
        <w:pStyle w:val="Heading1"/>
      </w:pPr>
      <w:r>
        <w:t>LOTTE 32G PEPERO WHITE COOKIE### [NODE IDENTITY]* **Network Role:** Active Node* **Macro-Habitat:** [[CHOCOLATES]]* **Origin Point:** [[KEVITA INTERNATIONAL CO LTD]]### [UNIT ECONOMICS &amp;amp; VELOCITY]* **Average Retail Price:** 167.08 KES* **Gross Margin:** 0.00%* **Historical Revenue:** 0.00 KES* **Gross Profit:** 0.00 KES* **Sales Rank:** #3468*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[[KEVITA INTERNATIONAL CO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7676velocity_ads: 0.0219total_quantity: 8.00</w:t>
      </w:r>
    </w:p>
    <w:p>
      <w:r>
        <w:t>--------------------</w:t>
      </w:r>
    </w:p>
    <w:p>
      <w:pPr>
        <w:pStyle w:val="Heading1"/>
      </w:pPr>
      <w:r>
        <w:t>LOTUS 380G BISCOFF CRUNCHY SPREAD###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#7676*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3470velocity_ads: 0.0384total_quantity: 14.00</w:t>
      </w:r>
    </w:p>
    <w:p>
      <w:r>
        <w:t>--------------------</w:t>
      </w:r>
    </w:p>
    <w:p>
      <w:pPr>
        <w:pStyle w:val="Heading1"/>
      </w:pPr>
      <w:r>
        <w:t>LOTUS 150G BISCOFF MILK CHOCOLATE###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#3470*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3469velocity_ads: 0.0219total_quantity: 8.00</w:t>
      </w:r>
    </w:p>
    <w:p>
      <w:r>
        <w:t>--------------------</w:t>
      </w:r>
    </w:p>
    <w:p>
      <w:pPr>
        <w:pStyle w:val="Heading1"/>
      </w:pPr>
      <w:r>
        <w:t>LOTUS 150G BISCOFF CREAM###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#3469* **Velocity (Average Daily Sales):** 0.02 units/day* **Total Quantity Moved:** 8.00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"KEVITA INTERNATIONAL CO LTD"price: 167.08margin: 0.00revenue: 0.00gross_profit: 0.00sales_rank: 12920velocity_ads: 0.1522total_quantity: 28.00</w:t>
      </w:r>
    </w:p>
    <w:p>
      <w:r>
        <w:t>--------------------</w:t>
      </w:r>
    </w:p>
    <w:p>
      <w:pPr>
        <w:pStyle w:val="Heading1"/>
      </w:pPr>
      <w:r>
        <w:t>LOTTE 47G PEPERO ORIGINAL### [NODE IDENTITY]* **Network Role:** Active Node* **Macro-Habitat:** [[CHOCOLATES]]* **Origin Point:** [[KEVITA INTERNATIONAL CO LTD]]### [UNIT ECONOMICS &amp;amp; VELOCITY]* **Average Retail Price:** 167.08 KES* **Gross Margin:** 0.00%* **Historical Revenue:** 0.00 KES* **Gross Profit:** 0.00 KES* **Sales Rank:** #12920* **Velocity (Average Daily Sales):** 0.15 units/day* **Total Quantity Moved:** 28.00 units### [THE PHYSICS OF THE SHELF]**The Halo Effect (11 Links):** *Items frequently bought alongside this SKU.*- [[CHOCOLATES]]- [[SNICKERS 40G SINGLE CHOCO BAR]]- [[NESTLE 41.5G KITKAT 4 FINGER MILK]]- [[Retail Market]]- [[KEVITA INTERNATIONAL CO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"KEVITA INTERNATIONAL CO LTD"price: 167.08margin: 0.00revenue: 0.00gross_profit: 0.00sales_rank: 15122velocity_ads: 0.0274total_quantity: 10.00</w:t>
      </w:r>
    </w:p>
    <w:p>
      <w:r>
        <w:t>--------------------</w:t>
      </w:r>
    </w:p>
    <w:p>
      <w:pPr>
        <w:pStyle w:val="Heading1"/>
      </w:pPr>
      <w:r>
        <w:t>LOTTE 47G PEPERO CHOCO FILLED### [NODE IDENTITY]* **Network Role:** Active Node* **Macro-Habitat:** [[CHOCOLATES]]* **Origin Point:** [[KEVITA INTERNATIONAL CO LTD]]### [UNIT ECONOMICS &amp;amp; VELOCITY]* **Average Retail Price:** 167.08 KES* **Gross Margin:** 0.00%* **Historical Revenue:** 0.00 KES* **Gross Profit:** 0.00 KES* **Sales Rank:** #15122*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[[Retail Market]]- [[KEVITA INTERNATIONAL CO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15123velocity_ads: 0.0274total_quantity: 10.00</w:t>
      </w:r>
    </w:p>
    <w:p>
      <w:r>
        <w:t>--------------------</w:t>
      </w:r>
    </w:p>
    <w:p>
      <w:pPr>
        <w:pStyle w:val="Heading1"/>
      </w:pPr>
      <w:r>
        <w:t>LU 39G MIKADO &amp;amp;GO  MILK CHOCOLATE###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#15123* **Velocity (Average Daily Sales):** 0.03 units/day* **Total Quantity Moved:** 10.00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3448velocity_ads: 0.4932total_quantity: 180.00</w:t>
      </w:r>
    </w:p>
    <w:p>
      <w:r>
        <w:t>--------------------</w:t>
      </w:r>
    </w:p>
    <w:p>
      <w:pPr>
        <w:pStyle w:val="Heading1"/>
      </w:pPr>
      <w:r>
        <w:t>KINDER JOY EGG 20G - GIRL###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#3448* **Velocity (Average Daily Sales):** 0.49 units/day* **Total Quantity Moved:** 180.00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3447velocity_ads: 0.4219total_quantity: 154.00</w:t>
      </w:r>
    </w:p>
    <w:p>
      <w:r>
        <w:t>--------------------</w:t>
      </w:r>
    </w:p>
    <w:p>
      <w:pPr>
        <w:pStyle w:val="Heading1"/>
      </w:pPr>
      <w:r>
        <w:t>KINDER JOY EGG 20G - BOY###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#3447* **Velocity (Average Daily Sales):** 0.42 units/day* **Total Quantity Moved:** 154.00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3446velocity_ads: 0.0877total_quantity: 32.00</w:t>
      </w:r>
    </w:p>
    <w:p>
      <w:r>
        <w:t>--------------------</w:t>
      </w:r>
    </w:p>
    <w:p>
      <w:pPr>
        <w:pStyle w:val="Heading1"/>
      </w:pPr>
      <w:r>
        <w:t>KINDER CHOCOLATE T8 100G###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#3446* **Velocity (Average Daily Sales):** 0.09 units/day* **Total Quantity Moved:** 32.00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3445velocity_ads: 0.0986total_quantity: 36.00</w:t>
      </w:r>
    </w:p>
    <w:p>
      <w:r>
        <w:t>--------------------</w:t>
      </w:r>
    </w:p>
    <w:p>
      <w:pPr>
        <w:pStyle w:val="Heading1"/>
      </w:pPr>
      <w:r>
        <w:t>KINDER CHOCOLATE T4 50G###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#3445* **Velocity (Average Daily Sales):** 0.10 units/day* **Total Quantity Moved:** 36.00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3443velocity_ads: 0.3397total_quantity: 124.00</w:t>
      </w:r>
    </w:p>
    <w:p>
      <w:r>
        <w:t>--------------------</w:t>
      </w:r>
    </w:p>
    <w:p>
      <w:pPr>
        <w:pStyle w:val="Heading1"/>
      </w:pPr>
      <w:r>
        <w:t>KINDER BUENO 43G###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#3443* **Velocity (Average Daily Sales):** 0.34 units/day* **Total Quantity Moved:** 124.00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3444velocity_ads: 0.1151total_quantity: 42.00</w:t>
      </w:r>
    </w:p>
    <w:p>
      <w:r>
        <w:t>--------------------</w:t>
      </w:r>
    </w:p>
    <w:p>
      <w:pPr>
        <w:pStyle w:val="Heading1"/>
      </w:pPr>
      <w:r>
        <w:t>KINDER BUENO 43G WHITE T2###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#3444* **Velocity (Average Daily Sales):** 0.12 units/day* **Total Quantity Moved:** 42.00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LAKANTO 80G S-FREE DARK CHOCOLATE WITH ALMOND###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LAKANTO 80G S-FREE DARK CHOCOLATE CLASSIC###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"SARAYA KENYA COMPANY LTD SR"price: 167.08margin: 0.00revenue: 0.00gross_profit: 0.00sales_rank: 15379velocity_ads: 0.0543total_quantity: 10.00</w:t>
      </w:r>
    </w:p>
    <w:p>
      <w:r>
        <w:t>--------------------</w:t>
      </w:r>
    </w:p>
    <w:p>
      <w:pPr>
        <w:pStyle w:val="Heading1"/>
      </w:pPr>
      <w:r>
        <w:t>LAKANTO 80G DARK CHOCO W ALMOND SF### [NODE IDENTITY]* **Network Role:** Active Node* **Macro-Habitat:** [[CHOCOLATES]]* **Origin Point:** [[SARAYA KENYA COMPANY LTD SR]]### [UNIT ECONOMICS &amp;amp; VELOCITY]* **Average Retail Price:** 167.08 KES* **Gross Margin:** 0.00%* **Historical Revenue:** 0.00 KES* **Gross Profit:** 0.00 KES* **Sales Rank:** #15379* **Velocity (Average Daily Sales):** 0.05 units/day* **Total Quantity Moved:** 10.00 units### [THE PHYSICS OF THE SHELF]**The Halo Effect (11 Links):** *Items frequently bought alongside this SKU.*- [[CHOCOLATES]]- [[SNICKERS 40G SINGLE CHOCO BAR]]- [[NESTLE 41.5G KITKAT 4 FINGER MILK]]- [[SARAYA KENYA COMPANY LTD SR]]-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FIRST CHOICE 250ML H-P CHOCOLATE RECOVERY DRINK###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3431velocity_ads: 0.0384total_quantity: 14.00</w:t>
      </w:r>
    </w:p>
    <w:p>
      <w:r>
        <w:t>--------------------</w:t>
      </w:r>
    </w:p>
    <w:p>
      <w:pPr>
        <w:pStyle w:val="Heading1"/>
      </w:pPr>
      <w:r>
        <w:t>FERRERO ROCHER T30###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#3431*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3430velocity_ads: 0.0384total_quantity: 14.00</w:t>
      </w:r>
    </w:p>
    <w:p>
      <w:r>
        <w:t>--------------------</w:t>
      </w:r>
    </w:p>
    <w:p>
      <w:pPr>
        <w:pStyle w:val="Heading1"/>
      </w:pPr>
      <w:r>
        <w:t>FERRERO ROCHER T24###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#3430*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3429velocity_ads: 0.0767total_quantity: 28.00</w:t>
      </w:r>
    </w:p>
    <w:p>
      <w:r>
        <w:t>--------------------</w:t>
      </w:r>
    </w:p>
    <w:p>
      <w:pPr>
        <w:pStyle w:val="Heading1"/>
      </w:pPr>
      <w:r>
        <w:t>FERRERO ROCHER T16###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#3429* **Velocity (Average Daily Sales):** 0.08 units/day* **Total Quantity Moved:** 28.00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20776velocity_ads: 0.0054total_quantity: 1.00</w:t>
      </w:r>
    </w:p>
    <w:p>
      <w:r>
        <w:t>--------------------</w:t>
      </w:r>
    </w:p>
    <w:p>
      <w:pPr>
        <w:pStyle w:val="Heading1"/>
      </w:pPr>
      <w:r>
        <w:t>FERRERO ROCHER 90G MILK CHOCOLATE ORIGINAL###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#20776*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13223velocity_ads: 0.0380total_quantity: 7.00</w:t>
      </w:r>
    </w:p>
    <w:p>
      <w:r>
        <w:t>--------------------</w:t>
      </w:r>
    </w:p>
    <w:p>
      <w:pPr>
        <w:pStyle w:val="Heading1"/>
      </w:pPr>
      <w:r>
        <w:t>FERRERO ROCHER 172G COLLECTION###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#13223*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"HASBAH KENYA LTD"price: 167.08margin: 0.00revenue: 0.00gross_profit: 0.00sales_rank: 3428velocity_ads: 0.1973total_quantity: 72.00</w:t>
      </w:r>
    </w:p>
    <w:p>
      <w:r>
        <w:t>--------------------</w:t>
      </w:r>
    </w:p>
    <w:p>
      <w:pPr>
        <w:pStyle w:val="Heading1"/>
      </w:pPr>
      <w:r>
        <w:t>FERRERO ROCHER 100G T8 OCCASION### [NODE IDENTITY]* **Network Role:** Active Node* **Macro-Habitat:** [[CHOCOLATES]]* **Origin Point:** [[HASBAH KENYA LTD]]### [UNIT ECONOMICS &amp;amp; VELOCITY]* **Average Retail Price:** 167.08 KES* **Gross Margin:** 0.00%* **Historical Revenue:** 0.00 KES* **Gross Profit:** 0.00 KES* **Sales Rank:** #3428* **Velocity (Average Daily Sales):** 0.20 units/day* **Total Quantity Moved:** 72.00 units### [THE PHYSICS OF THE SHELF]**The Halo Effect (11 Links):** *Items frequently bought alongside this SKU.*- [[CHOCOLATES]]- [[SNICKERS 40G SINGLE CHOCO BAR]]- [[NESTLE 41.5G KITKAT 4 FINGER MILK]]- [[Retail Market]]- [[HASBAH KENYA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FULFIL 55G WHITE CHOC HAZELNUT WHIP P-BAR###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16075velocity_ads: 0.0272total_quantity: 5.00</w:t>
      </w:r>
    </w:p>
    <w:p>
      <w:r>
        <w:t>--------------------</w:t>
      </w:r>
    </w:p>
    <w:p>
      <w:pPr>
        <w:pStyle w:val="Heading1"/>
      </w:pPr>
      <w:r>
        <w:t>FULFIL 55GM CHOC SALTED CARAMEL BAR###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#16075*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"HEALTHY U TWO THOUSAND LTD"price: 167.08margin: 0.00revenue: 0.00gross_profit: 0.00sales_rank: 16619velocity_ads: 0.0272total_quantity: 5.00</w:t>
      </w:r>
    </w:p>
    <w:p>
      <w:r>
        <w:t>--------------------</w:t>
      </w:r>
    </w:p>
    <w:p>
      <w:pPr>
        <w:pStyle w:val="Heading1"/>
      </w:pPr>
      <w:r>
        <w:t>FULFIL 55GM WHITE CHOC BROWNIE PROTEIN BAR### [NODE IDENTITY]* **Network Role:** Active Node* **Macro-Habitat:** [[CHOCOLATES]]* **Origin Point:** [[HEALTHY U TWO THOUSAND LTD]]### [UNIT ECONOMICS &amp;amp; VELOCITY]* **Average Retail Price:** 167.08 KES* **Gross Margin:** 0.00%* **Historical Revenue:** 0.00 KES* **Gross Profit:** 0.00 KES* **Sales Rank:** #16619*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[[HEALTHY U TWO THOUSAND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3427velocity_ads: 0.0110total_quantity: 4.00</w:t>
      </w:r>
    </w:p>
    <w:p>
      <w:r>
        <w:t>--------------------</w:t>
      </w:r>
    </w:p>
    <w:p>
      <w:pPr>
        <w:pStyle w:val="Heading1"/>
      </w:pPr>
      <w:r>
        <w:t>EXCELCIUM 125G SEA SHELLS W HAZELNUT###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#3427*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3426velocity_ads: 0.0603total_quantity: 22.00</w:t>
      </w:r>
    </w:p>
    <w:p>
      <w:r>
        <w:t>--------------------</w:t>
      </w:r>
    </w:p>
    <w:p>
      <w:pPr>
        <w:pStyle w:val="Heading1"/>
      </w:pPr>
      <w:r>
        <w:t>EL SABOR 150G NACHITOS SWEET CHILLI###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#3426* **Velocity (Average Daily Sales):** 0.06 units/day* **Total Quantity Moved:** 22.00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3425velocity_ads: 0.0932total_quantity: 34.00</w:t>
      </w:r>
    </w:p>
    <w:p>
      <w:r>
        <w:t>--------------------</w:t>
      </w:r>
    </w:p>
    <w:p>
      <w:pPr>
        <w:pStyle w:val="Heading1"/>
      </w:pPr>
      <w:r>
        <w:t>EL SABOR 150G NACHITOS SEA SALT###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#3425* **Velocity (Average Daily Sales):** 0.09 units/day* **Total Quantity Moved:** 34.00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"DNO GROUPACO HOLDINGS LTD"price: 167.08margin: 0.00revenue: 0.00gross_profit: 0.00sales_rank: 15794velocity_ads: 0.0435total_quantity: 8.00</w:t>
      </w:r>
    </w:p>
    <w:p>
      <w:r>
        <w:t>--------------------</w:t>
      </w:r>
    </w:p>
    <w:p>
      <w:pPr>
        <w:pStyle w:val="Heading1"/>
      </w:pPr>
      <w:r>
        <w:t>ELBBINS 210G SHAPIES CHOCOLATE HOOPS### [NODE IDENTITY]* **Network Role:** Active Node* **Macro-Habitat:** [[CHOCOLATES]]* **Origin Point:** [[DNO GROUPACO HOLDINGS LTD]]### [UNIT ECONOMICS &amp;amp; VELOCITY]* **Average Retail Price:** 167.08 KES* **Gross Margin:** 0.00%* **Historical Revenue:** 0.00 KES* **Gross Profit:** 0.00 KES* **Sales Rank:** #15794* **Velocity (Average Daily Sales):** 0.04 units/day* **Total Quantity Moved:** 8.00 units### [THE PHYSICS OF THE SHELF]**The Halo Effect (11 Links):** *Items frequently bought alongside this SKU.*- [[CHOCOLATES]]- [[DNO GROUPACO HOLDINGS LTD]]-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"KALON FOODS LIMITED BAKERY"price: 167.08margin: 0.00revenue: 0.00gross_profit: 0.00sales_rank: 1098velocity_ads: 0.2466total_quantity: 90.00</w:t>
      </w:r>
    </w:p>
    <w:p>
      <w:r>
        <w:t>--------------------</w:t>
      </w:r>
    </w:p>
    <w:p>
      <w:pPr>
        <w:pStyle w:val="Heading1"/>
      </w:pPr>
      <w:r>
        <w:t>FB TRI COLOUR CHOCOLATE FILLED DONUTS (ORD-36)### [NODE IDENTITY]* **Network Role:** Active Node* **Macro-Habitat:** [[CHOCOLATES]]* **Origin Point:** [[KALON FOODS LIMITED BAKERY]]### [UNIT ECONOMICS &amp;amp; VELOCITY]* **Average Retail Price:** 167.08 KES* **Gross Margin:** 0.00%* **Historical Revenue:** 0.00 KES* **Gross Profit:** 0.00 KES* **Sales Rank:** #1098* **Velocity (Average Daily Sales):** 0.25 units/day* **Total Quantity Moved:** 90.00 units### [THE PHYSICS OF THE SHELF]**The Halo Effect (11 Links):** *Items frequently bought alongside this SKU.*- [[CHOCOLATES]]- [[SNICKERS 40G SINGLE CHOCO BAR]]- [[NESTLE 41.5G KITKAT 4 FINGER MILK]]- [[Retail Market]]- [[KALON FOODS LIMITED BAKERY]]-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17390velocity_ads: 0.0109total_quantity: 2.00</w:t>
      </w:r>
    </w:p>
    <w:p>
      <w:r>
        <w:t>--------------------</w:t>
      </w:r>
    </w:p>
    <w:p>
      <w:pPr>
        <w:pStyle w:val="Heading1"/>
      </w:pPr>
      <w:r>
        <w:t>HAMLET 250G IMAGE LINE###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#17390*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14036velocity_ads: 0.0380total_quantity: 7.00</w:t>
      </w:r>
    </w:p>
    <w:p>
      <w:r>
        <w:t>--------------------</w:t>
      </w:r>
    </w:p>
    <w:p>
      <w:pPr>
        <w:pStyle w:val="Heading1"/>
      </w:pPr>
      <w:r>
        <w:t>HAMLET 180G EXCELIUM ASS GOLD###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#14036*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3438velocity_ads: 0.0110total_quantity: 4.00</w:t>
      </w:r>
    </w:p>
    <w:p>
      <w:r>
        <w:t>--------------------</w:t>
      </w:r>
    </w:p>
    <w:p>
      <w:pPr>
        <w:pStyle w:val="Heading1"/>
      </w:pPr>
      <w:r>
        <w:t>HAMLET 180G EXCELIUM ASS BLACK CHOC###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#3438*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16622velocity_ads: 0.0300total_quantity: 0.00</w:t>
      </w:r>
    </w:p>
    <w:p>
      <w:r>
        <w:t>--------------------</w:t>
      </w:r>
    </w:p>
    <w:p>
      <w:pPr>
        <w:pStyle w:val="Heading1"/>
      </w:pPr>
      <w:r>
        <w:t>HAMLET 125G RED BOX CHOCOLATES WITH BOW###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#16622* **Velocity (Average Daily Sales):** 0.03 units/day* **Total Quantity Moved:** 0.00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14675velocity_ads: 0.0272total_quantity: 5.00</w:t>
      </w:r>
    </w:p>
    <w:p>
      <w:r>
        <w:t>--------------------</w:t>
      </w:r>
    </w:p>
    <w:p>
      <w:pPr>
        <w:pStyle w:val="Heading1"/>
      </w:pPr>
      <w:r>
        <w:t>HAMLET 125G LOVE BOX###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#14675*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15378velocity_ads: 0.0489total_quantity: 9.00</w:t>
      </w:r>
    </w:p>
    <w:p>
      <w:r>
        <w:t>--------------------</w:t>
      </w:r>
    </w:p>
    <w:p>
      <w:pPr>
        <w:pStyle w:val="Heading1"/>
      </w:pPr>
      <w:r>
        <w:t>HAMLET 125G GOLD BOX CHOCOLATES WITH BOW###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#15378* **Velocity (Average Daily Sales):** 0.05 units/day* **Total Quantity Moved:** 9.00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16074velocity_ads: 0.0054total_quantity: 1.00</w:t>
      </w:r>
    </w:p>
    <w:p>
      <w:r>
        <w:t>--------------------</w:t>
      </w:r>
    </w:p>
    <w:p>
      <w:pPr>
        <w:pStyle w:val="Heading1"/>
      </w:pPr>
      <w:r>
        <w:t>HAMLET 125G DARK CUPIDO CHOC STICKS###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#16074*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18223velocity_ads: 0.0217total_quantity: 4.00</w:t>
      </w:r>
    </w:p>
    <w:p>
      <w:r>
        <w:t>--------------------</w:t>
      </w:r>
    </w:p>
    <w:p>
      <w:pPr>
        <w:pStyle w:val="Heading1"/>
      </w:pPr>
      <w:r>
        <w:t>HAMLET 125G CUPIDO CHOCOLATE STICKS ORANGE###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#18223*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17011velocity_ads: 0.0163total_quantity: 3.00</w:t>
      </w:r>
    </w:p>
    <w:p>
      <w:r>
        <w:t>--------------------</w:t>
      </w:r>
    </w:p>
    <w:p>
      <w:pPr>
        <w:pStyle w:val="Heading1"/>
      </w:pPr>
      <w:r>
        <w:t>HAMLET 125G CHOCO SELECTION###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#17011*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19428velocity_ads: 0.0109total_quantity: 2.00</w:t>
      </w:r>
    </w:p>
    <w:p>
      <w:r>
        <w:t>--------------------</w:t>
      </w:r>
    </w:p>
    <w:p>
      <w:pPr>
        <w:pStyle w:val="Heading1"/>
      </w:pPr>
      <w:r>
        <w:t>HAMLET 125G CHOC IMAGE LINE RED WITH BOW###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#19428*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16275velocity_ads: 0.0272total_quantity: 5.00</w:t>
      </w:r>
    </w:p>
    <w:p>
      <w:r>
        <w:t>--------------------</w:t>
      </w:r>
    </w:p>
    <w:p>
      <w:pPr>
        <w:pStyle w:val="Heading1"/>
      </w:pPr>
      <w:r>
        <w:t>HAMLET 125G CHESTERFIELD LINE WHT###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#16275*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20775velocity_ads: 0.0054total_quantity: 1.00</w:t>
      </w:r>
    </w:p>
    <w:p>
      <w:r>
        <w:t>--------------------</w:t>
      </w:r>
    </w:p>
    <w:p>
      <w:pPr>
        <w:pStyle w:val="Heading1"/>
      </w:pPr>
      <w:r>
        <w:t>HAMLET 125G CHESTERFIELD LINE BLK###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#20775*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1425.00margin: 0.00revenue: 0.00gross_profit: 0.00sales_rank: 17737velocity_ads: 0.0217total_quantity: 4.00</w:t>
      </w:r>
    </w:p>
    <w:p>
      <w:r>
        <w:t>--------------------</w:t>
      </w:r>
    </w:p>
    <w:p>
      <w:pPr>
        <w:pStyle w:val="Heading1"/>
      </w:pPr>
      <w:r>
        <w:t>HAMLET 125G BALLOTIN CHOC CHESTERFIELD RED WITH BOW### [NODE IDENTITY]* **Network Role:** Active Node* **Macro-Habitat:** [[CHOCOLATES]]* **Origin Point:** [[OZ FOODS AND BEVERAGES LTD]]### [UNIT ECONOMICS &amp;amp; VELOCITY]* **Average Retail Price:** 1,425.00 KES* **Gross Margin:** 0.00%* **Historical Revenue:** 0.00 KES* **Gross Profit:** 0.00 KES* **Sales Rank:** #17737* **Velocity (Average Daily Sales):** 0.02 units/day* **Total Quantity Moved:** 4.00 units### [THE PHYSICS OF THE SHELF]**The Halo Effect (6 Links):** *Items frequently bought alongside this SKU.*- [[OZ FOODS AND BEVERAGES LTD]]- [[CHOCOLATES]]-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3437velocity_ads: 0.0055total_quantity: 2.00</w:t>
      </w:r>
    </w:p>
    <w:p>
      <w:r>
        <w:t>--------------------</w:t>
      </w:r>
    </w:p>
    <w:p>
      <w:pPr>
        <w:pStyle w:val="Heading1"/>
      </w:pPr>
      <w:r>
        <w:t>HAMLET 100G BELGIAN CHOCOLATE###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#3437*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18996velocity_ads: 0.0109total_quantity: 2.00</w:t>
      </w:r>
    </w:p>
    <w:p>
      <w:r>
        <w:t>--------------------</w:t>
      </w:r>
    </w:p>
    <w:p>
      <w:pPr>
        <w:pStyle w:val="Heading1"/>
      </w:pPr>
      <w:r>
        <w:t>HAMLET 200G ROYAL MINTS###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#18996*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14862velocity_ads: 0.0272total_quantity: 5.00</w:t>
      </w:r>
    </w:p>
    <w:p>
      <w:r>
        <w:t>--------------------</w:t>
      </w:r>
    </w:p>
    <w:p>
      <w:pPr>
        <w:pStyle w:val="Heading1"/>
      </w:pPr>
      <w:r>
        <w:t>HAMLET 250G SEA SHELL BOX###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#14862* **Velocity (Average Daily Sales):** 0.03 units/day* **Total Quantity Moved:** 5.00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3441velocity_ads: 0.0658total_quantity: 24.00</w:t>
      </w:r>
    </w:p>
    <w:p>
      <w:r>
        <w:t>--------------------</w:t>
      </w:r>
    </w:p>
    <w:p>
      <w:pPr>
        <w:pStyle w:val="Heading1"/>
      </w:pPr>
      <w:r>
        <w:t>HAMLET 50G EURO COINS MILK###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#3441* **Velocity (Average Daily Sales):** 0.07 units/day* **Total Quantity Moved:** 24.00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"WESTLANDS TRADING LTD"price: 167.08margin: 0.00revenue: 0.00gross_profit: 0.00sales_rank: 3442velocity_ads: 0.1260total_quantity: 46.00</w:t>
      </w:r>
    </w:p>
    <w:p>
      <w:r>
        <w:t>--------------------</w:t>
      </w:r>
    </w:p>
    <w:p>
      <w:pPr>
        <w:pStyle w:val="Heading1"/>
      </w:pPr>
      <w:r>
        <w:t>HAPPY 70G FULL CUBIES### [NODE IDENTITY]* **Network Role:** Active Node* **Macro-Habitat:** [[CHOCOLATES]]* **Origin Point:** [[WESTLANDS TRADING LTD]]### [UNIT ECONOMICS &amp;amp; VELOCITY]* **Average Retail Price:** 167.08 KES* **Gross Margin:** 0.00%* **Historical Revenue:** 0.00 KES* **Gross Profit:** 0.00 KES* **Sales Rank:** #3442* **Velocity (Average Daily Sales):** 0.13 units/day* **Total Quantity Moved:** 46.00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[[WESTLANDS TRADING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"SUNPOWER PRODUCTS LTD"price: 167.08margin: 0.00revenue: 0.00gross_profit: 0.00sales_rank: 15377velocity_ads: 0.0380total_quantity: 7.00</w:t>
      </w:r>
    </w:p>
    <w:p>
      <w:r>
        <w:t>--------------------</w:t>
      </w:r>
    </w:p>
    <w:p>
      <w:pPr>
        <w:pStyle w:val="Heading1"/>
      </w:pPr>
      <w:r>
        <w:t>GROVE &amp;amp; MEADOW 30G ANCIENT GRAIN SNACK BAR### [NODE IDENTITY]* **Network Role:** Active Node* **Macro-Habitat:** [[CHOCOLATES]]* **Origin Point:** [[SUNPOWER PRODUCTS LTD]]### [UNIT ECONOMICS &amp;amp; VELOCITY]* **Average Retail Price:** 167.08 KES* **Gross Margin:** 0.00%* **Historical Revenue:** 0.00 KES* **Gross Profit:** 0.00 KES* **Sales Rank:** #15377*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[[SUNPOWER PRODUCTS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14280velocity_ads: 0.0380total_quantity: 7.00</w:t>
      </w:r>
    </w:p>
    <w:p>
      <w:r>
        <w:t>--------------------</w:t>
      </w:r>
    </w:p>
    <w:p>
      <w:pPr>
        <w:pStyle w:val="Heading1"/>
      </w:pPr>
      <w:r>
        <w:t>GUYLIAN SEA SHELLS 65GM###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#14280* **Velocity (Average Daily Sales):** 0.04 units/day* **Total Quantity Moved:** 7.00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16077velocity_ads: 0.0217total_quantity: 4.00</w:t>
      </w:r>
    </w:p>
    <w:p>
      <w:r>
        <w:t>--------------------</w:t>
      </w:r>
    </w:p>
    <w:p>
      <w:pPr>
        <w:pStyle w:val="Heading1"/>
      </w:pPr>
      <w:r>
        <w:t>GUYLIAN 85G SEAHORSE CARAMEL###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#16077* **Velocity (Average Daily Sales):** 0.02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17012velocity_ads: 0.0163total_quantity: 3.00</w:t>
      </w:r>
    </w:p>
    <w:p>
      <w:r>
        <w:t>--------------------</w:t>
      </w:r>
    </w:p>
    <w:p>
      <w:pPr>
        <w:pStyle w:val="Heading1"/>
      </w:pPr>
      <w:r>
        <w:t>GUYLIAN 42G PRALINE HEARTS###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#17012* **Velocity (Average Daily Sales):** 0.02 units/day* **Total Quantity Moved:** 3.00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20275velocity_ads: 0.0054total_quantity: 1.00</w:t>
      </w:r>
    </w:p>
    <w:p>
      <w:r>
        <w:t>--------------------</w:t>
      </w:r>
    </w:p>
    <w:p>
      <w:pPr>
        <w:pStyle w:val="Heading1"/>
      </w:pPr>
      <w:r>
        <w:t>GUYLIAN 168G SEA HORSE WINDOW BOX###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#20275* **Velocity (Average Daily Sales):** 0.01 units/day* **Total Quantity Moved:** 1.00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20270velocity_ads: 0.0109total_quantity: 2.00</w:t>
      </w:r>
    </w:p>
    <w:p>
      <w:r>
        <w:t>--------------------</w:t>
      </w:r>
    </w:p>
    <w:p>
      <w:pPr>
        <w:pStyle w:val="Heading1"/>
      </w:pPr>
      <w:r>
        <w:t>GUYLIAN 154G SEA HORSE SELECTION###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#20270*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"Unknown"price: 167.08margin: 0.00revenue: 0.00gross_profit: 0.00sales_rank: 20274velocity_ads: 0.0109total_quantity: 2.00</w:t>
      </w:r>
    </w:p>
    <w:p>
      <w:r>
        <w:t>--------------------</w:t>
      </w:r>
    </w:p>
    <w:p>
      <w:pPr>
        <w:pStyle w:val="Heading1"/>
      </w:pPr>
      <w:r>
        <w:t>GUYLIAN 100G NO SUGAR ADDED MILK### [NODE IDENTITY]* **Network Role:** Active Node* **Macro-Habitat:** [[CHOCOLATES]]* **Origin Point:** [[Unknown]]### [UNIT ECONOMICS &amp;amp; VELOCITY]* **Average Retail Price:** 167.08 KES* **Gross Margin:** 0.00%* **Historical Revenue:** 0.00 KES* **Gross Profit:** 0.00 KES* **Sales Rank:** #20274*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3436velocity_ads: 0.0110total_quantity: 4.00</w:t>
      </w:r>
    </w:p>
    <w:p>
      <w:r>
        <w:t>--------------------</w:t>
      </w:r>
    </w:p>
    <w:p>
      <w:pPr>
        <w:pStyle w:val="Heading1"/>
      </w:pPr>
      <w:r>
        <w:t>GUYLIAN 100G MILK CHOCOLATE CARAMELISED ALMOND###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#3436* **Velocity (Average Daily Sales):** 0.01 units/day* **Total Quantity Moved:** 4.00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14670velocity_ads: 0.0489total_quantity: 9.00</w:t>
      </w:r>
    </w:p>
    <w:p>
      <w:r>
        <w:t>--------------------</w:t>
      </w:r>
    </w:p>
    <w:p>
      <w:pPr>
        <w:pStyle w:val="Heading1"/>
      </w:pPr>
      <w:r>
        <w:t>GUYLIAN 100G DARK CHOCOLATE W RASPBERRY###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#14670* **Velocity (Average Daily Sales):** 0.05 units/day* **Total Quantity Moved:** 9.00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"OZ FOODS AND BEVERAGES LTD"price: 167.08margin: 0.00revenue: 0.00gross_profit: 0.00sales_rank: 13747velocity_ads: 0.1033total_quantity: 19.00</w:t>
      </w:r>
    </w:p>
    <w:p>
      <w:r>
        <w:t>--------------------</w:t>
      </w:r>
    </w:p>
    <w:p>
      <w:pPr>
        <w:pStyle w:val="Heading1"/>
      </w:pPr>
      <w:r>
        <w:t>GUYLIAN 100G DARK CHOCOLATE 72% DARK### [NODE IDENTITY]* **Network Role:** Active Node* **Macro-Habitat:** [[CHOCOLATES]]* **Origin Point:** [[OZ FOODS AND BEVERAGES LTD]]### [UNIT ECONOMICS &amp;amp; VELOCITY]* **Average Retail Price:** 167.08 KES* **Gross Margin:** 0.00%* **Historical Revenue:** 0.00 KES* **Gross Profit:** 0.00 KES* **Sales Rank:** #13747* **Velocity (Average Daily Sales):** 0.10 units/day* **Total Quantity Moved:** 19.00 units### [THE PHYSICS OF THE SHELF]**The Halo Effect (11 Links):** *Items frequently bought alongside this SKU.*- [[CHOCOLATES]]- [[SNICKERS 40G SINGLE CHOCO BAR]]- [[NESTLE 41.5G KITKAT 4 FINGER MILK]]- [[Retail Market]]- [[OZ FOODS AND BEVERAGES LTD]]-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"KIM FAY EAST AFRICA LTD DABUR"price: 167.08margin: 0.00revenue: 0.00gross_profit: 0.00sales_rank: 7799velocity_ads: 0.0712total_quantity: 26.00</w:t>
      </w:r>
    </w:p>
    <w:p>
      <w:r>
        <w:t>--------------------</w:t>
      </w:r>
    </w:p>
    <w:p>
      <w:pPr>
        <w:pStyle w:val="Heading1"/>
      </w:pPr>
      <w:r>
        <w:t>HOBBY 1LT BODY WASH MARSHMALLOW VANILLA### [NODE IDENTITY]* **Network Role:** Active Node* **Macro-Habitat:** [[CHOCOLATES]]* **Origin Point:** [[KIM FAY EAST AFRICA LTD DABUR]]### [UNIT ECONOMICS &amp;amp; VELOCITY]* **Average Retail Price:** 167.08 KES* **Gross Margin:** 0.00%* **Historical Revenue:** 0.00 KES* **Gross Profit:** 0.00 KES* **Sales Rank:** #7799* **Velocity (Average Daily Sales):** 0.07 units/day* **Total Quantity Moved:** 26.00 units### [THE PHYSICS OF THE SHELF]**The Halo Effect (11 Links):** *Items frequently bought alongside this SKU.*- [[CHOCOLATES]]- [[KIM FAY EAST AFRICA LTD DABUR]]-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"KIM FAY EAST AFRICA LTD DABUR"price: 167.08margin: 0.00revenue: 0.00gross_profit: 0.00sales_rank: 7798velocity_ads: 0.0438total_quantity: 16.00</w:t>
      </w:r>
    </w:p>
    <w:p>
      <w:r>
        <w:t>--------------------</w:t>
      </w:r>
    </w:p>
    <w:p>
      <w:pPr>
        <w:pStyle w:val="Heading1"/>
      </w:pPr>
      <w:r>
        <w:t>HOBBY 1LT BODY WASH MARSHMALLOW COCONUT### [NODE IDENTITY]* **Network Role:** Active Node* **Macro-Habitat:** [[CHOCOLATES]]* **Origin Point:** [[KIM FAY EAST AFRICA LTD DABUR]]### [UNIT ECONOMICS &amp;amp; VELOCITY]* **Average Retail Price:** 167.08 KES* **Gross Margin:** 0.00%* **Historical Revenue:** 0.00 KES* **Gross Profit:** 0.00 KES* **Sales Rank:** #7798* **Velocity (Average Daily Sales):** 0.04 units/day* **Total Quantity Moved:** 16.00 units### [THE PHYSICS OF THE SHELF]**The Halo Effect (11 Links):** *Items frequently bought alongside this SKU.*- [[CHOCOLATES]]- [[KIM FAY EAST AFRICA LTD DABUR]]-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"KIM FAY EAST AFRICA LTD DABUR"price: 167.08margin: 0.00revenue: 0.00gross_profit: 0.00sales_rank: 7802velocity_ads: 0.1370total_quantity: 50.00</w:t>
      </w:r>
    </w:p>
    <w:p>
      <w:r>
        <w:t>--------------------</w:t>
      </w:r>
    </w:p>
    <w:p>
      <w:pPr>
        <w:pStyle w:val="Heading1"/>
      </w:pPr>
      <w:r>
        <w:t>HOBBY 500ML BODY WASH MARSHMALLOW VANILLA### [NODE IDENTITY]* **Network Role:** Active Node* **Macro-Habitat:** [[CHOCOLATES]]* **Origin Point:** [[KIM FAY EAST AFRICA LTD DABUR]]### [UNIT ECONOMICS &amp;amp; VELOCITY]* **Average Retail Price:** 167.08 KES* **Gross Margin:** 0.00%* **Historical Revenue:** 0.00 KES* **Gross Profit:** 0.00 KES* **Sales Rank:** #7802* **Velocity (Average Daily Sales):** 0.14 units/day* **Total Quantity Moved:** 50.00 units### [THE PHYSICS OF THE SHELF]**The Halo Effect (11 Links):** *Items frequently bought alongside this SKU.*- [[CHOCOLATES]]- [[KIM FAY EAST AFRICA LTD DABUR]]-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"KIM FAY EAST AFRICA LTD DABUR"price: 167.08margin: 0.00revenue: 0.00gross_profit: 0.00sales_rank: 7801velocity_ads: 0.0384total_quantity: 14.00</w:t>
      </w:r>
    </w:p>
    <w:p>
      <w:r>
        <w:t>--------------------</w:t>
      </w:r>
    </w:p>
    <w:p>
      <w:pPr>
        <w:pStyle w:val="Heading1"/>
      </w:pPr>
      <w:r>
        <w:t>HOBBY 500ML BODY WASH MARSHMALLOW STRAWBERRY### [NODE IDENTITY]* **Network Role:** Active Node* **Macro-Habitat:** [[CHOCOLATES]]* **Origin Point:** [[KIM FAY EAST AFRICA LTD DABUR]]### [UNIT ECONOMICS &amp;amp; VELOCITY]* **Average Retail Price:** 167.08 KES* **Gross Margin:** 0.00%* **Historical Revenue:** 0.00 KES* **Gross Profit:** 0.00 KES* **Sales Rank:** #7801* **Velocity (Average Daily Sales):** 0.04 units/day* **Total Quantity Moved:** 14.00 units### [THE PHYSICS OF THE SHELF]**The Halo Effect (11 Links):** *Items frequently bought alongside this SKU.*- [[CHOCOLATES]]- [[KIM FAY EAST AFRICA LTD DABUR]]-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"KIM FAY EAST AFRICA LTD DABUR"price: 167.08margin: 0.00revenue: 0.00gross_profit: 0.00sales_rank: 7800velocity_ads: 0.0384total_quantity: 14.00</w:t>
      </w:r>
    </w:p>
    <w:p>
      <w:r>
        <w:t>--------------------</w:t>
      </w:r>
    </w:p>
    <w:p>
      <w:pPr>
        <w:pStyle w:val="Heading1"/>
      </w:pPr>
      <w:r>
        <w:t>HOBBY 500ML BODY WASH MARSHMALLOW COCONUT### [NODE IDENTITY]* **Network Role:** Active Node* **Macro-Habitat:** [[CHOCOLATES]]* **Origin Point:** [[KIM FAY EAST AFRICA LTD DABUR]]### [UNIT ECONOMICS &amp;amp; VELOCITY]* **Average Retail Price:** 167.08 KES* **Gross Margin:** 0.00%* **Historical Revenue:** 0.00 KES* **Gross Profit:** 0.00 KES* **Sales Rank:** #7800* **Velocity (Average Daily Sales):** 0.04 units/day* **Total Quantity Moved:** 14.00 units### [THE PHYSICS OF THE SHELF]**The Halo Effect (11 Links):** *Items frequently bought alongside this SKU.*- [[CHOCOLATES]]- [[KIM FAY EAST AFRICA LTD DABUR]]- [[SNICKERS 40G SINGLE CHOCO BAR]]- [[NESTLE 41.5G KITKAT 4 FINGER MILK]]-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"MERIT AFRICA LTD"price: 167.08margin: 0.00revenue: 0.00gross_profit: 0.00sales_rank: 15627velocity_ads: 0.0326total_quantity: 6.00</w:t>
      </w:r>
    </w:p>
    <w:p>
      <w:r>
        <w:t>--------------------</w:t>
      </w:r>
    </w:p>
    <w:p>
      <w:pPr>
        <w:pStyle w:val="Heading1"/>
      </w:pPr>
      <w:r>
        <w:t>HELLO KITTY 10LT BENTONITE MARSEILLE SOAP CAT LITTER### [NODE IDENTITY]* **Network Role:** Active Node* **Macro-Habitat:** [[CHOCOLATES]]* **Origin Point:** [[MERIT AFRICA LTD]]### [UNIT ECONOMICS &amp;amp; VELOCITY]* **Average Retail Price:** 167.08 KES* **Gross Margin:** 0.00%* **Historical Revenue:** 0.00 KES* **Gross Profit:** 0.00 KES* **Sales Rank:** #15627* **Velocity (Average Daily Sales):** 0.03 units/day* **Total Quantity Moved:** 6.00 units### [THE PHYSICS OF THE SHELF]**The Halo Effect (11 Links):** *Items frequently bought alongside this SKU.*- [[CHOCOLATES]]- [[SNICKERS 40G SINGLE CHOCO BAR]]- [[NESTLE 41.5G KITKAT 4 FINGER MILK]]- [[Retail Market]]- [[SNICKERS SINGLE BAR 50G]]- [[MARS SINGLE BARS 51G]]- [[MERIT AFRICA LTD]]-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3435velocity_ads: 0.0329total_quantity: 12.00</w:t>
      </w:r>
    </w:p>
    <w:p>
      <w:r>
        <w:t>--------------------</w:t>
      </w:r>
    </w:p>
    <w:p>
      <w:pPr>
        <w:pStyle w:val="Heading1"/>
      </w:pPr>
      <w:r>
        <w:t>GALAXY 36G MILK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#3435* **Velocity (Average Daily Sales):** 0.03 units/day* **Total Quantity Moved:** 12.00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15116velocity_ads: 0.0164total_quantity: 6.00</w:t>
      </w:r>
    </w:p>
    <w:p>
      <w:r>
        <w:t>--------------------</w:t>
      </w:r>
    </w:p>
    <w:p>
      <w:pPr>
        <w:pStyle w:val="Heading1"/>
      </w:pPr>
      <w:r>
        <w:t>GALAXY 168G SMOOTH MILK 4PK###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#15116* **Velocity (Average Daily Sales):** 0.02 units/day* **Total Quantity Moved:** 6.00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3434velocity_ads: 0.0384total_quantity: 14.00</w:t>
      </w:r>
    </w:p>
    <w:p>
      <w:r>
        <w:t>--------------------</w:t>
      </w:r>
    </w:p>
    <w:p>
      <w:pPr>
        <w:pStyle w:val="Heading1"/>
      </w:pPr>
      <w:r>
        <w:t>GALAXY 135G SMOOTH CARAMEL COL###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#3434*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3433velocity_ads: 0.0384total_quantity: 14.00</w:t>
      </w:r>
    </w:p>
    <w:p>
      <w:r>
        <w:t>--------------------</w:t>
      </w:r>
    </w:p>
    <w:p>
      <w:pPr>
        <w:pStyle w:val="Heading1"/>
      </w:pPr>
      <w:r>
        <w:t>GALAXY 114G COOKIE CRUMBLE###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#3433* **Velocity (Average Daily Sales):** 0.04 units/day* **Total Quantity Moved:** 14.00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p>
      <w:r>
        <w:t>type: SKUdepartment: "CHOCOLATES"supplier: "TWIRL ENTERPRISES LTD"price: 167.08margin: 0.00revenue: 0.00gross_profit: 0.00sales_rank: 3432velocity_ads: 0.0055total_quantity: 2.00</w:t>
      </w:r>
    </w:p>
    <w:p>
      <w:r>
        <w:t>--------------------</w:t>
      </w:r>
    </w:p>
    <w:p>
      <w:pPr>
        <w:pStyle w:val="Heading1"/>
      </w:pPr>
      <w:r>
        <w:t>GALAXY 100G SMOOTH MILK BAR### [NODE IDENTITY]* **Network Role:** Active Node* **Macro-Habitat:** [[CHOCOLATES]]* **Origin Point:** [[TWIRL ENTERPRISES LTD]]### [UNIT ECONOMICS &amp;amp; VELOCITY]* **Average Retail Price:** 167.08 KES* **Gross Margin:** 0.00%* **Historical Revenue:** 0.00 KES* **Gross Profit:** 0.00 KES* **Sales Rank:** #3432* **Velocity (Average Daily Sales):** 0.01 units/day* **Total Quantity Moved:** 2.00 units### [THE PHYSICS OF THE SHELF]**The Halo Effect (11 Links):** *Items frequently bought alongside this SKU.*- [[CHOCOLATES]]- [[SNICKERS 40G SINGLE CHOCO BAR]]- [[NESTLE 41.5G KITKAT 4 FINGER MILK]]- [[TWIRL ENTERPRISES LTD]]- [[Retail Market]]- [[SNICKERS SINGLE BAR 50G]]- [[MARS SINGLE BARS 51G]]- [[TWIX TWIN BAR 50G]]**Cannibalization (5 Substitutions):** *Direct shelf competitors fighting for the same basket.*- [[SNICKERS 40G SINGLE CHOCO BAR]]- [[NESTLE 41.5G KITKAT 4 FINGER MILK]]- [[SNICKERS SINGLE BAR 50G]]- [[MARS SINGLE BARS 51G]]- [[TWIX TWIN BAR 50G]]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