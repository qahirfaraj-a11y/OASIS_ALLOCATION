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TOILET ROLL</w:t>
      </w:r>
    </w:p>
    <w:p>
      <w:r>
        <w:t>Generated on 2026-04-02 06:52:05</w:t>
      </w:r>
    </w:p>
    <w:p>
      <w:r>
        <w:t>type: SKUdepartment: "TOILET ROLL"supplier: "AFRICAN COTTON INDUSTRIES LTD"price: 450.68margin: 16.93revenue: 1632359.00gross_profit: 276358.38sales_rank: 40velocity_ads: 12.8877total_quantity: 4704.00</w:t>
      </w:r>
    </w:p>
    <w:p>
      <w:r>
        <w:t>--------------------</w:t>
      </w:r>
    </w:p>
    <w:p>
      <w:pPr>
        <w:pStyle w:val="Heading1"/>
      </w:pPr>
      <w:r>
        <w:t>TENA 10S WHITE TOILET ROLLS### [NODE IDENTITY]* **Network Role:** Active Node* **Macro-Habitat:** [[TOILET ROLL]]* **Origin Point:** [[AFRICAN COTTON INDUSTRIES LTD]]### [UNIT ECONOMICS &amp;amp; VELOCITY]* **Average Retail Price:** 450.68 KES* **Gross Margin:** 16.93%* **Historical Revenue:** 1,632,359.00 KES* **Gross Profit:** 276,358.38 KES* **Sales Rank:** #40* **Velocity (Average Daily Sales):** 12.89 units/day* **Total Quantity Moved:** 4,704.00 units### [THE PHYSICS OF THE SHELF]**The Halo Effect (11 Links):** *Items frequently bought alongside this SKU.*- [[VELVEX SNOW WHITE 10 PACK]]- [[Retail Market]]- [[HANAN 10PK TISSUE PAPER]]- [[AFRICAN COTTON INDUSTRIES LTD]]- [[SOFTLEAF 10S VIRGIN TOILET PAPER]]- [[TOILET ROLL]]- [[NEPTUNE 10S BLENDED TOILET PAPER]]- [[FAY TOILET PAPER WHITE 10S]]**Cannibalization (5 Substitutions):** *Direct shelf competitors fighting for the same basket.*- [[VELVEX SNOW WHITE 10 PACK]]- [[HANAN 10PK TISSUE PAPER]]- [[SOFTLEAF 10S VIRGIN TOILET PAPER]]- [[NEPTUNE 10S BLENDED TOILET PAPER]]- [[FAY TOILET PAPER WHITE 10S]]</w:t>
      </w:r>
    </w:p>
    <w:p>
      <w:r>
        <w:t>--------------------</w:t>
      </w:r>
    </w:p>
    <w:p>
      <w:r>
        <w:t>type: SKUdepartment: "TOILET ROLL"supplier: "CHANDARIA INDUSTRIES  LTD"price: 457.23margin: 12.43revenue: 1313611.00gross_profit: 163281.85sales_rank: 52velocity_ads: 10.7644total_quantity: 3929.00</w:t>
      </w:r>
    </w:p>
    <w:p>
      <w:r>
        <w:t>--------------------</w:t>
      </w:r>
    </w:p>
    <w:p>
      <w:pPr>
        <w:pStyle w:val="Heading1"/>
      </w:pPr>
      <w:r>
        <w:t>VELVEX SNOW WHITE 10 PACK### [NODE IDENTITY]* **Network Role:** Active Node* **Macro-Habitat:** [[TOILET ROLL]]* **Origin Point:** [[CHANDARIA INDUSTRIES  LTD]]### [UNIT ECONOMICS &amp;amp; VELOCITY]* **Average Retail Price:** 457.23 KES* **Gross Margin:** 12.43%* **Historical Revenue:** 1,313,611.00 KES* **Gross Profit:** 163,281.85 KES* **Sales Rank:** #52* **Velocity (Average Daily Sales):** 10.76 units/day* **Total Quantity Moved:** 3,929.00 units### [THE PHYSICS OF THE SHELF]**The Halo Effect (11 Links):** *Items frequently bought alongside this SKU.*- [[TENA 10S WHITE TOILET ROLLS]]- [[Retail Market]]- [[HANAN 10PK TISSUE PAPER]]- [[TOILET ROLL]]- [[CHANDARIA INDUSTRIES  LTD]]- [[SOFTLEAF 10S VIRGIN TOILET PAPER]]- [[NEPTUNE 10S BLENDED TOILET PAPER]]- [[FAY TOILET PAPER WHITE 10S]]**Cannibalization (5 Substitutions):** *Direct shelf competitors fighting for the same basket.*- [[HANAN 10PK TISSUE PAPER]]- [[TENA 10S WHITE TOILET ROLLS]]- [[SOFTLEAF 10S VIRGIN TOILET PAPER]]- [[NEPTUNE 10S BLENDED TOILET PAPER]]- [[FAY TOILET PAPER WHITE 10S]]</w:t>
      </w:r>
    </w:p>
    <w:p>
      <w:r>
        <w:t>--------------------</w:t>
      </w:r>
    </w:p>
    <w:p>
      <w:r>
        <w:t>type: SKUdepartment: "TOILET ROLL"supplier: "ZENKO KENYA LIMITED"price: 441.42margin: 3.96revenue: 1084131.00gross_profit: 42931.59sales_rank: 72velocity_ads: 8.1205total_quantity: 2964.00</w:t>
      </w:r>
    </w:p>
    <w:p>
      <w:r>
        <w:t>--------------------</w:t>
      </w:r>
    </w:p>
    <w:p>
      <w:pPr>
        <w:pStyle w:val="Heading1"/>
      </w:pPr>
      <w:r>
        <w:t>HANAN 10PK TISSUE PAPER### [NODE IDENTITY]* **Network Role:** Active Node* **Macro-Habitat:** [[TOILET ROLL]]* **Origin Point:** [[ZENKO KENYA LIMITED]]### [UNIT ECONOMICS &amp;amp; VELOCITY]* **Average Retail Price:** 441.42 KES* **Gross Margin:** 3.96%* **Historical Revenue:** 1,084,131.00 KES* **Gross Profit:** 42,931.59 KES* **Sales Rank:** #72* **Velocity (Average Daily Sales):** 8.12 units/day* **Total Quantity Moved:** 2,964.00 units### [THE PHYSICS OF THE SHELF]**The Halo Effect (11 Links):** *Items frequently bought alongside this SKU.*- [[VELVEX SNOW WHITE 10 PACK]]- [[Retail Market]]- [[TOILET ROLL]]- [[TENA 10S WHITE TOILET ROLLS]]- [[ZENKO KENYA LIMITED]]- [[SOFTLEAF 10S VIRGIN TOILET PAPER]]- [[NEPTUNE 10S BLENDED TOILET PAPER]]- [[FAY TOILET PAPER WHITE 10S]]**Cannibalization (5 Substitutions):** *Direct shelf competitors fighting for the same basket.*- [[VELVEX SNOW WHITE 10 PACK]]- [[TENA 10S WHITE TOILET ROLLS]]- [[SOFTLEAF 10S VIRGIN TOILET PAPER]]- [[NEPTUNE 10S BLENDED TOILET PAPER]]- [[FAY TOILET PAPER WHITE 10S]]</w:t>
      </w:r>
    </w:p>
    <w:p>
      <w:r>
        <w:t>--------------------</w:t>
      </w:r>
    </w:p>
    <w:p>
      <w:r>
        <w:t>type: SKUdepartment: "TOILET ROLL"supplier: "AFRICAN COTTON INDUSTRIES LTD"price: 647.50margin: 18.46revenue: 865061.00gross_profit: 159690.26sales_rank: 95velocity_ads: 4.6466total_quantity: 1696.00</w:t>
      </w:r>
    </w:p>
    <w:p>
      <w:r>
        <w:t>--------------------</w:t>
      </w:r>
    </w:p>
    <w:p>
      <w:pPr>
        <w:pStyle w:val="Heading1"/>
      </w:pPr>
      <w:r>
        <w:t>TENA 15S TOILET ROLL WHITE WRAPPED### [NODE IDENTITY]* **Network Role:** Active Node* **Macro-Habitat:** [[TOILET ROLL]]* **Origin Point:** [[AFRICAN COTTON INDUSTRIES LTD]]### [UNIT ECONOMICS &amp;amp; VELOCITY]* **Average Retail Price:** 647.50 KES* **Gross Margin:** 18.46%* **Historical Revenue:** 865,061.00 KES* **Gross Profit:** 159,690.26 KES* **Sales Rank:** #95* **Velocity (Average Daily Sales):** 4.65 units/day* **Total Quantity Moved:** 1,696.00 units### [THE PHYSICS OF THE SHELF]**The Halo Effect (6 Links):** *Items frequently bought alongside this SKU.*- [[AFRICAN COTTON INDUSTRIES LTD]]- [[Retail Market]]- [[TOILET ROLL]]**Cannibalization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"TOILET ROLL"supplier: "KAPA OIL REFINERIES LTD"price: 431.86margin: 21.25revenue: 789876.00gross_profit: 167848.65sales_rank: 106velocity_ads: 6.1342total_quantity: 2239.00</w:t>
      </w:r>
    </w:p>
    <w:p>
      <w:r>
        <w:t>--------------------</w:t>
      </w:r>
    </w:p>
    <w:p>
      <w:pPr>
        <w:pStyle w:val="Heading1"/>
      </w:pPr>
      <w:r>
        <w:t>SOFTLEAF 10S VIRGIN TOILET PAPER### [NODE IDENTITY]* **Network Role:** Active Node* **Macro-Habitat:** [[TOILET ROLL]]* **Origin Point:** [[KAPA OIL REFINERIES LTD]]### [UNIT ECONOMICS &amp;amp; VELOCITY]* **Average Retail Price:** 431.86 KES* **Gross Margin:** 21.25%* **Historical Revenue:** 789,876.00 KES* **Gross Profit:** 167,848.65 KES* **Sales Rank:** #106* **Velocity (Average Daily Sales):** 6.13 units/day* **Total Quantity Moved:** 2,239.00 units### [THE PHYSICS OF THE SHELF]**The Halo Effect (11 Links):** *Items frequently bought alongside this SKU.*- [[VELVEX SNOW WHITE 10 PACK]]- [[Retail Market]]- [[KAPA OIL REFINERIES LTD]]- [[HANAN 10PK TISSUE PAPER]]- [[TOILET ROLL]]- [[TENA 10S WHITE TOILET ROLLS]]- [[NEPTUNE 10S BLENDED TOILET PAPER]]- [[FAY TOILET PAPER WHITE 10S]]**Cannibalization (5 Substitutions):** *Direct shelf competitors fighting for the same basket.*- [[VELVEX SNOW WHITE 10 PACK]]- [[HANAN 10PK TISSUE PAPER]]- [[TENA 10S WHITE TOILET ROLLS]]- [[NEPTUNE 10S BLENDED TOILET PAPER]]- [[FAY TOILET PAPER WHITE 10S]]</w:t>
      </w:r>
    </w:p>
    <w:p>
      <w:r>
        <w:t>--------------------</w:t>
      </w:r>
    </w:p>
    <w:p>
      <w:r>
        <w:t>type: SKUdepartment: "TOILET ROLL"supplier: "KIM FAY EAST AFRICA LTD"price: 460.16margin: 4.59revenue: 665396.00gross_profit: 30541.68sales_rank: 122velocity_ads: 4.9151total_quantity: 1794.00</w:t>
      </w:r>
    </w:p>
    <w:p>
      <w:r>
        <w:t>--------------------</w:t>
      </w:r>
    </w:p>
    <w:p>
      <w:pPr>
        <w:pStyle w:val="Heading1"/>
      </w:pPr>
      <w:r>
        <w:t>FAY TOILET PAPER WHITE 10S### [NODE IDENTITY]* **Network Role:** Active Node* **Macro-Habitat:** [[TOILET ROLL]]* **Origin Point:** [[KIM FAY EAST AFRICA LTD]]### [UNIT ECONOMICS &amp;amp; VELOCITY]* **Average Retail Price:** 460.16 KES* **Gross Margin:** 4.59%* **Historical Revenue:** 665,396.00 KES* **Gross Profit:** 30,541.68 KES* **Sales Rank:** #122* **Velocity (Average Daily Sales):** 4.92 units/day* **Total Quantity Moved:** 1,794.00 units### [THE PHYSICS OF THE SHELF]**The Halo Effect (11 Links):** *Items frequently bought alongside this SKU.*- [[VELVEX SNOW WHITE 10 PACK]]- [[Retail Market]]- [[KIM FAY EAST AFRICA LTD]]- [[FIESTA TOILET ROLLS WHITE 10S]]- [[TOILET ROLL]]- [[HANAN 10PK TISSUE PAPER]]- [[TENA 10S WHITE TOILET ROLLS]]- [[SOFTLEAF 10S VIRGIN TOILET PAPER]]**Cannibalization (5 Substitutions):** *Direct shelf competitors fighting for the same basket.*- [[VELVEX SNOW WHITE 10 PACK]]- [[FIESTA TOILET ROLLS WHITE 10S]]- [[HANAN 10PK TISSUE PAPER]]- [[TENA 10S WHITE TOILET ROLLS]]- [[SOFTLEAF 10S VIRGIN TOILET PAPER]]</w:t>
      </w:r>
    </w:p>
    <w:p>
      <w:r>
        <w:t>--------------------</w:t>
      </w:r>
    </w:p>
    <w:p>
      <w:r>
        <w:t>type: SKUdepartment: "TOILET ROLL"supplier: "KAPA OIL REFINERIES LTD"price: 367.97margin: 20.89revenue: 553432.00gross_profit: 115611.94sales_rank: 154velocity_ads: 5.1397total_quantity: 1876.00</w:t>
      </w:r>
    </w:p>
    <w:p>
      <w:r>
        <w:t>--------------------</w:t>
      </w:r>
    </w:p>
    <w:p>
      <w:pPr>
        <w:pStyle w:val="Heading1"/>
      </w:pPr>
      <w:r>
        <w:t>NEPTUNE 10S BLENDED TOILET PAPER### [NODE IDENTITY]* **Network Role:** Active Node* **Macro-Habitat:** [[TOILET ROLL]]* **Origin Point:** [[KAPA OIL REFINERIES LTD]]### [UNIT ECONOMICS &amp;amp; VELOCITY]* **Average Retail Price:** 367.97 KES* **Gross Margin:** 20.89%* **Historical Revenue:** 553,432.00 KES* **Gross Profit:** 115,611.94 KES* **Sales Rank:** #154* **Velocity (Average Daily Sales):** 5.14 units/day* **Total Quantity Moved:** 1,876.00 units### [THE PHYSICS OF THE SHELF]**The Halo Effect (11 Links):** *Items frequently bought alongside this SKU.*- [[TOILEX WHITE 10S]]- [[Retail Market]]- [[KAPA OIL REFINERIES LTD]]- [[FIESTA TOILET ROLLS WHITE 10S]]- [[HANAN 10PK TISSUE PAPER]]- [[TOILET ROLL]]- [[SOFTLEAF 10S VIRGIN TOILET PAPER]]- [[TENA WHITE TOILET ROLL]]**Cannibalization (5 Substitutions):** *Direct shelf competitors fighting for the same basket.*- [[TOILEX WHITE 10S]]- [[FIESTA TOILET ROLLS WHITE 10S]]- [[HANAN 10PK TISSUE PAPER]]- [[SOFTLEAF 10S VIRGIN TOILET PAPER]]- [[TENA WHITE TOILET ROLL]]</w:t>
      </w:r>
    </w:p>
    <w:p>
      <w:r>
        <w:t>--------------------</w:t>
      </w:r>
    </w:p>
    <w:p>
      <w:r>
        <w:t>type: SKUdepartment: "TOILET ROLL"supplier: "CHANDARIA INDUSTRIES  LTD"price: 369.02margin: 18.34revenue: 481938.00gross_profit: 88387.43sales_rank: 180velocity_ads: 5.0247total_quantity: 1834.00</w:t>
      </w:r>
    </w:p>
    <w:p>
      <w:r>
        <w:t>--------------------</w:t>
      </w:r>
    </w:p>
    <w:p>
      <w:pPr>
        <w:pStyle w:val="Heading1"/>
      </w:pPr>
      <w:r>
        <w:t>TOILEX WHITE 10S### [NODE IDENTITY]* **Network Role:** Active Node* **Macro-Habitat:** [[TOILET ROLL]]* **Origin Point:** [[CHANDARIA INDUSTRIES  LTD]]### [UNIT ECONOMICS &amp;amp; VELOCITY]* **Average Retail Price:** 369.02 KES* **Gross Margin:** 18.34%* **Historical Revenue:** 481,938.00 KES* **Gross Profit:** 88,387.43 KES* **Sales Rank:** #180* **Velocity (Average Daily Sales):** 5.02 units/day* **Total Quantity Moved:** 1,834.00 units### [THE PHYSICS OF THE SHELF]**The Halo Effect (11 Links):** *Items frequently bought alongside this SKU.*- [[TENA WHITE TOILET ROLL]]- [[Retail Market]]- [[FIESTA TOILET ROLLS WHITE 10S]]- [[HANAN 10PK TISSUE PAPER]]- [[TOILET ROLL]]- [[CHANDARIA INDUSTRIES  LTD]]- [[SOFTLEAF 10S VIRGIN TOILET PAPER]]- [[NEPTUNE 10S BLENDED TOILET PAPER]]**Cannibalization (5 Substitutions):** *Direct shelf competitors fighting for the same basket.*- [[FIESTA TOILET ROLLS WHITE 10S]]- [[HANAN 10PK TISSUE PAPER]]- [[SOFTLEAF 10S VIRGIN TOILET PAPER]]- [[TENA WHITE TOILET ROLL]]- [[NEPTUNE 10S BLENDED TOILET PAPER]]</w:t>
      </w:r>
    </w:p>
    <w:p>
      <w:r>
        <w:t>--------------------</w:t>
      </w:r>
    </w:p>
    <w:p>
      <w:r>
        <w:t>type: SKUdepartment: "TOILET ROLL"supplier: "CHANDARIA INDUSTRIES  LTD"price: 298.02margin: 13.86revenue: 411264.00gross_profit: 57001.19sales_rank: 212velocity_ads: 4.6356total_quantity: 1692.00</w:t>
      </w:r>
    </w:p>
    <w:p>
      <w:r>
        <w:t>--------------------</w:t>
      </w:r>
    </w:p>
    <w:p>
      <w:pPr>
        <w:pStyle w:val="Heading1"/>
      </w:pPr>
      <w:r>
        <w:t>ROSY TOILET TISSUE WHITE 10PACK### [NODE IDENTITY]* **Network Role:** Active Node* **Macro-Habitat:** [[TOILET ROLL]]* **Origin Point:** [[CHANDARIA INDUSTRIES  LTD]]### [UNIT ECONOMICS &amp;amp; VELOCITY]* **Average Retail Price:** 298.02 KES* **Gross Margin:** 13.86%* **Historical Revenue:** 411,264.00 KES* **Gross Profit:** 57,001.19 KES* **Sales Rank:** #212* **Velocity (Average Daily Sales):** 4.64 units/day* **Total Quantity Moved:** 1,692.00 units### [THE PHYSICS OF THE SHELF]**The Halo Effect (6 Links):** *Items frequently bought alongside this SKU.*- [[CHANDARIA INDUSTRIES  LTD]]- [[Retail Market]]- [[TOILET ROLL]]**Cannibalization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"TOILET ROLL"supplier: "CHANDARIA INDUSTRIES  LTD"price: 441.42margin: 16.00revenue: 161559.72gross_profit: 25849.56sales_rank: 356velocity_ads: 1.9891total_quantity: 366.00</w:t>
      </w:r>
    </w:p>
    <w:p>
      <w:r>
        <w:t>--------------------</w:t>
      </w:r>
    </w:p>
    <w:p>
      <w:pPr>
        <w:pStyle w:val="Heading1"/>
      </w:pPr>
      <w:r>
        <w:t>VELVEX EXTRA 10S TOILET TISSUE UNWRAPPED### [NODE IDENTITY]* **Network Role:** Active Node* **Macro-Habitat:** [[TOILET ROLL]]* **Origin Point:** [[CHANDARIA INDUSTRIES  LTD]]### [UNIT ECONOMICS &amp;amp; VELOCITY]* **Average Retail Price:** 441.42 KES* **Gross Margin:** 16.00%* **Historical Revenue:** 161,559.72 KES* **Gross Profit:** 25,849.56 KES* **Sales Rank:** #356* **Velocity (Average Daily Sales):** 1.99 units/day* **Total Quantity Moved:** 366.00 units### [THE PHYSICS OF THE SHELF]**The Halo Effect (11 Links):** *Items frequently bought alongside this SKU.*- [[VELVEX SNOW WHITE 10 PACK]]- [[TENA 10S WHITE TOILET ROLLS]]- [[Retail Market]]- [[TOILET ROLL]]- [[HANAN 10PK TISSUE PAPER]]- [[CHANDARIA INDUSTRIES  LTD]]-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"CHANDARIA INDUSTRIES  LTD"price: 1155.61margin: 16.00revenue: 112094.17gross_profit: 17935.07sales_rank: 568velocity_ads: 0.5272total_quantity: 97.00</w:t>
      </w:r>
    </w:p>
    <w:p>
      <w:r>
        <w:t>--------------------</w:t>
      </w:r>
    </w:p>
    <w:p>
      <w:pPr>
        <w:pStyle w:val="Heading1"/>
      </w:pPr>
      <w:r>
        <w:t>VELVEX EXTRA 10S TOILET TISSUE UNWARAPPED### [NODE IDENTITY]* **Network Role:** Active Node* **Macro-Habitat:** [[TOILET ROLL]]* **Origin Point:** [[CHANDARIA INDUSTRIES  LTD]]### [UNIT ECONOMICS &amp;amp; VELOCITY]* **Average Retail Price:** 1,155.61 KES* **Gross Margin:** 16.00%* **Historical Revenue:** 112,094.17 KES* **Gross Profit:** 17,935.07 KES* **Sales Rank:** #568* **Velocity (Average Daily Sales):** 0.53 units/day* **Total Quantity Moved:** 97.00 units### [THE PHYSICS OF THE SHELF]**The Halo Effect (10 Links):** *Items frequently bought alongside this SKU.*- [[VELVEX EXTRA 4S TOILET TISSUE UNWARAPPED]]- [[VELVEX 9S TOILET TISSUE PRINTED 3PLY UNWRAPPED]]- [[TIARA TOILET ROLLS 10 PACK 150S]]- [[Retail Market]]- [[TOILET ROLL]]- [[VELVEX PRINTED TOILET TISSUE 10S PINK UNWRAPPED]]- [[CHANDARIA INDUSTRIES  LTD]]**Cannibalization (4 Substitutions):** *Direct shelf competitors fighting for the same basket.*- [[VELVEX EXTRA 4S TOILET TISSUE UNWARAPPED]]- [[VELVEX 9S TOILET TISSUE PRINTED 3PLY UNWRAPPED]]- [[TIARA TOILET ROLLS 10 PACK 150S]]- [[VELVEX PRINTED TOILET TISSUE 10S PINK UNWRAPPED]]</w:t>
      </w:r>
    </w:p>
    <w:p>
      <w:r>
        <w:t>--------------------</w:t>
      </w:r>
    </w:p>
    <w:p>
      <w:r>
        <w:t>type: SKUdepartment: "TOILET ROLL"supplier: "CHANDARIA INDUSTRIES  LTD"price: 441.42margin: 16.00revenue: 91815.36gross_profit: 14690.46sales_rank: 704velocity_ads: 1.1304total_quantity: 208.00</w:t>
      </w:r>
    </w:p>
    <w:p>
      <w:r>
        <w:t>--------------------</w:t>
      </w:r>
    </w:p>
    <w:p>
      <w:pPr>
        <w:pStyle w:val="Heading1"/>
      </w:pPr>
      <w:r>
        <w:t>TOILEX WHITE TOILET SINGLE ROLL### [NODE IDENTITY]* **Network Role:** Active Node* **Macro-Habitat:** [[TOILET ROLL]]* **Origin Point:** [[CHANDARIA INDUSTRIES  LTD]]### [UNIT ECONOMICS &amp;amp; VELOCITY]* **Average Retail Price:** 441.42 KES* **Gross Margin:** 16.00%* **Historical Revenue:** 91,815.36 KES* **Gross Profit:** 14,690.46 KES* **Sales Rank:** #704* **Velocity (Average Daily Sales):** 1.13 units/day* **Total Quantity Moved:** 208.00 units### [THE PHYSICS OF THE SHELF]**The Halo Effect (11 Links):** *Items frequently bought alongside this SKU.*- [[VELVEX SNOW WHITE 10 PACK]]- [[TENA 10S WHITE TOILET ROLLS]]- [[Retail Market]]- [[TOILET ROLL]]- [[HANAN 10PK TISSUE PAPER]]- [[CHANDARIA INDUSTRIES  LTD]]-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"ZENKO KENYA LIMITED"price: 1155.61margin: 16.00revenue: 84359.53gross_profit: 13497.52sales_rank: 752velocity_ads: 0.3967total_quantity: 73.00</w:t>
      </w:r>
    </w:p>
    <w:p>
      <w:r>
        <w:t>--------------------</w:t>
      </w:r>
    </w:p>
    <w:p>
      <w:pPr>
        <w:pStyle w:val="Heading1"/>
      </w:pPr>
      <w:r>
        <w:t>TIARA TOILET ROLLS 10 PACK 150S### [NODE IDENTITY]* **Network Role:** Active Node* **Macro-Habitat:** [[TOILET ROLL]]* **Origin Point:** [[ZENKO KENYA LIMITED]]### [UNIT ECONOMICS &amp;amp; VELOCITY]* **Average Retail Price:** 1,155.61 KES* **Gross Margin:** 16.00%* **Historical Revenue:** 84,359.53 KES* **Gross Profit:** 13,497.52 KES* **Sales Rank:** #752* **Velocity (Average Daily Sales):** 0.40 units/day* **Total Quantity Moved:** 73.00 units### [THE PHYSICS OF THE SHELF]**The Halo Effect (10 Links):** *Items frequently bought alongside this SKU.*- [[VELVEX EXTRA 4S TOILET TISSUE UNWARAPPED]]- [[VELVEX 9S TOILET TISSUE PRINTED 3PLY UNWRAPPED]]- [[Retail Market]]- [[VELVEX EXTRA 10S TOILET TISSUE UNWARAPPED]]- [[TOILET ROLL]]- [[VELVEX PRINTED TOILET TISSUE 10S PINK UNWRAPPED]]- [[ZENKO KENYA LIMITED]]**Cannibalization (4 Substitutions):** *Direct shelf competitors fighting for the same basket.*- [[VELVEX EXTRA 4S TOILET TISSUE UNWARAPPED]]- [[VELVEX 9S TOILET TISSUE PRINTED 3PLY UNWRAPPED]]- [[VELVEX EXTRA 10S TOILET TISSUE UNWARAPPED]]- [[VELVEX PRINTED TOILET TISSUE 10S PINK UNWRAPPED]]</w:t>
      </w:r>
    </w:p>
    <w:p>
      <w:r>
        <w:t>--------------------</w:t>
      </w:r>
    </w:p>
    <w:p>
      <w:r>
        <w:t>type: SKUdepartment: "TOILET ROLL"supplier: "CHANDARIA INDUSTRIES  LTD"price: 441.42margin: 16.00revenue: 82545.54gross_profit: 13207.29sales_rank: 772velocity_ads: 1.0163total_quantity: 187.00</w:t>
      </w:r>
    </w:p>
    <w:p>
      <w:r>
        <w:t>--------------------</w:t>
      </w:r>
    </w:p>
    <w:p>
      <w:pPr>
        <w:pStyle w:val="Heading1"/>
      </w:pPr>
      <w:r>
        <w:t>ROSY WHITE TOILET SINGLE ROLL### [NODE IDENTITY]* **Network Role:** Active Node* **Macro-Habitat:** [[TOILET ROLL]]* **Origin Point:** [[CHANDARIA INDUSTRIES  LTD]]### [UNIT ECONOMICS &amp;amp; VELOCITY]* **Average Retail Price:** 441.42 KES* **Gross Margin:** 16.00%* **Historical Revenue:** 82,545.54 KES* **Gross Profit:** 13,207.29 KES* **Sales Rank:** #772* **Velocity (Average Daily Sales):** 1.02 units/day* **Total Quantity Moved:** 187.00 units### [THE PHYSICS OF THE SHELF]**The Halo Effect (11 Links):** *Items frequently bought alongside this SKU.*- [[VELVEX SNOW WHITE 10 PACK]]- [[TENA 10S WHITE TOILET ROLLS]]- [[Retail Market]]- [[TOILET ROLL]]- [[HANAN 10PK TISSUE PAPER]]- [[CHANDARIA INDUSTRIES  LTD]]-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"KAPA OIL REFINERIES LTD"price: 441.42margin: 16.00revenue: 60915.96gross_profit: 9746.55sales_rank: 1086velocity_ads: 0.7500total_quantity: 138.00</w:t>
      </w:r>
    </w:p>
    <w:p>
      <w:r>
        <w:t>--------------------</w:t>
      </w:r>
    </w:p>
    <w:p>
      <w:pPr>
        <w:pStyle w:val="Heading1"/>
      </w:pPr>
      <w:r>
        <w:t>SOFTLEAF 2S TOILET PAPER### [NODE IDENTITY]* **Network Role:** Active Node* **Macro-Habitat:** [[TOILET ROLL]]* **Origin Point:** [[KAPA OIL REFINERIES LTD]]### [UNIT ECONOMICS &amp;amp; VELOCITY]* **Average Retail Price:** 441.42 KES* **Gross Margin:** 16.00%* **Historical Revenue:** 60,915.96 KES* **Gross Profit:** 9,746.55 KES* **Sales Rank:** #1086* **Velocity (Average Daily Sales):** 0.75 units/day* **Total Quantity Moved:** 138.00 units### [THE PHYSICS OF THE SHELF]**The Halo Effect (11 Links):** *Items frequently bought alongside this SKU.*- [[VELVEX SNOW WHITE 10 PACK]]- [[Retail Market]]- [[KAPA OIL REFINERIES LTD]]-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"CHANDARIA INDUSTRIES  LTD"price: 1155.61margin: 16.00revenue: 30045.86gross_profit: 4807.34sales_rank: 2132velocity_ads: 0.1413total_quantity: 26.00</w:t>
      </w:r>
    </w:p>
    <w:p>
      <w:r>
        <w:t>--------------------</w:t>
      </w:r>
    </w:p>
    <w:p>
      <w:pPr>
        <w:pStyle w:val="Heading1"/>
      </w:pPr>
      <w:r>
        <w:t>VELVEX EXTRA 4S TOILET TISSUE UNWARAPPED### [NODE IDENTITY]* **Network Role:** Active Node* **Macro-Habitat:** [[TOILET ROLL]]* **Origin Point:** [[CHANDARIA INDUSTRIES  LTD]]### [UNIT ECONOMICS &amp;amp; VELOCITY]* **Average Retail Price:** 1,155.61 KES* **Gross Margin:** 16.00%* **Historical Revenue:** 30,045.86 KES* **Gross Profit:** 4,807.34 KES* **Sales Rank:** #2132* **Velocity (Average Daily Sales):** 0.14 units/day* **Total Quantity Moved:** 26.00 units### [THE PHYSICS OF THE SHELF]**The Halo Effect (10 Links):** *Items frequently bought alongside this SKU.*- [[VELVEX 9S TOILET TISSUE PRINTED 3PLY UNWRAPPED]]- [[TIARA TOILET ROLLS 10 PACK 150S]]- [[Retail Market]]- [[VELVEX EXTRA 10S TOILET TISSUE UNWARAPPED]]- [[TOILET ROLL]]- [[VELVEX PRINTED TOILET TISSUE 10S PINK UNWRAPPED]]- [[CHANDARIA INDUSTRIES  LTD]]**Cannibalization (4 Substitutions):** *Direct shelf competitors fighting for the same basket.*- [[VELVEX 9S TOILET TISSUE PRINTED 3PLY UNWRAPPED]]- [[VELVEX EXTRA 10S TOILET TISSUE UNWARAPPED]]- [[TIARA TOILET ROLLS 10 PACK 150S]]- [[VELVEX PRINTED TOILET TISSUE 10S PINK UNWRAPPED]]</w:t>
      </w:r>
    </w:p>
    <w:p>
      <w:r>
        <w:t>--------------------</w:t>
      </w:r>
    </w:p>
    <w:p>
      <w:r>
        <w:t>type: SKUdepartment: "TOILET ROLL"supplier: "KIM FAY EAST AFRICA LTD"price: 441.42margin: 16.00revenue: 29575.14gross_profit: 4732.02sales_rank: 2162velocity_ads: 0.3641total_quantity: 67.00</w:t>
      </w:r>
    </w:p>
    <w:p>
      <w:r>
        <w:t>--------------------</w:t>
      </w:r>
    </w:p>
    <w:p>
      <w:pPr>
        <w:pStyle w:val="Heading1"/>
      </w:pPr>
      <w:r>
        <w:t>KLEENEX 4S WHITE### [NODE IDENTITY]* **Network Role:** Active Node* **Macro-Habitat:** [[TOILET ROLL]]* **Origin Point:** [[KIM FAY EAST AFRICA LTD]]### [UNIT ECONOMICS &amp;amp; VELOCITY]* **Average Retail Price:** 441.42 KES* **Gross Margin:** 16.00%* **Historical Revenue:** 29,575.14 KES* **Gross Profit:** 4,732.02 KES* **Sales Rank:** #2162* **Velocity (Average Daily Sales):** 0.36 units/day* **Total Quantity Moved:** 67.00 units### [THE PHYSICS OF THE SHELF]**The Halo Effect (11 Links):** *Items frequently bought alongside this SKU.*- [[VELVEX SNOW WHITE 10 PACK]]- [[Retail Market]]- [[KIM FAY EAST AFRICA LTD]]-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"ZENKO KENYA LIMITED"price: 441.42margin: 16.00revenue: 23836.68gross_profit: 3813.87sales_rank: 2613velocity_ads: 0.2935total_quantity: 54.00</w:t>
      </w:r>
    </w:p>
    <w:p>
      <w:r>
        <w:t>--------------------</w:t>
      </w:r>
    </w:p>
    <w:p>
      <w:pPr>
        <w:pStyle w:val="Heading1"/>
      </w:pPr>
      <w:r>
        <w:t>BELLA 4PK TP### [NODE IDENTITY]* **Network Role:** Active Node* **Macro-Habitat:** [[TOILET ROLL]]* **Origin Point:** [[ZENKO KENYA LIMITED]]### [UNIT ECONOMICS &amp;amp; VELOCITY]* **Average Retail Price:** 441.42 KES* **Gross Margin:** 16.00%* **Historical Revenue:** 23,836.68 KES* **Gross Profit:** 3,813.87 KES* **Sales Rank:** #2613* **Velocity (Average Daily Sales):** 0.29 units/day* **Total Quantity Moved:** 54.00 units### [THE PHYSICS OF THE SHELF]**The Halo Effect (11 Links):** *Items frequently bought alongside this SKU.*- [[VELVEX SNOW WHITE 10 PACK]]- [[Retail Market]]- [[TOILET ROLL]]- [[HANAN 10PK TISSUE PAPER]]- [[TENA 10S WHITE TOILET ROLLS]]- [[ZENKO KENYA LIMITED]]-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"CHANDARIA INDUSTRIES  LTD"price: 441.42margin: 16.00revenue: 20305.32gross_profit: 3248.85sales_rank: 2984velocity_ads: 0.2500total_quantity: 46.00</w:t>
      </w:r>
    </w:p>
    <w:p>
      <w:r>
        <w:t>--------------------</w:t>
      </w:r>
    </w:p>
    <w:p>
      <w:pPr>
        <w:pStyle w:val="Heading1"/>
      </w:pPr>
      <w:r>
        <w:t>DAWN JUMBO JNR TOILET TISSUE### [NODE IDENTITY]* **Network Role:** Active Node* **Macro-Habitat:** [[TOILET ROLL]]* **Origin Point:** [[CHANDARIA INDUSTRIES  LTD]]### [UNIT ECONOMICS &amp;amp; VELOCITY]* **Average Retail Price:** 441.42 KES* **Gross Margin:** 16.00%* **Historical Revenue:** 20,305.32 KES* **Gross Profit:** 3,248.85 KES* **Sales Rank:** #2984* **Velocity (Average Daily Sales):** 0.25 units/day* **Total Quantity Moved:** 46.00 units### [THE PHYSICS OF THE SHELF]**The Halo Effect (11 Links):** *Items frequently bought alongside this SKU.*- [[VELVEX SNOW WHITE 10 PACK]]- [[TENA 10S WHITE TOILET ROLLS]]- [[Retail Market]]- [[TOILET ROLL]]- [[HANAN 10PK TISSUE PAPER]]- [[CHANDARIA INDUSTRIES  LTD]]-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"JUBILEE TISSUE INDUSTRIES LTD"price: 441.42margin: 16.00revenue: 18981.06gross_profit: 3036.97sales_rank: 3146velocity_ads: 0.2337total_quantity: 43.00</w:t>
      </w:r>
    </w:p>
    <w:p>
      <w:r>
        <w:t>--------------------</w:t>
      </w:r>
    </w:p>
    <w:p>
      <w:pPr>
        <w:pStyle w:val="Heading1"/>
      </w:pPr>
      <w:r>
        <w:t>LIVELLE TOILET TISSUE 4PACK### [NODE IDENTITY]* **Network Role:** Active Node* **Macro-Habitat:** [[TOILET ROLL]]* **Origin Point:** [[JUBILEE TISSUE INDUSTRIES LTD]]### [UNIT ECONOMICS &amp;amp; VELOCITY]* **Average Retail Price:** 441.42 KES* **Gross Margin:** 16.00%* **Historical Revenue:** 18,981.06 KES* **Gross Profit:** 3,036.97 KES* **Sales Rank:** #3146* **Velocity (Average Daily Sales):** 0.23 units/day* **Total Quantity Moved:** 43.00 units### [THE PHYSICS OF THE SHELF]**The Halo Effect (11 Links):** *Items frequently bought alongside this SKU.*- [[VELVEX SNOW WHITE 10 PACK]]- [[Retail Market]]- [[JUBILEE TISSUE INDUSTRIES LTD]]-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"Unknown"price: 441.42margin: 16.00revenue: 11918.34gross_profit: 1906.93sales_rank: 4352velocity_ads: 0.1467total_quantity: 27.00</w:t>
      </w:r>
    </w:p>
    <w:p>
      <w:r>
        <w:t>--------------------</w:t>
      </w:r>
    </w:p>
    <w:p>
      <w:pPr>
        <w:pStyle w:val="Heading1"/>
      </w:pPr>
      <w:r>
        <w:t>PANDA TOILET ROLL WRAPPED 4S### [NODE IDENTITY]* **Network Role:** Active Node* **Macro-Habitat:** [[TOILET ROLL]]* **Origin Point:** [[Unknown]]### [UNIT ECONOMICS &amp;amp; VELOCITY]* **Average Retail Price:** 441.42 KES* **Gross Margin:** 16.00%* **Historical Revenue:** 11,918.34 KES* **Gross Profit:** 1,906.93 KES* **Sales Rank:** #4352* **Velocity (Average Daily Sales):** 0.15 units/day* **Total Quantity Moved:** 27.00 units### [THE PHYSICS OF THE SHELF]**The Halo Effect (11 Links):** *Items frequently bought alongside this SKU.*- [[VELVEX SNOW WHITE 10 PACK]]- [[Retail Market]]-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"JUBILEE TISSUE INDUSTRIES LTD"price: 441.42margin: 0.00revenue: 0.00gross_profit: 0.00sales_rank: 13079velocity_ads: 0.5479total_quantity: 200.00</w:t>
      </w:r>
    </w:p>
    <w:p>
      <w:r>
        <w:t>--------------------</w:t>
      </w:r>
    </w:p>
    <w:p>
      <w:pPr>
        <w:pStyle w:val="Heading1"/>
      </w:pPr>
      <w:r>
        <w:t>PETALS TOILET TISSUE 10PACK### [NODE IDENTITY]* **Network Role:** Active Node* **Macro-Habitat:** [[TOILET ROLL]]* **Origin Point:** [[JUBILEE TISSUE INDUSTRIES LTD]]### [UNIT ECONOMICS &amp;amp; VELOCITY]* **Average Retail Price:** 441.42 KES* **Gross Margin:** 0.00%* **Historical Revenue:** 0.00 KES* **Gross Profit:** 0.00 KES* **Sales Rank:** #13079* **Velocity (Average Daily Sales):** 0.55 units/day* **Total Quantity Moved:** 200.00 units### [THE PHYSICS OF THE SHELF]**The Halo Effect (11 Links):** *Items frequently bought alongside this SKU.*- [[VELVEX SNOW WHITE 10 PACK]]- [[Retail Market]]- [[JUBILEE TISSUE INDUSTRIES LTD]]-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"KAPA OIL REFINERIES LTD"price: 441.42margin: 0.00revenue: 0.00gross_profit: 0.00sales_rank: 13077velocity_ads: 0.0055total_quantity: 2.00</w:t>
      </w:r>
    </w:p>
    <w:p>
      <w:r>
        <w:t>--------------------</w:t>
      </w:r>
    </w:p>
    <w:p>
      <w:pPr>
        <w:pStyle w:val="Heading1"/>
      </w:pPr>
      <w:r>
        <w:t>NEPTUNE TOILET PAPER 2 PACK### [NODE IDENTITY]* **Network Role:** Active Node* **Macro-Habitat:** [[TOILET ROLL]]* **Origin Point:** [[KAPA OIL REFINERIES LTD]]### [UNIT ECONOMICS &amp;amp; VELOCITY]* **Average Retail Price:** 441.42 KES* **Gross Margin:** 0.00%* **Historical Revenue:** 0.00 KES* **Gross Profit:** 0.00 KES* **Sales Rank:** #13077* **Velocity (Average Daily Sales):** 0.01 units/day* **Total Quantity Moved:** 2.00 units### [THE PHYSICS OF THE SHELF]**The Halo Effect (11 Links):** *Items frequently bought alongside this SKU.*- [[VELVEX SNOW WHITE 10 PACK]]- [[Retail Market]]- [[KAPA OIL REFINERIES LTD]]-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"KAPA OIL REFINERIES LTD"price: 441.42margin: 0.00revenue: 0.00gross_profit: 0.00sales_rank: 13076velocity_ads: 0.2795total_quantity: 102.00</w:t>
      </w:r>
    </w:p>
    <w:p>
      <w:r>
        <w:t>--------------------</w:t>
      </w:r>
    </w:p>
    <w:p>
      <w:pPr>
        <w:pStyle w:val="Heading1"/>
      </w:pPr>
      <w:r>
        <w:t>NEPTUNE 4S BLENDED TOILET PAPER### [NODE IDENTITY]* **Network Role:** Active Node* **Macro-Habitat:** [[TOILET ROLL]]* **Origin Point:** [[KAPA OIL REFINERIES LTD]]### [UNIT ECONOMICS &amp;amp; VELOCITY]* **Average Retail Price:** 441.42 KES* **Gross Margin:** 0.00%* **Historical Revenue:** 0.00 KES* **Gross Profit:** 0.00 KES* **Sales Rank:** #13076* **Velocity (Average Daily Sales):** 0.28 units/day* **Total Quantity Moved:** 102.00 units### [THE PHYSICS OF THE SHELF]**The Halo Effect (11 Links):** *Items frequently bought alongside this SKU.*- [[VELVEX SNOW WHITE 10 PACK]]- [[Retail Market]]- [[KAPA OIL REFINERIES LTD]]-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"Unknown"price: 441.42margin: 0.00revenue: 0.00gross_profit: 0.00sales_rank: 13078velocity_ads: 0.0164total_quantity: 6.00</w:t>
      </w:r>
    </w:p>
    <w:p>
      <w:r>
        <w:t>--------------------</w:t>
      </w:r>
    </w:p>
    <w:p>
      <w:pPr>
        <w:pStyle w:val="Heading1"/>
      </w:pPr>
      <w:r>
        <w:t>PANDA TOILET ROLL 10S WRAPPED### [NODE IDENTITY]* **Network Role:** Active Node* **Macro-Habitat:** [[TOILET ROLL]]* **Origin Point:** [[Unknown]]### [UNIT ECONOMICS &amp;amp; VELOCITY]* **Average Retail Price:** 441.42 KES* **Gross Margin:** 0.00%* **Historical Revenue:** 0.00 KES* **Gross Profit:** 0.00 KES* **Sales Rank:** #13078* **Velocity (Average Daily Sales):** 0.02 units/day* **Total Quantity Moved:** 6.00 units### [THE PHYSICS OF THE SHELF]**The Halo Effect (11 Links):** *Items frequently bought alongside this SKU.*- [[VELVEX SNOW WHITE 10 PACK]]- [[Retail Market]]-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"PANDA BRUSHES LIMITED"price: 441.42margin: 0.00revenue: 0.00gross_profit: 0.00sales_rank: 14354velocity_ads: 0.0217total_quantity: 4.00</w:t>
      </w:r>
    </w:p>
    <w:p>
      <w:r>
        <w:t>--------------------</w:t>
      </w:r>
    </w:p>
    <w:p>
      <w:pPr>
        <w:pStyle w:val="Heading1"/>
      </w:pPr>
      <w:r>
        <w:t>PANDA TOILET ROLLS 8S### [NODE IDENTITY]* **Network Role:** Active Node* **Macro-Habitat:** [[TOILET ROLL]]* **Origin Point:** [[PANDA BRUSHES LIMITED]]### [UNIT ECONOMICS &amp;amp; VELOCITY]* **Average Retail Price:** 441.42 KES* **Gross Margin:** 0.00%* **Historical Revenue:** 0.00 KES* **Gross Profit:** 0.00 KES* **Sales Rank:** #14354* **Velocity (Average Daily Sales):** 0.02 units/day* **Total Quantity Moved:** 4.00 units### [THE PHYSICS OF THE SHELF]**The Halo Effect (11 Links):** *Items frequently bought alongside this SKU.*- [[VELVEX SNOW WHITE 10 PACK]]- [[TENA 10S WHITE TOILET ROLLS]]- [[Retail Market]]- [[TOILET ROLL]]- [[HANAN 10PK TISSUE PAPER]]- [[PANDA BRUSHES LIMITED]]-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"CHANDARIA INDUSTRIES  LTD"price: 441.42margin: 0.00revenue: 0.00gross_profit: 0.00sales_rank: 13088velocity_ads: 0.1425total_quantity: 52.00</w:t>
      </w:r>
    </w:p>
    <w:p>
      <w:r>
        <w:t>--------------------</w:t>
      </w:r>
    </w:p>
    <w:p>
      <w:pPr>
        <w:pStyle w:val="Heading1"/>
      </w:pPr>
      <w:r>
        <w:t>TOILEX PRINTED TOILET TISSUE 10S UNWRAPPED### [NODE IDENTITY]* **Network Role:** Active Node* **Macro-Habitat:** [[TOILET ROLL]]* **Origin Point:** [[CHANDARIA INDUSTRIES  LTD]]### [UNIT ECONOMICS &amp;amp; VELOCITY]* **Average Retail Price:** 441.42 KES* **Gross Margin:** 0.00%* **Historical Revenue:** 0.00 KES* **Gross Profit:** 0.00 KES* **Sales Rank:** #13088* **Velocity (Average Daily Sales):** 0.14 units/day* **Total Quantity Moved:** 52.00 units### [THE PHYSICS OF THE SHELF]**The Halo Effect (11 Links):** *Items frequently bought alongside this SKU.*- [[VELVEX SNOW WHITE 10 PACK]]- [[TENA 10S WHITE TOILET ROLLS]]- [[Retail Market]]- [[TOILET ROLL]]- [[HANAN 10PK TISSUE PAPER]]- [[CHANDARIA INDUSTRIES  LTD]]-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"AFRICAN COTTON INDUSTRIES LTD"price: 441.42margin: 0.00revenue: 0.00gross_profit: 0.00sales_rank: 13083velocity_ads: 0.1096total_quantity: 40.00</w:t>
      </w:r>
    </w:p>
    <w:p>
      <w:r>
        <w:t>--------------------</w:t>
      </w:r>
    </w:p>
    <w:p>
      <w:pPr>
        <w:pStyle w:val="Heading1"/>
      </w:pPr>
      <w:r>
        <w:t>TENA JUMBO TISSUE 100M### [NODE IDENTITY]* **Network Role:** Active Node* **Macro-Habitat:** [[TOILET ROLL]]* **Origin Point:** [[AFRICAN COTTON INDUSTRIES LTD]]### [UNIT ECONOMICS &amp;amp; VELOCITY]* **Average Retail Price:** 441.42 KES* **Gross Margin:** 0.00%* **Historical Revenue:** 0.00 KES* **Gross Profit:** 0.00 KES* **Sales Rank:** #13083* **Velocity (Average Daily Sales):** 0.11 units/day* **Total Quantity Moved:** 40.00 units### [THE PHYSICS OF THE SHELF]**The Halo Effect (11 Links):** *Items frequently bought alongside this SKU.*- [[VELVEX SNOW WHITE 10 PACK]]- [[Retail Market]]- [[AFRICAN COTTON INDUSTRIES LTD]]- [[TOILET ROLL]]- [[TENA 10S WHITE TOILET ROLLS]]- [[HANAN 10PK TISSUE PAPER]]-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"AFRICAN COTTON INDUSTRIES LTD"price: 441.42margin: 0.00revenue: 0.00gross_profit: 0.00sales_rank: 13082velocity_ads: 0.7178total_quantity: 262.00</w:t>
      </w:r>
    </w:p>
    <w:p>
      <w:r>
        <w:t>--------------------</w:t>
      </w:r>
    </w:p>
    <w:p>
      <w:pPr>
        <w:pStyle w:val="Heading1"/>
      </w:pPr>
      <w:r>
        <w:t>TENA 3PLY QUILTED 9PK TOILET PAPER### [NODE IDENTITY]* **Network Role:** Active Node* **Macro-Habitat:** [[TOILET ROLL]]* **Origin Point:** [[AFRICAN COTTON INDUSTRIES LTD]]### [UNIT ECONOMICS &amp;amp; VELOCITY]* **Average Retail Price:** 441.42 KES* **Gross Margin:** 0.00%* **Historical Revenue:** 0.00 KES* **Gross Profit:** 0.00 KES* **Sales Rank:** #13082* **Velocity (Average Daily Sales):** 0.72 units/day* **Total Quantity Moved:** 262.00 units### [THE PHYSICS OF THE SHELF]**The Halo Effect (11 Links):** *Items frequently bought alongside this SKU.*- [[VELVEX SNOW WHITE 10 PACK]]- [[Retail Market]]- [[AFRICAN COTTON INDUSTRIES LTD]]- [[TOILET ROLL]]- [[TENA 10S WHITE TOILET ROLLS]]- [[HANAN 10PK TISSUE PAPER]]-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"KIM FAY EAST AFRICA LTD"price: 441.42margin: 0.00revenue: 0.00gross_profit: 0.00sales_rank: 13087velocity_ads: 0.0493total_quantity: 18.00</w:t>
      </w:r>
    </w:p>
    <w:p>
      <w:r>
        <w:t>--------------------</w:t>
      </w:r>
    </w:p>
    <w:p>
      <w:pPr>
        <w:pStyle w:val="Heading1"/>
      </w:pPr>
      <w:r>
        <w:t>TISHU POA TP DECAROLL WHITE CONSUMER(JUMBO)### [NODE IDENTITY]* **Network Role:** Active Node* **Macro-Habitat:** [[TOILET ROLL]]* **Origin Point:** [[KIM FAY EAST AFRICA LTD]]### [UNIT ECONOMICS &amp;amp; VELOCITY]* **Average Retail Price:** 441.42 KES* **Gross Margin:** 0.00%* **Historical Revenue:** 0.00 KES* **Gross Profit:** 0.00 KES* **Sales Rank:** #13087* **Velocity (Average Daily Sales):** 0.05 units/day* **Total Quantity Moved:** 18.00 units### [THE PHYSICS OF THE SHELF]**The Halo Effect (11 Links):** *Items frequently bought alongside this SKU.*- [[VELVEX SNOW WHITE 10 PACK]]- [[Retail Market]]- [[KIM FAY EAST AFRICA LTD]]-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"ZENKO KENYA LIMITED"price: 441.42margin: 0.00revenue: 0.00gross_profit: 0.00sales_rank: 13086velocity_ads: 0.3507total_quantity: 128.00</w:t>
      </w:r>
    </w:p>
    <w:p>
      <w:r>
        <w:t>--------------------</w:t>
      </w:r>
    </w:p>
    <w:p>
      <w:pPr>
        <w:pStyle w:val="Heading1"/>
      </w:pPr>
      <w:r>
        <w:t>TIARA TOILET ROLLS 10 PACK### [NODE IDENTITY]* **Network Role:** Active Node* **Macro-Habitat:** [[TOILET ROLL]]* **Origin Point:** [[ZENKO KENYA LIMITED]]### [UNIT ECONOMICS &amp;amp; VELOCITY]* **Average Retail Price:** 441.42 KES* **Gross Margin:** 0.00%* **Historical Revenue:** 0.00 KES* **Gross Profit:** 0.00 KES* **Sales Rank:** #13086* **Velocity (Average Daily Sales):** 0.35 units/day* **Total Quantity Moved:** 128.00 units### [THE PHYSICS OF THE SHELF]**The Halo Effect (11 Links):** *Items frequently bought alongside this SKU.*- [[VELVEX SNOW WHITE 10 PACK]]- [[Retail Market]]- [[TOILET ROLL]]- [[HANAN 10PK TISSUE PAPER]]- [[TENA 10S WHITE TOILET ROLLS]]- [[ZENKO KENYA LIMITED]]-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"ZENKO KENYA LIMITED"price: 441.42margin: 0.00revenue: 0.00gross_profit: 0.00sales_rank: 12161velocity_ads: 0.2174total_quantity: 40.00</w:t>
      </w:r>
    </w:p>
    <w:p>
      <w:r>
        <w:t>--------------------</w:t>
      </w:r>
    </w:p>
    <w:p>
      <w:pPr>
        <w:pStyle w:val="Heading1"/>
      </w:pPr>
      <w:r>
        <w:t>TIARA TOILET ROLLS 4 PACK### [NODE IDENTITY]* **Network Role:** Active Node* **Macro-Habitat:** [[TOILET ROLL]]* **Origin Point:** [[ZENKO KENYA LIMITED]]### [UNIT ECONOMICS &amp;amp; VELOCITY]* **Average Retail Price:** 441.42 KES* **Gross Margin:** 0.00%* **Historical Revenue:** 0.00 KES* **Gross Profit:** 0.00 KES* **Sales Rank:** #12161* **Velocity (Average Daily Sales):** 0.22 units/day* **Total Quantity Moved:** 40.00 units### [THE PHYSICS OF THE SHELF]**The Halo Effect (11 Links):** *Items frequently bought alongside this SKU.*- [[VELVEX SNOW WHITE 10 PACK]]- [[Retail Market]]- [[TOILET ROLL]]- [[HANAN 10PK TISSUE PAPER]]- [[TENA 10S WHITE TOILET ROLLS]]- [[ZENKO KENYA LIMITED]]-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"AFRICAN COTTON INDUSTRIES LTD"price: 441.42margin: 0.00revenue: 0.00gross_profit: 0.00sales_rank: 13085velocity_ads: 3.3753total_quantity: 1232.00</w:t>
      </w:r>
    </w:p>
    <w:p>
      <w:r>
        <w:t>--------------------</w:t>
      </w:r>
    </w:p>
    <w:p>
      <w:pPr>
        <w:pStyle w:val="Heading1"/>
      </w:pPr>
      <w:r>
        <w:t>TENA WHITE TOILET ROLL### [NODE IDENTITY]* **Network Role:** Active Node* **Macro-Habitat:** [[TOILET ROLL]]* **Origin Point:** [[AFRICAN COTTON INDUSTRIES LTD]]### [UNIT ECONOMICS &amp;amp; VELOCITY]* **Average Retail Price:** 441.42 KES* **Gross Margin:** 0.00%* **Historical Revenue:** 0.00 KES* **Gross Profit:** 0.00 KES* **Sales Rank:** #13085* **Velocity (Average Daily Sales):** 3.38 units/day* **Total Quantity Moved:** 1,232.00 units### [THE PHYSICS OF THE SHELF]**The Halo Effect (11 Links):** *Items frequently bought alongside this SKU.*- [[VELVEX SNOW WHITE 10 PACK]]- [[Retail Market]]- [[AFRICAN COTTON INDUSTRIES LTD]]- [[TOILET ROLL]]- [[TENA 10S WHITE TOILET ROLLS]]- [[HANAN 10PK TISSUE PAPER]]-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"AFRICAN COTTON INDUSTRIES LTD"price: 441.42margin: 0.00revenue: 0.00gross_profit: 0.00sales_rank: 13084velocity_ads: 0.6685total_quantity: 244.00</w:t>
      </w:r>
    </w:p>
    <w:p>
      <w:r>
        <w:t>--------------------</w:t>
      </w:r>
    </w:p>
    <w:p>
      <w:pPr>
        <w:pStyle w:val="Heading1"/>
      </w:pPr>
      <w:r>
        <w:t>TENA WHITE 4PACK### [NODE IDENTITY]* **Network Role:** Active Node* **Macro-Habitat:** [[TOILET ROLL]]* **Origin Point:** [[AFRICAN COTTON INDUSTRIES LTD]]### [UNIT ECONOMICS &amp;amp; VELOCITY]* **Average Retail Price:** 441.42 KES* **Gross Margin:** 0.00%* **Historical Revenue:** 0.00 KES* **Gross Profit:** 0.00 KES* **Sales Rank:** #13084* **Velocity (Average Daily Sales):** 0.67 units/day* **Total Quantity Moved:** 244.00 units### [THE PHYSICS OF THE SHELF]**The Halo Effect (11 Links):** *Items frequently bought alongside this SKU.*- [[VELVEX SNOW WHITE 10 PACK]]- [[Retail Market]]- [[AFRICAN COTTON INDUSTRIES LTD]]- [[TOILET ROLL]]- [[TENA 10S WHITE TOILET ROLLS]]- [[HANAN 10PK TISSUE PAPER]]-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"CHANDARIA INDUSTRIES  LTD"price: 441.42margin: 0.00revenue: 0.00gross_profit: 0.00sales_rank: 13093velocity_ads: 0.2740total_quantity: 100.00</w:t>
      </w:r>
    </w:p>
    <w:p>
      <w:r>
        <w:t>--------------------</w:t>
      </w:r>
    </w:p>
    <w:p>
      <w:pPr>
        <w:pStyle w:val="Heading1"/>
      </w:pPr>
      <w:r>
        <w:t>VELVEX JUMBO PREMIUM TOILET ROLL### [NODE IDENTITY]* **Network Role:** Active Node* **Macro-Habitat:** [[TOILET ROLL]]* **Origin Point:** [[CHANDARIA INDUSTRIES  LTD]]### [UNIT ECONOMICS &amp;amp; VELOCITY]* **Average Retail Price:** 441.42 KES* **Gross Margin:** 0.00%* **Historical Revenue:** 0.00 KES* **Gross Profit:** 0.00 KES* **Sales Rank:** #13093* **Velocity (Average Daily Sales):** 0.27 units/day* **Total Quantity Moved:** 100.00 units### [THE PHYSICS OF THE SHELF]**The Halo Effect (11 Links):** *Items frequently bought alongside this SKU.*- [[VELVEX SNOW WHITE 10 PACK]]- [[TENA 10S WHITE TOILET ROLLS]]- [[Retail Market]]- [[TOILET ROLL]]- [[HANAN 10PK TISSUE PAPER]]- [[CHANDARIA INDUSTRIES  LTD]]-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"CHANDARIA INDUSTRIES  LTD"price: 441.42margin: 0.00revenue: 0.00gross_profit: 0.00sales_rank: 13092velocity_ads: 0.2575total_quantity: 94.00</w:t>
      </w:r>
    </w:p>
    <w:p>
      <w:r>
        <w:t>--------------------</w:t>
      </w:r>
    </w:p>
    <w:p>
      <w:pPr>
        <w:pStyle w:val="Heading1"/>
      </w:pPr>
      <w:r>
        <w:t>VELVEX EXTRA 4S TOILET TISSUE UNWRAPPED### [NODE IDENTITY]* **Network Role:** Active Node* **Macro-Habitat:** [[TOILET ROLL]]* **Origin Point:** [[CHANDARIA INDUSTRIES  LTD]]### [UNIT ECONOMICS &amp;amp; VELOCITY]* **Average Retail Price:** 441.42 KES* **Gross Margin:** 0.00%* **Historical Revenue:** 0.00 KES* **Gross Profit:** 0.00 KES* **Sales Rank:** #13092* **Velocity (Average Daily Sales):** 0.26 units/day* **Total Quantity Moved:** 94.00 units### [THE PHYSICS OF THE SHELF]**The Halo Effect (11 Links):** *Items frequently bought alongside this SKU.*- [[VELVEX SNOW WHITE 10 PACK]]- [[TENA 10S WHITE TOILET ROLLS]]- [[Retail Market]]- [[TOILET ROLL]]- [[HANAN 10PK TISSUE PAPER]]- [[CHANDARIA INDUSTRIES  LTD]]-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"CHANDARIA INDUSTRIES  LTD"price: 1155.61margin: 0.00revenue: 0.00gross_profit: 0.00sales_rank: 13094velocity_ads: 0.1370total_quantity: 50.00</w:t>
      </w:r>
    </w:p>
    <w:p>
      <w:r>
        <w:t>--------------------</w:t>
      </w:r>
    </w:p>
    <w:p>
      <w:pPr>
        <w:pStyle w:val="Heading1"/>
      </w:pPr>
      <w:r>
        <w:t>VELVEX PRINTED TOILET TISSUE 10S PINK UNWRAPPED### [NODE IDENTITY]* **Network Role:** Active Node* **Macro-Habitat:** [[TOILET ROLL]]* **Origin Point:** [[CHANDARIA INDUSTRIES  LTD]]### [UNIT ECONOMICS &amp;amp; VELOCITY]* **Average Retail Price:** 1,155.61 KES* **Gross Margin:** 0.00%* **Historical Revenue:** 0.00 KES* **Gross Profit:** 0.00 KES* **Sales Rank:** #13094* **Velocity (Average Daily Sales):** 0.14 units/day* **Total Quantity Moved:** 50.00 units### [THE PHYSICS OF THE SHELF]**The Halo Effect (10 Links):** *Items frequently bought alongside this SKU.*- [[VELVEX EXTRA 4S TOILET TISSUE UNWARAPPED]]- [[VELVEX 9S TOILET TISSUE PRINTED 3PLY UNWRAPPED]]- [[TIARA TOILET ROLLS 10 PACK 150S]]- [[Retail Market]]- [[VELVEX EXTRA 10S TOILET TISSUE UNWARAPPED]]- [[TOILET ROLL]]- [[CHANDARIA INDUSTRIES  LTD]]**Cannibalization (4 Substitutions):** *Direct shelf competitors fighting for the same basket.*- [[VELVEX EXTRA 4S TOILET TISSUE UNWARAPPED]]- [[VELVEX 9S TOILET TISSUE PRINTED 3PLY UNWRAPPED]]- [[VELVEX EXTRA 10S TOILET TISSUE UNWARAPPED]]- [[TIARA TOILET ROLLS 10 PACK 150S]]</w:t>
      </w:r>
    </w:p>
    <w:p>
      <w:r>
        <w:t>--------------------</w:t>
      </w:r>
    </w:p>
    <w:p>
      <w:r>
        <w:t>type: SKUdepartment: "TOILET ROLL"supplier: "CHANDARIA INDUSTRIES  LTD"price: 441.42margin: 0.00revenue: 0.00gross_profit: 0.00sales_rank: 13097velocity_ads: 0.3233total_quantity: 118.00</w:t>
      </w:r>
    </w:p>
    <w:p>
      <w:r>
        <w:t>--------------------</w:t>
      </w:r>
    </w:p>
    <w:p>
      <w:pPr>
        <w:pStyle w:val="Heading1"/>
      </w:pPr>
      <w:r>
        <w:t>VELVEX TOILET TISSUE 18 PACK### [NODE IDENTITY]* **Network Role:** Active Node* **Macro-Habitat:** [[TOILET ROLL]]* **Origin Point:** [[CHANDARIA INDUSTRIES  LTD]]### [UNIT ECONOMICS &amp;amp; VELOCITY]* **Average Retail Price:** 441.42 KES* **Gross Margin:** 0.00%* **Historical Revenue:** 0.00 KES* **Gross Profit:** 0.00 KES* **Sales Rank:** #13097* **Velocity (Average Daily Sales):** 0.32 units/day* **Total Quantity Moved:** 118.00 units### [THE PHYSICS OF THE SHELF]**The Halo Effect (11 Links):** *Items frequently bought alongside this SKU.*- [[VELVEX SNOW WHITE 10 PACK]]- [[TENA 10S WHITE TOILET ROLLS]]- [[Retail Market]]- [[TOILET ROLL]]- [[HANAN 10PK TISSUE PAPER]]- [[CHANDARIA INDUSTRIES  LTD]]-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"CHANDARIA INDUSTRIES  LTD"price: 441.42margin: 0.00revenue: 0.00gross_profit: 0.00sales_rank: 13096velocity_ads: 0.8219total_quantity: 300.00</w:t>
      </w:r>
    </w:p>
    <w:p>
      <w:r>
        <w:t>--------------------</w:t>
      </w:r>
    </w:p>
    <w:p>
      <w:pPr>
        <w:pStyle w:val="Heading1"/>
      </w:pPr>
      <w:r>
        <w:t>VELVEX SNOW WHITE 4 PACK### [NODE IDENTITY]* **Network Role:** Active Node* **Macro-Habitat:** [[TOILET ROLL]]* **Origin Point:** [[CHANDARIA INDUSTRIES  LTD]]### [UNIT ECONOMICS &amp;amp; VELOCITY]* **Average Retail Price:** 441.42 KES* **Gross Margin:** 0.00%* **Historical Revenue:** 0.00 KES* **Gross Profit:** 0.00 KES* **Sales Rank:** #13096* **Velocity (Average Daily Sales):** 0.82 units/day* **Total Quantity Moved:** 300.00 units### [THE PHYSICS OF THE SHELF]**The Halo Effect (11 Links):** *Items frequently bought alongside this SKU.*- [[VELVEX SNOW WHITE 10 PACK]]- [[TENA 10S WHITE TOILET ROLLS]]- [[Retail Market]]- [[TOILET ROLL]]- [[HANAN 10PK TISSUE PAPER]]- [[CHANDARIA INDUSTRIES  LTD]]-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"CHANDARIA INDUSTRIES  LTD"price: 441.42margin: 0.00revenue: 0.00gross_profit: 0.00sales_rank: 13095velocity_ads: 0.0438total_quantity: 16.00</w:t>
      </w:r>
    </w:p>
    <w:p>
      <w:r>
        <w:t>--------------------</w:t>
      </w:r>
    </w:p>
    <w:p>
      <w:pPr>
        <w:pStyle w:val="Heading1"/>
      </w:pPr>
      <w:r>
        <w:t>VELVEX SINGLE TP WHITE### [NODE IDENTITY]* **Network Role:** Active Node* **Macro-Habitat:** [[TOILET ROLL]]* **Origin Point:** [[CHANDARIA INDUSTRIES  LTD]]### [UNIT ECONOMICS &amp;amp; VELOCITY]* **Average Retail Price:** 441.42 KES* **Gross Margin:** 0.00%* **Historical Revenue:** 0.00 KES* **Gross Profit:** 0.00 KES* **Sales Rank:** #13095* **Velocity (Average Daily Sales):** 0.04 units/day* **Total Quantity Moved:** 16.00 units### [THE PHYSICS OF THE SHELF]**The Halo Effect (11 Links):** *Items frequently bought alongside this SKU.*- [[VELVEX SNOW WHITE 10 PACK]]- [[TENA 10S WHITE TOILET ROLLS]]- [[Retail Market]]- [[TOILET ROLL]]- [[HANAN 10PK TISSUE PAPER]]- [[CHANDARIA INDUSTRIES  LTD]]-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"CHANDARIA INDUSTRIES  LTD"price: 441.42margin: 0.00revenue: 0.00gross_profit: 0.00sales_rank: 13089velocity_ads: 0.3452total_quantity: 126.00</w:t>
      </w:r>
    </w:p>
    <w:p>
      <w:r>
        <w:t>--------------------</w:t>
      </w:r>
    </w:p>
    <w:p>
      <w:pPr>
        <w:pStyle w:val="Heading1"/>
      </w:pPr>
      <w:r>
        <w:t>VELVEX 4S 3PLY UNWRAPPED WHITE TOILET TISSUE### [NODE IDENTITY]* **Network Role:** Active Node* **Macro-Habitat:** [[TOILET ROLL]]* **Origin Point:** [[CHANDARIA INDUSTRIES  LTD]]### [UNIT ECONOMICS &amp;amp; VELOCITY]* **Average Retail Price:** 441.42 KES* **Gross Margin:** 0.00%* **Historical Revenue:** 0.00 KES* **Gross Profit:** 0.00 KES* **Sales Rank:** #13089* **Velocity (Average Daily Sales):** 0.35 units/day* **Total Quantity Moved:** 126.00 units### [THE PHYSICS OF THE SHELF]**The Halo Effect (11 Links):** *Items frequently bought alongside this SKU.*- [[VELVEX SNOW WHITE 10 PACK]]- [[TENA 10S WHITE TOILET ROLLS]]- [[Retail Market]]- [[TOILET ROLL]]- [[HANAN 10PK TISSUE PAPER]]- [[CHANDARIA INDUSTRIES  LTD]]-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"CHANDARIA INDUSTRIES  LTD"price: 1155.61margin: 0.00revenue: 0.00gross_profit: 0.00sales_rank: 13091velocity_ads: 0.0219total_quantity: 8.00</w:t>
      </w:r>
    </w:p>
    <w:p>
      <w:r>
        <w:t>--------------------</w:t>
      </w:r>
    </w:p>
    <w:p>
      <w:pPr>
        <w:pStyle w:val="Heading1"/>
      </w:pPr>
      <w:r>
        <w:t>VELVEX 9S TOILET TISSUE PRINTED 3PLY UNWRAPPED### [NODE IDENTITY]* **Network Role:** Active Node* **Macro-Habitat:** [[TOILET ROLL]]* **Origin Point:** [[CHANDARIA INDUSTRIES  LTD]]### [UNIT ECONOMICS &amp;amp; VELOCITY]* **Average Retail Price:** 1,155.61 KES* **Gross Margin:** 0.00%* **Historical Revenue:** 0.00 KES* **Gross Profit:** 0.00 KES* **Sales Rank:** #13091* **Velocity (Average Daily Sales):** 0.02 units/day* **Total Quantity Moved:** 8.00 units### [THE PHYSICS OF THE SHELF]**The Halo Effect (10 Links):** *Items frequently bought alongside this SKU.*- [[VELVEX EXTRA 4S TOILET TISSUE UNWARAPPED]]- [[TIARA TOILET ROLLS 10 PACK 150S]]- [[Retail Market]]- [[VELVEX EXTRA 10S TOILET TISSUE UNWARAPPED]]- [[TOILET ROLL]]- [[VELVEX PRINTED TOILET TISSUE 10S PINK UNWRAPPED]]- [[CHANDARIA INDUSTRIES  LTD]]**Cannibalization (4 Substitutions):** *Direct shelf competitors fighting for the same basket.*- [[VELVEX EXTRA 4S TOILET TISSUE UNWARAPPED]]- [[VELVEX EXTRA 10S TOILET TISSUE UNWARAPPED]]- [[TIARA TOILET ROLLS 10 PACK 150S]]- [[VELVEX PRINTED TOILET TISSUE 10S PINK UNWRAPPED]]</w:t>
      </w:r>
    </w:p>
    <w:p>
      <w:r>
        <w:t>--------------------</w:t>
      </w:r>
    </w:p>
    <w:p>
      <w:r>
        <w:t>type: SKUdepartment: "TOILET ROLL"supplier: "CHANDARIA INDUSTRIES  LTD"price: 441.42margin: 0.00revenue: 0.00gross_profit: 0.00sales_rank: 13090velocity_ads: 0.2521total_quantity: 92.00</w:t>
      </w:r>
    </w:p>
    <w:p>
      <w:r>
        <w:t>--------------------</w:t>
      </w:r>
    </w:p>
    <w:p>
      <w:pPr>
        <w:pStyle w:val="Heading1"/>
      </w:pPr>
      <w:r>
        <w:t>VELVEX 9S 3PLY TOILET ROLL### [NODE IDENTITY]* **Network Role:** Active Node* **Macro-Habitat:** [[TOILET ROLL]]* **Origin Point:** [[CHANDARIA INDUSTRIES  LTD]]### [UNIT ECONOMICS &amp;amp; VELOCITY]* **Average Retail Price:** 441.42 KES* **Gross Margin:** 0.00%* **Historical Revenue:** 0.00 KES* **Gross Profit:** 0.00 KES* **Sales Rank:** #13090* **Velocity (Average Daily Sales):** 0.25 units/day* **Total Quantity Moved:** 92.00 units### [THE PHYSICS OF THE SHELF]**The Halo Effect (11 Links):** *Items frequently bought alongside this SKU.*- [[VELVEX SNOW WHITE 10 PACK]]- [[TENA 10S WHITE TOILET ROLLS]]- [[Retail Market]]- [[TOILET ROLL]]- [[HANAN 10PK TISSUE PAPER]]- [[CHANDARIA INDUSTRIES  LTD]]-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"CHANDARIA INDUSTRIES  LTD"price: 441.42margin: 0.00revenue: 0.00gross_profit: 0.00sales_rank: 13080velocity_ads: 0.7123total_quantity: 260.00</w:t>
      </w:r>
    </w:p>
    <w:p>
      <w:r>
        <w:t>--------------------</w:t>
      </w:r>
    </w:p>
    <w:p>
      <w:pPr>
        <w:pStyle w:val="Heading1"/>
      </w:pPr>
      <w:r>
        <w:t>ROSY TOILET ROLL 4PACK### [NODE IDENTITY]* **Network Role:** Active Node* **Macro-Habitat:** [[TOILET ROLL]]* **Origin Point:** [[CHANDARIA INDUSTRIES  LTD]]### [UNIT ECONOMICS &amp;amp; VELOCITY]* **Average Retail Price:** 441.42 KES* **Gross Margin:** 0.00%* **Historical Revenue:** 0.00 KES* **Gross Profit:** 0.00 KES* **Sales Rank:** #13080* **Velocity (Average Daily Sales):** 0.71 units/day* **Total Quantity Moved:** 260.00 units### [THE PHYSICS OF THE SHELF]**The Halo Effect (11 Links):** *Items frequently bought alongside this SKU.*- [[VELVEX SNOW WHITE 10 PACK]]- [[TENA 10S WHITE TOILET ROLLS]]- [[Retail Market]]- [[TOILET ROLL]]- [[HANAN 10PK TISSUE PAPER]]- [[CHANDARIA INDUSTRIES  LTD]]-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"KIM FAY EAST AFRICA LTD"price: 441.42margin: 0.00revenue: 0.00gross_profit: 0.00sales_rank: 13081velocity_ads: 0.0932total_quantity: 34.00</w:t>
      </w:r>
    </w:p>
    <w:p>
      <w:r>
        <w:t>--------------------</w:t>
      </w:r>
    </w:p>
    <w:p>
      <w:pPr>
        <w:pStyle w:val="Heading1"/>
      </w:pPr>
      <w:r>
        <w:t>SIFA 10S TOILET PAPER### [NODE IDENTITY]* **Network Role:** Active Node* **Macro-Habitat:** [[TOILET ROLL]]* **Origin Point:** [[KIM FAY EAST AFRICA LTD]]### [UNIT ECONOMICS &amp;amp; VELOCITY]* **Average Retail Price:** 441.42 KES* **Gross Margin:** 0.00%* **Historical Revenue:** 0.00 KES* **Gross Profit:** 0.00 KES* **Sales Rank:** #13081* **Velocity (Average Daily Sales):** 0.09 units/day* **Total Quantity Moved:** 34.00 units### [THE PHYSICS OF THE SHELF]**The Halo Effect (11 Links):** *Items frequently bought alongside this SKU.*- [[VELVEX SNOW WHITE 10 PACK]]- [[Retail Market]]- [[KIM FAY EAST AFRICA LTD]]-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"KIM FAY EAST AFRICA LTD"price: 441.42margin: 0.00revenue: 0.00gross_profit: 0.00sales_rank: 13062velocity_ads: 0.0384total_quantity: 14.00</w:t>
      </w:r>
    </w:p>
    <w:p>
      <w:r>
        <w:t>--------------------</w:t>
      </w:r>
    </w:p>
    <w:p>
      <w:pPr>
        <w:pStyle w:val="Heading1"/>
      </w:pPr>
      <w:r>
        <w:t>COSY TP DECOROLL WHITE CONSUMER### [NODE IDENTITY]* **Network Role:** Active Node* **Macro-Habitat:** [[TOILET ROLL]]* **Origin Point:** [[KIM FAY EAST AFRICA LTD]]### [UNIT ECONOMICS &amp;amp; VELOCITY]* **Average Retail Price:** 441.42 KES* **Gross Margin:** 0.00%* **Historical Revenue:** 0.00 KES* **Gross Profit:** 0.00 KES* **Sales Rank:** #13062* **Velocity (Average Daily Sales):** 0.04 units/day* **Total Quantity Moved:** 14.00 units### [THE PHYSICS OF THE SHELF]**The Halo Effect (11 Links):** *Items frequently bought alongside this SKU.*- [[VELVEX SNOW WHITE 10 PACK]]- [[Retail Market]]- [[KIM FAY EAST AFRICA LTD]]-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"KIM FAY EAST AFRICA LTD"price: 441.42margin: 0.00revenue: 0.00gross_profit: 0.00sales_rank: 13061velocity_ads: 0.1699total_quantity: 62.00</w:t>
      </w:r>
    </w:p>
    <w:p>
      <w:r>
        <w:t>--------------------</w:t>
      </w:r>
    </w:p>
    <w:p>
      <w:pPr>
        <w:pStyle w:val="Heading1"/>
      </w:pPr>
      <w:r>
        <w:t>COSY POA TP EMB. UNWRAP WHITE 10S### [NODE IDENTITY]* **Network Role:** Active Node* **Macro-Habitat:** [[TOILET ROLL]]* **Origin Point:** [[KIM FAY EAST AFRICA LTD]]### [UNIT ECONOMICS &amp;amp; VELOCITY]* **Average Retail Price:** 441.42 KES* **Gross Margin:** 0.00%* **Historical Revenue:** 0.00 KES* **Gross Profit:** 0.00 KES* **Sales Rank:** #13061* **Velocity (Average Daily Sales):** 0.17 units/day* **Total Quantity Moved:** 62.00 units### [THE PHYSICS OF THE SHELF]**The Halo Effect (11 Links):** *Items frequently bought alongside this SKU.*- [[VELVEX SNOW WHITE 10 PACK]]- [[Retail Market]]- [[KIM FAY EAST AFRICA LTD]]-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"KIM FAY EAST AFRICA LTD"price: 441.42margin: 0.00revenue: 0.00gross_profit: 0.00sales_rank: 13060velocity_ads: 0.0877total_quantity: 32.00</w:t>
      </w:r>
    </w:p>
    <w:p>
      <w:r>
        <w:t>--------------------</w:t>
      </w:r>
    </w:p>
    <w:p>
      <w:pPr>
        <w:pStyle w:val="Heading1"/>
      </w:pPr>
      <w:r>
        <w:t>COSY POA TP EMB. UNWRAP PINK 10S### [NODE IDENTITY]* **Network Role:** Active Node* **Macro-Habitat:** [[TOILET ROLL]]* **Origin Point:** [[KIM FAY EAST AFRICA LTD]]### [UNIT ECONOMICS &amp;amp; VELOCITY]* **Average Retail Price:** 441.42 KES* **Gross Margin:** 0.00%* **Historical Revenue:** 0.00 KES* **Gross Profit:** 0.00 KES* **Sales Rank:** #13060* **Velocity (Average Daily Sales):** 0.09 units/day* **Total Quantity Moved:** 32.00 units### [THE PHYSICS OF THE SHELF]**The Halo Effect (11 Links):** *Items frequently bought alongside this SKU.*- [[VELVEX SNOW WHITE 10 PACK]]- [[Retail Market]]- [[KIM FAY EAST AFRICA LTD]]-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"Unknown"price: 441.42margin: 0.00revenue: 0.00gross_profit: 0.00sales_rank: 12245velocity_ads: 0.1576total_quantity: 29.00</w:t>
      </w:r>
    </w:p>
    <w:p>
      <w:r>
        <w:t>--------------------</w:t>
      </w:r>
    </w:p>
    <w:p>
      <w:pPr>
        <w:pStyle w:val="Heading1"/>
      </w:pPr>
      <w:r>
        <w:t>COSY 10S UNWRAPPED TP### [NODE IDENTITY]* **Network Role:** Active Node* **Macro-Habitat:** [[TOILET ROLL]]* **Origin Point:** [[Unknown]]### [UNIT ECONOMICS &amp;amp; VELOCITY]* **Average Retail Price:** 441.42 KES* **Gross Margin:** 0.00%* **Historical Revenue:** 0.00 KES* **Gross Profit:** 0.00 KES* **Sales Rank:** #12245* **Velocity (Average Daily Sales):** 0.16 units/day* **Total Quantity Moved:** 29.00 units### [THE PHYSICS OF THE SHELF]**The Halo Effect (11 Links):** *Items frequently bought alongside this SKU.*- [[VELVEX SNOW WHITE 10 PACK]]- [[Retail Market]]-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"PROPACK KENYA LTD"price: 441.42margin: 0.00revenue: 0.00gross_profit: 0.00sales_rank: 13055velocity_ads: 0.2027total_quantity: 74.00</w:t>
      </w:r>
    </w:p>
    <w:p>
      <w:r>
        <w:t>--------------------</w:t>
      </w:r>
    </w:p>
    <w:p>
      <w:pPr>
        <w:pStyle w:val="Heading1"/>
      </w:pPr>
      <w:r>
        <w:t>COMFY DELUXE TISSUE 12S### [NODE IDENTITY]* **Network Role:** Active Node* **Macro-Habitat:** [[TOILET ROLL]]* **Origin Point:** [[PROPACK KENYA LTD]]### [UNIT ECONOMICS &amp;amp; VELOCITY]* **Average Retail Price:** 441.42 KES* **Gross Margin:** 0.00%* **Historical Revenue:** 0.00 KES* **Gross Profit:** 0.00 KES* **Sales Rank:** #13055* **Velocity (Average Daily Sales):** 0.20 units/day* **Total Quantity Moved:** 74.00 units### [THE PHYSICS OF THE SHELF]**The Halo Effect (11 Links):** *Items frequently bought alongside this SKU.*- [[PROPACK KENYA LTD]]- [[VELVEX SNOW WHITE 10 PACK]]- [[Retail Market]]-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"PROPACK KENYA LTD"price: 441.42margin: 0.00revenue: 0.00gross_profit: 0.00sales_rank: 13059velocity_ads: 0.3397total_quantity: 124.00</w:t>
      </w:r>
    </w:p>
    <w:p>
      <w:r>
        <w:t>--------------------</w:t>
      </w:r>
    </w:p>
    <w:p>
      <w:pPr>
        <w:pStyle w:val="Heading1"/>
      </w:pPr>
      <w:r>
        <w:t>COMFY TISSUE 9S### [NODE IDENTITY]* **Network Role:** Active Node* **Macro-Habitat:** [[TOILET ROLL]]* **Origin Point:** [[PROPACK KENYA LTD]]### [UNIT ECONOMICS &amp;amp; VELOCITY]* **Average Retail Price:** 441.42 KES* **Gross Margin:** 0.00%* **Historical Revenue:** 0.00 KES* **Gross Profit:** 0.00 KES* **Sales Rank:** #13059* **Velocity (Average Daily Sales):** 0.34 units/day* **Total Quantity Moved:** 124.00 units### [THE PHYSICS OF THE SHELF]**The Halo Effect (11 Links):** *Items frequently bought alongside this SKU.*- [[PROPACK KENYA LTD]]- [[VELVEX SNOW WHITE 10 PACK]]- [[Retail Market]]-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"PROPACK KENYA LTD"price: 441.42margin: 0.00revenue: 0.00gross_profit: 0.00sales_rank: 13058velocity_ads: 0.3726total_quantity: 136.00</w:t>
      </w:r>
    </w:p>
    <w:p>
      <w:r>
        <w:t>--------------------</w:t>
      </w:r>
    </w:p>
    <w:p>
      <w:pPr>
        <w:pStyle w:val="Heading1"/>
      </w:pPr>
      <w:r>
        <w:t>COMFY TISSUE 4S### [NODE IDENTITY]* **Network Role:** Active Node* **Macro-Habitat:** [[TOILET ROLL]]* **Origin Point:** [[PROPACK KENYA LTD]]### [UNIT ECONOMICS &amp;amp; VELOCITY]* **Average Retail Price:** 441.42 KES* **Gross Margin:** 0.00%* **Historical Revenue:** 0.00 KES* **Gross Profit:** 0.00 KES* **Sales Rank:** #13058* **Velocity (Average Daily Sales):** 0.37 units/day* **Total Quantity Moved:** 136.00 units### [THE PHYSICS OF THE SHELF]**The Halo Effect (11 Links):** *Items frequently bought alongside this SKU.*- [[PROPACK KENYA LTD]]- [[VELVEX SNOW WHITE 10 PACK]]- [[Retail Market]]-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"PROPACK KENYA LTD"price: 441.42margin: 0.00revenue: 0.00gross_profit: 0.00sales_rank: 13057velocity_ads: 0.2795total_quantity: 102.00</w:t>
      </w:r>
    </w:p>
    <w:p>
      <w:r>
        <w:t>--------------------</w:t>
      </w:r>
    </w:p>
    <w:p>
      <w:pPr>
        <w:pStyle w:val="Heading1"/>
      </w:pPr>
      <w:r>
        <w:t>COMFY TISSUE 12S### [NODE IDENTITY]* **Network Role:** Active Node* **Macro-Habitat:** [[TOILET ROLL]]* **Origin Point:** [[PROPACK KENYA LTD]]### [UNIT ECONOMICS &amp;amp; VELOCITY]* **Average Retail Price:** 441.42 KES* **Gross Margin:** 0.00%* **Historical Revenue:** 0.00 KES* **Gross Profit:** 0.00 KES* **Sales Rank:** #13057* **Velocity (Average Daily Sales):** 0.28 units/day* **Total Quantity Moved:** 102.00 units### [THE PHYSICS OF THE SHELF]**The Halo Effect (11 Links):** *Items frequently bought alongside this SKU.*- [[PROPACK KENYA LTD]]- [[VELVEX SNOW WHITE 10 PACK]]- [[Retail Market]]-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"PROPACK KENYA LTD"price: 441.42margin: 0.00revenue: 0.00gross_profit: 0.00sales_rank: 13056velocity_ads: 0.0384total_quantity: 14.00</w:t>
      </w:r>
    </w:p>
    <w:p>
      <w:r>
        <w:t>--------------------</w:t>
      </w:r>
    </w:p>
    <w:p>
      <w:pPr>
        <w:pStyle w:val="Heading1"/>
      </w:pPr>
      <w:r>
        <w:t>COMFY DELUXE TISSUES 9S### [NODE IDENTITY]* **Network Role:** Active Node* **Macro-Habitat:** [[TOILET ROLL]]* **Origin Point:** [[PROPACK KENYA LTD]]### [UNIT ECONOMICS &amp;amp; VELOCITY]* **Average Retail Price:** 441.42 KES* **Gross Margin:** 0.00%* **Historical Revenue:** 0.00 KES* **Gross Profit:** 0.00 KES* **Sales Rank:** #13056* **Velocity (Average Daily Sales):** 0.04 units/day* **Total Quantity Moved:** 14.00 units### [THE PHYSICS OF THE SHELF]**The Halo Effect (11 Links):** *Items frequently bought alongside this SKU.*- [[PROPACK KENYA LTD]]- [[VELVEX SNOW WHITE 10 PACK]]- [[Retail Market]]-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"JUBILEE TISSUE INDUSTRIES LTD"price: 441.42margin: 0.00revenue: 0.00gross_profit: 0.00sales_rank: 13054velocity_ads: 0.0274total_quantity: 10.00</w:t>
      </w:r>
    </w:p>
    <w:p>
      <w:r>
        <w:t>--------------------</w:t>
      </w:r>
    </w:p>
    <w:p>
      <w:pPr>
        <w:pStyle w:val="Heading1"/>
      </w:pPr>
      <w:r>
        <w:t>CELINE TOILET ROLLS 4PACK### [NODE IDENTITY]* **Network Role:** Active Node* **Macro-Habitat:** [[TOILET ROLL]]* **Origin Point:** [[JUBILEE TISSUE INDUSTRIES LTD]]### [UNIT ECONOMICS &amp;amp; VELOCITY]* **Average Retail Price:** 441.42 KES* **Gross Margin:** 0.00%* **Historical Revenue:** 0.00 KES* **Gross Profit:** 0.00 KES* **Sales Rank:** #13054* **Velocity (Average Daily Sales):** 0.03 units/day* **Total Quantity Moved:** 10.00 units### [THE PHYSICS OF THE SHELF]**The Halo Effect (11 Links):** *Items frequently bought alongside this SKU.*- [[VELVEX SNOW WHITE 10 PACK]]- [[Retail Market]]- [[JUBILEE TISSUE INDUSTRIES LTD]]-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"JUBILEE TISSUE INDUSTRIES LTD"price: 441.42margin: 0.00revenue: 0.00gross_profit: 0.00sales_rank: 13052velocity_ads: 0.6685total_quantity: 244.00</w:t>
      </w:r>
    </w:p>
    <w:p>
      <w:r>
        <w:t>--------------------</w:t>
      </w:r>
    </w:p>
    <w:p>
      <w:pPr>
        <w:pStyle w:val="Heading1"/>
      </w:pPr>
      <w:r>
        <w:t>CELINE ROLL POA 10PACK### [NODE IDENTITY]* **Network Role:** Active Node* **Macro-Habitat:** [[TOILET ROLL]]* **Origin Point:** [[JUBILEE TISSUE INDUSTRIES LTD]]### [UNIT ECONOMICS &amp;amp; VELOCITY]* **Average Retail Price:** 441.42 KES* **Gross Margin:** 0.00%* **Historical Revenue:** 0.00 KES* **Gross Profit:** 0.00 KES* **Sales Rank:** #13052* **Velocity (Average Daily Sales):** 0.67 units/day* **Total Quantity Moved:** 244.00 units### [THE PHYSICS OF THE SHELF]**The Halo Effect (11 Links):** *Items frequently bought alongside this SKU.*- [[VELVEX SNOW WHITE 10 PACK]]- [[Retail Market]]- [[JUBILEE TISSUE INDUSTRIES LTD]]-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"JUBILEE TISSUE INDUSTRIES LTD"price: 441.42margin: 0.00revenue: 0.00gross_profit: 0.00sales_rank: 13051velocity_ads: 0.0219total_quantity: 8.00</w:t>
      </w:r>
    </w:p>
    <w:p>
      <w:r>
        <w:t>--------------------</w:t>
      </w:r>
    </w:p>
    <w:p>
      <w:pPr>
        <w:pStyle w:val="Heading1"/>
      </w:pPr>
      <w:r>
        <w:t>CELINE LUXURY SOFT TOILET ROLLS 12S### [NODE IDENTITY]* **Network Role:** Active Node* **Macro-Habitat:** [[TOILET ROLL]]* **Origin Point:** [[JUBILEE TISSUE INDUSTRIES LTD]]### [UNIT ECONOMICS &amp;amp; VELOCITY]* **Average Retail Price:** 441.42 KES* **Gross Margin:** 0.00%* **Historical Revenue:** 0.00 KES* **Gross Profit:** 0.00 KES* **Sales Rank:** #13051* **Velocity (Average Daily Sales):** 0.02 units/day* **Total Quantity Moved:** 8.00 units### [THE PHYSICS OF THE SHELF]**The Halo Effect (11 Links):** *Items frequently bought alongside this SKU.*- [[VELVEX SNOW WHITE 10 PACK]]- [[Retail Market]]- [[JUBILEE TISSUE INDUSTRIES LTD]]-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"JUBILEE TISSUE INDUSTRIES LTD"price: 441.42margin: 0.00revenue: 0.00gross_profit: 0.00sales_rank: 13053velocity_ads: 0.4493total_quantity: 164.00</w:t>
      </w:r>
    </w:p>
    <w:p>
      <w:r>
        <w:t>--------------------</w:t>
      </w:r>
    </w:p>
    <w:p>
      <w:pPr>
        <w:pStyle w:val="Heading1"/>
      </w:pPr>
      <w:r>
        <w:t>CELINE TOILET ROLLS 10PACK### [NODE IDENTITY]* **Network Role:** Active Node* **Macro-Habitat:** [[TOILET ROLL]]* **Origin Point:** [[JUBILEE TISSUE INDUSTRIES LTD]]### [UNIT ECONOMICS &amp;amp; VELOCITY]* **Average Retail Price:** 441.42 KES* **Gross Margin:** 0.00%* **Historical Revenue:** 0.00 KES* **Gross Profit:** 0.00 KES* **Sales Rank:** #13053* **Velocity (Average Daily Sales):** 0.45 units/day* **Total Quantity Moved:** 164.00 units### [THE PHYSICS OF THE SHELF]**The Halo Effect (11 Links):** *Items frequently bought alongside this SKU.*- [[VELVEX SNOW WHITE 10 PACK]]- [[Retail Market]]- [[JUBILEE TISSUE INDUSTRIES LTD]]-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"PROPACK KENYA LTD"price: 441.42margin: 0.00revenue: 0.00gross_profit: 0.00sales_rank: 13049velocity_ads: 0.2904total_quantity: 106.00</w:t>
      </w:r>
    </w:p>
    <w:p>
      <w:r>
        <w:t>--------------------</w:t>
      </w:r>
    </w:p>
    <w:p>
      <w:pPr>
        <w:pStyle w:val="Heading1"/>
      </w:pPr>
      <w:r>
        <w:t>BLOOM LUXURY 3PLY VIRGIN WHITE 4PK### [NODE IDENTITY]* **Network Role:** Active Node* **Macro-Habitat:** [[TOILET ROLL]]* **Origin Point:** [[PROPACK KENYA LTD]]### [UNIT ECONOMICS &amp;amp; VELOCITY]* **Average Retail Price:** 441.42 KES* **Gross Margin:** 0.00%* **Historical Revenue:** 0.00 KES* **Gross Profit:** 0.00 KES* **Sales Rank:** #13049* **Velocity (Average Daily Sales):** 0.29 units/day* **Total Quantity Moved:** 106.00 units### [THE PHYSICS OF THE SHELF]**The Halo Effect (11 Links):** *Items frequently bought alongside this SKU.*- [[PROPACK KENYA LTD]]- [[VELVEX SNOW WHITE 10 PACK]]- [[Retail Market]]-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"PROPACK KENYA LTD"price: 441.42margin: 0.00revenue: 0.00gross_profit: 0.00sales_rank: 13047velocity_ads: 0.4055total_quantity: 148.00</w:t>
      </w:r>
    </w:p>
    <w:p>
      <w:r>
        <w:t>--------------------</w:t>
      </w:r>
    </w:p>
    <w:p>
      <w:pPr>
        <w:pStyle w:val="Heading1"/>
      </w:pPr>
      <w:r>
        <w:t>BLOOM 9S 3PLY LUXURY TOILET ROLLS### [NODE IDENTITY]* **Network Role:** Active Node* **Macro-Habitat:** [[TOILET ROLL]]* **Origin Point:** [[PROPACK KENYA LTD]]### [UNIT ECONOMICS &amp;amp; VELOCITY]* **Average Retail Price:** 441.42 KES* **Gross Margin:** 0.00%* **Historical Revenue:** 0.00 KES* **Gross Profit:** 0.00 KES* **Sales Rank:** #13047* **Velocity (Average Daily Sales):** 0.41 units/day* **Total Quantity Moved:** 148.00 units### [THE PHYSICS OF THE SHELF]**The Halo Effect (11 Links):** *Items frequently bought alongside this SKU.*- [[PROPACK KENYA LTD]]- [[VELVEX SNOW WHITE 10 PACK]]- [[Retail Market]]-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"PROPACK KENYA LTD"price: 441.42margin: 0.00revenue: 0.00gross_profit: 0.00sales_rank: 13048velocity_ads: 0.3288total_quantity: 120.00</w:t>
      </w:r>
    </w:p>
    <w:p>
      <w:r>
        <w:t>--------------------</w:t>
      </w:r>
    </w:p>
    <w:p>
      <w:pPr>
        <w:pStyle w:val="Heading1"/>
      </w:pPr>
      <w:r>
        <w:t>BLOOM LUXURY 3PLY TOILET 4PK### [NODE IDENTITY]* **Network Role:** Active Node* **Macro-Habitat:** [[TOILET ROLL]]* **Origin Point:** [[PROPACK KENYA LTD]]### [UNIT ECONOMICS &amp;amp; VELOCITY]* **Average Retail Price:** 441.42 KES* **Gross Margin:** 0.00%* **Historical Revenue:** 0.00 KES* **Gross Profit:** 0.00 KES* **Sales Rank:** #13048* **Velocity (Average Daily Sales):** 0.33 units/day* **Total Quantity Moved:** 120.00 units### [THE PHYSICS OF THE SHELF]**The Halo Effect (11 Links):** *Items frequently bought alongside this SKU.*- [[PROPACK KENYA LTD]]- [[VELVEX SNOW WHITE 10 PACK]]- [[Retail Market]]-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"PROPACK KENYA LTD"price: 441.42margin: 0.00revenue: 0.00gross_profit: 0.00sales_rank: 13050velocity_ads: 0.2027total_quantity: 74.00</w:t>
      </w:r>
    </w:p>
    <w:p>
      <w:r>
        <w:t>--------------------</w:t>
      </w:r>
    </w:p>
    <w:p>
      <w:pPr>
        <w:pStyle w:val="Heading1"/>
      </w:pPr>
      <w:r>
        <w:t>BLOOM LUXURY 3PLY VIRGIN WHITE 9PK### [NODE IDENTITY]* **Network Role:** Active Node* **Macro-Habitat:** [[TOILET ROLL]]* **Origin Point:** [[PROPACK KENYA LTD]]### [UNIT ECONOMICS &amp;amp; VELOCITY]* **Average Retail Price:** 441.42 KES* **Gross Margin:** 0.00%* **Historical Revenue:** 0.00 KES* **Gross Profit:** 0.00 KES* **Sales Rank:** #13050* **Velocity (Average Daily Sales):** 0.20 units/day* **Total Quantity Moved:** 74.00 units### [THE PHYSICS OF THE SHELF]**The Halo Effect (11 Links):** *Items frequently bought alongside this SKU.*- [[PROPACK KENYA LTD]]- [[VELVEX SNOW WHITE 10 PACK]]- [[Retail Market]]-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"ZENKO KENYA LIMITED"price: 441.42margin: 0.00revenue: 0.00gross_profit: 0.00sales_rank: 13044velocity_ads: 0.1425total_quantity: 52.00</w:t>
      </w:r>
    </w:p>
    <w:p>
      <w:r>
        <w:t>--------------------</w:t>
      </w:r>
    </w:p>
    <w:p>
      <w:pPr>
        <w:pStyle w:val="Heading1"/>
      </w:pPr>
      <w:r>
        <w:t>BELLA TOILET ROLL 15PK### [NODE IDENTITY]* **Network Role:** Active Node* **Macro-Habitat:** [[TOILET ROLL]]* **Origin Point:** [[ZENKO KENYA LIMITED]]### [UNIT ECONOMICS &amp;amp; VELOCITY]* **Average Retail Price:** 441.42 KES* **Gross Margin:** 0.00%* **Historical Revenue:** 0.00 KES* **Gross Profit:** 0.00 KES* **Sales Rank:** #13044* **Velocity (Average Daily Sales):** 0.14 units/day* **Total Quantity Moved:** 52.00 units### [THE PHYSICS OF THE SHELF]**The Halo Effect (11 Links):** *Items frequently bought alongside this SKU.*- [[VELVEX SNOW WHITE 10 PACK]]- [[Retail Market]]- [[TOILET ROLL]]- [[HANAN 10PK TISSUE PAPER]]- [[TENA 10S WHITE TOILET ROLLS]]- [[ZENKO KENYA LIMITED]]-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"ZENKO KENYA LIMITED"price: 441.42margin: 0.00revenue: 0.00gross_profit: 0.00sales_rank: 13046velocity_ads: 0.0986total_quantity: 36.00</w:t>
      </w:r>
    </w:p>
    <w:p>
      <w:r>
        <w:t>--------------------</w:t>
      </w:r>
    </w:p>
    <w:p>
      <w:pPr>
        <w:pStyle w:val="Heading1"/>
      </w:pPr>
      <w:r>
        <w:t>BELLA WHITE JUMBO ROLL### [NODE IDENTITY]* **Network Role:** Active Node* **Macro-Habitat:** [[TOILET ROLL]]* **Origin Point:** [[ZENKO KENYA LIMITED]]### [UNIT ECONOMICS &amp;amp; VELOCITY]* **Average Retail Price:** 441.42 KES* **Gross Margin:** 0.00%* **Historical Revenue:** 0.00 KES* **Gross Profit:** 0.00 KES* **Sales Rank:** #13046* **Velocity (Average Daily Sales):** 0.10 units/day* **Total Quantity Moved:** 36.00 units### [THE PHYSICS OF THE SHELF]**The Halo Effect (11 Links):** *Items frequently bought alongside this SKU.*- [[VELVEX SNOW WHITE 10 PACK]]- [[Retail Market]]- [[TOILET ROLL]]- [[HANAN 10PK TISSUE PAPER]]- [[TENA 10S WHITE TOILET ROLLS]]- [[ZENKO KENYA LIMITED]]-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"ZENKO KENYA LIMITED"price: 441.42margin: 0.00revenue: 0.00gross_profit: 0.00sales_rank: 13045velocity_ads: 0.1918total_quantity: 70.00</w:t>
      </w:r>
    </w:p>
    <w:p>
      <w:r>
        <w:t>--------------------</w:t>
      </w:r>
    </w:p>
    <w:p>
      <w:pPr>
        <w:pStyle w:val="Heading1"/>
      </w:pPr>
      <w:r>
        <w:t>BELLA WHITE 10S### [NODE IDENTITY]* **Network Role:** Active Node* **Macro-Habitat:** [[TOILET ROLL]]* **Origin Point:** [[ZENKO KENYA LIMITED]]### [UNIT ECONOMICS &amp;amp; VELOCITY]* **Average Retail Price:** 441.42 KES* **Gross Margin:** 0.00%* **Historical Revenue:** 0.00 KES* **Gross Profit:** 0.00 KES* **Sales Rank:** #13045* **Velocity (Average Daily Sales):** 0.19 units/day* **Total Quantity Moved:** 70.00 units### [THE PHYSICS OF THE SHELF]**The Halo Effect (11 Links):** *Items frequently bought alongside this SKU.*- [[VELVEX SNOW WHITE 10 PACK]]- [[Retail Market]]- [[TOILET ROLL]]- [[HANAN 10PK TISSUE PAPER]]- [[TENA 10S WHITE TOILET ROLLS]]- [[ZENKO KENYA LIMITED]]-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"JUBILEE TISSUE INDUSTRIES LTD"price: 441.42margin: 0.00revenue: 0.00gross_profit: 0.00sales_rank: 13075velocity_ads: 0.1863total_quantity: 68.00</w:t>
      </w:r>
    </w:p>
    <w:p>
      <w:r>
        <w:t>--------------------</w:t>
      </w:r>
    </w:p>
    <w:p>
      <w:pPr>
        <w:pStyle w:val="Heading1"/>
      </w:pPr>
      <w:r>
        <w:t>LIVELLE TOILET TISSUE 10PACK### [NODE IDENTITY]* **Network Role:** Active Node* **Macro-Habitat:** [[TOILET ROLL]]* **Origin Point:** [[JUBILEE TISSUE INDUSTRIES LTD]]### [UNIT ECONOMICS &amp;amp; VELOCITY]* **Average Retail Price:** 441.42 KES* **Gross Margin:** 0.00%* **Historical Revenue:** 0.00 KES* **Gross Profit:** 0.00 KES* **Sales Rank:** #13075* **Velocity (Average Daily Sales):** 0.19 units/day* **Total Quantity Moved:** 68.00 units### [THE PHYSICS OF THE SHELF]**The Halo Effect (11 Links):** *Items frequently bought alongside this SKU.*- [[VELVEX SNOW WHITE 10 PACK]]- [[Retail Market]]- [[JUBILEE TISSUE INDUSTRIES LTD]]-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"KIM FAY EAST AFRICA LTD"price: 441.42margin: 0.00revenue: 0.00gross_profit: 0.00sales_rank: 13074velocity_ads: 0.1534total_quantity: 56.00</w:t>
      </w:r>
    </w:p>
    <w:p>
      <w:r>
        <w:t>--------------------</w:t>
      </w:r>
    </w:p>
    <w:p>
      <w:pPr>
        <w:pStyle w:val="Heading1"/>
      </w:pPr>
      <w:r>
        <w:t>KLEENEX TOILET PAPER WHITE 10S### [NODE IDENTITY]* **Network Role:** Active Node* **Macro-Habitat:** [[TOILET ROLL]]* **Origin Point:** [[KIM FAY EAST AFRICA LTD]]### [UNIT ECONOMICS &amp;amp; VELOCITY]* **Average Retail Price:** 441.42 KES* **Gross Margin:** 0.00%* **Historical Revenue:** 0.00 KES* **Gross Profit:** 0.00 KES* **Sales Rank:** #13074* **Velocity (Average Daily Sales):** 0.15 units/day* **Total Quantity Moved:** 56.00 units### [THE PHYSICS OF THE SHELF]**The Halo Effect (11 Links):** *Items frequently bought alongside this SKU.*- [[VELVEX SNOW WHITE 10 PACK]]- [[Retail Market]]- [[KIM FAY EAST AFRICA LTD]]-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"KIM FAY EAST AFRICA LTD"price: 441.42margin: 0.00revenue: 0.00gross_profit: 0.00sales_rank: 13073velocity_ads: 0.1644total_quantity: 60.00</w:t>
      </w:r>
    </w:p>
    <w:p>
      <w:r>
        <w:t>--------------------</w:t>
      </w:r>
    </w:p>
    <w:p>
      <w:pPr>
        <w:pStyle w:val="Heading1"/>
      </w:pPr>
      <w:r>
        <w:t>KLEENEX SINGLE TP WHITE### [NODE IDENTITY]* **Network Role:** Active Node* **Macro-Habitat:** [[TOILET ROLL]]* **Origin Point:** [[KIM FAY EAST AFRICA LTD]]### [UNIT ECONOMICS &amp;amp; VELOCITY]* **Average Retail Price:** 441.42 KES* **Gross Margin:** 0.00%* **Historical Revenue:** 0.00 KES* **Gross Profit:** 0.00 KES* **Sales Rank:** #13073* **Velocity (Average Daily Sales):** 0.16 units/day* **Total Quantity Moved:** 60.00 units### [THE PHYSICS OF THE SHELF]**The Halo Effect (11 Links):** *Items frequently bought alongside this SKU.*- [[VELVEX SNOW WHITE 10 PACK]]- [[Retail Market]]- [[KIM FAY EAST AFRICA LTD]]-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"AFRICAN COTTON INDUSTRIES LTD"price: 441.42margin: 0.00revenue: 0.00gross_profit: 0.00sales_rank: 13069velocity_ads: 0.0329total_quantity: 12.00</w:t>
      </w:r>
    </w:p>
    <w:p>
      <w:r>
        <w:t>--------------------</w:t>
      </w:r>
    </w:p>
    <w:p>
      <w:pPr>
        <w:pStyle w:val="Heading1"/>
      </w:pPr>
      <w:r>
        <w:t>FLORA 1S TOILET ROLLS WHITE### [NODE IDENTITY]* **Network Role:** Active Node* **Macro-Habitat:** [[TOILET ROLL]]* **Origin Point:** [[AFRICAN COTTON INDUSTRIES LTD]]### [UNIT ECONOMICS &amp;amp; VELOCITY]* **Average Retail Price:** 441.42 KES* **Gross Margin:** 0.00%* **Historical Revenue:** 0.00 KES* **Gross Profit:** 0.00 KES* **Sales Rank:** #13069* **Velocity (Average Daily Sales):** 0.03 units/day* **Total Quantity Moved:** 12.00 units### [THE PHYSICS OF THE SHELF]**The Halo Effect (11 Links):** *Items frequently bought alongside this SKU.*- [[VELVEX SNOW WHITE 10 PACK]]- [[Retail Market]]- [[AFRICAN COTTON INDUSTRIES LTD]]- [[TOILET ROLL]]- [[TENA 10S WHITE TOILET ROLLS]]- [[HANAN 10PK TISSUE PAPER]]-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"AFRICAN COTTON INDUSTRIES LTD"price: 441.42margin: 0.00revenue: 0.00gross_profit: 0.00sales_rank: 13068velocity_ads: 0.5041total_quantity: 184.00</w:t>
      </w:r>
    </w:p>
    <w:p>
      <w:r>
        <w:t>--------------------</w:t>
      </w:r>
    </w:p>
    <w:p>
      <w:pPr>
        <w:pStyle w:val="Heading1"/>
      </w:pPr>
      <w:r>
        <w:t>FLORA 10S WHITE TOILET ROLL### [NODE IDENTITY]* **Network Role:** Active Node* **Macro-Habitat:** [[TOILET ROLL]]* **Origin Point:** [[AFRICAN COTTON INDUSTRIES LTD]]### [UNIT ECONOMICS &amp;amp; VELOCITY]* **Average Retail Price:** 441.42 KES* **Gross Margin:** 0.00%* **Historical Revenue:** 0.00 KES* **Gross Profit:** 0.00 KES* **Sales Rank:** #13068* **Velocity (Average Daily Sales):** 0.50 units/day* **Total Quantity Moved:** 184.00 units### [THE PHYSICS OF THE SHELF]**The Halo Effect (11 Links):** *Items frequently bought alongside this SKU.*- [[VELVEX SNOW WHITE 10 PACK]]- [[Retail Market]]- [[AFRICAN COTTON INDUSTRIES LTD]]- [[TOILET ROLL]]- [[TENA 10S WHITE TOILET ROLLS]]- [[HANAN 10PK TISSUE PAPER]]-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"AFRICAN COTTON INDUSTRIES LTD"price: 441.42margin: 0.00revenue: 0.00gross_profit: 0.00sales_rank: 13071velocity_ads: 0.7452total_quantity: 272.00</w:t>
      </w:r>
    </w:p>
    <w:p>
      <w:r>
        <w:t>--------------------</w:t>
      </w:r>
    </w:p>
    <w:p>
      <w:pPr>
        <w:pStyle w:val="Heading1"/>
      </w:pPr>
      <w:r>
        <w:t>FLORA JUMBO BATHROOM TISSUE SC WHITE 100M### [NODE IDENTITY]* **Network Role:** Active Node* **Macro-Habitat:** [[TOILET ROLL]]* **Origin Point:** [[AFRICAN COTTON INDUSTRIES LTD]]### [UNIT ECONOMICS &amp;amp; VELOCITY]* **Average Retail Price:** 441.42 KES* **Gross Margin:** 0.00%* **Historical Revenue:** 0.00 KES* **Gross Profit:** 0.00 KES* **Sales Rank:** #13071* **Velocity (Average Daily Sales):** 0.75 units/day* **Total Quantity Moved:** 272.00 units### [THE PHYSICS OF THE SHELF]**The Halo Effect (11 Links):** *Items frequently bought alongside this SKU.*- [[VELVEX SNOW WHITE 10 PACK]]- [[Retail Market]]- [[AFRICAN COTTON INDUSTRIES LTD]]- [[TOILET ROLL]]- [[TENA 10S WHITE TOILET ROLLS]]- [[HANAN 10PK TISSUE PAPER]]-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"AFRICAN COTTON INDUSTRIES LTD"price: 441.42margin: 0.00revenue: 0.00gross_profit: 0.00sales_rank: 13070velocity_ads: 0.8164total_quantity: 298.00</w:t>
      </w:r>
    </w:p>
    <w:p>
      <w:r>
        <w:t>--------------------</w:t>
      </w:r>
    </w:p>
    <w:p>
      <w:pPr>
        <w:pStyle w:val="Heading1"/>
      </w:pPr>
      <w:r>
        <w:t>FLORA 4S TOILET ROLLS WHITE### [NODE IDENTITY]* **Network Role:** Active Node* **Macro-Habitat:** [[TOILET ROLL]]* **Origin Point:** [[AFRICAN COTTON INDUSTRIES LTD]]### [UNIT ECONOMICS &amp;amp; VELOCITY]* **Average Retail Price:** 441.42 KES* **Gross Margin:** 0.00%* **Historical Revenue:** 0.00 KES* **Gross Profit:** 0.00 KES* **Sales Rank:** #13070* **Velocity (Average Daily Sales):** 0.82 units/day* **Total Quantity Moved:** 298.00 units### [THE PHYSICS OF THE SHELF]**The Halo Effect (11 Links):** *Items frequently bought alongside this SKU.*- [[VELVEX SNOW WHITE 10 PACK]]- [[Retail Market]]- [[AFRICAN COTTON INDUSTRIES LTD]]- [[TOILET ROLL]]- [[TENA 10S WHITE TOILET ROLLS]]- [[HANAN 10PK TISSUE PAPER]]-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"AFRICAN COTTON INDUSTRIES LTD"price: 441.42margin: 0.00revenue: 0.00gross_profit: 0.00sales_rank: 13066velocity_ads: 2.0274total_quantity: 740.00</w:t>
      </w:r>
    </w:p>
    <w:p>
      <w:r>
        <w:t>--------------------</w:t>
      </w:r>
    </w:p>
    <w:p>
      <w:pPr>
        <w:pStyle w:val="Heading1"/>
      </w:pPr>
      <w:r>
        <w:t>FIESTA TOILET ROLLS WHITE 10S### [NODE IDENTITY]* **Network Role:** Active Node* **Macro-Habitat:** [[TOILET ROLL]]* **Origin Point:** [[AFRICAN COTTON INDUSTRIES LTD]]### [UNIT ECONOMICS &amp;amp; VELOCITY]* **Average Retail Price:** 441.42 KES* **Gross Margin:** 0.00%* **Historical Revenue:** 0.00 KES* **Gross Profit:** 0.00 KES* **Sales Rank:** #13066* **Velocity (Average Daily Sales):** 2.03 units/day* **Total Quantity Moved:** 740.00 units### [THE PHYSICS OF THE SHELF]**The Halo Effect (11 Links):** *Items frequently bought alongside this SKU.*- [[VELVEX SNOW WHITE 10 PACK]]- [[Retail Market]]- [[AFRICAN COTTON INDUSTRIES LTD]]- [[TOILET ROLL]]- [[TENA 10S WHITE TOILET ROLLS]]- [[HANAN 10PK TISSUE PAPER]]-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"AFRICAN COTTON INDUSTRIES LTD"price: 441.42margin: 0.00revenue: 0.00gross_profit: 0.00sales_rank: 13065velocity_ads: 0.1315total_quantity: 48.00</w:t>
      </w:r>
    </w:p>
    <w:p>
      <w:r>
        <w:t>--------------------</w:t>
      </w:r>
    </w:p>
    <w:p>
      <w:pPr>
        <w:pStyle w:val="Heading1"/>
      </w:pPr>
      <w:r>
        <w:t>FIESTA JUMBO TISSUE 100M### [NODE IDENTITY]* **Network Role:** Active Node* **Macro-Habitat:** [[TOILET ROLL]]* **Origin Point:** [[AFRICAN COTTON INDUSTRIES LTD]]### [UNIT ECONOMICS &amp;amp; VELOCITY]* **Average Retail Price:** 441.42 KES* **Gross Margin:** 0.00%* **Historical Revenue:** 0.00 KES* **Gross Profit:** 0.00 KES* **Sales Rank:** #13065* **Velocity (Average Daily Sales):** 0.13 units/day* **Total Quantity Moved:** 48.00 units### [THE PHYSICS OF THE SHELF]**The Halo Effect (11 Links):** *Items frequently bought alongside this SKU.*- [[VELVEX SNOW WHITE 10 PACK]]- [[Retail Market]]- [[AFRICAN COTTON INDUSTRIES LTD]]- [[TOILET ROLL]]- [[TENA 10S WHITE TOILET ROLLS]]- [[HANAN 10PK TISSUE PAPER]]-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"AFRICAN COTTON INDUSTRIES LTD"price: 441.42margin: 0.00revenue: 0.00gross_profit: 0.00sales_rank: 13067velocity_ads: 0.4822total_quantity: 176.00</w:t>
      </w:r>
    </w:p>
    <w:p>
      <w:r>
        <w:t>--------------------</w:t>
      </w:r>
    </w:p>
    <w:p>
      <w:pPr>
        <w:pStyle w:val="Heading1"/>
      </w:pPr>
      <w:r>
        <w:t>FIESTA TOILET ROLLS WHITE 4S### [NODE IDENTITY]* **Network Role:** Active Node* **Macro-Habitat:** [[TOILET ROLL]]* **Origin Point:** [[AFRICAN COTTON INDUSTRIES LTD]]### [UNIT ECONOMICS &amp;amp; VELOCITY]* **Average Retail Price:** 441.42 KES* **Gross Margin:** 0.00%* **Historical Revenue:** 0.00 KES* **Gross Profit:** 0.00 KES* **Sales Rank:** #13067* **Velocity (Average Daily Sales):** 0.48 units/day* **Total Quantity Moved:** 176.00 units### [THE PHYSICS OF THE SHELF]**The Halo Effect (11 Links):** *Items frequently bought alongside this SKU.*- [[VELVEX SNOW WHITE 10 PACK]]- [[Retail Market]]- [[AFRICAN COTTON INDUSTRIES LTD]]- [[TOILET ROLL]]- [[TENA 10S WHITE TOILET ROLLS]]- [[HANAN 10PK TISSUE PAPER]]-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"KIM FAY EAST AFRICA LTD"price: 441.42margin: 0.00revenue: 0.00gross_profit: 0.00sales_rank: 13064velocity_ads: 0.0932total_quantity: 34.00</w:t>
      </w:r>
    </w:p>
    <w:p>
      <w:r>
        <w:t>--------------------</w:t>
      </w:r>
    </w:p>
    <w:p>
      <w:pPr>
        <w:pStyle w:val="Heading1"/>
      </w:pPr>
      <w:r>
        <w:t>FAY TOILET PAPER PINK 10S### [NODE IDENTITY]* **Network Role:** Active Node* **Macro-Habitat:** [[TOILET ROLL]]* **Origin Point:** [[KIM FAY EAST AFRICA LTD]]### [UNIT ECONOMICS &amp;amp; VELOCITY]* **Average Retail Price:** 441.42 KES* **Gross Margin:** 0.00%* **Historical Revenue:** 0.00 KES* **Gross Profit:** 0.00 KES* **Sales Rank:** #13064* **Velocity (Average Daily Sales):** 0.09 units/day* **Total Quantity Moved:** 34.00 units### [THE PHYSICS OF THE SHELF]**The Halo Effect (11 Links):** *Items frequently bought alongside this SKU.*- [[VELVEX SNOW WHITE 10 PACK]]- [[Retail Market]]- [[KIM FAY EAST AFRICA LTD]]-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"KIM FAY EAST AFRICA LTD"price: 441.42margin: 0.00revenue: 0.00gross_profit: 0.00sales_rank: 13063velocity_ads: 0.0164total_quantity: 6.00</w:t>
      </w:r>
    </w:p>
    <w:p>
      <w:r>
        <w:t>--------------------</w:t>
      </w:r>
    </w:p>
    <w:p>
      <w:pPr>
        <w:pStyle w:val="Heading1"/>
      </w:pPr>
      <w:r>
        <w:t>FAY TISSUES 4S### [NODE IDENTITY]* **Network Role:** Active Node* **Macro-Habitat:** [[TOILET ROLL]]* **Origin Point:** [[KIM FAY EAST AFRICA LTD]]### [UNIT ECONOMICS &amp;amp; VELOCITY]* **Average Retail Price:** 441.42 KES* **Gross Margin:** 0.00%* **Historical Revenue:** 0.00 KES* **Gross Profit:** 0.00 KES* **Sales Rank:** #13063* **Velocity (Average Daily Sales):** 0.02 units/day* **Total Quantity Moved:** 6.00 units### [THE PHYSICS OF THE SHELF]**The Halo Effect (11 Links):** *Items frequently bought alongside this SKU.*- [[VELVEX SNOW WHITE 10 PACK]]- [[Retail Market]]- [[KIM FAY EAST AFRICA LTD]]-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"KIM FAY EAST AFRICA LTD"price: 441.42margin: 0.00revenue: 0.00gross_profit: 0.00sales_rank: 13225velocity_ads: 0.0489total_quantity: 9.00</w:t>
      </w:r>
    </w:p>
    <w:p>
      <w:r>
        <w:t>--------------------</w:t>
      </w:r>
    </w:p>
    <w:p>
      <w:pPr>
        <w:pStyle w:val="Heading1"/>
      </w:pPr>
      <w:r>
        <w:t>FAY 9S TP EMB. UNWRAP 3PLY WHITE### [NODE IDENTITY]* **Network Role:** Active Node* **Macro-Habitat:** [[TOILET ROLL]]* **Origin Point:** [[KIM FAY EAST AFRICA LTD]]### [UNIT ECONOMICS &amp;amp; VELOCITY]* **Average Retail Price:** 441.42 KES* **Gross Margin:** 0.00%* **Historical Revenue:** 0.00 KES* **Gross Profit:** 0.00 KES* **Sales Rank:** #13225* **Velocity (Average Daily Sales):** 0.05 units/day* **Total Quantity Moved:** 9.00 units### [THE PHYSICS OF THE SHELF]**The Halo Effect (11 Links):** *Items frequently bought alongside this SKU.*- [[VELVEX SNOW WHITE 10 PACK]]- [[Retail Market]]- [[KIM FAY EAST AFRICA LTD]]- [[TOILET ROLL]]- [[HANAN 10PK TISSUE PAPER]]- [[TENA 10S WHITE TOILET ROLLS]]-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p>
      <w:r>
        <w:t>type: SKUdepartment: "TOILET ROLL"supplier: "ZENKO KENYA LIMITED"price: 441.42margin: 0.00revenue: 0.00gross_profit: 0.00sales_rank: 13072velocity_ads: 1.2219total_quantity: 446.00</w:t>
      </w:r>
    </w:p>
    <w:p>
      <w:r>
        <w:t>--------------------</w:t>
      </w:r>
    </w:p>
    <w:p>
      <w:pPr>
        <w:pStyle w:val="Heading1"/>
      </w:pPr>
      <w:r>
        <w:t>HANAN TOILET ROLL 15PK### [NODE IDENTITY]* **Network Role:** Active Node* **Macro-Habitat:** [[TOILET ROLL]]* **Origin Point:** [[ZENKO KENYA LIMITED]]### [UNIT ECONOMICS &amp;amp; VELOCITY]* **Average Retail Price:** 441.42 KES* **Gross Margin:** 0.00%* **Historical Revenue:** 0.00 KES* **Gross Profit:** 0.00 KES* **Sales Rank:** #13072* **Velocity (Average Daily Sales):** 1.22 units/day* **Total Quantity Moved:** 446.00 units### [THE PHYSICS OF THE SHELF]**The Halo Effect (11 Links):** *Items frequently bought alongside this SKU.*- [[VELVEX SNOW WHITE 10 PACK]]- [[Retail Market]]- [[TOILET ROLL]]- [[HANAN 10PK TISSUE PAPER]]- [[TENA 10S WHITE TOILET ROLLS]]- [[ZENKO KENYA LIMITED]]- [[SOFTLEAF 10S VIRGIN TOILET PAPER]]- [[FAY TOILET PAPER WHITE 10S]]**Cannibalization (5 Substitutions):** *Direct shelf competitors fighting for the same basket.*- [[VELVEX SNOW WHITE 10 PACK]]- [[HANAN 10PK TISSUE PAPER]]- [[TENA 10S WHITE TOILET ROLLS]]- [[SOFTLEAF 10S VIRGIN TOILET PAPER]]- [[FAY TOILET PAPER WHITE 10S]]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