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DISINFECTANT</w:t>
      </w:r>
    </w:p>
    <w:p>
      <w:r>
        <w:t>Generated on 2026-04-02 06:50:14</w:t>
      </w:r>
    </w:p>
    <w:p>
      <w:r>
        <w:t>type: SKUdepartment: "DISINFECTANT"supplier: "WESTLANDS TRADING LTD"price: 450.00margin: 16.00revenue: 900.00gross_profit: 144.00sales_rank: 10089velocity_ads: 0.0109total_quantity: 2.00</w:t>
      </w:r>
    </w:p>
    <w:p>
      <w:r>
        <w:t>--------------------</w:t>
      </w:r>
    </w:p>
    <w:p>
      <w:pPr>
        <w:pStyle w:val="Heading1"/>
      </w:pPr>
      <w:r>
        <w:t>EASY CARE 500ML ANTI BACTERIAL DISINFECTANT### [NODE IDENTITY]* **Network Role:** Active Node* **Macro-Habitat:** [[DISINFECTANT]]* **Origin Point:** [[WESTLANDS TRADING LTD]]### [UNIT ECONOMICS &amp;amp; VELOCITY]* **Average Retail Price:** 450.00 KES* **Gross Margin:** 16.00%* **Historical Revenue:** 900.00 KES* **Gross Profit:** 144.00 KES* **Sales Rank:** #10089* **Velocity (Average Daily Sales):** 0.01 units/day* **Total Quantity Moved:** 2.00 units### [THE PHYSICS OF THE SHELF]**The Halo Effect (8 Links):** *Items frequently bought alongside this SKU.*- [[MF 250ML CONC.DISINFECTANT S-CLEANER LAVENDER]]- [[Retail Market]]- [[DISINFECTANT]]- [[DETTOL 250ML 5IN1 WASHING MACHINE CLEANER]]- [[WESTLANDS TRADING LTD]]**Cannibalization (2 Substitutions):** *Direct shelf competitors fighting for the same basket.*- [[MF 250ML CONC.DISINFECTANT S-CLEANER LAVENDER]]- [[DETTOL 250ML 5IN1 WASHING MACHINE CLEANER]]</w:t>
      </w:r>
    </w:p>
    <w:p>
      <w:r>
        <w:t>--------------------</w:t>
      </w:r>
    </w:p>
    <w:p>
      <w:r>
        <w:t>type: SKUdepartment: "DISINFECTANT"supplier: "SUPERSLEEK LIMITED"price: 700.00margin: 0.00revenue: 0.00gross_profit: 0.00sales_rank: 5009velocity_ads: 0.0548total_quantity: 20.00</w:t>
      </w:r>
    </w:p>
    <w:p>
      <w:r>
        <w:t>--------------------</w:t>
      </w:r>
    </w:p>
    <w:p>
      <w:pPr>
        <w:pStyle w:val="Heading1"/>
      </w:pPr>
      <w:r>
        <w:t>MAGNEE 5LTR LAVENDER  DISINFECTANT### [NODE IDENTITY]* **Network Role:** Active Node* **Macro-Habitat:** [[DISINFECTANT]]* **Origin Point:** [[SUPERSLEEK LIMITED]]### [UNIT ECONOMICS &amp;amp; VELOCITY]* **Average Retail Price:** 700.00 KES* **Gross Margin:** 0.00%* **Historical Revenue:** 0.00 KES* **Gross Profit:** 0.00 KES* **Sales Rank:** #5009* **Velocity (Average Daily Sales):** 0.05 units/day* **Total Quantity Moved:** 20.00 units### [THE PHYSICS OF THE SHELF]**The Halo Effect (11 Links):** *Items frequently bought alongside this SKU.*- [[UNIGEL 1KG DISINFECTANT F-CLEANER LEMON]]- [[RINZ 5LT LAVENDER DISINFECTANT]]- [[UNIGEL 1KG DISINFECTANT FLOOR CLEANER PINE]]- [[Retail Market]]- [[SUPERSLEEK LIMITED]]- [[DISINFECTANT]]- [[RINZ 5LT EUCALYPTUS DISINFECTANT]]- [[RINZ 5LT PINE DISINFECTANT]]**Cannibalization (5 Substitutions):** *Direct shelf competitors fighting for the same basket.*- [[UNIGEL 1KG DISINFECTANT F-CLEANER LEMON]]- [[RINZ 5LT LAVENDER DISINFECTANT]]- [[UNIGEL 1KG DISINFECTANT FLOOR CLEANER PINE]]- [[RINZ 5LT EUCALYPTUS DISINFECTANT]]- [[RINZ 5LT PINE DISINFECTANT]]</w:t>
      </w:r>
    </w:p>
    <w:p>
      <w:r>
        <w:t>--------------------</w:t>
      </w:r>
    </w:p>
    <w:p>
      <w:r>
        <w:t>type: SKUdepartment: "DISINFECTANT"supplier: "SUPERSLEEK LIMITED"price: 700.00margin: 0.00revenue: 0.00gross_profit: 0.00sales_rank: 15363velocity_ads: 0.0055total_quantity: 2.00</w:t>
      </w:r>
    </w:p>
    <w:p>
      <w:r>
        <w:t>--------------------</w:t>
      </w:r>
    </w:p>
    <w:p>
      <w:pPr>
        <w:pStyle w:val="Heading1"/>
      </w:pPr>
      <w:r>
        <w:t>MAGNEE 5LTR PINE DISINFECTANT### [NODE IDENTITY]* **Network Role:** Active Node* **Macro-Habitat:** [[DISINFECTANT]]* **Origin Point:** [[SUPERSLEEK LIMITED]]### [UNIT ECONOMICS &amp;amp; VELOCITY]* **Average Retail Price:** 700.00 KES* **Gross Margin:** 0.00%* **Historical Revenue:** 0.00 KES* **Gross Profit:** 0.00 KES* **Sales Rank:** #15363* **Velocity (Average Daily Sales):** 0.01 units/day* **Total Quantity Moved:** 2.00 units### [THE PHYSICS OF THE SHELF]**The Halo Effect (11 Links):** *Items frequently bought alongside this SKU.*- [[UNIGEL 1KG DISINFECTANT F-CLEANER LEMON]]- [[RINZ 5LT LAVENDER DISINFECTANT]]- [[UNIGEL 1KG DISINFECTANT FLOOR CLEANER PINE]]- [[Retail Market]]- [[SUPERSLEEK LIMITED]]- [[DISINFECTANT]]- [[RINZ 5LT EUCALYPTUS DISINFECTANT]]- [[RINZ 5LT PINE DISINFECTANT]]**Cannibalization (5 Substitutions):** *Direct shelf competitors fighting for the same basket.*- [[UNIGEL 1KG DISINFECTANT F-CLEANER LEMON]]- [[RINZ 5LT LAVENDER DISINFECTANT]]- [[UNIGEL 1KG DISINFECTANT FLOOR CLEANER PINE]]- [[RINZ 5LT EUCALYPTUS DISINFECTANT]]- [[RINZ 5LT PINE DISINFECTANT]]</w:t>
      </w:r>
    </w:p>
    <w:p>
      <w:r>
        <w:t>--------------------</w:t>
      </w:r>
    </w:p>
    <w:p>
      <w:r>
        <w:t>type: SKUdepartment: "DISINFECTANT"supplier: "SUPERSLEEK LIMITED"price: 210.00margin: 0.00revenue: 0.00gross_profit: 0.00sales_rank: 5007velocity_ads: 0.1589total_quantity: 58.00</w:t>
      </w:r>
    </w:p>
    <w:p>
      <w:r>
        <w:t>--------------------</w:t>
      </w:r>
    </w:p>
    <w:p>
      <w:pPr>
        <w:pStyle w:val="Heading1"/>
      </w:pPr>
      <w:r>
        <w:t>MAGNEE 530ML DISINFECTANT LAVENDER SPRAY### [NODE IDENTITY]* **Network Role:** Active Node* **Macro-Habitat:** [[DISINFECTANT]]* **Origin Point:** [[SUPERSLEEK LIMITED]]### [UNIT ECONOMICS &amp;amp; VELOCITY]* **Average Retail Price:** 210.00 KES* **Gross Margin:** 0.00%* **Historical Revenue:** 0.00 KES* **Gross Profit:** 0.00 KES* **Sales Rank:** #5007* **Velocity (Average Daily Sales):** 0.16 units/day* **Total Quantity Moved:** 58.00 units### [THE PHYSICS OF THE SHELF]**The Halo Effect (11 Links):** *Items frequently bought alongside this SKU.*- [[LAVIK 1LT A-SEPTIC DISINFECTANT LAVENDER]]- [[RINZ 1LT LAVENDER DISINFECTANT]]- [[RINZ 1LT EUCALYPTUS DISINFECTANT]]- [[Retail Market]]- [[SUPERSLEEK LIMITED]]- [[DISINFECTANT]]- [[SAFISHA 1L PINE FRESH DISINFECTANT]]- [[SAFISHA 1L LAV FRESH DISINFECTANT]]**Cannibalization (5 Substitutions):** *Direct shelf competitors fighting for the same basket.*- [[LAVIK 1LT A-SEPTIC DISINFECTANT LAVENDER]]- [[RINZ 1LT LAVENDER DISINFECTANT]]- [[RINZ 1LT EUCALYPTUS DISINFECTANT]]- [[SAFISHA 1L PINE FRESH DISINFECTANT]]- [[SAFISHA 1L LAV FRESH DISINFECTANT]]</w:t>
      </w:r>
    </w:p>
    <w:p>
      <w:r>
        <w:t>--------------------</w:t>
      </w:r>
    </w:p>
    <w:p>
      <w:r>
        <w:t>type: SKUdepartment: "DISINFECTANT"supplier: "SUPERSLEEK LIMITED"price: 210.00margin: 0.00revenue: 0.00gross_profit: 0.00sales_rank: 5008velocity_ads: 0.0822total_quantity: 30.00</w:t>
      </w:r>
    </w:p>
    <w:p>
      <w:r>
        <w:t>--------------------</w:t>
      </w:r>
    </w:p>
    <w:p>
      <w:pPr>
        <w:pStyle w:val="Heading1"/>
      </w:pPr>
      <w:r>
        <w:t>MAGNEE 530ML DISINFECTANT PINE SPRAY### [NODE IDENTITY]* **Network Role:** Active Node* **Macro-Habitat:** [[DISINFECTANT]]* **Origin Point:** [[SUPERSLEEK LIMITED]]### [UNIT ECONOMICS &amp;amp; VELOCITY]* **Average Retail Price:** 210.00 KES* **Gross Margin:** 0.00%* **Historical Revenue:** 0.00 KES* **Gross Profit:** 0.00 KES* **Sales Rank:** #5008* **Velocity (Average Daily Sales):** 0.08 units/day* **Total Quantity Moved:** 30.00 units### [THE PHYSICS OF THE SHELF]**The Halo Effect (11 Links):** *Items frequently bought alongside this SKU.*- [[LAVIK 1LT A-SEPTIC DISINFECTANT LAVENDER]]- [[RINZ 1LT LAVENDER DISINFECTANT]]- [[RINZ 1LT EUCALYPTUS DISINFECTANT]]- [[Retail Market]]- [[SUPERSLEEK LIMITED]]- [[DISINFECTANT]]- [[SAFISHA 1L PINE FRESH DISINFECTANT]]- [[SAFISHA 1L LAV FRESH DISINFECTANT]]**Cannibalization (5 Substitutions):** *Direct shelf competitors fighting for the same basket.*- [[LAVIK 1LT A-SEPTIC DISINFECTANT LAVENDER]]- [[RINZ 1LT LAVENDER DISINFECTANT]]- [[RINZ 1LT EUCALYPTUS DISINFECTANT]]- [[SAFISHA 1L PINE FRESH DISINFECTANT]]- [[SAFISHA 1L LAV FRESH DISINFECTANT]]</w:t>
      </w:r>
    </w:p>
    <w:p>
      <w:r>
        <w:t>--------------------</w:t>
      </w:r>
    </w:p>
    <w:p>
      <w:r>
        <w:t>type: SKUdepartment: "DISINFECTANT"supplier: "SUPERSLEEK LIMITED"price: 200.00margin: 0.00revenue: 0.00gross_profit: 0.00sales_rank: 5006velocity_ads: 0.0932total_quantity: 34.00</w:t>
      </w:r>
    </w:p>
    <w:p>
      <w:r>
        <w:t>--------------------</w:t>
      </w:r>
    </w:p>
    <w:p>
      <w:pPr>
        <w:pStyle w:val="Heading1"/>
      </w:pPr>
      <w:r>
        <w:t>MAGNEE 1LT PINE DISINFECTANT### [NODE IDENTITY]* **Network Role:** Active Node* **Macro-Habitat:** [[DISINFECTANT]]* **Origin Point:** [[SUPERSLEEK LIMITED]]### [UNIT ECONOMICS &amp;amp; VELOCITY]* **Average Retail Price:** 200.00 KES* **Gross Margin:** 0.00%* **Historical Revenue:** 0.00 KES* **Gross Profit:** 0.00 KES* **Sales Rank:** #5006* **Velocity (Average Daily Sales):** 0.09 units/day* **Total Quantity Moved:** 34.00 units### [THE PHYSICS OF THE SHELF]**The Halo Effect (11 Links):** *Items frequently bought alongside this SKU.*- [[LAVIK 1LT A-SEPTIC DISINFECTANT LAVENDER]]- [[RINZ 1LT LAVENDER DISINFECTANT]]- [[RINZ 1LT EUCALYPTUS DISINFECTANT]]- [[Retail Market]]- [[SUPERSLEEK LIMITED]]- [[DISINFECTANT]]- [[SAFISHA 1L PINE FRESH DISINFECTANT]]- [[SAFISHA 1L LAV FRESH DISINFECTANT]]**Cannibalization (5 Substitutions):** *Direct shelf competitors fighting for the same basket.*- [[LAVIK 1LT A-SEPTIC DISINFECTANT LAVENDER]]- [[RINZ 1LT LAVENDER DISINFECTANT]]- [[RINZ 1LT EUCALYPTUS DISINFECTANT]]- [[SAFISHA 1L PINE FRESH DISINFECTANT]]- [[SAFISHA 1L LAV FRESH DISINFECTANT]]</w:t>
      </w:r>
    </w:p>
    <w:p>
      <w:r>
        <w:t>--------------------</w:t>
      </w:r>
    </w:p>
    <w:p>
      <w:r>
        <w:t>type: SKUdepartment: "DISINFECTANT"supplier: "SUPERSLEEK LIMITED"price: 200.00margin: 0.00revenue: 0.00gross_profit: 0.00sales_rank: 5005velocity_ads: 0.0493total_quantity: 18.00</w:t>
      </w:r>
    </w:p>
    <w:p>
      <w:r>
        <w:t>--------------------</w:t>
      </w:r>
    </w:p>
    <w:p>
      <w:pPr>
        <w:pStyle w:val="Heading1"/>
      </w:pPr>
      <w:r>
        <w:t>MAGNEE 1LT LAVENDER DISINFECTANT### [NODE IDENTITY]* **Network Role:** Active Node* **Macro-Habitat:** [[DISINFECTANT]]* **Origin Point:** [[SUPERSLEEK LIMITED]]### [UNIT ECONOMICS &amp;amp; VELOCITY]* **Average Retail Price:** 200.00 KES* **Gross Margin:** 0.00%* **Historical Revenue:** 0.00 KES* **Gross Profit:** 0.00 KES* **Sales Rank:** #5005* **Velocity (Average Daily Sales):** 0.05 units/day* **Total Quantity Moved:** 18.00 units### [THE PHYSICS OF THE SHELF]**The Halo Effect (11 Links):** *Items frequently bought alongside this SKU.*- [[LAVIK 1LT A-SEPTIC DISINFECTANT LAVENDER]]- [[RINZ 1LT LAVENDER DISINFECTANT]]- [[RINZ 1LT EUCALYPTUS DISINFECTANT]]- [[Retail Market]]- [[SUPERSLEEK LIMITED]]- [[DISINFECTANT]]- [[SAFISHA 1L PINE FRESH DISINFECTANT]]- [[SAFISHA 1L LAV FRESH DISINFECTANT]]**Cannibalization (5 Substitutions):** *Direct shelf competitors fighting for the same basket.*- [[LAVIK 1LT A-SEPTIC DISINFECTANT LAVENDER]]- [[RINZ 1LT LAVENDER DISINFECTANT]]- [[RINZ 1LT EUCALYPTUS DISINFECTANT]]- [[SAFISHA 1L PINE FRESH DISINFECTANT]]- [[SAFISHA 1L LAV FRESH DISINFECTANT]]</w:t>
      </w:r>
    </w:p>
    <w:p>
      <w:r>
        <w:t>--------------------</w:t>
      </w:r>
    </w:p>
    <w:p>
      <w:r>
        <w:t>type: SKUdepartment: "DISINFECTANT"supplier: "P Z CUSSONS EAST AFRICA  LTD HQ"price: 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250ML CONC.DISINFECTANT S-CLEANER LAVENDER### [NODE IDENTITY]* **Network Role:** Active Node* **Macro-Habitat:** [[DISINFECTANT]]* **Origin Point:** [[P Z CUSSONS EAST AFRICA  LTD HQ]]### [UNIT ECONOMICS &amp;amp; VELOCITY]* **Average Retail Price:** 495.00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[[P Z CUSSONS EAST AFRICA  LTD HQ]]- [[Retail Market]]- [[DISINFECTANT]]- [[EASY CARE 500ML ANTI BACTERIAL DISINFECTANT]]- [[DETTOL 250ML 5IN1 WASHING MACHINE CLEANER]]- [[GROUNDED 500ML INSTANT DISINFECTANT]]**Cannibalization (3 Substitutions):** *Direct shelf competitors fighting for the same basket.*- [[EASY CARE 500ML ANTI BACTERIAL DISINFECTANT]]- [[DETTOL 250ML 5IN1 WASHING MACHINE CLEANER]]- [[GROUNDED 500ML INSTANT DISINFECTANT]]</w:t>
      </w:r>
    </w:p>
    <w:p>
      <w:r>
        <w:t>--------------------</w:t>
      </w:r>
    </w:p>
    <w:p>
      <w:r>
        <w:t>type: SKUdepartment: "DISINFECTANT"supplier: "TWIRL ENTERPRISES LTD"price: 770.00margin: 0.00revenue: 0.00gross_profit: 0.00sales_rank: 5019velocity_ads: 0.0110total_quantity: 4.00</w:t>
      </w:r>
    </w:p>
    <w:p>
      <w:r>
        <w:t>--------------------</w:t>
      </w:r>
    </w:p>
    <w:p>
      <w:pPr>
        <w:pStyle w:val="Heading1"/>
      </w:pPr>
      <w:r>
        <w:t>THE PINK STUFF 850ML DISINIFECTANT CLEANER### [NODE IDENTITY]* **Network Role:** Active Node* **Macro-Habitat:** [[DISINFECTANT]]* **Origin Point:** [[TWIRL ENTERPRISES LTD]]### [UNIT ECONOMICS &amp;amp; VELOCITY]* **Average Retail Price:** 770.00 KES* **Gross Margin:** 0.00%* **Historical Revenue:** 0.00 KES* **Gross Profit:** 0.00 KES* **Sales Rank:** #5019* **Velocity (Average Daily Sales):** 0.01 units/day* **Total Quantity Moved:** 4.00 units### [THE PHYSICS OF THE SHELF]**The Halo Effect (11 Links):** *Items frequently bought alongside this SKU.*- [[UNIGEL 1KG DISINFECTANT F-CLEANER LEMON]]- [[RINZ 5LT LAVENDER DISINFECTANT]]- [[UNIGEL 1KG DISINFECTANT FLOOR CLEANER PINE]]- [[TWIRL ENTERPRISES LTD]]- [[DISINFECTANT]]- [[RINZ 5LT EUCALYPTUS DISINFECTANT]]- [[LAVIK 5LT A-SEPTIC DISINFECTANT LAVENDER]]- [[Retail Market]]**Cannibalization (5 Substitutions):** *Direct shelf competitors fighting for the same basket.*- [[UNIGEL 1KG DISINFECTANT F-CLEANER LEMON]]- [[RINZ 5LT LAVENDER DISINFECTANT]]- [[UNIGEL 1KG DISINFECTANT FLOOR CLEANER PINE]]- [[RINZ 5LT EUCALYPTUS DISINFECTANT]]- [[LAVIK 5LT A-SEPTIC DISINFECTANT LAVENDER]]</w:t>
      </w:r>
    </w:p>
    <w:p>
      <w:r>
        <w:t>--------------------</w:t>
      </w:r>
    </w:p>
    <w:p>
      <w:r>
        <w:t>type: SKUdepartment: "DISINFECTANT"supplier: "SUPERSLEEK LIMITED"price: 1800.00margin: 0.00revenue: 0.00gross_profit: 0.00sales_rank: 5022velocity_ads: 0.0274total_quantity: 10.00</w:t>
      </w:r>
    </w:p>
    <w:p>
      <w:r>
        <w:t>--------------------</w:t>
      </w:r>
    </w:p>
    <w:p>
      <w:pPr>
        <w:pStyle w:val="Heading1"/>
      </w:pPr>
      <w:r>
        <w:t>UNIGEL 2.5KG DISINFECTANT FLOOR CLEANER PINE### [NODE IDENTITY]* **Network Role:** Active Node* **Macro-Habitat:** [[DISINFECTANT]]* **Origin Point:** [[SUPERSLEEK LIMITED]]### [UNIT ECONOMICS &amp;amp; VELOCITY]* **Average Retail Price:** 1,800.00 KES* **Gross Margin:** 0.00%* **Historical Revenue:** 0.00 KES* **Gross Profit:** 0.00 KES* **Sales Rank:** #5022* **Velocity (Average Daily Sales):** 0.03 units/day* **Total Quantity Moved:** 10.00 units### [THE PHYSICS OF THE SHELF]**The Halo Effect (6 Links):** *Items frequently bought alongside this SKU.*- [[SUPERSLEEK LIMITED]]- [[Retail Market]]- [[DISINFECTANT]]**Cannibalization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"DISINFECTANT"supplier: "SUPERSLEEK LIMITED"price: 650.00margin: 0.00revenue: 0.00gross_profit: 0.00sales_rank: 5021velocity_ads: 0.0438total_quantity: 16.00</w:t>
      </w:r>
    </w:p>
    <w:p>
      <w:r>
        <w:t>--------------------</w:t>
      </w:r>
    </w:p>
    <w:p>
      <w:pPr>
        <w:pStyle w:val="Heading1"/>
      </w:pPr>
      <w:r>
        <w:t>UNIGEL 1KG DISINFECTANT FLOOR CLEANER PINE### [NODE IDENTITY]* **Network Role:** Active Node* **Macro-Habitat:** [[DISINFECTANT]]* **Origin Point:** [[SUPERSLEEK LIMITED]]### [UNIT ECONOMICS &amp;amp; VELOCITY]* **Average Retail Price:** 650.00 KES* **Gross Margin:** 0.00%* **Historical Revenue:** 0.00 KES* **Gross Profit:** 0.00 KES* **Sales Rank:** #5021* **Velocity (Average Daily Sales):** 0.04 units/day* **Total Quantity Moved:** 16.00 units### [THE PHYSICS OF THE SHELF]**The Halo Effect (11 Links):** *Items frequently bought alongside this SKU.*- [[UNIGEL 1KG DISINFECTANT F-CLEANER LEMON]]- [[RINZ 5LT LAVENDER DISINFECTANT]]- [[ASTONISH 750ML ANTIBAC CLEANSER TRIGGER]]- [[Retail Market]]- [[SUPERSLEEK LIMITED]]- [[DISINFECTANT]]- [[RINZ 5LT EUCALYPTUS DISINFECTANT]]- [[RINZ 5LT PINE DISINFECTANT]]**Cannibalization (5 Substitutions):** *Direct shelf competitors fighting for the same basket.*- [[UNIGEL 1KG DISINFECTANT F-CLEANER LEMON]]- [[RINZ 5LT LAVENDER DISINFECTANT]]- [[ASTONISH 750ML ANTIBAC CLEANSER TRIGGER]]- [[RINZ 5LT EUCALYPTUS DISINFECTANT]]- [[RINZ 5LT PINE DISINFECTANT]]</w:t>
      </w:r>
    </w:p>
    <w:p>
      <w:r>
        <w:t>--------------------</w:t>
      </w:r>
    </w:p>
    <w:p>
      <w:r>
        <w:t>type: SKUdepartment: "DISINFECTANT"supplier: "SUPERSLEEK LIMITED"price: 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UNIGEL 1KG DISINFECTANT F-CLEANER LEMON### [NODE IDENTITY]* **Network Role:** Active Node* **Macro-Habitat:** [[DISINFECTANT]]* **Origin Point:** [[SUPERSLEEK LIMITED]]### [UNIT ECONOMICS &amp;amp; VELOCITY]* **Average Retail Price:** 700.00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5LT LAVENDER DISINFECTANT]]- [[UNIGEL 1KG DISINFECTANT FLOOR CLEANER PINE]]- [[ASTONISH 750ML ANTIBAC CLEANSER TRIGGER]]- [[SUPERSLEEK LIMITED]]- [[DISINFECTANT]]- [[RINZ 5LT EUCALYPTUS DISINFECTANT]]- [[Retail Market]]- [[RINZ 5LT PINE DISINFECTANT]]**Cannibalization (5 Substitutions):** *Direct shelf competitors fighting for the same basket.*- [[RINZ 5LT LAVENDER DISINFECTANT]]- [[UNIGEL 1KG DISINFECTANT FLOOR CLEANER PINE]]- [[ASTONISH 750ML ANTIBAC CLEANSER TRIGGER]]- [[RINZ 5LT EUCALYPTUS DISINFECTANT]]- [[RINZ 5LT PINE DISINFECTANT]]</w:t>
      </w:r>
    </w:p>
    <w:p>
      <w:r>
        <w:t>--------------------</w:t>
      </w:r>
    </w:p>
    <w:p>
      <w:r>
        <w:t>type: SKUdepartment: "DISINFECTANT"supplier: "CHANDARIA INDUSTRIES  LTD"price: 250.00margin: 0.00revenue: 0.00gross_profit: 0.00sales_rank: 5023velocity_ads: 0.1041total_quantity: 38.00</w:t>
      </w:r>
    </w:p>
    <w:p>
      <w:r>
        <w:t>--------------------</w:t>
      </w:r>
    </w:p>
    <w:p>
      <w:pPr>
        <w:pStyle w:val="Heading1"/>
      </w:pPr>
      <w:r>
        <w:t>VELVEX 530ML DISINFECTANT SPRAY LAVENDER### [NODE IDENTITY]* **Network Role:** Active Node* **Macro-Habitat:** [[DISINFECTANT]]* **Origin Point:** [[CHANDARIA INDUSTRIES  LTD]]### [UNIT ECONOMICS &amp;amp; VELOCITY]* **Average Retail Price:** 250.00 KES* **Gross Margin:** 0.00%* **Historical Revenue:** 0.00 KES* **Gross Profit:** 0.00 KES* **Sales Rank:** #5023* **Velocity (Average Daily Sales):** 0.10 units/day* **Total Quantity Moved:** 38.00 units### [THE PHYSICS OF THE SHELF]**The Halo Effect (11 Links):** *Items frequently bought alongside this SKU.*- [[LAVIK 1LT A-SEPTIC DISINFECTANT LAVENDER]]- [[RINZ 1LT LAVENDER DISINFECTANT]]- [[RINZ 1LT EUCALYPTUS DISINFECTANT]]- [[Retail Market]]- [[DISINFECTANT]]- [[CHANDARIA INDUSTRIES  LTD]]- [[RINZ 1LT PINE DISINFECTANT]]- [[SAFISHA 1L LAV FRESH DISINFECTANT]]**Cannibalization (5 Substitutions):** *Direct shelf competitors fighting for the same basket.*- [[LAVIK 1LT A-SEPTIC DISINFECTANT LAVENDER]]- [[RINZ 1LT LAVENDER DISINFECTANT]]- [[RINZ 1LT EUCALYPTUS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"CHANDARIA INDUSTRIES  LTD"price: 250.00margin: 0.00revenue: 0.00gross_profit: 0.00sales_rank: 5024velocity_ads: 0.0384total_quantity: 14.00</w:t>
      </w:r>
    </w:p>
    <w:p>
      <w:r>
        <w:t>--------------------</w:t>
      </w:r>
    </w:p>
    <w:p>
      <w:pPr>
        <w:pStyle w:val="Heading1"/>
      </w:pPr>
      <w:r>
        <w:t>VELVEX 530ML DISINFECTANT SPRAY PINE### [NODE IDENTITY]* **Network Role:** Active Node* **Macro-Habitat:** [[DISINFECTANT]]* **Origin Point:** [[CHANDARIA INDUSTRIES  LTD]]### [UNIT ECONOMICS &amp;amp; VELOCITY]* **Average Retail Price:** 250.00 KES* **Gross Margin:** 0.00%* **Historical Revenue:** 0.00 KES* **Gross Profit:** 0.00 KES* **Sales Rank:** #5024* **Velocity (Average Daily Sales):** 0.04 units/day* **Total Quantity Moved:** 14.00 units### [THE PHYSICS OF THE SHELF]**The Halo Effect (11 Links):** *Items frequently bought alongside this SKU.*- [[LAVIK 1LT A-SEPTIC DISINFECTANT LAVENDER]]- [[RINZ 1LT LAVENDER DISINFECTANT]]- [[RINZ 1LT EUCALYPTUS DISINFECTANT]]- [[Retail Market]]- [[DISINFECTANT]]- [[CHANDARIA INDUSTRIES  LTD]]- [[RINZ 1LT PINE DISINFECTANT]]- [[SAFISHA 1L LAV FRESH DISINFECTANT]]**Cannibalization (5 Substitutions):** *Direct shelf competitors fighting for the same basket.*- [[LAVIK 1LT A-SEPTIC DISINFECTANT LAVENDER]]- [[RINZ 1LT LAVENDER DISINFECTANT]]- [[RINZ 1LT EUCALYPTUS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"CHANDARIA INDUSTRIES  LTD"price: 250.00margin: 0.00revenue: 0.00gross_profit: 0.00sales_rank: 5025velocity_ads: 0.0822total_quantity: 30.00</w:t>
      </w:r>
    </w:p>
    <w:p>
      <w:r>
        <w:t>--------------------</w:t>
      </w:r>
    </w:p>
    <w:p>
      <w:pPr>
        <w:pStyle w:val="Heading1"/>
      </w:pPr>
      <w:r>
        <w:t>VELVEX 530ML DISINFECTANT SPRAY SUMMER BREEZE### [NODE IDENTITY]* **Network Role:** Active Node* **Macro-Habitat:** [[DISINFECTANT]]* **Origin Point:** [[CHANDARIA INDUSTRIES  LTD]]### [UNIT ECONOMICS &amp;amp; VELOCITY]* **Average Retail Price:** 250.00 KES* **Gross Margin:** 0.00%* **Historical Revenue:** 0.00 KES* **Gross Profit:** 0.00 KES* **Sales Rank:** #5025* **Velocity (Average Daily Sales):** 0.08 units/day* **Total Quantity Moved:** 30.00 units### [THE PHYSICS OF THE SHELF]**The Halo Effect (11 Links):** *Items frequently bought alongside this SKU.*- [[LAVIK 1LT A-SEPTIC DISINFECTANT LAVENDER]]- [[RINZ 1LT LAVENDER DISINFECTANT]]- [[RINZ 1LT EUCALYPTUS DISINFECTANT]]- [[Retail Market]]- [[DISINFECTANT]]- [[CHANDARIA INDUSTRIES  LTD]]- [[RINZ 1LT PINE DISINFECTANT]]- [[SAFISHA 1L LAV FRESH DISINFECTANT]]**Cannibalization (5 Substitutions):** *Direct shelf competitors fighting for the same basket.*- [[LAVIK 1LT A-SEPTIC DISINFECTANT LAVENDER]]- [[RINZ 1LT LAVENDER DISINFECTANT]]- [[RINZ 1LT EUCALYPTUS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"RINZ PRODUCTS LTD"price: 650.00margin: 0.00revenue: 0.00gross_profit: 0.00sales_rank: 5013velocity_ads: 0.1370total_quantity: 50.00</w:t>
      </w:r>
    </w:p>
    <w:p>
      <w:r>
        <w:t>--------------------</w:t>
      </w:r>
    </w:p>
    <w:p>
      <w:pPr>
        <w:pStyle w:val="Heading1"/>
      </w:pPr>
      <w:r>
        <w:t>RINZ 5LT EUCALYPTUS DISINFECTANT### [NODE IDENTITY]* **Network Role:** Active Node* **Macro-Habitat:** [[DISINFECTANT]]* **Origin Point:** [[RINZ PRODUCTS LTD]]### [UNIT ECONOMICS &amp;amp; VELOCITY]* **Average Retail Price:** 650.00 KES* **Gross Margin:** 0.00%* **Historical Revenue:** 0.00 KES* **Gross Profit:** 0.00 KES* **Sales Rank:** #5013* **Velocity (Average Daily Sales):** 0.14 units/day* **Total Quantity Moved:** 50.00 units### [THE PHYSICS OF THE SHELF]**The Halo Effect (11 Links):** *Items frequently bought alongside this SKU.*- [[UNIGEL 1KG DISINFECTANT F-CLEANER LEMON]]- [[RINZ PRODUCTS LTD]]- [[RINZ 5LT LAVENDER DISINFECTANT]]- [[UNIGEL 1KG DISINFECTANT FLOOR CLEANER PINE]]- [[ASTONISH 750ML ANTIBAC CLEANSER TRIGGER]]- [[DISINFECTANT]]- [[Retail Market]]- [[RINZ 5LT PINE DISINFECTANT]]**Cannibalization (5 Substitutions):** *Direct shelf competitors fighting for the same basket.*- [[UNIGEL 1KG DISINFECTANT F-CLEANER LEMON]]- [[RINZ 5LT LAVENDER DISINFECTANT]]- [[UNIGEL 1KG DISINFECTANT FLOOR CLEANER PINE]]- [[ASTONISH 750ML ANTIBAC CLEANSER TRIGGER]]- [[RINZ 5LT PINE DISINFECTANT]]</w:t>
      </w:r>
    </w:p>
    <w:p>
      <w:r>
        <w:t>--------------------</w:t>
      </w:r>
    </w:p>
    <w:p>
      <w:r>
        <w:t>type: SKUdepartment: "DISINFECTANT"supplier: "RINZ PRODUCTS LTD"price: 650.00margin: 0.00revenue: 0.00gross_profit: 0.00sales_rank: 5014velocity_ads: 0.1534total_quantity: 56.00</w:t>
      </w:r>
    </w:p>
    <w:p>
      <w:r>
        <w:t>--------------------</w:t>
      </w:r>
    </w:p>
    <w:p>
      <w:pPr>
        <w:pStyle w:val="Heading1"/>
      </w:pPr>
      <w:r>
        <w:t>RINZ 5LT LAVENDER DISINFECTANT### [NODE IDENTITY]* **Network Role:** Active Node* **Macro-Habitat:** [[DISINFECTANT]]* **Origin Point:** [[RINZ PRODUCTS LTD]]### [UNIT ECONOMICS &amp;amp; VELOCITY]* **Average Retail Price:** 650.00 KES* **Gross Margin:** 0.00%* **Historical Revenue:** 0.00 KES* **Gross Profit:** 0.00 KES* **Sales Rank:** #5014* **Velocity (Average Daily Sales):** 0.15 units/day* **Total Quantity Moved:** 56.00 units### [THE PHYSICS OF THE SHELF]**The Halo Effect (11 Links):** *Items frequently bought alongside this SKU.*- [[UNIGEL 1KG DISINFECTANT F-CLEANER LEMON]]- [[RINZ PRODUCTS LTD]]- [[UNIGEL 1KG DISINFECTANT FLOOR CLEANER PINE]]- [[ASTONISH 750ML ANTIBAC CLEANSER TRIGGER]]- [[DISINFECTANT]]- [[RINZ 5LT EUCALYPTUS DISINFECTANT]]- [[Retail Market]]- [[RINZ 5LT PINE DISINFECTANT]]**Cannibalization (5 Substitutions):** *Direct shelf competitors fighting for the same basket.*- [[UNIGEL 1KG DISINFECTANT F-CLEANER LEMON]]- [[UNIGEL 1KG DISINFECTANT FLOOR CLEANER PINE]]- [[ASTONISH 750ML ANTIBAC CLEANSER TRIGGER]]- [[RINZ 5LT EUCALYPTUS DISINFECTANT]]- [[RINZ 5LT PINE DISINFECTANT]]</w:t>
      </w:r>
    </w:p>
    <w:p>
      <w:r>
        <w:t>--------------------</w:t>
      </w:r>
    </w:p>
    <w:p>
      <w:r>
        <w:t>type: SKUdepartment: "DISINFECTANT"supplier: "RINZ PRODUCTS LTD"price: 650.00margin: 0.00revenue: 0.00gross_profit: 0.00sales_rank: 5015velocity_ads: 0.0438total_quantity: 16.00</w:t>
      </w:r>
    </w:p>
    <w:p>
      <w:r>
        <w:t>--------------------</w:t>
      </w:r>
    </w:p>
    <w:p>
      <w:pPr>
        <w:pStyle w:val="Heading1"/>
      </w:pPr>
      <w:r>
        <w:t>RINZ 5LT PINE DISINFECTANT### [NODE IDENTITY]* **Network Role:** Active Node* **Macro-Habitat:** [[DISINFECTANT]]* **Origin Point:** [[RINZ PRODUCTS LTD]]### [UNIT ECONOMICS &amp;amp; VELOCITY]* **Average Retail Price:** 650.00 KES* **Gross Margin:** 0.00%* **Historical Revenue:** 0.00 KES* **Gross Profit:** 0.00 KES* **Sales Rank:** #5015* **Velocity (Average Daily Sales):** 0.04 units/day* **Total Quantity Moved:** 16.00 units### [THE PHYSICS OF THE SHELF]**The Halo Effect (11 Links):** *Items frequently bought alongside this SKU.*- [[UNIGEL 1KG DISINFECTANT F-CLEANER LEMON]]- [[RINZ PRODUCTS LTD]]- [[RINZ 5LT LAVENDER DISINFECTANT]]- [[UNIGEL 1KG DISINFECTANT FLOOR CLEANER PINE]]- [[ASTONISH 750ML ANTIBAC CLEANSER TRIGGER]]- [[DISINFECTANT]]- [[RINZ 5LT EUCALYPTUS DISINFECTANT]]- [[Retail Market]]**Cannibalization (5 Substitutions):** *Direct shelf competitors fighting for the same basket.*- [[UNIGEL 1KG DISINFECTANT F-CLEANER LEMON]]- [[RINZ 5LT LAVENDER DISINFECTANT]]- [[ASTONISH 750ML ANTIBAC CLEANSER TRIGGER]]- [[UNIGEL 1KG DISINFECTANT FLOOR CLEANER PINE]]- [[RINZ 5LT EUCALYPTUS DISINFECTANT]]</w:t>
      </w:r>
    </w:p>
    <w:p>
      <w:r>
        <w:t>--------------------</w:t>
      </w:r>
    </w:p>
    <w:p>
      <w:r>
        <w:t>type: SKUdepartment: "DISINFECTANT"supplier: "SUNDRIES BARGAIN NAIROBI LTD"price: 194.00margin: 0.00revenue: 0.00gross_profit: 0.00sales_rank: 5017velocity_ads: 0.1534total_quantity: 56.00</w:t>
      </w:r>
    </w:p>
    <w:p>
      <w:r>
        <w:t>--------------------</w:t>
      </w:r>
    </w:p>
    <w:p>
      <w:pPr>
        <w:pStyle w:val="Heading1"/>
      </w:pPr>
      <w:r>
        <w:t>SAFISHA 1L PINE FRESH DISINFECTANT### [NODE IDENTITY]* **Network Role:** Active Node* **Macro-Habitat:** [[DISINFECTANT]]* **Origin Point:** [[SUNDRIES BARGAIN NAIROBI LTD]]### [UNIT ECONOMICS &amp;amp; VELOCITY]* **Average Retail Price:** 194.00 KES* **Gross Margin:** 0.00%* **Historical Revenue:** 0.00 KES* **Gross Profit:** 0.00 KES* **Sales Rank:** #5017* **Velocity (Average Daily Sales):** 0.15 units/day* **Total Quantity Moved:** 56.00 units### [THE PHYSICS OF THE SHELF]**The Halo Effect (11 Links):** *Items frequently bought alongside this SKU.*- [[LAVIK 1LT A-SEPTIC DISINFECTANT LAVENDER]]- [[RINZ 1LT LAVENDER DISINFECTANT]]- [[RINZ 1LT EUCALYPTUS DISINFECTANT]]- [[Retail Market]]- [[DISINFECTANT]]- [[SUNDRIES BARGAIN NAIROBI LTD]]- [[RINZ 1LT PINE DISINFECTANT]]- [[SAFISHA 1L LAV FRESH DISINFECTANT]]**Cannibalization (5 Substitutions):** *Direct shelf competitors fighting for the same basket.*- [[LAVIK 1LT A-SEPTIC DISINFECTANT LAVENDER]]- [[RINZ 1LT LAVENDER DISINFECTANT]]- [[RINZ 1LT EUCALYPTUS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"SUNDRIES BARGAIN NAIROBI LTD"price: 200.00margin: 0.00revenue: 0.00gross_profit: 0.00sales_rank: 5016velocity_ads: 0.1589total_quantity: 58.00</w:t>
      </w:r>
    </w:p>
    <w:p>
      <w:r>
        <w:t>--------------------</w:t>
      </w:r>
    </w:p>
    <w:p>
      <w:pPr>
        <w:pStyle w:val="Heading1"/>
      </w:pPr>
      <w:r>
        <w:t>SAFISHA 1L LAV FRESH DISINFECTANT### [NODE IDENTITY]* **Network Role:** Active Node* **Macro-Habitat:** [[DISINFECTANT]]* **Origin Point:** [[SUNDRIES BARGAIN NAIROBI LTD]]### [UNIT ECONOMICS &amp;amp; VELOCITY]* **Average Retail Price:** 200.00 KES* **Gross Margin:** 0.00%* **Historical Revenue:** 0.00 KES* **Gross Profit:** 0.00 KES* **Sales Rank:** #5016* **Velocity (Average Daily Sales):** 0.16 units/day* **Total Quantity Moved:** 58.00 units### [THE PHYSICS OF THE SHELF]**The Halo Effect (11 Links):** *Items frequently bought alongside this SKU.*- [[LAVIK 1LT A-SEPTIC DISINFECTANT LAVENDER]]- [[RINZ 1LT LAVENDER DISINFECTANT]]- [[RINZ 1LT EUCALYPTUS DISINFECTANT]]- [[Retail Market]]- [[DISINFECTANT]]- [[SUNDRIES BARGAIN NAIROBI LTD]]- [[SAFISHA 1L PINE FRESH DISINFECTANT]]- [[RINZ 1LT PINE DISINFECTANT]]**Cannibalization (5 Substitutions):** *Direct shelf competitors fighting for the same basket.*- [[LAVIK 1LT A-SEPTIC DISINFECTANT LAVENDER]]- [[RINZ 1LT LAVENDER DISINFECTANT]]- [[RINZ 1LT EUCALYPTUS DISINFECTANT]]- [[SAFISHA 1L PINE FRESH DISINFECTANT]]- [[RINZ 1LT PINE DISINFECTANT]]</w:t>
      </w:r>
    </w:p>
    <w:p>
      <w:r>
        <w:t>--------------------</w:t>
      </w:r>
    </w:p>
    <w:p>
      <w:r>
        <w:t>type: SKUdepartment: "DISINFECTANT"supplier: "SUNDRIES BARGAIN NAIROBI LTD"price: 197.00margin: 0.00revenue: 0.00gross_profit: 0.00sales_rank: 15365velocity_ads: 0.0219total_quantity: 8.00</w:t>
      </w:r>
    </w:p>
    <w:p>
      <w:r>
        <w:t>--------------------</w:t>
      </w:r>
    </w:p>
    <w:p>
      <w:pPr>
        <w:pStyle w:val="Heading1"/>
      </w:pPr>
      <w:r>
        <w:t>SAFISHA 1L ANTI-BACTERIAL DISINFECTANT### [NODE IDENTITY]* **Network Role:** Active Node* **Macro-Habitat:** [[DISINFECTANT]]* **Origin Point:** [[SUNDRIES BARGAIN NAIROBI LTD]]### [UNIT ECONOMICS &amp;amp; VELOCITY]* **Average Retail Price:** 197.00 KES* **Gross Margin:** 0.00%* **Historical Revenue:** 0.00 KES* **Gross Profit:** 0.00 KES* **Sales Rank:** #15365* **Velocity (Average Daily Sales):** 0.02 units/day* **Total Quantity Moved:** 8.00 units### [THE PHYSICS OF THE SHELF]**The Halo Effect (11 Links):** *Items frequently bought alongside this SKU.*- [[LAVIK 1LT A-SEPTIC DISINFECTANT LAVENDER]]- [[RINZ 1LT LAVENDER DISINFECTANT]]- [[RINZ 1LT EUCALYPTUS DISINFECTANT]]- [[Retail Market]]- [[DISINFECTANT]]- [[SUNDRIES BARGAIN NAIROBI LTD]]- [[SAFISHA 1L PINE FRESH DISINFECTANT]]- [[SAFISHA 1L LAV FRESH DISINFECTANT]]**Cannibalization (5 Substitutions):** *Direct shelf competitors fighting for the same basket.*- [[LAVIK 1LT A-SEPTIC DISINFECTANT LAVENDER]]- [[RINZ 1LT LAVENDER DISINFECTANT]]- [[RINZ 1LT EUCALYPTUS DISINFECTANT]]- [[SAFISHA 1L PINE FRESH DISINFECTANT]]- [[SAFISHA 1L LAV FRESH DISINFECTANT]]</w:t>
      </w:r>
    </w:p>
    <w:p>
      <w:r>
        <w:t>--------------------</w:t>
      </w:r>
    </w:p>
    <w:p>
      <w:r>
        <w:t>type: SKUdepartment: "DISINFECTANT"supplier: "SUNDRIES BARGAIN NAIROBI LTD"price: 728.00margin: 0.00revenue: 0.00gross_profit: 0.00sales_rank: 5018velocity_ads: 0.0219total_quantity: 8.00</w:t>
      </w:r>
    </w:p>
    <w:p>
      <w:r>
        <w:t>--------------------</w:t>
      </w:r>
    </w:p>
    <w:p>
      <w:pPr>
        <w:pStyle w:val="Heading1"/>
      </w:pPr>
      <w:r>
        <w:t>SAFISHA 5L DISINFECTANT ANTI BACTERIAL### [NODE IDENTITY]* **Network Role:** Active Node* **Macro-Habitat:** [[DISINFECTANT]]* **Origin Point:** [[SUNDRIES BARGAIN NAIROBI LTD]]### [UNIT ECONOMICS &amp;amp; VELOCITY]* **Average Retail Price:** 728.00 KES* **Gross Margin:** 0.00%* **Historical Revenue:** 0.00 KES* **Gross Profit:** 0.00 KES* **Sales Rank:** #5018* **Velocity (Average Daily Sales):** 0.02 units/day* **Total Quantity Moved:** 8.00 units### [THE PHYSICS OF THE SHELF]**The Halo Effect (11 Links):** *Items frequently bought alongside this SKU.*- [[UNIGEL 1KG DISINFECTANT F-CLEANER LEMON]]- [[RINZ 5LT LAVENDER DISINFECTANT]]- [[UNIGEL 1KG DISINFECTANT FLOOR CLEANER PINE]]- [[Retail Market]]- [[DISINFECTANT]]- [[RINZ 5LT EUCALYPTUS DISINFECTANT]]- [[LAVIK 5LT A-SEPTIC DISINFECTANT LAVENDER]]- [[SUNDRIES BARGAIN NAIROBI LTD]]**Cannibalization (5 Substitutions):** *Direct shelf competitors fighting for the same basket.*- [[UNIGEL 1KG DISINFECTANT F-CLEANER LEMON]]- [[RINZ 5LT LAVENDER DISINFECTANT]]- [[UNIGEL 1KG DISINFECTANT FLOOR CLEANER PINE]]- [[RINZ 5LT EUCALYPTUS DISINFECTANT]]- [[LAVIK 5LT A-SEPTIC DISINFECTANT LAVENDER]]</w:t>
      </w:r>
    </w:p>
    <w:p>
      <w:r>
        <w:t>--------------------</w:t>
      </w:r>
    </w:p>
    <w:p>
      <w:r>
        <w:t>type: SKUdepartment: "DISINFECTANT"supplier: "RINZ PRODUCTS LTD"price: 220.00margin: 0.00revenue: 0.00gross_profit: 0.00sales_rank: 5012velocity_ads: 0.1699total_quantity: 62.00</w:t>
      </w:r>
    </w:p>
    <w:p>
      <w:r>
        <w:t>--------------------</w:t>
      </w:r>
    </w:p>
    <w:p>
      <w:pPr>
        <w:pStyle w:val="Heading1"/>
      </w:pPr>
      <w:r>
        <w:t>RINZ 1LT PINE DISINFECTANT### [NODE IDENTITY]* **Network Role:** Active Node* **Macro-Habitat:** [[DISINFECTANT]]* **Origin Point:** [[RINZ PRODUCTS LTD]]### [UNIT ECONOMICS &amp;amp; VELOCITY]* **Average Retail Price:** 220.00 KES* **Gross Margin:** 0.00%* **Historical Revenue:** 0.00 KES* **Gross Profit:** 0.00 KES* **Sales Rank:** #5012* **Velocity (Average Daily Sales):** 0.17 units/day* **Total Quantity Moved:** 62.00 units### [THE PHYSICS OF THE SHELF]**The Halo Effect (11 Links):** *Items frequently bought alongside this SKU.*- [[LAVIK 1LT A-SEPTIC DISINFECTANT LAVENDER]]- [[RINZ PRODUCTS LTD]]- [[RINZ 1LT LAVENDER DISINFECTANT]]- [[RINZ 1LT EUCALYPTUS DISINFECTANT]]- [[Retail Market]]- [[DISINFECTANT]]- [[SAFISHA 1L PINE FRESH DISINFECTANT]]- [[SAFISHA 1L LAV FRESH DISINFECTANT]]**Cannibalization (5 Substitutions):** *Direct shelf competitors fighting for the same basket.*- [[LAVIK 1LT A-SEPTIC DISINFECTANT LAVENDER]]- [[RINZ 1LT LAVENDER DISINFECTANT]]- [[RINZ 1LT EUCALYPTUS DISINFECTANT]]- [[SAFISHA 1L PINE FRESH DISINFECTANT]]- [[SAFISHA 1L LAV FRESH DISINFECTANT]]</w:t>
      </w:r>
    </w:p>
    <w:p>
      <w:r>
        <w:t>--------------------</w:t>
      </w:r>
    </w:p>
    <w:p>
      <w:r>
        <w:t>type: SKUdepartment: "DISINFECTANT"supplier: "RINZ PRODUCTS LTD"price: 220.00margin: 0.00revenue: 0.00gross_profit: 0.00sales_rank: 5011velocity_ads: 0.2521total_quantity: 92.00</w:t>
      </w:r>
    </w:p>
    <w:p>
      <w:r>
        <w:t>--------------------</w:t>
      </w:r>
    </w:p>
    <w:p>
      <w:pPr>
        <w:pStyle w:val="Heading1"/>
      </w:pPr>
      <w:r>
        <w:t>RINZ 1LT LAVENDER DISINFECTANT### [NODE IDENTITY]* **Network Role:** Active Node* **Macro-Habitat:** [[DISINFECTANT]]* **Origin Point:** [[RINZ PRODUCTS LTD]]### [UNIT ECONOMICS &amp;amp; VELOCITY]* **Average Retail Price:** 220.00 KES* **Gross Margin:** 0.00%* **Historical Revenue:** 0.00 KES* **Gross Profit:** 0.00 KES* **Sales Rank:** #5011* **Velocity (Average Daily Sales):** 0.25 units/day* **Total Quantity Moved:** 92.00 units### [THE PHYSICS OF THE SHELF]**The Halo Effect (11 Links):** *Items frequently bought alongside this SKU.*- [[LAVIK 1LT A-SEPTIC DISINFECTANT LAVENDER]]- [[RINZ PRODUCTS LTD]]- [[RINZ 1LT EUCALYPTUS DISINFECTANT]]- [[Retail Market]]- [[DISINFECTANT]]- [[SAFISHA 1L PINE FRESH DISINFECTANT]]- [[RINZ 1LT PINE DISINFECTANT]]- [[SAFISHA 1L LAV FRESH DISINFECTANT]]**Cannibalization (5 Substitutions):** *Direct shelf competitors fighting for the same basket.*- [[LAVIK 1LT A-SEPTIC DISINFECTANT LAVENDER]]- [[RINZ 1LT EUCALYPTUS DISINFECTANT]]- [[SAFISHA 1L PINE FRESH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"RINZ PRODUCTS LTD"price: 220.00margin: 0.00revenue: 0.00gross_profit: 0.00sales_rank: 5010velocity_ads: 0.3342total_quantity: 122.00</w:t>
      </w:r>
    </w:p>
    <w:p>
      <w:r>
        <w:t>--------------------</w:t>
      </w:r>
    </w:p>
    <w:p>
      <w:pPr>
        <w:pStyle w:val="Heading1"/>
      </w:pPr>
      <w:r>
        <w:t>RINZ 1LT EUCALYPTUS DISINFECTANT### [NODE IDENTITY]* **Network Role:** Active Node* **Macro-Habitat:** [[DISINFECTANT]]* **Origin Point:** [[RINZ PRODUCTS LTD]]### [UNIT ECONOMICS &amp;amp; VELOCITY]* **Average Retail Price:** 220.00 KES* **Gross Margin:** 0.00%* **Historical Revenue:** 0.00 KES* **Gross Profit:** 0.00 KES* **Sales Rank:** #5010* **Velocity (Average Daily Sales):** 0.33 units/day* **Total Quantity Moved:** 122.00 units### [THE PHYSICS OF THE SHELF]**The Halo Effect (11 Links):** *Items frequently bought alongside this SKU.*- [[LAVIK 1LT A-SEPTIC DISINFECTANT LAVENDER]]- [[RINZ PRODUCTS LTD]]- [[RINZ 1LT LAVENDER DISINFECTANT]]- [[Retail Market]]- [[DISINFECTANT]]- [[SAFISHA 1L PINE FRESH DISINFECTANT]]- [[RINZ 1LT PINE DISINFECTANT]]- [[SAFISHA 1L LAV FRESH DISINFECTANT]]**Cannibalization (5 Substitutions):** *Direct shelf competitors fighting for the same basket.*- [[LAVIK 1LT A-SEPTIC DISINFECTANT LAVENDER]]- [[RINZ 1LT LAVENDER DISINFECTANT]]- [[SAFISHA 1L PINE FRESH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"TWIRL ENTERPRISES LTD"price: 1135.00margin: 0.00revenue: 0.00gross_profit: 0.00sales_rank: 5002velocity_ads: 0.0219total_quantity: 8.00</w:t>
      </w:r>
    </w:p>
    <w:p>
      <w:r>
        <w:t>--------------------</w:t>
      </w:r>
    </w:p>
    <w:p>
      <w:pPr>
        <w:pStyle w:val="Heading1"/>
      </w:pPr>
      <w:r>
        <w:t>DETTOL 1LT ANTBAC KITCHEN OXYGEN SPLASH### [NODE IDENTITY]* **Network Role:** Active Node* **Macro-Habitat:** [[DISINFECTANT]]* **Origin Point:** [[TWIRL ENTERPRISES LTD]]### [UNIT ECONOMICS &amp;amp; VELOCITY]* **Average Retail Price:** 1,135.00 KES* **Gross Margin:** 0.00%* **Historical Revenue:** 0.00 KES* **Gross Profit:** 0.00 KES* **Sales Rank:** #5002* **Velocity (Average Daily Sales):** 0.02 units/day* **Total Quantity Moved:** 8.00 units### [THE PHYSICS OF THE SHELF]**The Halo Effect (8 Links):** *Items frequently bought alongside this SKU.*- [[BLUE TOUCH 200G DISINFECTANT TOILET BALLS MOTH]]- [[BLUE TOUCH 200G DISINFECTANT TOILET BALLS COLOURED]]- [[TWIRL ENTERPRISES LTD]]- [[Retail Market]]- [[DISINFECTANT]]**Cannibalization (2 Substitutions):** *Direct shelf competitors fighting for the same basket.*- [[BLUE TOUCH 200G DISINFECTANT TOILET BALLS MOTH]]- [[BLUE TOUCH 200G DISINFECTANT TOILET BALLS COLOURED]]</w:t>
      </w:r>
    </w:p>
    <w:p>
      <w:r>
        <w:t>--------------------</w:t>
      </w:r>
    </w:p>
    <w:p>
      <w:r>
        <w:t>type: SKUdepartment: "DISINFECTANT"supplier: "YASTECH BRANDS LTD SR"price: 535.00margin: 0.00revenue: 0.00gross_profit: 0.00sales_rank: 15361velocity_ads: 0.0055total_quantity: 2.00</w:t>
      </w:r>
    </w:p>
    <w:p>
      <w:r>
        <w:t>--------------------</w:t>
      </w:r>
    </w:p>
    <w:p>
      <w:pPr>
        <w:pStyle w:val="Heading1"/>
      </w:pPr>
      <w:r>
        <w:t>DETTOL 250ML 5IN1 WASHING MACHINE CLEANER### [NODE IDENTITY]* **Network Role:** Active Node* **Macro-Habitat:** [[DISINFECTANT]]* **Origin Point:** [[YASTECH BRANDS LTD SR]]### [UNIT ECONOMICS &amp;amp; VELOCITY]* **Average Retail Price:** 535.00 KES* **Gross Margin:** 0.00%* **Historical Revenue:** 0.00 KES* **Gross Profit:** 0.00 KES* **Sales Rank:** #15361* **Velocity (Average Daily Sales):** 0.01 units/day* **Total Quantity Moved:** 2.00 units### [THE PHYSICS OF THE SHELF]**The Halo Effect (10 Links):** *Items frequently bought alongside this SKU.*- [[MF 250ML CONC.DISINFECTANT S-CLEANER LAVENDER]]- [[ASTONISH 750ML ANTIBAC CLEANSER TRIGGER]]- [[Retail Market]]- [[DISINFECTANT]]- [[EASY CARE 500ML ANTI BACTERIAL DISINFECTANT]]- [[GROUNDED 500ML INSTANT DISINFECTANT]]- [[YASTECH BRANDS LTD SR]]**Cannibalization (4 Substitutions):** *Direct shelf competitors fighting for the same basket.*- [[MF 250ML CONC.DISINFECTANT S-CLEANER LAVENDER]]- [[ASTONISH 750ML ANTIBAC CLEANSER TRIGGER]]- [[GROUNDED 500ML INSTANT DISINFECTANT]]- [[EASY CARE 500ML ANTI BACTERIAL DISINFECTANT]]</w:t>
      </w:r>
    </w:p>
    <w:p>
      <w:r>
        <w:t>--------------------</w:t>
      </w:r>
    </w:p>
    <w:p>
      <w:r>
        <w:t>type: SKUdepartment: "DISINFECTANT"supplier: "SPARKLE BRANDS LIMITED"price: 625.00margin: 0.00revenue: 0.00gross_profit: 0.00sales_rank: 5000velocity_ads: 0.0712total_quantity: 26.00</w:t>
      </w:r>
    </w:p>
    <w:p>
      <w:r>
        <w:t>--------------------</w:t>
      </w:r>
    </w:p>
    <w:p>
      <w:pPr>
        <w:pStyle w:val="Heading1"/>
      </w:pPr>
      <w:r>
        <w:t>ASTONISH 750ML ANTIBAC CLEANSER TRIGGER### [NODE IDENTITY]* **Network Role:** Active Node* **Macro-Habitat:** [[DISINFECTANT]]* **Origin Point:** [[SPARKLE BRANDS LIMITED]]### [UNIT ECONOMICS &amp;amp; VELOCITY]* **Average Retail Price:** 625.00 KES* **Gross Margin:** 0.00%* **Historical Revenue:** 0.00 KES* **Gross Profit:** 0.00 KES* **Sales Rank:** #5000* **Velocity (Average Daily Sales):** 0.07 units/day* **Total Quantity Moved:** 26.00 units### [THE PHYSICS OF THE SHELF]**The Halo Effect (11 Links):** *Items frequently bought alongside this SKU.*- [[SPARKLE BRANDS LIMITED]]- [[UNIGEL 1KG DISINFECTANT F-CLEANER LEMON]]- [[RINZ 5LT LAVENDER DISINFECTANT]]- [[UNIGEL 1KG DISINFECTANT FLOOR CLEANER PINE]]- [[Retail Market]]- [[DISINFECTANT]]- [[RINZ 5LT EUCALYPTUS DISINFECTANT]]- [[RINZ 5LT PINE DISINFECTANT]]**Cannibalization (5 Substitutions):** *Direct shelf competitors fighting for the same basket.*- [[UNIGEL 1KG DISINFECTANT F-CLEANER LEMON]]- [[RINZ 5LT LAVENDER DISINFECTANT]]- [[UNIGEL 1KG DISINFECTANT FLOOR CLEANER PINE]]- [[RINZ 5LT EUCALYPTUS DISINFECTANT]]- [[RINZ 5LT PINE DISINFECTANT]]</w:t>
      </w:r>
    </w:p>
    <w:p>
      <w:r>
        <w:t>--------------------</w:t>
      </w:r>
    </w:p>
    <w:p>
      <w:r>
        <w:t>type: SKUdepartment: "DISINFECTANT"supplier: "RIVERWEST COMPANY LTD"price: 1155.61margin: 0.00revenue: 0.00gross_profit: 0.00sales_rank: 16925velocity_ads: 0.0110total_quantity: 4.00</w:t>
      </w:r>
    </w:p>
    <w:p>
      <w:r>
        <w:t>--------------------</w:t>
      </w:r>
    </w:p>
    <w:p>
      <w:pPr>
        <w:pStyle w:val="Heading1"/>
      </w:pPr>
      <w:r>
        <w:t>BLUE TOUCH 200G DISINFECTANT TOILET BALLS MOTH### [NODE IDENTITY]* **Network Role:** Active Node* **Macro-Habitat:** [[DISINFECTANT]]* **Origin Point:** [[RIVERWEST COMPANY LTD]]### [UNIT ECONOMICS &amp;amp; VELOCITY]* **Average Retail Price:** 1,155.61 KES* **Gross Margin:** 0.00%* **Historical Revenue:** 0.00 KES* **Gross Profit:** 0.00 KES* **Sales Rank:** #16925* **Velocity (Average Daily Sales):** 0.01 units/day* **Total Quantity Moved:** 4.00 units### [THE PHYSICS OF THE SHELF]**The Halo Effect (8 Links):** *Items frequently bought alongside this SKU.*- [[BLUE TOUCH 200G DISINFECTANT TOILET BALLS COLOURED]]- [[Retail Market]]- [[DISINFECTANT]]- [[DETTOL 1LT ANTBAC KITCHEN OXYGEN SPLASH]]- [[RIVERWEST COMPANY LTD]]**Cannibalization (2 Substitutions):** *Direct shelf competitors fighting for the same basket.*- [[DETTOL 1LT ANTBAC KITCHEN OXYGEN SPLASH]]- [[BLUE TOUCH 200G DISINFECTANT TOILET BALLS COLOURED]]</w:t>
      </w:r>
    </w:p>
    <w:p>
      <w:r>
        <w:t>--------------------</w:t>
      </w:r>
    </w:p>
    <w:p>
      <w:r>
        <w:t>type: SKUdepartment: "DISINFECTANT"supplier: "RIVERWEST COMPANY LTD"price: 1155.61margin: 0.00revenue: 0.00gross_profit: 0.00sales_rank: 12939velocity_ads: 0.0329total_quantity: 12.00</w:t>
      </w:r>
    </w:p>
    <w:p>
      <w:r>
        <w:t>--------------------</w:t>
      </w:r>
    </w:p>
    <w:p>
      <w:pPr>
        <w:pStyle w:val="Heading1"/>
      </w:pPr>
      <w:r>
        <w:t>BLUE TOUCH 200G DISINFECTANT TOILET BALLS COLOURED### [NODE IDENTITY]* **Network Role:** Active Node* **Macro-Habitat:** [[DISINFECTANT]]* **Origin Point:** [[RIVERWEST COMPANY LTD]]### [UNIT ECONOMICS &amp;amp; VELOCITY]* **Average Retail Price:** 1,155.61 KES* **Gross Margin:** 0.00%* **Historical Revenue:** 0.00 KES* **Gross Profit:** 0.00 KES* **Sales Rank:** #12939* **Velocity (Average Daily Sales):** 0.03 units/day* **Total Quantity Moved:** 12.00 units### [THE PHYSICS OF THE SHELF]**The Halo Effect (8 Links):** *Items frequently bought alongside this SKU.*- [[BLUE TOUCH 200G DISINFECTANT TOILET BALLS MOTH]]- [[Retail Market]]- [[DISINFECTANT]]- [[DETTOL 1LT ANTBAC KITCHEN OXYGEN SPLASH]]- [[RIVERWEST COMPANY LTD]]**Cannibalization (2 Substitutions):** *Direct shelf competitors fighting for the same basket.*- [[DETTOL 1LT ANTBAC KITCHEN OXYGEN SPLASH]]- [[BLUE TOUCH 200G DISINFECTANT TOILET BALLS MOTH]]</w:t>
      </w:r>
    </w:p>
    <w:p>
      <w:r>
        <w:t>--------------------</w:t>
      </w:r>
    </w:p>
    <w:p>
      <w:r>
        <w:t>type: SKUdepartment: "DISINFECTANT"supplier: "CANON CHEMICALS LTD"price: 850.00margin: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LAVIK 5LT A-SEPTIC DISINFECTANT LAVENDER### [NODE IDENTITY]* **Network Role:** Active Node* **Macro-Habitat:** [[DISINFECTANT]]* **Origin Point:** [[CANON CHEMICALS LTD]]### [UNIT ECONOMICS &amp;amp; VELOCITY]* **Average Retail Price:** 850.00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[[UNIGEL 1KG DISINFECTANT F-CLEANER LEMON]]- [[MAGNEE 5LTR PINE DISINFECTANT]]- [[SAFISHA 5L DISINFECTANT ANTI BACTERIAL]]- [[Retail Market]]- [[DISINFECTANT]]- [[CANON CHEMICALS LTD]]- [[THE PINK STUFF 850ML DISINIFECTANT CLEANER]]- [[MAGNEE 5LTR LAVENDER  DISINFECTANT]]**Cannibalization (5 Substitutions):** *Direct shelf competitors fighting for the same basket.*- [[UNIGEL 1KG DISINFECTANT F-CLEANER LEMON]]- [[MAGNEE 5LTR PINE DISINFECTANT]]- [[SAFISHA 5L DISINFECTANT ANTI BACTERIAL]]- [[THE PINK STUFF 850ML DISINIFECTANT CLEANER]]- [[MAGNEE 5LTR LAVENDER  DISINFECTANT]]</w:t>
      </w:r>
    </w:p>
    <w:p>
      <w:r>
        <w:t>--------------------</w:t>
      </w:r>
    </w:p>
    <w:p>
      <w:r>
        <w:t>type: SKUdepartment: "DISINFECTANT"supplier: "CANON CHEMICALS LTD"price: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LAVIK 1LT A-SEPTIC DISINFECTANT LAVENDER### [NODE IDENTITY]* **Network Role:** Active Node* **Macro-Habitat:** [[DISINFECTANT]]* **Origin Point:** [[CANON CHEMICALS LTD]]###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1LT EUCALYPTUS DISINFECTANT]]- [[RINZ 1LT LAVENDER DISINFECTANT]]- [[Retail Market]]- [[DISINFECTANT]]- [[CANON CHEMICALS LTD]]- [[SAFISHA 1L PINE FRESH DISINFECTANT]]- [[RINZ 1LT PINE DISINFECTANT]]- [[SAFISHA 1L LAV FRESH DISINFECTANT]]**Cannibalization (5 Substitutions):** *Direct shelf competitors fighting for the same basket.*- [[RINZ 1LT LAVENDER DISINFECTANT]]- [[RINZ 1LT EUCALYPTUS DISINFECTANT]]- [[SAFISHA 1L PINE FRESH DISINFECTANT]]- [[RINZ 1LT PINE DISINFECTANT]]- [[SAFISHA 1L LAV FRESH DISINFECTANT]]</w:t>
      </w:r>
    </w:p>
    <w:p>
      <w:r>
        <w:t>--------------------</w:t>
      </w:r>
    </w:p>
    <w:p>
      <w:r>
        <w:t>type: SKUdepartment: "DISINFECTANT"supplier: "GLOBAL SLACKER ENTERPRISES LTD"price: 575.00margin: 0.00revenue: 0.00gross_profit: 0.00sales_rank: 15362velocity_ads: 0.0055total_quantity: 2.00</w:t>
      </w:r>
    </w:p>
    <w:p>
      <w:r>
        <w:t>--------------------</w:t>
      </w:r>
    </w:p>
    <w:p>
      <w:pPr>
        <w:pStyle w:val="Heading1"/>
      </w:pPr>
      <w:r>
        <w:t>GROUNDED 500ML INSTANT DISINFECTANT### [NODE IDENTITY]* **Network Role:** Active Node* **Macro-Habitat:** [[DISINFECTANT]]* **Origin Point:** [[GLOBAL SLACKER ENTERPRISES LTD]]### [UNIT ECONOMICS &amp;amp; VELOCITY]* **Average Retail Price:** 575.00 KES* **Gross Margin:** 0.00%* **Historical Revenue:** 0.00 KES* **Gross Profit:** 0.00 KES* **Sales Rank:** #15362* **Velocity (Average Daily Sales):** 0.01 units/day* **Total Quantity Moved:** 2.00 units### [THE PHYSICS OF THE SHELF]**The Halo Effect (11 Links):** *Items frequently bought alongside this SKU.*- [[RINZ 5LT LAVENDER DISINFECTANT]]- [[UNIGEL 1KG DISINFECTANT FLOOR CLEANER PINE]]- [[ASTONISH 750ML ANTIBAC CLEANSER TRIGGER]]- [[GLOBAL SLACKER ENTERPRISES LTD]]- [[DISINFECTANT]]- [[RINZ 5LT EUCALYPTUS DISINFECTANT]]- [[Retail Market]]- [[RINZ 5LT PINE DISINFECTANT]]**Cannibalization (5 Substitutions):** *Direct shelf competitors fighting for the same basket.*- [[RINZ 5LT LAVENDER DISINFECTANT]]- [[UNIGEL 1KG DISINFECTANT FLOOR CLEANER PINE]]- [[ASTONISH 750ML ANTIBAC CLEANSER TRIGGER]]- [[RINZ 5LT EUCALYPTUS DISINFECTANT]]- [[RINZ 5LT PINE DISINFECTANT]]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