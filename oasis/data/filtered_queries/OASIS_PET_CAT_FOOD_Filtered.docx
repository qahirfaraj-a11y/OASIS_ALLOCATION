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PET CAT FOOD</w:t>
      </w:r>
    </w:p>
    <w:p>
      <w:r>
        <w:t>Generated on 2026-04-02 06:50:56</w:t>
      </w:r>
    </w:p>
    <w:p>
      <w:r>
        <w:t>type: SKUdepartment: "PET CAT FOOD"supplier: "MERIT AFRICA LTD"price: 190.45margin: 24.92revenue: 462234.00gross_profit: 115188.71sales_rank: 189velocity_ads: 8.5068total_quantity: 3105.00</w:t>
      </w:r>
    </w:p>
    <w:p>
      <w:r>
        <w:t>--------------------</w:t>
      </w:r>
    </w:p>
    <w:p>
      <w:pPr>
        <w:pStyle w:val="Heading1"/>
      </w:pPr>
      <w:r>
        <w:t>FELIX 85G CAT CHICKEN### [NODE IDENTITY]* **Network Role:** Active Node* **Macro-Habitat:** [[PET CAT FOOD]]* **Origin Point:** [[MERIT AFRICA LTD]]### [UNIT ECONOMICS &amp;amp; VELOCITY]* **Average Retail Price:** 190.45 KES* **Gross Margin:** 24.92%* **Historical Revenue:** 462,234.00 KES* **Gross Profit:** 115,188.71 KES* **Sales Rank:** #189* **Velocity (Average Daily Sales):** 8.51 units/day* **Total Quantity Moved:** 3,105.00 units### [THE PHYSICS OF THE SHELF]**The Halo Effect (11 Links):** *Items frequently bought alongside this SKU.*- [[PET CAT FOOD]]- [[FELIX 85G CAT TUNA]]- [[Retail Market]]- [[MERIT AFRICA LTD]]- [[FELIX 85G CHICKEN JUNIOR]]- [[FELIX 85G CAT SALMON]]- [[FELIX 85G CAT BEEF]]- [[FELIX 85G CAT TROUT]]**Cannibalization (5 Substitutions):** *Direct shelf competitors fighting for the same basket.*- [[FELIX 85G CAT TUNA]]- [[FELIX 85G CHICKEN JUNIOR]]-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193.86margin: 26.24revenue: 334804.00gross_profit: 87852.57sales_rank: 257velocity_ads: 6.1836total_quantity: 2257.00</w:t>
      </w:r>
    </w:p>
    <w:p>
      <w:r>
        <w:t>--------------------</w:t>
      </w:r>
    </w:p>
    <w:p>
      <w:pPr>
        <w:pStyle w:val="Heading1"/>
      </w:pPr>
      <w:r>
        <w:t>FELIX 85G CAT BEEF### [NODE IDENTITY]* **Network Role:** Active Node* **Macro-Habitat:** [[PET CAT FOOD]]* **Origin Point:** [[MERIT AFRICA LTD]]### [UNIT ECONOMICS &amp;amp; VELOCITY]* **Average Retail Price:** 193.86 KES* **Gross Margin:** 26.24%* **Historical Revenue:** 334,804.00 KES* **Gross Profit:** 87,852.57 KES* **Sales Rank:** #257* **Velocity (Average Daily Sales):** 6.18 units/day* **Total Quantity Moved:** 2,257.00 units### [THE PHYSICS OF THE SHELF]**The Halo Effect (11 Links):** *Items frequently bought alongside this SKU.*- [[PET CAT FOOD]]- [[FELIX 85G CAT CHICKEN]]- [[FELIX 85G CAT TUNA]]- [[Retail Market]]- [[MERIT AFRICA LTD]]- [[FELIX 85G CHICKEN JUNIOR]]- [[FELIX 85G CAT SALMON]]- [[FELIX 85G CAT TROUT]]**Cannibalization (5 Substitutions):** *Direct shelf competitors fighting for the same basket.*- [[FELIX 85G CAT CHICKEN]]- [[FELIX 85G CAT TUNA]]- [[FELIX 85G CHICKEN JUNIOR]]- [[FELIX 85G CAT SALMON]]- [[FELIX 85G CAT TROUT]]</w:t>
      </w:r>
    </w:p>
    <w:p>
      <w:r>
        <w:t>--------------------</w:t>
      </w:r>
    </w:p>
    <w:p>
      <w:r>
        <w:t>type: SKUdepartment: "PET CAT FOOD"supplier: "MERIT AFRICA LTD"price: 190.17margin: 24.80revenue: 280874.00gross_profit: 69656.75sales_rank: 292velocity_ads: 5.1644total_quantity: 1885.00</w:t>
      </w:r>
    </w:p>
    <w:p>
      <w:r>
        <w:t>--------------------</w:t>
      </w:r>
    </w:p>
    <w:p>
      <w:pPr>
        <w:pStyle w:val="Heading1"/>
      </w:pPr>
      <w:r>
        <w:t>FELIX 85G CAT SALMON### [NODE IDENTITY]* **Network Role:** Active Node* **Macro-Habitat:** [[PET CAT FOOD]]* **Origin Point:** [[MERIT AFRICA LTD]]### [UNIT ECONOMICS &amp;amp; VELOCITY]* **Average Retail Price:** 190.17 KES* **Gross Margin:** 24.80%* **Historical Revenue:** 280,874.00 KES* **Gross Profit:** 69,656.75 KES* **Sales Rank:** #292* **Velocity (Average Daily Sales):** 5.16 units/day* **Total Quantity Moved:** 1,885.00 units### [THE PHYSICS OF THE SHELF]**The Halo Effect (11 Links):** *Items frequently bought alongside this SKU.*- [[PET CAT FOOD]]- [[FELIX 85G CAT CHICKEN]]- [[FELIX 85G CAT TUNA]]- [[Retail Market]]- [[MERIT AFRICA LTD]]- [[FELIX 85G CHICKEN JUNIOR]]- [[FELIX 85G CAT BEEF]]- [[FELIX 85G CAT TROUT]]**Cannibalization (5 Substitutions):** *Direct shelf competitors fighting for the same basket.*- [[FELIX 85G CAT CHICKEN]]- [[FELIX 85G CAT TUNA]]- [[FELIX 85G CHICKEN JUNIOR]]- [[FELIX 85G CAT BEEF]]- [[FELIX 85G CAT TROUT]]</w:t>
      </w:r>
    </w:p>
    <w:p>
      <w:r>
        <w:t>--------------------</w:t>
      </w:r>
    </w:p>
    <w:p>
      <w:r>
        <w:t>type: SKUdepartment: "PET CAT FOOD"supplier: "MERIT AFRICA LTD"price: 191.32margin: 25.26revenue: 256372.00gross_profit: 64759.57sales_rank: 316velocity_ads: 4.8164total_quantity: 1758.00</w:t>
      </w:r>
    </w:p>
    <w:p>
      <w:r>
        <w:t>--------------------</w:t>
      </w:r>
    </w:p>
    <w:p>
      <w:pPr>
        <w:pStyle w:val="Heading1"/>
      </w:pPr>
      <w:r>
        <w:t>FELIX 85G CHICKEN JUNIOR### [NODE IDENTITY]* **Network Role:** Active Node* **Macro-Habitat:** [[PET CAT FOOD]]* **Origin Point:** [[MERIT AFRICA LTD]]### [UNIT ECONOMICS &amp;amp; VELOCITY]* **Average Retail Price:** 191.32 KES* **Gross Margin:** 25.26%* **Historical Revenue:** 256,372.00 KES* **Gross Profit:** 64,759.57 KES* **Sales Rank:** #316* **Velocity (Average Daily Sales):** 4.82 units/day* **Total Quantity Moved:** 1,758.00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183.20margin: 23.82revenue: 249158.00gross_profit: 59349.44sales_rank: 322velocity_ads: 4.3507total_quantity: 1588.00</w:t>
      </w:r>
    </w:p>
    <w:p>
      <w:r>
        <w:t>--------------------</w:t>
      </w:r>
    </w:p>
    <w:p>
      <w:pPr>
        <w:pStyle w:val="Heading1"/>
      </w:pPr>
      <w:r>
        <w:t>FELIX 85G CAT TROUT### [NODE IDENTITY]* **Network Role:** Active Node* **Macro-Habitat:** [[PET CAT FOOD]]* **Origin Point:** [[MERIT AFRICA LTD]]### [UNIT ECONOMICS &amp;amp; VELOCITY]* **Average Retail Price:** 183.20 KES* **Gross Margin:** 23.82%* **Historical Revenue:** 249,158.00 KES* **Gross Profit:** 59,349.44 KES* **Sales Rank:** #322* **Velocity (Average Daily Sales):** 4.35 units/day* **Total Quantity Moved:** 1,588.00 units### [THE PHYSICS OF THE SHELF]**The Halo Effect (11 Links):** *Items frequently bought alongside this SKU.*- [[PET CAT FOOD]]- [[FELIX 85G CAT CHICKEN]]- [[FELIX 85G CAT TUNA]]- [[Retail Market]]- [[FELIX 85G CHICKEN JUNIOR]]- [[FELIX 85G CAT SALMON]]- [[FELIX 85G CAT BEEF]]- [[MERIT AFRICA LTD]]**Cannibalization (5 Substitutions):** *Direct shelf competitors fighting for the same basket.*- [[FELIX 85G CAT CHICKEN]]- [[FELIX 85G CAT TUNA]]- [[FELIX 85G CHICKEN JUNIOR]]- [[FELIX 85G CAT SALMON]]- [[FELIX 85G CAT BEEF]]</w:t>
      </w:r>
    </w:p>
    <w:p>
      <w:r>
        <w:t>--------------------</w:t>
      </w:r>
    </w:p>
    <w:p>
      <w:r>
        <w:t>type: SKUdepartment: "PET CAT FOOD"supplier: "MERIT AFRICA LTD"price: 190.45margin: 16.00revenue: 29138.85gross_profit: 4662.22sales_rank: 2195velocity_ads: 0.8315total_quantity: 153.00</w:t>
      </w:r>
    </w:p>
    <w:p>
      <w:r>
        <w:t>--------------------</w:t>
      </w:r>
    </w:p>
    <w:p>
      <w:pPr>
        <w:pStyle w:val="Heading1"/>
      </w:pPr>
      <w:r>
        <w:t>CHUCK 100G POUCH KITTEN CHICKEN### [NODE IDENTITY]* **Network Role:** Active Node* **Macro-Habitat:** [[PET CAT FOOD]]* **Origin Point:** [[MERIT AFRICA LTD]]### [UNIT ECONOMICS &amp;amp; VELOCITY]* **Average Retail Price:** 190.45 KES* **Gross Margin:** 16.00%* **Historical Revenue:** 29,138.85 KES* **Gross Profit:** 4,662.22 KES* **Sales Rank:** #2195* **Velocity (Average Daily Sales):** 0.83 units/day* **Total Quantity Moved:** 153.00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19997.25gross_profit: 3199.56sales_rank: 3032velocity_ads: 0.5707total_quantity: 105.00</w:t>
      </w:r>
    </w:p>
    <w:p>
      <w:r>
        <w:t>--------------------</w:t>
      </w:r>
    </w:p>
    <w:p>
      <w:pPr>
        <w:pStyle w:val="Heading1"/>
      </w:pPr>
      <w:r>
        <w:t>CHUCK 100G POUCH ADULT CAT FISH### [NODE IDENTITY]* **Network Role:** Active Node* **Macro-Habitat:** [[PET CAT FOOD]]* **Origin Point:** [[MERIT AFRICA LTD]]### [UNIT ECONOMICS &amp;amp; VELOCITY]* **Average Retail Price:** 190.45 KES* **Gross Margin:** 16.00%* **Historical Revenue:** 19,997.25 KES* **Gross Profit:** 3,199.56 KES* **Sales Rank:** #3032* **Velocity (Average Daily Sales):** 0.57 units/day* **Total Quantity Moved:** 105.00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18283.20gross_profit: 2925.31sales_rank: 3242velocity_ads: 0.5217total_quantity: 96.00</w:t>
      </w:r>
    </w:p>
    <w:p>
      <w:r>
        <w:t>--------------------</w:t>
      </w:r>
    </w:p>
    <w:p>
      <w:pPr>
        <w:pStyle w:val="Heading1"/>
      </w:pPr>
      <w:r>
        <w:t>PETRONS 400G CAT CHUNKS CHICKEN### [NODE IDENTITY]* **Network Role:** Active Node* **Macro-Habitat:** [[PET CAT FOOD]]* **Origin Point:** [[MERIT AFRICA LTD]]### [UNIT ECONOMICS &amp;amp; VELOCITY]* **Average Retail Price:** 190.45 KES* **Gross Margin:** 16.00%* **Historical Revenue:** 18,283.20 KES* **Gross Profit:** 2,925.31 KES* **Sales Rank:** #3242* **Velocity (Average Daily Sales):** 0.52 units/day* **Total Quantity Moved:** 96.00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14093.30gross_profit: 2254.93sales_rank: 3919velocity_ads: 0.4022total_quantity: 74.00</w:t>
      </w:r>
    </w:p>
    <w:p>
      <w:r>
        <w:t>--------------------</w:t>
      </w:r>
    </w:p>
    <w:p>
      <w:pPr>
        <w:pStyle w:val="Heading1"/>
      </w:pPr>
      <w:r>
        <w:t>CHUCK 100G POUCH ADULT CAT LAMB### [NODE IDENTITY]* **Network Role:** Active Node* **Macro-Habitat:** [[PET CAT FOOD]]* **Origin Point:** [[MERIT AFRICA LTD]]### [UNIT ECONOMICS &amp;amp; VELOCITY]* **Average Retail Price:** 190.45 KES* **Gross Margin:** 16.00%* **Historical Revenue:** 14,093.30 KES* **Gross Profit:** 2,254.93 KES* **Sales Rank:** #3919* **Velocity (Average Daily Sales):** 0.40 units/day* **Total Quantity Moved:** 74.00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9522.50gross_profit: 1523.60sales_rank: 4962velocity_ads: 0.2717total_quantity: 50.00</w:t>
      </w:r>
    </w:p>
    <w:p>
      <w:r>
        <w:t>--------------------</w:t>
      </w:r>
    </w:p>
    <w:p>
      <w:pPr>
        <w:pStyle w:val="Heading1"/>
      </w:pPr>
      <w:r>
        <w:t>CHUCK 100G POUCH ADULT CAT CHICKEN### [NODE IDENTITY]* **Network Role:** Active Node* **Macro-Habitat:** [[PET CAT FOOD]]* **Origin Point:** [[MERIT AFRICA LTD]]### [UNIT ECONOMICS &amp;amp; VELOCITY]* **Average Retail Price:** 190.45 KES* **Gross Margin:** 16.00%* **Historical Revenue:** 9,522.50 KES* **Gross Profit:** 1,523.60 KES* **Sales Rank:** #4962* **Velocity (Average Daily Sales):** 0.27 units/day* **Total Quantity Moved:** 50.00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9332.05gross_profit: 1493.13sales_rank: 5028velocity_ads: 0.2663total_quantity: 49.00</w:t>
      </w:r>
    </w:p>
    <w:p>
      <w:r>
        <w:t>--------------------</w:t>
      </w:r>
    </w:p>
    <w:p>
      <w:pPr>
        <w:pStyle w:val="Heading1"/>
      </w:pPr>
      <w:r>
        <w:t>CHUCK 100G POUCH ADULT CAT STERILISD### [NODE IDENTITY]* **Network Role:** Active Node* **Macro-Habitat:** [[PET CAT FOOD]]* **Origin Point:** [[MERIT AFRICA LTD]]### [UNIT ECONOMICS &amp;amp; VELOCITY]* **Average Retail Price:** 190.45 KES* **Gross Margin:** 16.00%* **Historical Revenue:** 9,332.05 KES* **Gross Profit:** 1,493.13 KES* **Sales Rank:** #5028* **Velocity (Average Daily Sales):** 0.27 units/day* **Total Quantity Moved:** 49.00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2200.00margin: 16.00revenue: 8800.00gross_profit: 1408.00sales_rank: 5202velocity_ads: 0.0217total_quantity: 4.00</w:t>
      </w:r>
    </w:p>
    <w:p>
      <w:r>
        <w:t>--------------------</w:t>
      </w:r>
    </w:p>
    <w:p>
      <w:pPr>
        <w:pStyle w:val="Heading1"/>
      </w:pPr>
      <w:r>
        <w:t>DREAM BENTONITE 10L CLUMPING CAT LITTER ODOURLESS### [NODE IDENTITY]* **Network Role:** Active Node* **Macro-Habitat:** [[PET CAT FOOD]]* **Origin Point:** [[LOKI VENTURES LIMITED]]### [UNIT ECONOMICS &amp;amp; VELOCITY]* **Average Retail Price:** 2,200.00 KES* **Gross Margin:** 16.00%* **Historical Revenue:** 8,800.00 KES* **Gross Profit:** 1,408.00 KES* **Sales Rank:** #5202* **Velocity (Average Daily Sales):** 0.02 units/day* **Total Quantity Moved:** 4.00 units### [THE PHYSICS OF THE SHELF]**The Halo Effect (10 Links):** *Items frequently bought alongside this SKU.*- [[PROLINE 10LT B-CLUMPING CAT LITTER LAVENDER SCENT]]- [[PROLINE 10LT B-CLUMPING CAT LITTER ACTIVE CARBON]]- [[PET CAT FOOD]]- [[Retail Market]]- [[LOKI VENTURES LIMITED]]- [[PROLINE 10L B-CLUMPING CAT LITTER BABY PWD SCENT]]- [[DREAM BENTONITE 10L CLUMPING CAT LITTER ALOEVERA]]**Cannibalization (4 Substitutions):** *Direct shelf competitors fighting for the same basket.*- [[PROLINE 10LT B-CLUMPING CAT LITTER LAVENDER SCENT]]- [[PROLINE 10L B-CLUMPING CAT LITTER BABY PWD SCENT]]- [[PROLINE 10LT B-CLUMPING CAT LITTER ACTIVE CARBON]]- [[DREAM BENTONITE 10L CLUMPING CAT LITTER ALOEVERA]]</w:t>
      </w:r>
    </w:p>
    <w:p>
      <w:r>
        <w:t>--------------------</w:t>
      </w:r>
    </w:p>
    <w:p>
      <w:r>
        <w:t>type: SKUdepartment: "PET CAT FOOD"supplier: "MERIT AFRICA LTD"price: 190.45margin: 16.00revenue: 6665.75gross_profit: 1066.52sales_rank: 5929velocity_ads: 0.1902total_quantity: 35.00</w:t>
      </w:r>
    </w:p>
    <w:p>
      <w:r>
        <w:t>--------------------</w:t>
      </w:r>
    </w:p>
    <w:p>
      <w:pPr>
        <w:pStyle w:val="Heading1"/>
      </w:pPr>
      <w:r>
        <w:t>PETRONS 400G CAT CHUNKS KITTEN CHICKEN### [NODE IDENTITY]* **Network Role:** Active Node* **Macro-Habitat:** [[PET CAT FOOD]]* **Origin Point:** [[MERIT AFRICA LTD]]### [UNIT ECONOMICS &amp;amp; VELOCITY]* **Average Retail Price:** 190.45 KES* **Gross Margin:** 16.00%* **Historical Revenue:** 6,665.75 KES* **Gross Profit:** 1,066.52 KES* **Sales Rank:** #5929* **Velocity (Average Daily Sales):** 0.19 units/day* **Total Quantity Moved:** 35.00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6665.75gross_profit: 1066.52sales_rank: 5930velocity_ads: 0.1902total_quantity: 35.00</w:t>
      </w:r>
    </w:p>
    <w:p>
      <w:r>
        <w:t>--------------------</w:t>
      </w:r>
    </w:p>
    <w:p>
      <w:pPr>
        <w:pStyle w:val="Heading1"/>
      </w:pPr>
      <w:r>
        <w:t>CAT FEST 30G PILLOWS WITH SHRIMP CREME### [NODE IDENTITY]* **Network Role:** Active Node* **Macro-Habitat:** [[PET CAT FOOD]]* **Origin Point:** [[PETZONE ENTERPRISES LTD HQ]]### [UNIT ECONOMICS &amp;amp; VELOCITY]* **Average Retail Price:** 190.45 KES* **Gross Margin:** 16.00%* **Historical Revenue:** 6,665.75 KES* **Gross Profit:** 1,066.52 KES* **Sales Rank:** #5930* **Velocity (Average Daily Sales):** 0.19 units/day* **Total Quantity Moved:** 35.00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16.00revenue: 4570.80gross_profit: 731.33sales_rank: 6915velocity_ads: 0.1304total_quantity: 24.00</w:t>
      </w:r>
    </w:p>
    <w:p>
      <w:r>
        <w:t>--------------------</w:t>
      </w:r>
    </w:p>
    <w:p>
      <w:pPr>
        <w:pStyle w:val="Heading1"/>
      </w:pPr>
      <w:r>
        <w:t>PURRFECT 400G CHICKEN CHUNKS IN GRAVY### [NODE IDENTITY]* **Network Role:** Active Node* **Macro-Habitat:** [[PET CAT FOOD]]* **Origin Point:** [[SIGMA FEEDS LTD]]### [UNIT ECONOMICS &amp;amp; VELOCITY]* **Average Retail Price:** 190.45 KES* **Gross Margin:** 16.00%* **Historical Revenue:** 4,570.80 KES* **Gross Profit:** 731.33 KES* **Sales Rank:** #6915* **Velocity (Average Daily Sales):** 0.13 units/day* **Total Quantity Moved:** 24.00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3618.55gross_profit: 578.97sales_rank: 7517velocity_ads: 0.1033total_quantity: 19.00</w:t>
      </w:r>
    </w:p>
    <w:p>
      <w:r>
        <w:t>--------------------</w:t>
      </w:r>
    </w:p>
    <w:p>
      <w:pPr>
        <w:pStyle w:val="Heading1"/>
      </w:pPr>
      <w:r>
        <w:t>TEO 85G CAT POUCHES RICH IN POULTRY### [NODE IDENTITY]* **Network Role:** Active Node* **Macro-Habitat:** [[PET CAT FOOD]]* **Origin Point:** [[PETZONE ENTERPRISES LTD HQ]]### [UNIT ECONOMICS &amp;amp; VELOCITY]* **Average Retail Price:** 190.45 KES* **Gross Margin:** 16.00%* **Historical Revenue:** 3,618.55 KES* **Gross Profit:** 578.97 KES* **Sales Rank:** #7517* **Velocity (Average Daily Sales):** 0.10 units/day* **Total Quantity Moved:** 19.00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3237.65gross_profit: 518.02sales_rank: 7778velocity_ads: 0.0924total_quantity: 17.00</w:t>
      </w:r>
    </w:p>
    <w:p>
      <w:r>
        <w:t>--------------------</w:t>
      </w:r>
    </w:p>
    <w:p>
      <w:pPr>
        <w:pStyle w:val="Heading1"/>
      </w:pPr>
      <w:r>
        <w:t>SNAPPY 500G TOM SALMON CHICKN### [NODE IDENTITY]* **Network Role:** Active Node* **Macro-Habitat:** [[PET CAT FOOD]]* **Origin Point:** [[MERIT AFRICA LTD]]### [UNIT ECONOMICS &amp;amp; VELOCITY]* **Average Retail Price:** 190.45 KES* **Gross Margin:** 16.00%* **Historical Revenue:** 3,237.65 KES* **Gross Profit:** 518.02 KES* **Sales Rank:** #7778* **Velocity (Average Daily Sales):** 0.09 units/day* **Total Quantity Moved:** 17.00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2856.75gross_profit: 457.08sales_rank: 8058velocity_ads: 0.0815total_quantity: 15.00</w:t>
      </w:r>
    </w:p>
    <w:p>
      <w:r>
        <w:t>--------------------</w:t>
      </w:r>
    </w:p>
    <w:p>
      <w:pPr>
        <w:pStyle w:val="Heading1"/>
      </w:pPr>
      <w:r>
        <w:t>BONNIE 400G CANNED CAT FOOD SALMON### [NODE IDENTITY]* **Network Role:** Active Node* **Macro-Habitat:** [[PET CAT FOOD]]* **Origin Point:** [[LOKI VENTURES LIMITED]]### [UNIT ECONOMICS &amp;amp; VELOCITY]* **Average Retail Price:** 190.45 KES* **Gross Margin:** 16.00%* **Historical Revenue:** 2,856.75 KES* **Gross Profit:** 457.08 KES* **Sales Rank:** #8058* **Velocity (Average Daily Sales):** 0.08 units/day* **Total Quantity Moved:** 15.00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2475.85gross_profit: 396.14sales_rank: 8323velocity_ads: 0.0707total_quantity: 13.00</w:t>
      </w:r>
    </w:p>
    <w:p>
      <w:r>
        <w:t>--------------------</w:t>
      </w:r>
    </w:p>
    <w:p>
      <w:pPr>
        <w:pStyle w:val="Heading1"/>
      </w:pPr>
      <w:r>
        <w:t>PETRONS 400G CAT CHUNKS SALMON### [NODE IDENTITY]* **Network Role:** Active Node* **Macro-Habitat:** [[PET CAT FOOD]]* **Origin Point:** [[MERIT AFRICA LTD]]### [UNIT ECONOMICS &amp;amp; VELOCITY]* **Average Retail Price:** 190.45 KES* **Gross Margin:** 16.00%* **Historical Revenue:** 2,475.85 KES* **Gross Profit:** 396.14 KES* **Sales Rank:** #8323* **Velocity (Average Daily Sales):** 0.07 units/day* **Total Quantity Moved:** 13.00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1714.05gross_profit: 274.25sales_rank: 9107velocity_ads: 0.0489total_quantity: 9.00</w:t>
      </w:r>
    </w:p>
    <w:p>
      <w:r>
        <w:t>--------------------</w:t>
      </w:r>
    </w:p>
    <w:p>
      <w:pPr>
        <w:pStyle w:val="Heading1"/>
      </w:pPr>
      <w:r>
        <w:t>BONNIE 500G STERILISED CAT FOOD CHICKEN### [NODE IDENTITY]* **Network Role:** Active Node* **Macro-Habitat:** [[PET CAT FOOD]]* **Origin Point:** [[LOKI VENTURES LIMITED]]### [UNIT ECONOMICS &amp;amp; VELOCITY]* **Average Retail Price:** 190.45 KES* **Gross Margin:** 16.00%* **Historical Revenue:** 1,714.05 KES* **Gross Profit:** 274.25 KES* **Sales Rank:** #9107* **Velocity (Average Daily Sales):** 0.05 units/day* **Total Quantity Moved:** 9.00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1523.60gross_profit: 243.78sales_rank: 9277velocity_ads: 0.0435total_quantity: 8.00</w:t>
      </w:r>
    </w:p>
    <w:p>
      <w:r>
        <w:t>--------------------</w:t>
      </w:r>
    </w:p>
    <w:p>
      <w:pPr>
        <w:pStyle w:val="Heading1"/>
      </w:pPr>
      <w:r>
        <w:t>REFLEX 2KG KITTEN FOOD CHICKEN&amp;amp;RICE### [NODE IDENTITY]* **Network Role:** Active Node* **Macro-Habitat:** [[PET CAT FOOD]]* **Origin Point:** [[LOKI VENTURES LIMITED]]### [UNIT ECONOMICS &amp;amp; VELOCITY]* **Average Retail Price:** 190.45 KES* **Gross Margin:** 16.00%* **Historical Revenue:** 1,523.60 KES* **Gross Profit:** 243.78 KES* **Sales Rank:** #9277* **Velocity (Average Daily Sales):** 0.04 units/day* **Total Quantity Moved:** 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1333.15gross_profit: 213.30sales_rank: 9508velocity_ads: 0.0380total_quantity: 7.00</w:t>
      </w:r>
    </w:p>
    <w:p>
      <w:r>
        <w:t>--------------------</w:t>
      </w:r>
    </w:p>
    <w:p>
      <w:pPr>
        <w:pStyle w:val="Heading1"/>
      </w:pPr>
      <w:r>
        <w:t>KEOS 350G CAT ALL STAGES TUNA### [NODE IDENTITY]* **Network Role:** Active Node* **Macro-Habitat:** [[PET CAT FOOD]]* **Origin Point:** [[PETZONE ENTERPRISES LTD HQ]]### [UNIT ECONOMICS &amp;amp; VELOCITY]* **Average Retail Price:** 190.45 KES* **Gross Margin:** 16.00%* **Historical Revenue:** 1,333.15 KES* **Gross Profit:** 213.30 KES* **Sales Rank:** #9508* **Velocity (Average Daily Sales):** 0.04 units/day* **Total Quantity Moved:** 7.00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1333.15gross_profit: 213.30sales_rank: 9510velocity_ads: 0.0380total_quantity: 7.00</w:t>
      </w:r>
    </w:p>
    <w:p>
      <w:r>
        <w:t>--------------------</w:t>
      </w:r>
    </w:p>
    <w:p>
      <w:pPr>
        <w:pStyle w:val="Heading1"/>
      </w:pPr>
      <w:r>
        <w:t>TEO 85G 4PK JUNIOR CAT POUCHES TURKEY &amp;amp; VEAL### [NODE IDENTITY]* **Network Role:** Active Node* **Macro-Habitat:** [[PET CAT FOOD]]* **Origin Point:** [[PETZONE ENTERPRISES LTD HQ]]### [UNIT ECONOMICS &amp;amp; VELOCITY]* **Average Retail Price:** 190.45 KES* **Gross Margin:** 16.00%* **Historical Revenue:** 1,333.15 KES* **Gross Profit:** 213.30 KES* **Sales Rank:** #9510* **Velocity (Average Daily Sales):** 0.04 units/day* **Total Quantity Moved:** 7.00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1142.70gross_profit: 182.83sales_rank: 9722velocity_ads: 0.0326total_quantity: 6.00</w:t>
      </w:r>
    </w:p>
    <w:p>
      <w:r>
        <w:t>--------------------</w:t>
      </w:r>
    </w:p>
    <w:p>
      <w:pPr>
        <w:pStyle w:val="Heading1"/>
      </w:pPr>
      <w:r>
        <w:t>CAT FEST 45G MEAT STICKS CHICKEN### [NODE IDENTITY]* **Network Role:** Active Node* **Macro-Habitat:** [[PET CAT FOOD]]* **Origin Point:** [[PETZONE ENTERPRISES LTD HQ]]### [UNIT ECONOMICS &amp;amp; VELOCITY]* **Average Retail Price:** 190.45 KES* **Gross Margin:** 16.00%* **Historical Revenue:** 1,142.70 KES* **Gross Profit:** 182.83 KES* **Sales Rank:** #9722* **Velocity (Average Daily Sales):** 0.03 units/day* **Total Quantity Moved:** 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1142.70gross_profit: 182.83sales_rank: 9723velocity_ads: 0.0326total_quantity: 6.00</w:t>
      </w:r>
    </w:p>
    <w:p>
      <w:r>
        <w:t>--------------------</w:t>
      </w:r>
    </w:p>
    <w:p>
      <w:pPr>
        <w:pStyle w:val="Heading1"/>
      </w:pPr>
      <w:r>
        <w:t>BASIC LINE 415G WET CAT FOOD WITH BEEF### [NODE IDENTITY]* **Network Role:** Active Node* **Macro-Habitat:** [[PET CAT FOOD]]* **Origin Point:** [[PETZONE ENTERPRISES LTD HQ]]### [UNIT ECONOMICS &amp;amp; VELOCITY]* **Average Retail Price:** 190.45 KES* **Gross Margin:** 16.00%* **Historical Revenue:** 1,142.70 KES* **Gross Profit:** 182.83 KES* **Sales Rank:** #9723* **Velocity (Average Daily Sales):** 0.03 units/day* **Total Quantity Moved:** 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952.25gross_profit: 152.36sales_rank: 9977velocity_ads: 0.0272total_quantity: 5.00</w:t>
      </w:r>
    </w:p>
    <w:p>
      <w:r>
        <w:t>--------------------</w:t>
      </w:r>
    </w:p>
    <w:p>
      <w:pPr>
        <w:pStyle w:val="Heading1"/>
      </w:pPr>
      <w:r>
        <w:t>LARA 2KG ADULT STERILIZED CAT FOOD### [NODE IDENTITY]* **Network Role:** Active Node* **Macro-Habitat:** [[PET CAT FOOD]]* **Origin Point:** [[MERIT AFRICA LTD]]### [UNIT ECONOMICS &amp;amp; VELOCITY]* **Average Retail Price:** 190.45 KES* **Gross Margin:** 16.00%* **Historical Revenue:** 952.25 KES* **Gross Profit:** 152.36 KES* **Sales Rank:** #9977* **Velocity (Average Daily Sales):** 0.03 units/day* **Total Quantity Moved:** 5.00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952.25gross_profit: 152.36sales_rank: 9976velocity_ads: 0.0272total_quantity: 5.00</w:t>
      </w:r>
    </w:p>
    <w:p>
      <w:r>
        <w:t>--------------------</w:t>
      </w:r>
    </w:p>
    <w:p>
      <w:pPr>
        <w:pStyle w:val="Heading1"/>
      </w:pPr>
      <w:r>
        <w:t>LARA 2KG ADULT INDOOR### [NODE IDENTITY]* **Network Role:** Active Node* **Macro-Habitat:** [[PET CAT FOOD]]* **Origin Point:** [[MERIT AFRICA LTD]]### [UNIT ECONOMICS &amp;amp; VELOCITY]* **Average Retail Price:** 190.45 KES* **Gross Margin:** 16.00%* **Historical Revenue:** 952.25 KES* **Gross Profit:** 152.36 KES* **Sales Rank:** #9976* **Velocity (Average Daily Sales):** 0.03 units/day* **Total Quantity Moved:** 5.00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952.25gross_profit: 152.36sales_rank: 9975velocity_ads: 0.0272total_quantity: 5.00</w:t>
      </w:r>
    </w:p>
    <w:p>
      <w:r>
        <w:t>--------------------</w:t>
      </w:r>
    </w:p>
    <w:p>
      <w:pPr>
        <w:pStyle w:val="Heading1"/>
      </w:pPr>
      <w:r>
        <w:t>TEO 100G CAT PATE RICH IN POULTRY### [NODE IDENTITY]* **Network Role:** Active Node* **Macro-Habitat:** [[PET CAT FOOD]]* **Origin Point:** [[PETZONE ENTERPRISES LTD HQ]]### [UNIT ECONOMICS &amp;amp; VELOCITY]* **Average Retail Price:** 190.45 KES* **Gross Margin:** 16.00%* **Historical Revenue:** 952.25 KES* **Gross Profit:** 152.36 KES* **Sales Rank:** #9975* **Velocity (Average Daily Sales):** 0.03 units/day* **Total Quantity Moved:** 5.00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761.80gross_profit: 121.89sales_rank: 10269velocity_ads: 0.0217total_quantity: 4.00</w:t>
      </w:r>
    </w:p>
    <w:p>
      <w:r>
        <w:t>--------------------</w:t>
      </w:r>
    </w:p>
    <w:p>
      <w:pPr>
        <w:pStyle w:val="Heading1"/>
      </w:pPr>
      <w:r>
        <w:t>BASIC LINE 415G WET CAT FOOD WITH FISH### [NODE IDENTITY]* **Network Role:** Active Node* **Macro-Habitat:** [[PET CAT FOOD]]* **Origin Point:** [[PETZONE ENTERPRISES LTD HQ]]### [UNIT ECONOMICS &amp;amp; VELOCITY]* **Average Retail Price:** 190.45 KES* **Gross Margin:** 16.00%* **Historical Revenue:** 761.80 KES* **Gross Profit:** 121.89 KES* **Sales Rank:** #10269* **Velocity (Average Daily Sales):** 0.02 units/day* **Total Quantity Moved:** 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761.80gross_profit: 121.89sales_rank: 10267velocity_ads: 0.0217total_quantity: 4.00</w:t>
      </w:r>
    </w:p>
    <w:p>
      <w:r>
        <w:t>--------------------</w:t>
      </w:r>
    </w:p>
    <w:p>
      <w:pPr>
        <w:pStyle w:val="Heading1"/>
      </w:pPr>
      <w:r>
        <w:t>MIGLIORGATTO 405G CANNED CAT FISH### [NODE IDENTITY]* **Network Role:** Active Node* **Macro-Habitat:** [[PET CAT FOOD]]* **Origin Point:** [[LOKI VENTURES LIMITED]]### [UNIT ECONOMICS &amp;amp; VELOCITY]* **Average Retail Price:** 190.45 KES* **Gross Margin:** 16.00%* **Historical Revenue:** 761.80 KES* **Gross Profit:** 121.89 KES* **Sales Rank:** #10267* **Velocity (Average Daily Sales):** 0.02 units/day* **Total Quantity Moved:** 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380.90gross_profit: 60.94sales_rank: 11045velocity_ads: 0.0109total_quantity: 2.00</w:t>
      </w:r>
    </w:p>
    <w:p>
      <w:r>
        <w:t>--------------------</w:t>
      </w:r>
    </w:p>
    <w:p>
      <w:pPr>
        <w:pStyle w:val="Heading1"/>
      </w:pPr>
      <w:r>
        <w:t>KING PLUS 15KG ADULT CAT FOOD FISH### [NODE IDENTITY]* **Network Role:** Active Node* **Macro-Habitat:** [[PET CAT FOOD]]* **Origin Point:** [[LOKI VENTURES LIMITED]]### [UNIT ECONOMICS &amp;amp; VELOCITY]* **Average Retail Price:** 190.45 KES* **Gross Margin:** 16.00%* **Historical Revenue:** 380.90 KES* **Gross Profit:** 60.94 KES* **Sales Rank:** #11045*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16.00revenue: 380.90gross_profit: 60.94sales_rank: 11043velocity_ads: 0.0109total_quantity: 2.00</w:t>
      </w:r>
    </w:p>
    <w:p>
      <w:r>
        <w:t>--------------------</w:t>
      </w:r>
    </w:p>
    <w:p>
      <w:pPr>
        <w:pStyle w:val="Heading1"/>
      </w:pPr>
      <w:r>
        <w:t>JOSERA 4KG BEEF CAT FOOD### [NODE IDENTITY]* **Network Role:** Active Node* **Macro-Habitat:** [[PET CAT FOOD]]* **Origin Point:** [[CANINE BIOSCIENCES LTD]]### [UNIT ECONOMICS &amp;amp; VELOCITY]* **Average Retail Price:** 190.45 KES* **Gross Margin:** 16.00%* **Historical Revenue:** 380.90 KES* **Gross Profit:** 60.94 KES* **Sales Rank:** #11043* **Velocity (Average Daily Sales):** 0.01 units/day* **Total Quantity Moved:** 2.00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380.90gross_profit: 60.94sales_rank: 11044velocity_ads: 0.0109total_quantity: 2.00</w:t>
      </w:r>
    </w:p>
    <w:p>
      <w:r>
        <w:t>--------------------</w:t>
      </w:r>
    </w:p>
    <w:p>
      <w:pPr>
        <w:pStyle w:val="Heading1"/>
      </w:pPr>
      <w:r>
        <w:t>CATMOR 1.75KG ADULT LIVER### [NODE IDENTITY]* **Network Role:** Active Node* **Macro-Habitat:** [[PET CAT FOOD]]* **Origin Point:** [[MERIT AFRICA LTD]]### [UNIT ECONOMICS &amp;amp; VELOCITY]* **Average Retail Price:** 190.45 KES* **Gross Margin:** 16.00%* **Historical Revenue:** 380.90 KES* **Gross Profit:** 60.94 KES* **Sales Rank:** #11044*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16.00revenue: 190.45gross_profit: 30.47sales_rank: 11512velocity_ads: 0.0054total_quantity: 1.00</w:t>
      </w:r>
    </w:p>
    <w:p>
      <w:r>
        <w:t>--------------------</w:t>
      </w:r>
    </w:p>
    <w:p>
      <w:pPr>
        <w:pStyle w:val="Heading1"/>
      </w:pPr>
      <w:r>
        <w:t>JOSERA 1.9KG CRISPY DUCK CAT FOOD### [NODE IDENTITY]* **Network Role:** Active Node* **Macro-Habitat:** [[PET CAT FOOD]]* **Origin Point:** [[CANINE BIOSCIENCES LTD]]### [UNIT ECONOMICS &amp;amp; VELOCITY]* **Average Retail Price:** 190.45 KES* **Gross Margin:** 16.00%* **Historical Revenue:** 190.45 KES* **Gross Profit:** 30.47 KES* **Sales Rank:** #11512* **Velocity (Average Daily Sales):** 0.01 units/day* **Total Quantity Moved:** 1.00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190.45gross_profit: 30.47sales_rank: 11509velocity_ads: 0.0054total_quantity: 1.00</w:t>
      </w:r>
    </w:p>
    <w:p>
      <w:r>
        <w:t>--------------------</w:t>
      </w:r>
    </w:p>
    <w:p>
      <w:pPr>
        <w:pStyle w:val="Heading1"/>
      </w:pPr>
      <w:r>
        <w:t>BCHOICE 400G CAT BEEF CHUNKS### [NODE IDENTITY]* **Network Role:** Active Node* **Macro-Habitat:** [[PET CAT FOOD]]* **Origin Point:** [[MERIT AFRICA LTD]]### [UNIT ECONOMICS &amp;amp; VELOCITY]* **Average Retail Price:** 190.45 KES* **Gross Margin:** 16.00%* **Historical Revenue:** 190.45 KES* **Gross Profit:** 30.47 KES* **Sales Rank:** #11509*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190.45gross_profit: 30.47sales_rank: 11508velocity_ads: 0.0054total_quantity: 1.00</w:t>
      </w:r>
    </w:p>
    <w:p>
      <w:r>
        <w:t>--------------------</w:t>
      </w:r>
    </w:p>
    <w:p>
      <w:pPr>
        <w:pStyle w:val="Heading1"/>
      </w:pPr>
      <w:r>
        <w:t>PROLINE 400G ADULT CAT FOOD FISH### [NODE IDENTITY]* **Network Role:** Active Node* **Macro-Habitat:** [[PET CAT FOOD]]* **Origin Point:** [[LOKI VENTURES LIMITED]]### [UNIT ECONOMICS &amp;amp; VELOCITY]* **Average Retail Price:** 190.45 KES* **Gross Margin:** 16.00%* **Historical Revenue:** 190.45 KES* **Gross Profit:** 30.47 KES* **Sales Rank:** #11508*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190.45gross_profit: 30.47sales_rank: 11517velocity_ads: 0.0054total_quantity: 1.00</w:t>
      </w:r>
    </w:p>
    <w:p>
      <w:r>
        <w:t>--------------------</w:t>
      </w:r>
    </w:p>
    <w:p>
      <w:pPr>
        <w:pStyle w:val="Heading1"/>
      </w:pPr>
      <w:r>
        <w:t>SKINNERS 2.5KG LIFE PUPPY CHICKEN### [NODE IDENTITY]* **Network Role:** Active Node* **Macro-Habitat:** [[PET CAT FOOD]]* **Origin Point:** [[MERIT AFRICA LTD]]### [UNIT ECONOMICS &amp;amp; VELOCITY]* **Average Retail Price:** 190.45 KES* **Gross Margin:** 16.00%* **Historical Revenue:** 190.45 KES* **Gross Profit:** 30.47 KES* **Sales Rank:** #11517*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16.00revenue: 190.45gross_profit: 30.47sales_rank: 11513velocity_ads: 0.0054total_quantity: 1.00</w:t>
      </w:r>
    </w:p>
    <w:p>
      <w:r>
        <w:t>--------------------</w:t>
      </w:r>
    </w:p>
    <w:p>
      <w:pPr>
        <w:pStyle w:val="Heading1"/>
      </w:pPr>
      <w:r>
        <w:t>C4P 100G CAT CHICKEN IN GRAVY### [NODE IDENTITY]* **Network Role:** Active Node* **Macro-Habitat:** [[PET CAT FOOD]]* **Origin Point:** [[AQUAPET AND STATIONERS LTD]]### [UNIT ECONOMICS &amp;amp; VELOCITY]* **Average Retail Price:** 190.45 KES* **Gross Margin:** 16.00%* **Historical Revenue:** 190.45 KES* **Gross Profit:** 30.47 KES* **Sales Rank:** #11513*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16.00revenue: 190.45gross_profit: 30.47sales_rank: 11511velocity_ads: 0.0054total_quantity: 1.00</w:t>
      </w:r>
    </w:p>
    <w:p>
      <w:r>
        <w:t>--------------------</w:t>
      </w:r>
    </w:p>
    <w:p>
      <w:pPr>
        <w:pStyle w:val="Heading1"/>
      </w:pPr>
      <w:r>
        <w:t>TRENDLINE 10KG ADULT CAT FOOD LAMB N RICE### [NODE IDENTITY]* **Network Role:** Active Node* **Macro-Habitat:** [[PET CAT FOOD]]* **Origin Point:** [[LOKI VENTURES LIMITED]]### [UNIT ECONOMICS &amp;amp; VELOCITY]* **Average Retail Price:** 190.45 KES* **Gross Margin:** 16.00%* **Historical Revenue:** 190.45 KES* **Gross Profit:** 30.47 KES* **Sales Rank:** #11511*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16.00revenue: 190.45gross_profit: 30.47sales_rank: 11518velocity_ads: 0.0054total_quantity: 1.00</w:t>
      </w:r>
    </w:p>
    <w:p>
      <w:r>
        <w:t>--------------------</w:t>
      </w:r>
    </w:p>
    <w:p>
      <w:pPr>
        <w:pStyle w:val="Heading1"/>
      </w:pPr>
      <w:r>
        <w:t>SKINNERS 2.5KG LIFE ADULT CHICKEN### [NODE IDENTITY]* **Network Role:** Active Node* **Macro-Habitat:** [[PET CAT FOOD]]* **Origin Point:** [[MERIT AFRICA LTD]]### [UNIT ECONOMICS &amp;amp; VELOCITY]* **Average Retail Price:** 190.45 KES* **Gross Margin:** 16.00%* **Historical Revenue:** 190.45 KES* **Gross Profit:** 30.47 KES* **Sales Rank:** #11518*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16.00revenue: 190.45gross_profit: 30.47sales_rank: 11516velocity_ads: 0.0054total_quantity: 1.00</w:t>
      </w:r>
    </w:p>
    <w:p>
      <w:r>
        <w:t>--------------------</w:t>
      </w:r>
    </w:p>
    <w:p>
      <w:pPr>
        <w:pStyle w:val="Heading1"/>
      </w:pPr>
      <w:r>
        <w:t>KEOS 7KG CAT ALL STAGES SEA FOOD### [NODE IDENTITY]* **Network Role:** Active Node* **Macro-Habitat:** [[PET CAT FOOD]]* **Origin Point:** [[PETZONE ENTERPRISES LTD HQ]]### [UNIT ECONOMICS &amp;amp; VELOCITY]* **Average Retail Price:** 190.45 KES* **Gross Margin:** 16.00%* **Historical Revenue:** 190.45 KES* **Gross Profit:** 30.47 KES* **Sales Rank:** #11516* **Velocity (Average Daily Sales):** 0.01 units/day* **Total Quantity Moved:** 1.00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12522velocity_ads: 0.1902total_quantity: 35.00</w:t>
      </w:r>
    </w:p>
    <w:p>
      <w:r>
        <w:t>--------------------</w:t>
      </w:r>
    </w:p>
    <w:p>
      <w:pPr>
        <w:pStyle w:val="Heading1"/>
      </w:pPr>
      <w:r>
        <w:t>PETRONS 400G CAT CHUNKS GRAVY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#12522* **Velocity (Average Daily Sales):** 0.19 units/day* **Total Quantity Moved:** 35.00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PRINCESS 405G CAT-F CHUNKS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PRINCESS 405G CAT-F CHUNKS CHICKEN &amp;amp; TURKEY###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PRINCESS 405G CAT-F CHUNKS FISH###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PRINCESS 405G CAT-F CHUNKS RABBIT###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PRINCESS 405G CAT-F CHUNKS SALMON###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9776velocity_ads: 0.0274total_quantity: 10.00</w:t>
      </w:r>
    </w:p>
    <w:p>
      <w:r>
        <w:t>--------------------</w:t>
      </w:r>
    </w:p>
    <w:p>
      <w:pPr>
        <w:pStyle w:val="Heading1"/>
      </w:pPr>
      <w:r>
        <w:t>MIGLIORGATTO 100G ALU.TRAY CAT LAMB &amp;amp; LIVER###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#9776* **Velocity (Average Daily Sales):** 0.03 units/day* **Total Quantity Moved:** 10.00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9775velocity_ads: 0.0932total_quantity: 34.00</w:t>
      </w:r>
    </w:p>
    <w:p>
      <w:r>
        <w:t>--------------------</w:t>
      </w:r>
    </w:p>
    <w:p>
      <w:pPr>
        <w:pStyle w:val="Heading1"/>
      </w:pPr>
      <w:r>
        <w:t>MIGLIORGATTO 100G ALU.TRAY CAT GAME###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#9775* **Velocity (Average Daily Sales):** 0.09 units/day* **Total Quantity Moved:** 34.00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195.00margin: 0.00revenue: 0.00gross_profit: 0.00sales_rank: 9774velocity_ads: 0.6356total_quantity: 232.00</w:t>
      </w:r>
    </w:p>
    <w:p>
      <w:r>
        <w:t>--------------------</w:t>
      </w:r>
    </w:p>
    <w:p>
      <w:pPr>
        <w:pStyle w:val="Heading1"/>
      </w:pPr>
      <w:r>
        <w:t>MIGLIORGATTO 100G ALU.TRAY CAT CHICKEN &amp;amp; RABBIT### [NODE IDENTITY]* **Network Role:** Active Node* **Macro-Habitat:** [[PET CAT FOOD]]* **Origin Point:** [[LOKI VENTURES LIMITED]]### [UNIT ECONOMICS &amp;amp; VELOCITY]* **Average Retail Price:** 195.00 KES* **Gross Margin:** 0.00%* **Historical Revenue:** 0.00 KES* **Gross Profit:** 0.00 KES* **Sales Rank:** #9774* **Velocity (Average Daily Sales):** 0.64 units/day* **Total Quantity Moved:** 232.00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9773velocity_ads: 0.1479total_quantity: 54.00</w:t>
      </w:r>
    </w:p>
    <w:p>
      <w:r>
        <w:t>--------------------</w:t>
      </w:r>
    </w:p>
    <w:p>
      <w:pPr>
        <w:pStyle w:val="Heading1"/>
      </w:pPr>
      <w:r>
        <w:t>MIGLIORGATTO 100G ALU.TRAY CAT BEEF &amp;amp; HEART###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#9773* **Velocity (Average Daily Sales):** 0.15 units/day* **Total Quantity Moved:** 54.00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9777velocity_ads: 0.0548total_quantity: 20.00</w:t>
      </w:r>
    </w:p>
    <w:p>
      <w:r>
        <w:t>--------------------</w:t>
      </w:r>
    </w:p>
    <w:p>
      <w:pPr>
        <w:pStyle w:val="Heading1"/>
      </w:pPr>
      <w:r>
        <w:t>MIGLIORGATTO 100G ALU.TRAY CAT SALMON###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#9777* **Velocity (Average Daily Sales):** 0.05 units/day* **Total Quantity Moved:** 20.00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9781velocity_ads: 0.0055total_quantity: 2.00</w:t>
      </w:r>
    </w:p>
    <w:p>
      <w:r>
        <w:t>--------------------</w:t>
      </w:r>
    </w:p>
    <w:p>
      <w:pPr>
        <w:pStyle w:val="Heading1"/>
      </w:pPr>
      <w:r>
        <w:t>MIGLIORGATTO 405G CANNED CAT BEEF###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#9781*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9780velocity_ads: 0.0603total_quantity: 22.00</w:t>
      </w:r>
    </w:p>
    <w:p>
      <w:r>
        <w:t>--------------------</w:t>
      </w:r>
    </w:p>
    <w:p>
      <w:pPr>
        <w:pStyle w:val="Heading1"/>
      </w:pPr>
      <w:r>
        <w:t>MIGLIORGATTO 100G POUCH CAT SALMON &amp;amp; TUNA###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#9780* **Velocity (Average Daily Sales):** 0.06 units/day* **Total Quantity Moved:** 22.00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9779velocity_ads: 0.1205total_quantity: 44.00</w:t>
      </w:r>
    </w:p>
    <w:p>
      <w:r>
        <w:t>--------------------</w:t>
      </w:r>
    </w:p>
    <w:p>
      <w:pPr>
        <w:pStyle w:val="Heading1"/>
      </w:pPr>
      <w:r>
        <w:t>MIGLIORGATTO 100G POUCH CAT CHICKEN &amp;amp; TURKEY###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#9779* **Velocity (Average Daily Sales):** 0.12 units/day* **Total Quantity Moved:** 44.00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9778velocity_ads: 0.0986total_quantity: 36.00</w:t>
      </w:r>
    </w:p>
    <w:p>
      <w:r>
        <w:t>--------------------</w:t>
      </w:r>
    </w:p>
    <w:p>
      <w:pPr>
        <w:pStyle w:val="Heading1"/>
      </w:pPr>
      <w:r>
        <w:t>MIGLIORGATTO 100G POUCH CAT BEEF &amp;amp; CARROTS###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#9778* **Velocity (Average Daily Sales):** 0.10 units/day* **Total Quantity Moved:** 36.00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9772velocity_ads: 0.0438total_quantity: 16.00</w:t>
      </w:r>
    </w:p>
    <w:p>
      <w:r>
        <w:t>--------------------</w:t>
      </w:r>
    </w:p>
    <w:p>
      <w:pPr>
        <w:pStyle w:val="Heading1"/>
      </w:pPr>
      <w:r>
        <w:t>MIGLIOR 85G CAT UNICO POUCH VEAL###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#9772* **Velocity (Average Daily Sales):** 0.04 units/day* **Total Quantity Moved:** 16.00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9771velocity_ads: 0.0712total_quantity: 26.00</w:t>
      </w:r>
    </w:p>
    <w:p>
      <w:r>
        <w:t>--------------------</w:t>
      </w:r>
    </w:p>
    <w:p>
      <w:pPr>
        <w:pStyle w:val="Heading1"/>
      </w:pPr>
      <w:r>
        <w:t>MIGLIOR 85G CAT UNICO POUCH TURKEY###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#9771* **Velocity (Average Daily Sales):** 0.07 units/day* **Total Quantity Moved:** 26.00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9770velocity_ads: 0.0822total_quantity: 30.00</w:t>
      </w:r>
    </w:p>
    <w:p>
      <w:r>
        <w:t>--------------------</w:t>
      </w:r>
    </w:p>
    <w:p>
      <w:pPr>
        <w:pStyle w:val="Heading1"/>
      </w:pPr>
      <w:r>
        <w:t>MIGLIOR 85G CAT UNICO POUCH LAMB###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#9770* **Velocity (Average Daily Sales):** 0.08 units/day* **Total Quantity Moved:** 30.00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9798velocity_ads: 0.0274total_quantity: 10.00</w:t>
      </w:r>
    </w:p>
    <w:p>
      <w:r>
        <w:t>--------------------</w:t>
      </w:r>
    </w:p>
    <w:p>
      <w:pPr>
        <w:pStyle w:val="Heading1"/>
      </w:pPr>
      <w:r>
        <w:t>PURRFECT 1KG ADULT CAT FOOD CHICKEN FLAVOUR###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#9798* **Velocity (Average Daily Sales):** 0.03 units/day* **Total Quantity Moved:** 10.00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9782velocity_ads: 0.0110total_quantity: 4.00</w:t>
      </w:r>
    </w:p>
    <w:p>
      <w:r>
        <w:t>--------------------</w:t>
      </w:r>
    </w:p>
    <w:p>
      <w:pPr>
        <w:pStyle w:val="Heading1"/>
      </w:pPr>
      <w:r>
        <w:t>MIGLIORGATTO 405G CANNED CAT CHICKEN &amp;amp; TURKEY###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#9782*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2083.00margin: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10LT B-CLUMPING CAT LITTER LAVENDER SCENT### [NODE IDENTITY]* **Network Role:** Active Node* **Macro-Habitat:** [[PET CAT FOOD]]* **Origin Point:** [[LOKI VENTURES LIMITED]]### [UNIT ECONOMICS &amp;amp; VELOCITY]* **Average Retail Price:** 2,083.00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[[PROLINE 10LT B-CLUMPING CAT LITTER ACTIVE CARBON]]- [[PET CAT FOOD]]- [[Retail Market]]- [[LOKI VENTURES LIMITED]]- [[PROLINE 10L B-CLUMPING CAT LITTER BABY PWD SCENT]]- [[DREAM BENTONITE 10L CLUMPING CAT LITTER ODOURLESS]]- [[DREAM BENTONITE 10L CLUMPING CAT LITTER ALOEVERA]]**Cannibalization (4 Substitutions):** *Direct shelf competitors fighting for the same basket.*- [[PROLINE 10L B-CLUMPING CAT LITTER BABY PWD SCENT]]- [[DREAM BENTONITE 10L CLUMPING CAT LITTER ODOURLESS]]- [[PROLINE 10LT B-CLUMPING CAT LITTER ACTIVE CARBON]]- [[DREAM BENTONITE 10L CLUMPING CAT LITTER ALOEVERA]]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9795velocity_ads: 0.0438total_quantity: 16.00</w:t>
      </w:r>
    </w:p>
    <w:p>
      <w:r>
        <w:t>--------------------</w:t>
      </w:r>
    </w:p>
    <w:p>
      <w:pPr>
        <w:pStyle w:val="Heading1"/>
      </w:pPr>
      <w:r>
        <w:t>PROLINE 400G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#9795* **Velocity (Average Daily Sales):** 0.04 units/day* **Total Quantity Moved:** 16.00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9796velocity_ads: 0.0658total_quantity: 24.00</w:t>
      </w:r>
    </w:p>
    <w:p>
      <w:r>
        <w:t>--------------------</w:t>
      </w:r>
    </w:p>
    <w:p>
      <w:pPr>
        <w:pStyle w:val="Heading1"/>
      </w:pPr>
      <w:r>
        <w:t>PROLINE 400G ADULT CAT FOOD MULTICOLOUR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#9796* **Velocity (Average Daily Sales):** 0.07 units/day* **Total Quantity Moved:** 24.00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9797velocity_ads: 0.0164total_quantity: 6.00</w:t>
      </w:r>
    </w:p>
    <w:p>
      <w:r>
        <w:t>--------------------</w:t>
      </w:r>
    </w:p>
    <w:p>
      <w:pPr>
        <w:pStyle w:val="Heading1"/>
      </w:pPr>
      <w:r>
        <w:t>PROLINE 400G ADULT CAT FOOD STERILISED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#9797*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13048velocity_ads: 0.0815total_quantity: 15.00</w:t>
      </w:r>
    </w:p>
    <w:p>
      <w:r>
        <w:t>--------------------</w:t>
      </w:r>
    </w:p>
    <w:p>
      <w:pPr>
        <w:pStyle w:val="Heading1"/>
      </w:pPr>
      <w:r>
        <w:t>PROLINE 400G CANNED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#13048* **Velocity (Average Daily Sales):** 0.08 units/day* **Total Quantity Moved:** 15.00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13894velocity_ads: 0.0598total_quantity: 11.00</w:t>
      </w:r>
    </w:p>
    <w:p>
      <w:r>
        <w:t>--------------------</w:t>
      </w:r>
    </w:p>
    <w:p>
      <w:pPr>
        <w:pStyle w:val="Heading1"/>
      </w:pPr>
      <w:r>
        <w:t>PROLINE 400G CANNED CAT FOOD FISH###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#13894* **Velocity (Average Daily Sales):** 0.06 units/day* **Total Quantity Moved:** 11.00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14572velocity_ads: 0.0054total_quantity: 1.00</w:t>
      </w:r>
    </w:p>
    <w:p>
      <w:r>
        <w:t>--------------------</w:t>
      </w:r>
    </w:p>
    <w:p>
      <w:pPr>
        <w:pStyle w:val="Heading1"/>
      </w:pPr>
      <w:r>
        <w:t>PROLINE 400G CANNED CAT FOOD SALMON TROUT###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#14572*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16357velocity_ads: 0.0164total_quantity: 6.00</w:t>
      </w:r>
    </w:p>
    <w:p>
      <w:r>
        <w:t>--------------------</w:t>
      </w:r>
    </w:p>
    <w:p>
      <w:pPr>
        <w:pStyle w:val="Heading1"/>
      </w:pPr>
      <w:r>
        <w:t>PROLINE 400G KITTEN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#16357*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1102.00margin: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5L B-CLUMPING CAT LITTER LAVENDER SCENT### [NODE IDENTITY]* **Network Role:** Active Node* **Macro-Habitat:** [[PET CAT FOOD]]* **Origin Point:** [[LOKI VENTURES LIMITED]]### [UNIT ECONOMICS &amp;amp; VELOCITY]* **Average Retail Price:** 1,102.00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[[PET CAT FOOD]]- [[Retail Market]]- [[LOKI VENTURES LIMITED]]- [[PROLINE 5L BENTONITE CLUMPING CAT LITTER ODOURLESS]]**Cannibalization (1 Substitutions):** *Direct shelf competitors fighting for the same basket.*- [[PROLINE 5L BENTONITE CLUMPING CAT LITTER ODOURLESS]]</w:t>
      </w:r>
    </w:p>
    <w:p>
      <w:r>
        <w:t>--------------------</w:t>
      </w:r>
    </w:p>
    <w:p>
      <w:r>
        <w:t>type: SKUdepartment: "PET CAT FOOD"supplier: "LOKI VENTURES LIMITED"price: 1102.00margin: 0.00revenue: 0.00gross_profit: 0.00sales_rank: 9671velocity_ads: 0.0274total_quantity: 10.00</w:t>
      </w:r>
    </w:p>
    <w:p>
      <w:r>
        <w:t>--------------------</w:t>
      </w:r>
    </w:p>
    <w:p>
      <w:pPr>
        <w:pStyle w:val="Heading1"/>
      </w:pPr>
      <w:r>
        <w:t>PROLINE 5L BENTONITE CLUMPING CAT LITTER ODOURLESS### [NODE IDENTITY]* **Network Role:** Active Node* **Macro-Habitat:** [[PET CAT FOOD]]* **Origin Point:** [[LOKI VENTURES LIMITED]]### [UNIT ECONOMICS &amp;amp; VELOCITY]* **Average Retail Price:** 1,102.00 KES* **Gross Margin:** 0.00%* **Historical Revenue:** 0.00 KES* **Gross Profit:** 0.00 KES* **Sales Rank:** #9671* **Velocity (Average Daily Sales):** 0.03 units/day* **Total Quantity Moved:** 10.00 units### [THE PHYSICS OF THE SHELF]**The Halo Effect (7 Links):** *Items frequently bought alongside this SKU.*- [[PET CAT FOOD]]- [[Retail Market]]- [[PROLINE 5L B-CLUMPING CAT LITTER LAVENDER SCENT]]- [[LOKI VENTURES LIMITED]]**Cannibalization (1 Substitutions):** *Direct shelf competitors fighting for the same basket.*- [[PROLINE 5L B-CLUMPING CAT LITTER LAVENDER SCENT]]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5LT B-CLUMPING CAT LITTER ACTIVE CARBON###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10LT B-CLUMPING CAT LITTER ACTIVE CARBON### [NODE IDENTITY]* **Network Role:** Active Node* **Macro-Habitat:** [[PET CAT FOOD]]* **Origin Point:** [[LOKI VENTURES LIMITED]]### [UNIT ECONOMICS &amp;amp; VELOCITY]* **Average Retail Price:** 2,315.00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[[PROLINE 10LT B-CLUMPING CAT LITTER LAVENDER SCENT]]- [[PET CAT FOOD]]- [[Retail Market]]- [[LOKI VENTURES LIMITED]]- [[PROLINE 10L B-CLUMPING CAT LITTER BABY PWD SCENT]]- [[DREAM BENTONITE 10L CLUMPING CAT LITTER ODOURLESS]]- [[DREAM BENTONITE 10L CLUMPING CAT LITTER ALOEVERA]]**Cannibalization (4 Substitutions):** *Direct shelf competitors fighting for the same basket.*- [[PROLINE 10LT B-CLUMPING CAT LITTER LAVENDER SCENT]]- [[PROLINE 10L B-CLUMPING CAT LITTER BABY PWD SCENT]]- [[DREAM BENTONITE 10L CLUMPING CAT LITTER ODOURLESS]]- [[DREAM BENTONITE 10L CLUMPING CAT LITTER ALOEVERA]]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9794velocity_ads: 0.0219total_quantity: 8.00</w:t>
      </w:r>
    </w:p>
    <w:p>
      <w:r>
        <w:t>--------------------</w:t>
      </w:r>
    </w:p>
    <w:p>
      <w:pPr>
        <w:pStyle w:val="Heading1"/>
      </w:pPr>
      <w:r>
        <w:t>PROLINE 1.2KG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#9794*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12779velocity_ads: 0.1100total_quantity: 0.00</w:t>
      </w:r>
    </w:p>
    <w:p>
      <w:r>
        <w:t>--------------------</w:t>
      </w:r>
    </w:p>
    <w:p>
      <w:pPr>
        <w:pStyle w:val="Heading1"/>
      </w:pPr>
      <w:r>
        <w:t>PROLINE 1.2KG ADULT CAT FOOD FISH###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#12779* **Velocity (Average Daily Sales):** 0.11 units/day* **Total Quantity Moved:** 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15911velocity_ads: 0.0163total_quantity: 3.00</w:t>
      </w:r>
    </w:p>
    <w:p>
      <w:r>
        <w:t>--------------------</w:t>
      </w:r>
    </w:p>
    <w:p>
      <w:pPr>
        <w:pStyle w:val="Heading1"/>
      </w:pPr>
      <w:r>
        <w:t>PROLINE 1.2KG ADULT CAT FOOD MULTICOLOUR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#15911* **Velocity (Average Daily Sales):** 0.02 units/day* **Total Quantity Moved:** 3.00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17352velocity_ads: 0.0109total_quantity: 2.00</w:t>
      </w:r>
    </w:p>
    <w:p>
      <w:r>
        <w:t>--------------------</w:t>
      </w:r>
    </w:p>
    <w:p>
      <w:pPr>
        <w:pStyle w:val="Heading1"/>
      </w:pPr>
      <w:r>
        <w:t>PROLINE 1.2KG G STERILISED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#17352*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2083.00margin: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 B-CLUMPING CAT LITTER BABY PWD SCENT### [NODE IDENTITY]* **Network Role:** Active Node* **Macro-Habitat:** [[PET CAT FOOD]]* **Origin Point:** [[LOKI VENTURES LIMITED]]### [UNIT ECONOMICS &amp;amp; VELOCITY]* **Average Retail Price:** 2,083.00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[[PROLINE 10LT B-CLUMPING CAT LITTER LAVENDER SCENT]]- [[PROLINE 10LT B-CLUMPING CAT LITTER ACTIVE CARBON]]- [[PET CAT FOOD]]- [[Retail Market]]- [[LOKI VENTURES LIMITED]]- [[DREAM BENTONITE 10L CLUMPING CAT LITTER ODOURLESS]]- [[DREAM BENTONITE 10L CLUMPING CAT LITTER ALOEVERA]]**Cannibalization (4 Substitutions):** *Direct shelf competitors fighting for the same basket.*- [[PROLINE 10LT B-CLUMPING CAT LITTER LAVENDER SCENT]]- [[PROLINE 10LT B-CLUMPING CAT LITTER ACTIVE CARBON]]- [[DREAM BENTONITE 10L CLUMPING CAT LITTER ODOURLESS]]- [[DREAM BENTONITE 10L CLUMPING CAT LITTER ALOEVERA]]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9785velocity_ads: 0.0055total_quantity: 2.00</w:t>
      </w:r>
    </w:p>
    <w:p>
      <w:r>
        <w:t>--------------------</w:t>
      </w:r>
    </w:p>
    <w:p>
      <w:pPr>
        <w:pStyle w:val="Heading1"/>
      </w:pPr>
      <w:r>
        <w:t>MIGLIORGATTO 405G CANNED CAT RABBIT###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#9785*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MIGLIORGATTO 405G CAT CAN CHUNKS TUNA-SALMON IN PATE### [NODE IDENTITY]* **Network Role:** Active Node* **Macro-Habitat:** [[PET CAT FOOD]]* **Origin Point:** [[LOKI VENTURES LIMITED]]###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[[PET CAT FOOD]]- [[Retail Market]]- [[LOKI VENTURES LIMITED]]- [[MIGLIORGATTO 405G CAT CAN CHUNKS CHICKEN-TURKEY IN PATE]]- [[MIGLIORGATTO 405G CANNED CAT POULTRY &amp;amp; CARROTS]]- [[MIGLIORGATTO 405G CAT CAN CHUNKS VEAL-CARROTS IN PATE]]**Cannibalization (3 Substitutions):** *Direct shelf competitors fighting for the same basket.*- [[MIGLIORGATTO 405G CAT CAN CHUNKS CHICKEN-TURKEY IN PATE]]- [[MIGLIORGATTO 405G CAT CAN CHUNKS VEAL-CARROTS IN PATE]]- [[MIGLIORGATTO 405G CANNED CAT POULTRY &amp;amp; CARROTS]]</w:t>
      </w:r>
    </w:p>
    <w:p>
      <w:r>
        <w:t>--------------------</w:t>
      </w:r>
    </w:p>
    <w:p>
      <w:r>
        <w:t>type: SKUdepartment: "PET CAT FOOD"supplier: "LOKI VENTURES LIMITED"price: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MIGLIORGATTO 405G CAT CAN CHUNKS CHICKEN-TURKEY IN PATE### [NODE IDENTITY]* **Network Role:** Active Node* **Macro-Habitat:** [[PET CAT FOOD]]* **Origin Point:** [[LOKI VENTURES LIMITED]]###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[[PET CAT FOOD]]- [[Retail Market]]- [[MIGLIORGATTO 405G CAT CAN CHUNKS TUNA-SALMON IN PATE]]- [[LOKI VENTURES LIMITED]]- [[MIGLIORGATTO 405G CANNED CAT POULTRY &amp;amp; CARROTS]]- [[MIGLIORGATTO 405G CAT CAN CHUNKS VEAL-CARROTS IN PATE]]**Cannibalization (3 Substitutions):** *Direct shelf competitors fighting for the same basket.*- [[MIGLIORGATTO 405G CAT CAN CHUNKS VEAL-CARROTS IN PATE]]- [[MIGLIORGATTO 405G CAT CAN CHUNKS TUNA-SALMON IN PATE]]- [[MIGLIORGATTO 405G CANNED CAT POULTRY &amp;amp; CARROTS]]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9786velocity_ads: 0.0274total_quantity: 10.00</w:t>
      </w:r>
    </w:p>
    <w:p>
      <w:r>
        <w:t>--------------------</w:t>
      </w:r>
    </w:p>
    <w:p>
      <w:pPr>
        <w:pStyle w:val="Heading1"/>
      </w:pPr>
      <w:r>
        <w:t>MIGLIORGATTO 405G CANNED CAT SALMON###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#9786* **Velocity (Average Daily Sales):** 0.03 units/day* **Total Quantity Moved:** 10.00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269.00margin: 0.00revenue: 0.00gross_profit: 0.00sales_rank: 9784velocity_ads: 0.0219total_quantity: 8.00</w:t>
      </w:r>
    </w:p>
    <w:p>
      <w:r>
        <w:t>--------------------</w:t>
      </w:r>
    </w:p>
    <w:p>
      <w:pPr>
        <w:pStyle w:val="Heading1"/>
      </w:pPr>
      <w:r>
        <w:t>MIGLIORGATTO 405G CANNED CAT POULTRY &amp;amp; CARROTS### [NODE IDENTITY]* **Network Role:** Active Node* **Macro-Habitat:** [[PET CAT FOOD]]* **Origin Point:** [[LOKI VENTURES LIMITED]]### [UNIT ECONOMICS &amp;amp; VELOCITY]* **Average Retail Price:** 269.00 KES* **Gross Margin:** 0.00%* **Historical Revenue:** 0.00 KES* **Gross Profit:** 0.00 KES* **Sales Rank:** #9784* **Velocity (Average Daily Sales):** 0.02 units/day* **Total Quantity Moved:** 8.00 units### [THE PHYSICS OF THE SHELF]**The Halo Effect (9 Links):** *Items frequently bought alongside this SKU.*- [[PET CAT FOOD]]- [[Retail Market]]- [[MIGLIORGATTO 405G CAT CAN CHUNKS TUNA-SALMON IN PATE]]- [[LOKI VENTURES LIMITED]]- [[MIGLIORGATTO 405G CAT CAN CHUNKS CHICKEN-TURKEY IN PATE]]- [[MIGLIORGATTO 405G CAT CAN CHUNKS VEAL-CARROTS IN PATE]]**Cannibalization (3 Substitutions):** *Direct shelf competitors fighting for the same basket.*- [[MIGLIORGATTO 405G CAT CAN CHUNKS VEAL-CARROTS IN PATE]]- [[MIGLIORGATTO 405G CAT CAN CHUNKS TUNA-SALMON IN PATE]]- [[MIGLIORGATTO 405G CAT CAN CHUNKS CHICKEN-TURKEY IN PATE]]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9783velocity_ads: 0.0055total_quantity: 2.00</w:t>
      </w:r>
    </w:p>
    <w:p>
      <w:r>
        <w:t>--------------------</w:t>
      </w:r>
    </w:p>
    <w:p>
      <w:pPr>
        <w:pStyle w:val="Heading1"/>
      </w:pPr>
      <w:r>
        <w:t>MIGLIORGATTO 405G CANNED CAT GAME###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#9783*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MIGLIORGATTO 405G CAT CAN CHUNKS VEAL-CARROTS IN PATE### [NODE IDENTITY]* **Network Role:** Active Node* **Macro-Habitat:** [[PET CAT FOOD]]* **Origin Point:** [[LOKI VENTURES LIMITED]]###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[[PET CAT FOOD]]- [[Retail Market]]- [[MIGLIORGATTO 405G CAT CAN CHUNKS TUNA-SALMON IN PATE]]- [[LOKI VENTURES LIMITED]]- [[MIGLIORGATTO 405G CAT CAN CHUNKS CHICKEN-TURKEY IN PATE]]- [[MIGLIORGATTO 405G CANNED CAT POULTRY &amp;amp; CARROTS]]**Cannibalization (3 Substitutions):** *Direct shelf competitors fighting for the same basket.*- [[MIGLIORGATTO 405G CAT CAN CHUNKS CHICKEN-TURKEY IN PATE]]- [[MIGLIORGATTO 405G CAT CAN CHUNKS TUNA-SALMON IN PATE]]- [[MIGLIORGATTO 405G CANNED CAT POULTRY &amp;amp; CARROTS]]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9793velocity_ads: 0.0932total_quantity: 34.00</w:t>
      </w:r>
    </w:p>
    <w:p>
      <w:r>
        <w:t>--------------------</w:t>
      </w:r>
    </w:p>
    <w:p>
      <w:pPr>
        <w:pStyle w:val="Heading1"/>
      </w:pPr>
      <w:r>
        <w:t>MIO 400G CHUNKS ADULT CAT SALMON###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#9793* **Velocity (Average Daily Sales):** 0.09 units/day* **Total Quantity Moved:** 34.00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9792velocity_ads: 0.4164total_quantity: 152.00</w:t>
      </w:r>
    </w:p>
    <w:p>
      <w:r>
        <w:t>--------------------</w:t>
      </w:r>
    </w:p>
    <w:p>
      <w:pPr>
        <w:pStyle w:val="Heading1"/>
      </w:pPr>
      <w:r>
        <w:t>MIO 400G CHUNKS ADULT CAT LIVER###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#9792* **Velocity (Average Daily Sales):** 0.42 units/day* **Total Quantity Moved:** 152.00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9791velocity_ads: 0.1096total_quantity: 40.00</w:t>
      </w:r>
    </w:p>
    <w:p>
      <w:r>
        <w:t>--------------------</w:t>
      </w:r>
    </w:p>
    <w:p>
      <w:pPr>
        <w:pStyle w:val="Heading1"/>
      </w:pPr>
      <w:r>
        <w:t>MIO 400G CHUNKS ADULT CAT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#9791* **Velocity (Average Daily Sales):** 0.11 units/day* **Total Quantity Moved:** 40.00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9790velocity_ads: 0.4329total_quantity: 158.00</w:t>
      </w:r>
    </w:p>
    <w:p>
      <w:r>
        <w:t>--------------------</w:t>
      </w:r>
    </w:p>
    <w:p>
      <w:pPr>
        <w:pStyle w:val="Heading1"/>
      </w:pPr>
      <w:r>
        <w:t>MIO 400G CHUNKS ADULT CAT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#9790* **Velocity (Average Daily Sales):** 0.43 units/day* **Total Quantity Moved:** 158.00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19760velocity_ads: 0.0054total_quantity: 1.00</w:t>
      </w:r>
    </w:p>
    <w:p>
      <w:r>
        <w:t>--------------------</w:t>
      </w:r>
    </w:p>
    <w:p>
      <w:pPr>
        <w:pStyle w:val="Heading1"/>
      </w:pPr>
      <w:r>
        <w:t>PURRFECT 1KG ADULT CAT FOOD FISH &amp;amp; POTATO###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#19760*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9799velocity_ads: 0.0384total_quantity: 14.00</w:t>
      </w:r>
    </w:p>
    <w:p>
      <w:r>
        <w:t>--------------------</w:t>
      </w:r>
    </w:p>
    <w:p>
      <w:pPr>
        <w:pStyle w:val="Heading1"/>
      </w:pPr>
      <w:r>
        <w:t>PURRFECT 1KG ADULT CHICKEN N EGG###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#9799* **Velocity (Average Daily Sales):** 0.04 units/day* **Total Quantity Moved:** 14.00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9860velocity_ads: 0.0384total_quantity: 14.00</w:t>
      </w:r>
    </w:p>
    <w:p>
      <w:r>
        <w:t>--------------------</w:t>
      </w:r>
    </w:p>
    <w:p>
      <w:pPr>
        <w:pStyle w:val="Heading1"/>
      </w:pPr>
      <w:r>
        <w:t>TRENDLINE 1KG KITTEN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#9860* **Velocity (Average Daily Sales):** 0.04 units/day* **Total Quantity Moved:** 14.00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9859velocity_ads: 0.0329total_quantity: 12.00</w:t>
      </w:r>
    </w:p>
    <w:p>
      <w:r>
        <w:t>--------------------</w:t>
      </w:r>
    </w:p>
    <w:p>
      <w:pPr>
        <w:pStyle w:val="Heading1"/>
      </w:pPr>
      <w:r>
        <w:t>TRENDLINE 1KG ADULT CAT FOOD SALMON###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#9859* **Velocity (Average Daily Sales):** 0.03 units/day* **Total Quantity Moved:** 12.00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9858velocity_ads: 0.0603total_quantity: 22.00</w:t>
      </w:r>
    </w:p>
    <w:p>
      <w:r>
        <w:t>--------------------</w:t>
      </w:r>
    </w:p>
    <w:p>
      <w:pPr>
        <w:pStyle w:val="Heading1"/>
      </w:pPr>
      <w:r>
        <w:t>TRENDLINE 1KG ADULT CAT FOOD GOURMET###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#9858* **Velocity (Average Daily Sales):** 0.06 units/day* **Total Quantity Moved:** 22.00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9857velocity_ads: 0.0603total_quantity: 22.00</w:t>
      </w:r>
    </w:p>
    <w:p>
      <w:r>
        <w:t>--------------------</w:t>
      </w:r>
    </w:p>
    <w:p>
      <w:pPr>
        <w:pStyle w:val="Heading1"/>
      </w:pPr>
      <w:r>
        <w:t>TRENDLINE 1KG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#9857* **Velocity (Average Daily Sales):** 0.06 units/day* **Total Quantity Moved:** 22.00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9694velocity_ads: 0.0986total_quantity: 36.00</w:t>
      </w:r>
    </w:p>
    <w:p>
      <w:r>
        <w:t>--------------------</w:t>
      </w:r>
    </w:p>
    <w:p>
      <w:pPr>
        <w:pStyle w:val="Heading1"/>
      </w:pPr>
      <w:r>
        <w:t>TOI MOI 5KG NATURAL UNSCENTED CLUMPING CAT LITTER###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#9694* **Velocity (Average Daily Sales):** 0.10 units/day* **Total Quantity Moved:** 36.00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9693velocity_ads: 0.0274total_quantity: 10.00</w:t>
      </w:r>
    </w:p>
    <w:p>
      <w:r>
        <w:t>--------------------</w:t>
      </w:r>
    </w:p>
    <w:p>
      <w:pPr>
        <w:pStyle w:val="Heading1"/>
      </w:pPr>
      <w:r>
        <w:t>TOI MOI 5KG NATURA ACTIVATED CARBON CLUMPING CAT LITTER###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#9693* **Velocity (Average Daily Sales):** 0.03 units/day* **Total Quantity Moved:** 10.00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9692velocity_ads: 0.0219total_quantity: 8.00</w:t>
      </w:r>
    </w:p>
    <w:p>
      <w:r>
        <w:t>--------------------</w:t>
      </w:r>
    </w:p>
    <w:p>
      <w:pPr>
        <w:pStyle w:val="Heading1"/>
      </w:pPr>
      <w:r>
        <w:t>TOI MOI 5KG FLORA LAVENDER SCENTED CLUMPING CAT LITTER###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#9692* **Velocity (Average Daily Sales):** 0.02 units/day* **Total Quantity Moved:** 8.00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18234velocity_ads: 0.0109total_quantity: 2.00</w:t>
      </w:r>
    </w:p>
    <w:p>
      <w:r>
        <w:t>--------------------</w:t>
      </w:r>
    </w:p>
    <w:p>
      <w:pPr>
        <w:pStyle w:val="Heading1"/>
      </w:pPr>
      <w:r>
        <w:t>TOI MOI 10KG FLORA LAVENDER SCENTED CLUMPING CAT LITTER###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#18234* **Velocity (Average Daily Sales):** 0.01 units/day* **Total Quantity Moved:** 2.00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9690velocity_ads: 0.0164total_quantity: 6.00</w:t>
      </w:r>
    </w:p>
    <w:p>
      <w:r>
        <w:t>--------------------</w:t>
      </w:r>
    </w:p>
    <w:p>
      <w:pPr>
        <w:pStyle w:val="Heading1"/>
      </w:pPr>
      <w:r>
        <w:t>TOI MOI 5KG AURA BABY PWD SCENTED CLUMPING CAT LITTER###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#9690* **Velocity (Average Daily Sales):** 0.02 units/day* **Total Quantity Moved:** 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9864velocity_ads: 0.0329total_quantity: 12.00</w:t>
      </w:r>
    </w:p>
    <w:p>
      <w:r>
        <w:t>--------------------</w:t>
      </w:r>
    </w:p>
    <w:p>
      <w:pPr>
        <w:pStyle w:val="Heading1"/>
      </w:pPr>
      <w:r>
        <w:t>TRULY 50G TUNA STICK FOR CAT###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#9864* **Velocity (Average Daily Sales):** 0.03 units/day* **Total Quantity Moved:** 12.00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9862velocity_ads: 0.0164total_quantity: 6.00</w:t>
      </w:r>
    </w:p>
    <w:p>
      <w:r>
        <w:t>--------------------</w:t>
      </w:r>
    </w:p>
    <w:p>
      <w:pPr>
        <w:pStyle w:val="Heading1"/>
      </w:pPr>
      <w:r>
        <w:t>TRULY 50G DENTAL DUCK SNACKS FOR CAT###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#9862*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9861velocity_ads: 0.0164total_quantity: 6.00</w:t>
      </w:r>
    </w:p>
    <w:p>
      <w:r>
        <w:t>--------------------</w:t>
      </w:r>
    </w:p>
    <w:p>
      <w:pPr>
        <w:pStyle w:val="Heading1"/>
      </w:pPr>
      <w:r>
        <w:t>TRULY 50G ANTI-HAIRBALL FOR CAT###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#9861*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9856velocity_ads: 0.2411total_quantity: 88.00</w:t>
      </w:r>
    </w:p>
    <w:p>
      <w:r>
        <w:t>--------------------</w:t>
      </w:r>
    </w:p>
    <w:p>
      <w:pPr>
        <w:pStyle w:val="Heading1"/>
      </w:pPr>
      <w:r>
        <w:t>TING TIME 95G CAT CAN CHICKEN &amp;amp; SHRIMP###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#9856* **Velocity (Average Daily Sales):** 0.24 units/day* **Total Quantity Moved:** 88.00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9854velocity_ads: 0.2192total_quantity: 80.00</w:t>
      </w:r>
    </w:p>
    <w:p>
      <w:r>
        <w:t>--------------------</w:t>
      </w:r>
    </w:p>
    <w:p>
      <w:pPr>
        <w:pStyle w:val="Heading1"/>
      </w:pPr>
      <w:r>
        <w:t>TING TIME 95G CAT CAN CHICKEN &amp;amp; CRAB###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#9854* **Velocity (Average Daily Sales):** 0.22 units/day* **Total Quantity Moved:** 80.00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9855velocity_ads: 0.0932total_quantity: 34.00</w:t>
      </w:r>
    </w:p>
    <w:p>
      <w:r>
        <w:t>--------------------</w:t>
      </w:r>
    </w:p>
    <w:p>
      <w:pPr>
        <w:pStyle w:val="Heading1"/>
      </w:pPr>
      <w:r>
        <w:t>TING TIME 95G CAT CAN CHICKEN &amp;amp; SALMON###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#9855* **Velocity (Average Daily Sales):** 0.09 units/day* **Total Quantity Moved:** 34.00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16364velocity_ads: 0.0658total_quantity: 24.00</w:t>
      </w:r>
    </w:p>
    <w:p>
      <w:r>
        <w:t>--------------------</w:t>
      </w:r>
    </w:p>
    <w:p>
      <w:pPr>
        <w:pStyle w:val="Heading1"/>
      </w:pPr>
      <w:r>
        <w:t>TING TIME 95G CAT CAN CHICKEN &amp;amp;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#16364* **Velocity (Average Daily Sales):** 0.07 units/day* **Total Quantity Moved:** 24.00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12902velocity_ads: 0.1250total_quantity: 23.00</w:t>
      </w:r>
    </w:p>
    <w:p>
      <w:r>
        <w:t>--------------------</w:t>
      </w:r>
    </w:p>
    <w:p>
      <w:pPr>
        <w:pStyle w:val="Heading1"/>
      </w:pPr>
      <w:r>
        <w:t>TEO 85G CAT POUCHES RICH IN BEEF###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#12902* **Velocity (Average Daily Sales):** 0.12 units/day* **Total Quantity Moved:** 23.00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15631velocity_ads: 0.0380total_quantity: 7.00</w:t>
      </w:r>
    </w:p>
    <w:p>
      <w:r>
        <w:t>--------------------</w:t>
      </w:r>
    </w:p>
    <w:p>
      <w:pPr>
        <w:pStyle w:val="Heading1"/>
      </w:pPr>
      <w:r>
        <w:t>TEO 85G 4PK CAT POUCHES TROUT &amp;amp; SALMON###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#15631* **Velocity (Average Daily Sales):** 0.04 units/day* **Total Quantity Moved:** 7.00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15909velocity_ads: 0.0380total_quantity: 7.00</w:t>
      </w:r>
    </w:p>
    <w:p>
      <w:r>
        <w:t>--------------------</w:t>
      </w:r>
    </w:p>
    <w:p>
      <w:pPr>
        <w:pStyle w:val="Heading1"/>
      </w:pPr>
      <w:r>
        <w:t>TEO 85G 4PK CAT POUCHES POULTRY &amp;amp; BEEF###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#15909* **Velocity (Average Daily Sales):** 0.04 units/day* **Total Quantity Moved:** 7.00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9852velocity_ads: 0.0164total_quantity: 6.00</w:t>
      </w:r>
    </w:p>
    <w:p>
      <w:r>
        <w:t>--------------------</w:t>
      </w:r>
    </w:p>
    <w:p>
      <w:pPr>
        <w:pStyle w:val="Heading1"/>
      </w:pPr>
      <w:r>
        <w:t>TEO 415G WET CAT FOOD RICH IN BEEF###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#9852* **Velocity (Average Daily Sales):** 0.02 units/day* **Total Quantity Moved:** 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9851velocity_ads: 0.0110total_quantity: 4.00</w:t>
      </w:r>
    </w:p>
    <w:p>
      <w:r>
        <w:t>--------------------</w:t>
      </w:r>
    </w:p>
    <w:p>
      <w:pPr>
        <w:pStyle w:val="Heading1"/>
      </w:pPr>
      <w:r>
        <w:t>TEO 415G WET CAT FOOD RICH IN BALTIC FISH###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#9851* **Velocity (Average Daily Sales):** 0.01 units/day* **Total Quantity Moved:** 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"BRAND ROYALTY LTD"price: 190.45margin: 0.00revenue: 0.00gross_profit: 0.00sales_rank: 16366velocity_ads: 0.2247total_quantity: 82.00</w:t>
      </w:r>
    </w:p>
    <w:p>
      <w:r>
        <w:t>--------------------</w:t>
      </w:r>
    </w:p>
    <w:p>
      <w:pPr>
        <w:pStyle w:val="Heading1"/>
      </w:pPr>
      <w:r>
        <w:t>WANPY 50GM  CAT MEAT BROTH TUNA  #RAC-61### [NODE IDENTITY]* **Network Role:** Active Node* **Macro-Habitat:** [[PET CAT FOOD]]* **Origin Point:** [[BRAND ROYALTY LTD]]### [UNIT ECONOMICS &amp;amp; VELOCITY]* **Average Retail Price:** 190.45 KES* **Gross Margin:** 0.00%* **Historical Revenue:** 0.00 KES* **Gross Profit:** 0.00 KES* **Sales Rank:** #16366* **Velocity (Average Daily Sales):** 0.22 units/day* **Total Quantity Moved:** 82.00 units### [THE PHYSICS OF THE SHELF]**The Halo Effect (11 Links):** *Items frequently bought alongside this SKU.*- [[PET CAT FOOD]]- [[FELIX 85G CAT CHICKEN]]- [[FELIX 85G CAT TUNA]]- [[Retail Market]]- [[BRAND ROYALTY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"BRAND ROYALTY LTD"price: 190.45margin: 0.00revenue: 0.00gross_profit: 0.00sales_rank: 9865velocity_ads: 0.3781total_quantity: 138.00</w:t>
      </w:r>
    </w:p>
    <w:p>
      <w:r>
        <w:t>--------------------</w:t>
      </w:r>
    </w:p>
    <w:p>
      <w:pPr>
        <w:pStyle w:val="Heading1"/>
      </w:pPr>
      <w:r>
        <w:t>WANPY 375G CANNED DOG FOOD LAMB &amp;amp; VEG### [NODE IDENTITY]* **Network Role:** Active Node* **Macro-Habitat:** [[PET CAT FOOD]]* **Origin Point:** [[BRAND ROYALTY LTD]]### [UNIT ECONOMICS &amp;amp; VELOCITY]* **Average Retail Price:** 190.45 KES* **Gross Margin:** 0.00%* **Historical Revenue:** 0.00 KES* **Gross Profit:** 0.00 KES* **Sales Rank:** #9865* **Velocity (Average Daily Sales):** 0.38 units/day* **Total Quantity Moved:** 138.00 units### [THE PHYSICS OF THE SHELF]**The Halo Effect (11 Links):** *Items frequently bought alongside this SKU.*- [[PET CAT FOOD]]- [[FELIX 85G CAT CHICKEN]]- [[FELIX 85G CAT TUNA]]- [[Retail Market]]- [[BRAND ROYALTY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WHISKAS 1.9KG DRY C-FOOD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WHISKAS 1.9KG DRY C-FOOD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WHISKAS 85G A-CAT POUCH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WHISKAS 85G A-CAT POUCH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"SMART BRANDS LTD HQ"price: 190.45margin: 0.00revenue: 0.00gross_profit: 0.00sales_rank: 9874velocity_ads: 0.1260total_quantity: 46.00</w:t>
      </w:r>
    </w:p>
    <w:p>
      <w:r>
        <w:t>--------------------</w:t>
      </w:r>
    </w:p>
    <w:p>
      <w:pPr>
        <w:pStyle w:val="Heading1"/>
      </w:pPr>
      <w:r>
        <w:t>WHISKAS 85G POUCH ADULT LAMB IN JELLY### [NODE IDENTITY]* **Network Role:** Active Node* **Macro-Habitat:** [[PET CAT FOOD]]* **Origin Point:** [[SMART BRANDS LTD HQ]]### [UNIT ECONOMICS &amp;amp; VELOCITY]* **Average Retail Price:** 190.45 KES* **Gross Margin:** 0.00%* **Historical Revenue:** 0.00 KES* **Gross Profit:** 0.00 KES* **Sales Rank:** #9874* **Velocity (Average Daily Sales):** 0.13 units/day* **Total Quantity Moved:** 46.00 units### [THE PHYSICS OF THE SHELF]**The Halo Effect (11 Links):** *Items frequently bought alongside this SKU.*- [[PET CAT FOOD]]- [[FELIX 85G CAT CHICKEN]]- [[FELIX 85G CAT TUNA]]- [[SMART BRANDS LTD HQ]]-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"SMART BRANDS LTD HQ"price: 190.45margin: 0.00revenue: 0.00gross_profit: 0.00sales_rank: 9873velocity_ads: 0.1425total_quantity: 52.00</w:t>
      </w:r>
    </w:p>
    <w:p>
      <w:r>
        <w:t>--------------------</w:t>
      </w:r>
    </w:p>
    <w:p>
      <w:pPr>
        <w:pStyle w:val="Heading1"/>
      </w:pPr>
      <w:r>
        <w:t>WHISKAS 85G POUCH  ADULT-BEEF IN GRAVY### [NODE IDENTITY]* **Network Role:** Active Node* **Macro-Habitat:** [[PET CAT FOOD]]* **Origin Point:** [[SMART BRANDS LTD HQ]]### [UNIT ECONOMICS &amp;amp; VELOCITY]* **Average Retail Price:** 190.45 KES* **Gross Margin:** 0.00%* **Historical Revenue:** 0.00 KES* **Gross Profit:** 0.00 KES* **Sales Rank:** #9873* **Velocity (Average Daily Sales):** 0.14 units/day* **Total Quantity Moved:** 52.00 units### [THE PHYSICS OF THE SHELF]**The Halo Effect (11 Links):** *Items frequently bought alongside this SKU.*- [[PET CAT FOOD]]- [[FELIX 85G CAT CHICKEN]]- [[FELIX 85G CAT TUNA]]- [[SMART BRANDS LTD HQ]]-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9800velocity_ads: 0.0384total_quantity: 14.00</w:t>
      </w:r>
    </w:p>
    <w:p>
      <w:r>
        <w:t>--------------------</w:t>
      </w:r>
    </w:p>
    <w:p>
      <w:pPr>
        <w:pStyle w:val="Heading1"/>
      </w:pPr>
      <w:r>
        <w:t>PURRFECT 1KG ADULT SALMON###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#9800* **Velocity (Average Daily Sales):** 0.04 units/day* **Total Quantity Moved:** 14.00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9809velocity_ads: 0.0219total_quantity: 8.00</w:t>
      </w:r>
    </w:p>
    <w:p>
      <w:r>
        <w:t>--------------------</w:t>
      </w:r>
    </w:p>
    <w:p>
      <w:pPr>
        <w:pStyle w:val="Heading1"/>
      </w:pPr>
      <w:r>
        <w:t>PURRFECT 80G TUNA AND CAT NIP BISCUIT###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#9809*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9808velocity_ads: 0.0164total_quantity: 6.00</w:t>
      </w:r>
    </w:p>
    <w:p>
      <w:r>
        <w:t>--------------------</w:t>
      </w:r>
    </w:p>
    <w:p>
      <w:pPr>
        <w:pStyle w:val="Heading1"/>
      </w:pPr>
      <w:r>
        <w:t>PURRFECT 80G SALMON AND CAT NIP BISCUIT###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#9808*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9807velocity_ads: 0.0055total_quantity: 2.00</w:t>
      </w:r>
    </w:p>
    <w:p>
      <w:r>
        <w:t>--------------------</w:t>
      </w:r>
    </w:p>
    <w:p>
      <w:pPr>
        <w:pStyle w:val="Heading1"/>
      </w:pPr>
      <w:r>
        <w:t>PURRFECT 500G KITTEN OCEAN FISH###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#9807*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9806velocity_ads: 0.1370total_quantity: 50.00</w:t>
      </w:r>
    </w:p>
    <w:p>
      <w:r>
        <w:t>--------------------</w:t>
      </w:r>
    </w:p>
    <w:p>
      <w:pPr>
        <w:pStyle w:val="Heading1"/>
      </w:pPr>
      <w:r>
        <w:t>PURRFECT 400G TUNA CHUNKS IN GRAVY###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#9806* **Velocity (Average Daily Sales):** 0.14 units/day* **Total Quantity Moved:** 50.00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9805velocity_ads: 0.2082total_quantity: 76.00</w:t>
      </w:r>
    </w:p>
    <w:p>
      <w:r>
        <w:t>--------------------</w:t>
      </w:r>
    </w:p>
    <w:p>
      <w:pPr>
        <w:pStyle w:val="Heading1"/>
      </w:pPr>
      <w:r>
        <w:t>PURRFECT 400G SALMON CHUNKS IN GRAVY###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#9805* **Velocity (Average Daily Sales):** 0.21 units/day* **Total Quantity Moved:** 76.00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16358velocity_ads: 0.0110total_quantity: 4.00</w:t>
      </w:r>
    </w:p>
    <w:p>
      <w:r>
        <w:t>--------------------</w:t>
      </w:r>
    </w:p>
    <w:p>
      <w:pPr>
        <w:pStyle w:val="Heading1"/>
      </w:pPr>
      <w:r>
        <w:t>PURRFECT 2KG ADULT CAT FOOD FISH &amp;amp; POTATO###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#16358*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9804velocity_ads: 0.0055total_quantity: 2.00</w:t>
      </w:r>
    </w:p>
    <w:p>
      <w:r>
        <w:t>--------------------</w:t>
      </w:r>
    </w:p>
    <w:p>
      <w:pPr>
        <w:pStyle w:val="Heading1"/>
      </w:pPr>
      <w:r>
        <w:t>PURRFECT 2KG ADULT CAT FOOD CHICKEN FLAVOUR###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#9804*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20346velocity_ads: 0.0054total_quantity: 1.00</w:t>
      </w:r>
    </w:p>
    <w:p>
      <w:r>
        <w:t>--------------------</w:t>
      </w:r>
    </w:p>
    <w:p>
      <w:pPr>
        <w:pStyle w:val="Heading1"/>
      </w:pPr>
      <w:r>
        <w:t>PURRFECT 1KG KITTEN OCEAN FISH###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#20346*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9803velocity_ads: 0.0110total_quantity: 4.00</w:t>
      </w:r>
    </w:p>
    <w:p>
      <w:r>
        <w:t>--------------------</w:t>
      </w:r>
    </w:p>
    <w:p>
      <w:pPr>
        <w:pStyle w:val="Heading1"/>
      </w:pPr>
      <w:r>
        <w:t>PURRFECT 1KG KITTEN CHICKEN &amp;amp; RICE###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#9803*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9802velocity_ads: 0.0219total_quantity: 8.00</w:t>
      </w:r>
    </w:p>
    <w:p>
      <w:r>
        <w:t>--------------------</w:t>
      </w:r>
    </w:p>
    <w:p>
      <w:pPr>
        <w:pStyle w:val="Heading1"/>
      </w:pPr>
      <w:r>
        <w:t>PURRFECT 1KG KITTEN CHICKEN &amp;amp; EGG###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#9802*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"SIGMA FEEDS LTD"price: 190.45margin: 0.00revenue: 0.00gross_profit: 0.00sales_rank: 9801velocity_ads: 0.0164total_quantity: 6.00</w:t>
      </w:r>
    </w:p>
    <w:p>
      <w:r>
        <w:t>--------------------</w:t>
      </w:r>
    </w:p>
    <w:p>
      <w:pPr>
        <w:pStyle w:val="Heading1"/>
      </w:pPr>
      <w:r>
        <w:t>PURRFECT 1KG ADULT SENSITIVE### [NODE IDENTITY]* **Network Role:** Active Node* **Macro-Habitat:** [[PET CAT FOOD]]* **Origin Point:** [[SIGMA FEEDS LTD]]### [UNIT ECONOMICS &amp;amp; VELOCITY]* **Average Retail Price:** 190.45 KES* **Gross Margin:** 0.00%* **Historical Revenue:** 0.00 KES* **Gross Profit:** 0.00 KES* **Sales Rank:** #9801*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BEEF]]- [[SIGMA FEEDS LTD]]-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9815velocity_ads: 0.1041total_quantity: 38.00</w:t>
      </w:r>
    </w:p>
    <w:p>
      <w:r>
        <w:t>--------------------</w:t>
      </w:r>
    </w:p>
    <w:p>
      <w:pPr>
        <w:pStyle w:val="Heading1"/>
      </w:pPr>
      <w:r>
        <w:t>REFLEX 60G HAPPY HOUR CAT TREAT HEALTHY BONES###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#9815* **Velocity (Average Daily Sales):** 0.10 units/day* **Total Quantity Moved:** 38.00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9814velocity_ads: 0.0658total_quantity: 24.00</w:t>
      </w:r>
    </w:p>
    <w:p>
      <w:r>
        <w:t>--------------------</w:t>
      </w:r>
    </w:p>
    <w:p>
      <w:pPr>
        <w:pStyle w:val="Heading1"/>
      </w:pPr>
      <w:r>
        <w:t>REFLEX 60G HAPPY HOUR CAT TREAT COCKTAIL###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#9814* **Velocity (Average Daily Sales):** 0.07 units/day* **Total Quantity Moved:** 24.00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9813velocity_ads: 0.0493total_quantity: 18.00</w:t>
      </w:r>
    </w:p>
    <w:p>
      <w:r>
        <w:t>--------------------</w:t>
      </w:r>
    </w:p>
    <w:p>
      <w:pPr>
        <w:pStyle w:val="Heading1"/>
      </w:pPr>
      <w:r>
        <w:t>REFLEX 60G HAPPY HOUR CAT TREAT CALMNESS###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#9813* **Velocity (Average Daily Sales):** 0.05 units/day* **Total Quantity Moved:** 18.00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9812velocity_ads: 0.0329total_quantity: 12.00</w:t>
      </w:r>
    </w:p>
    <w:p>
      <w:r>
        <w:t>--------------------</w:t>
      </w:r>
    </w:p>
    <w:p>
      <w:pPr>
        <w:pStyle w:val="Heading1"/>
      </w:pPr>
      <w:r>
        <w:t>REFLEX 2KG ADULT CAT FOOD SALMON &amp;amp; 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#9812* **Velocity (Average Daily Sales):** 0.03 units/day* **Total Quantity Moved:** 12.00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9810velocity_ads: 0.0164total_quantity: 6.00</w:t>
      </w:r>
    </w:p>
    <w:p>
      <w:r>
        <w:t>--------------------</w:t>
      </w:r>
    </w:p>
    <w:p>
      <w:pPr>
        <w:pStyle w:val="Heading1"/>
      </w:pPr>
      <w:r>
        <w:t>REFLEX 2KG ADULT CAT FOOD CHICKEN&amp;amp;RICE###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#9810*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9831velocity_ads: 0.0329total_quantity: 12.00</w:t>
      </w:r>
    </w:p>
    <w:p>
      <w:r>
        <w:t>--------------------</w:t>
      </w:r>
    </w:p>
    <w:p>
      <w:pPr>
        <w:pStyle w:val="Heading1"/>
      </w:pPr>
      <w:r>
        <w:t>SNAPPY 1.5KG TOM OCEAN FISH VEGES###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#9831* **Velocity (Average Daily Sales):** 0.03 units/day* **Total Quantity Moved:** 12.00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9829velocity_ads: 0.0219total_quantity: 8.00</w:t>
      </w:r>
    </w:p>
    <w:p>
      <w:r>
        <w:t>--------------------</w:t>
      </w:r>
    </w:p>
    <w:p>
      <w:pPr>
        <w:pStyle w:val="Heading1"/>
      </w:pPr>
      <w:r>
        <w:t>SNAPPY 1.5KG TOM  SALMON CHICKEN WITH  ANCHOVIES###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#9829*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9828velocity_ads: 0.0164total_quantity: 6.00</w:t>
      </w:r>
    </w:p>
    <w:p>
      <w:r>
        <w:t>--------------------</w:t>
      </w:r>
    </w:p>
    <w:p>
      <w:pPr>
        <w:pStyle w:val="Heading1"/>
      </w:pPr>
      <w:r>
        <w:t>SNAPPY 1.5KG TOM  OCEAN FISH WITH ANCHOVIES###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#9828*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17642velocity_ads: 0.0217total_quantity: 4.00</w:t>
      </w:r>
    </w:p>
    <w:p>
      <w:r>
        <w:t>--------------------</w:t>
      </w:r>
    </w:p>
    <w:p>
      <w:pPr>
        <w:pStyle w:val="Heading1"/>
      </w:pPr>
      <w:r>
        <w:t>SNAPPY 1.5KG TOM  MACKEREL WITH ANCHOVIES###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#17642* **Velocity (Average Daily Sales):** 0.02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14966velocity_ads: 0.0380total_quantity: 7.00</w:t>
      </w:r>
    </w:p>
    <w:p>
      <w:r>
        <w:t>--------------------</w:t>
      </w:r>
    </w:p>
    <w:p>
      <w:pPr>
        <w:pStyle w:val="Heading1"/>
      </w:pPr>
      <w:r>
        <w:t>SNAPPY 1.5KG TOM CHIKN TUNA VEGES###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#14966* **Velocity (Average Daily Sales):** 0.04 units/day* **Total Quantity Moved:** 7.00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16461velocity_ads: 0.0163total_quantity: 3.00</w:t>
      </w:r>
    </w:p>
    <w:p>
      <w:r>
        <w:t>--------------------</w:t>
      </w:r>
    </w:p>
    <w:p>
      <w:pPr>
        <w:pStyle w:val="Heading1"/>
      </w:pPr>
      <w:r>
        <w:t>SNAPPY 1.5KG TOM SALMON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#16461* **Velocity (Average Daily Sales):** 0.02 units/day* **Total Quantity Moved:** 3.00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9832velocity_ads: 0.0164total_quantity: 6.00</w:t>
      </w:r>
    </w:p>
    <w:p>
      <w:r>
        <w:t>--------------------</w:t>
      </w:r>
    </w:p>
    <w:p>
      <w:pPr>
        <w:pStyle w:val="Heading1"/>
      </w:pPr>
      <w:r>
        <w:t>SNAPPY 1.5KG TOM WITH ANCHOVIES###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#9832*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9845velocity_ads: 0.2247total_quantity: 82.00</w:t>
      </w:r>
    </w:p>
    <w:p>
      <w:r>
        <w:t>--------------------</w:t>
      </w:r>
    </w:p>
    <w:p>
      <w:pPr>
        <w:pStyle w:val="Heading1"/>
      </w:pPr>
      <w:r>
        <w:t>SNAPPY TOM 85G WITH PILCHARD N SEA BREAM###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#9845* **Velocity (Average Daily Sales):** 0.22 units/day* **Total Quantity Moved:** 82.00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9844velocity_ads: 0.4384total_quantity: 160.00</w:t>
      </w:r>
    </w:p>
    <w:p>
      <w:r>
        <w:t>--------------------</w:t>
      </w:r>
    </w:p>
    <w:p>
      <w:pPr>
        <w:pStyle w:val="Heading1"/>
      </w:pPr>
      <w:r>
        <w:t>SNAPPY TOM 85G POUCH CAT FOOD LAMB###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#9844* **Velocity (Average Daily Sales):** 0.44 units/day* **Total Quantity Moved:** 160.00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9843velocity_ads: 1.3260total_quantity: 484.00</w:t>
      </w:r>
    </w:p>
    <w:p>
      <w:r>
        <w:t>--------------------</w:t>
      </w:r>
    </w:p>
    <w:p>
      <w:pPr>
        <w:pStyle w:val="Heading1"/>
      </w:pPr>
      <w:r>
        <w:t>SNAPPY TOM 85G POUCH CAT FOOD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#9843* **Velocity (Average Daily Sales):** 1.33 units/day* **Total Quantity Moved:** 484.00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9842velocity_ads: 0.5753total_quantity: 210.00</w:t>
      </w:r>
    </w:p>
    <w:p>
      <w:r>
        <w:t>--------------------</w:t>
      </w:r>
    </w:p>
    <w:p>
      <w:pPr>
        <w:pStyle w:val="Heading1"/>
      </w:pPr>
      <w:r>
        <w:t>SNAPPY TOM 85G POUCH CAT FOOD BEEF &amp;amp; VEG###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#9842* **Velocity (Average Daily Sales):** 0.58 units/day* **Total Quantity Moved:** 210.00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16362velocity_ads: 0.0055total_quantity: 2.00</w:t>
      </w:r>
    </w:p>
    <w:p>
      <w:r>
        <w:t>--------------------</w:t>
      </w:r>
    </w:p>
    <w:p>
      <w:pPr>
        <w:pStyle w:val="Heading1"/>
      </w:pPr>
      <w:r>
        <w:t>SNAPPY TOM 1.5KG CAT  SEAFOOD GOURMET###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#16362*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9841velocity_ads: 0.6027total_quantity: 220.00</w:t>
      </w:r>
    </w:p>
    <w:p>
      <w:r>
        <w:t>--------------------</w:t>
      </w:r>
    </w:p>
    <w:p>
      <w:pPr>
        <w:pStyle w:val="Heading1"/>
      </w:pPr>
      <w:r>
        <w:t>SNAPPY 85G TOM WITH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#9841* **Velocity (Average Daily Sales):** 0.60 units/day* **Total Quantity Moved:** 220.00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9840velocity_ads: 0.1808total_quantity: 66.00</w:t>
      </w:r>
    </w:p>
    <w:p>
      <w:r>
        <w:t>--------------------</w:t>
      </w:r>
    </w:p>
    <w:p>
      <w:pPr>
        <w:pStyle w:val="Heading1"/>
      </w:pPr>
      <w:r>
        <w:t>SNAPPY 85G TOM WITH PILCHARD SNAPPER###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#9840* **Velocity (Average Daily Sales):** 0.18 units/day* **Total Quantity Moved:** 66.00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9839velocity_ads: 0.4110total_quantity: 150.00</w:t>
      </w:r>
    </w:p>
    <w:p>
      <w:r>
        <w:t>--------------------</w:t>
      </w:r>
    </w:p>
    <w:p>
      <w:pPr>
        <w:pStyle w:val="Heading1"/>
      </w:pPr>
      <w:r>
        <w:t>SNAPPY 85G TOM TUNA&amp;amp;SHRIMP###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#9839* **Velocity (Average Daily Sales):** 0.41 units/day* **Total Quantity Moved:** 150.00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12477velocity_ads: 0.1848total_quantity: 34.00</w:t>
      </w:r>
    </w:p>
    <w:p>
      <w:r>
        <w:t>--------------------</w:t>
      </w:r>
    </w:p>
    <w:p>
      <w:pPr>
        <w:pStyle w:val="Heading1"/>
      </w:pPr>
      <w:r>
        <w:t>SNAPPY 500G TOM CHIKN TUNA VEG###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#12477* **Velocity (Average Daily Sales):** 0.18 units/day* **Total Quantity Moved:** 34.00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9838velocity_ads: 0.0822total_quantity: 30.00</w:t>
      </w:r>
    </w:p>
    <w:p>
      <w:r>
        <w:t>--------------------</w:t>
      </w:r>
    </w:p>
    <w:p>
      <w:pPr>
        <w:pStyle w:val="Heading1"/>
      </w:pPr>
      <w:r>
        <w:t>SNAPPY 400G TOM WHOLE FISH###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#9838* **Velocity (Average Daily Sales):** 0.08 units/day* **Total Quantity Moved:** 30.00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12689velocity_ads: 0.1413total_quantity: 26.00</w:t>
      </w:r>
    </w:p>
    <w:p>
      <w:r>
        <w:t>--------------------</w:t>
      </w:r>
    </w:p>
    <w:p>
      <w:pPr>
        <w:pStyle w:val="Heading1"/>
      </w:pPr>
      <w:r>
        <w:t>SNAPPY 400G TOM TUNA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#12689* **Velocity (Average Daily Sales):** 0.14 units/day* **Total Quantity Moved:** 26.00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9837velocity_ads: 0.0986total_quantity: 36.00</w:t>
      </w:r>
    </w:p>
    <w:p>
      <w:r>
        <w:t>--------------------</w:t>
      </w:r>
    </w:p>
    <w:p>
      <w:pPr>
        <w:pStyle w:val="Heading1"/>
      </w:pPr>
      <w:r>
        <w:t>SNAPPY 400G TOM SEAFOOD PLATTER###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#9837* **Velocity (Average Daily Sales):** 0.10 units/day* **Total Quantity Moved:** 36.00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9836velocity_ads: 0.0548total_quantity: 20.00</w:t>
      </w:r>
    </w:p>
    <w:p>
      <w:r>
        <w:t>--------------------</w:t>
      </w:r>
    </w:p>
    <w:p>
      <w:pPr>
        <w:pStyle w:val="Heading1"/>
      </w:pPr>
      <w:r>
        <w:t>SNAPPY 400G TOM SARDINES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#9836* **Velocity (Average Daily Sales):** 0.05 units/day* **Total Quantity Moved:** 20.00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9835velocity_ads: 0.0658total_quantity: 24.00</w:t>
      </w:r>
    </w:p>
    <w:p>
      <w:r>
        <w:t>--------------------</w:t>
      </w:r>
    </w:p>
    <w:p>
      <w:pPr>
        <w:pStyle w:val="Heading1"/>
      </w:pPr>
      <w:r>
        <w:t>SNAPPY 400G TOM PILCHARDS IN JELLY###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#9835* **Velocity (Average Daily Sales):** 0.07 units/day* **Total Quantity Moved:** 24.00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9834velocity_ads: 0.0603total_quantity: 22.00</w:t>
      </w:r>
    </w:p>
    <w:p>
      <w:r>
        <w:t>--------------------</w:t>
      </w:r>
    </w:p>
    <w:p>
      <w:pPr>
        <w:pStyle w:val="Heading1"/>
      </w:pPr>
      <w:r>
        <w:t>SNAPPY 400G TOM FISHERMANS BASKET###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#9834* **Velocity (Average Daily Sales):** 0.06 units/day* **Total Quantity Moved:** 22.00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9833velocity_ads: 0.0932total_quantity: 34.00</w:t>
      </w:r>
    </w:p>
    <w:p>
      <w:r>
        <w:t>--------------------</w:t>
      </w:r>
    </w:p>
    <w:p>
      <w:pPr>
        <w:pStyle w:val="Heading1"/>
      </w:pPr>
      <w:r>
        <w:t>SNAPPY 400G TOM CHUNKY FISH FLAKED SNAPPER###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#9833* **Velocity (Average Daily Sales):** 0.09 units/day* **Total Quantity Moved:** 34.00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22666velocity_ads: 0.0109total_quantity: 2.00</w:t>
      </w:r>
    </w:p>
    <w:p>
      <w:r>
        <w:t>--------------------</w:t>
      </w:r>
    </w:p>
    <w:p>
      <w:pPr>
        <w:pStyle w:val="Heading1"/>
      </w:pPr>
      <w:r>
        <w:t>SNAPPY 3KG TOM CHICKEN TUNA &amp;amp;VEGES###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#22666*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9850velocity_ads: 0.0986total_quantity: 36.00</w:t>
      </w:r>
    </w:p>
    <w:p>
      <w:r>
        <w:t>--------------------</w:t>
      </w:r>
    </w:p>
    <w:p>
      <w:pPr>
        <w:pStyle w:val="Heading1"/>
      </w:pPr>
      <w:r>
        <w:t>SOUP TIME 70G CAT CREAMY TREATS TUNA &amp;amp; CRAB###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#9850* **Velocity (Average Daily Sales):** 0.10 units/day* **Total Quantity Moved:** 36.00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9847velocity_ads: 0.2082total_quantity: 76.00</w:t>
      </w:r>
    </w:p>
    <w:p>
      <w:r>
        <w:t>--------------------</w:t>
      </w:r>
    </w:p>
    <w:p>
      <w:pPr>
        <w:pStyle w:val="Heading1"/>
      </w:pPr>
      <w:r>
        <w:t>SOUP TIME 70G CAT CREAMY TREATS TUNA &amp;amp; BONITO###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#9847* **Velocity (Average Daily Sales):** 0.21 units/day* **Total Quantity Moved:** 76.00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9846velocity_ads: 0.1205total_quantity: 44.00</w:t>
      </w:r>
    </w:p>
    <w:p>
      <w:r>
        <w:t>--------------------</w:t>
      </w:r>
    </w:p>
    <w:p>
      <w:pPr>
        <w:pStyle w:val="Heading1"/>
      </w:pPr>
      <w:r>
        <w:t>SOUP TIME 70G CAT CREAMY TREATS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#9846* **Velocity (Average Daily Sales):** 0.12 units/day* **Total Quantity Moved:** 44.00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"Unknown"price: 190.45margin: 0.00revenue: 0.00gross_profit: 0.00sales_rank: 20350velocity_ads: 0.0054total_quantity: 1.00</w:t>
      </w:r>
    </w:p>
    <w:p>
      <w:r>
        <w:t>--------------------</w:t>
      </w:r>
    </w:p>
    <w:p>
      <w:pPr>
        <w:pStyle w:val="Heading1"/>
      </w:pPr>
      <w:r>
        <w:t>SEPICAT 10L CAT LITTER CLUMPING LIGHT### [NODE IDENTITY]* **Network Role:** Active Node* **Macro-Habitat:** [[PET CAT FOOD]]* **Origin Point:** [[Unknown]]### [UNIT ECONOMICS &amp;amp; VELOCITY]* **Average Retail Price:** 190.45 KES* **Gross Margin:** 0.00%* **Historical Revenue:** 0.00 KES* **Gross Profit:** 0.00 KES* **Sales Rank:** #20350*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9826velocity_ads: 0.0438total_quantity: 16.00</w:t>
      </w:r>
    </w:p>
    <w:p>
      <w:r>
        <w:t>--------------------</w:t>
      </w:r>
    </w:p>
    <w:p>
      <w:pPr>
        <w:pStyle w:val="Heading1"/>
      </w:pPr>
      <w:r>
        <w:t>SIMBA CAT 85G MOUSSE CHICKEN LIVER###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#9826* **Velocity (Average Daily Sales):** 0.04 units/day* **Total Quantity Moved:** 16.00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16361velocity_ads: 0.0274total_quantity: 10.00</w:t>
      </w:r>
    </w:p>
    <w:p>
      <w:r>
        <w:t>--------------------</w:t>
      </w:r>
    </w:p>
    <w:p>
      <w:pPr>
        <w:pStyle w:val="Heading1"/>
      </w:pPr>
      <w:r>
        <w:t>SIMBA CAT 415G CHUNKIES WITH RABBIT###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#16361* **Velocity (Average Daily Sales):** 0.03 units/day* **Total Quantity Moved:** 10.00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9825velocity_ads: 0.0110total_quantity: 4.00</w:t>
      </w:r>
    </w:p>
    <w:p>
      <w:r>
        <w:t>--------------------</w:t>
      </w:r>
    </w:p>
    <w:p>
      <w:pPr>
        <w:pStyle w:val="Heading1"/>
      </w:pPr>
      <w:r>
        <w:t>SIMBA CAT 85G MOUSSE BEEF KIDNEY###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#9825*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13150velocity_ads: 0.1196total_quantity: 22.00</w:t>
      </w:r>
    </w:p>
    <w:p>
      <w:r>
        <w:t>--------------------</w:t>
      </w:r>
    </w:p>
    <w:p>
      <w:pPr>
        <w:pStyle w:val="Heading1"/>
      </w:pPr>
      <w:r>
        <w:t>SIMBA 85G CAT MOUSSE TUNA &amp;amp; OCEANFISH###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#13150* **Velocity (Average Daily Sales):** 0.12 units/day* **Total Quantity Moved:** 22.00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13773velocity_ads: 0.0761total_quantity: 14.00</w:t>
      </w:r>
    </w:p>
    <w:p>
      <w:r>
        <w:t>--------------------</w:t>
      </w:r>
    </w:p>
    <w:p>
      <w:pPr>
        <w:pStyle w:val="Heading1"/>
      </w:pPr>
      <w:r>
        <w:t>SIMBA 85G CAT MOUSSE CHICKEN &amp;amp; TURKEY###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#13773* **Velocity (Average Daily Sales):** 0.08 units/day* **Total Quantity Moved:** 14.00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SIMBA 415G CAT-F CHUNKIES WITH WILD GAMES###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14335velocity_ads: 0.0652total_quantity: 12.00</w:t>
      </w:r>
    </w:p>
    <w:p>
      <w:r>
        <w:t>--------------------</w:t>
      </w:r>
    </w:p>
    <w:p>
      <w:pPr>
        <w:pStyle w:val="Heading1"/>
      </w:pPr>
      <w:r>
        <w:t>SIMBA 415G CAT CHUNKIES WITH LAMB###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#14335* **Velocity (Average Daily Sales):** 0.07 units/day* **Total Quantity Moved:** 12.00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9823velocity_ads: 0.0384total_quantity: 14.00</w:t>
      </w:r>
    </w:p>
    <w:p>
      <w:r>
        <w:t>--------------------</w:t>
      </w:r>
    </w:p>
    <w:p>
      <w:pPr>
        <w:pStyle w:val="Heading1"/>
      </w:pPr>
      <w:r>
        <w:t>SIMBA 415G CAT CHUNKIES WITH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#9823* **Velocity (Average Daily Sales):** 0.04 units/day* **Total Quantity Moved:** 14.00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SIMBA 400G CAT-F CROQUETTES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9821velocity_ads: 0.0110total_quantity: 4.00</w:t>
      </w:r>
    </w:p>
    <w:p>
      <w:r>
        <w:t>--------------------</w:t>
      </w:r>
    </w:p>
    <w:p>
      <w:pPr>
        <w:pStyle w:val="Heading1"/>
      </w:pPr>
      <w:r>
        <w:t>SIMBA 400G CAT CROQUETTES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#9821*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9820velocity_ads: 0.0055total_quantity: 2.00</w:t>
      </w:r>
    </w:p>
    <w:p>
      <w:r>
        <w:t>--------------------</w:t>
      </w:r>
    </w:p>
    <w:p>
      <w:pPr>
        <w:pStyle w:val="Heading1"/>
      </w:pPr>
      <w:r>
        <w:t>SIMBA 2KG CAT CROQUETTES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#9820*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20347velocity_ads: 0.0054total_quantity: 1.00</w:t>
      </w:r>
    </w:p>
    <w:p>
      <w:r>
        <w:t>--------------------</w:t>
      </w:r>
    </w:p>
    <w:p>
      <w:pPr>
        <w:pStyle w:val="Heading1"/>
      </w:pPr>
      <w:r>
        <w:t>SIMBA 2KG CAT CROQUETTES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#20347*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9819velocity_ads: 0.0110total_quantity: 4.00</w:t>
      </w:r>
    </w:p>
    <w:p>
      <w:r>
        <w:t>--------------------</w:t>
      </w:r>
    </w:p>
    <w:p>
      <w:pPr>
        <w:pStyle w:val="Heading1"/>
      </w:pPr>
      <w:r>
        <w:t>SIMBA 100G CAT PATE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#9819*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9818velocity_ads: 0.0055total_quantity: 2.00</w:t>
      </w:r>
    </w:p>
    <w:p>
      <w:r>
        <w:t>--------------------</w:t>
      </w:r>
    </w:p>
    <w:p>
      <w:pPr>
        <w:pStyle w:val="Heading1"/>
      </w:pPr>
      <w:r>
        <w:t>SIMBA 100G CAT PATE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#9818*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9817velocity_ads: 0.0274total_quantity: 10.00</w:t>
      </w:r>
    </w:p>
    <w:p>
      <w:r>
        <w:t>--------------------</w:t>
      </w:r>
    </w:p>
    <w:p>
      <w:pPr>
        <w:pStyle w:val="Heading1"/>
      </w:pPr>
      <w:r>
        <w:t>SIMBA 100G CAT PATE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#9817* **Velocity (Average Daily Sales):** 0.03 units/day* **Total Quantity Moved:** 10.00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15101velocity_ads: 0.0400total_quantity: 0.00</w:t>
      </w:r>
    </w:p>
    <w:p>
      <w:r>
        <w:t>--------------------</w:t>
      </w:r>
    </w:p>
    <w:p>
      <w:pPr>
        <w:pStyle w:val="Heading1"/>
      </w:pPr>
      <w:r>
        <w:t>SKINNERS 2.5KG LIFE SENSITIVE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#15101* **Velocity (Average Daily Sales):** 0.04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20352velocity_ads: 0.0054total_quantity: 1.00</w:t>
      </w:r>
    </w:p>
    <w:p>
      <w:r>
        <w:t>--------------------</w:t>
      </w:r>
    </w:p>
    <w:p>
      <w:pPr>
        <w:pStyle w:val="Heading1"/>
      </w:pPr>
      <w:r>
        <w:t>SKINNERS 2.5KG LIFE SENIOR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#20352*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"Unknown"price: 190.45margin: 16.00revenue: 0.00gross_profit: 0.00sales_rank: 12778velocity_ads: 0.1100total_quantity: 0.00</w:t>
      </w:r>
    </w:p>
    <w:p>
      <w:r>
        <w:t>--------------------</w:t>
      </w:r>
    </w:p>
    <w:p>
      <w:pPr>
        <w:pStyle w:val="Heading1"/>
      </w:pPr>
      <w:r>
        <w:t>SMILE 100G LAMB IN GRAVY KITTEN FOOD### [NODE IDENTITY]* **Network Role:** Active Node* **Macro-Habitat:** [[PET CAT FOOD]]* **Origin Point:** [[Unknown]]### [UNIT ECONOMICS &amp;amp; VELOCITY]* **Average Retail Price:** 190.45 KES* **Gross Margin:** 16.00%* **Historical Revenue:** 0.00 KES* **Gross Profit:** 0.00 KES* **Sales Rank:** #12778* **Velocity (Average Daily Sales):** 0.11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9729velocity_ads: 0.2301total_quantity: 84.00</w:t>
      </w:r>
    </w:p>
    <w:p>
      <w:r>
        <w:t>--------------------</w:t>
      </w:r>
    </w:p>
    <w:p>
      <w:pPr>
        <w:pStyle w:val="Heading1"/>
      </w:pPr>
      <w:r>
        <w:t>CHUCK 400G ADULT CAT SALMON###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#9729* **Velocity (Average Daily Sales):** 0.23 units/day* **Total Quantity Moved:** 84.00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9728velocity_ads: 0.1644total_quantity: 60.00</w:t>
      </w:r>
    </w:p>
    <w:p>
      <w:r>
        <w:t>--------------------</w:t>
      </w:r>
    </w:p>
    <w:p>
      <w:pPr>
        <w:pStyle w:val="Heading1"/>
      </w:pPr>
      <w:r>
        <w:t>CHUCK 400G ADULT CAT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#9728* **Velocity (Average Daily Sales):** 0.16 units/day* **Total Quantity Moved:** 60.00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9727velocity_ads: 0.2411total_quantity: 88.00</w:t>
      </w:r>
    </w:p>
    <w:p>
      <w:r>
        <w:t>--------------------</w:t>
      </w:r>
    </w:p>
    <w:p>
      <w:pPr>
        <w:pStyle w:val="Heading1"/>
      </w:pPr>
      <w:r>
        <w:t>CHUCK 400G ADULT CAT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#9727* **Velocity (Average Daily Sales):** 0.24 units/day* **Total Quantity Moved:** 88.00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12266velocity_ads: 0.2935total_quantity: 54.00</w:t>
      </w:r>
    </w:p>
    <w:p>
      <w:r>
        <w:t>--------------------</w:t>
      </w:r>
    </w:p>
    <w:p>
      <w:pPr>
        <w:pStyle w:val="Heading1"/>
      </w:pPr>
      <w:r>
        <w:t>CHUCK 100G POUCH ADULT CAT BEEF###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#12266* **Velocity (Average Daily Sales):** 0.29 units/day* **Total Quantity Moved:** 54.00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9720velocity_ads: 0.0658total_quantity: 24.00</w:t>
      </w:r>
    </w:p>
    <w:p>
      <w:r>
        <w:t>--------------------</w:t>
      </w:r>
    </w:p>
    <w:p>
      <w:pPr>
        <w:pStyle w:val="Heading1"/>
      </w:pPr>
      <w:r>
        <w:t>CAT FEST 70G CAT POUCHES SALMON FILLETS###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#9720* **Velocity (Average Daily Sales):** 0.07 units/day* **Total Quantity Moved:** 24.00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9719velocity_ads: 0.0274total_quantity: 10.00</w:t>
      </w:r>
    </w:p>
    <w:p>
      <w:r>
        <w:t>--------------------</w:t>
      </w:r>
    </w:p>
    <w:p>
      <w:pPr>
        <w:pStyle w:val="Heading1"/>
      </w:pPr>
      <w:r>
        <w:t>CAT FEST 70G CAT POUCHES SALMON &amp;amp; OCTOPUS###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#9719* **Velocity (Average Daily Sales):** 0.03 units/day* **Total Quantity Moved:** 10.00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16341velocity_ads: 0.0274total_quantity: 10.00</w:t>
      </w:r>
    </w:p>
    <w:p>
      <w:r>
        <w:t>--------------------</w:t>
      </w:r>
    </w:p>
    <w:p>
      <w:pPr>
        <w:pStyle w:val="Heading1"/>
      </w:pPr>
      <w:r>
        <w:t>CAT FEST 70G CAT POUCHES SALMON &amp;amp; CRAB STICK###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#16341* **Velocity (Average Daily Sales):** 0.03 units/day* **Total Quantity Moved:** 10.00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9718velocity_ads: 0.0438total_quantity: 16.00</w:t>
      </w:r>
    </w:p>
    <w:p>
      <w:r>
        <w:t>--------------------</w:t>
      </w:r>
    </w:p>
    <w:p>
      <w:pPr>
        <w:pStyle w:val="Heading1"/>
      </w:pPr>
      <w:r>
        <w:t>CAT FEST 70G CAT POUCHES DUCK &amp;amp; TUNA###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#9718* **Velocity (Average Daily Sales):** 0.04 units/day* **Total Quantity Moved:** 16.00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9717velocity_ads: 0.0384total_quantity: 14.00</w:t>
      </w:r>
    </w:p>
    <w:p>
      <w:r>
        <w:t>--------------------</w:t>
      </w:r>
    </w:p>
    <w:p>
      <w:pPr>
        <w:pStyle w:val="Heading1"/>
      </w:pPr>
      <w:r>
        <w:t>CAT FEST 70G CAT POUCHES DUCK &amp;amp; RABBIT###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#9717* **Velocity (Average Daily Sales):** 0.04 units/day* **Total Quantity Moved:** 14.00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16337velocity_ads: 0.0329total_quantity: 12.00</w:t>
      </w:r>
    </w:p>
    <w:p>
      <w:r>
        <w:t>--------------------</w:t>
      </w:r>
    </w:p>
    <w:p>
      <w:pPr>
        <w:pStyle w:val="Heading1"/>
      </w:pPr>
      <w:r>
        <w:t>CAT FEST 70G CAT POUCHES CHICKEN &amp;amp; SHRIMP###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#16337* **Velocity (Average Daily Sales):** 0.03 units/day* **Total Quantity Moved:** 12.00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9716velocity_ads: 0.0493total_quantity: 18.00</w:t>
      </w:r>
    </w:p>
    <w:p>
      <w:r>
        <w:t>--------------------</w:t>
      </w:r>
    </w:p>
    <w:p>
      <w:pPr>
        <w:pStyle w:val="Heading1"/>
      </w:pPr>
      <w:r>
        <w:t>CAT FEST 45G MEAT STICKS LAMB###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#9716* **Velocity (Average Daily Sales):** 0.05 units/day* **Total Quantity Moved:** 18.00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9715velocity_ads: 0.0219total_quantity: 8.00</w:t>
      </w:r>
    </w:p>
    <w:p>
      <w:r>
        <w:t>--------------------</w:t>
      </w:r>
    </w:p>
    <w:p>
      <w:pPr>
        <w:pStyle w:val="Heading1"/>
      </w:pPr>
      <w:r>
        <w:t>CAT FEST 45G MEAT STICKS DUCK###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#9715* **Velocity (Average Daily Sales):** 0.02 units/day* **Total Quantity Moved:** 8.00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9714velocity_ads: 0.0274total_quantity: 10.00</w:t>
      </w:r>
    </w:p>
    <w:p>
      <w:r>
        <w:t>--------------------</w:t>
      </w:r>
    </w:p>
    <w:p>
      <w:pPr>
        <w:pStyle w:val="Heading1"/>
      </w:pPr>
      <w:r>
        <w:t>CAT FEST 45G MEAT STICKS BEEF###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#9714* **Velocity (Average Daily Sales):** 0.03 units/day* **Total Quantity Moved:** 10.00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16336velocity_ads: 0.0055total_quantity: 2.00</w:t>
      </w:r>
    </w:p>
    <w:p>
      <w:r>
        <w:t>--------------------</w:t>
      </w:r>
    </w:p>
    <w:p>
      <w:pPr>
        <w:pStyle w:val="Heading1"/>
      </w:pPr>
      <w:r>
        <w:t>CAT FEST 30G PILLOWS WITH SALMON CREME###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#16336* **Velocity (Average Daily Sales):** 0.01 units/day* **Total Quantity Moved:** 2.00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16335velocity_ads: 0.0110total_quantity: 4.00</w:t>
      </w:r>
    </w:p>
    <w:p>
      <w:r>
        <w:t>--------------------</w:t>
      </w:r>
    </w:p>
    <w:p>
      <w:pPr>
        <w:pStyle w:val="Heading1"/>
      </w:pPr>
      <w:r>
        <w:t>CAT FEST 30G PILLOWS WITH CRAB CREME###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#16335* **Velocity (Average Daily Sales):** 0.01 units/day* **Total Quantity Moved:** 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16334velocity_ads: 0.0055total_quantity: 2.00</w:t>
      </w:r>
    </w:p>
    <w:p>
      <w:r>
        <w:t>--------------------</w:t>
      </w:r>
    </w:p>
    <w:p>
      <w:pPr>
        <w:pStyle w:val="Heading1"/>
      </w:pPr>
      <w:r>
        <w:t>CAT FEST 30G PILLOWS WITH CHICKEN CREME###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#16334* **Velocity (Average Daily Sales):** 0.01 units/day* **Total Quantity Moved:** 2.00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12977velocity_ads: 0.1304total_quantity: 24.00</w:t>
      </w:r>
    </w:p>
    <w:p>
      <w:r>
        <w:t>--------------------</w:t>
      </w:r>
    </w:p>
    <w:p>
      <w:pPr>
        <w:pStyle w:val="Heading1"/>
      </w:pPr>
      <w:r>
        <w:t>CAT FEST 30G PILLOWS WITH BEEF CREME###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#12977* **Velocity (Average Daily Sales):** 0.13 units/day* **Total Quantity Moved:** 24.00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17641velocity_ads: 0.0109total_quantity: 2.00</w:t>
      </w:r>
    </w:p>
    <w:p>
      <w:r>
        <w:t>--------------------</w:t>
      </w:r>
    </w:p>
    <w:p>
      <w:pPr>
        <w:pStyle w:val="Heading1"/>
      </w:pPr>
      <w:r>
        <w:t>CATMOR 1.75KG ADULT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#17641*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17643velocity_ads: 0.0109total_quantity: 2.00</w:t>
      </w:r>
    </w:p>
    <w:p>
      <w:r>
        <w:t>--------------------</w:t>
      </w:r>
    </w:p>
    <w:p>
      <w:pPr>
        <w:pStyle w:val="Heading1"/>
      </w:pPr>
      <w:r>
        <w:t>CATMOR 1.75KG ADULT SALMON###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#17643*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LIVER CHUNKS JELLY###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KITTEN CHICKEN CHUNKY###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KITTEN BEEF CHUNKS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DEEP SEA DELIGHT###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BEEF CHUNKS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ADULT LAMB CHUNK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70G CAT-F ADULT CHICKEN JELLY###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CATMOR 10X70G CAT-F ADULT MULTI PACK###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17645velocity_ads: 0.0109total_quantity: 2.00</w:t>
      </w:r>
    </w:p>
    <w:p>
      <w:r>
        <w:t>--------------------</w:t>
      </w:r>
    </w:p>
    <w:p>
      <w:pPr>
        <w:pStyle w:val="Heading1"/>
      </w:pPr>
      <w:r>
        <w:t>CATMOR 1.75KG ADULT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#17645*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2200.00margin: 0.00revenue: 0.00gross_profit: 0.00sales_rank: 18111velocity_ads: 0.0163total_quantity: 3.00</w:t>
      </w:r>
    </w:p>
    <w:p>
      <w:r>
        <w:t>--------------------</w:t>
      </w:r>
    </w:p>
    <w:p>
      <w:pPr>
        <w:pStyle w:val="Heading1"/>
      </w:pPr>
      <w:r>
        <w:t>DREAM BENTONITE 10L CLUMPING CAT LITTER ALOEVERA### [NODE IDENTITY]* **Network Role:** Active Node* **Macro-Habitat:** [[PET CAT FOOD]]* **Origin Point:** [[LOKI VENTURES LIMITED]]### [UNIT ECONOMICS &amp;amp; VELOCITY]* **Average Retail Price:** 2,200.00 KES* **Gross Margin:** 0.00%* **Historical Revenue:** 0.00 KES* **Gross Profit:** 0.00 KES* **Sales Rank:** #18111* **Velocity (Average Daily Sales):** 0.02 units/day* **Total Quantity Moved:** 3.00 units### [THE PHYSICS OF THE SHELF]**The Halo Effect (10 Links):** *Items frequently bought alongside this SKU.*- [[PROLINE 10LT B-CLUMPING CAT LITTER LAVENDER SCENT]]- [[PROLINE 10LT B-CLUMPING CAT LITTER ACTIVE CARBON]]- [[PET CAT FOOD]]- [[Retail Market]]- [[LOKI VENTURES LIMITED]]- [[PROLINE 10L B-CLUMPING CAT LITTER BABY PWD SCENT]]- [[DREAM BENTONITE 10L CLUMPING CAT LITTER ODOURLESS]]**Cannibalization (4 Substitutions):** *Direct shelf competitors fighting for the same basket.*- [[PROLINE 10LT B-CLUMPING CAT LITTER LAVENDER SCENT]]- [[PROLINE 10L B-CLUMPING CAT LITTER BABY PWD SCENT]]- [[DREAM BENTONITE 10L CLUMPING CAT LITTER ODOURLESS]]- [[PROLINE 10LT B-CLUMPING CAT LITTER ACTIVE CARBON]]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16329velocity_ads: 0.0055total_quantity: 2.00</w:t>
      </w:r>
    </w:p>
    <w:p>
      <w:r>
        <w:t>--------------------</w:t>
      </w:r>
    </w:p>
    <w:p>
      <w:pPr>
        <w:pStyle w:val="Heading1"/>
      </w:pPr>
      <w:r>
        <w:t>ATP 400G BESTPET CAT WITH BEEF###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#16329*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9700velocity_ads: 0.0822total_quantity: 30.00</w:t>
      </w:r>
    </w:p>
    <w:p>
      <w:r>
        <w:t>--------------------</w:t>
      </w:r>
    </w:p>
    <w:p>
      <w:pPr>
        <w:pStyle w:val="Heading1"/>
      </w:pPr>
      <w:r>
        <w:t>BONNIE 1.5KG ADULT CAT FOOD COCKTAIL###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#9700* **Velocity (Average Daily Sales):** 0.08 units/day* **Total Quantity Moved:** 30.00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9699velocity_ads: 0.1205total_quantity: 44.00</w:t>
      </w:r>
    </w:p>
    <w:p>
      <w:r>
        <w:t>--------------------</w:t>
      </w:r>
    </w:p>
    <w:p>
      <w:pPr>
        <w:pStyle w:val="Heading1"/>
      </w:pPr>
      <w:r>
        <w:t>BONNIE 1.5KG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#9699* **Velocity (Average Daily Sales):** 0.12 units/day* **Total Quantity Moved:** 44.00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16332velocity_ads: 0.0110total_quantity: 4.00</w:t>
      </w:r>
    </w:p>
    <w:p>
      <w:r>
        <w:t>--------------------</w:t>
      </w:r>
    </w:p>
    <w:p>
      <w:pPr>
        <w:pStyle w:val="Heading1"/>
      </w:pPr>
      <w:r>
        <w:t>BONNIE 1.5KG ADULT CAT FOOD LAMB &amp;amp; 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#16332*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9701velocity_ads: 0.0438total_quantity: 16.00</w:t>
      </w:r>
    </w:p>
    <w:p>
      <w:r>
        <w:t>--------------------</w:t>
      </w:r>
    </w:p>
    <w:p>
      <w:pPr>
        <w:pStyle w:val="Heading1"/>
      </w:pPr>
      <w:r>
        <w:t>BONNIE 1.5KG ADULT CAT FOOD SALMON###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#9701* **Velocity (Average Daily Sales):** 0.04 units/day* **Total Quantity Moved:** 16.00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9707velocity_ads: 0.1260total_quantity: 46.00</w:t>
      </w:r>
    </w:p>
    <w:p>
      <w:r>
        <w:t>--------------------</w:t>
      </w:r>
    </w:p>
    <w:p>
      <w:pPr>
        <w:pStyle w:val="Heading1"/>
      </w:pPr>
      <w:r>
        <w:t>BONNIE 500G KITTEN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#9707* **Velocity (Average Daily Sales):** 0.13 units/day* **Total Quantity Moved:** 46.00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9706velocity_ads: 0.0493total_quantity: 18.00</w:t>
      </w:r>
    </w:p>
    <w:p>
      <w:r>
        <w:t>--------------------</w:t>
      </w:r>
    </w:p>
    <w:p>
      <w:pPr>
        <w:pStyle w:val="Heading1"/>
      </w:pPr>
      <w:r>
        <w:t>BONNIE 500G ADULT CAT FOOD SALMON###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#9706* **Velocity (Average Daily Sales):** 0.05 units/day* **Total Quantity Moved:** 18.00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9705velocity_ads: 0.0438total_quantity: 16.00</w:t>
      </w:r>
    </w:p>
    <w:p>
      <w:r>
        <w:t>--------------------</w:t>
      </w:r>
    </w:p>
    <w:p>
      <w:pPr>
        <w:pStyle w:val="Heading1"/>
      </w:pPr>
      <w:r>
        <w:t>BONNIE 500G ADULT CAT FOOD LAMB &amp;amp; 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#9705* **Velocity (Average Daily Sales):** 0.04 units/day* **Total Quantity Moved:** 16.00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9704velocity_ads: 0.1260total_quantity: 46.00</w:t>
      </w:r>
    </w:p>
    <w:p>
      <w:r>
        <w:t>--------------------</w:t>
      </w:r>
    </w:p>
    <w:p>
      <w:pPr>
        <w:pStyle w:val="Heading1"/>
      </w:pPr>
      <w:r>
        <w:t>BONNIE 500G ADULT CAT FOOD COCKTAIL###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#9704* **Velocity (Average Daily Sales):** 0.13 units/day* **Total Quantity Moved:** 46.00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9703velocity_ads: 0.0658total_quantity: 24.00</w:t>
      </w:r>
    </w:p>
    <w:p>
      <w:r>
        <w:t>--------------------</w:t>
      </w:r>
    </w:p>
    <w:p>
      <w:pPr>
        <w:pStyle w:val="Heading1"/>
      </w:pPr>
      <w:r>
        <w:t>BONNIE 500G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#9703* **Velocity (Average Daily Sales):** 0.07 units/day* **Total Quantity Moved:** 24.00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19762velocity_ads: 0.0109total_quantity: 2.00</w:t>
      </w:r>
    </w:p>
    <w:p>
      <w:r>
        <w:t>--------------------</w:t>
      </w:r>
    </w:p>
    <w:p>
      <w:pPr>
        <w:pStyle w:val="Heading1"/>
      </w:pPr>
      <w:r>
        <w:t>BONNIE 4KG BASIC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#19762*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15099velocity_ads: 0.0400total_quantity: 0.00</w:t>
      </w:r>
    </w:p>
    <w:p>
      <w:r>
        <w:t>--------------------</w:t>
      </w:r>
    </w:p>
    <w:p>
      <w:pPr>
        <w:pStyle w:val="Heading1"/>
      </w:pPr>
      <w:r>
        <w:t>BONNIE 4KG ADULT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#15099* **Velocity (Average Daily Sales):** 0.04 units/day* **Total Quantity Moved:** 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16333velocity_ads: 0.0110total_quantity: 4.00</w:t>
      </w:r>
    </w:p>
    <w:p>
      <w:r>
        <w:t>--------------------</w:t>
      </w:r>
    </w:p>
    <w:p>
      <w:pPr>
        <w:pStyle w:val="Heading1"/>
      </w:pPr>
      <w:r>
        <w:t>BONNIE 400G CANNED CAT FOOD CHICKEN IN GRAVY###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#16333*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15632velocity_ads: 0.0109total_quantity: 2.00</w:t>
      </w:r>
    </w:p>
    <w:p>
      <w:r>
        <w:t>--------------------</w:t>
      </w:r>
    </w:p>
    <w:p>
      <w:pPr>
        <w:pStyle w:val="Heading1"/>
      </w:pPr>
      <w:r>
        <w:t>BONNIE 1.5KG STERILISED  CAT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#15632*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9702velocity_ads: 0.0329total_quantity: 12.00</w:t>
      </w:r>
    </w:p>
    <w:p>
      <w:r>
        <w:t>--------------------</w:t>
      </w:r>
    </w:p>
    <w:p>
      <w:pPr>
        <w:pStyle w:val="Heading1"/>
      </w:pPr>
      <w:r>
        <w:t>BONNIE 1.5KG KITTEN FOOD CHICKEN###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#9702* **Velocity (Average Daily Sales):** 0.03 units/day* **Total Quantity Moved:** 12.00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9713velocity_ads: 0.0603total_quantity: 22.00</w:t>
      </w:r>
    </w:p>
    <w:p>
      <w:r>
        <w:t>--------------------</w:t>
      </w:r>
    </w:p>
    <w:p>
      <w:pPr>
        <w:pStyle w:val="Heading1"/>
      </w:pPr>
      <w:r>
        <w:t>C4P 80G MASTER CAT VEAL IN SAUCE###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#9713* **Velocity (Average Daily Sales):** 0.06 units/day* **Total Quantity Moved:** 22.00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9711velocity_ads: 0.1205total_quantity: 44.00</w:t>
      </w:r>
    </w:p>
    <w:p>
      <w:r>
        <w:t>--------------------</w:t>
      </w:r>
    </w:p>
    <w:p>
      <w:pPr>
        <w:pStyle w:val="Heading1"/>
      </w:pPr>
      <w:r>
        <w:t>C4P 80G MASTER CAT CHICKEN IN SAUCE###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#9711* **Velocity (Average Daily Sales):** 0.12 units/day* **Total Quantity Moved:** 44.00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20343velocity_ads: 0.0054total_quantity: 1.00</w:t>
      </w:r>
    </w:p>
    <w:p>
      <w:r>
        <w:t>--------------------</w:t>
      </w:r>
    </w:p>
    <w:p>
      <w:pPr>
        <w:pStyle w:val="Heading1"/>
      </w:pPr>
      <w:r>
        <w:t>C4P 100G CAT VEAL IN GRAVY###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#20343*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9710velocity_ads: 0.0603total_quantity: 22.00</w:t>
      </w:r>
    </w:p>
    <w:p>
      <w:r>
        <w:t>--------------------</w:t>
      </w:r>
    </w:p>
    <w:p>
      <w:pPr>
        <w:pStyle w:val="Heading1"/>
      </w:pPr>
      <w:r>
        <w:t>C4P 100G CAT SALMON IN JELLY###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#9710* **Velocity (Average Daily Sales):** 0.06 units/day* **Total Quantity Moved:** 22.00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9709velocity_ads: 0.0548total_quantity: 20.00</w:t>
      </w:r>
    </w:p>
    <w:p>
      <w:r>
        <w:t>--------------------</w:t>
      </w:r>
    </w:p>
    <w:p>
      <w:pPr>
        <w:pStyle w:val="Heading1"/>
      </w:pPr>
      <w:r>
        <w:t>C4P 100G CAT LAMB IN GRAVY###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#9709* **Velocity (Average Daily Sales):** 0.05 units/day* **Total Quantity Moved:** 20.00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9708velocity_ads: 0.0877total_quantity: 32.00</w:t>
      </w:r>
    </w:p>
    <w:p>
      <w:r>
        <w:t>--------------------</w:t>
      </w:r>
    </w:p>
    <w:p>
      <w:pPr>
        <w:pStyle w:val="Heading1"/>
      </w:pPr>
      <w:r>
        <w:t>C4P 100G CAT BEEF IN JELLY###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#9708* **Velocity (Average Daily Sales):** 0.09 units/day* **Total Quantity Moved:** 32.00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15098velocity_ads: 0.0543total_quantity: 10.00</w:t>
      </w:r>
    </w:p>
    <w:p>
      <w:r>
        <w:t>--------------------</w:t>
      </w:r>
    </w:p>
    <w:p>
      <w:pPr>
        <w:pStyle w:val="Heading1"/>
      </w:pPr>
      <w:r>
        <w:t>BASIC LINE 2KG DRY CAT FOOD WITH BEEF###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#15098* **Velocity (Average Daily Sales):** 0.05 units/day* **Total Quantity Moved:** 10.00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18235velocity_ads: 0.0109total_quantity: 2.00</w:t>
      </w:r>
    </w:p>
    <w:p>
      <w:r>
        <w:t>--------------------</w:t>
      </w:r>
    </w:p>
    <w:p>
      <w:pPr>
        <w:pStyle w:val="Heading1"/>
      </w:pPr>
      <w:r>
        <w:t>BASIC LINE 2KG DRY CAT FOOD WITH CHICKEN###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#18235* **Velocity (Average Daily Sales):** 0.01 units/day* **Total Quantity Moved:** 2.00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9698velocity_ads: 0.0384total_quantity: 14.00</w:t>
      </w:r>
    </w:p>
    <w:p>
      <w:r>
        <w:t>--------------------</w:t>
      </w:r>
    </w:p>
    <w:p>
      <w:pPr>
        <w:pStyle w:val="Heading1"/>
      </w:pPr>
      <w:r>
        <w:t>BASIC LINE 400G DRY CAT FOOD WITH BEEF###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#9698* **Velocity (Average Daily Sales):** 0.04 units/day* **Total Quantity Moved:** 14.00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16331velocity_ads: 0.0493total_quantity: 18.00</w:t>
      </w:r>
    </w:p>
    <w:p>
      <w:r>
        <w:t>--------------------</w:t>
      </w:r>
    </w:p>
    <w:p>
      <w:pPr>
        <w:pStyle w:val="Heading1"/>
      </w:pPr>
      <w:r>
        <w:t>BASIC LINE 415G WET CAT FOOD WITH CHICKEN###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#16331* **Velocity (Average Daily Sales):** 0.05 units/day* **Total Quantity Moved:** 18.00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16330velocity_ads: 0.0274total_quantity: 10.00</w:t>
      </w:r>
    </w:p>
    <w:p>
      <w:r>
        <w:t>--------------------</w:t>
      </w:r>
    </w:p>
    <w:p>
      <w:pPr>
        <w:pStyle w:val="Heading1"/>
      </w:pPr>
      <w:r>
        <w:t>BASIC LINE 400G DRY CAT FOOD WITH CHICKEN###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#16330* **Velocity (Average Daily Sales):** 0.03 units/day* **Total Quantity Moved:** 10.00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"AQUAPET AND STATIONERS LTD"price: 190.45margin: 0.00revenue: 0.00gross_profit: 0.00sales_rank: 16097velocity_ads: 0.0300total_quantity: 0.00</w:t>
      </w:r>
    </w:p>
    <w:p>
      <w:r>
        <w:t>--------------------</w:t>
      </w:r>
    </w:p>
    <w:p>
      <w:pPr>
        <w:pStyle w:val="Heading1"/>
      </w:pPr>
      <w:r>
        <w:t>BEWI 1KG CAT ADULT POULTRY### [NODE IDENTITY]* **Network Role:** Active Node* **Macro-Habitat:** [[PET CAT FOOD]]* **Origin Point:** [[AQUAPET AND STATIONERS LTD]]### [UNIT ECONOMICS &amp;amp; VELOCITY]* **Average Retail Price:** 190.45 KES* **Gross Margin:** 0.00%* **Historical Revenue:** 0.00 KES* **Gross Profit:** 0.00 KES* **Sales Rank:** #16097* **Velocity (Average Daily Sales):** 0.03 units/day* **Total Quantity Moved:** 0.00 units### [THE PHYSICS OF THE SHELF]**The Halo Effect (11 Links):** *Items frequently bought alongside this SKU.*- [[PET CAT FOOD]]- [[FELIX 85G CAT CHICKEN]]- [[FELIX 85G CAT TUNA]]- [[Retail Market]]- [[AQUAPET AND STATIONERS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9762velocity_ads: 0.0219total_quantity: 8.00</w:t>
      </w:r>
    </w:p>
    <w:p>
      <w:r>
        <w:t>--------------------</w:t>
      </w:r>
    </w:p>
    <w:p>
      <w:pPr>
        <w:pStyle w:val="Heading1"/>
      </w:pPr>
      <w:r>
        <w:t>JOSERA 650G JOSICAT KITTEN###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#9762* **Velocity (Average Daily Sales):** 0.02 units/day* **Total Quantity Moved:** 8.00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9761velocity_ads: 0.0219total_quantity: 8.00</w:t>
      </w:r>
    </w:p>
    <w:p>
      <w:r>
        <w:t>--------------------</w:t>
      </w:r>
    </w:p>
    <w:p>
      <w:pPr>
        <w:pStyle w:val="Heading1"/>
      </w:pPr>
      <w:r>
        <w:t>JOSERA 650G DUCK###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#9761* **Velocity (Average Daily Sales):** 0.02 units/day* **Total Quantity Moved:** 8.00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9760velocity_ads: 0.0548total_quantity: 20.00</w:t>
      </w:r>
    </w:p>
    <w:p>
      <w:r>
        <w:t>--------------------</w:t>
      </w:r>
    </w:p>
    <w:p>
      <w:pPr>
        <w:pStyle w:val="Heading1"/>
      </w:pPr>
      <w:r>
        <w:t>JOSERA 650G CLASSIC###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#9760* **Velocity (Average Daily Sales):** 0.05 units/day* **Total Quantity Moved:** 20.00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9759velocity_ads: 0.0219total_quantity: 8.00</w:t>
      </w:r>
    </w:p>
    <w:p>
      <w:r>
        <w:t>--------------------</w:t>
      </w:r>
    </w:p>
    <w:p>
      <w:pPr>
        <w:pStyle w:val="Heading1"/>
      </w:pPr>
      <w:r>
        <w:t>JOSERA 650G CHICKEN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#9759* **Velocity (Average Daily Sales):** 0.02 units/day* **Total Quantity Moved:** 8.00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16349velocity_ads: 0.0110total_quantity: 4.00</w:t>
      </w:r>
    </w:p>
    <w:p>
      <w:r>
        <w:t>--------------------</w:t>
      </w:r>
    </w:p>
    <w:p>
      <w:pPr>
        <w:pStyle w:val="Heading1"/>
      </w:pPr>
      <w:r>
        <w:t>JOSERA 4KG POULTRY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#16349* **Velocity (Average Daily Sales):** 0.01 units/day* **Total Quantity Moved:** 4.00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"Unknown"price: 190.45margin: 0.00revenue: 0.00gross_profit: 0.00sales_rank: 15097velocity_ads: 0.0400total_quantity: 0.00</w:t>
      </w:r>
    </w:p>
    <w:p>
      <w:r>
        <w:t>--------------------</w:t>
      </w:r>
    </w:p>
    <w:p>
      <w:pPr>
        <w:pStyle w:val="Heading1"/>
      </w:pPr>
      <w:r>
        <w:t>JUNGLE 500G ADULT CAT FOOD WITH CHICKEN-FISH### [NODE IDENTITY]* **Network Role:** Active Node* **Macro-Habitat:** [[PET CAT FOOD]]* **Origin Point:** [[Unknown]]### [UNIT ECONOMICS &amp;amp; VELOCITY]* **Average Retail Price:** 190.45 KES* **Gross Margin:** 0.00%* **Historical Revenue:** 0.00 KES* **Gross Profit:** 0.00 KES* **Sales Rank:** #15097* **Velocity (Average Daily Sales):** 0.04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9763velocity_ads: 0.0219total_quantity: 8.00</w:t>
      </w:r>
    </w:p>
    <w:p>
      <w:r>
        <w:t>--------------------</w:t>
      </w:r>
    </w:p>
    <w:p>
      <w:pPr>
        <w:pStyle w:val="Heading1"/>
      </w:pPr>
      <w:r>
        <w:t>JOSICAT 650G BEEF###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#9763* **Velocity (Average Daily Sales):** 0.02 units/day* **Total Quantity Moved:** 8.00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9758velocity_ads: 0.0384total_quantity: 14.00</w:t>
      </w:r>
    </w:p>
    <w:p>
      <w:r>
        <w:t>--------------------</w:t>
      </w:r>
    </w:p>
    <w:p>
      <w:pPr>
        <w:pStyle w:val="Heading1"/>
      </w:pPr>
      <w:r>
        <w:t>JOSERA 4KG SALMON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#9758* **Velocity (Average Daily Sales):** 0.04 units/day* **Total Quantity Moved:** 14.00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16348velocity_ads: 0.0055total_quantity: 2.00</w:t>
      </w:r>
    </w:p>
    <w:p>
      <w:r>
        <w:t>--------------------</w:t>
      </w:r>
    </w:p>
    <w:p>
      <w:pPr>
        <w:pStyle w:val="Heading1"/>
      </w:pPr>
      <w:r>
        <w:t>JOSERA 4KG DUCK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#16348* **Velocity (Average Daily Sales):** 0.01 units/day* **Total Quantity Moved:** 2.00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9754velocity_ads: 0.0548total_quantity: 20.00</w:t>
      </w:r>
    </w:p>
    <w:p>
      <w:r>
        <w:t>--------------------</w:t>
      </w:r>
    </w:p>
    <w:p>
      <w:pPr>
        <w:pStyle w:val="Heading1"/>
      </w:pPr>
      <w:r>
        <w:t>JOSERA 100G JOSICAT PATE DUCK###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#9754* **Velocity (Average Daily Sales):** 0.05 units/day* **Total Quantity Moved:** 20.00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9753velocity_ads: 0.0164total_quantity: 6.00</w:t>
      </w:r>
    </w:p>
    <w:p>
      <w:r>
        <w:t>--------------------</w:t>
      </w:r>
    </w:p>
    <w:p>
      <w:pPr>
        <w:pStyle w:val="Heading1"/>
      </w:pPr>
      <w:r>
        <w:t>JOSERA 100G JOSICAT PATE CHICKEN###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#9753* **Velocity (Average Daily Sales):** 0.02 units/day* **Total Quantity Moved:** 6.00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9752velocity_ads: 0.0219total_quantity: 8.00</w:t>
      </w:r>
    </w:p>
    <w:p>
      <w:r>
        <w:t>--------------------</w:t>
      </w:r>
    </w:p>
    <w:p>
      <w:pPr>
        <w:pStyle w:val="Heading1"/>
      </w:pPr>
      <w:r>
        <w:t>JOSERA 100G JOSICAT PATE BEEF###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#9752* **Velocity (Average Daily Sales):** 0.02 units/day* **Total Quantity Moved:** 8.00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9751velocity_ads: 0.0767total_quantity: 28.00</w:t>
      </w:r>
    </w:p>
    <w:p>
      <w:r>
        <w:t>--------------------</w:t>
      </w:r>
    </w:p>
    <w:p>
      <w:pPr>
        <w:pStyle w:val="Heading1"/>
      </w:pPr>
      <w:r>
        <w:t>JOSERA 100G JOSICAT PATE ASC SALMON###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#9751* **Velocity (Average Daily Sales):** 0.08 units/day* **Total Quantity Moved:** 28.00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16095velocity_ads: 0.0300total_quantity: 0.00</w:t>
      </w:r>
    </w:p>
    <w:p>
      <w:r>
        <w:t>--------------------</w:t>
      </w:r>
    </w:p>
    <w:p>
      <w:pPr>
        <w:pStyle w:val="Heading1"/>
      </w:pPr>
      <w:r>
        <w:t>JOSERA 1.9KG TASTY BEEF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#16095* **Velocity (Average Daily Sales):** 0.03 units/day* **Total Quantity Moved:** 0.00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9750velocity_ads: 0.0164total_quantity: 6.00</w:t>
      </w:r>
    </w:p>
    <w:p>
      <w:r>
        <w:t>--------------------</w:t>
      </w:r>
    </w:p>
    <w:p>
      <w:pPr>
        <w:pStyle w:val="Heading1"/>
      </w:pPr>
      <w:r>
        <w:t>JOSERA 1.9KG KITTEN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#9750* **Velocity (Average Daily Sales):** 0.02 units/day* **Total Quantity Moved:** 6.00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9749velocity_ads: 0.0110total_quantity: 4.00</w:t>
      </w:r>
    </w:p>
    <w:p>
      <w:r>
        <w:t>--------------------</w:t>
      </w:r>
    </w:p>
    <w:p>
      <w:pPr>
        <w:pStyle w:val="Heading1"/>
      </w:pPr>
      <w:r>
        <w:t>JOSERA 1.9KG CRUNCHY CHICKEN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#9749* **Velocity (Average Daily Sales):** 0.01 units/day* **Total Quantity Moved:** 4.00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9748velocity_ads: 0.0384total_quantity: 14.00</w:t>
      </w:r>
    </w:p>
    <w:p>
      <w:r>
        <w:t>--------------------</w:t>
      </w:r>
    </w:p>
    <w:p>
      <w:pPr>
        <w:pStyle w:val="Heading1"/>
      </w:pPr>
      <w:r>
        <w:t>JOSERA 1.9KG CLASSIC CAT FOOD###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#9748* **Velocity (Average Daily Sales):** 0.04 units/day* **Total Quantity Moved:** 14.00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9757velocity_ads: 0.0548total_quantity: 20.00</w:t>
      </w:r>
    </w:p>
    <w:p>
      <w:r>
        <w:t>--------------------</w:t>
      </w:r>
    </w:p>
    <w:p>
      <w:pPr>
        <w:pStyle w:val="Heading1"/>
      </w:pPr>
      <w:r>
        <w:t>JOSERA 415G JOSICAT FISH IN SAUCE###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#9757* **Velocity (Average Daily Sales):** 0.05 units/day* **Total Quantity Moved:** 20.00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9756velocity_ads: 0.0438total_quantity: 16.00</w:t>
      </w:r>
    </w:p>
    <w:p>
      <w:r>
        <w:t>--------------------</w:t>
      </w:r>
    </w:p>
    <w:p>
      <w:pPr>
        <w:pStyle w:val="Heading1"/>
      </w:pPr>
      <w:r>
        <w:t>JOSERA 415G JOSICAT CHICKEN IN SAUCE###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#9756* **Velocity (Average Daily Sales):** 0.04 units/day* **Total Quantity Moved:** 16.00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"CANINE BIOSCIENCES LTD"price: 190.45margin: 0.00revenue: 0.00gross_profit: 0.00sales_rank: 9755velocity_ads: 0.1205total_quantity: 44.00</w:t>
      </w:r>
    </w:p>
    <w:p>
      <w:r>
        <w:t>--------------------</w:t>
      </w:r>
    </w:p>
    <w:p>
      <w:pPr>
        <w:pStyle w:val="Heading1"/>
      </w:pPr>
      <w:r>
        <w:t>JOSERA 415G JOSICAT BEEF IN SAUCE### [NODE IDENTITY]* **Network Role:** Active Node* **Macro-Habitat:** [[PET CAT FOOD]]* **Origin Point:** [[CANINE BIOSCIENCES LTD]]### [UNIT ECONOMICS &amp;amp; VELOCITY]* **Average Retail Price:** 190.45 KES* **Gross Margin:** 0.00%* **Historical Revenue:** 0.00 KES* **Gross Profit:** 0.00 KES* **Sales Rank:** #9755* **Velocity (Average Daily Sales):** 0.12 units/day* **Total Quantity Moved:** 44.00 units### [THE PHYSICS OF THE SHELF]**The Halo Effect (11 Links):** *Items frequently bought alongside this SKU.*- [[PET CAT FOOD]]- [[FELIX 85G CAT CHICKEN]]- [[CANINE BIOSCIENCES LTD]]-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16352velocity_ads: 0.0055total_quantity: 2.00</w:t>
      </w:r>
    </w:p>
    <w:p>
      <w:r>
        <w:t>--------------------</w:t>
      </w:r>
    </w:p>
    <w:p>
      <w:pPr>
        <w:pStyle w:val="Heading1"/>
      </w:pPr>
      <w:r>
        <w:t>KEOS 1.5KG CAT ALL STAGES TUNA###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#16352* **Velocity (Average Daily Sales):** 0.01 units/day* **Total Quantity Moved:** 2.00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16351velocity_ads: 0.0164total_quantity: 6.00</w:t>
      </w:r>
    </w:p>
    <w:p>
      <w:r>
        <w:t>--------------------</w:t>
      </w:r>
    </w:p>
    <w:p>
      <w:pPr>
        <w:pStyle w:val="Heading1"/>
      </w:pPr>
      <w:r>
        <w:t>KEOS 1.5KG CAT ALL STAGES SEA FOOD###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#16351* **Velocity (Average Daily Sales):** 0.02 units/day* **Total Quantity Moved:** 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13893velocity_ads: 0.0870total_quantity: 16.00</w:t>
      </w:r>
    </w:p>
    <w:p>
      <w:r>
        <w:t>--------------------</w:t>
      </w:r>
    </w:p>
    <w:p>
      <w:pPr>
        <w:pStyle w:val="Heading1"/>
      </w:pPr>
      <w:r>
        <w:t>KEOS+ 400G CAT KITTEN GROWTH BOOST WITH TUNA###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#13893* **Velocity (Average Daily Sales):** 0.09 units/day* **Total Quantity Moved:** 16.00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16098velocity_ads: 0.0300total_quantity: 0.00</w:t>
      </w:r>
    </w:p>
    <w:p>
      <w:r>
        <w:t>--------------------</w:t>
      </w:r>
    </w:p>
    <w:p>
      <w:pPr>
        <w:pStyle w:val="Heading1"/>
      </w:pPr>
      <w:r>
        <w:t>KEOS 7KG CAT ALL STAGES TUNA###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#16098* **Velocity (Average Daily Sales):** 0.03 units/day* **Total Quantity Moved:** 0.00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"PETZONE ENTERPRISES LTD HQ"price: 190.45margin: 0.00revenue: 0.00gross_profit: 0.00sales_rank: 15636velocity_ads: 0.0380total_quantity: 7.00</w:t>
      </w:r>
    </w:p>
    <w:p>
      <w:r>
        <w:t>--------------------</w:t>
      </w:r>
    </w:p>
    <w:p>
      <w:pPr>
        <w:pStyle w:val="Heading1"/>
      </w:pPr>
      <w:r>
        <w:t>KEOS 350G CAT ALL STAGES SEA FOOD### [NODE IDENTITY]* **Network Role:** Active Node* **Macro-Habitat:** [[PET CAT FOOD]]* **Origin Point:** [[PETZONE ENTERPRISES LTD HQ]]### [UNIT ECONOMICS &amp;amp; VELOCITY]* **Average Retail Price:** 190.45 KES* **Gross Margin:** 0.00%* **Historical Revenue:** 0.00 KES* **Gross Profit:** 0.00 KES* **Sales Rank:** #15636* **Velocity (Average Daily Sales):** 0.04 units/day* **Total Quantity Moved:** 7.00 units### [THE PHYSICS OF THE SHELF]**The Halo Effect (11 Links):** *Items frequently bought alongside this SKU.*- [[PETZONE ENTERPRISES LTD HQ]]-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9747velocity_ads: 0.0164total_quantity: 6.00</w:t>
      </w:r>
    </w:p>
    <w:p>
      <w:r>
        <w:t>--------------------</w:t>
      </w:r>
    </w:p>
    <w:p>
      <w:pPr>
        <w:pStyle w:val="Heading1"/>
      </w:pPr>
      <w:r>
        <w:t>JERKY TIME 80G CAT TREATS CHICKEN STICK###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#9747*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9745velocity_ads: 0.0164total_quantity: 6.00</w:t>
      </w:r>
    </w:p>
    <w:p>
      <w:r>
        <w:t>--------------------</w:t>
      </w:r>
    </w:p>
    <w:p>
      <w:pPr>
        <w:pStyle w:val="Heading1"/>
      </w:pPr>
      <w:r>
        <w:t>JERKY TIME 80G CAT DUCK STICK###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#9745* **Velocity (Average Daily Sales):** 0.02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14569velocity_ads: 0.0435total_quantity: 8.00</w:t>
      </w:r>
    </w:p>
    <w:p>
      <w:r>
        <w:t>--------------------</w:t>
      </w:r>
    </w:p>
    <w:p>
      <w:pPr>
        <w:pStyle w:val="Heading1"/>
      </w:pPr>
      <w:r>
        <w:t>LARA JUNIOR 350G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#14569* **Velocity (Average Daily Sales):** 0.04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14024velocity_ads: 0.0380total_quantity: 7.00</w:t>
      </w:r>
    </w:p>
    <w:p>
      <w:r>
        <w:t>--------------------</w:t>
      </w:r>
    </w:p>
    <w:p>
      <w:pPr>
        <w:pStyle w:val="Heading1"/>
      </w:pPr>
      <w:r>
        <w:t>LARA 350G ADULT STERILIZED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#14024* **Velocity (Average Daily Sales):** 0.04 units/day* **Total Quantity Moved:** 7.00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13698velocity_ads: 0.0652total_quantity: 12.00</w:t>
      </w:r>
    </w:p>
    <w:p>
      <w:r>
        <w:t>--------------------</w:t>
      </w:r>
    </w:p>
    <w:p>
      <w:pPr>
        <w:pStyle w:val="Heading1"/>
      </w:pPr>
      <w:r>
        <w:t>LARA 350G ADULT POULTRY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#13698* **Velocity (Average Daily Sales):** 0.07 units/day* **Total Quantity Moved:** 12.00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9769velocity_ads: 0.0219total_quantity: 8.00</w:t>
      </w:r>
    </w:p>
    <w:p>
      <w:r>
        <w:t>--------------------</w:t>
      </w:r>
    </w:p>
    <w:p>
      <w:pPr>
        <w:pStyle w:val="Heading1"/>
      </w:pPr>
      <w:r>
        <w:t>LARA 2KG JUNIOR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#9769*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16818velocity_ads: 0.0272total_quantity: 5.00</w:t>
      </w:r>
    </w:p>
    <w:p>
      <w:r>
        <w:t>--------------------</w:t>
      </w:r>
    </w:p>
    <w:p>
      <w:pPr>
        <w:pStyle w:val="Heading1"/>
      </w:pPr>
      <w:r>
        <w:t>LARA 2KG ADULT URINARY CARE###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#16818* **Velocity (Average Daily Sales):** 0.03 units/day* **Total Quantity Moved:** 5.00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14570velocity_ads: 0.0543total_quantity: 10.00</w:t>
      </w:r>
    </w:p>
    <w:p>
      <w:r>
        <w:t>--------------------</w:t>
      </w:r>
    </w:p>
    <w:p>
      <w:pPr>
        <w:pStyle w:val="Heading1"/>
      </w:pPr>
      <w:r>
        <w:t>LARA 2KG ADULT SALMON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#14570* **Velocity (Average Daily Sales):** 0.05 units/day* **Total Quantity Moved:** 10.00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15633velocity_ads: 0.0435total_quantity: 8.00</w:t>
      </w:r>
    </w:p>
    <w:p>
      <w:r>
        <w:t>--------------------</w:t>
      </w:r>
    </w:p>
    <w:p>
      <w:pPr>
        <w:pStyle w:val="Heading1"/>
      </w:pPr>
      <w:r>
        <w:t>LARA 2KG ADULT POULTRY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#15633* **Velocity (Average Daily Sales):** 0.04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9768velocity_ads: 0.0055total_quantity: 2.00</w:t>
      </w:r>
    </w:p>
    <w:p>
      <w:r>
        <w:t>--------------------</w:t>
      </w:r>
    </w:p>
    <w:p>
      <w:pPr>
        <w:pStyle w:val="Heading1"/>
      </w:pPr>
      <w:r>
        <w:t>LARA 2KG ADULT LAMB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#9768*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9767velocity_ads: 0.0055total_quantity: 2.00</w:t>
      </w:r>
    </w:p>
    <w:p>
      <w:r>
        <w:t>--------------------</w:t>
      </w:r>
    </w:p>
    <w:p>
      <w:pPr>
        <w:pStyle w:val="Heading1"/>
      </w:pPr>
      <w:r>
        <w:t>LARA 2KG ADULT BEEF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#9767*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13895velocity_ads: 0.0652total_quantity: 12.00</w:t>
      </w:r>
    </w:p>
    <w:p>
      <w:r>
        <w:t>--------------------</w:t>
      </w:r>
    </w:p>
    <w:p>
      <w:pPr>
        <w:pStyle w:val="Heading1"/>
      </w:pPr>
      <w:r>
        <w:t>LARA  350G ADULT FISH CAT FOOD###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#13895* **Velocity (Average Daily Sales):** 0.07 units/day* **Total Quantity Moved:** 12.00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20348velocity_ads: 0.0109total_quantity: 2.00</w:t>
      </w:r>
    </w:p>
    <w:p>
      <w:r>
        <w:t>--------------------</w:t>
      </w:r>
    </w:p>
    <w:p>
      <w:pPr>
        <w:pStyle w:val="Heading1"/>
      </w:pPr>
      <w:r>
        <w:t>KING PLUS 500G ADULT CAT FOOD FISH###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#20348*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9765velocity_ads: 0.0767total_quantity: 28.00</w:t>
      </w:r>
    </w:p>
    <w:p>
      <w:r>
        <w:t>--------------------</w:t>
      </w:r>
    </w:p>
    <w:p>
      <w:pPr>
        <w:pStyle w:val="Heading1"/>
      </w:pPr>
      <w:r>
        <w:t>KING PLUS 1.5KG ADULT CAT FOOD FISH###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#9765* **Velocity (Average Daily Sales):** 0.08 units/day* **Total Quantity Moved:** 28.00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16821velocity_ads: 0.0326total_quantity: 6.00</w:t>
      </w:r>
    </w:p>
    <w:p>
      <w:r>
        <w:t>--------------------</w:t>
      </w:r>
    </w:p>
    <w:p>
      <w:pPr>
        <w:pStyle w:val="Heading1"/>
      </w:pPr>
      <w:r>
        <w:t>KING 4KG ADULT CAT FOOD LAMB &amp;amp; 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#16821* **Velocity (Average Daily Sales):** 0.03 units/day* **Total Quantity Moved:** 6.00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16353velocity_ads: 0.0274total_quantity: 10.00</w:t>
      </w:r>
    </w:p>
    <w:p>
      <w:r>
        <w:t>--------------------</w:t>
      </w:r>
    </w:p>
    <w:p>
      <w:pPr>
        <w:pStyle w:val="Heading1"/>
      </w:pPr>
      <w:r>
        <w:t>KING 1KG ADULT CAT FOOD LAMB &amp;amp; 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#16353* **Velocity (Average Daily Sales):** 0.03 units/day* **Total Quantity Moved:** 10.00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KING 15KG ADULT CAT FOOD LAMB-RICE###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"LOKI VENTURES LIMITED"price: 190.45margin: 0.00revenue: 0.00gross_profit: 0.00sales_rank: 9766velocity_ads: 0.0219total_quantity: 8.00</w:t>
      </w:r>
    </w:p>
    <w:p>
      <w:r>
        <w:t>--------------------</w:t>
      </w:r>
    </w:p>
    <w:p>
      <w:pPr>
        <w:pStyle w:val="Heading1"/>
      </w:pPr>
      <w:r>
        <w:t>KING PLUS 4KG ADULT CAT FOOD FISH### [NODE IDENTITY]* **Network Role:** Active Node* **Macro-Habitat:** [[PET CAT FOOD]]* **Origin Point:** [[LOKI VENTURES LIMITED]]### [UNIT ECONOMICS &amp;amp; VELOCITY]* **Average Retail Price:** 190.45 KES* **Gross Margin:** 0.00%* **Historical Revenue:** 0.00 KES* **Gross Profit:** 0.00 KES* **Sales Rank:** #9766*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[[LOKI VENTURES LIMITED]]-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9731velocity_ads: 1.0301total_quantity: 376.00</w:t>
      </w:r>
    </w:p>
    <w:p>
      <w:r>
        <w:t>--------------------</w:t>
      </w:r>
    </w:p>
    <w:p>
      <w:pPr>
        <w:pStyle w:val="Heading1"/>
      </w:pPr>
      <w:r>
        <w:t>FELIX 85G CAT TUNA###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#9731* **Velocity (Average Daily Sales):** 1.03 units/day* **Total Quantity Moved:** 376.00 units### [THE PHYSICS OF THE SHELF]**The Halo Effect (11 Links):** *Items frequently bought alongside this SKU.*- [[PET CAT FOOD]]- [[FELIX 85G CAT CHICKEN]]- [[Retail Market]]- [[FELIX 85G CHICKEN JUNIOR]]- [[FELIX 85G CAT SALMON]]- [[FELIX 85G CAT TROUT]]- [[FELIX 85G CAT BEEF]]- [[MERIT AFRICA LTD]]**Cannibalization (5 Substitutions):** *Direct shelf competitors fighting for the same basket.*- [[FELIX 85G CAT CHICKEN]]- [[FELIX 85G CHICKEN JUNIOR]]-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9732velocity_ads: 0.0055total_quantity: 2.00</w:t>
      </w:r>
    </w:p>
    <w:p>
      <w:r>
        <w:t>--------------------</w:t>
      </w:r>
    </w:p>
    <w:p>
      <w:pPr>
        <w:pStyle w:val="Heading1"/>
      </w:pPr>
      <w:r>
        <w:t>FRISKIES 1.5KG CAT JUNIOR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#9732* **Velocity (Average Daily Sales):** 0.01 units/day* **Total Quantity Moved:** 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16346velocity_ads: 0.0110total_quantity: 4.00</w:t>
      </w:r>
    </w:p>
    <w:p>
      <w:r>
        <w:t>--------------------</w:t>
      </w:r>
    </w:p>
    <w:p>
      <w:pPr>
        <w:pStyle w:val="Heading1"/>
      </w:pPr>
      <w:r>
        <w:t>FRISKIES 1.5KG CAT INDOOR CHICKEN###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#16346*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9733velocity_ads: 0.0219total_quantity: 8.00</w:t>
      </w:r>
    </w:p>
    <w:p>
      <w:r>
        <w:t>--------------------</w:t>
      </w:r>
    </w:p>
    <w:p>
      <w:pPr>
        <w:pStyle w:val="Heading1"/>
      </w:pPr>
      <w:r>
        <w:t>FRISKIES 1.5KG CAT STERILIZED SALMON###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#9733*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9734velocity_ads: 0.0110total_quantity: 4.00</w:t>
      </w:r>
    </w:p>
    <w:p>
      <w:r>
        <w:t>--------------------</w:t>
      </w:r>
    </w:p>
    <w:p>
      <w:pPr>
        <w:pStyle w:val="Heading1"/>
      </w:pPr>
      <w:r>
        <w:t>FRISKIES 1.7KG CAT BEEF CHIC VEG###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#9734*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9741velocity_ads: 0.0877total_quantity: 32.00</w:t>
      </w:r>
    </w:p>
    <w:p>
      <w:r>
        <w:t>--------------------</w:t>
      </w:r>
    </w:p>
    <w:p>
      <w:pPr>
        <w:pStyle w:val="Heading1"/>
      </w:pPr>
      <w:r>
        <w:t>FRISKIES 85G CAT TURKEY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#9741* **Velocity (Average Daily Sales):** 0.09 units/day* **Total Quantity Moved:** 32.00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9740velocity_ads: 0.1260total_quantity: 46.00</w:t>
      </w:r>
    </w:p>
    <w:p>
      <w:r>
        <w:t>--------------------</w:t>
      </w:r>
    </w:p>
    <w:p>
      <w:pPr>
        <w:pStyle w:val="Heading1"/>
      </w:pPr>
      <w:r>
        <w:t>FRISKIES 85G CAT SALMON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#9740* **Velocity (Average Daily Sales):** 0.13 units/day* **Total Quantity Moved:** 46.00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9739velocity_ads: 0.1370total_quantity: 50.00</w:t>
      </w:r>
    </w:p>
    <w:p>
      <w:r>
        <w:t>--------------------</w:t>
      </w:r>
    </w:p>
    <w:p>
      <w:pPr>
        <w:pStyle w:val="Heading1"/>
      </w:pPr>
      <w:r>
        <w:t>FRISKIES 85G CAT JUNIOR CHIC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#9739* **Velocity (Average Daily Sales):** 0.14 units/day* **Total Quantity Moved:** 50.00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9738velocity_ads: 0.1151total_quantity: 42.00</w:t>
      </w:r>
    </w:p>
    <w:p>
      <w:r>
        <w:t>--------------------</w:t>
      </w:r>
    </w:p>
    <w:p>
      <w:pPr>
        <w:pStyle w:val="Heading1"/>
      </w:pPr>
      <w:r>
        <w:t>FRISKIES 85G CAT DUCK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#9738* **Velocity (Average Daily Sales):** 0.12 units/day* **Total Quantity Moved:** 42.00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9737velocity_ads: 0.1644total_quantity: 60.00</w:t>
      </w:r>
    </w:p>
    <w:p>
      <w:r>
        <w:t>--------------------</w:t>
      </w:r>
    </w:p>
    <w:p>
      <w:pPr>
        <w:pStyle w:val="Heading1"/>
      </w:pPr>
      <w:r>
        <w:t>FRISKIES 85G CAT CHIC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#9737* **Velocity (Average Daily Sales):** 0.16 units/day* **Total Quantity Moved:** 60.00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9736velocity_ads: 0.1370total_quantity: 50.00</w:t>
      </w:r>
    </w:p>
    <w:p>
      <w:r>
        <w:t>--------------------</w:t>
      </w:r>
    </w:p>
    <w:p>
      <w:pPr>
        <w:pStyle w:val="Heading1"/>
      </w:pPr>
      <w:r>
        <w:t>FRISKIES 85G CAT BEEF GRAVY###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#9736* **Velocity (Average Daily Sales):** 0.14 units/day* **Total Quantity Moved:** 50.00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16347velocity_ads: 0.0110total_quantity: 4.00</w:t>
      </w:r>
    </w:p>
    <w:p>
      <w:r>
        <w:t>--------------------</w:t>
      </w:r>
    </w:p>
    <w:p>
      <w:pPr>
        <w:pStyle w:val="Heading1"/>
      </w:pPr>
      <w:r>
        <w:t>FRISKIES 1.7KG CAT SALMON VEG###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#16347* **Velocity (Average Daily Sales):** 0.01 units/day* **Total Quantity Moved:** 4.00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"MERIT AFRICA LTD"price: 190.45margin: 0.00revenue: 0.00gross_profit: 0.00sales_rank: 9735velocity_ads: 0.0219total_quantity: 8.00</w:t>
      </w:r>
    </w:p>
    <w:p>
      <w:r>
        <w:t>--------------------</w:t>
      </w:r>
    </w:p>
    <w:p>
      <w:pPr>
        <w:pStyle w:val="Heading1"/>
      </w:pPr>
      <w:r>
        <w:t>FRISKIES 1.7KG CAT CHICKEN VEG### [NODE IDENTITY]* **Network Role:** Active Node* **Macro-Habitat:** [[PET CAT FOOD]]* **Origin Point:** [[MERIT AFRICA LTD]]### [UNIT ECONOMICS &amp;amp; VELOCITY]* **Average Retail Price:** 190.45 KES* **Gross Margin:** 0.00%* **Historical Revenue:** 0.00 KES* **Gross Profit:** 0.00 KES* **Sales Rank:** #9735* **Velocity (Average Daily Sales):** 0.02 units/day* **Total Quantity Moved:** 8.00 units### [THE PHYSICS OF THE SHELF]**The Halo Effect (11 Links):** *Items frequently bought alongside this SKU.*- [[PET CAT FOOD]]- [[FELIX 85G CAT CHICKEN]]- [[FELIX 85G CAT TUNA]]- [[Retail Market]]- [[FELIX 85G CAT SALMON]]- [[FELIX 85G CAT TROUT]]- [[FELIX 85G CAT BEEF]]- [[MERIT AFRICA LTD]]**Cannibalization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"FARMERS CHOICE LTD"price: 190.45margin: 0.00revenue: 0.00gross_profit: 0.00sales_rank: 9730velocity_ads: 0.0767total_quantity: 28.00</w:t>
      </w:r>
    </w:p>
    <w:p>
      <w:r>
        <w:t>--------------------</w:t>
      </w:r>
    </w:p>
    <w:p>
      <w:pPr>
        <w:pStyle w:val="Heading1"/>
      </w:pPr>
      <w:r>
        <w:t>FC 1KG (7M) TEAM CAT FOOD### [NODE IDENTITY]* **Network Role:** Active Node* **Macro-Habitat:** [[PET CAT FOOD]]* **Origin Point:** [[FARMERS CHOICE LTD]]### [UNIT ECONOMICS &amp;amp; VELOCITY]* **Average Retail Price:** 190.45 KES* **Gross Margin:** 0.00%* **Historical Revenue:** 0.00 KES* **Gross Profit:** 0.00 KES* **Sales Rank:** #9730* **Velocity (Average Daily Sales):** 0.08 units/day* **Total Quantity Moved:** 28.00 units### [THE PHYSICS OF THE SHELF]**The Halo Effect (11 Links):** *Items frequently bought alongside this SKU.*- [[PET CAT FOOD]]- [[FELIX 85G CAT CHICKEN]]- [[FELIX 85G CAT TUNA]]- [[Retail Market]]- [[FARMERS CHOICE LTD]]-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"Unknown"price: 190.45margin: 0.00revenue: 0.00gross_profit: 0.00sales_rank: 20339velocity_ads: 0.0054total_quantity: 1.00</w:t>
      </w:r>
    </w:p>
    <w:p>
      <w:r>
        <w:t>--------------------</w:t>
      </w:r>
    </w:p>
    <w:p>
      <w:pPr>
        <w:pStyle w:val="Heading1"/>
      </w:pPr>
      <w:r>
        <w:t>HAPPY CAT 500G MINKAS KITTEN CARE### [NODE IDENTITY]* **Network Role:** Active Node* **Macro-Habitat:** [[PET CAT FOOD]]* **Origin Point:** [[Unknown]]### [UNIT ECONOMICS &amp;amp; VELOCITY]* **Average Retail Price:** 190.45 KES* **Gross Margin:** 0.00%* **Historical Revenue:** 0.00 KES* **Gross Profit:** 0.00 KES* **Sales Rank:** #20339* **Velocity (Average Daily Sales):** 0.01 units/day* **Total Quantity Moved:** 1.00 units### [THE PHYSICS OF THE SHELF]**The Halo Effect (11 Links):** *Items frequently bought alongside this SKU.*-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"Unknown"price: 190.45margin: 16.00revenue: 0.00gross_profit: 0.00sales_rank: 15100velocity_ads: 0.0400total_quantity: 0.00</w:t>
      </w:r>
    </w:p>
    <w:p>
      <w:r>
        <w:t>--------------------</w:t>
      </w:r>
    </w:p>
    <w:p>
      <w:pPr>
        <w:pStyle w:val="Heading1"/>
      </w:pPr>
      <w:r>
        <w:t>HAPPY CAT 500G MINKAS JUNIOR CARE### [NODE IDENTITY]* **Network Role:** Active Node* **Macro-Habitat:** [[PET CAT FOOD]]* **Origin Point:** [[Unknown]]### [UNIT ECONOMICS &amp;amp; VELOCITY]* **Average Retail Price:** 190.45 KES* **Gross Margin:** 16.00%* **Historical Revenue:** 0.00 KES* **Gross Profit:** 0.00 KES* **Sales Rank:** #15100* **Velocity (Average Daily Sales):** 0.04 units/day* **Total Quantity Moved:** 0.00 units### [THE PHYSICS OF THE SHELF]**The Halo Effect (11 Links):** *Items frequently bought alongside this SKU.*-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p>
      <w:r>
        <w:t>type: SKUdepartment: "PET CAT FOOD"supplier: "Unknown"price: 190.45margin: 0.00revenue: 0.00gross_profit: 0.00sales_rank: 16819velocity_ads: 0.0326total_quantity: 6.00</w:t>
      </w:r>
    </w:p>
    <w:p>
      <w:r>
        <w:t>--------------------</w:t>
      </w:r>
    </w:p>
    <w:p>
      <w:pPr>
        <w:pStyle w:val="Heading1"/>
      </w:pPr>
      <w:r>
        <w:t>GNAWLERS 15G NATURAL CATNIP### [NODE IDENTITY]* **Network Role:** Active Node* **Macro-Habitat:** [[PET CAT FOOD]]* **Origin Point:** [[Unknown]]### [UNIT ECONOMICS &amp;amp; VELOCITY]* **Average Retail Price:** 190.45 KES* **Gross Margin:** 0.00%* **Historical Revenue:** 0.00 KES* **Gross Profit:** 0.00 KES* **Sales Rank:** #16819* **Velocity (Average Daily Sales):** 0.03 units/day* **Total Quantity Moved:** 6.00 units### [THE PHYSICS OF THE SHELF]**The Halo Effect (11 Links):** *Items frequently bought alongside this SKU.*- [[PET CAT FOOD]]- [[FELIX 85G CAT CHICKEN]]- [[FELIX 85G CAT TUNA]]- [[Retail Market]]- [[FELIX 85G CAT SALMON]]- [[FELIX 85G CAT BEEF]]- [[FELIX 85G CAT TROUT]]**Cannibalization (5 Substitutions):** *Direct shelf competitors fighting for the same basket.*- [[FELIX 85G CAT CHICKEN]]- [[FELIX 85G CAT TUNA]]- [[FELIX 85G CAT SALMON]]- [[FELIX 85G CAT BEEF]]- [[FELIX 85G CAT TROUT]]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