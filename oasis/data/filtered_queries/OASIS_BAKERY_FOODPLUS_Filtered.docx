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BAKERY FOODPLUS</w:t>
      </w:r>
    </w:p>
    <w:p>
      <w:r>
        <w:t>Generated on 2026-04-02 06:49:53</w:t>
      </w:r>
    </w:p>
    <w:p>
      <w:r>
        <w:t>type: SKUdepartment: "BAKERY FOODPLUS"supplier: "Unknown"price: 208.15margin: 45.32revenue: 476866.00gross_profit: 216115.67sales_rank: 183velocity_ads: 9.2959total_quantity: 3393.00</w:t>
      </w:r>
    </w:p>
    <w:p>
      <w:r>
        <w:t>--------------------</w:t>
      </w:r>
    </w:p>
    <w:p>
      <w:pPr>
        <w:pStyle w:val="Heading1"/>
      </w:pPr>
      <w:r>
        <w:t>CFB MULTI CEREAL BREAD### [NODE IDENTITY]* **Network Role:** Active Node* **Macro-Habitat:** [[BAKERY FOODPLUS]]* **Origin Point:** [[Unknown]]### [UNIT ECONOMICS &amp;amp; VELOCITY]* **Average Retail Price:** 208.15 KES* **Gross Margin:** 45.32%* **Historical Revenue:** 476,866.00 KES* **Gross Profit:** 216,115.67 KES* **Sales Rank:** #183* **Velocity (Average Daily Sales):** 9.30 units/day* **Total Quantity Moved:** 3,393.00 units### [THE PHYSICS OF THE SHELF]**The Halo Effect (7 Links):** *Items frequently bought alongside this SKU.*- [[MFS VEGETABLE PIES]]- [[BAKERY FOODPLUS]]- [[Retail Market]]**Cannibalization (1 Substitutions):** *Direct shelf competitors fighting for the same basket.*- [[MFS VEGETABLE PIES]]</w:t>
      </w:r>
    </w:p>
    <w:p>
      <w:r>
        <w:t>--------------------</w:t>
      </w:r>
    </w:p>
    <w:p>
      <w:r>
        <w:t>type: SKUdepartment: "BAKERY FOODPLUS"supplier: "MY FROZEN SUPPLIES LTD 2ND"price: 60.00margin: 38.33revenue: 378360.00gross_profit: 145025.39sales_rank: 227velocity_ads: 25.1616total_quantity: 9184.00</w:t>
      </w:r>
    </w:p>
    <w:p>
      <w:r>
        <w:t>--------------------</w:t>
      </w:r>
    </w:p>
    <w:p>
      <w:pPr>
        <w:pStyle w:val="Heading1"/>
      </w:pPr>
      <w:r>
        <w:t>MFS BEEF SAMOSA (ORD-25)### [NODE IDENTITY]* **Network Role:** Active Node* **Macro-Habitat:** [[BAKERY FOODPLUS]]* **Origin Point:** [[MY FROZEN SUPPLIES LTD 2ND]]### [UNIT ECONOMICS &amp;amp; VELOCITY]* **Average Retail Price:** 60.00 KES* **Gross Margin:** 38.33%* **Historical Revenue:** 378,360.00 KES* **Gross Profit:** 145,025.39 KES* **Sales Rank:** #227* **Velocity (Average Daily Sales):** 25.16 units/day* **Total Quantity Moved:** 9,184.00 units### [THE PHYSICS OF THE SHELF]**The Halo Effect (11 Links):** *Items frequently bought alongside this SKU.*- [[MFS CHICKEN SAMOSA]]- [[CFB WHOLEMEAL BREAD 400G]]- [[MFS CHICKEN SAMOSA (ORD-25)]]- [[MY FROZEN SUPPLIES LTD 2ND]]- [[CFB STANDARD WHITE BREAD 400G]]- [[Retail Market]]- [[MFS BEEF SAMOSA]]- [[BAKERY FOODPLUS]]**Cannibalization (5 Substitutions):** *Direct shelf competitors fighting for the same basket.*- [[MFS CHICKEN SAMOSA]]- [[CFB WHOLEMEAL BREAD 400G]]- [[MFS CHICKEN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33.10revenue: 271996.00gross_profit: 90030.68sales_rank: 297velocity_ads: 18.6219total_quantity: 6797.00</w:t>
      </w:r>
    </w:p>
    <w:p>
      <w:r>
        <w:t>--------------------</w:t>
      </w:r>
    </w:p>
    <w:p>
      <w:pPr>
        <w:pStyle w:val="Heading1"/>
      </w:pPr>
      <w:r>
        <w:t>MFS CHICKEN SAMOSA (ORD-25)### [NODE IDENTITY]* **Network Role:** Active Node* **Macro-Habitat:** [[BAKERY FOODPLUS]]* **Origin Point:** [[MY FROZEN SUPPLIES LTD 2ND]]### [UNIT ECONOMICS &amp;amp; VELOCITY]* **Average Retail Price:** 59.79 KES* **Gross Margin:** 33.10%* **Historical Revenue:** 271,996.00 KES* **Gross Profit:** 90,030.68 KES* **Sales Rank:** #297* **Velocity (Average Daily Sales):** 18.62 units/day* **Total Quantity Moved:** 6,797.00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29.06margin: 66.74revenue: 229696.00gross_profit: 153299.11sales_rank: 334velocity_ads: 33.4329total_quantity: 12203.00</w:t>
      </w:r>
    </w:p>
    <w:p>
      <w:r>
        <w:t>--------------------</w:t>
      </w:r>
    </w:p>
    <w:p>
      <w:pPr>
        <w:pStyle w:val="Heading1"/>
      </w:pPr>
      <w:r>
        <w:t>CFB MANDAZI 80G### [NODE IDENTITY]* **Network Role:** Active Node* **Macro-Habitat:** [[BAKERY FOODPLUS]]* **Origin Point:** [[Unknown]]### [UNIT ECONOMICS &amp;amp; VELOCITY]* **Average Retail Price:** 29.06 KES* **Gross Margin:** 66.74%* **Historical Revenue:** 229,696.00 KES* **Gross Profit:** 153,299.11 KES* **Sales Rank:** #334* **Velocity (Average Daily Sales):** 33.43 units/day* **Total Quantity Moved:** 12,203.00 units### [THE PHYSICS OF THE SHELF]**The Halo Effect (8 Links):** *Items frequently bought alongside this SKU.*- [[CFB MAHAMRI]]- [[CFB PLAIN DONUT]]- [[Retail Market]]- [[BAKERY FOODPLUS]]**Cannibalization (2 Substitutions):** *Direct shelf competitors fighting for the same basket.*- [[CFB MAHAMRI]]- [[CFB PLAIN DONUT]]</w:t>
      </w:r>
    </w:p>
    <w:p>
      <w:r>
        <w:t>--------------------</w:t>
      </w:r>
    </w:p>
    <w:p>
      <w:r>
        <w:t>type: SKUdepartment: "BAKERY FOODPLUS"supplier: "Unknown"price: 80.14margin: 46.32revenue: 223513.40gross_profit: 103531.41sales_rank: 337velocity_ads: 9.7507total_quantity: 3559.00</w:t>
      </w:r>
    </w:p>
    <w:p>
      <w:r>
        <w:t>--------------------</w:t>
      </w:r>
    </w:p>
    <w:p>
      <w:pPr>
        <w:pStyle w:val="Heading1"/>
      </w:pPr>
      <w:r>
        <w:t>CFB WHOLEMEAL BREAD 600G### [NODE IDENTITY]* **Network Role:** Active Node* **Macro-Habitat:** [[BAKERY FOODPLUS]]* **Origin Point:** [[Unknown]]### [UNIT ECONOMICS &amp;amp; VELOCITY]* **Average Retail Price:** 80.14 KES* **Gross Margin:** 46.32%* **Historical Revenue:** 223,513.40 KES* **Gross Profit:** 103,531.41 KES* **Sales Rank:** #337* **Velocity (Average Daily Sales):** 9.75 units/day* **Total Quantity Moved:** 3,559.00 units### [THE PHYSICS OF THE SHELF]**The Halo Effect (9 Links):** *Items frequently bought alongside this SKU.*- [[Retail Market]]- [[FB HERITAGE MINI CROISSANT]]- [[CFB STANDARD WHITE BREAD 600G]]- [[FB MINI RAISIN WHIRL 30G]]- [[BAKERY FOODPLUS]]**Cannibalization (3 Substitutions):** *Direct shelf competitors fighting for the same basket.*- [[FB MINI RAISIN WHIRL 30G]]- [[FB HERITAGE MINI CROISSANT]]- [[CFB STANDARD WHITE BREAD 600G]]</w:t>
      </w:r>
    </w:p>
    <w:p>
      <w:r>
        <w:t>--------------------</w:t>
      </w:r>
    </w:p>
    <w:p>
      <w:r>
        <w:t>type: SKUdepartment: "BAKERY FOODPLUS"supplier: "Unknown"price: 78.26margin: 39.06revenue: 217640.48gross_profit: 85010.37sales_rank: 343velocity_ads: 9.8055total_quantity: 3579.00</w:t>
      </w:r>
    </w:p>
    <w:p>
      <w:r>
        <w:t>--------------------</w:t>
      </w:r>
    </w:p>
    <w:p>
      <w:pPr>
        <w:pStyle w:val="Heading1"/>
      </w:pPr>
      <w:r>
        <w:t>CFB STANDARD WHITE BREAD 600G### [NODE IDENTITY]* **Network Role:** Active Node* **Macro-Habitat:** [[BAKERY FOODPLUS]]* **Origin Point:** [[Unknown]]### [UNIT ECONOMICS &amp;amp; VELOCITY]* **Average Retail Price:** 78.26 KES* **Gross Margin:** 39.06%* **Historical Revenue:** 217,640.48 KES* **Gross Profit:** 85,010.37 KES* **Sales Rank:** #343* **Velocity (Average Daily Sales):** 9.81 units/day* **Total Quantity Moved:** 3,579.00 units### [THE PHYSICS OF THE SHELF]**The Halo Effect (9 Links):** *Items frequently bought alongside this SKU.*- [[Retail Market]]- [[FB HERITAGE MINI CROISSANT]]- [[CFB WHOLEMEAL BREAD 600G]]- [[FB MINI RAISIN WHIRL 30G]]- [[BAKERY FOODPLUS]]**Cannibalization (3 Substitutions):** *Direct shelf competitors fighting for the same basket.*- [[FB MINI RAISIN WHIRL 30G]]- [[CFB WHOLEMEAL BREAD 600G]]- [[FB HERITAGE MINI CROISSANT]]</w:t>
      </w:r>
    </w:p>
    <w:p>
      <w:r>
        <w:t>--------------------</w:t>
      </w:r>
    </w:p>
    <w:p>
      <w:r>
        <w:t>type: SKUdepartment: "BAKERY FOODPLUS"supplier: "Unknown"price: 54.89margin: 45.89revenue: 188124.58gross_profit: 86330.37sales_rank: 367velocity_ads: 12.2055total_quantity: 4455.00</w:t>
      </w:r>
    </w:p>
    <w:p>
      <w:r>
        <w:t>--------------------</w:t>
      </w:r>
    </w:p>
    <w:p>
      <w:pPr>
        <w:pStyle w:val="Heading1"/>
      </w:pPr>
      <w:r>
        <w:t>CFB STANDARD WHITE BREAD 400G### [NODE IDENTITY]* **Network Role:** Active Node* **Macro-Habitat:** [[BAKERY FOODPLUS]]* **Origin Point:** [[Unknown]]### [UNIT ECONOMICS &amp;amp; VELOCITY]* **Average Retail Price:** 54.89 KES* **Gross Margin:** 45.89%* **Historical Revenue:** 188,124.58 KES* **Gross Profit:** 86,330.37 KES* **Sales Rank:** #367* **Velocity (Average Daily Sales):** 12.21 units/day* **Total Quantity Moved:** 4,455.00 units### [THE PHYSICS OF THE SHELF]**The Halo Effect (11 Links):** *Items frequently bought alongside this SKU.*- [[MFS CHICKEN SAMOSA]]- [[CFB WHOLEMEAL BREAD 400G]]- [[MFS CHICKEN SAMOSA (ORD-25)]]- [[Retail Market]]- [[BAKERY FOODPLUS]]- [[MFS BEEF SAMOSA]]- [[MFS BEEF SAMOSA (ORD-25)]]**Cannibalization (5 Substitutions):** *Direct shelf competitors fighting for the same basket.*- [[MFS CHICKEN SAMOSA]]- [[CFB WHOLEMEAL BREAD 400G]]- [[MFS CHICKEN SAMOSA (ORD-25)]]- [[MFS BEEF SAMOSA]]- [[MFS BEEF SAMOSA (ORD-25)]]</w:t>
      </w:r>
    </w:p>
    <w:p>
      <w:r>
        <w:t>--------------------</w:t>
      </w:r>
    </w:p>
    <w:p>
      <w:r>
        <w:t>type: SKUdepartment: "BAKERY FOODPLUS"supplier: "Unknown"price: 109.24margin: 78.19revenue: 169867.42gross_profit: 132819.34sales_rank: 378velocity_ads: 5.8493total_quantity: 2135.00</w:t>
      </w:r>
    </w:p>
    <w:p>
      <w:r>
        <w:t>--------------------</w:t>
      </w:r>
    </w:p>
    <w:p>
      <w:pPr>
        <w:pStyle w:val="Heading1"/>
      </w:pPr>
      <w:r>
        <w:t>CFB WHITE BAGUETTE### [NODE IDENTITY]* **Network Role:** Active Node* **Macro-Habitat:** [[BAKERY FOODPLUS]]* **Origin Point:** [[Unknown]]### [UNIT ECONOMICS &amp;amp; VELOCITY]* **Average Retail Price:** 109.24 KES* **Gross Margin:** 78.19%* **Historical Revenue:** 169,867.42 KES* **Gross Profit:** 132,819.34 KES* **Sales Rank:** #378* **Velocity (Average Daily Sales):** 5.85 units/day* **Total Quantity Moved:** 2,135.00 units### [THE PHYSICS OF THE SHELF]**The Halo Effect (7 Links):** *Items frequently bought alongside this SKU.*- [[CFB STANDARD WHITE BREAD 800G]]- [[BAKERY FOODPLUS]]- [[Retail Market]]**Cannibalization (1 Substitutions):** *Direct shelf competitors fighting for the same basket.*- [[CFB STANDARD WHITE BREAD 800G]]</w:t>
      </w:r>
    </w:p>
    <w:p>
      <w:r>
        <w:t>--------------------</w:t>
      </w:r>
    </w:p>
    <w:p>
      <w:r>
        <w:t>type: SKUdepartment: "BAKERY FOODPLUS"supplier: "Unknown"price: 55.03margin: 47.10revenue: 156605.90gross_profit: 73761.38sales_rank: 386velocity_ads: 10.6137total_quantity: 3874.00</w:t>
      </w:r>
    </w:p>
    <w:p>
      <w:r>
        <w:t>--------------------</w:t>
      </w:r>
    </w:p>
    <w:p>
      <w:pPr>
        <w:pStyle w:val="Heading1"/>
      </w:pPr>
      <w:r>
        <w:t>CFB WHOLEMEAL BREAD 400G### [NODE IDENTITY]* **Network Role:** Active Node* **Macro-Habitat:** [[BAKERY FOODPLUS]]* **Origin Point:** [[Unknown]]### [UNIT ECONOMICS &amp;amp; VELOCITY]* **Average Retail Price:** 55.03 KES* **Gross Margin:** 47.10%* **Historical Revenue:** 156,605.90 KES* **Gross Profit:** 73,761.38 KES* **Sales Rank:** #386* **Velocity (Average Daily Sales):** 10.61 units/day* **Total Quantity Moved:** 3,874.00 units### [THE PHYSICS OF THE SHELF]**The Halo Effect (11 Links):** *Items frequently bought alongside this SKU.*- [[MFS CHICKEN SAMOSA]]- [[MFS CHICKEN SAMOSA (ORD-25)]]- [[MFS BEEF SAMOSA (ORD-25)]]- [[CFB STANDARD WHITE BREAD 400G]]- [[Retail Market]]- [[MFS BEEF SAMOSA]]- [[BAKERY FOODPLUS]]**Cannibalization (5 Substitutions):** *Direct shelf competitors fighting for the same basket.*- [[MFS CHICKEN SAMOSA]]- [[MFS CHICKEN SAMOSA (ORD-25)]]-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107.83margin: 46.60revenue: 154522.00gross_profit: 72007.25sales_rank: 389velocity_ads: 5.8000total_quantity: 2117.00</w:t>
      </w:r>
    </w:p>
    <w:p>
      <w:r>
        <w:t>--------------------</w:t>
      </w:r>
    </w:p>
    <w:p>
      <w:pPr>
        <w:pStyle w:val="Heading1"/>
      </w:pPr>
      <w:r>
        <w:t>CFB STANDARD WHITE BREAD 800G### [NODE IDENTITY]* **Network Role:** Active Node* **Macro-Habitat:** [[BAKERY FOODPLUS]]* **Origin Point:** [[Unknown]]### [UNIT ECONOMICS &amp;amp; VELOCITY]* **Average Retail Price:** 107.83 KES* **Gross Margin:** 46.60%* **Historical Revenue:** 154,522.00 KES* **Gross Profit:** 72,007.25 KES* **Sales Rank:** #389* **Velocity (Average Daily Sales):** 5.80 units/day* **Total Quantity Moved:** 2,117.00 units### [THE PHYSICS OF THE SHELF]**The Halo Effect (7 Links):** *Items frequently bought alongside this SKU.*- [[CFB WHITE BAGUETTE]]- [[BAKERY FOODPLUS]]- [[Retail Market]]**Cannibalization (1 Substitutions):** *Direct shelf competitors fighting for the same basket.*- [[CFB WHITE BAGUETTE]]</w:t>
      </w:r>
    </w:p>
    <w:p>
      <w:r>
        <w:t>--------------------</w:t>
      </w:r>
    </w:p>
    <w:p>
      <w:r>
        <w:t>type: SKUdepartment: "BAKERY FOODPLUS"supplier: "MY FROZEN SUPPLIES LTD 2ND"price: 59.79margin: 16.00revenue: 128369.07gross_profit: 20539.05sales_rank: 469velocity_ads: 11.6685total_quantity: 2147.00</w:t>
      </w:r>
    </w:p>
    <w:p>
      <w:r>
        <w:t>--------------------</w:t>
      </w:r>
    </w:p>
    <w:p>
      <w:pPr>
        <w:pStyle w:val="Heading1"/>
      </w:pPr>
      <w:r>
        <w:t>MFS BEEF SAMOSA### [NODE IDENTITY]* **Network Role:** Active Node* **Macro-Habitat:** [[BAKERY FOODPLUS]]* **Origin Point:** [[MY FROZEN SUPPLIES LTD 2ND]]### [UNIT ECONOMICS &amp;amp; VELOCITY]* **Average Retail Price:** 59.79 KES* **Gross Margin:** 16.00%* **Historical Revenue:** 128,369.07 KES* **Gross Profit:** 20,539.05 KES* **Sales Rank:** #469* **Velocity (Average Daily Sales):** 11.67 units/day* **Total Quantity Moved:** 2,147.00 units### [THE PHYSICS OF THE SHELF]**The Halo Effect (11 Links):** *Items frequently bought alongside this SKU.*- [[MFS CHICKEN SAMOSA]]- [[CFB WHOLEMEAL BREAD 400G]]- [[MFS CHICKEN SAMOSA (ORD-25)]]- [[MY FROZEN SUPPLIES LTD 2ND]]- [[MFS BEEF SAMOSA (ORD-25)]]- [[CFB STANDARD WHITE BREAD 400G]]- [[Retail Market]]- [[BAKERY FOODPLUS]]**Cannibalization (5 Substitutions):** *Direct shelf competitors fighting for the same basket.*- [[MFS CHICKEN SAMOSA]]- [[CFB WHOLEMEAL BREAD 400G]]- [[MFS CHICKEN SAMOSA (ORD-25)]]- [[MFS BEEF SAMOSA (ORD-25)]]- [[CFB STANDARD WHITE BREAD 400G]]</w:t>
      </w:r>
    </w:p>
    <w:p>
      <w:r>
        <w:t>--------------------</w:t>
      </w:r>
    </w:p>
    <w:p>
      <w:r>
        <w:t>type: SKUdepartment: "BAKERY FOODPLUS"supplier: "MY FROZEN SUPPLIES LTD 2ND"price: 60.00margin: 16.00revenue: 99960.00gross_profit: 15993.60sales_rank: 644velocity_ads: 9.0543total_quantity: 1666.00</w:t>
      </w:r>
    </w:p>
    <w:p>
      <w:r>
        <w:t>--------------------</w:t>
      </w:r>
    </w:p>
    <w:p>
      <w:pPr>
        <w:pStyle w:val="Heading1"/>
      </w:pPr>
      <w:r>
        <w:t>MFS CHICKEN SAMOSA### [NODE IDENTITY]* **Network Role:** Active Node* **Macro-Habitat:** [[BAKERY FOODPLUS]]* **Origin Point:** [[MY FROZEN SUPPLIES LTD 2ND]]### [UNIT ECONOMICS &amp;amp; VELOCITY]* **Average Retail Price:** 60.00 KES* **Gross Margin:** 16.00%* **Historical Revenue:** 99,960.00 KES* **Gross Profit:** 15,993.60 KES* **Sales Rank:** #644* **Velocity (Average Daily Sales):** 9.05 units/day* **Total Quantity Moved:** 1,666.00 units### [THE PHYSICS OF THE SHELF]**The Halo Effect (11 Links):** *Items frequently bought alongside this SKU.*- [[CFB WHOLEMEAL BREAD 400G]]- [[MFS CHICKEN SAMOSA (ORD-25)]]- [[MY FROZEN SUPPLIES LTD 2ND]]- [[MFS BEEF SAMOSA (ORD-25)]]- [[Retail Market]]- [[BAKERY FOODPLUS]]- [[MFS BEEF SAMOSA]]- [[CFB STANDARD WHITE BREAD 400G]]**Cannibalization (5 Substitutions):** *Direct shelf competitors fighting for the same basket.*- [[CFB WHOLEMEAL BREAD 400G]]- [[MFS CHICKEN SAMOSA (ORD-25)]]- [[CFB STANDARD WHITE BREAD 400G]]- [[MFS BEEF SAMOSA]]- [[MFS BEEF SAMOSA (ORD-25)]]</w:t>
      </w:r>
    </w:p>
    <w:p>
      <w:r>
        <w:t>--------------------</w:t>
      </w:r>
    </w:p>
    <w:p>
      <w:r>
        <w:t>type: SKUdepartment: "BAKERY FOODPLUS"supplier: "Unknown"price: 28.59margin: 67.31revenue: 71770.00gross_profit: 48308.39sales_rank: 453velocity_ads: 9.7151total_quantity: 3546.00</w:t>
      </w:r>
    </w:p>
    <w:p>
      <w:r>
        <w:t>--------------------</w:t>
      </w:r>
    </w:p>
    <w:p>
      <w:pPr>
        <w:pStyle w:val="Heading1"/>
      </w:pPr>
      <w:r>
        <w:t>CFB PLAIN DONUT### [NODE IDENTITY]* **Network Role:** Active Node* **Macro-Habitat:** [[BAKERY FOODPLUS]]* **Origin Point:** [[Unknown]]### [UNIT ECONOMICS &amp;amp; VELOCITY]* **Average Retail Price:** 28.59 KES* **Gross Margin:** 67.31%* **Historical Revenue:** 71,770.00 KES* **Gross Profit:** 48,308.39 KES* **Sales Rank:** #453* **Velocity (Average Daily Sales):** 9.72 units/day* **Total Quantity Moved:** 3,546.00 units### [THE PHYSICS OF THE SHELF]**The Halo Effect (8 Links):** *Items frequently bought alongside this SKU.*- [[CFB MANDAZI 80G]]- [[CFB MAHAMRI]]- [[Retail Market]]- [[BAKERY FOODPLUS]]**Cannibalization (2 Substitutions):** *Direct shelf competitors fighting for the same basket.*- [[CFB MANDAZI 80G]]- [[CFB MAHAMRI]]</w:t>
      </w:r>
    </w:p>
    <w:p>
      <w:r>
        <w:t>--------------------</w:t>
      </w:r>
    </w:p>
    <w:p>
      <w:r>
        <w:t>type: SKUdepartment: "BAKERY FOODPLUS"supplier: "MY FROZEN SUPPLIES LTD 2ND"price: 160.00margin: 16.00revenue: 63840.00gross_profit: 10214.40sales_rank: 1032velocity_ads: 2.1685total_quantity: 399.00</w:t>
      </w:r>
    </w:p>
    <w:p>
      <w:r>
        <w:t>--------------------</w:t>
      </w:r>
    </w:p>
    <w:p>
      <w:pPr>
        <w:pStyle w:val="Heading1"/>
      </w:pPr>
      <w:r>
        <w:t>MFS CHICKEN PIES 120G### [NODE IDENTITY]* **Network Role:** Active Node* **Macro-Habitat:** [[BAKERY FOODPLUS]]* **Origin Point:** [[MY FROZEN SUPPLIES LTD 2ND]]### [UNIT ECONOMICS &amp;amp; VELOCITY]* **Average Retail Price:** 160.00 KES* **Gross Margin:** 16.00%* **Historical Revenue:** 63,840.00 KES* **Gross Profit:** 10,214.40 KES* **Sales Rank:** #1032* **Velocity (Average Daily Sales):** 2.17 units/day* **Total Quantity Moved:** 399.00 units### [THE PHYSICS OF THE SHELF]**The Halo Effect (7 Links):** *Items frequently bought alongside this SKU.*- [[MY FROZEN SUPPLIES LTD 2ND]]- [[BAKERY FOODPLUS]]- [[Retail Market]]- [[MFS VEGETABLE PIES]]**Cannibalization (1 Substitutions):** *Direct shelf competitors fighting for the same basket.*- [[MFS VEGETABLE PIES]]</w:t>
      </w:r>
    </w:p>
    <w:p>
      <w:r>
        <w:t>--------------------</w:t>
      </w:r>
    </w:p>
    <w:p>
      <w:r>
        <w:t>type: SKUdepartment: "BAKERY FOODPLUS"supplier: "Unknown"price: 19.97margin: 49.95revenue: 58350.00gross_profit: 29145.83sales_rank: 472velocity_ads: 12.1370total_quantity: 4430.00</w:t>
      </w:r>
    </w:p>
    <w:p>
      <w:r>
        <w:t>--------------------</w:t>
      </w:r>
    </w:p>
    <w:p>
      <w:pPr>
        <w:pStyle w:val="Heading1"/>
      </w:pPr>
      <w:r>
        <w:t>CFB KAIMATI 70G### [NODE IDENTITY]* **Network Role:** Active Node* **Macro-Habitat:** [[BAKERY FOODPLUS]]* **Origin Point:** [[Unknown]]### [UNIT ECONOMICS &amp;amp; VELOCITY]* **Average Retail Price:** 19.97 KES* **Gross Margin:** 49.95%* **Historical Revenue:** 58,350.00 KES* **Gross Profit:** 29,145.83 KES* **Sales Rank:** #472* **Velocity (Average Daily Sales):** 12.14 units/day* **Total Quantity Moved:** 4,430.00 units### [THE PHYSICS OF THE SHELF]**The Halo Effect (6 Links):** *Items frequently bought alongside this SKU.*- [[BAKERY FOODPLUS]]- [[Retail Market]]**Cannibalization (0 Substitutions):** *Direct shelf competitors fighting for the same basket.*- No major substitution threats mapped.</w:t>
      </w:r>
    </w:p>
    <w:p>
      <w:r>
        <w:t>--------------------</w:t>
      </w:r>
    </w:p>
    <w:p>
      <w:r>
        <w:t>type: SKUdepartment: "BAKERY FOODPLUS"supplier: "Unknown"price: 24.96margin: 45.69revenue: 49903.00gross_profit: 22800.68sales_rank: 480velocity_ads: 8.5945total_quantity: 3137.00</w:t>
      </w:r>
    </w:p>
    <w:p>
      <w:r>
        <w:t>--------------------</w:t>
      </w:r>
    </w:p>
    <w:p>
      <w:pPr>
        <w:pStyle w:val="Heading1"/>
      </w:pPr>
      <w:r>
        <w:t>CFB MAHAMRI### [NODE IDENTITY]* **Network Role:** Active Node* **Macro-Habitat:** [[BAKERY FOODPLUS]]* **Origin Point:** [[Unknown]]### [UNIT ECONOMICS &amp;amp; VELOCITY]* **Average Retail Price:** 24.96 KES* **Gross Margin:** 45.69%* **Historical Revenue:** 49,903.00 KES* **Gross Profit:** 22,800.68 KES* **Sales Rank:** #480* **Velocity (Average Daily Sales):** 8.59 units/day* **Total Quantity Moved:** 3,137.00 units### [THE PHYSICS OF THE SHELF]**The Halo Effect (8 Links):** *Items frequently bought alongside this SKU.*- [[CFB MANDAZI 80G]]- [[CFB PLAIN DONUT]]- [[Retail Market]]- [[BAKERY FOODPLUS]]**Cannibalization (2 Substitutions):** *Direct shelf competitors fighting for the same basket.*- [[CFB MANDAZI 80G]]- [[CFB PLAIN DONUT]]</w:t>
      </w:r>
    </w:p>
    <w:p>
      <w:r>
        <w:t>--------------------</w:t>
      </w:r>
    </w:p>
    <w:p>
      <w:r>
        <w:t>type: SKUdepartment: "BAKERY FOODPLUS"supplier: "MY FROZEN SUPPLIES LTD 2ND"price: 50.00margin: 16.00revenue: 23700.00gross_profit: 3792.00sales_rank: 2622velocity_ads: 2.5761total_quantity: 474.00</w:t>
      </w:r>
    </w:p>
    <w:p>
      <w:r>
        <w:t>--------------------</w:t>
      </w:r>
    </w:p>
    <w:p>
      <w:pPr>
        <w:pStyle w:val="Heading1"/>
      </w:pPr>
      <w:r>
        <w:t>MFS VEGETABLE SAMOSA### [NODE IDENTITY]* **Network Role:** Active Node* **Macro-Habitat:** [[BAKERY FOODPLUS]]* **Origin Point:** [[MY FROZEN SUPPLIES LTD 2ND]]### [UNIT ECONOMICS &amp;amp; VELOCITY]* **Average Retail Price:** 50.00 KES* **Gross Margin:** 16.00%* **Historical Revenue:** 23,700.00 KES* **Gross Profit:** 3,792.00 KES* **Sales Rank:** #2622* **Velocity (Average Daily Sales):** 2.58 units/day* **Total Quantity Moved:** 474.00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60.00margin: 16.00revenue: 21420.00gross_profit: 3427.20sales_rank: 2862velocity_ads: 1.9402total_quantity: 357.00</w:t>
      </w:r>
    </w:p>
    <w:p>
      <w:r>
        <w:t>--------------------</w:t>
      </w:r>
    </w:p>
    <w:p>
      <w:pPr>
        <w:pStyle w:val="Heading1"/>
      </w:pPr>
      <w:r>
        <w:t>MFS CHICKEN SPRING ROLLS### [NODE IDENTITY]* **Network Role:** Active Node* **Macro-Habitat:** [[BAKERY FOODPLUS]]* **Origin Point:** [[MY FROZEN SUPPLIES LTD 2ND]]### [UNIT ECONOMICS &amp;amp; VELOCITY]* **Average Retail Price:** 60.00 KES* **Gross Margin:** 16.00%* **Historical Revenue:** 21,420.00 KES* **Gross Profit:** 3,427.20 KES* **Sales Rank:** #2862* **Velocity (Average Daily Sales):** 1.94 units/day* **Total Quantity Moved:** 357.00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185.00margin: 16.00revenue: 18500.00gross_profit: 2960.00sales_rank: 3211velocity_ads: 0.5435total_quantity: 100.00</w:t>
      </w:r>
    </w:p>
    <w:p>
      <w:r>
        <w:t>--------------------</w:t>
      </w:r>
    </w:p>
    <w:p>
      <w:pPr>
        <w:pStyle w:val="Heading1"/>
      </w:pPr>
      <w:r>
        <w:t>MFS VEGETABLE PIES### [NODE IDENTITY]* **Network Role:** Active Node* **Macro-Habitat:** [[BAKERY FOODPLUS]]* **Origin Point:** [[MY FROZEN SUPPLIES LTD 2ND]]### [UNIT ECONOMICS &amp;amp; VELOCITY]* **Average Retail Price:** 185.00 KES* **Gross Margin:** 16.00%* **Historical Revenue:** 18,500.00 KES* **Gross Profit:** 2,960.00 KES* **Sales Rank:** #3211* **Velocity (Average Daily Sales):** 0.54 units/day* **Total Quantity Moved:** 100.00 units### [THE PHYSICS OF THE SHELF]**The Halo Effect (8 Links):** *Items frequently bought alongside this SKU.*- [[MFS CHICKEN PIES 120G]]- [[CFB MULTI CEREAL BREAD]]- [[MY FROZEN SUPPLIES LTD 2ND]]- [[Retail Market]]- [[BAKERY FOODPLUS]]**Cannibalization (2 Substitutions):** *Direct shelf competitors fighting for the same basket.*- [[MFS CHICKEN PIES 120G]]- [[CFB MULTI CEREAL BREAD]]</w:t>
      </w:r>
    </w:p>
    <w:p>
      <w:r>
        <w:t>--------------------</w:t>
      </w:r>
    </w:p>
    <w:p>
      <w:r>
        <w:t>type: SKUdepartment: "BAKERY FOODPLUS"supplier: "MY FROZEN SUPPLIES LTD 2ND"price: 60.00margin: 16.00revenue: 13800.00gross_profit: 2208.00sales_rank: 3967velocity_ads: 1.2500total_quantity: 230.00</w:t>
      </w:r>
    </w:p>
    <w:p>
      <w:r>
        <w:t>--------------------</w:t>
      </w:r>
    </w:p>
    <w:p>
      <w:pPr>
        <w:pStyle w:val="Heading1"/>
      </w:pPr>
      <w:r>
        <w:t>MFS BEEF SPRING ROLLS### [NODE IDENTITY]* **Network Role:** Active Node* **Macro-Habitat:** [[BAKERY FOODPLUS]]* **Origin Point:** [[MY FROZEN SUPPLIES LTD 2ND]]### [UNIT ECONOMICS &amp;amp; VELOCITY]* **Average Retail Price:** 60.00 KES* **Gross Margin:** 16.00%* **Historical Revenue:** 13,800.00 KES* **Gross Profit:** 2,208.00 KES* **Sales Rank:** #3967* **Velocity (Average Daily Sales):** 1.25 units/day* **Total Quantity Moved:** 230.00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16.00revenue: 8250.95gross_profit: 1320.15sales_rank: 5375velocity_ads: 0.7500total_quantity: 138.00</w:t>
      </w:r>
    </w:p>
    <w:p>
      <w:r>
        <w:t>--------------------</w:t>
      </w:r>
    </w:p>
    <w:p>
      <w:pPr>
        <w:pStyle w:val="Heading1"/>
      </w:pPr>
      <w:r>
        <w:t>CFB APPLE CINNAMON MUFFIN 100G### [NODE IDENTITY]* **Network Role:** Active Node* **Macro-Habitat:** [[BAKERY FOODPLUS]]* **Origin Point:** [[Unknown]]### [UNIT ECONOMICS &amp;amp; VELOCITY]* **Average Retail Price:** 59.79 KES* **Gross Margin:** 16.00%* **Historical Revenue:** 8,250.95 KES* **Gross Profit:** 1,320.15 KES* **Sales Rank:** #5375* **Velocity (Average Daily Sales):** 0.75 units/day* **Total Quantity Moved:** 138.00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50.00margin: 16.00revenue: 4100.00gross_profit: 656.00sales_rank: 7203velocity_ads: 0.4457total_quantity: 82.00</w:t>
      </w:r>
    </w:p>
    <w:p>
      <w:r>
        <w:t>--------------------</w:t>
      </w:r>
    </w:p>
    <w:p>
      <w:pPr>
        <w:pStyle w:val="Heading1"/>
      </w:pPr>
      <w:r>
        <w:t>MFS VEGETABLE SPRING ROLLS### [NODE IDENTITY]* **Network Role:** Active Node* **Macro-Habitat:** [[BAKERY FOODPLUS]]* **Origin Point:** [[MY FROZEN SUPPLIES LTD 2ND]]### [UNIT ECONOMICS &amp;amp; VELOCITY]* **Average Retail Price:** 50.00 KES* **Gross Margin:** 16.00%* **Historical Revenue:** 4,100.00 KES* **Gross Profit:** 656.00 KES* **Sales Rank:** #7203* **Velocity (Average Daily Sales):** 0.45 units/day* **Total Quantity Moved:** 82.00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16.01revenue: 538.11gross_profit: 86.15sales_rank: 10651velocity_ads: 0.0489total_quantity: 9.00</w:t>
      </w:r>
    </w:p>
    <w:p>
      <w:r>
        <w:t>--------------------</w:t>
      </w:r>
    </w:p>
    <w:p>
      <w:pPr>
        <w:pStyle w:val="Heading1"/>
      </w:pPr>
      <w:r>
        <w:t>FB RAISIN WHIRL 96G (ORD-66)### [NODE IDENTITY]* **Network Role:** Active Node* **Macro-Habitat:** [[BAKERY FOODPLUS]]* **Origin Point:** [[KALON FOODS LIMITED BAKERY]]### [UNIT ECONOMICS &amp;amp; VELOCITY]* **Average Retail Price:** 59.79 KES* **Gross Margin:** 16.01%* **Historical Revenue:** 538.11 KES* **Gross Profit:** 86.15 KES* **Sales Rank:** #10651* **Velocity (Average Daily Sales):** 0.05 units/day* **Total Quantity Moved:** 9.00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80.00margin: 16.00revenue: 320.00gross_profit: 51.20sales_rank: 11194velocity_ads: 0.0217total_quantity: 4.00</w:t>
      </w:r>
    </w:p>
    <w:p>
      <w:r>
        <w:t>--------------------</w:t>
      </w:r>
    </w:p>
    <w:p>
      <w:pPr>
        <w:pStyle w:val="Heading1"/>
      </w:pPr>
      <w:r>
        <w:t>FB HERITAGE MINI CROISSANT### [NODE IDENTITY]* **Network Role:** Active Node* **Macro-Habitat:** [[BAKERY FOODPLUS]]* **Origin Point:** [[KALON FOODS LIMITED BAKERY]]### [UNIT ECONOMICS &amp;amp; VELOCITY]* **Average Retail Price:** 80.00 KES* **Gross Margin:** 16.00%* **Historical Revenue:** 320.00 KES* **Gross Profit:** 51.20 KES* **Sales Rank:** #11194* **Velocity (Average Daily Sales):** 0.02 units/day* **Total Quantity Moved:** 4.00 units### [THE PHYSICS OF THE SHELF]**The Halo Effect (9 Links):** *Items frequently bought alongside this SKU.*- [[Retail Market]]- [[CFB STANDARD WHITE BREAD 600G]]- [[CFB WHOLEMEAL BREAD 600G]]- [[KALON FOODS LIMITED BAKERY]]- [[FB MINI RAISIN WHIRL 30G]]- [[BAKERY FOODPLUS]]**Cannibalization (3 Substitutions):** *Direct shelf competitors fighting for the same basket.*- [[FB MINI RAISIN WHIRL 30G]]- [[CFB WHOLEMEAL BREAD 600G]]- [[CFB STANDARD WHITE BREAD 600G]]</w:t>
      </w:r>
    </w:p>
    <w:p>
      <w:r>
        <w:t>--------------------</w:t>
      </w:r>
    </w:p>
    <w:p>
      <w:r>
        <w:t>type: SKUdepartment: "BAKERY FOODPLUS"supplier: "Unknown"price: 59.79margin: 16.01revenue: 239.16gross_profit: 38.29sales_rank: 11396velocity_ads: 0.0217total_quantity: 4.00</w:t>
      </w:r>
    </w:p>
    <w:p>
      <w:r>
        <w:t>--------------------</w:t>
      </w:r>
    </w:p>
    <w:p>
      <w:pPr>
        <w:pStyle w:val="Heading1"/>
      </w:pPr>
      <w:r>
        <w:t>CFB HOT CROSS BUNS 400G### [NODE IDENTITY]* **Network Role:** Active Node* **Macro-Habitat:** [[BAKERY FOODPLUS]]* **Origin Point:** [[Unknown]]### [UNIT ECONOMICS &amp;amp; VELOCITY]* **Average Retail Price:** 59.79 KES* **Gross Margin:** 16.01%* **Historical Revenue:** 239.16 KES* **Gross Profit:** 38.29 KES* **Sales Rank:** #11396* **Velocity (Average Daily Sales):** 0.02 units/day* **Total Quantity Moved:** 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16.01revenue: 119.58gross_profit: 19.14sales_rank: 11707velocity_ads: 0.0109total_quantity: 2.00</w:t>
      </w:r>
    </w:p>
    <w:p>
      <w:r>
        <w:t>--------------------</w:t>
      </w:r>
    </w:p>
    <w:p>
      <w:pPr>
        <w:pStyle w:val="Heading1"/>
      </w:pPr>
      <w:r>
        <w:t>CFB WHITE SAMOONS 6S### [NODE IDENTITY]* **Network Role:** Active Node* **Macro-Habitat:** [[BAKERY FOODPLUS]]* **Origin Point:** [[Unknown]]### [UNIT ECONOMICS &amp;amp; VELOCITY]* **Average Retail Price:** 59.79 KES* **Gross Margin:** 16.01%* **Historical Revenue:** 119.58 KES* **Gross Profit:** 19.14 KES* **Sales Rank:** #11707* **Velocity (Average Daily Sales):** 0.01 units/day* **Total Quantity Moved:** 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16.01revenue: 59.79gross_profit: 9.57sales_rank: 11897velocity_ads: 0.0054total_quantity: 1.00</w:t>
      </w:r>
    </w:p>
    <w:p>
      <w:r>
        <w:t>--------------------</w:t>
      </w:r>
    </w:p>
    <w:p>
      <w:pPr>
        <w:pStyle w:val="Heading1"/>
      </w:pPr>
      <w:r>
        <w:t>CFB STANDARD WHITE BREAD 1.5KG### [NODE IDENTITY]* **Network Role:** Active Node* **Macro-Habitat:** [[BAKERY FOODPLUS]]* **Origin Point:** [[Unknown]]### [UNIT ECONOMICS &amp;amp; VELOCITY]* **Average Retail Price:** 59.79 KES* **Gross Margin:** 16.01%* **Historical Revenue:** 59.79 KES* **Gross Profit:** 9.57 KES* **Sales Rank:** #11897* **Velocity (Average Daily Sales):** 0.01 units/day* **Total Quantity Moved:** 1.00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16.01revenue: 59.79gross_profit: 9.57sales_rank: 11898velocity_ads: 0.0054total_quantity: 1.00</w:t>
      </w:r>
    </w:p>
    <w:p>
      <w:r>
        <w:t>--------------------</w:t>
      </w:r>
    </w:p>
    <w:p>
      <w:pPr>
        <w:pStyle w:val="Heading1"/>
      </w:pPr>
      <w:r>
        <w:t>CFB EGGLESS CAKE 1KG### [NODE IDENTITY]* **Network Role:** Active Node* **Macro-Habitat:** [[BAKERY FOODPLUS]]* **Origin Point:** [[Unknown]]### [UNIT ECONOMICS &amp;amp; VELOCITY]* **Average Retail Price:** 59.79 KES* **Gross Margin:** 16.01%* **Historical Revenue:** 59.79 KES* **Gross Profit:** 9.57 KES* **Sales Rank:** #11898* **Velocity (Average Daily Sales):** 0.01 units/day* **Total Quantity Moved:** 1.00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1106velocity_ads: 0.1753total_quantity: 64.00</w:t>
      </w:r>
    </w:p>
    <w:p>
      <w:r>
        <w:t>--------------------</w:t>
      </w:r>
    </w:p>
    <w:p>
      <w:pPr>
        <w:pStyle w:val="Heading1"/>
      </w:pPr>
      <w:r>
        <w:t>MFS VEGETABLE SPRING ROLLS (ORD-25)###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#1106* **Velocity (Average Daily Sales):** 0.18 units/day* **Total Quantity Moved:** 64.00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1103velocity_ads: 0.9699total_quantity: 354.00</w:t>
      </w:r>
    </w:p>
    <w:p>
      <w:r>
        <w:t>--------------------</w:t>
      </w:r>
    </w:p>
    <w:p>
      <w:pPr>
        <w:pStyle w:val="Heading1"/>
      </w:pPr>
      <w:r>
        <w:t>MFS STEAK PIES 120G (ORD-12)###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#1103* **Velocity (Average Daily Sales):** 0.97 units/day* **Total Quantity Moved:** 354.00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1104velocity_ads: 0.1425total_quantity: 52.00</w:t>
      </w:r>
    </w:p>
    <w:p>
      <w:r>
        <w:t>--------------------</w:t>
      </w:r>
    </w:p>
    <w:p>
      <w:pPr>
        <w:pStyle w:val="Heading1"/>
      </w:pPr>
      <w:r>
        <w:t>MFS VEGETABLE PIES (ORD-12)###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#1104* **Velocity (Average Daily Sales):** 0.14 units/day* **Total Quantity Moved:** 52.00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1101velocity_ads: 2.1534total_quantity: 786.00</w:t>
      </w:r>
    </w:p>
    <w:p>
      <w:r>
        <w:t>--------------------</w:t>
      </w:r>
    </w:p>
    <w:p>
      <w:pPr>
        <w:pStyle w:val="Heading1"/>
      </w:pPr>
      <w:r>
        <w:t>MFS CHICKEN PIES 120G (ORD-12)###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#1101* **Velocity (Average Daily Sales):** 2.15 units/day* **Total Quantity Moved:** 786.00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1102velocity_ads: 1.4959total_quantity: 546.00</w:t>
      </w:r>
    </w:p>
    <w:p>
      <w:r>
        <w:t>--------------------</w:t>
      </w:r>
    </w:p>
    <w:p>
      <w:pPr>
        <w:pStyle w:val="Heading1"/>
      </w:pPr>
      <w:r>
        <w:t>MFS CHICKEN SPRING ROLLS (ORD-25)###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#1102* **Velocity (Average Daily Sales):** 1.50 units/day* **Total Quantity Moved:** 546.00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1105velocity_ads: 1.4137total_quantity: 516.00</w:t>
      </w:r>
    </w:p>
    <w:p>
      <w:r>
        <w:t>--------------------</w:t>
      </w:r>
    </w:p>
    <w:p>
      <w:pPr>
        <w:pStyle w:val="Heading1"/>
      </w:pPr>
      <w:r>
        <w:t>MFS VEGETABLE SAMOSA (ORD-25)###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#1105* **Velocity (Average Daily Sales):** 1.41 units/day* **Total Quantity Moved:** 516.00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"MY FROZEN SUPPLIES LTD 2ND"price: 59.79margin: 0.00revenue: 0.00gross_profit: 0.00sales_rank: 1100velocity_ads: 0.4822total_quantity: 176.00</w:t>
      </w:r>
    </w:p>
    <w:p>
      <w:r>
        <w:t>--------------------</w:t>
      </w:r>
    </w:p>
    <w:p>
      <w:pPr>
        <w:pStyle w:val="Heading1"/>
      </w:pPr>
      <w:r>
        <w:t>MFS BEEF SPRING ROLLS (ORD-25)### [NODE IDENTITY]* **Network Role:** Active Node* **Macro-Habitat:** [[BAKERY FOODPLUS]]* **Origin Point:** [[MY FROZEN SUPPLIES LTD 2ND]]### [UNIT ECONOMICS &amp;amp; VELOCITY]* **Average Retail Price:** 59.79 KES* **Gross Margin:** 0.00%* **Historical Revenue:** 0.00 KES* **Gross Profit:** 0.00 KES* **Sales Rank:** #1100* **Velocity (Average Daily Sales):** 0.48 units/day* **Total Quantity Moved:** 176.00 units### [THE PHYSICS OF THE SHELF]**The Halo Effect (11 Links):** *Items frequently bought alongside this SKU.*- [[MFS CHICKEN SAMOSA]]- [[CFB WHOLEMEAL BREAD 400G]]- [[MY FROZEN SUPPLIES LTD 2ND]]- [[CFB STANDARD WHITE BREAD 400G]]- [[MFS BEEF SAMOSA (ORD-25)]]-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14721velocity_ads: 0.1260total_quantity: 46.00</w:t>
      </w:r>
    </w:p>
    <w:p>
      <w:r>
        <w:t>--------------------</w:t>
      </w:r>
    </w:p>
    <w:p>
      <w:pPr>
        <w:pStyle w:val="Heading1"/>
      </w:pPr>
      <w:r>
        <w:t>CFB BLACK FOREST CAKE SLICE###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#14721* **Velocity (Average Daily Sales):** 0.13 units/day* **Total Quantity Moved:** 46.00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1022velocity_ads: 0.2904total_quantity: 106.00</w:t>
      </w:r>
    </w:p>
    <w:p>
      <w:r>
        <w:t>--------------------</w:t>
      </w:r>
    </w:p>
    <w:p>
      <w:pPr>
        <w:pStyle w:val="Heading1"/>
      </w:pPr>
      <w:r>
        <w:t>CFB BANANA CAKE LOAF 280G###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#1022* **Velocity (Average Daily Sales):** 0.29 units/day* **Total Quantity Moved:** 106.00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CFB 1-2 WHITE BAGUETTE###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1024velocity_ads: 0.0329total_quantity: 12.00</w:t>
      </w:r>
    </w:p>
    <w:p>
      <w:r>
        <w:t>--------------------</w:t>
      </w:r>
    </w:p>
    <w:p>
      <w:pPr>
        <w:pStyle w:val="Heading1"/>
      </w:pPr>
      <w:r>
        <w:t>CFB BLACK FOREST CAKE 1KG###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#1024* **Velocity (Average Daily Sales):** 0.03 units/day* **Total Quantity Moved:** 12.00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1025velocity_ads: 0.0767total_quantity: 28.00</w:t>
      </w:r>
    </w:p>
    <w:p>
      <w:r>
        <w:t>--------------------</w:t>
      </w:r>
    </w:p>
    <w:p>
      <w:pPr>
        <w:pStyle w:val="Heading1"/>
      </w:pPr>
      <w:r>
        <w:t>CFB BRAN &amp;amp; FRUIT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#1025* **Velocity (Average Daily Sales):** 0.08 units/day* **Total Quantity Moved:** 28.00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1026velocity_ads: 0.0285total_quantity: 10.39</w:t>
      </w:r>
    </w:p>
    <w:p>
      <w:r>
        <w:t>--------------------</w:t>
      </w:r>
    </w:p>
    <w:p>
      <w:pPr>
        <w:pStyle w:val="Heading1"/>
      </w:pPr>
      <w:r>
        <w:t>CFB BRAN COOKIES PKG###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#1026* **Velocity (Average Daily Sales):** 0.03 units/day* **Total Quantity Moved:** 10.39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CFB COCONUT COOKIES P-KG###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1046velocity_ads: 0.4110total_quantity: 150.00</w:t>
      </w:r>
    </w:p>
    <w:p>
      <w:r>
        <w:t>--------------------</w:t>
      </w:r>
    </w:p>
    <w:p>
      <w:pPr>
        <w:pStyle w:val="Heading1"/>
      </w:pPr>
      <w:r>
        <w:t>CFB COCONUT BREAD###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#1046* **Velocity (Average Daily Sales):** 0.41 units/day* **Total Quantity Moved:** 150.00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1045velocity_ads: 0.0658total_quantity: 24.00</w:t>
      </w:r>
    </w:p>
    <w:p>
      <w:r>
        <w:t>--------------------</w:t>
      </w:r>
    </w:p>
    <w:p>
      <w:pPr>
        <w:pStyle w:val="Heading1"/>
      </w:pPr>
      <w:r>
        <w:t>CFB CHOCOLATE SWISS ROLL###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#1045* **Velocity (Average Daily Sales):** 0.07 units/day* **Total Quantity Moved:** 24.00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1044velocity_ads: 0.0767total_quantity: 28.00</w:t>
      </w:r>
    </w:p>
    <w:p>
      <w:r>
        <w:t>--------------------</w:t>
      </w:r>
    </w:p>
    <w:p>
      <w:pPr>
        <w:pStyle w:val="Heading1"/>
      </w:pPr>
      <w:r>
        <w:t>CFB CHOCOLATE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#1044* **Velocity (Average Daily Sales):** 0.08 units/day* **Total Quantity Moved:** 28.00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1043velocity_ads: 0.8055total_quantity: 294.00</w:t>
      </w:r>
    </w:p>
    <w:p>
      <w:r>
        <w:t>--------------------</w:t>
      </w:r>
    </w:p>
    <w:p>
      <w:pPr>
        <w:pStyle w:val="Heading1"/>
      </w:pPr>
      <w:r>
        <w:t>CFB CHOCOLATE DONUT###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#1043* **Velocity (Average Daily Sales):** 0.81 units/day* **Total Quantity Moved:** 294.00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1041velocity_ads: 0.0294total_quantity: 10.73</w:t>
      </w:r>
    </w:p>
    <w:p>
      <w:r>
        <w:t>--------------------</w:t>
      </w:r>
    </w:p>
    <w:p>
      <w:pPr>
        <w:pStyle w:val="Heading1"/>
      </w:pPr>
      <w:r>
        <w:t>CFB CHOCOLATE COOKIES PKG###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#1041* **Velocity (Average Daily Sales):** 0.03 units/day* **Total Quantity Moved:** 10.73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1039velocity_ads: 0.1370total_quantity: 50.00</w:t>
      </w:r>
    </w:p>
    <w:p>
      <w:r>
        <w:t>--------------------</w:t>
      </w:r>
    </w:p>
    <w:p>
      <w:pPr>
        <w:pStyle w:val="Heading1"/>
      </w:pPr>
      <w:r>
        <w:t>CFB CHOC CHIP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#1039* **Velocity (Average Daily Sales):** 0.14 units/day* **Total Quantity Moved:** 50.00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CFB CHOC CHIP COOKIES P-KG###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1037velocity_ads: 0.0986total_quantity: 36.00</w:t>
      </w:r>
    </w:p>
    <w:p>
      <w:r>
        <w:t>--------------------</w:t>
      </w:r>
    </w:p>
    <w:p>
      <w:pPr>
        <w:pStyle w:val="Heading1"/>
      </w:pPr>
      <w:r>
        <w:t>CFB CHEESE &amp;amp; ONION BREAD###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#1037* **Velocity (Average Daily Sales):** 0.10 units/day* **Total Quantity Moved:** 36.00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1035velocity_ads: 0.0219total_quantity: 8.00</w:t>
      </w:r>
    </w:p>
    <w:p>
      <w:r>
        <w:t>--------------------</w:t>
      </w:r>
    </w:p>
    <w:p>
      <w:pPr>
        <w:pStyle w:val="Heading1"/>
      </w:pPr>
      <w:r>
        <w:t>CFB CASSAVA SORGHUM BREAD 380G###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#1035* **Velocity (Average Daily Sales):** 0.02 units/day* **Total Quantity Moved:** 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1034velocity_ads: 0.0384total_quantity: 14.00</w:t>
      </w:r>
    </w:p>
    <w:p>
      <w:r>
        <w:t>--------------------</w:t>
      </w:r>
    </w:p>
    <w:p>
      <w:pPr>
        <w:pStyle w:val="Heading1"/>
      </w:pPr>
      <w:r>
        <w:t>CFB CASSAVA BREAD 380G###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#1034* **Velocity (Average Daily Sales):** 0.04 units/day* **Total Quantity Moved:** 14.00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1032velocity_ads: 0.3178total_quantity: 116.00</w:t>
      </w:r>
    </w:p>
    <w:p>
      <w:r>
        <w:t>--------------------</w:t>
      </w:r>
    </w:p>
    <w:p>
      <w:pPr>
        <w:pStyle w:val="Heading1"/>
      </w:pPr>
      <w:r>
        <w:t>CFB CARROT CAKE LOAF 280G###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#1032* **Velocity (Average Daily Sales):** 0.32 units/day* **Total Quantity Moved:** 116.00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1031velocity_ads: 0.8055total_quantity: 294.00</w:t>
      </w:r>
    </w:p>
    <w:p>
      <w:r>
        <w:t>--------------------</w:t>
      </w:r>
    </w:p>
    <w:p>
      <w:pPr>
        <w:pStyle w:val="Heading1"/>
      </w:pPr>
      <w:r>
        <w:t>CFB BURGER BUNS 6S###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#1031* **Velocity (Average Daily Sales):** 0.81 units/day* **Total Quantity Moved:** 294.00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1030velocity_ads: 0.4767total_quantity: 174.00</w:t>
      </w:r>
    </w:p>
    <w:p>
      <w:r>
        <w:t>--------------------</w:t>
      </w:r>
    </w:p>
    <w:p>
      <w:pPr>
        <w:pStyle w:val="Heading1"/>
      </w:pPr>
      <w:r>
        <w:t>CFB BROWN BURGER BUNS 6S###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#1030* **Velocity (Average Daily Sales):** 0.48 units/day* **Total Quantity Moved:** 174.00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1029velocity_ads: 0.0274total_quantity: 10.00</w:t>
      </w:r>
    </w:p>
    <w:p>
      <w:r>
        <w:t>--------------------</w:t>
      </w:r>
    </w:p>
    <w:p>
      <w:pPr>
        <w:pStyle w:val="Heading1"/>
      </w:pPr>
      <w:r>
        <w:t>CFB BROWN BAGUETTE###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#1029* **Velocity (Average Daily Sales):** 0.03 units/day* **Total Quantity Moved:** 10.00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1028velocity_ads: 0.0712total_quantity: 26.00</w:t>
      </w:r>
    </w:p>
    <w:p>
      <w:r>
        <w:t>--------------------</w:t>
      </w:r>
    </w:p>
    <w:p>
      <w:pPr>
        <w:pStyle w:val="Heading1"/>
      </w:pPr>
      <w:r>
        <w:t>CFB BREAD CRUMBS 400G###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#1028* **Velocity (Average Daily Sales):** 0.07 units/day* **Total Quantity Moved:** 26.00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1027velocity_ads: 0.1096total_quantity: 40.00</w:t>
      </w:r>
    </w:p>
    <w:p>
      <w:r>
        <w:t>--------------------</w:t>
      </w:r>
    </w:p>
    <w:p>
      <w:pPr>
        <w:pStyle w:val="Heading1"/>
      </w:pPr>
      <w:r>
        <w:t>CFB BREAD CRUMBS 250G###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#1027* **Velocity (Average Daily Sales):** 0.11 units/day* **Total Quantity Moved:** 40.00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1048velocity_ads: 0.2959total_quantity: 108.00</w:t>
      </w:r>
    </w:p>
    <w:p>
      <w:r>
        <w:t>--------------------</w:t>
      </w:r>
    </w:p>
    <w:p>
      <w:pPr>
        <w:pStyle w:val="Heading1"/>
      </w:pPr>
      <w:r>
        <w:t>CFB CRAFT BREAD 240G###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#1048* **Velocity (Average Daily Sales):** 0.30 units/day* **Total Quantity Moved:** 108.00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14725velocity_ads: 0.0274total_quantity: 10.00</w:t>
      </w:r>
    </w:p>
    <w:p>
      <w:r>
        <w:t>--------------------</w:t>
      </w:r>
    </w:p>
    <w:p>
      <w:pPr>
        <w:pStyle w:val="Heading1"/>
      </w:pPr>
      <w:r>
        <w:t>CFB CRISPY ROLLS 2S###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#14725* **Velocity (Average Daily Sales):** 0.03 units/day* **Total Quantity Moved:** 10.00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1050velocity_ads: 0.4000total_quantity: 146.00</w:t>
      </w:r>
    </w:p>
    <w:p>
      <w:r>
        <w:t>--------------------</w:t>
      </w:r>
    </w:p>
    <w:p>
      <w:pPr>
        <w:pStyle w:val="Heading1"/>
      </w:pPr>
      <w:r>
        <w:t>CFB DARK MULTI CEREAL 240G###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#1050* **Velocity (Average Daily Sales):** 0.40 units/day* **Total Quantity Moved:** 146.00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1051velocity_ads: 0.0932total_quantity: 34.00</w:t>
      </w:r>
    </w:p>
    <w:p>
      <w:r>
        <w:t>--------------------</w:t>
      </w:r>
    </w:p>
    <w:p>
      <w:pPr>
        <w:pStyle w:val="Heading1"/>
      </w:pPr>
      <w:r>
        <w:t>CFB EGGLESS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#1051* **Velocity (Average Daily Sales):** 0.09 units/day* **Total Quantity Moved:** 34.00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1087velocity_ads: 1.7425total_quantity: 636.00</w:t>
      </w:r>
    </w:p>
    <w:p>
      <w:r>
        <w:t>--------------------</w:t>
      </w:r>
    </w:p>
    <w:p>
      <w:pPr>
        <w:pStyle w:val="Heading1"/>
      </w:pPr>
      <w:r>
        <w:t>CFB WHOLEMEAL BREAD 800G###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#1087* **Velocity (Average Daily Sales):** 1.74 units/day* **Total Quantity Moved:** 636.00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1086velocity_ads: 0.6630total_quantity: 242.00</w:t>
      </w:r>
    </w:p>
    <w:p>
      <w:r>
        <w:t>--------------------</w:t>
      </w:r>
    </w:p>
    <w:p>
      <w:pPr>
        <w:pStyle w:val="Heading1"/>
      </w:pPr>
      <w:r>
        <w:t>CFB WHOLEMEAL BREAD 200G###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#1086* **Velocity (Average Daily Sales):** 0.66 units/day* **Total Quantity Moved:** 242.00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1067velocity_ads: 0.8548total_quantity: 312.00</w:t>
      </w:r>
    </w:p>
    <w:p>
      <w:r>
        <w:t>--------------------</w:t>
      </w:r>
    </w:p>
    <w:p>
      <w:pPr>
        <w:pStyle w:val="Heading1"/>
      </w:pPr>
      <w:r>
        <w:t>CFB SESAME BURGER BUNS 6S###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#1067* **Velocity (Average Daily Sales):** 0.85 units/day* **Total Quantity Moved:** 312.00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14732velocity_ads: 0.1808total_quantity: 66.00</w:t>
      </w:r>
    </w:p>
    <w:p>
      <w:r>
        <w:t>--------------------</w:t>
      </w:r>
    </w:p>
    <w:p>
      <w:pPr>
        <w:pStyle w:val="Heading1"/>
      </w:pPr>
      <w:r>
        <w:t>CFB RICH LEMON MUFFIN###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#14732* **Velocity (Average Daily Sales):** 0.18 units/day* **Total Quantity Moved:** 66.00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1063velocity_ads: 0.2356total_quantity: 86.00</w:t>
      </w:r>
    </w:p>
    <w:p>
      <w:r>
        <w:t>--------------------</w:t>
      </w:r>
    </w:p>
    <w:p>
      <w:pPr>
        <w:pStyle w:val="Heading1"/>
      </w:pPr>
      <w:r>
        <w:t>CFB RICH LEMON CAKE###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#1063* **Velocity (Average Daily Sales):** 0.24 units/day* **Total Quantity Moved:** 86.00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17376velocity_ads: 0.0489total_quantity: 9.00</w:t>
      </w:r>
    </w:p>
    <w:p>
      <w:r>
        <w:t>--------------------</w:t>
      </w:r>
    </w:p>
    <w:p>
      <w:pPr>
        <w:pStyle w:val="Heading1"/>
      </w:pPr>
      <w:r>
        <w:t>CFB RED VELVET SWISS ROLL###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#17376* **Velocity (Average Daily Sales):** 0.05 units/day* **Total Quantity Moved:** 9.00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1061velocity_ads: 0.0219total_quantity: 8.00</w:t>
      </w:r>
    </w:p>
    <w:p>
      <w:r>
        <w:t>--------------------</w:t>
      </w:r>
    </w:p>
    <w:p>
      <w:pPr>
        <w:pStyle w:val="Heading1"/>
      </w:pPr>
      <w:r>
        <w:t>CFB RED VELVET CAKE 1KG###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#1061* **Velocity (Average Daily Sales):** 0.02 units/day* **Total Quantity Moved:** 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14731velocity_ads: 0.1315total_quantity: 48.00</w:t>
      </w:r>
    </w:p>
    <w:p>
      <w:r>
        <w:t>--------------------</w:t>
      </w:r>
    </w:p>
    <w:p>
      <w:pPr>
        <w:pStyle w:val="Heading1"/>
      </w:pPr>
      <w:r>
        <w:t>CFB QUEEN CUPCAKE 1PC###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#14731* **Velocity (Average Daily Sales):** 0.13 units/day* **Total Quantity Moved:** 48.00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16.01revenue: 0.00gross_profit: 0.00sales_rank: 12984velocity_ads: 0.3000total_quantity: 0.00</w:t>
      </w:r>
    </w:p>
    <w:p>
      <w:r>
        <w:t>--------------------</w:t>
      </w:r>
    </w:p>
    <w:p>
      <w:pPr>
        <w:pStyle w:val="Heading1"/>
      </w:pPr>
      <w:r>
        <w:t>CFB PREMIUM BREAD 600G### [NODE IDENTITY]* **Network Role:** Active Node* **Macro-Habitat:** [[BAKERY FOODPLUS]]* **Origin Point:** [[Unknown]]### [UNIT ECONOMICS &amp;amp; VELOCITY]* **Average Retail Price:** 59.79 KES* **Gross Margin:** 16.01%* **Historical Revenue:** 0.00 KES* **Gross Profit:** 0.00 KES* **Sales Rank:** #12984* **Velocity (Average Daily Sales):** 0.30 units/day* **Total Quantity Moved:** 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1060velocity_ads: 0.5479total_quantity: 200.00</w:t>
      </w:r>
    </w:p>
    <w:p>
      <w:r>
        <w:t>--------------------</w:t>
      </w:r>
    </w:p>
    <w:p>
      <w:pPr>
        <w:pStyle w:val="Heading1"/>
      </w:pPr>
      <w:r>
        <w:t>CFB OAT BREAD 400G###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#1060* **Velocity (Average Daily Sales):** 0.55 units/day* **Total Quantity Moved:** 200.00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1059velocity_ads: 0.0274total_quantity: 10.00</w:t>
      </w:r>
    </w:p>
    <w:p>
      <w:r>
        <w:t>--------------------</w:t>
      </w:r>
    </w:p>
    <w:p>
      <w:pPr>
        <w:pStyle w:val="Heading1"/>
      </w:pPr>
      <w:r>
        <w:t>CFB MIXED BERRY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#1059* **Velocity (Average Daily Sales):** 0.03 units/day* **Total Quantity Moved:** 10.00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17620velocity_ads: 0.0543total_quantity: 10.00</w:t>
      </w:r>
    </w:p>
    <w:p>
      <w:r>
        <w:t>--------------------</w:t>
      </w:r>
    </w:p>
    <w:p>
      <w:pPr>
        <w:pStyle w:val="Heading1"/>
      </w:pPr>
      <w:r>
        <w:t>CFB MARBLE BLOCK CAKE 500G###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#17620* **Velocity (Average Daily Sales):** 0.05 units/day* **Total Quantity Moved:** 10.00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1058velocity_ads: 0.1534total_quantity: 56.00</w:t>
      </w:r>
    </w:p>
    <w:p>
      <w:r>
        <w:t>--------------------</w:t>
      </w:r>
    </w:p>
    <w:p>
      <w:pPr>
        <w:pStyle w:val="Heading1"/>
      </w:pPr>
      <w:r>
        <w:t>CFB LEMON &amp;amp; POPPY SEED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#1058* **Velocity (Average Daily Sales):** 0.15 units/day* **Total Quantity Moved:** 56.00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1057velocity_ads: 0.2027total_quantity: 74.00</w:t>
      </w:r>
    </w:p>
    <w:p>
      <w:r>
        <w:t>--------------------</w:t>
      </w:r>
    </w:p>
    <w:p>
      <w:pPr>
        <w:pStyle w:val="Heading1"/>
      </w:pPr>
      <w:r>
        <w:t>CFB LEMON &amp;amp; POPPY SEED CAKE LOAF 280G###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#1057* **Velocity (Average Daily Sales):** 0.20 units/day* **Total Quantity Moved:** 74.00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CFB ICED COOKIES P-KG###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1055velocity_ads: 0.4548total_quantity: 166.00</w:t>
      </w:r>
    </w:p>
    <w:p>
      <w:r>
        <w:t>--------------------</w:t>
      </w:r>
    </w:p>
    <w:p>
      <w:pPr>
        <w:pStyle w:val="Heading1"/>
      </w:pPr>
      <w:r>
        <w:t>CFB ICED (DECORATED) CUPCAKE###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#1055* **Velocity (Average Daily Sales):** 0.45 units/day* **Total Quantity Moved:** 166.00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15949velocity_ads: 0.1000total_quantity: 0.00</w:t>
      </w:r>
    </w:p>
    <w:p>
      <w:r>
        <w:t>--------------------</w:t>
      </w:r>
    </w:p>
    <w:p>
      <w:pPr>
        <w:pStyle w:val="Heading1"/>
      </w:pPr>
      <w:r>
        <w:t>CFB HOT DOG ROLL###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#15949* **Velocity (Average Daily Sales):** 0.10 units/day* **Total Quantity Moved:** 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1054velocity_ads: 0.1973total_quantity: 72.00</w:t>
      </w:r>
    </w:p>
    <w:p>
      <w:r>
        <w:t>--------------------</w:t>
      </w:r>
    </w:p>
    <w:p>
      <w:pPr>
        <w:pStyle w:val="Heading1"/>
      </w:pPr>
      <w:r>
        <w:t>CFB HERB &amp;amp; OLIVE LOAF###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#1054* **Velocity (Average Daily Sales):** 0.20 units/day* **Total Quantity Moved:** 72.00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19387velocity_ads: 0.0217total_quantity: 4.00</w:t>
      </w:r>
    </w:p>
    <w:p>
      <w:r>
        <w:t>--------------------</w:t>
      </w:r>
    </w:p>
    <w:p>
      <w:pPr>
        <w:pStyle w:val="Heading1"/>
      </w:pPr>
      <w:r>
        <w:t>CFB HAMBURGER###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#19387* **Velocity (Average Daily Sales):** 0.02 units/day* **Total Quantity Moved:** 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1053velocity_ads: 0.0877total_quantity: 32.00</w:t>
      </w:r>
    </w:p>
    <w:p>
      <w:r>
        <w:t>--------------------</w:t>
      </w:r>
    </w:p>
    <w:p>
      <w:pPr>
        <w:pStyle w:val="Heading1"/>
      </w:pPr>
      <w:r>
        <w:t>CFB GERMAN SUNFLOWER BREAD 240G###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#1053* **Velocity (Average Daily Sales):** 0.09 units/day* **Total Quantity Moved:** 32.00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1065velocity_ads: 0.1863total_quantity: 68.00</w:t>
      </w:r>
    </w:p>
    <w:p>
      <w:r>
        <w:t>--------------------</w:t>
      </w:r>
    </w:p>
    <w:p>
      <w:pPr>
        <w:pStyle w:val="Heading1"/>
      </w:pPr>
      <w:r>
        <w:t>CFB RYE SOUR DOUGH 380G###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#1065* **Velocity (Average Daily Sales):** 0.19 units/day* **Total Quantity Moved:** 68.00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1068velocity_ads: 0.4932total_quantity: 180.00</w:t>
      </w:r>
    </w:p>
    <w:p>
      <w:r>
        <w:t>--------------------</w:t>
      </w:r>
    </w:p>
    <w:p>
      <w:pPr>
        <w:pStyle w:val="Heading1"/>
      </w:pPr>
      <w:r>
        <w:t>CFB SESAME SEED BREAD 400G###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#1068* **Velocity (Average Daily Sales):** 0.49 units/day* **Total Quantity Moved:** 180.00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1085velocity_ads: 0.2466total_quantity: 90.00</w:t>
      </w:r>
    </w:p>
    <w:p>
      <w:r>
        <w:t>--------------------</w:t>
      </w:r>
    </w:p>
    <w:p>
      <w:pPr>
        <w:pStyle w:val="Heading1"/>
      </w:pPr>
      <w:r>
        <w:t>CFB WHITE PIZZA BASE 8 INCH 3S###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#1085* **Velocity (Average Daily Sales):** 0.25 units/day* **Total Quantity Moved:** 90.00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1069velocity_ads: 0.4986total_quantity: 182.00</w:t>
      </w:r>
    </w:p>
    <w:p>
      <w:r>
        <w:t>--------------------</w:t>
      </w:r>
    </w:p>
    <w:p>
      <w:pPr>
        <w:pStyle w:val="Heading1"/>
      </w:pPr>
      <w:r>
        <w:t>CFB SOUR DOUGH 380G###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#1069* **Velocity (Average Daily Sales):** 0.50 units/day* **Total Quantity Moved:** 182.00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21578velocity_ads: 0.0109total_quantity: 2.00</w:t>
      </w:r>
    </w:p>
    <w:p>
      <w:r>
        <w:t>--------------------</w:t>
      </w:r>
    </w:p>
    <w:p>
      <w:pPr>
        <w:pStyle w:val="Heading1"/>
      </w:pPr>
      <w:r>
        <w:t>CFB WHITE PIZZA BASE 6 INCH 3S###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#21578* **Velocity (Average Daily Sales):** 0.01 units/day* **Total Quantity Moved:** 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1084velocity_ads: 0.0767total_quantity: 28.00</w:t>
      </w:r>
    </w:p>
    <w:p>
      <w:r>
        <w:t>--------------------</w:t>
      </w:r>
    </w:p>
    <w:p>
      <w:pPr>
        <w:pStyle w:val="Heading1"/>
      </w:pPr>
      <w:r>
        <w:t>CFB WHITE FOREST CAKE SLICE###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#1084* **Velocity (Average Daily Sales):** 0.08 units/day* **Total Quantity Moved:** 28.00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1083velocity_ads: 0.0329total_quantity: 12.00</w:t>
      </w:r>
    </w:p>
    <w:p>
      <w:r>
        <w:t>--------------------</w:t>
      </w:r>
    </w:p>
    <w:p>
      <w:pPr>
        <w:pStyle w:val="Heading1"/>
      </w:pPr>
      <w:r>
        <w:t>CFB WHITE FOREST CAKE 1KG###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#1083* **Velocity (Average Daily Sales):** 0.03 units/day* **Total Quantity Moved:** 12.00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1082velocity_ads: 0.2849total_quantity: 104.00</w:t>
      </w:r>
    </w:p>
    <w:p>
      <w:r>
        <w:t>--------------------</w:t>
      </w:r>
    </w:p>
    <w:p>
      <w:pPr>
        <w:pStyle w:val="Heading1"/>
      </w:pPr>
      <w:r>
        <w:t>CFB WHITE DONUT###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#1082* **Velocity (Average Daily Sales):** 0.28 units/day* **Total Quantity Moved:** 104.00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1081velocity_ads: 0.0425total_quantity: 15.50</w:t>
      </w:r>
    </w:p>
    <w:p>
      <w:r>
        <w:t>--------------------</w:t>
      </w:r>
    </w:p>
    <w:p>
      <w:pPr>
        <w:pStyle w:val="Heading1"/>
      </w:pPr>
      <w:r>
        <w:t>CFB VIENNESE COOKIES PKG###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#1081* **Velocity (Average Daily Sales):** 0.04 units/day* **Total Quantity Moved:** 15.50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1080velocity_ads: 0.0822total_quantity: 30.00</w:t>
      </w:r>
    </w:p>
    <w:p>
      <w:r>
        <w:t>--------------------</w:t>
      </w:r>
    </w:p>
    <w:p>
      <w:pPr>
        <w:pStyle w:val="Heading1"/>
      </w:pPr>
      <w:r>
        <w:t>CFB VANILLA SWISS ROLL###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#1080* **Velocity (Average Daily Sales):** 0.08 units/day* **Total Quantity Moved:** 30.00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1079velocity_ads: 0.1370total_quantity: 50.00</w:t>
      </w:r>
    </w:p>
    <w:p>
      <w:r>
        <w:t>--------------------</w:t>
      </w:r>
    </w:p>
    <w:p>
      <w:pPr>
        <w:pStyle w:val="Heading1"/>
      </w:pPr>
      <w:r>
        <w:t>CFB VANILLA MUFFIN 100G###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#1079* **Velocity (Average Daily Sales):** 0.14 units/day* **Total Quantity Moved:** 50.00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1078velocity_ads: 0.0110total_quantity: 4.00</w:t>
      </w:r>
    </w:p>
    <w:p>
      <w:r>
        <w:t>--------------------</w:t>
      </w:r>
    </w:p>
    <w:p>
      <w:pPr>
        <w:pStyle w:val="Heading1"/>
      </w:pPr>
      <w:r>
        <w:t>CFB VANILLA MADELEINE 8S###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#1078* **Velocity (Average Daily Sales):** 0.01 units/day* **Total Quantity Moved:** 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1077velocity_ads: 0.0359total_quantity: 13.09</w:t>
      </w:r>
    </w:p>
    <w:p>
      <w:r>
        <w:t>--------------------</w:t>
      </w:r>
    </w:p>
    <w:p>
      <w:pPr>
        <w:pStyle w:val="Heading1"/>
      </w:pPr>
      <w:r>
        <w:t>CFB VANILLA COOKIES PKG###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#1077* **Velocity (Average Daily Sales):** 0.04 units/day* **Total Quantity Moved:** 13.09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1075velocity_ads: 0.0658total_quantity: 24.00</w:t>
      </w:r>
    </w:p>
    <w:p>
      <w:r>
        <w:t>--------------------</w:t>
      </w:r>
    </w:p>
    <w:p>
      <w:pPr>
        <w:pStyle w:val="Heading1"/>
      </w:pPr>
      <w:r>
        <w:t>CFB VANILLA BLOCK CAKE 500G###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#1075* **Velocity (Average Daily Sales):** 0.07 units/day* **Total Quantity Moved:** 24.00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1074velocity_ads: 0.1260total_quantity: 46.00</w:t>
      </w:r>
    </w:p>
    <w:p>
      <w:r>
        <w:t>--------------------</w:t>
      </w:r>
    </w:p>
    <w:p>
      <w:pPr>
        <w:pStyle w:val="Heading1"/>
      </w:pPr>
      <w:r>
        <w:t>CFB USED COOKING OIL PER LITRE###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#1074* **Velocity (Average Daily Sales):** 0.13 units/day* **Total Quantity Moved:** 46.00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1073velocity_ads: 0.0603total_quantity: 22.00</w:t>
      </w:r>
    </w:p>
    <w:p>
      <w:r>
        <w:t>--------------------</w:t>
      </w:r>
    </w:p>
    <w:p>
      <w:pPr>
        <w:pStyle w:val="Heading1"/>
      </w:pPr>
      <w:r>
        <w:t>CFB TWISTED BRIOCHE###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#1073* **Velocity (Average Daily Sales):** 0.06 units/day* **Total Quantity Moved:** 22.00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1072velocity_ads: 0.3890total_quantity: 142.00</w:t>
      </w:r>
    </w:p>
    <w:p>
      <w:r>
        <w:t>--------------------</w:t>
      </w:r>
    </w:p>
    <w:p>
      <w:pPr>
        <w:pStyle w:val="Heading1"/>
      </w:pPr>
      <w:r>
        <w:t>CFB TIGER BREAD 400G###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#1072* **Velocity (Average Daily Sales):** 0.39 units/day* **Total Quantity Moved:** 142.00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1071velocity_ads: 0.3014total_quantity: 110.00</w:t>
      </w:r>
    </w:p>
    <w:p>
      <w:r>
        <w:t>--------------------</w:t>
      </w:r>
    </w:p>
    <w:p>
      <w:pPr>
        <w:pStyle w:val="Heading1"/>
      </w:pPr>
      <w:r>
        <w:t>CFB SUNFLOWER BREAD 400G###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#1071* **Velocity (Average Daily Sales):** 0.30 units/day* **Total Quantity Moved:** 110.00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"Unknown"price: 59.79margin: 0.00revenue: 0.00gross_profit: 0.00sales_rank: 1070velocity_ads: 0.6082total_quantity: 222.00</w:t>
      </w:r>
    </w:p>
    <w:p>
      <w:r>
        <w:t>--------------------</w:t>
      </w:r>
    </w:p>
    <w:p>
      <w:pPr>
        <w:pStyle w:val="Heading1"/>
      </w:pPr>
      <w:r>
        <w:t>CFB STANDARD WHITE BREAD 200G### [NODE IDENTITY]* **Network Role:** Active Node* **Macro-Habitat:** [[BAKERY FOODPLUS]]* **Origin Point:** [[Unknown]]### [UNIT ECONOMICS &amp;amp; VELOCITY]* **Average Retail Price:** 59.79 KES* **Gross Margin:** 0.00%* **Historical Revenue:** 0.00 KES* **Gross Profit:** 0.00 KES* **Sales Rank:** #1070* **Velocity (Average Daily Sales):** 0.61 units/day* **Total Quantity Moved:** 222.00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1097velocity_ads: 0.0055total_quantity: 2.00</w:t>
      </w:r>
    </w:p>
    <w:p>
      <w:r>
        <w:t>--------------------</w:t>
      </w:r>
    </w:p>
    <w:p>
      <w:pPr>
        <w:pStyle w:val="Heading1"/>
      </w:pPr>
      <w:r>
        <w:t>FB STRAWBERRY PINK FILLED DONUTS (ORD-36)###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#1097* **Velocity (Average Daily Sales):** 0.01 units/day* **Total Quantity Moved:** 2.00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1096velocity_ads: 0.0274total_quantity: 10.00</w:t>
      </w:r>
    </w:p>
    <w:p>
      <w:r>
        <w:t>--------------------</w:t>
      </w:r>
    </w:p>
    <w:p>
      <w:pPr>
        <w:pStyle w:val="Heading1"/>
      </w:pPr>
      <w:r>
        <w:t>FB PAIN AU CHOCOLATE 80G (ORD-60)###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#1096* **Velocity (Average Daily Sales):** 0.03 units/day* **Total Quantity Moved:** 10.00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80.00margin: 0.00revenue: 0.00gross_profit: 0.00sales_rank: 19986velocity_ads: 0.0109total_quantity: 2.00</w:t>
      </w:r>
    </w:p>
    <w:p>
      <w:r>
        <w:t>--------------------</w:t>
      </w:r>
    </w:p>
    <w:p>
      <w:pPr>
        <w:pStyle w:val="Heading1"/>
      </w:pPr>
      <w:r>
        <w:t>FB MINI RAISIN WHIRL 30G### [NODE IDENTITY]* **Network Role:** Active Node* **Macro-Habitat:** [[BAKERY FOODPLUS]]* **Origin Point:** [[KALON FOODS LIMITED BAKERY]]### [UNIT ECONOMICS &amp;amp; VELOCITY]* **Average Retail Price:** 80.00 KES* **Gross Margin:** 0.00%* **Historical Revenue:** 0.00 KES* **Gross Profit:** 0.00 KES* **Sales Rank:** #19986* **Velocity (Average Daily Sales):** 0.01 units/day* **Total Quantity Moved:** 2.00 units### [THE PHYSICS OF THE SHELF]**The Halo Effect (9 Links):** *Items frequently bought alongside this SKU.*- [[Retail Market]]- [[FB HERITAGE MINI CROISSANT]]- [[CFB STANDARD WHITE BREAD 600G]]- [[CFB WHOLEMEAL BREAD 600G]]- [[KALON FOODS LIMITED BAKERY]]- [[BAKERY FOODPLUS]]**Cannibalization (3 Substitutions):** *Direct shelf competitors fighting for the same basket.*- [[FB HERITAGE MINI CROISSANT]]- [[CFB WHOLEMEAL BREAD 600G]]- [[CFB STANDARD WHITE BREAD 600G]]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1095velocity_ads: 0.0767total_quantity: 28.00</w:t>
      </w:r>
    </w:p>
    <w:p>
      <w:r>
        <w:t>--------------------</w:t>
      </w:r>
    </w:p>
    <w:p>
      <w:pPr>
        <w:pStyle w:val="Heading1"/>
      </w:pPr>
      <w:r>
        <w:t>FB MINI RAISIN WHIRL 30G (ORD-260)###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#1095* **Velocity (Average Daily Sales):** 0.08 units/day* **Total Quantity Moved:** 28.00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1094velocity_ads: 0.0384total_quantity: 14.00</w:t>
      </w:r>
    </w:p>
    <w:p>
      <w:r>
        <w:t>--------------------</w:t>
      </w:r>
    </w:p>
    <w:p>
      <w:pPr>
        <w:pStyle w:val="Heading1"/>
      </w:pPr>
      <w:r>
        <w:t>FB MINI PAIN AU CHOCOLATE 25G (ORD-250)###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#1094* **Velocity (Average Daily Sales):** 0.04 units/day* **Total Quantity Moved:** 14.00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1093velocity_ads: 0.2740total_quantity: 100.00</w:t>
      </w:r>
    </w:p>
    <w:p>
      <w:r>
        <w:t>--------------------</w:t>
      </w:r>
    </w:p>
    <w:p>
      <w:pPr>
        <w:pStyle w:val="Heading1"/>
      </w:pPr>
      <w:r>
        <w:t>FB HERITAGE MINI CROISSANT (ORD-180)###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#1093* **Velocity (Average Daily Sales):** 0.27 units/day* **Total Quantity Moved:** 100.00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1089velocity_ads: 0.0767total_quantity: 28.00</w:t>
      </w:r>
    </w:p>
    <w:p>
      <w:r>
        <w:t>--------------------</w:t>
      </w:r>
    </w:p>
    <w:p>
      <w:pPr>
        <w:pStyle w:val="Heading1"/>
      </w:pPr>
      <w:r>
        <w:t>FB 90G BUTTER CROISSANTS (ORD-50)###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#1089* **Velocity (Average Daily Sales):** 0.08 units/day* **Total Quantity Moved:** 28.00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p>
      <w:r>
        <w:t>type: SKUdepartment: "BAKERY FOODPLUS"supplier: "KALON FOODS LIMITED BAKERY"price: 59.79margin: 0.00revenue: 0.00gross_profit: 0.00sales_rank: 1088velocity_ads: 0.0384total_quantity: 14.00</w:t>
      </w:r>
    </w:p>
    <w:p>
      <w:r>
        <w:t>--------------------</w:t>
      </w:r>
    </w:p>
    <w:p>
      <w:pPr>
        <w:pStyle w:val="Heading1"/>
      </w:pPr>
      <w:r>
        <w:t>FB 100G CINNAMON SWIRL (ORD-60)### [NODE IDENTITY]* **Network Role:** Active Node* **Macro-Habitat:** [[BAKERY FOODPLUS]]* **Origin Point:** [[KALON FOODS LIMITED BAKERY]]### [UNIT ECONOMICS &amp;amp; VELOCITY]* **Average Retail Price:** 59.79 KES* **Gross Margin:** 0.00%* **Historical Revenue:** 0.00 KES* **Gross Profit:** 0.00 KES* **Sales Rank:** #1088* **Velocity (Average Daily Sales):** 0.04 units/day* **Total Quantity Moved:** 14.00 units### [THE PHYSICS OF THE SHELF]**The Halo Effect (11 Links):** *Items frequently bought alongside this SKU.*- [[MFS CHICKEN SAMOSA]]- [[CFB WHOLEMEAL BREAD 400G]]- [[MFS BEEF SAMOSA (ORD-25)]]- [[CFB STANDARD WHITE BREAD 400G]]- [[Retail Market]]- [[MFS BEEF SAMOSA]]- [[KALON FOODS LIMITED BAKERY]]- [[BAKERY FOODPLUS]]**Cannibalization (5 Substitutions):** *Direct shelf competitors fighting for the same basket.*- [[MFS CHICKEN SAMOSA]]- [[CFB WHOLEMEAL BREAD 400G]]- [[MFS BEEF SAMOSA (ORD-25)]]- [[MFS BEEF SAMOSA]]- [[CFB STANDARD WHITE BREAD 400G]]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