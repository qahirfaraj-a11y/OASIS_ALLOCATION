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AUTOMOTIVE</w:t>
      </w:r>
    </w:p>
    <w:p>
      <w:r>
        <w:t>Generated on 2026-04-02 06:49:50</w:t>
      </w:r>
    </w:p>
    <w:p>
      <w:r>
        <w:t>type: SKUdepartment: "AUTOMOTIVE"supplier: "Unknown"price: 465.00margin: 16.00revenue: 465.00gross_profit: 74.40sales_rank: 10863velocity_ads: 0.0054total_quantity: 1.00</w:t>
      </w:r>
    </w:p>
    <w:p>
      <w:r>
        <w:t>--------------------</w:t>
      </w:r>
    </w:p>
    <w:p>
      <w:pPr>
        <w:pStyle w:val="Heading1"/>
      </w:pPr>
      <w:r>
        <w:t>RAMDEV 283G CARROT PICKLE### [NODE IDENTITY]* **Network Role:** Active Node* **Macro-Habitat:** [[AUTOMOTIVE]]* **Origin Point:** [[Unknown]]### [UNIT ECONOMICS &amp;amp; VELOCITY]* **Average Retail Price:** 465.00 KES* **Gross Margin:** 16.00%* **Historical Revenue:** 465.00 KES* **Gross Profit:** 74.40 KES* **Sales Rank:** #10863* **Velocity (Average Daily Sales):** 0.01 units/day* **Total Quantity Moved:** 1.00 units### [THE PHYSICS OF THE SHELF]**The Halo Effect (10 Links):** *Items frequently bought alongside this SKU.*- [[SUMMIT 12.5L COOL BAG W CARRY GRN SET265]]- [[SUITCASE 1PC AKA545-AKA7286 28INCH 100% PP TROLLEY CASE TRAVELCAR]]- [[SUITCASE 1PC AKA545-AKA7286 20INCH 100% PP TROLLEY CASE TRAVELCAR]]- [[Retail Market]]- [[AUTOMOTIVE]]- [[SUITCASE 1PC AKA545-AKA7286 24INCH 100% PP TROLLEY CASE TRAVELCAR]]**Cannibalization (4 Substitutions):** *Direct shelf competitors fighting for the same basket.*- [[SUITCASE 1PC AKA545-AKA7286 28INCH 100% PP TROLLEY CASE TRAVELCAR]]- [[SUITCASE 1PC AKA545-AKA7286 24INCH 100% PP TROLLEY CASE TRAVELCAR]]- [[SUITCASE 1PC AKA545-AKA7286 20INCH 100% PP TROLLEY CASE TRAVELCAR]]- [[SUMMIT 12.5L COOL BAG W CARRY GRN SET265]]</w:t>
      </w:r>
    </w:p>
    <w:p>
      <w:r>
        <w:t>--------------------</w:t>
      </w:r>
    </w:p>
    <w:p>
      <w:r>
        <w:t>type: SKUdepartment: "AUTOMOTIVE"supplier: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SUITCASE 1PC AKA545-AKA7286 28INCH 100% PP TROLLEY CASE TRAVELCAR### [NODE IDENTITY]* **Network Role:** Active Node* **Macro-Habitat:** [[AUTOMOTIVE]]*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[[SUMMIT 12.5L COOL BAG W CARRY GRN SET265]]- [[SUITCASE 1PC AKA545-AKA7286 20INCH 100% PP TROLLEY CASE TRAVELCAR]]- [[Retail Market]]- [[AUTOMOTIVE]]- [[RAMDEV 283G CARROT PICKLE]]- [[SUITCASE 1PC AKA545-AKA7286 24INCH 100% PP TROLLEY CASE TRAVELCAR]]**Cannibalization (4 Substitutions):** *Direct shelf competitors fighting for the same basket.*- [[SUITCASE 1PC AKA545-AKA7286 24INCH 100% PP TROLLEY CASE TRAVELCAR]]- [[RAMDEV 283G CARROT PICKLE]]- [[SUITCASE 1PC AKA545-AKA7286 20INCH 100% PP TROLLEY CASE TRAVELCAR]]- [[SUMMIT 12.5L COOL BAG W CARRY GRN SET265]]</w:t>
      </w:r>
    </w:p>
    <w:p>
      <w:r>
        <w:t>--------------------</w:t>
      </w:r>
    </w:p>
    <w:p>
      <w:r>
        <w:t>type: SKUdepartment: "AUTOMOTIVE"supplier: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SUITCASE 1PC AKA545-AKA7286 24INCH 100% PP TROLLEY CASE TRAVELCAR### [NODE IDENTITY]* **Network Role:** Active Node* **Macro-Habitat:** [[AUTOMOTIVE]]*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[[SUMMIT 12.5L COOL BAG W CARRY GRN SET265]]- [[SUITCASE 1PC AKA545-AKA7286 28INCH 100% PP TROLLEY CASE TRAVELCAR]]- [[SUITCASE 1PC AKA545-AKA7286 20INCH 100% PP TROLLEY CASE TRAVELCAR]]- [[Retail Market]]- [[AUTOMOTIVE]]- [[RAMDEV 283G CARROT PICKLE]]**Cannibalization (4 Substitutions):** *Direct shelf competitors fighting for the same basket.*- [[SUITCASE 1PC AKA545-AKA7286 28INCH 100% PP TROLLEY CASE TRAVELCAR]]- [[RAMDEV 283G CARROT PICKLE]]- [[SUITCASE 1PC AKA545-AKA7286 20INCH 100% PP TROLLEY CASE TRAVELCAR]]- [[SUMMIT 12.5L COOL BAG W CARRY GRN SET265]]</w:t>
      </w:r>
    </w:p>
    <w:p>
      <w:r>
        <w:t>--------------------</w:t>
      </w:r>
    </w:p>
    <w:p>
      <w:r>
        <w:t>type: SKUdepartment: "AUTOMOTIVE"supplier: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SUITCASE 1PC AKA545-AKA7286 20INCH 100% PP TROLLEY CASE TRAVELCAR### [NODE IDENTITY]* **Network Role:** Active Node* **Macro-Habitat:** [[AUTOMOTIVE]]*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[[SUMMIT 12.5L COOL BAG W CARRY GRN SET265]]- [[SUITCASE 1PC AKA545-AKA7286 28INCH 100% PP TROLLEY CASE TRAVELCAR]]- [[Retail Market]]- [[AUTOMOTIVE]]- [[RAMDEV 283G CARROT PICKLE]]- [[SUITCASE 1PC AKA545-AKA7286 24INCH 100% PP TROLLEY CASE TRAVELCAR]]**Cannibalization (4 Substitutions):** *Direct shelf competitors fighting for the same basket.*- [[SUITCASE 1PC AKA545-AKA7286 28INCH 100% PP TROLLEY CASE TRAVELCAR]]- [[RAMDEV 283G CARROT PICKLE]]- [[SUITCASE 1PC AKA545-AKA7286 24INCH 100% PP TROLLEY CASE TRAVELCAR]]- [[SUMMIT 12.5L COOL BAG W CARRY GRN SET265]]</w:t>
      </w:r>
    </w:p>
    <w:p>
      <w:r>
        <w:t>--------------------</w:t>
      </w:r>
    </w:p>
    <w:p>
      <w:r>
        <w:t>type: SKUdepartment: "AUTOMOTIVE"supplier: "Unknown"price: 465.00margin: 0.00revenue: 0.00gross_profit: 0.00sales_rank: 21281velocity_ads: 0.0109total_quantity: 2.00</w:t>
      </w:r>
    </w:p>
    <w:p>
      <w:r>
        <w:t>--------------------</w:t>
      </w:r>
    </w:p>
    <w:p>
      <w:pPr>
        <w:pStyle w:val="Heading1"/>
      </w:pPr>
      <w:r>
        <w:t>SUMMIT 12.5L COOL BAG W CARRY GRN SET265### [NODE IDENTITY]* **Network Role:** Active Node* **Macro-Habitat:** [[AUTOMOTIVE]]* **Origin Point:** [[Unknown]]### [UNIT ECONOMICS &amp;amp; VELOCITY]* **Average Retail Price:** 465.00 KES* **Gross Margin:** 0.00%* **Historical Revenue:** 0.00 KES* **Gross Profit:** 0.00 KES* **Sales Rank:** #21281* **Velocity (Average Daily Sales):** 0.01 units/day* **Total Quantity Moved:** 2.00 units### [THE PHYSICS OF THE SHELF]**The Halo Effect (10 Links):** *Items frequently bought alongside this SKU.*- [[SUITCASE 1PC AKA545-AKA7286 28INCH 100% PP TROLLEY CASE TRAVELCAR]]- [[SUITCASE 1PC AKA545-AKA7286 20INCH 100% PP TROLLEY CASE TRAVELCAR]]- [[Retail Market]]- [[AUTOMOTIVE]]- [[RAMDEV 283G CARROT PICKLE]]- [[SUITCASE 1PC AKA545-AKA7286 24INCH 100% PP TROLLEY CASE TRAVELCAR]]**Cannibalization (4 Substitutions):** *Direct shelf competitors fighting for the same basket.*- [[SUITCASE 1PC AKA545-AKA7286 28INCH 100% PP TROLLEY CASE TRAVELCAR]]- [[SUITCASE 1PC AKA545-AKA7286 24INCH 100% PP TROLLEY CASE TRAVELCAR]]- [[RAMDEV 283G CARROT PICKLE]]- [[SUITCASE 1PC AKA545-AKA7286 20INCH 100% PP TROLLEY CASE TRAVELCAR]]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