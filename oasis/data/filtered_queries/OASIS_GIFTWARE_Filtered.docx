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GIFTWARE</w:t>
      </w:r>
    </w:p>
    <w:p>
      <w:r>
        <w:t>Generated on 2026-04-02 06:50:21</w:t>
      </w:r>
    </w:p>
    <w:p>
      <w:r>
        <w:t>type: SKUdepartment: "GIFTWARE"supplier: "Unknown"price: 465.00margin: 16.00revenue: 465.00gross_profit: 74.40sales_rank: 10845velocity_ads: 0.0054total_quantity: 1.00</w:t>
      </w:r>
    </w:p>
    <w:p>
      <w:r>
        <w:t>--------------------</w:t>
      </w:r>
    </w:p>
    <w:p>
      <w:pPr>
        <w:pStyle w:val="Heading1"/>
      </w:pPr>
      <w:r>
        <w:t>LEVS MSG CANDLE 2S MY SIS N FRIEND #HD03014### [NODE IDENTITY]* **Network Role:** Active Node* **Macro-Habitat:** [[GIFTWARE]]* **Origin Point:** [[Unknown]]### [UNIT ECONOMICS &amp;amp; VELOCITY]* **Average Retail Price:** 465.00 KES* **Gross Margin:** 16.00%* **Historical Revenue:** 465.00 KES* **Gross Profit:** 74.40 KES* **Sales Rank:** #10845* **Velocity (Average Daily Sales):** 0.01 units/day* **Total Quantity Moved:** 1.00 units### [THE PHYSICS OF THE SHELF]**The Halo Effect (11 Links):** *Items frequently bought alongside this SKU.*- [[GIFTWARE]]- [[CUP AKA891 ASST FOOTBALL GIFT CUP]]- [[Retail Market]]- [[MAASAI GIFT ITEM SMALL SIZE FK6332A]]- [[CUP AKA889 ASST COFFEE GIFT CUP]]- [[GIFT BAG AKA7568 M-S]]- [[GIFT BAG AKA7571 M-S]]**Cannibalization (5 Substitutions):** *Direct shelf competitors fighting for the same basket.*- [[CUP AKA891 ASST FOOTBALL GIFT CUP]]- [[MAASAI GIFT ITEM SMALL SIZE FK6332A]]- [[CUP AKA889 ASST COFFEE GIFT CUP]]- [[GIFT BAG AKA7568 M-S]]- [[GIFT BAG AKA7571 M-S]]</w:t>
      </w:r>
    </w:p>
    <w:p>
      <w:r>
        <w:t>--------------------</w:t>
      </w:r>
    </w:p>
    <w:p>
      <w:r>
        <w:t>type: SKUdepartment: "GIFTWARE"supplier: "Unknown"price: 465.00margin: 16.00revenue: 0.00gross_profit: 0.00sales_rank: 14087velocity_ads: 0.1000total_quantity: 0.00</w:t>
      </w:r>
    </w:p>
    <w:p>
      <w:r>
        <w:t>--------------------</w:t>
      </w:r>
    </w:p>
    <w:p>
      <w:pPr>
        <w:pStyle w:val="Heading1"/>
      </w:pPr>
      <w:r>
        <w:t>MAASAI GIFT ITEM SMALL SIZE FK6332A### [NODE IDENTITY]* **Network Role:** Active Node* **Macro-Habitat:** [[GIFTWARE]]* **Origin Point:** [[Unknown]]### [UNIT ECONOMICS &amp;amp; VELOCITY]* **Average Retail Price:** 465.00 KES* **Gross Margin:** 16.00%* **Historical Revenue:** 0.00 KES* **Gross Profit:** 0.00 KES* **Sales Rank:** #14087* **Velocity (Average Daily Sales):** 0.10 units/day* **Total Quantity Moved:** 0.00 units### [THE PHYSICS OF THE SHELF]**The Halo Effect (11 Links):** *Items frequently bought alongside this SKU.*- [[LEVS MSG CANDLE 2S MY SIS N FRIEND #HD03014]]- [[GIFTWARE]]- [[CUP AKA891 ASST FOOTBALL GIFT CUP]]- [[Retail Market]]- [[CUP AKA889 ASST COFFEE GIFT CUP]]- [[GIFT BAG AKA7568 M-S]]- [[GIFT BAG AKA7571 M-S]]**Cannibalization (5 Substitutions):** *Direct shelf competitors fighting for the same basket.*- [[LEVS MSG CANDLE 2S MY SIS N FRIEND #HD03014]]- [[CUP AKA891 ASST FOOTBALL GIFT CUP]]- [[CUP AKA889 ASST COFFEE GIFT CUP]]- [[GIFT BAG AKA7568 M-S]]- [[GIFT BAG AKA7571 M-S]]</w:t>
      </w:r>
    </w:p>
    <w:p>
      <w:r>
        <w:t>--------------------</w:t>
      </w:r>
    </w:p>
    <w:p>
      <w:r>
        <w:t>type: SKUdepartment: "GIFTWARE"supplier: "Unknown"price: 465.00margin: 16.00revenue: 0.00gross_profit: 0.00sales_rank: 18625velocity_ads: 0.0300total_quantity: 0.00</w:t>
      </w:r>
    </w:p>
    <w:p>
      <w:r>
        <w:t>--------------------</w:t>
      </w:r>
    </w:p>
    <w:p>
      <w:pPr>
        <w:pStyle w:val="Heading1"/>
      </w:pPr>
      <w:r>
        <w:t>CUP AKA891 ASST FOOTBALL GIFT CUP### [NODE IDENTITY]* **Network Role:** Active Node* **Macro-Habitat:** [[GIFTWARE]]* **Origin Point:** [[Unknown]]### [UNIT ECONOMICS &amp;amp; VELOCITY]* **Average Retail Price:** 465.00 KES* **Gross Margin:** 16.00%* **Historical Revenue:** 0.00 KES* **Gross Profit:** 0.00 KES* **Sales Rank:** #18625* **Velocity (Average Daily Sales):** 0.03 units/day* **Total Quantity Moved:** 0.00 units### [THE PHYSICS OF THE SHELF]**The Halo Effect (11 Links):** *Items frequently bought alongside this SKU.*- [[LEVS MSG CANDLE 2S MY SIS N FRIEND #HD03014]]- [[GIFTWARE]]- [[Retail Market]]- [[MAASAI GIFT ITEM SMALL SIZE FK6332A]]- [[CUP AKA889 ASST COFFEE GIFT CUP]]- [[GIFT BAG AKA7568 M-S]]- [[GIFT BAG AKA7571 M-S]]**Cannibalization (5 Substitutions):** *Direct shelf competitors fighting for the same basket.*- [[LEVS MSG CANDLE 2S MY SIS N FRIEND #HD03014]]- [[MAASAI GIFT ITEM SMALL SIZE FK6332A]]- [[CUP AKA889 ASST COFFEE GIFT CUP]]- [[GIFT BAG AKA7568 M-S]]- [[GIFT BAG AKA7571 M-S]]</w:t>
      </w:r>
    </w:p>
    <w:p>
      <w:r>
        <w:t>--------------------</w:t>
      </w:r>
    </w:p>
    <w:p>
      <w:r>
        <w:t>type: SKUdepartment: "GIFTWARE"supplier: "Unknown"price: 465.00margin: 0.00revenue: 0.00gross_profit: 0.00sales_rank: 22139velocity_ads: 0.0054total_quantity: 1.00</w:t>
      </w:r>
    </w:p>
    <w:p>
      <w:r>
        <w:t>--------------------</w:t>
      </w:r>
    </w:p>
    <w:p>
      <w:pPr>
        <w:pStyle w:val="Heading1"/>
      </w:pPr>
      <w:r>
        <w:t>CUP AKA889 ASST COFFEE GIFT CUP### [NODE IDENTITY]* **Network Role:** Active Node* **Macro-Habitat:** [[GIFTWARE]]* **Origin Point:** [[Unknown]]### [UNIT ECONOMICS &amp;amp; VELOCITY]* **Average Retail Price:** 465.00 KES* **Gross Margin:** 0.00%* **Historical Revenue:** 0.00 KES* **Gross Profit:** 0.00 KES* **Sales Rank:** #22139* **Velocity (Average Daily Sales):** 0.01 units/day* **Total Quantity Moved:** 1.00 units### [THE PHYSICS OF THE SHELF]**The Halo Effect (11 Links):** *Items frequently bought alongside this SKU.*- [[LEVS MSG CANDLE 2S MY SIS N FRIEND #HD03014]]- [[GIFTWARE]]- [[CUP AKA891 ASST FOOTBALL GIFT CUP]]- [[Retail Market]]- [[MAASAI GIFT ITEM SMALL SIZE FK6332A]]- [[GIFT BAG AKA7568 M-S]]- [[GIFT BAG AKA7571 M-S]]**Cannibalization (5 Substitutions):** *Direct shelf competitors fighting for the same basket.*- [[LEVS MSG CANDLE 2S MY SIS N FRIEND #HD03014]]- [[CUP AKA891 ASST FOOTBALL GIFT CUP]]- [[MAASAI GIFT ITEM SMALL SIZE FK6332A]]- [[GIFT BAG AKA7568 M-S]]- [[GIFT BAG AKA7571 M-S]]</w:t>
      </w:r>
    </w:p>
    <w:p>
      <w:r>
        <w:t>--------------------</w:t>
      </w:r>
    </w:p>
    <w:p>
      <w:r>
        <w:t>type: SKUdepartment: "GIFTWARE"supplier: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GIFT BAG AKA7568 M-S### [NODE IDENTITY]* **Network Role:** Active Node* **Macro-Habitat:** [[GIFTWARE]]*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[[LEVS MSG CANDLE 2S MY SIS N FRIEND #HD03014]]- [[GIFTWARE]]- [[CUP AKA891 ASST FOOTBALL GIFT CUP]]- [[Retail Market]]- [[MAASAI GIFT ITEM SMALL SIZE FK6332A]]- [[CUP AKA889 ASST COFFEE GIFT CUP]]- [[GIFT BAG AKA7571 M-S]]**Cannibalization (5 Substitutions):** *Direct shelf competitors fighting for the same basket.*- [[LEVS MSG CANDLE 2S MY SIS N FRIEND #HD03014]]- [[CUP AKA891 ASST FOOTBALL GIFT CUP]]- [[MAASAI GIFT ITEM SMALL SIZE FK6332A]]- [[CUP AKA889 ASST COFFEE GIFT CUP]]- [[GIFT BAG AKA7571 M-S]]</w:t>
      </w:r>
    </w:p>
    <w:p>
      <w:r>
        <w:t>--------------------</w:t>
      </w:r>
    </w:p>
    <w:p>
      <w:r>
        <w:t>type: SKUdepartment: "GIFTWARE"supplier: "Unknown"price: 465.00margin: 0.00revenue: 0.00gross_profit: 0.00sales_rank: 22488velocity_ads: 0.0054total_quantity: 1.00</w:t>
      </w:r>
    </w:p>
    <w:p>
      <w:r>
        <w:t>--------------------</w:t>
      </w:r>
    </w:p>
    <w:p>
      <w:pPr>
        <w:pStyle w:val="Heading1"/>
      </w:pPr>
      <w:r>
        <w:t>GIFT ITEM BEST WISHES### [NODE IDENTITY]* **Network Role:** Active Node* **Macro-Habitat:** [[GIFTWARE]]* **Origin Point:** [[Unknown]]### [UNIT ECONOMICS &amp;amp; VELOCITY]* **Average Retail Price:** 465.00 KES* **Gross Margin:** 0.00%* **Historical Revenue:** 0.00 KES* **Gross Profit:** 0.00 KES* **Sales Rank:** #22488* **Velocity (Average Daily Sales):** 0.01 units/day* **Total Quantity Moved:** 1.00 units### [THE PHYSICS OF THE SHELF]**The Halo Effect (11 Links):** *Items frequently bought alongside this SKU.*- [[GIFTWARE]]- [[CUP AKA891 ASST FOOTBALL GIFT CUP]]- [[Retail Market]]- [[MAASAI GIFT ITEM SMALL SIZE FK6332A]]- [[CUP AKA889 ASST COFFEE GIFT CUP]]- [[GIFT BAG AKA7568 M-S]]- [[GIFT BAG AKA7571 M-S]]**Cannibalization (5 Substitutions):** *Direct shelf competitors fighting for the same basket.*- [[CUP AKA891 ASST FOOTBALL GIFT CUP]]- [[MAASAI GIFT ITEM SMALL SIZE FK6332A]]- [[CUP AKA889 ASST COFFEE GIFT CUP]]- [[GIFT BAG AKA7568 M-S]]- [[GIFT BAG AKA7571 M-S]]</w:t>
      </w:r>
    </w:p>
    <w:p>
      <w:r>
        <w:t>--------------------</w:t>
      </w:r>
    </w:p>
    <w:p>
      <w:r>
        <w:t>type: SKUdepartment: "GIFTWARE"supplier: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GIFT BAG AKA7572 L-S### [NODE IDENTITY]* **Network Role:** Active Node* **Macro-Habitat:** [[GIFTWARE]]*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[[GIFTWARE]]- [[CUP AKA891 ASST FOOTBALL GIFT CUP]]- [[Retail Market]]- [[MAASAI GIFT ITEM SMALL SIZE FK6332A]]- [[CUP AKA889 ASST COFFEE GIFT CUP]]- [[GIFT BAG AKA7568 M-S]]- [[GIFT BAG AKA7571 M-S]]**Cannibalization (5 Substitutions):** *Direct shelf competitors fighting for the same basket.*- [[CUP AKA891 ASST FOOTBALL GIFT CUP]]- [[MAASAI GIFT ITEM SMALL SIZE FK6332A]]- [[CUP AKA889 ASST COFFEE GIFT CUP]]- [[GIFT BAG AKA7568 M-S]]- [[GIFT BAG AKA7571 M-S]]</w:t>
      </w:r>
    </w:p>
    <w:p>
      <w:r>
        <w:t>--------------------</w:t>
      </w:r>
    </w:p>
    <w:p>
      <w:r>
        <w:t>type: SKUdepartment: "GIFTWARE"supplier: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GIFT BAG AKA7571 M-S### [NODE IDENTITY]* **Network Role:** Active Node* **Macro-Habitat:** [[GIFTWARE]]*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[[LEVS MSG CANDLE 2S MY SIS N FRIEND #HD03014]]- [[GIFTWARE]]- [[CUP AKA891 ASST FOOTBALL GIFT CUP]]- [[Retail Market]]- [[MAASAI GIFT ITEM SMALL SIZE FK6332A]]- [[CUP AKA889 ASST COFFEE GIFT CUP]]- [[GIFT BAG AKA7568 M-S]]**Cannibalization (5 Substitutions):** *Direct shelf competitors fighting for the same basket.*- [[LEVS MSG CANDLE 2S MY SIS N FRIEND #HD03014]]- [[CUP AKA891 ASST FOOTBALL GIFT CUP]]- [[MAASAI GIFT ITEM SMALL SIZE FK6332A]]- [[CUP AKA889 ASST COFFEE GIFT CUP]]- [[GIFT BAG AKA7568 M-S]]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