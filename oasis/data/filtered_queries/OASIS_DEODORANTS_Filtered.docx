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DEODORANTS</w:t>
      </w:r>
    </w:p>
    <w:p>
      <w:r>
        <w:t>Generated on 2026-04-02 06:50:13</w:t>
      </w:r>
    </w:p>
    <w:p>
      <w:r>
        <w:t>type: SKUdepartment: "DEODORANTS"supplier: "Unknown"price: 280.00margin: 0.00revenue: 0.00gross_profit: 0.00sales_rank: 831velocity_ads: 0.0055total_quantity: 2.00</w:t>
      </w:r>
    </w:p>
    <w:p>
      <w:r>
        <w:t>--------------------</w:t>
      </w:r>
    </w:p>
    <w:p>
      <w:pPr>
        <w:pStyle w:val="Heading1"/>
      </w:pPr>
      <w:r>
        <w:t>ORGANICS KIDS 300ML DETANGLING SPRAY FUNTANGLY### [NODE IDENTITY]* **Network Role:** Active Node* **Macro-Habitat:** [[DEODORANTS]]* **Origin Point:** [[Unknown]]### [UNIT ECONOMICS &amp;amp; VELOCITY]* **Average Retail Price:** 280.00 KES* **Gross Margin:** 0.00%* **Historical Revenue:** 0.00 KES* **Gross Profit:** 0.00 KES* **Sales Rank:** #831* **Velocity (Average Daily Sales):** 0.01 units/day* **Total Quantity Moved:** 2.00 units### [THE PHYSICS OF THE SHELF]**The Halo Effect (11 Links):** *Items frequently bought alongside this SKU.*- [[RAID IT 180ML MULTIPURPOSE INSECT SPRAY]]- [[Retail Market]]- [[DEODORANTS]]- [[BAYGON 500ML MIK ODOURLESS SPRAY]]- [[RAID IT 300ML MULTIPURPOSE INSECT SPRAY]]- [[ECOVER 500ML MULTI ACTION SPRAY L-GRASS&amp;amp;ORANGE]]- [[RAID IT 500ML MULTIPURPOSE INSECT SPRAY]]**Cannibalization (5 Substitutions):** *Direct shelf competitors fighting for the same basket.*- [[RAID IT 180ML MULTIPURPOSE INSECT SPRAY]]- [[BAYGON 500ML MIK ODOURLESS SPRAY]]- [[RAID IT 300ML MULTIPURPOSE INSECT SPRAY]]- [[ECOVER 500ML MULTI ACTION SPRAY L-GRASS&amp;amp;ORANGE]]- [[RAID IT 500ML MULTIPURPOSE INSECT SPRAY]]</w:t>
      </w:r>
    </w:p>
    <w:p>
      <w:r>
        <w:t>--------------------</w:t>
      </w:r>
    </w:p>
    <w:p>
      <w:r>
        <w:t>type: SKUdepartment: "DEODORANTS"supplier: "Unknown"price: 280.00margin: 0.00revenue: 0.00gross_profit: 0.00sales_rank: 7613velocity_ads: 0.0164total_quantity: 6.00</w:t>
      </w:r>
    </w:p>
    <w:p>
      <w:r>
        <w:t>--------------------</w:t>
      </w:r>
    </w:p>
    <w:p>
      <w:pPr>
        <w:pStyle w:val="Heading1"/>
      </w:pPr>
      <w:r>
        <w:t>RAID IT 500ML MULTIPURPOSE INSECT SPRAY### [NODE IDENTITY]* **Network Role:** Active Node* **Macro-Habitat:** [[DEODORANTS]]* **Origin Point:** [[Unknown]]### [UNIT ECONOMICS &amp;amp; VELOCITY]* **Average Retail Price:** 280.00 KES* **Gross Margin:** 0.00%* **Historical Revenue:** 0.00 KES* **Gross Profit:** 0.00 KES* **Sales Rank:** #7613* **Velocity (Average Daily Sales):** 0.02 units/day* **Total Quantity Moved:** 6.00 units### [THE PHYSICS OF THE SHELF]**The Halo Effect (11 Links):** *Items frequently bought alongside this SKU.*- [[BAYGON 500ML MULTI PURPOSE SPRAY 3S]]- [[RAID IT 180ML MULTIPURPOSE INSECT SPRAY]]- [[Retail Market]]- [[DEODORANTS]]- [[BAYGON 500ML MIK ODOURLESS SPRAY]]- [[RAID IT 300ML MULTIPURPOSE INSECT SPRAY]]- [[ECOVER 500ML MULTI ACTION SPRAY L-GRASS&amp;amp;ORANGE]]**Cannibalization (5 Substitutions):** *Direct shelf competitors fighting for the same basket.*- [[BAYGON 500ML MULTI PURPOSE SPRAY 3S]]- [[RAID IT 180ML MULTIPURPOSE INSECT SPRAY]]- [[BAYGON 500ML MIK ODOURLESS SPRAY]]- [[RAID IT 300ML MULTIPURPOSE INSECT SPRAY]]- [[ECOVER 500ML MULTI ACTION SPRAY L-GRASS&amp;amp;ORANGE]]</w:t>
      </w:r>
    </w:p>
    <w:p>
      <w:r>
        <w:t>--------------------</w:t>
      </w:r>
    </w:p>
    <w:p>
      <w:r>
        <w:t>type: SKUdepartment: "DEODORANTS"supplier: "Unknown"price: 280.00margin: 0.00revenue: 0.00gross_profit: 0.00sales_rank: 7611velocity_ads: 0.0274total_quantity: 10.00</w:t>
      </w:r>
    </w:p>
    <w:p>
      <w:r>
        <w:t>--------------------</w:t>
      </w:r>
    </w:p>
    <w:p>
      <w:pPr>
        <w:pStyle w:val="Heading1"/>
      </w:pPr>
      <w:r>
        <w:t>RAID IT 300ML MULTIPURPOSE INSECT SPRAY### [NODE IDENTITY]* **Network Role:** Active Node* **Macro-Habitat:** [[DEODORANTS]]* **Origin Point:** [[Unknown]]### [UNIT ECONOMICS &amp;amp; VELOCITY]* **Average Retail Price:** 280.00 KES* **Gross Margin:** 0.00%* **Historical Revenue:** 0.00 KES* **Gross Profit:** 0.00 KES* **Sales Rank:** #7611* **Velocity (Average Daily Sales):** 0.03 units/day* **Total Quantity Moved:** 10.00 units### [THE PHYSICS OF THE SHELF]**The Halo Effect (11 Links):** *Items frequently bought alongside this SKU.*- [[BAYGON 500ML MULTI PURPOSE SPRAY 3S]]- [[RAID IT 180ML MULTIPURPOSE INSECT SPRAY]]- [[Retail Market]]- [[DEODORANTS]]- [[BAYGON 500ML MIK ODOURLESS SPRAY]]- [[ECOVER 500ML MULTI ACTION SPRAY L-GRASS&amp;amp;ORANGE]]- [[RAID IT 500ML MULTIPURPOSE INSECT SPRAY]]**Cannibalization (5 Substitutions):** *Direct shelf competitors fighting for the same basket.*- [[BAYGON 500ML MULTI PURPOSE SPRAY 3S]]- [[RAID IT 180ML MULTIPURPOSE INSECT SPRAY]]- [[BAYGON 500ML MIK ODOURLESS SPRAY]]- [[ECOVER 500ML MULTI ACTION SPRAY L-GRASS&amp;amp;ORANGE]]- [[RAID IT 500ML MULTIPURPOSE INSECT SPRAY]]</w:t>
      </w:r>
    </w:p>
    <w:p>
      <w:r>
        <w:t>--------------------</w:t>
      </w:r>
    </w:p>
    <w:p>
      <w:r>
        <w:t>type: SKUdepartment: "DEODORANTS"supplier: "Unknown"price: 280.00margin: 0.00revenue: 0.00gross_profit: 0.00sales_rank: 7609velocity_ads: 0.0493total_quantity: 18.00</w:t>
      </w:r>
    </w:p>
    <w:p>
      <w:r>
        <w:t>--------------------</w:t>
      </w:r>
    </w:p>
    <w:p>
      <w:pPr>
        <w:pStyle w:val="Heading1"/>
      </w:pPr>
      <w:r>
        <w:t>RAID IT 180ML MULTIPURPOSE INSECT SPRAY### [NODE IDENTITY]* **Network Role:** Active Node* **Macro-Habitat:** [[DEODORANTS]]* **Origin Point:** [[Unknown]]### [UNIT ECONOMICS &amp;amp; VELOCITY]* **Average Retail Price:** 280.00 KES* **Gross Margin:** 0.00%* **Historical Revenue:** 0.00 KES* **Gross Profit:** 0.00 KES* **Sales Rank:** #7609* **Velocity (Average Daily Sales):** 0.05 units/day* **Total Quantity Moved:** 18.00 units### [THE PHYSICS OF THE SHELF]**The Halo Effect (11 Links):** *Items frequently bought alongside this SKU.*- [[BAYGON 500ML MULTI PURPOSE SPRAY 3S]]- [[Retail Market]]- [[DEODORANTS]]- [[BAYGON 500ML MIK ODOURLESS SPRAY]]- [[RAID IT 300ML MULTIPURPOSE INSECT SPRAY]]- [[ECOVER 500ML MULTI ACTION SPRAY L-GRASS&amp;amp;ORANGE]]- [[RAID IT 500ML MULTIPURPOSE INSECT SPRAY]]**Cannibalization (5 Substitutions):** *Direct shelf competitors fighting for the same basket.*- [[BAYGON 500ML MULTI PURPOSE SPRAY 3S]]- [[BAYGON 500ML MIK ODOURLESS SPRAY]]- [[RAID IT 300ML MULTIPURPOSE INSECT SPRAY]]- [[ECOVER 500ML MULTI ACTION SPRAY L-GRASS&amp;amp;ORANGE]]- [[RAID IT 500ML MULTIPURPOSE INSECT SPRAY]]</w:t>
      </w:r>
    </w:p>
    <w:p>
      <w:r>
        <w:t>--------------------</w:t>
      </w:r>
    </w:p>
    <w:p>
      <w:r>
        <w:t>type: SKUdepartment: "DEODORANTS"supplier: "Unknown"price: 280.00margin: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ECOVER 500ML MULTI ACTION SPRAY L-GRASS&amp;amp;ORANGE### [NODE IDENTITY]* **Network Role:** Active Node* **Macro-Habitat:** [[DEODORANTS]]* **Origin Point:** [[Unknown]]### [UNIT ECONOMICS &amp;amp; VELOCITY]* **Average Retail Price:** 280.00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[[BAYGON 500ML MULTI PURPOSE SPRAY 3S]]- [[RAID IT 180ML MULTIPURPOSE INSECT SPRAY]]- [[Retail Market]]- [[DEODORANTS]]- [[BAYGON 500ML MIK ODOURLESS SPRAY]]- [[RAID IT 300ML MULTIPURPOSE INSECT SPRAY]]- [[RAID IT 500ML MULTIPURPOSE INSECT SPRAY]]**Cannibalization (5 Substitutions):** *Direct shelf competitors fighting for the same basket.*- [[BAYGON 500ML MULTI PURPOSE SPRAY 3S]]- [[RAID IT 180ML MULTIPURPOSE INSECT SPRAY]]- [[BAYGON 500ML MIK ODOURLESS SPRAY]]- [[RAID IT 300ML MULTIPURPOSE INSECT SPRAY]]- [[RAID IT 500ML MULTIPURPOSE INSECT SPRAY]]</w:t>
      </w:r>
    </w:p>
    <w:p>
      <w:r>
        <w:t>--------------------</w:t>
      </w:r>
    </w:p>
    <w:p>
      <w:r>
        <w:t>type: SKUdepartment: "DEODORANTS"supplier: "Unknown"price: 280.00margin: 0.00revenue: 0.00gross_profit: 0.00sales_rank: 7544velocity_ads: 0.0493total_quantity: 18.00</w:t>
      </w:r>
    </w:p>
    <w:p>
      <w:r>
        <w:t>--------------------</w:t>
      </w:r>
    </w:p>
    <w:p>
      <w:pPr>
        <w:pStyle w:val="Heading1"/>
      </w:pPr>
      <w:r>
        <w:t>BAYGON 500ML MIK SPRAY### [NODE IDENTITY]* **Network Role:** Active Node* **Macro-Habitat:** [[DEODORANTS]]* **Origin Point:** [[Unknown]]### [UNIT ECONOMICS &amp;amp; VELOCITY]* **Average Retail Price:** 280.00 KES* **Gross Margin:** 0.00%* **Historical Revenue:** 0.00 KES* **Gross Profit:** 0.00 KES* **Sales Rank:** #7544* **Velocity (Average Daily Sales):** 0.05 units/day* **Total Quantity Moved:** 18.00 units### [THE PHYSICS OF THE SHELF]**The Halo Effect (11 Links):** *Items frequently bought alongside this SKU.*- [[RAID IT 180ML MULTIPURPOSE INSECT SPRAY]]- [[Retail Market]]- [[DEODORANTS]]- [[BAYGON 500ML MIK ODOURLESS SPRAY]]- [[RAID IT 300ML MULTIPURPOSE INSECT SPRAY]]- [[ECOVER 500ML MULTI ACTION SPRAY L-GRASS&amp;amp;ORANGE]]- [[RAID IT 500ML MULTIPURPOSE INSECT SPRAY]]**Cannibalization (5 Substitutions):** *Direct shelf competitors fighting for the same basket.*- [[RAID IT 180ML MULTIPURPOSE INSECT SPRAY]]- [[BAYGON 500ML MIK ODOURLESS SPRAY]]- [[RAID IT 300ML MULTIPURPOSE INSECT SPRAY]]- [[ECOVER 500ML MULTI ACTION SPRAY L-GRASS&amp;amp;ORANGE]]- [[RAID IT 500ML MULTIPURPOSE INSECT SPRAY]]</w:t>
      </w:r>
    </w:p>
    <w:p>
      <w:r>
        <w:t>--------------------</w:t>
      </w:r>
    </w:p>
    <w:p>
      <w:r>
        <w:t>type: SKUdepartment: "DEODORANTS"supplier: "Unknown"price: 280.00margin: 0.00revenue: 0.00gross_profit: 0.00sales_rank: 7543velocity_ads: 0.0110total_quantity: 4.00</w:t>
      </w:r>
    </w:p>
    <w:p>
      <w:r>
        <w:t>--------------------</w:t>
      </w:r>
    </w:p>
    <w:p>
      <w:pPr>
        <w:pStyle w:val="Heading1"/>
      </w:pPr>
      <w:r>
        <w:t>BAYGON 500ML MIK ODOURLESS SPRAY### [NODE IDENTITY]* **Network Role:** Active Node* **Macro-Habitat:** [[DEODORANTS]]* **Origin Point:** [[Unknown]]### [UNIT ECONOMICS &amp;amp; VELOCITY]* **Average Retail Price:** 280.00 KES* **Gross Margin:** 0.00%* **Historical Revenue:** 0.00 KES* **Gross Profit:** 0.00 KES* **Sales Rank:** #7543* **Velocity (Average Daily Sales):** 0.01 units/day* **Total Quantity Moved:** 4.00 units### [THE PHYSICS OF THE SHELF]**The Halo Effect (11 Links):** *Items frequently bought alongside this SKU.*- [[BAYGON 500ML MULTI PURPOSE SPRAY 3S]]- [[RAID IT 180ML MULTIPURPOSE INSECT SPRAY]]- [[Retail Market]]- [[DEODORANTS]]- [[RAID IT 300ML MULTIPURPOSE INSECT SPRAY]]- [[ECOVER 500ML MULTI ACTION SPRAY L-GRASS&amp;amp;ORANGE]]- [[RAID IT 500ML MULTIPURPOSE INSECT SPRAY]]**Cannibalization (5 Substitutions):** *Direct shelf competitors fighting for the same basket.*- [[BAYGON 500ML MULTI PURPOSE SPRAY 3S]]- [[RAID IT 180ML MULTIPURPOSE INSECT SPRAY]]- [[RAID IT 300ML MULTIPURPOSE INSECT SPRAY]]- [[ECOVER 500ML MULTI ACTION SPRAY L-GRASS&amp;amp;ORANGE]]- [[RAID IT 500ML MULTIPURPOSE INSECT SPRAY]]</w:t>
      </w:r>
    </w:p>
    <w:p>
      <w:r>
        <w:t>--------------------</w:t>
      </w:r>
    </w:p>
    <w:p>
      <w:r>
        <w:t>type: SKUdepartment: "DEODORANTS"supplier: "Unknown"price: 280.00margin: 0.00revenue: 0.00gross_profit: 0.00sales_rank: 7545velocity_ads: 0.0274total_quantity: 10.00</w:t>
      </w:r>
    </w:p>
    <w:p>
      <w:r>
        <w:t>--------------------</w:t>
      </w:r>
    </w:p>
    <w:p>
      <w:pPr>
        <w:pStyle w:val="Heading1"/>
      </w:pPr>
      <w:r>
        <w:t>BAYGON 500ML MULTI PURPOSE SPRAY 3S### [NODE IDENTITY]* **Network Role:** Active Node* **Macro-Habitat:** [[DEODORANTS]]* **Origin Point:** [[Unknown]]### [UNIT ECONOMICS &amp;amp; VELOCITY]* **Average Retail Price:** 280.00 KES* **Gross Margin:** 0.00%* **Historical Revenue:** 0.00 KES* **Gross Profit:** 0.00 KES* **Sales Rank:** #7545* **Velocity (Average Daily Sales):** 0.03 units/day* **Total Quantity Moved:** 10.00 units### [THE PHYSICS OF THE SHELF]**The Halo Effect (11 Links):** *Items frequently bought alongside this SKU.*- [[RAID IT 180ML MULTIPURPOSE INSECT SPRAY]]- [[Retail Market]]- [[DEODORANTS]]- [[BAYGON 500ML MIK ODOURLESS SPRAY]]- [[RAID IT 300ML MULTIPURPOSE INSECT SPRAY]]- [[ECOVER 500ML MULTI ACTION SPRAY L-GRASS&amp;amp;ORANGE]]- [[RAID IT 500ML MULTIPURPOSE INSECT SPRAY]]**Cannibalization (5 Substitutions):** *Direct shelf competitors fighting for the same basket.*- [[RAID IT 180ML MULTIPURPOSE INSECT SPRAY]]- [[BAYGON 500ML MIK ODOURLESS SPRAY]]- [[RAID IT 300ML MULTIPURPOSE INSECT SPRAY]]- [[ECOVER 500ML MULTI ACTION SPRAY L-GRASS&amp;amp;ORANGE]]- [[RAID IT 500ML MULTIPURPOSE INSECT SPRAY]]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