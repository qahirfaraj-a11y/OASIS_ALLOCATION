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CRISPS</w:t>
      </w:r>
    </w:p>
    <w:p>
      <w:r>
        <w:t>Generated on 2026-04-02 06:50:12</w:t>
      </w:r>
    </w:p>
    <w:p>
      <w:r>
        <w:t>type: SKUdepartment: "CRISPS"supplier: "PROPACK KENYA LTD"price: 55.10margin: 22.08revenue: 290924.00gross_profit: 64236.02sales_rank: 282velocity_ads: 19.2658total_quantity: 7032.00</w:t>
      </w:r>
    </w:p>
    <w:p>
      <w:r>
        <w:t>--------------------</w:t>
      </w:r>
    </w:p>
    <w:p>
      <w:pPr>
        <w:pStyle w:val="Heading1"/>
      </w:pPr>
      <w:r>
        <w:t>KRACKLES BANG BANG CHILLI 30G### [NODE IDENTITY]* **Network Role:** Active Node* **Macro-Habitat:** [[CRISPS]]* **Origin Point:** [[PROPACK KENYA LTD]]### [UNIT ECONOMICS &amp;amp; VELOCITY]* **Average Retail Price:** 55.10 KES* **Gross Margin:** 22.08%* **Historical Revenue:** 290,924.00 KES* **Gross Profit:** 64,236.02 KES* **Sales Rank:** #282* **Velocity (Average Daily Sales):** 19.27 units/day* **Total Quantity Moved:** 7,032.00 units### [THE PHYSICS OF THE SHELF]**The Halo Effect (11 Links):** *Items frequently bought alongside this SKU.*- [[PROPACK KENYA LTD]]- [[KRACKLES TANGY TOMATO 30G]]- [[KRACKLES SALT&amp;amp;VINEGAR 30GM]]- [[Retail Market]]- [[KRACKLES POTATO CRISP BBQ30G]]- [[CRISPS]]- [[CARTOONS 30G TANGY TOMATO CRISPS]]- [[KRACKLES CHEESE &amp;amp; ONION 30G]]**Cannibalization (5 Substitutions):** *Direct shelf competitors fighting for the same basket.*- [[KRACKLES TANGY TOMATO 30G]]- [[KRACKLES SALT&amp;amp;VINEGAR 30GM]]- [[KRACKLES POTATO CRISP BBQ30G]]- [[CARTOONS 30G TANGY TOMATO CRISPS]]- [[KRACKLES CHEESE &amp;amp; ONION 30G]]</w:t>
      </w:r>
    </w:p>
    <w:p>
      <w:r>
        <w:t>--------------------</w:t>
      </w:r>
    </w:p>
    <w:p>
      <w:r>
        <w:t>type: SKUdepartment: "CRISPS"supplier: "PROPACK KENYA LTD"price: 54.57margin: 21.04revenue: 282025.00gross_profit: 59338.06sales_rank: 291velocity_ads: 17.1945total_quantity: 6276.00</w:t>
      </w:r>
    </w:p>
    <w:p>
      <w:r>
        <w:t>--------------------</w:t>
      </w:r>
    </w:p>
    <w:p>
      <w:pPr>
        <w:pStyle w:val="Heading1"/>
      </w:pPr>
      <w:r>
        <w:t>KRACKLES POTATO CRISP BBQ30G### [NODE IDENTITY]* **Network Role:** Active Node* **Macro-Habitat:** [[CRISPS]]* **Origin Point:** [[PROPACK KENYA LTD]]### [UNIT ECONOMICS &amp;amp; VELOCITY]* **Average Retail Price:** 54.57 KES* **Gross Margin:** 21.04%* **Historical Revenue:** 282,025.00 KES* **Gross Profit:** 59,338.06 KES* **Sales Rank:** #291* **Velocity (Average Daily Sales):** 17.19 units/day* **Total Quantity Moved:** 6,276.00 units### [THE PHYSICS OF THE SHELF]**The Halo Effect (11 Links):** *Items frequently bought alongside this SKU.*- [[PROPACK KENYA LTD]]- [[KRACKLES TANGY TOMATO 30G]]- [[KRACKLES BANG BANG CHILLI 30G]]- [[KRACKLES SALT&amp;amp;VINEGAR 30GM]]- [[Retail Market]]- [[CRISPS]]- [[CARTOONS 30G TANGY TOMATO CRISPS]]- [[KRACKLES CHEESE &amp;amp; ONION 30G]]**Cannibalization (5 Substitutions):** *Direct shelf competitors fighting for the same basket.*- [[KRACKLES TANGY TOMATO 30G]]- [[KRACKLES BANG BANG CHILLI 30G]]- [[KRACKLES SALT&amp;amp;VINEGAR 30GM]]- [[CARTOONS 30G TANGY TOMATO CRISPS]]- [[KRACKLES CHEESE &amp;amp; ONION 30G]]</w:t>
      </w:r>
    </w:p>
    <w:p>
      <w:r>
        <w:t>--------------------</w:t>
      </w:r>
    </w:p>
    <w:p>
      <w:r>
        <w:t>type: SKUdepartment: "CRISPS"supplier: "PROPACK KENYA LTD"price: 55.41margin: 22.23revenue: 242525.00gross_profit: 53913.31sales_rank: 324velocity_ads: 15.5151total_quantity: 5663.00</w:t>
      </w:r>
    </w:p>
    <w:p>
      <w:r>
        <w:t>--------------------</w:t>
      </w:r>
    </w:p>
    <w:p>
      <w:pPr>
        <w:pStyle w:val="Heading1"/>
      </w:pPr>
      <w:r>
        <w:t>KRACKLES CHEESE &amp;amp; ONION 30G### [NODE IDENTITY]* **Network Role:** Active Node* **Macro-Habitat:** [[CRISPS]]* **Origin Point:** [[PROPACK KENYA LTD]]### [UNIT ECONOMICS &amp;amp; VELOCITY]* **Average Retail Price:** 55.41 KES* **Gross Margin:** 22.23%* **Historical Revenue:** 242,525.00 KES* **Gross Profit:** 53,913.31 KES* **Sales Rank:** #324* **Velocity (Average Daily Sales):** 15.52 units/day* **Total Quantity Moved:** 5,663.00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[[CARTOONS 30G TANGY TOMATO CRISPS]]**Cannibalization (5 Substitutions):** *Direct shelf competitors fighting for the same basket.*- [[KRACKLES TANGY TOMATO 30G]]- [[KRACKLES BANG BANG CHILLI 30G]]- [[KRACKLES SALT&amp;amp;VINEGAR 30GM]]- [[KRACKLES POTATO CRISP BBQ30G]]- [[CARTOONS 30G TANGY TOMATO CRISPS]]</w:t>
      </w:r>
    </w:p>
    <w:p>
      <w:r>
        <w:t>--------------------</w:t>
      </w:r>
    </w:p>
    <w:p>
      <w:r>
        <w:t>type: SKUdepartment: "CRISPS"supplier: "PROPACK KENYA LTD"price: 54.18margin: 20.81revenue: 183518.00gross_profit: 38190.10sales_rank: 371velocity_ads: 11.7781total_quantity: 4299.00</w:t>
      </w:r>
    </w:p>
    <w:p>
      <w:r>
        <w:t>--------------------</w:t>
      </w:r>
    </w:p>
    <w:p>
      <w:pPr>
        <w:pStyle w:val="Heading1"/>
      </w:pPr>
      <w:r>
        <w:t>KRACKLES SALT&amp;amp;VINEGAR 30GM### [NODE IDENTITY]* **Network Role:** Active Node* **Macro-Habitat:** [[CRISPS]]* **Origin Point:** [[PROPACK KENYA LTD]]### [UNIT ECONOMICS &amp;amp; VELOCITY]* **Average Retail Price:** 54.18 KES* **Gross Margin:** 20.81%* **Historical Revenue:** 183,518.00 KES* **Gross Profit:** 38,190.10 KES* **Sales Rank:** #371* **Velocity (Average Daily Sales):** 11.78 units/day* **Total Quantity Moved:** 4,299.00 units### [THE PHYSICS OF THE SHELF]**The Halo Effect (11 Links):** *Items frequently bought alongside this SKU.*- [[PROPACK KENYA LTD]]- [[KRACKLES TANGY TOMATO 30G]]- [[KRACKLES BANG BANG CHILLI 30G]]- [[Retail Market]]- [[KRACKLES POTATO CRISP BBQ30G]]- [[CRISPS]]- [[CARTOONS 30G TANGY TOMATO CRISPS]]- [[KRACKLES CHEESE &amp;amp; ONION 30G]]**Cannibalization (5 Substitutions):** *Direct shelf competitors fighting for the same basket.*- [[KRACKLES TANGY TOMATO 30G]]- [[KRACKLES BANG BANG CHILLI 30G]]- [[KRACKLES POTATO CRISP BBQ30G]]- [[CARTOONS 30G TANGY TOMATO CRISPS]]- [[KRACKLES CHEESE &amp;amp; ONION 30G]]</w:t>
      </w:r>
    </w:p>
    <w:p>
      <w:r>
        <w:t>--------------------</w:t>
      </w:r>
    </w:p>
    <w:p>
      <w:r>
        <w:t>type: SKUdepartment: "CRISPS"supplier: "PROPACK KENYA LTD"price: 56.29margin: 22.73revenue: 156271.00gross_profit: 35520.40sales_rank: 387velocity_ads: 9.4904total_quantity: 3464.00</w:t>
      </w:r>
    </w:p>
    <w:p>
      <w:r>
        <w:t>--------------------</w:t>
      </w:r>
    </w:p>
    <w:p>
      <w:pPr>
        <w:pStyle w:val="Heading1"/>
      </w:pPr>
      <w:r>
        <w:t>CARTOONS 30G TANGY TOMATO CRISPS### [NODE IDENTITY]* **Network Role:** Active Node* **Macro-Habitat:** [[CRISPS]]* **Origin Point:** [[PROPACK KENYA LTD]]### [UNIT ECONOMICS &amp;amp; VELOCITY]* **Average Retail Price:** 56.29 KES* **Gross Margin:** 22.73%* **Historical Revenue:** 156,271.00 KES* **Gross Profit:** 35,520.40 KES* **Sales Rank:** #387* **Velocity (Average Daily Sales):** 9.49 units/day* **Total Quantity Moved:** 3,464.00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54.00margin: 16.00revenue: 152388.00gross_profit: 24382.08sales_rank: 380velocity_ads: 15.3370total_quantity: 2822.00</w:t>
      </w:r>
    </w:p>
    <w:p>
      <w:r>
        <w:t>--------------------</w:t>
      </w:r>
    </w:p>
    <w:p>
      <w:pPr>
        <w:pStyle w:val="Heading1"/>
      </w:pPr>
      <w:r>
        <w:t>KRACKLES TANGY TOMATO 30G### [NODE IDENTITY]* **Network Role:** Active Node* **Macro-Habitat:** [[CRISPS]]* **Origin Point:** [[PROPACK KENYA LTD]]### [UNIT ECONOMICS &amp;amp; VELOCITY]* **Average Retail Price:** 54.00 KES* **Gross Margin:** 16.00%* **Historical Revenue:** 152,388.00 KES* **Gross Profit:** 24,382.08 KES* **Sales Rank:** #380* **Velocity (Average Daily Sales):** 15.34 units/day* **Total Quantity Moved:** 2,822.00 units### [THE PHYSICS OF THE SHELF]**The Halo Effect (11 Links):** *Items frequently bought alongside this SKU.*- [[PROPACK KENYA LTD]]- [[KRACKLES BANG BANG CHILLI 30G]]- [[KRACKLES SALT&amp;amp;VINEGAR 30GM]]- [[Retail Market]]- [[KRACKLES POTATO CRISP BBQ30G]]- [[CRISPS]]- [[CARTOONS 30G TANGY TOMATO CRISPS]]- [[KRACKLES CHEESE &amp;amp; ONION 30G]]**Cannibalization (5 Substitutions):** *Direct shelf competitors fighting for the same basket.*- [[KRACKLES BANG BANG CHILLI 30G]]- [[KRACKLES SALT&amp;amp;VINEGAR 30GM]]- [[KRACKLES POTATO CRISP BBQ30G]]- [[CARTOONS 30G TANGY TOMATO CRISPS]]- [[KRACKLES CHEESE &amp;amp; ONION 30G]]</w:t>
      </w:r>
    </w:p>
    <w:p>
      <w:r>
        <w:t>--------------------</w:t>
      </w:r>
    </w:p>
    <w:p>
      <w:r>
        <w:t>type: SKUdepartment: "CRISPS"supplier: "PROPACK KENYA LTD"price: 60.00margin: 25.00revenue: 96841.00gross_profit: 24210.25sales_rank: 437velocity_ads: 5.7644total_quantity: 2104.00</w:t>
      </w:r>
    </w:p>
    <w:p>
      <w:r>
        <w:t>--------------------</w:t>
      </w:r>
    </w:p>
    <w:p>
      <w:pPr>
        <w:pStyle w:val="Heading1"/>
      </w:pPr>
      <w:r>
        <w:t>KRACKLES 45G CHIP STIX CHILLI### [NODE IDENTITY]* **Network Role:** Active Node* **Macro-Habitat:** [[CRISPS]]* **Origin Point:** [[PROPACK KENYA LTD]]### [UNIT ECONOMICS &amp;amp; VELOCITY]* **Average Retail Price:** 60.00 KES* **Gross Margin:** 25.00%* **Historical Revenue:** 96,841.00 KES* **Gross Profit:** 24,210.25 KES* **Sales Rank:** #437* **Velocity (Average Daily Sales):** 5.76 units/day* **Total Quantity Moved:** 2,104.00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55.87margin: 22.14revenue: 82745.00gross_profit: 18319.74sales_rank: 443velocity_ads: 5.4164total_quantity: 1977.00</w:t>
      </w:r>
    </w:p>
    <w:p>
      <w:r>
        <w:t>--------------------</w:t>
      </w:r>
    </w:p>
    <w:p>
      <w:pPr>
        <w:pStyle w:val="Heading1"/>
      </w:pPr>
      <w:r>
        <w:t>CARTOONS 30G PERFECTLY SALTED CRISPS### [NODE IDENTITY]* **Network Role:** Active Node* **Macro-Habitat:** [[CRISPS]]* **Origin Point:** [[PROPACK KENYA LTD]]### [UNIT ECONOMICS &amp;amp; VELOCITY]* **Average Retail Price:** 55.87 KES* **Gross Margin:** 22.14%* **Historical Revenue:** 82,745.00 KES* **Gross Profit:** 18,319.74 KES* **Sales Rank:** #443* **Velocity (Average Daily Sales):** 5.42 units/day* **Total Quantity Moved:** 1,977.00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"HASBAH KENYA LTD"price: 55.10margin: 16.00revenue: 10138.40gross_profit: 1622.14sales_rank: 4803velocity_ads: 1.0000total_quantity: 184.00</w:t>
      </w:r>
    </w:p>
    <w:p>
      <w:r>
        <w:t>--------------------</w:t>
      </w:r>
    </w:p>
    <w:p>
      <w:pPr>
        <w:pStyle w:val="Heading1"/>
      </w:pPr>
      <w:r>
        <w:t>PRINGLES 40G ORIGINAL### [NODE IDENTITY]* **Network Role:** Active Node* **Macro-Habitat:** [[CRISPS]]* **Origin Point:** [[HASBAH KENYA LTD]]### [UNIT ECONOMICS &amp;amp; VELOCITY]* **Average Retail Price:** 55.10 KES* **Gross Margin:** 16.00%* **Historical Revenue:** 10,138.40 KES* **Gross Profit:** 1,622.14 KES* **Sales Rank:** #4803* **Velocity (Average Daily Sales):** 1.00 units/day* **Total Quantity Moved:** 184.00 units### [THE PHYSICS OF THE SHELF]**The Halo Effect (11 Links):** *Items frequently bought alongside this SKU.*- [[KRACKLES TANGY TOMATO 30G]]- [[KRACKLES BANG BANG CHILLI 30G]]- [[KRACKLES SALT&amp;amp;VINEGAR 30GM]]- [[Retail Market]]- [[HASBAH KENYA LTD]]-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"SMART GLOBAL LIMITED"price: 55.10margin: 16.01revenue: 6226.30gross_profit: 996.83sales_rank: 6125velocity_ads: 0.6141total_quantity: 113.00</w:t>
      </w:r>
    </w:p>
    <w:p>
      <w:r>
        <w:t>--------------------</w:t>
      </w:r>
    </w:p>
    <w:p>
      <w:pPr>
        <w:pStyle w:val="Heading1"/>
      </w:pPr>
      <w:r>
        <w:t>SPUDS 105G POTATO CHIPS SWEET &amp;amp; CHILLI SALSA### [NODE IDENTITY]* **Network Role:** Active Node* **Macro-Habitat:** [[CRISPS]]* **Origin Point:** [[SMART GLOBAL LIMITED]]### [UNIT ECONOMICS &amp;amp; VELOCITY]* **Average Retail Price:** 55.10 KES* **Gross Margin:** 16.01%* **Historical Revenue:** 6,226.30 KES* **Gross Profit:** 996.83 KES* **Sales Rank:** #6125* **Velocity (Average Daily Sales):** 0.61 units/day* **Total Quantity Moved:** 113.00 units### [THE PHYSICS OF THE SHELF]**The Halo Effect (11 Links):** *Items frequently bought alongside this SKU.*- [[KRACKLES TANGY TOMATO 30G]]- [[KRACKLES BANG BANG CHILLI 30G]]- [[KRACKLES SALT&amp;amp;VINEGAR 30GM]]- [[SMART GLOBAL LIMITED]]-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"SMART GLOBAL LIMITED"price: 55.10margin: 16.01revenue: 5069.20gross_profit: 811.58sales_rank: 6653velocity_ads: 0.5000total_quantity: 92.00</w:t>
      </w:r>
    </w:p>
    <w:p>
      <w:r>
        <w:t>--------------------</w:t>
      </w:r>
    </w:p>
    <w:p>
      <w:pPr>
        <w:pStyle w:val="Heading1"/>
      </w:pPr>
      <w:r>
        <w:t>SPUDS 105G POTATO CHIPS HOT SRIRACHA### [NODE IDENTITY]* **Network Role:** Active Node* **Macro-Habitat:** [[CRISPS]]* **Origin Point:** [[SMART GLOBAL LIMITED]]### [UNIT ECONOMICS &amp;amp; VELOCITY]* **Average Retail Price:** 55.10 KES* **Gross Margin:** 16.01%* **Historical Revenue:** 5,069.20 KES* **Gross Profit:** 811.58 KES* **Sales Rank:** #6653* **Velocity (Average Daily Sales):** 0.50 units/day* **Total Quantity Moved:** 92.00 units### [THE PHYSICS OF THE SHELF]**The Halo Effect (11 Links):** *Items frequently bought alongside this SKU.*- [[KRACKLES TANGY TOMATO 30G]]- [[KRACKLES BANG BANG CHILLI 30G]]- [[KRACKLES SALT&amp;amp;VINEGAR 30GM]]- [[SMART GLOBAL LIMITED]]-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16.01revenue: 3581.50gross_profit: 573.40sales_rank: 7558velocity_ads: 0.3533total_quantity: 65.00</w:t>
      </w:r>
    </w:p>
    <w:p>
      <w:r>
        <w:t>--------------------</w:t>
      </w:r>
    </w:p>
    <w:p>
      <w:pPr>
        <w:pStyle w:val="Heading1"/>
      </w:pPr>
      <w:r>
        <w:t>URBAN BITES 120G PERKY PERI PERI CRISPS### [NODE IDENTITY]* **Network Role:** Active Node* **Macro-Habitat:** [[CRISPS]]* **Origin Point:** [[NORDA INDUSTRIES LTD.]]### [UNIT ECONOMICS &amp;amp; VELOCITY]* **Average Retail Price:** 55.10 KES* **Gross Margin:** 16.01%* **Historical Revenue:** 3,581.50 KES* **Gross Profit:** 573.40 KES* **Sales Rank:** #7558* **Velocity (Average Daily Sales):** 0.35 units/day* **Total Quantity Moved:** 65.00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"DNO GROUPACO HOLDINGS LTD"price: 55.10margin: 16.01revenue: 3416.20gross_profit: 546.93sales_rank: 7671velocity_ads: 0.3370total_quantity: 62.00</w:t>
      </w:r>
    </w:p>
    <w:p>
      <w:r>
        <w:t>--------------------</w:t>
      </w:r>
    </w:p>
    <w:p>
      <w:pPr>
        <w:pStyle w:val="Heading1"/>
      </w:pPr>
      <w:r>
        <w:t>E&amp;amp;N 20G MULTIGRAIN CHIPS CHILLI LEMON### [NODE IDENTITY]* **Network Role:** Active Node* **Macro-Habitat:** [[CRISPS]]* **Origin Point:** [[DNO GROUPACO HOLDINGS LTD]]### [UNIT ECONOMICS &amp;amp; VELOCITY]* **Average Retail Price:** 55.10 KES* **Gross Margin:** 16.01%* **Historical Revenue:** 3,416.20 KES* **Gross Profit:** 546.93 KES* **Sales Rank:** #7671* **Velocity (Average Daily Sales):** 0.34 units/day* **Total Quantity Moved:** 62.00 units### [THE PHYSICS OF THE SHELF]**The Halo Effect (11 Links):** *Items frequently bought alongside this SKU.*- [[DNO GROUPACO HOLDINGS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"BIDCO AFRICA LTD BEVERAGE"price: 55.10margin: 16.01revenue: 3085.60gross_profit: 494.00sales_rank: 7894velocity_ads: 0.3043total_quantity: 56.00</w:t>
      </w:r>
    </w:p>
    <w:p>
      <w:r>
        <w:t>--------------------</w:t>
      </w:r>
    </w:p>
    <w:p>
      <w:pPr>
        <w:pStyle w:val="Heading1"/>
      </w:pPr>
      <w:r>
        <w:t>E&amp;amp;N 30G POTATO CHIPSTICKS TOMATO KETCHUP### [NODE IDENTITY]* **Network Role:** Active Node* **Macro-Habitat:** [[CRISPS]]* **Origin Point:** [[BIDCO AFRICA LTD BEVERAGE]]### [UNIT ECONOMICS &amp;amp; VELOCITY]* **Average Retail Price:** 55.10 KES* **Gross Margin:** 16.01%* **Historical Revenue:** 3,085.60 KES* **Gross Profit:** 494.00 KES* **Sales Rank:** #7894* **Velocity (Average Daily Sales):** 0.30 units/day* **Total Quantity Moved:** 56.00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[[BIDCO AFRICA LTD BEVERAGE]]**Cannibalization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16.01revenue: 2699.90gross_profit: 432.25sales_rank: 8178velocity_ads: 0.2663total_quantity: 49.00</w:t>
      </w:r>
    </w:p>
    <w:p>
      <w:r>
        <w:t>--------------------</w:t>
      </w:r>
    </w:p>
    <w:p>
      <w:pPr>
        <w:pStyle w:val="Heading1"/>
      </w:pPr>
      <w:r>
        <w:t>KRACKLES KETTLE 40G LEMON &amp;amp; CHILLI CHIPS### [NODE IDENTITY]* **Network Role:** Active Node* **Macro-Habitat:** [[CRISPS]]* **Origin Point:** [[PROPACK KENYA LTD]]### [UNIT ECONOMICS &amp;amp; VELOCITY]* **Average Retail Price:** 55.10 KES* **Gross Margin:** 16.01%* **Historical Revenue:** 2,699.90 KES* **Gross Profit:** 432.25 KES* **Sales Rank:** #8178* **Velocity (Average Daily Sales):** 0.27 units/day* **Total Quantity Moved:** 49.00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16.01revenue: 1653.00gross_profit: 264.65sales_rank: 9164velocity_ads: 0.1630total_quantity: 30.00</w:t>
      </w:r>
    </w:p>
    <w:p>
      <w:r>
        <w:t>--------------------</w:t>
      </w:r>
    </w:p>
    <w:p>
      <w:pPr>
        <w:pStyle w:val="Heading1"/>
      </w:pPr>
      <w:r>
        <w:t>KRACKLES KETTLE 40G PERFECTLY SALTED CHIPS### [NODE IDENTITY]* **Network Role:** Active Node* **Macro-Habitat:** [[CRISPS]]* **Origin Point:** [[PROPACK KENYA LTD]]### [UNIT ECONOMICS &amp;amp; VELOCITY]* **Average Retail Price:** 55.10 KES* **Gross Margin:** 16.01%* **Historical Revenue:** 1,653.00 KES* **Gross Profit:** 264.65 KES* **Sales Rank:** #9164* **Velocity (Average Daily Sales):** 0.16 units/day* **Total Quantity Moved:** 30.00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"SMART GLOBAL LIMITED"price: 55.10margin: 16.01revenue: 1653.00gross_profit: 264.65sales_rank: 9167velocity_ads: 0.1630total_quantity: 30.00</w:t>
      </w:r>
    </w:p>
    <w:p>
      <w:r>
        <w:t>--------------------</w:t>
      </w:r>
    </w:p>
    <w:p>
      <w:pPr>
        <w:pStyle w:val="Heading1"/>
      </w:pPr>
      <w:r>
        <w:t>SPUDS 105G POTATO CHIPS LIME FUSION### [NODE IDENTITY]* **Network Role:** Active Node* **Macro-Habitat:** [[CRISPS]]* **Origin Point:** [[SMART GLOBAL LIMITED]]### [UNIT ECONOMICS &amp;amp; VELOCITY]* **Average Retail Price:** 55.10 KES* **Gross Margin:** 16.01%* **Historical Revenue:** 1,653.00 KES* **Gross Profit:** 264.65 KES* **Sales Rank:** #9167* **Velocity (Average Daily Sales):** 0.16 units/day* **Total Quantity Moved:** 30.00 units### [THE PHYSICS OF THE SHELF]**The Halo Effect (11 Links):** *Items frequently bought alongside this SKU.*- [[KRACKLES TANGY TOMATO 30G]]- [[KRACKLES BANG BANG CHILLI 30G]]- [[KRACKLES SALT&amp;amp;VINEGAR 30GM]]- [[SMART GLOBAL LIMITED]]-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"DNO HALANFAL HOLDINGS LIMITED SR"price: 55.10margin: 16.01revenue: 1653.00gross_profit: 264.65sales_rank: 9165velocity_ads: 0.1630total_quantity: 30.00</w:t>
      </w:r>
    </w:p>
    <w:p>
      <w:r>
        <w:t>--------------------</w:t>
      </w:r>
    </w:p>
    <w:p>
      <w:pPr>
        <w:pStyle w:val="Heading1"/>
      </w:pPr>
      <w:r>
        <w:t>LAYS 97G CHEESE &amp;amp; ONION### [NODE IDENTITY]* **Network Role:** Active Node* **Macro-Habitat:** [[CRISPS]]* **Origin Point:** [[DNO HALANFAL HOLDINGS LIMITED SR]]### [UNIT ECONOMICS &amp;amp; VELOCITY]* **Average Retail Price:** 55.10 KES* **Gross Margin:** 16.01%* **Historical Revenue:** 1,653.00 KES* **Gross Profit:** 264.65 KES* **Sales Rank:** #9165* **Velocity (Average Daily Sales):** 0.16 units/day* **Total Quantity Moved:** 30.00 units### [THE PHYSICS OF THE SHELF]**The Halo Effect (11 Links):** *Items frequently bought alongside this SKU.*- [[DNO HALANFAL HOLDINGS LIMITED SR]]-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"SMART GLOBAL LIMITED"price: 55.10margin: 16.01revenue: 1653.00gross_profit: 264.65sales_rank: 9166velocity_ads: 0.1630total_quantity: 30.00</w:t>
      </w:r>
    </w:p>
    <w:p>
      <w:r>
        <w:t>--------------------</w:t>
      </w:r>
    </w:p>
    <w:p>
      <w:pPr>
        <w:pStyle w:val="Heading1"/>
      </w:pPr>
      <w:r>
        <w:t>SPUDS 105G POTATO CHIPS PRIME RIBS### [NODE IDENTITY]* **Network Role:** Active Node* **Macro-Habitat:** [[CRISPS]]* **Origin Point:** [[SMART GLOBAL LIMITED]]### [UNIT ECONOMICS &amp;amp; VELOCITY]* **Average Retail Price:** 55.10 KES* **Gross Margin:** 16.01%* **Historical Revenue:** 1,653.00 KES* **Gross Profit:** 264.65 KES* **Sales Rank:** #9166* **Velocity (Average Daily Sales):** 0.16 units/day* **Total Quantity Moved:** 30.00 units### [THE PHYSICS OF THE SHELF]**The Halo Effect (11 Links):** *Items frequently bought alongside this SKU.*- [[KRACKLES TANGY TOMATO 30G]]- [[KRACKLES BANG BANG CHILLI 30G]]- [[KRACKLES SALT&amp;amp;VINEGAR 30GM]]- [[SMART GLOBAL LIMITED]]-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"DNO HALANFAL HOLDINGS LIMITED SR"price: 55.10margin: 16.01revenue: 1267.30gross_profit: 202.89sales_rank: 9574velocity_ads: 0.1250total_quantity: 23.00</w:t>
      </w:r>
    </w:p>
    <w:p>
      <w:r>
        <w:t>--------------------</w:t>
      </w:r>
    </w:p>
    <w:p>
      <w:pPr>
        <w:pStyle w:val="Heading1"/>
      </w:pPr>
      <w:r>
        <w:t>DORITOS 100G FLAMING HOT### [NODE IDENTITY]* **Network Role:** Active Node* **Macro-Habitat:** [[CRISPS]]* **Origin Point:** [[DNO HALANFAL HOLDINGS LIMITED SR]]### [UNIT ECONOMICS &amp;amp; VELOCITY]* **Average Retail Price:** 55.10 KES* **Gross Margin:** 16.01%* **Historical Revenue:** 1,267.30 KES* **Gross Profit:** 202.89 KES* **Sales Rank:** #9574* **Velocity (Average Daily Sales):** 0.12 units/day* **Total Quantity Moved:** 23.00 units### [THE PHYSICS OF THE SHELF]**The Halo Effect (11 Links):** *Items frequently bought alongside this SKU.*- [[DNO HALANFAL HOLDINGS LIMITED SR]]-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16.01revenue: 1212.20gross_profit: 194.07sales_rank: 9629velocity_ads: 0.1196total_quantity: 22.00</w:t>
      </w:r>
    </w:p>
    <w:p>
      <w:r>
        <w:t>--------------------</w:t>
      </w:r>
    </w:p>
    <w:p>
      <w:pPr>
        <w:pStyle w:val="Heading1"/>
      </w:pPr>
      <w:r>
        <w:t>KRACKLES KETTLE 40G FRUIT CHUTNEY CHIPS### [NODE IDENTITY]* **Network Role:** Active Node* **Macro-Habitat:** [[CRISPS]]* **Origin Point:** [[PROPACK KENYA LTD]]### [UNIT ECONOMICS &amp;amp; VELOCITY]* **Average Retail Price:** 55.10 KES* **Gross Margin:** 16.01%* **Historical Revenue:** 1,212.20 KES* **Gross Profit:** 194.07 KES* **Sales Rank:** #9629* **Velocity (Average Daily Sales):** 0.12 units/day* **Total Quantity Moved:** 22.00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"DNO GROUPACO HOLDINGS LTD"price: 55.10margin: 16.01revenue: 826.50gross_profit: 132.32sales_rank: 10189velocity_ads: 0.0815total_quantity: 15.00</w:t>
      </w:r>
    </w:p>
    <w:p>
      <w:r>
        <w:t>--------------------</w:t>
      </w:r>
    </w:p>
    <w:p>
      <w:pPr>
        <w:pStyle w:val="Heading1"/>
      </w:pPr>
      <w:r>
        <w:t>E&amp;amp;N 70G POTATO CHIPSTICKS SALT N VINEGAR### [NODE IDENTITY]* **Network Role:** Active Node* **Macro-Habitat:** [[CRISPS]]* **Origin Point:** [[DNO GROUPACO HOLDINGS LTD]]### [UNIT ECONOMICS &amp;amp; VELOCITY]* **Average Retail Price:** 55.10 KES* **Gross Margin:** 16.01%* **Historical Revenue:** 826.50 KES* **Gross Profit:** 132.32 KES* **Sales Rank:** #10189* **Velocity (Average Daily Sales):** 0.08 units/day* **Total Quantity Moved:** 15.00 units### [THE PHYSICS OF THE SHELF]**The Halo Effect (11 Links):** *Items frequently bought alongside this SKU.*- [[DNO GROUPACO HOLDINGS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"TWIRL ENTERPRISES LTD"price: 55.10margin: 16.01revenue: 771.40gross_profit: 123.50sales_rank: 10261velocity_ads: 0.0761total_quantity: 14.00</w:t>
      </w:r>
    </w:p>
    <w:p>
      <w:r>
        <w:t>--------------------</w:t>
      </w:r>
    </w:p>
    <w:p>
      <w:pPr>
        <w:pStyle w:val="Heading1"/>
      </w:pPr>
      <w:r>
        <w:t>CHEETOS 228G CRUNCHY FLAMIN HOT LIME### [NODE IDENTITY]* **Network Role:** Active Node* **Macro-Habitat:** [[CRISPS]]* **Origin Point:** [[TWIRL ENTERPRISES LTD]]### [UNIT ECONOMICS &amp;amp; VELOCITY]* **Average Retail Price:** 55.10 KES* **Gross Margin:** 16.01%* **Historical Revenue:** 771.40 KES* **Gross Profit:** 123.50 KES* **Sales Rank:** #10261* **Velocity (Average Daily Sales):** 0.08 units/day* **Total Quantity Moved:** 14.00 units### [THE PHYSICS OF THE SHELF]**The Halo Effect (11 Links):** *Items frequently bought alongside this SKU.*- [[KRACKLES TANGY TOMATO 30G]]- [[KRACKLES BANG BANG CHILLI 30G]]- [[TWIRL ENTERPRISES LTD]]-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"TWIRL ENTERPRISES LTD"price: 55.10margin: 16.01revenue: 716.30gross_profit: 114.68sales_rank: 10359velocity_ads: 0.0707total_quantity: 13.00</w:t>
      </w:r>
    </w:p>
    <w:p>
      <w:r>
        <w:t>--------------------</w:t>
      </w:r>
    </w:p>
    <w:p>
      <w:pPr>
        <w:pStyle w:val="Heading1"/>
      </w:pPr>
      <w:r>
        <w:t>DORITOS 50G FLAMIN HOT SRIRACHA### [NODE IDENTITY]* **Network Role:** Active Node* **Macro-Habitat:** [[CRISPS]]* **Origin Point:** [[TWIRL ENTERPRISES LTD]]### [UNIT ECONOMICS &amp;amp; VELOCITY]* **Average Retail Price:** 55.10 KES* **Gross Margin:** 16.01%* **Historical Revenue:** 716.30 KES* **Gross Profit:** 114.68 KES* **Sales Rank:** #10359* **Velocity (Average Daily Sales):** 0.07 units/day* **Total Quantity Moved:** 13.00 units### [THE PHYSICS OF THE SHELF]**The Halo Effect (11 Links):** *Items frequently bought alongside this SKU.*- [[KRACKLES TANGY TOMATO 30G]]- [[KRACKLES BANG BANG CHILLI 30G]]- [[TWIRL ENTERPRISES LTD]]-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"DNO HALANFAL HOLDINGS LIMITED SR"price: 55.10margin: 16.01revenue: 716.30gross_profit: 114.68sales_rank: 10360velocity_ads: 0.0707total_quantity: 13.00</w:t>
      </w:r>
    </w:p>
    <w:p>
      <w:r>
        <w:t>--------------------</w:t>
      </w:r>
    </w:p>
    <w:p>
      <w:pPr>
        <w:pStyle w:val="Heading1"/>
      </w:pPr>
      <w:r>
        <w:t>LAYS 97G CHEESE### [NODE IDENTITY]* **Network Role:** Active Node* **Macro-Habitat:** [[CRISPS]]* **Origin Point:** [[DNO HALANFAL HOLDINGS LIMITED SR]]### [UNIT ECONOMICS &amp;amp; VELOCITY]* **Average Retail Price:** 55.10 KES* **Gross Margin:** 16.01%* **Historical Revenue:** 716.30 KES* **Gross Profit:** 114.68 KES* **Sales Rank:** #10360* **Velocity (Average Daily Sales):** 0.07 units/day* **Total Quantity Moved:** 13.00 units### [THE PHYSICS OF THE SHELF]**The Halo Effect (11 Links):** *Items frequently bought alongside this SKU.*- [[DNO HALANFAL HOLDINGS LIMITED SR]]-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"Unknown"price: 55.10margin: 16.01revenue: 661.20gross_profit: 105.86sales_rank: 10446velocity_ads: 0.0652total_quantity: 12.00</w:t>
      </w:r>
    </w:p>
    <w:p>
      <w:r>
        <w:t>--------------------</w:t>
      </w:r>
    </w:p>
    <w:p>
      <w:pPr>
        <w:pStyle w:val="Heading1"/>
      </w:pPr>
      <w:r>
        <w:t>CHEETOS 40G FLAMIN HOT SCRMIN SRIRACHA### [NODE IDENTITY]* **Network Role:** Active Node* **Macro-Habitat:** [[CRISPS]]* **Origin Point:** [[Unknown]]### [UNIT ECONOMICS &amp;amp; VELOCITY]* **Average Retail Price:** 55.10 KES* **Gross Margin:** 16.01%* **Historical Revenue:** 661.20 KES* **Gross Profit:** 105.86 KES* **Sales Rank:** #10446* **Velocity (Average Daily Sales):** 0.07 units/day* **Total Quantity Moved:** 12.00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"DNO GROUPACO HOLDINGS LTD"price: 55.10margin: 16.01revenue: 551.00gross_profit: 88.22sales_rank: 10611velocity_ads: 0.0543total_quantity: 10.00</w:t>
      </w:r>
    </w:p>
    <w:p>
      <w:r>
        <w:t>--------------------</w:t>
      </w:r>
    </w:p>
    <w:p>
      <w:pPr>
        <w:pStyle w:val="Heading1"/>
      </w:pPr>
      <w:r>
        <w:t>E&amp;amp;N 35G MULTIGRAIN CHIPS CHILLI LEMON### [NODE IDENTITY]* **Network Role:** Active Node* **Macro-Habitat:** [[CRISPS]]* **Origin Point:** [[DNO GROUPACO HOLDINGS LTD]]### [UNIT ECONOMICS &amp;amp; VELOCITY]* **Average Retail Price:** 55.10 KES* **Gross Margin:** 16.01%* **Historical Revenue:** 551.00 KES* **Gross Profit:** 88.22 KES* **Sales Rank:** #10611* **Velocity (Average Daily Sales):** 0.05 units/day* **Total Quantity Moved:** 10.00 units### [THE PHYSICS OF THE SHELF]**The Halo Effect (11 Links):** *Items frequently bought alongside this SKU.*- [[DNO GROUPACO HOLDINGS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"Unknown"price: 55.10margin: 16.01revenue: 551.00gross_profit: 88.22sales_rank: 10609velocity_ads: 0.0543total_quantity: 10.00</w:t>
      </w:r>
    </w:p>
    <w:p>
      <w:r>
        <w:t>--------------------</w:t>
      </w:r>
    </w:p>
    <w:p>
      <w:pPr>
        <w:pStyle w:val="Heading1"/>
      </w:pPr>
      <w:r>
        <w:t>LAYS 97G KEBAB### [NODE IDENTITY]* **Network Role:** Active Node* **Macro-Habitat:** [[CRISPS]]* **Origin Point:** [[Unknown]]### [UNIT ECONOMICS &amp;amp; VELOCITY]* **Average Retail Price:** 55.10 KES* **Gross Margin:** 16.01%* **Historical Revenue:** 551.00 KES* **Gross Profit:** 88.22 KES* **Sales Rank:** #10609* **Velocity (Average Daily Sales):** 0.05 units/day* **Total Quantity Moved:** 10.00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 AND R FOOD INDUSTRIES LTD"price: 55.10margin: 16.01revenue: 551.00gross_profit: 88.22sales_rank: 10610velocity_ads: 0.0543total_quantity: 10.00</w:t>
      </w:r>
    </w:p>
    <w:p>
      <w:r>
        <w:t>--------------------</w:t>
      </w:r>
    </w:p>
    <w:p>
      <w:pPr>
        <w:pStyle w:val="Heading1"/>
      </w:pPr>
      <w:r>
        <w:t>WOTS 30G BANANA CRISPS SALT &amp;amp; PEPPER### [NODE IDENTITY]* **Network Role:** Active Node* **Macro-Habitat:** [[CRISPS]]* **Origin Point:** [[C AND R FOOD INDUSTRIES LTD]]### [UNIT ECONOMICS &amp;amp; VELOCITY]* **Average Retail Price:** 55.10 KES* **Gross Margin:** 16.01%* **Historical Revenue:** 551.00 KES* **Gross Profit:** 88.22 KES* **Sales Rank:** #10610* **Velocity (Average Daily Sales):** 0.05 units/day* **Total Quantity Moved:** 10.00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[[C AND R FOOD INDUSTRIES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"Unknown"price: 55.10margin: 16.01revenue: 495.90gross_profit: 79.39sales_rank: 10762velocity_ads: 0.0489total_quantity: 9.00</w:t>
      </w:r>
    </w:p>
    <w:p>
      <w:r>
        <w:t>--------------------</w:t>
      </w:r>
    </w:p>
    <w:p>
      <w:pPr>
        <w:pStyle w:val="Heading1"/>
      </w:pPr>
      <w:r>
        <w:t>ALDI 125G SAVOUR BAKE CHIVES N ONION TWIST### [NODE IDENTITY]* **Network Role:** Active Node* **Macro-Habitat:** [[CRISPS]]* **Origin Point:** [[Unknown]]### [UNIT ECONOMICS &amp;amp; VELOCITY]* **Average Retail Price:** 55.10 KES* **Gross Margin:** 16.01%* **Historical Revenue:** 495.90 KES* **Gross Profit:** 79.39 KES* **Sales Rank:** #10762* **Velocity (Average Daily Sales):** 0.05 units/day* **Total Quantity Moved:** 9.00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"BEST BUY COMMODITY LIMITED"price: 55.10margin: 16.01revenue: 495.90gross_profit: 79.39sales_rank: 10760velocity_ads: 0.0489total_quantity: 9.00</w:t>
      </w:r>
    </w:p>
    <w:p>
      <w:r>
        <w:t>--------------------</w:t>
      </w:r>
    </w:p>
    <w:p>
      <w:pPr>
        <w:pStyle w:val="Heading1"/>
      </w:pPr>
      <w:r>
        <w:t>ORIENTAL 60G SUPER RINGS### [NODE IDENTITY]* **Network Role:** Active Node* **Macro-Habitat:** [[CRISPS]]* **Origin Point:** [[BEST BUY COMMODITY LIMITED]]### [UNIT ECONOMICS &amp;amp; VELOCITY]* **Average Retail Price:** 55.10 KES* **Gross Margin:** 16.01%* **Historical Revenue:** 495.90 KES* **Gross Profit:** 79.39 KES* **Sales Rank:** #10760* **Velocity (Average Daily Sales):** 0.05 units/day* **Total Quantity Moved:** 9.00 units### [THE PHYSICS OF THE SHELF]**The Halo Effect (11 Links):** *Items frequently bought alongside this SKU.*- [[BEST BUY COMMODITY LIMITED]]-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"MERIT AFRICA LTD"price: 55.10margin: 16.01revenue: 495.90gross_profit: 79.39sales_rank: 10761velocity_ads: 0.0489total_quantity: 9.00</w:t>
      </w:r>
    </w:p>
    <w:p>
      <w:r>
        <w:t>--------------------</w:t>
      </w:r>
    </w:p>
    <w:p>
      <w:pPr>
        <w:pStyle w:val="Heading1"/>
      </w:pPr>
      <w:r>
        <w:t>KETTLE 125G COOKED CHIPS PAPRIKA### [NODE IDENTITY]* **Network Role:** Active Node* **Macro-Habitat:** [[CRISPS]]* **Origin Point:** [[MERIT AFRICA LTD]]### [UNIT ECONOMICS &amp;amp; VELOCITY]* **Average Retail Price:** 55.10 KES* **Gross Margin:** 16.01%* **Historical Revenue:** 495.90 KES* **Gross Profit:** 79.39 KES* **Sales Rank:** #10761* **Velocity (Average Daily Sales):** 0.05 units/day* **Total Quantity Moved:** 9.00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[[MERIT AFRICA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 AND R FOOD INDUSTRIES LTD"price: 55.10margin: 16.01revenue: 440.80gross_profit: 70.57sales_rank: 10934velocity_ads: 0.0435total_quantity: 8.00</w:t>
      </w:r>
    </w:p>
    <w:p>
      <w:r>
        <w:t>--------------------</w:t>
      </w:r>
    </w:p>
    <w:p>
      <w:pPr>
        <w:pStyle w:val="Heading1"/>
      </w:pPr>
      <w:r>
        <w:t>WOTS 150G LONG BANANA CRISPS CHILLY### [NODE IDENTITY]* **Network Role:** Active Node* **Macro-Habitat:** [[CRISPS]]* **Origin Point:** [[C AND R FOOD INDUSTRIES LTD]]### [UNIT ECONOMICS &amp;amp; VELOCITY]* **Average Retail Price:** 55.10 KES* **Gross Margin:** 16.01%* **Historical Revenue:** 440.80 KES* **Gross Profit:** 70.57 KES* **Sales Rank:** #10934* **Velocity (Average Daily Sales):** 0.04 units/day* **Total Quantity Moved:** 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[[C AND R FOOD INDUSTRIES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"CHIRAG AFRICA LIMITED"price: 55.10margin: 16.01revenue: 385.70gross_profit: 61.75sales_rank: 11040velocity_ads: 0.0380total_quantity: 7.00</w:t>
      </w:r>
    </w:p>
    <w:p>
      <w:r>
        <w:t>--------------------</w:t>
      </w:r>
    </w:p>
    <w:p>
      <w:pPr>
        <w:pStyle w:val="Heading1"/>
      </w:pPr>
      <w:r>
        <w:t>CHIGS 100G SALT VIN POTATO CRISPS### [NODE IDENTITY]* **Network Role:** Active Node* **Macro-Habitat:** [[CRISPS]]* **Origin Point:** [[CHIRAG AFRICA LIMITED]]### [UNIT ECONOMICS &amp;amp; VELOCITY]* **Average Retail Price:** 55.10 KES* **Gross Margin:** 16.01%* **Historical Revenue:** 385.70 KES* **Gross Profit:** 61.75 KES* **Sales Rank:** #11040* **Velocity (Average Daily Sales):** 0.04 units/day* **Total Quantity Moved:** 7.00 units### [THE PHYSICS OF THE SHELF]**The Halo Effect (11 Links):** *Items frequently bought alongside this SKU.*- [[KRACKLES TANGY TOMATO 30G]]- [[CHIRAG AFRICA LIMITED]]-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"TWIRL ENTERPRISES LTD"price: 55.10margin: 16.01revenue: 330.60gross_profit: 52.93sales_rank: 11175velocity_ads: 0.0326total_quantity: 6.00</w:t>
      </w:r>
    </w:p>
    <w:p>
      <w:r>
        <w:t>--------------------</w:t>
      </w:r>
    </w:p>
    <w:p>
      <w:pPr>
        <w:pStyle w:val="Heading1"/>
      </w:pPr>
      <w:r>
        <w:t>DORITOS 210G SWEET CHILLI PEPPER### [NODE IDENTITY]* **Network Role:** Active Node* **Macro-Habitat:** [[CRISPS]]* **Origin Point:** [[TWIRL ENTERPRISES LTD]]### [UNIT ECONOMICS &amp;amp; VELOCITY]* **Average Retail Price:** 55.10 KES* **Gross Margin:** 16.01%* **Historical Revenue:** 330.60 KES* **Gross Profit:** 52.93 KES* **Sales Rank:** #11175* **Velocity (Average Daily Sales):** 0.03 units/day* **Total Quantity Moved:** 6.00 units### [THE PHYSICS OF THE SHELF]**The Halo Effect (11 Links):** *Items frequently bought alongside this SKU.*- [[KRACKLES TANGY TOMATO 30G]]- [[KRACKLES BANG BANG CHILLI 30G]]- [[TWIRL ENTERPRISES LTD]]-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"TWIRL ENTERPRISES LTD"price: 55.10margin: 16.01revenue: 330.60gross_profit: 52.93sales_rank: 11176velocity_ads: 0.0326total_quantity: 6.00</w:t>
      </w:r>
    </w:p>
    <w:p>
      <w:r>
        <w:t>--------------------</w:t>
      </w:r>
    </w:p>
    <w:p>
      <w:pPr>
        <w:pStyle w:val="Heading1"/>
      </w:pPr>
      <w:r>
        <w:t>CHEETOS 140G SRIRACHA FLAMIN HOT### [NODE IDENTITY]* **Network Role:** Active Node* **Macro-Habitat:** [[CRISPS]]* **Origin Point:** [[TWIRL ENTERPRISES LTD]]### [UNIT ECONOMICS &amp;amp; VELOCITY]* **Average Retail Price:** 55.10 KES* **Gross Margin:** 16.01%* **Historical Revenue:** 330.60 KES* **Gross Profit:** 52.93 KES* **Sales Rank:** #11176* **Velocity (Average Daily Sales):** 0.03 units/day* **Total Quantity Moved:** 6.00 units### [THE PHYSICS OF THE SHELF]**The Halo Effect (11 Links):** *Items frequently bought alongside this SKU.*- [[KRACKLES TANGY TOMATO 30G]]- [[KRACKLES BANG BANG CHILLI 30G]]- [[TWIRL ENTERPRISES LTD]]-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"TWIRL ENTERPRISES LTD"price: 55.10margin: 16.01revenue: 330.60gross_profit: 52.93sales_rank: 11177velocity_ads: 0.0326total_quantity: 6.00</w:t>
      </w:r>
    </w:p>
    <w:p>
      <w:r>
        <w:t>--------------------</w:t>
      </w:r>
    </w:p>
    <w:p>
      <w:pPr>
        <w:pStyle w:val="Heading1"/>
      </w:pPr>
      <w:r>
        <w:t>DORITOS 40G DINAMITA FLAMIN HOT### [NODE IDENTITY]* **Network Role:** Active Node* **Macro-Habitat:** [[CRISPS]]* **Origin Point:** [[TWIRL ENTERPRISES LTD]]### [UNIT ECONOMICS &amp;amp; VELOCITY]* **Average Retail Price:** 55.10 KES* **Gross Margin:** 16.01%* **Historical Revenue:** 330.60 KES* **Gross Profit:** 52.93 KES* **Sales Rank:** #11177* **Velocity (Average Daily Sales):** 0.03 units/day* **Total Quantity Moved:** 6.00 units### [THE PHYSICS OF THE SHELF]**The Halo Effect (11 Links):** *Items frequently bought alongside this SKU.*- [[KRACKLES TANGY TOMATO 30G]]- [[KRACKLES BANG BANG CHILLI 30G]]- [[TWIRL ENTERPRISES LTD]]-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"MERIT AFRICA LTD"price: 55.10margin: 16.01revenue: 330.60gross_profit: 52.93sales_rank: 11179velocity_ads: 0.0326total_quantity: 6.00</w:t>
      </w:r>
    </w:p>
    <w:p>
      <w:r>
        <w:t>--------------------</w:t>
      </w:r>
    </w:p>
    <w:p>
      <w:pPr>
        <w:pStyle w:val="Heading1"/>
      </w:pPr>
      <w:r>
        <w:t>KETTLE  125G COOKED CHIPS HIMALAYAN SALT### [NODE IDENTITY]* **Network Role:** Active Node* **Macro-Habitat:** [[CRISPS]]* **Origin Point:** [[MERIT AFRICA LTD]]### [UNIT ECONOMICS &amp;amp; VELOCITY]* **Average Retail Price:** 55.10 KES* **Gross Margin:** 16.01%* **Historical Revenue:** 330.60 KES* **Gross Profit:** 52.93 KES* **Sales Rank:** #11179* **Velocity (Average Daily Sales):** 0.03 units/day* **Total Quantity Moved:** 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[[MERIT AFRICA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"MERIT AFRICA LTD"price: 55.10margin: 16.01revenue: 275.50gross_profit: 44.11sales_rank: 11298velocity_ads: 0.0272total_quantity: 5.00</w:t>
      </w:r>
    </w:p>
    <w:p>
      <w:r>
        <w:t>--------------------</w:t>
      </w:r>
    </w:p>
    <w:p>
      <w:pPr>
        <w:pStyle w:val="Heading1"/>
      </w:pPr>
      <w:r>
        <w:t>KETTLE 150G STYLE WAFERS LIGHTLY SALTED### [NODE IDENTITY]* **Network Role:** Active Node* **Macro-Habitat:** [[CRISPS]]* **Origin Point:** [[MERIT AFRICA LTD]]### [UNIT ECONOMICS &amp;amp; VELOCITY]* **Average Retail Price:** 55.10 KES* **Gross Margin:** 16.01%* **Historical Revenue:** 275.50 KES* **Gross Profit:** 44.11 KES* **Sales Rank:** #11298* **Velocity (Average Daily Sales):** 0.03 units/day* **Total Quantity Moved:** 5.00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[[MERIT AFRICA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"TWIRL ENTERPRISES LTD"price: 55.10margin: 16.01revenue: 220.40gross_profit: 35.29sales_rank: 11428velocity_ads: 0.0217total_quantity: 4.00</w:t>
      </w:r>
    </w:p>
    <w:p>
      <w:r>
        <w:t>--------------------</w:t>
      </w:r>
    </w:p>
    <w:p>
      <w:pPr>
        <w:pStyle w:val="Heading1"/>
      </w:pPr>
      <w:r>
        <w:t>CHEETOS 228G CRUNCHY FLAMIN HOT### [NODE IDENTITY]* **Network Role:** Active Node* **Macro-Habitat:** [[CRISPS]]* **Origin Point:** [[TWIRL ENTERPRISES LTD]]### [UNIT ECONOMICS &amp;amp; VELOCITY]* **Average Retail Price:** 55.10 KES* **Gross Margin:** 16.01%* **Historical Revenue:** 220.40 KES* **Gross Profit:** 35.29 KES* **Sales Rank:** #11428* **Velocity (Average Daily Sales):** 0.02 units/day* **Total Quantity Moved:** 4.00 units### [THE PHYSICS OF THE SHELF]**The Halo Effect (11 Links):** *Items frequently bought alongside this SKU.*- [[KRACKLES TANGY TOMATO 30G]]- [[KRACKLES BANG BANG CHILLI 30G]]- [[TWIRL ENTERPRISES LTD]]-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"Unknown"price: 55.10margin: 16.01revenue: 220.40gross_profit: 35.29sales_rank: 11429velocity_ads: 0.0217total_quantity: 4.00</w:t>
      </w:r>
    </w:p>
    <w:p>
      <w:r>
        <w:t>--------------------</w:t>
      </w:r>
    </w:p>
    <w:p>
      <w:pPr>
        <w:pStyle w:val="Heading1"/>
      </w:pPr>
      <w:r>
        <w:t>KETTLE 125G COOKED CHIPS FIERY HOT FUSION### [NODE IDENTITY]* **Network Role:** Active Node* **Macro-Habitat:** [[CRISPS]]* **Origin Point:** [[Unknown]]### [UNIT ECONOMICS &amp;amp; VELOCITY]* **Average Retail Price:** 55.10 KES* **Gross Margin:** 16.01%* **Historical Revenue:** 220.40 KES* **Gross Profit:** 35.29 KES* **Sales Rank:** #11429* **Velocity (Average Daily Sales):** 0.02 units/day* **Total Quantity Moved:** 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"BEST BUY COMMODITY LIMITED"price: 55.10margin: 16.01revenue: 110.20gross_profit: 17.64sales_rank: 11725velocity_ads: 0.0109total_quantity: 2.00</w:t>
      </w:r>
    </w:p>
    <w:p>
      <w:r>
        <w:t>--------------------</w:t>
      </w:r>
    </w:p>
    <w:p>
      <w:pPr>
        <w:pStyle w:val="Heading1"/>
      </w:pPr>
      <w:r>
        <w:t>JACKERS 100G POTATO CRISP BBQ### [NODE IDENTITY]* **Network Role:** Active Node* **Macro-Habitat:** [[CRISPS]]* **Origin Point:** [[BEST BUY COMMODITY LIMITED]]### [UNIT ECONOMICS &amp;amp; VELOCITY]* **Average Retail Price:** 55.10 KES* **Gross Margin:** 16.01%* **Historical Revenue:** 110.20 KES* **Gross Profit:** 17.64 KES* **Sales Rank:** #11725* **Velocity (Average Daily Sales):** 0.01 units/day* **Total Quantity Moved:** 2.00 units### [THE PHYSICS OF THE SHELF]**The Halo Effect (11 Links):** *Items frequently bought alongside this SKU.*- [[BEST BUY COMMODITY LIMITED]]-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"BEST BUY COMMODITY LIMITED"price: 55.10margin: 16.01revenue: 55.10gross_profit: 8.82sales_rank: 11905velocity_ads: 0.0054total_quantity: 1.00</w:t>
      </w:r>
    </w:p>
    <w:p>
      <w:r>
        <w:t>--------------------</w:t>
      </w:r>
    </w:p>
    <w:p>
      <w:pPr>
        <w:pStyle w:val="Heading1"/>
      </w:pPr>
      <w:r>
        <w:t>JACKERS 100G POTATO CRISP SOUR CREAM &amp;amp; ONION### [NODE IDENTITY]* **Network Role:** Active Node* **Macro-Habitat:** [[CRISPS]]* **Origin Point:** [[BEST BUY COMMODITY LIMITED]]### [UNIT ECONOMICS &amp;amp; VELOCITY]* **Average Retail Price:** 55.10 KES* **Gross Margin:** 16.01%* **Historical Revenue:** 55.10 KES* **Gross Profit:** 8.82 KES* **Sales Rank:** #11905* **Velocity (Average Daily Sales):** 0.01 units/day* **Total Quantity Moved:** 1.00 units### [THE PHYSICS OF THE SHELF]**The Halo Effect (11 Links):** *Items frequently bought alongside this SKU.*- [[BEST BUY COMMODITY LIMITED]]-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"HASBAH KENYA LTD"price: 55.10margin: 0.00revenue: 0.00gross_profit: 0.00sales_rank: 4505velocity_ads: 0.0932total_quantity: 34.00</w:t>
      </w:r>
    </w:p>
    <w:p>
      <w:r>
        <w:t>--------------------</w:t>
      </w:r>
    </w:p>
    <w:p>
      <w:pPr>
        <w:pStyle w:val="Heading1"/>
      </w:pPr>
      <w:r>
        <w:t>PRINGLES 160G HOT CHEESE &amp;amp; CHILLI### [NODE IDENTITY]* **Network Role:** Active Node* **Macro-Habitat:** [[CRISPS]]* **Origin Point:** [[HASBAH KENYA LTD]]### [UNIT ECONOMICS &amp;amp; VELOCITY]* **Average Retail Price:** 55.10 KES* **Gross Margin:** 0.00%* **Historical Revenue:** 0.00 KES* **Gross Profit:** 0.00 KES* **Sales Rank:** #4505* **Velocity (Average Daily Sales):** 0.09 units/day* **Total Quantity Moved:** 34.00 units### [THE PHYSICS OF THE SHELF]**The Halo Effect (11 Links):** *Items frequently bought alongside this SKU.*- [[KRACKLES TANGY TOMATO 30G]]- [[KRACKLES BANG BANG CHILLI 30G]]- [[KRACKLES SALT&amp;amp;VINEGAR 30GM]]- [[Retail Market]]- [[HASBAH KENYA LTD]]-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"HASBAH KENYA LTD"price: 55.10margin: 0.00revenue: 0.00gross_profit: 0.00sales_rank: 4506velocity_ads: 0.0603total_quantity: 22.00</w:t>
      </w:r>
    </w:p>
    <w:p>
      <w:r>
        <w:t>--------------------</w:t>
      </w:r>
    </w:p>
    <w:p>
      <w:pPr>
        <w:pStyle w:val="Heading1"/>
      </w:pPr>
      <w:r>
        <w:t>PRINGLES 160G HOT CHILLI &amp;amp; LIME### [NODE IDENTITY]* **Network Role:** Active Node* **Macro-Habitat:** [[CRISPS]]* **Origin Point:** [[HASBAH KENYA LTD]]### [UNIT ECONOMICS &amp;amp; VELOCITY]* **Average Retail Price:** 55.10 KES* **Gross Margin:** 0.00%* **Historical Revenue:** 0.00 KES* **Gross Profit:** 0.00 KES* **Sales Rank:** #4506* **Velocity (Average Daily Sales):** 0.06 units/day* **Total Quantity Moved:** 22.00 units### [THE PHYSICS OF THE SHELF]**The Halo Effect (11 Links):** *Items frequently bought alongside this SKU.*- [[KRACKLES TANGY TOMATO 30G]]- [[KRACKLES BANG BANG CHILLI 30G]]- [[KRACKLES SALT&amp;amp;VINEGAR 30GM]]- [[Retail Market]]- [[HASBAH KENYA LTD]]-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"HASBAH KENYA LTD"price: 55.10margin: 0.00revenue: 0.00gross_profit: 0.00sales_rank: 4507velocity_ads: 0.0932total_quantity: 34.00</w:t>
      </w:r>
    </w:p>
    <w:p>
      <w:r>
        <w:t>--------------------</w:t>
      </w:r>
    </w:p>
    <w:p>
      <w:pPr>
        <w:pStyle w:val="Heading1"/>
      </w:pPr>
      <w:r>
        <w:t>PRINGLES 160G HOT SOUR CREAM### [NODE IDENTITY]* **Network Role:** Active Node* **Macro-Habitat:** [[CRISPS]]* **Origin Point:** [[HASBAH KENYA LTD]]### [UNIT ECONOMICS &amp;amp; VELOCITY]* **Average Retail Price:** 55.10 KES* **Gross Margin:** 0.00%* **Historical Revenue:** 0.00 KES* **Gross Profit:** 0.00 KES* **Sales Rank:** #4507* **Velocity (Average Daily Sales):** 0.09 units/day* **Total Quantity Moved:** 34.00 units### [THE PHYSICS OF THE SHELF]**The Halo Effect (11 Links):** *Items frequently bought alongside this SKU.*- [[KRACKLES TANGY TOMATO 30G]]- [[KRACKLES BANG BANG CHILLI 30G]]- [[KRACKLES SALT&amp;amp;VINEGAR 30GM]]- [[Retail Market]]- [[HASBAH KENYA LTD]]-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"HASBAH KENYA LTD"price: 55.10margin: 0.00revenue: 0.00gross_profit: 0.00sales_rank: 4508velocity_ads: 0.1205total_quantity: 44.00</w:t>
      </w:r>
    </w:p>
    <w:p>
      <w:r>
        <w:t>--------------------</w:t>
      </w:r>
    </w:p>
    <w:p>
      <w:pPr>
        <w:pStyle w:val="Heading1"/>
      </w:pPr>
      <w:r>
        <w:t>PRINGLES 160G HOT SPICY BBQ### [NODE IDENTITY]* **Network Role:** Active Node* **Macro-Habitat:** [[CRISPS]]* **Origin Point:** [[HASBAH KENYA LTD]]### [UNIT ECONOMICS &amp;amp; VELOCITY]* **Average Retail Price:** 55.10 KES* **Gross Margin:** 0.00%* **Historical Revenue:** 0.00 KES* **Gross Profit:** 0.00 KES* **Sales Rank:** #4508* **Velocity (Average Daily Sales):** 0.12 units/day* **Total Quantity Moved:** 44.00 units### [THE PHYSICS OF THE SHELF]**The Halo Effect (11 Links):** *Items frequently bought alongside this SKU.*- [[KRACKLES TANGY TOMATO 30G]]- [[KRACKLES BANG BANG CHILLI 30G]]- [[KRACKLES SALT&amp;amp;VINEGAR 30GM]]- [[Retail Market]]- [[HASBAH KENYA LTD]]-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"HASBAH KENYA LTD"price: 55.10margin: 0.00revenue: 0.00gross_profit: 0.00sales_rank: 4509velocity_ads: 0.0329total_quantity: 12.00</w:t>
      </w:r>
    </w:p>
    <w:p>
      <w:r>
        <w:t>--------------------</w:t>
      </w:r>
    </w:p>
    <w:p>
      <w:pPr>
        <w:pStyle w:val="Heading1"/>
      </w:pPr>
      <w:r>
        <w:t>PRINGLES 160G HOT SWEET CHILLI### [NODE IDENTITY]* **Network Role:** Active Node* **Macro-Habitat:** [[CRISPS]]* **Origin Point:** [[HASBAH KENYA LTD]]### [UNIT ECONOMICS &amp;amp; VELOCITY]* **Average Retail Price:** 55.10 KES* **Gross Margin:** 0.00%* **Historical Revenue:** 0.00 KES* **Gross Profit:** 0.00 KES* **Sales Rank:** #4509* **Velocity (Average Daily Sales):** 0.03 units/day* **Total Quantity Moved:** 12.00 units### [THE PHYSICS OF THE SHELF]**The Halo Effect (11 Links):** *Items frequently bought alongside this SKU.*- [[KRACKLES TANGY TOMATO 30G]]- [[KRACKLES BANG BANG CHILLI 30G]]- [[KRACKLES SALT&amp;amp;VINEGAR 30GM]]- [[Retail Market]]- [[HASBAH KENYA LTD]]-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"HASBAH KENYA LTD"price: 55.10margin: 0.00revenue: 0.00gross_profit: 0.00sales_rank: 4510velocity_ads: 0.0438total_quantity: 16.00</w:t>
      </w:r>
    </w:p>
    <w:p>
      <w:r>
        <w:t>--------------------</w:t>
      </w:r>
    </w:p>
    <w:p>
      <w:pPr>
        <w:pStyle w:val="Heading1"/>
      </w:pPr>
      <w:r>
        <w:t>PRINGLES 165G CHEESY CHEESE### [NODE IDENTITY]* **Network Role:** Active Node* **Macro-Habitat:** [[CRISPS]]* **Origin Point:** [[HASBAH KENYA LTD]]### [UNIT ECONOMICS &amp;amp; VELOCITY]* **Average Retail Price:** 55.10 KES* **Gross Margin:** 0.00%* **Historical Revenue:** 0.00 KES* **Gross Profit:** 0.00 KES* **Sales Rank:** #4510* **Velocity (Average Daily Sales):** 0.04 units/day* **Total Quantity Moved:** 16.00 units### [THE PHYSICS OF THE SHELF]**The Halo Effect (11 Links):** *Items frequently bought alongside this SKU.*- [[KRACKLES TANGY TOMATO 30G]]- [[KRACKLES BANG BANG CHILLI 30G]]- [[KRACKLES SALT&amp;amp;VINEGAR 30GM]]- [[Retail Market]]- [[HASBAH KENYA LTD]]-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"HASBAH KENYA LTD"price: 55.10margin: 0.00revenue: 0.00gross_profit: 0.00sales_rank: 4511velocity_ads: 0.4274total_quantity: 156.00</w:t>
      </w:r>
    </w:p>
    <w:p>
      <w:r>
        <w:t>--------------------</w:t>
      </w:r>
    </w:p>
    <w:p>
      <w:pPr>
        <w:pStyle w:val="Heading1"/>
      </w:pPr>
      <w:r>
        <w:t>PRINGLES 165G CRISPS ORIGINAL### [NODE IDENTITY]* **Network Role:** Active Node* **Macro-Habitat:** [[CRISPS]]* **Origin Point:** [[HASBAH KENYA LTD]]### [UNIT ECONOMICS &amp;amp; VELOCITY]* **Average Retail Price:** 55.10 KES* **Gross Margin:** 0.00%* **Historical Revenue:** 0.00 KES* **Gross Profit:** 0.00 KES* **Sales Rank:** #4511* **Velocity (Average Daily Sales):** 0.43 units/day* **Total Quantity Moved:** 156.00 units### [THE PHYSICS OF THE SHELF]**The Halo Effect (11 Links):** *Items frequently bought alongside this SKU.*- [[KRACKLES TANGY TOMATO 30G]]- [[KRACKLES BANG BANG CHILLI 30G]]- [[KRACKLES SALT&amp;amp;VINEGAR 30GM]]- [[Retail Market]]- [[HASBAH KENYA LTD]]-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"HASBAH KENYA LTD"price: 55.10margin: 0.00revenue: 0.00gross_profit: 0.00sales_rank: 4512velocity_ads: 0.1260total_quantity: 46.00</w:t>
      </w:r>
    </w:p>
    <w:p>
      <w:r>
        <w:t>--------------------</w:t>
      </w:r>
    </w:p>
    <w:p>
      <w:pPr>
        <w:pStyle w:val="Heading1"/>
      </w:pPr>
      <w:r>
        <w:t>PRINGLES 165G HOT &amp;amp; SPICY POTATO CRISPS### [NODE IDENTITY]* **Network Role:** Active Node* **Macro-Habitat:** [[CRISPS]]* **Origin Point:** [[HASBAH KENYA LTD]]### [UNIT ECONOMICS &amp;amp; VELOCITY]* **Average Retail Price:** 55.10 KES* **Gross Margin:** 0.00%* **Historical Revenue:** 0.00 KES* **Gross Profit:** 0.00 KES* **Sales Rank:** #4512* **Velocity (Average Daily Sales):** 0.13 units/day* **Total Quantity Moved:** 46.00 units### [THE PHYSICS OF THE SHELF]**The Halo Effect (11 Links):** *Items frequently bought alongside this SKU.*- [[KRACKLES TANGY TOMATO 30G]]- [[KRACKLES BANG BANG CHILLI 30G]]- [[KRACKLES SALT&amp;amp;VINEGAR 30GM]]- [[Retail Market]]- [[HASBAH KENYA LTD]]-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"HASBAH KENYA LTD"price: 55.10margin: 0.00revenue: 0.00gross_profit: 0.00sales_rank: 4513velocity_ads: 0.0329total_quantity: 12.00</w:t>
      </w:r>
    </w:p>
    <w:p>
      <w:r>
        <w:t>--------------------</w:t>
      </w:r>
    </w:p>
    <w:p>
      <w:pPr>
        <w:pStyle w:val="Heading1"/>
      </w:pPr>
      <w:r>
        <w:t>PRINGLES 165G KETCHUP POTATO CRISPS### [NODE IDENTITY]* **Network Role:** Active Node* **Macro-Habitat:** [[CRISPS]]* **Origin Point:** [[HASBAH KENYA LTD]]### [UNIT ECONOMICS &amp;amp; VELOCITY]* **Average Retail Price:** 55.10 KES* **Gross Margin:** 0.00%* **Historical Revenue:** 0.00 KES* **Gross Profit:** 0.00 KES* **Sales Rank:** #4513* **Velocity (Average Daily Sales):** 0.03 units/day* **Total Quantity Moved:** 12.00 units### [THE PHYSICS OF THE SHELF]**The Halo Effect (11 Links):** *Items frequently bought alongside this SKU.*- [[KRACKLES TANGY TOMATO 30G]]- [[KRACKLES BANG BANG CHILLI 30G]]- [[KRACKLES SALT&amp;amp;VINEGAR 30GM]]- [[Retail Market]]- [[HASBAH KENYA LTD]]-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"HASBAH KENYA LTD"price: 55.10margin: 0.00revenue: 0.00gross_profit: 0.00sales_rank: 4514velocity_ads: 0.1699total_quantity: 62.00</w:t>
      </w:r>
    </w:p>
    <w:p>
      <w:r>
        <w:t>--------------------</w:t>
      </w:r>
    </w:p>
    <w:p>
      <w:pPr>
        <w:pStyle w:val="Heading1"/>
      </w:pPr>
      <w:r>
        <w:t>PRINGLES 165G POTATO CRISPS BARBEQUE### [NODE IDENTITY]* **Network Role:** Active Node* **Macro-Habitat:** [[CRISPS]]* **Origin Point:** [[HASBAH KENYA LTD]]### [UNIT ECONOMICS &amp;amp; VELOCITY]* **Average Retail Price:** 55.10 KES* **Gross Margin:** 0.00%* **Historical Revenue:** 0.00 KES* **Gross Profit:** 0.00 KES* **Sales Rank:** #4514* **Velocity (Average Daily Sales):** 0.17 units/day* **Total Quantity Moved:** 62.00 units### [THE PHYSICS OF THE SHELF]**The Halo Effect (11 Links):** *Items frequently bought alongside this SKU.*- [[KRACKLES TANGY TOMATO 30G]]- [[KRACKLES BANG BANG CHILLI 30G]]- [[KRACKLES SALT&amp;amp;VINEGAR 30GM]]- [[Retail Market]]- [[HASBAH KENYA LTD]]-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"HASBAH KENYA LTD"price: 55.10margin: 0.00revenue: 0.00gross_profit: 0.00sales_rank: 4515velocity_ads: 0.2685total_quantity: 98.00</w:t>
      </w:r>
    </w:p>
    <w:p>
      <w:r>
        <w:t>--------------------</w:t>
      </w:r>
    </w:p>
    <w:p>
      <w:pPr>
        <w:pStyle w:val="Heading1"/>
      </w:pPr>
      <w:r>
        <w:t>PRINGLES 165G SALT&amp;amp; VINEGAR### [NODE IDENTITY]* **Network Role:** Active Node* **Macro-Habitat:** [[CRISPS]]* **Origin Point:** [[HASBAH KENYA LTD]]### [UNIT ECONOMICS &amp;amp; VELOCITY]* **Average Retail Price:** 55.10 KES* **Gross Margin:** 0.00%* **Historical Revenue:** 0.00 KES* **Gross Profit:** 0.00 KES* **Sales Rank:** #4515* **Velocity (Average Daily Sales):** 0.27 units/day* **Total Quantity Moved:** 98.00 units### [THE PHYSICS OF THE SHELF]**The Halo Effect (11 Links):** *Items frequently bought alongside this SKU.*- [[KRACKLES TANGY TOMATO 30G]]- [[KRACKLES BANG BANG CHILLI 30G]]- [[KRACKLES SALT&amp;amp;VINEGAR 30GM]]- [[Retail Market]]- [[HASBAH KENYA LTD]]-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"HASBAH KENYA LTD"price: 55.10margin: 0.00revenue: 0.00gross_profit: 0.00sales_rank: 4516velocity_ads: 0.3178total_quantity: 116.00</w:t>
      </w:r>
    </w:p>
    <w:p>
      <w:r>
        <w:t>--------------------</w:t>
      </w:r>
    </w:p>
    <w:p>
      <w:pPr>
        <w:pStyle w:val="Heading1"/>
      </w:pPr>
      <w:r>
        <w:t>PRINGLES 165G SOUR CREAM &amp;amp;ONION### [NODE IDENTITY]* **Network Role:** Active Node* **Macro-Habitat:** [[CRISPS]]* **Origin Point:** [[HASBAH KENYA LTD]]### [UNIT ECONOMICS &amp;amp; VELOCITY]* **Average Retail Price:** 55.10 KES* **Gross Margin:** 0.00%* **Historical Revenue:** 0.00 KES* **Gross Profit:** 0.00 KES* **Sales Rank:** #4516* **Velocity (Average Daily Sales):** 0.32 units/day* **Total Quantity Moved:** 116.00 units### [THE PHYSICS OF THE SHELF]**The Halo Effect (11 Links):** *Items frequently bought alongside this SKU.*- [[KRACKLES TANGY TOMATO 30G]]- [[KRACKLES BANG BANG CHILLI 30G]]- [[KRACKLES SALT&amp;amp;VINEGAR 30GM]]- [[Retail Market]]- [[HASBAH KENYA LTD]]-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"HASBAH KENYA LTD"price: 55.10margin: 0.00revenue: 0.00gross_profit: 0.00sales_rank: 4517velocity_ads: 0.1644total_quantity: 60.00</w:t>
      </w:r>
    </w:p>
    <w:p>
      <w:r>
        <w:t>--------------------</w:t>
      </w:r>
    </w:p>
    <w:p>
      <w:pPr>
        <w:pStyle w:val="Heading1"/>
      </w:pPr>
      <w:r>
        <w:t>PRINGLES 40G HOT &amp;amp; SPICY### [NODE IDENTITY]* **Network Role:** Active Node* **Macro-Habitat:** [[CRISPS]]* **Origin Point:** [[HASBAH KENYA LTD]]### [UNIT ECONOMICS &amp;amp; VELOCITY]* **Average Retail Price:** 55.10 KES* **Gross Margin:** 0.00%* **Historical Revenue:** 0.00 KES* **Gross Profit:** 0.00 KES* **Sales Rank:** #4517* **Velocity (Average Daily Sales):** 0.16 units/day* **Total Quantity Moved:** 60.00 units### [THE PHYSICS OF THE SHELF]**The Halo Effect (11 Links):** *Items frequently bought alongside this SKU.*- [[KRACKLES TANGY TOMATO 30G]]- [[KRACKLES BANG BANG CHILLI 30G]]- [[KRACKLES SALT&amp;amp;VINEGAR 30GM]]- [[Retail Market]]- [[HASBAH KENYA LTD]]-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"HASBAH KENYA LTD"price: 55.10margin: 0.00revenue: 0.00gross_profit: 0.00sales_rank: 4518velocity_ads: 0.3068total_quantity: 112.00</w:t>
      </w:r>
    </w:p>
    <w:p>
      <w:r>
        <w:t>--------------------</w:t>
      </w:r>
    </w:p>
    <w:p>
      <w:pPr>
        <w:pStyle w:val="Heading1"/>
      </w:pPr>
      <w:r>
        <w:t>PRINGLES 40G SOUR CREAM &amp;amp; ONION### [NODE IDENTITY]* **Network Role:** Active Node* **Macro-Habitat:** [[CRISPS]]* **Origin Point:** [[HASBAH KENYA LTD]]### [UNIT ECONOMICS &amp;amp; VELOCITY]* **Average Retail Price:** 55.10 KES* **Gross Margin:** 0.00%* **Historical Revenue:** 0.00 KES* **Gross Profit:** 0.00 KES* **Sales Rank:** #4518* **Velocity (Average Daily Sales):** 0.31 units/day* **Total Quantity Moved:** 112.00 units### [THE PHYSICS OF THE SHELF]**The Halo Effect (11 Links):** *Items frequently bought alongside this SKU.*- [[KRACKLES TANGY TOMATO 30G]]- [[KRACKLES BANG BANG CHILLI 30G]]- [[KRACKLES SALT&amp;amp;VINEGAR 30GM]]- [[Retail Market]]- [[HASBAH KENYA LTD]]-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"BEST BUY COMMODITY LIMITED"price: 55.10margin: 0.00revenue: 0.00gross_profit: 0.00sales_rank: 23158velocity_ads: 0.0054total_quantity: 1.00</w:t>
      </w:r>
    </w:p>
    <w:p>
      <w:r>
        <w:t>--------------------</w:t>
      </w:r>
    </w:p>
    <w:p>
      <w:pPr>
        <w:pStyle w:val="Heading1"/>
      </w:pPr>
      <w:r>
        <w:t>MAXICORN 140G SNACK BBQ### [NODE IDENTITY]* **Network Role:** Active Node* **Macro-Habitat:** [[CRISPS]]* **Origin Point:** [[BEST BUY COMMODITY LIMITED]]### [UNIT ECONOMICS &amp;amp; VELOCITY]* **Average Retail Price:** 55.10 KES* **Gross Margin:** 0.00%* **Historical Revenue:** 0.00 KES* **Gross Profit:** 0.00 KES* **Sales Rank:** #23158* **Velocity (Average Daily Sales):** 0.01 units/day* **Total Quantity Moved:** 1.00 units### [THE PHYSICS OF THE SHELF]**The Halo Effect (11 Links):** *Items frequently bought alongside this SKU.*- [[BEST BUY COMMODITY LIMITED]]-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"ONE STOP ENTERPRISE"price: 55.10margin: 0.00revenue: 0.00gross_profit: 0.00sales_rank: 4503velocity_ads: 0.0658total_quantity: 24.00</w:t>
      </w:r>
    </w:p>
    <w:p>
      <w:r>
        <w:t>--------------------</w:t>
      </w:r>
    </w:p>
    <w:p>
      <w:pPr>
        <w:pStyle w:val="Heading1"/>
      </w:pPr>
      <w:r>
        <w:t>ONE STOP DESIGN MASALA 150G### [NODE IDENTITY]* **Network Role:** Active Node* **Macro-Habitat:** [[CRISPS]]* **Origin Point:** [[ONE STOP ENTERPRISE]]### [UNIT ECONOMICS &amp;amp; VELOCITY]* **Average Retail Price:** 55.10 KES* **Gross Margin:** 0.00%* **Historical Revenue:** 0.00 KES* **Gross Profit:** 0.00 KES* **Sales Rank:** #4503* **Velocity (Average Daily Sales):** 0.07 units/day* **Total Quantity Moved:** 24.00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[[ONE STOP ENTERPRISE]]-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"ONE STOP ENTERPRISE"price: 55.10margin: 0.00revenue: 0.00gross_profit: 0.00sales_rank: 4504velocity_ads: 0.0493total_quantity: 18.00</w:t>
      </w:r>
    </w:p>
    <w:p>
      <w:r>
        <w:t>--------------------</w:t>
      </w:r>
    </w:p>
    <w:p>
      <w:pPr>
        <w:pStyle w:val="Heading1"/>
      </w:pPr>
      <w:r>
        <w:t>ONE STOP POTATO CRISPS 150G### [NODE IDENTITY]* **Network Role:** Active Node* **Macro-Habitat:** [[CRISPS]]* **Origin Point:** [[ONE STOP ENTERPRISE]]### [UNIT ECONOMICS &amp;amp; VELOCITY]* **Average Retail Price:** 55.10 KES* **Gross Margin:** 0.00%* **Historical Revenue:** 0.00 KES* **Gross Profit:** 0.00 KES* **Sales Rank:** #4504* **Velocity (Average Daily Sales):** 0.05 units/day* **Total Quantity Moved:** 18.00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[[ONE STOP ENTERPRISE]]-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"BEST BUY COMMODITY LIMITED"price: 55.10margin: 0.00revenue: 0.00gross_profit: 0.00sales_rank: 14191velocity_ads: 0.2228total_quantity: 41.00</w:t>
      </w:r>
    </w:p>
    <w:p>
      <w:r>
        <w:t>--------------------</w:t>
      </w:r>
    </w:p>
    <w:p>
      <w:pPr>
        <w:pStyle w:val="Heading1"/>
      </w:pPr>
      <w:r>
        <w:t>ORIENTAL 60G CHEESE BALLS### [NODE IDENTITY]* **Network Role:** Active Node* **Macro-Habitat:** [[CRISPS]]* **Origin Point:** [[BEST BUY COMMODITY LIMITED]]### [UNIT ECONOMICS &amp;amp; VELOCITY]* **Average Retail Price:** 55.10 KES* **Gross Margin:** 0.00%* **Historical Revenue:** 0.00 KES* **Gross Profit:** 0.00 KES* **Sales Rank:** #14191* **Velocity (Average Daily Sales):** 0.22 units/day* **Total Quantity Moved:** 41.00 units### [THE PHYSICS OF THE SHELF]**The Halo Effect (11 Links):** *Items frequently bought alongside this SKU.*- [[BEST BUY COMMODITY LIMITED]]-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4590velocity_ads: 0.1918total_quantity: 70.00</w:t>
      </w:r>
    </w:p>
    <w:p>
      <w:r>
        <w:t>--------------------</w:t>
      </w:r>
    </w:p>
    <w:p>
      <w:pPr>
        <w:pStyle w:val="Heading1"/>
      </w:pPr>
      <w:r>
        <w:t>TROP HEAT 50G CRISPS CHILLI LEMON###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#4590* **Velocity (Average Daily Sales):** 0.19 units/day* **Total Quantity Moved:** 70.00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15319velocity_ads: 0.0329total_quantity: 12.00</w:t>
      </w:r>
    </w:p>
    <w:p>
      <w:r>
        <w:t>--------------------</w:t>
      </w:r>
    </w:p>
    <w:p>
      <w:pPr>
        <w:pStyle w:val="Heading1"/>
      </w:pPr>
      <w:r>
        <w:t>TROP HEAT 50G BARBEQUE CRISPS###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#15319* **Velocity (Average Daily Sales):** 0.03 units/day* **Total Quantity Moved:** 12.00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 HEAT 50G CRISPS C-ONION###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4595velocity_ads: 0.2082total_quantity: 76.00</w:t>
      </w:r>
    </w:p>
    <w:p>
      <w:r>
        <w:t>--------------------</w:t>
      </w:r>
    </w:p>
    <w:p>
      <w:pPr>
        <w:pStyle w:val="Heading1"/>
      </w:pPr>
      <w:r>
        <w:t>TROP HEAT 70G POTATO MASALA STICKS###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#4595* **Velocity (Average Daily Sales):** 0.21 units/day* **Total Quantity Moved:** 76.00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4594velocity_ads: 0.5644total_quantity: 206.00</w:t>
      </w:r>
    </w:p>
    <w:p>
      <w:r>
        <w:t>--------------------</w:t>
      </w:r>
    </w:p>
    <w:p>
      <w:pPr>
        <w:pStyle w:val="Heading1"/>
      </w:pPr>
      <w:r>
        <w:t>TROP HEAT 50G TOMATO CRISPS###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#4594* **Velocity (Average Daily Sales):** 0.56 units/day* **Total Quantity Moved:** 206.00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4593velocity_ads: 0.3014total_quantity: 110.00</w:t>
      </w:r>
    </w:p>
    <w:p>
      <w:r>
        <w:t>--------------------</w:t>
      </w:r>
    </w:p>
    <w:p>
      <w:pPr>
        <w:pStyle w:val="Heading1"/>
      </w:pPr>
      <w:r>
        <w:t>TROP HEAT 50G SALT N VINEGAR CRISPS###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#4593* **Velocity (Average Daily Sales):** 0.30 units/day* **Total Quantity Moved:** 110.00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4592velocity_ads: 0.0932total_quantity: 34.00</w:t>
      </w:r>
    </w:p>
    <w:p>
      <w:r>
        <w:t>--------------------</w:t>
      </w:r>
    </w:p>
    <w:p>
      <w:pPr>
        <w:pStyle w:val="Heading1"/>
      </w:pPr>
      <w:r>
        <w:t>TROP HEAT 50G POTATO CRISPS SWEET PAPRIKA###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#4592* **Velocity (Average Daily Sales):** 0.09 units/day* **Total Quantity Moved:** 34.00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4591velocity_ads: 0.4493total_quantity: 164.00</w:t>
      </w:r>
    </w:p>
    <w:p>
      <w:r>
        <w:t>--------------------</w:t>
      </w:r>
    </w:p>
    <w:p>
      <w:pPr>
        <w:pStyle w:val="Heading1"/>
      </w:pPr>
      <w:r>
        <w:t>TROP HEAT 50G POTATO CRISPS SALTED###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#4591* **Velocity (Average Daily Sales):** 0.45 units/day* **Total Quantity Moved:** 164.00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4575velocity_ads: 0.2466total_quantity: 90.00</w:t>
      </w:r>
    </w:p>
    <w:p>
      <w:r>
        <w:t>--------------------</w:t>
      </w:r>
    </w:p>
    <w:p>
      <w:pPr>
        <w:pStyle w:val="Heading1"/>
      </w:pPr>
      <w:r>
        <w:t>TROP HEAT 30G WAVES TOMATO###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#4575* **Velocity (Average Daily Sales):** 0.25 units/day* **Total Quantity Moved:** 90.00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4574velocity_ads: 0.3233total_quantity: 118.00</w:t>
      </w:r>
    </w:p>
    <w:p>
      <w:r>
        <w:t>--------------------</w:t>
      </w:r>
    </w:p>
    <w:p>
      <w:pPr>
        <w:pStyle w:val="Heading1"/>
      </w:pPr>
      <w:r>
        <w:t>TROP HEAT 30G WAVES SALTED###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#4574* **Velocity (Average Daily Sales):** 0.32 units/day* **Total Quantity Moved:** 118.00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4573velocity_ads: 0.2575total_quantity: 94.00</w:t>
      </w:r>
    </w:p>
    <w:p>
      <w:r>
        <w:t>--------------------</w:t>
      </w:r>
    </w:p>
    <w:p>
      <w:pPr>
        <w:pStyle w:val="Heading1"/>
      </w:pPr>
      <w:r>
        <w:t>TROP HEAT 30G WAVES SALT&amp;amp;VINEGAR###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#4573* **Velocity (Average Daily Sales):** 0.26 units/day* **Total Quantity Moved:** 94.00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4572velocity_ads: 0.2247total_quantity: 82.00</w:t>
      </w:r>
    </w:p>
    <w:p>
      <w:r>
        <w:t>--------------------</w:t>
      </w:r>
    </w:p>
    <w:p>
      <w:pPr>
        <w:pStyle w:val="Heading1"/>
      </w:pPr>
      <w:r>
        <w:t>TROP HEAT 30G WAVES FRUIT CHUTNEY###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#4572* **Velocity (Average Daily Sales):** 0.22 units/day* **Total Quantity Moved:** 82.00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4571velocity_ads: 0.2904total_quantity: 106.00</w:t>
      </w:r>
    </w:p>
    <w:p>
      <w:r>
        <w:t>--------------------</w:t>
      </w:r>
    </w:p>
    <w:p>
      <w:pPr>
        <w:pStyle w:val="Heading1"/>
      </w:pPr>
      <w:r>
        <w:t>TROP HEAT 30G WAVES CHILLI LEMON###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#4571* **Velocity (Average Daily Sales):** 0.29 units/day* **Total Quantity Moved:** 106.00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4576velocity_ads: 0.0548total_quantity: 20.00</w:t>
      </w:r>
    </w:p>
    <w:p>
      <w:r>
        <w:t>--------------------</w:t>
      </w:r>
    </w:p>
    <w:p>
      <w:pPr>
        <w:pStyle w:val="Heading1"/>
      </w:pPr>
      <w:r>
        <w:t>TROP HEAT 400G CRISPS CHILLI LEMON###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#4576* **Velocity (Average Daily Sales):** 0.05 units/day* **Total Quantity Moved:** 20.00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4588velocity_ads: 0.1425total_quantity: 52.00</w:t>
      </w:r>
    </w:p>
    <w:p>
      <w:r>
        <w:t>--------------------</w:t>
      </w:r>
    </w:p>
    <w:p>
      <w:pPr>
        <w:pStyle w:val="Heading1"/>
      </w:pPr>
      <w:r>
        <w:t>TROP HEAT 40G HEROES TOMATO###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#4588* **Velocity (Average Daily Sales):** 0.14 units/day* **Total Quantity Moved:** 52.00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4587velocity_ads: 0.1205total_quantity: 44.00</w:t>
      </w:r>
    </w:p>
    <w:p>
      <w:r>
        <w:t>--------------------</w:t>
      </w:r>
    </w:p>
    <w:p>
      <w:pPr>
        <w:pStyle w:val="Heading1"/>
      </w:pPr>
      <w:r>
        <w:t>TROP HEAT 40G HEROES SWEET CHILLI###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#4587* **Velocity (Average Daily Sales):** 0.12 units/day* **Total Quantity Moved:** 44.00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4586velocity_ads: 0.1425total_quantity: 52.00</w:t>
      </w:r>
    </w:p>
    <w:p>
      <w:r>
        <w:t>--------------------</w:t>
      </w:r>
    </w:p>
    <w:p>
      <w:pPr>
        <w:pStyle w:val="Heading1"/>
      </w:pPr>
      <w:r>
        <w:t>TROP HEAT 40G HEROES SALTED###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#4586* **Velocity (Average Daily Sales):** 0.14 units/day* **Total Quantity Moved:** 52.00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4585velocity_ads: 0.1151total_quantity: 42.00</w:t>
      </w:r>
    </w:p>
    <w:p>
      <w:r>
        <w:t>--------------------</w:t>
      </w:r>
    </w:p>
    <w:p>
      <w:pPr>
        <w:pStyle w:val="Heading1"/>
      </w:pPr>
      <w:r>
        <w:t>TROP HEAT 40G HEROES SALT&amp;amp;VINEGAR###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#4585* **Velocity (Average Daily Sales):** 0.12 units/day* **Total Quantity Moved:** 42.00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4584velocity_ads: 0.2740total_quantity: 100.00</w:t>
      </w:r>
    </w:p>
    <w:p>
      <w:r>
        <w:t>--------------------</w:t>
      </w:r>
    </w:p>
    <w:p>
      <w:pPr>
        <w:pStyle w:val="Heading1"/>
      </w:pPr>
      <w:r>
        <w:t>TROP HEAT 40G HEROES FRUIT CHUTNEY###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#4584* **Velocity (Average Daily Sales):** 0.27 units/day* **Total Quantity Moved:** 100.00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17913velocity_ads: 0.0707total_quantity: 13.00</w:t>
      </w:r>
    </w:p>
    <w:p>
      <w:r>
        <w:t>--------------------</w:t>
      </w:r>
    </w:p>
    <w:p>
      <w:pPr>
        <w:pStyle w:val="Heading1"/>
      </w:pPr>
      <w:r>
        <w:t>TROP HEAT 40G HEROES CHILLI CHEESE###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#17913* **Velocity (Average Daily Sales):** 0.07 units/day* **Total Quantity Moved:** 13.00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4583velocity_ads: 0.0658total_quantity: 24.00</w:t>
      </w:r>
    </w:p>
    <w:p>
      <w:r>
        <w:t>--------------------</w:t>
      </w:r>
    </w:p>
    <w:p>
      <w:pPr>
        <w:pStyle w:val="Heading1"/>
      </w:pPr>
      <w:r>
        <w:t>TROP HEAT 40G HEROES CHEESE &amp;amp; ONION###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#4583* **Velocity (Average Daily Sales):** 0.07 units/day* **Total Quantity Moved:** 24.00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4582velocity_ads: 0.0986total_quantity: 36.00</w:t>
      </w:r>
    </w:p>
    <w:p>
      <w:r>
        <w:t>--------------------</w:t>
      </w:r>
    </w:p>
    <w:p>
      <w:pPr>
        <w:pStyle w:val="Heading1"/>
      </w:pPr>
      <w:r>
        <w:t>TROP HEAT 40G BANANA CRISPS ROUND SALTED###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#4582* **Velocity (Average Daily Sales):** 0.10 units/day* **Total Quantity Moved:** 36.00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4579velocity_ads: 0.0767total_quantity: 28.00</w:t>
      </w:r>
    </w:p>
    <w:p>
      <w:r>
        <w:t>--------------------</w:t>
      </w:r>
    </w:p>
    <w:p>
      <w:pPr>
        <w:pStyle w:val="Heading1"/>
      </w:pPr>
      <w:r>
        <w:t>TROP HEAT 400G CRISPS TOMATO###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#4579* **Velocity (Average Daily Sales):** 0.08 units/day* **Total Quantity Moved:** 28.00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4578velocity_ads: 0.2192total_quantity: 80.00</w:t>
      </w:r>
    </w:p>
    <w:p>
      <w:r>
        <w:t>--------------------</w:t>
      </w:r>
    </w:p>
    <w:p>
      <w:pPr>
        <w:pStyle w:val="Heading1"/>
      </w:pPr>
      <w:r>
        <w:t>TROP HEAT 400G CRISPS SALTED###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#4578* **Velocity (Average Daily Sales):** 0.22 units/day* **Total Quantity Moved:** 80.00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4577velocity_ads: 0.1041total_quantity: 38.00</w:t>
      </w:r>
    </w:p>
    <w:p>
      <w:r>
        <w:t>--------------------</w:t>
      </w:r>
    </w:p>
    <w:p>
      <w:pPr>
        <w:pStyle w:val="Heading1"/>
      </w:pPr>
      <w:r>
        <w:t>TROP HEAT 400G CRISPS SALT&amp;amp;VINEGAR###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#4577* **Velocity (Average Daily Sales):** 0.10 units/day* **Total Quantity Moved:** 38.00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4570velocity_ads: 0.3507total_quantity: 128.00</w:t>
      </w:r>
    </w:p>
    <w:p>
      <w:r>
        <w:t>--------------------</w:t>
      </w:r>
    </w:p>
    <w:p>
      <w:pPr>
        <w:pStyle w:val="Heading1"/>
      </w:pPr>
      <w:r>
        <w:t>TROP HEAT 20G POTATO CRISPS TOMATO###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#4570* **Velocity (Average Daily Sales):** 0.35 units/day* **Total Quantity Moved:** 128.00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4569velocity_ads: 0.3397total_quantity: 124.00</w:t>
      </w:r>
    </w:p>
    <w:p>
      <w:r>
        <w:t>--------------------</w:t>
      </w:r>
    </w:p>
    <w:p>
      <w:pPr>
        <w:pStyle w:val="Heading1"/>
      </w:pPr>
      <w:r>
        <w:t>TROP HEAT 20G POTATO CRISPS SALTED###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#4569* **Velocity (Average Daily Sales):** 0.34 units/day* **Total Quantity Moved:** 124.00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4568velocity_ads: 0.1479total_quantity: 54.00</w:t>
      </w:r>
    </w:p>
    <w:p>
      <w:r>
        <w:t>--------------------</w:t>
      </w:r>
    </w:p>
    <w:p>
      <w:pPr>
        <w:pStyle w:val="Heading1"/>
      </w:pPr>
      <w:r>
        <w:t>TROP HEAT 20G POTATO CRISPS SALT &amp;amp; VINEGAR###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#4568* **Velocity (Average Daily Sales):** 0.15 units/day* **Total Quantity Moved:** 54.00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4567velocity_ads: 0.0438total_quantity: 16.00</w:t>
      </w:r>
    </w:p>
    <w:p>
      <w:r>
        <w:t>--------------------</w:t>
      </w:r>
    </w:p>
    <w:p>
      <w:pPr>
        <w:pStyle w:val="Heading1"/>
      </w:pPr>
      <w:r>
        <w:t>TROP HEAT 20G POTATO CRISPS CHILLI LEMON###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#4567* **Velocity (Average Daily Sales):** 0.04 units/day* **Total Quantity Moved:** 16.00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4557velocity_ads: 0.0493total_quantity: 18.00</w:t>
      </w:r>
    </w:p>
    <w:p>
      <w:r>
        <w:t>--------------------</w:t>
      </w:r>
    </w:p>
    <w:p>
      <w:pPr>
        <w:pStyle w:val="Heading1"/>
      </w:pPr>
      <w:r>
        <w:t>TROP HEAT 110G HEROES TOMATO###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#4557* **Velocity (Average Daily Sales):** 0.05 units/day* **Total Quantity Moved:** 18.00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4556velocity_ads: 0.0658total_quantity: 24.00</w:t>
      </w:r>
    </w:p>
    <w:p>
      <w:r>
        <w:t>--------------------</w:t>
      </w:r>
    </w:p>
    <w:p>
      <w:pPr>
        <w:pStyle w:val="Heading1"/>
      </w:pPr>
      <w:r>
        <w:t>TROP HEAT 110G HEROES FRUIT CHUTNEY###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#4556* **Velocity (Average Daily Sales):** 0.07 units/day* **Total Quantity Moved:** 24.00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4555velocity_ads: 0.0164total_quantity: 6.00</w:t>
      </w:r>
    </w:p>
    <w:p>
      <w:r>
        <w:t>--------------------</w:t>
      </w:r>
    </w:p>
    <w:p>
      <w:pPr>
        <w:pStyle w:val="Heading1"/>
      </w:pPr>
      <w:r>
        <w:t>TROP HEAT 110G HEROES CHEESE&amp;amp;ONION###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#4555* **Velocity (Average Daily Sales):** 0.02 units/day* **Total Quantity Moved:** 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4554velocity_ads: 0.0164total_quantity: 6.00</w:t>
      </w:r>
    </w:p>
    <w:p>
      <w:r>
        <w:t>--------------------</w:t>
      </w:r>
    </w:p>
    <w:p>
      <w:pPr>
        <w:pStyle w:val="Heading1"/>
      </w:pPr>
      <w:r>
        <w:t>TROP HEAT 110G HEROES  SWEET CHILLI###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#4554* **Velocity (Average Daily Sales):** 0.02 units/day* **Total Quantity Moved:** 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4553velocity_ads: 0.0329total_quantity: 12.00</w:t>
      </w:r>
    </w:p>
    <w:p>
      <w:r>
        <w:t>--------------------</w:t>
      </w:r>
    </w:p>
    <w:p>
      <w:pPr>
        <w:pStyle w:val="Heading1"/>
      </w:pPr>
      <w:r>
        <w:t>TROP HEAT 110G HEROES  SALTED###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#4553* **Velocity (Average Daily Sales):** 0.03 units/day* **Total Quantity Moved:** 12.00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4552velocity_ads: 0.0164total_quantity: 6.00</w:t>
      </w:r>
    </w:p>
    <w:p>
      <w:r>
        <w:t>--------------------</w:t>
      </w:r>
    </w:p>
    <w:p>
      <w:pPr>
        <w:pStyle w:val="Heading1"/>
      </w:pPr>
      <w:r>
        <w:t>TROP HEAT 110G HEROES  SALT&amp;amp;VINEGAR###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#4552* **Velocity (Average Daily Sales):** 0.02 units/day* **Total Quantity Moved:** 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4566velocity_ads: 0.2137total_quantity: 78.00</w:t>
      </w:r>
    </w:p>
    <w:p>
      <w:r>
        <w:t>--------------------</w:t>
      </w:r>
    </w:p>
    <w:p>
      <w:pPr>
        <w:pStyle w:val="Heading1"/>
      </w:pPr>
      <w:r>
        <w:t>TROP HEAT 200G STICKS MASALA###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#4566* **Velocity (Average Daily Sales):** 0.21 units/day* **Total Quantity Moved:** 78.00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4565velocity_ads: 0.1699total_quantity: 62.00</w:t>
      </w:r>
    </w:p>
    <w:p>
      <w:r>
        <w:t>--------------------</w:t>
      </w:r>
    </w:p>
    <w:p>
      <w:pPr>
        <w:pStyle w:val="Heading1"/>
      </w:pPr>
      <w:r>
        <w:t>TROP HEAT 200G CRISPS TOMATO###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#4565* **Velocity (Average Daily Sales):** 0.17 units/day* **Total Quantity Moved:** 62.00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4564velocity_ads: 0.1808total_quantity: 66.00</w:t>
      </w:r>
    </w:p>
    <w:p>
      <w:r>
        <w:t>--------------------</w:t>
      </w:r>
    </w:p>
    <w:p>
      <w:pPr>
        <w:pStyle w:val="Heading1"/>
      </w:pPr>
      <w:r>
        <w:t>TROP HEAT 200G CRISPS SALTED###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#4564* **Velocity (Average Daily Sales):** 0.18 units/day* **Total Quantity Moved:** 66.00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4563velocity_ads: 0.0877total_quantity: 32.00</w:t>
      </w:r>
    </w:p>
    <w:p>
      <w:r>
        <w:t>--------------------</w:t>
      </w:r>
    </w:p>
    <w:p>
      <w:pPr>
        <w:pStyle w:val="Heading1"/>
      </w:pPr>
      <w:r>
        <w:t>TROP HEAT 200G CRISPS SALT&amp;amp;VIN###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#4563* **Velocity (Average Daily Sales):** 0.09 units/day* **Total Quantity Moved:** 32.00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4562velocity_ads: 0.0932total_quantity: 34.00</w:t>
      </w:r>
    </w:p>
    <w:p>
      <w:r>
        <w:t>--------------------</w:t>
      </w:r>
    </w:p>
    <w:p>
      <w:pPr>
        <w:pStyle w:val="Heading1"/>
      </w:pPr>
      <w:r>
        <w:t>TROP HEAT 200G CRISPS CHEESE ONION###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#4562* **Velocity (Average Daily Sales):** 0.09 units/day* **Total Quantity Moved:** 34.00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 HEAT 200G CRISPS C-LEMON###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4560velocity_ads: 0.0219total_quantity: 8.00</w:t>
      </w:r>
    </w:p>
    <w:p>
      <w:r>
        <w:t>--------------------</w:t>
      </w:r>
    </w:p>
    <w:p>
      <w:pPr>
        <w:pStyle w:val="Heading1"/>
      </w:pPr>
      <w:r>
        <w:t>TROP HEAT 200G BANANA CRISPS ROUND SALTED###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#4560* **Velocity (Average Daily Sales):** 0.02 units/day* **Total Quantity Moved:** 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4558velocity_ads: 0.0438total_quantity: 16.00</w:t>
      </w:r>
    </w:p>
    <w:p>
      <w:r>
        <w:t>--------------------</w:t>
      </w:r>
    </w:p>
    <w:p>
      <w:pPr>
        <w:pStyle w:val="Heading1"/>
      </w:pPr>
      <w:r>
        <w:t>TROP HEAT 200G BANANA CRISPS ROUND CHILLI LEMON###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#4558* **Velocity (Average Daily Sales):** 0.04 units/day* **Total Quantity Moved:** 16.00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4551velocity_ads: 0.3397total_quantity: 124.00</w:t>
      </w:r>
    </w:p>
    <w:p>
      <w:r>
        <w:t>--------------------</w:t>
      </w:r>
    </w:p>
    <w:p>
      <w:pPr>
        <w:pStyle w:val="Heading1"/>
      </w:pPr>
      <w:r>
        <w:t>TROP HEAT 100G CRISPS TOMATO###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#4551* **Velocity (Average Daily Sales):** 0.34 units/day* **Total Quantity Moved:** 124.00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4550velocity_ads: 0.5479total_quantity: 200.00</w:t>
      </w:r>
    </w:p>
    <w:p>
      <w:r>
        <w:t>--------------------</w:t>
      </w:r>
    </w:p>
    <w:p>
      <w:pPr>
        <w:pStyle w:val="Heading1"/>
      </w:pPr>
      <w:r>
        <w:t>TROP HEAT 100G CRISPS SALTED###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#4550* **Velocity (Average Daily Sales):** 0.55 units/day* **Total Quantity Moved:** 200.00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4549velocity_ads: 0.1808total_quantity: 66.00</w:t>
      </w:r>
    </w:p>
    <w:p>
      <w:r>
        <w:t>--------------------</w:t>
      </w:r>
    </w:p>
    <w:p>
      <w:pPr>
        <w:pStyle w:val="Heading1"/>
      </w:pPr>
      <w:r>
        <w:t>TROP HEAT 100G CRISPS SALT&amp;amp;VIN###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#4549* **Velocity (Average Daily Sales):** 0.18 units/day* **Total Quantity Moved:** 66.00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4548velocity_ads: 0.2082total_quantity: 76.00</w:t>
      </w:r>
    </w:p>
    <w:p>
      <w:r>
        <w:t>--------------------</w:t>
      </w:r>
    </w:p>
    <w:p>
      <w:pPr>
        <w:pStyle w:val="Heading1"/>
      </w:pPr>
      <w:r>
        <w:t>TROP HEAT 100G CRISPS CHILLI LEMON###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#4548* **Velocity (Average Daily Sales):** 0.21 units/day* **Total Quantity Moved:** 76.00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"TROPICAL HEAT LTD"price: 55.10margin: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 HEAT 100G CRISPS C-ONION### [NODE IDENTITY]* **Network Role:** Active Node* **Macro-Habitat:** [[CRISPS]]* **Origin Point:** [[TROPICAL HEAT LTD]]### [UNIT ECONOMICS &amp;amp; VELOCITY]* **Average Retail Price:** 55.10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[[TROPICAL HEAT LTD]]-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"BURTON AND BAMBER C LIMITED"price: 55.10margin: 0.00revenue: 0.00gross_profit: 0.00sales_rank: 4544velocity_ads: 0.3342total_quantity: 122.00</w:t>
      </w:r>
    </w:p>
    <w:p>
      <w:r>
        <w:t>--------------------</w:t>
      </w:r>
    </w:p>
    <w:p>
      <w:pPr>
        <w:pStyle w:val="Heading1"/>
      </w:pPr>
      <w:r>
        <w:t>SWEETUNDA 30G TOMATO KETCHUP CRACKIES### [NODE IDENTITY]* **Network Role:** Active Node* **Macro-Habitat:** [[CRISPS]]* **Origin Point:** [[BURTON AND BAMBER C LIMITED]]### [UNIT ECONOMICS &amp;amp; VELOCITY]* **Average Retail Price:** 55.10 KES* **Gross Margin:** 0.00%* **Historical Revenue:** 0.00 KES* **Gross Profit:** 0.00 KES* **Sales Rank:** #4544* **Velocity (Average Daily Sales):** 0.33 units/day* **Total Quantity Moved:** 122.00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[[BURTON AND BAMBER C LIMITED]]**Cannibalization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"BURTON AND BAMBER C LIMITED"price: 55.10margin: 0.00revenue: 0.00gross_profit: 0.00sales_rank: 4543velocity_ads: 0.6082total_quantity: 222.00</w:t>
      </w:r>
    </w:p>
    <w:p>
      <w:r>
        <w:t>--------------------</w:t>
      </w:r>
    </w:p>
    <w:p>
      <w:pPr>
        <w:pStyle w:val="Heading1"/>
      </w:pPr>
      <w:r>
        <w:t>SWEETUNDA 30G FRUIT CHUTNEY CRACKIES### [NODE IDENTITY]* **Network Role:** Active Node* **Macro-Habitat:** [[CRISPS]]* **Origin Point:** [[BURTON AND BAMBER C LIMITED]]### [UNIT ECONOMICS &amp;amp; VELOCITY]* **Average Retail Price:** 55.10 KES* **Gross Margin:** 0.00%* **Historical Revenue:** 0.00 KES* **Gross Profit:** 0.00 KES* **Sales Rank:** #4543* **Velocity (Average Daily Sales):** 0.61 units/day* **Total Quantity Moved:** 222.00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[[BURTON AND BAMBER C LIMITED]]**Cannibalization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"BURTON AND BAMBER C LIMITED"price: 55.10margin: 0.00revenue: 0.00gross_profit: 0.00sales_rank: 4542velocity_ads: 0.3068total_quantity: 112.00</w:t>
      </w:r>
    </w:p>
    <w:p>
      <w:r>
        <w:t>--------------------</w:t>
      </w:r>
    </w:p>
    <w:p>
      <w:pPr>
        <w:pStyle w:val="Heading1"/>
      </w:pPr>
      <w:r>
        <w:t>SWEETUNDA 30G CHILLI SALT CRACKIES### [NODE IDENTITY]* **Network Role:** Active Node* **Macro-Habitat:** [[CRISPS]]* **Origin Point:** [[BURTON AND BAMBER C LIMITED]]### [UNIT ECONOMICS &amp;amp; VELOCITY]* **Average Retail Price:** 55.10 KES* **Gross Margin:** 0.00%* **Historical Revenue:** 0.00 KES* **Gross Profit:** 0.00 KES* **Sales Rank:** #4542* **Velocity (Average Daily Sales):** 0.31 units/day* **Total Quantity Moved:** 112.00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[[BURTON AND BAMBER C LIMITED]]**Cannibalization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"BURTON AND BAMBER C LIMITED"price: 55.10margin: 0.00revenue: 0.00gross_profit: 0.00sales_rank: 4540velocity_ads: 0.1534total_quantity: 56.00</w:t>
      </w:r>
    </w:p>
    <w:p>
      <w:r>
        <w:t>--------------------</w:t>
      </w:r>
    </w:p>
    <w:p>
      <w:pPr>
        <w:pStyle w:val="Heading1"/>
      </w:pPr>
      <w:r>
        <w:t>SWEETUNDA 30G BBQ CRACKIES### [NODE IDENTITY]* **Network Role:** Active Node* **Macro-Habitat:** [[CRISPS]]* **Origin Point:** [[BURTON AND BAMBER C LIMITED]]### [UNIT ECONOMICS &amp;amp; VELOCITY]* **Average Retail Price:** 55.10 KES* **Gross Margin:** 0.00%* **Historical Revenue:** 0.00 KES* **Gross Profit:** 0.00 KES* **Sales Rank:** #4540* **Velocity (Average Daily Sales):** 0.15 units/day* **Total Quantity Moved:** 56.00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[[BURTON AND BAMBER C LIMITED]]**Cannibalization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"BURTON AND BAMBER C LIMITED"price: 55.10margin: 0.00revenue: 0.00gross_profit: 0.00sales_rank: 4539velocity_ads: 0.2959total_quantity: 108.00</w:t>
      </w:r>
    </w:p>
    <w:p>
      <w:r>
        <w:t>--------------------</w:t>
      </w:r>
    </w:p>
    <w:p>
      <w:pPr>
        <w:pStyle w:val="Heading1"/>
      </w:pPr>
      <w:r>
        <w:t>SWEETUNDA 120G TOMATO KETCHUP CRACKIES### [NODE IDENTITY]* **Network Role:** Active Node* **Macro-Habitat:** [[CRISPS]]* **Origin Point:** [[BURTON AND BAMBER C LIMITED]]### [UNIT ECONOMICS &amp;amp; VELOCITY]* **Average Retail Price:** 55.10 KES* **Gross Margin:** 0.00%* **Historical Revenue:** 0.00 KES* **Gross Profit:** 0.00 KES* **Sales Rank:** #4539* **Velocity (Average Daily Sales):** 0.30 units/day* **Total Quantity Moved:** 108.00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[[BURTON AND BAMBER C LIMITED]]**Cannibalization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"BURTON AND BAMBER C LIMITED"price: 55.10margin: 0.00revenue: 0.00gross_profit: 0.00sales_rank: 4538velocity_ads: 0.3945total_quantity: 144.00</w:t>
      </w:r>
    </w:p>
    <w:p>
      <w:r>
        <w:t>--------------------</w:t>
      </w:r>
    </w:p>
    <w:p>
      <w:pPr>
        <w:pStyle w:val="Heading1"/>
      </w:pPr>
      <w:r>
        <w:t>SWEETUNDA 120G FRUIT CHUTNEY CRACKIES### [NODE IDENTITY]* **Network Role:** Active Node* **Macro-Habitat:** [[CRISPS]]* **Origin Point:** [[BURTON AND BAMBER C LIMITED]]### [UNIT ECONOMICS &amp;amp; VELOCITY]* **Average Retail Price:** 55.10 KES* **Gross Margin:** 0.00%* **Historical Revenue:** 0.00 KES* **Gross Profit:** 0.00 KES* **Sales Rank:** #4538* **Velocity (Average Daily Sales):** 0.39 units/day* **Total Quantity Moved:** 144.00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[[BURTON AND BAMBER C LIMITED]]**Cannibalization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"BURTON AND BAMBER C LIMITED"price: 55.10margin: 0.00revenue: 0.00gross_profit: 0.00sales_rank: 4537velocity_ads: 0.2247total_quantity: 82.00</w:t>
      </w:r>
    </w:p>
    <w:p>
      <w:r>
        <w:t>--------------------</w:t>
      </w:r>
    </w:p>
    <w:p>
      <w:pPr>
        <w:pStyle w:val="Heading1"/>
      </w:pPr>
      <w:r>
        <w:t>SWEETUNDA 120G CHILLI SALT CRACKIES### [NODE IDENTITY]* **Network Role:** Active Node* **Macro-Habitat:** [[CRISPS]]* **Origin Point:** [[BURTON AND BAMBER C LIMITED]]### [UNIT ECONOMICS &amp;amp; VELOCITY]* **Average Retail Price:** 55.10 KES* **Gross Margin:** 0.00%* **Historical Revenue:** 0.00 KES* **Gross Profit:** 0.00 KES* **Sales Rank:** #4537* **Velocity (Average Daily Sales):** 0.22 units/day* **Total Quantity Moved:** 82.00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[[BURTON AND BAMBER C LIMITED]]**Cannibalization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"BURTON AND BAMBER C LIMITED"price: 55.10margin: 0.00revenue: 0.00gross_profit: 0.00sales_rank: 4535velocity_ads: 0.1589total_quantity: 58.00</w:t>
      </w:r>
    </w:p>
    <w:p>
      <w:r>
        <w:t>--------------------</w:t>
      </w:r>
    </w:p>
    <w:p>
      <w:pPr>
        <w:pStyle w:val="Heading1"/>
      </w:pPr>
      <w:r>
        <w:t>SWEETUNDA 120G BBQ CRACKIES### [NODE IDENTITY]* **Network Role:** Active Node* **Macro-Habitat:** [[CRISPS]]* **Origin Point:** [[BURTON AND BAMBER C LIMITED]]### [UNIT ECONOMICS &amp;amp; VELOCITY]* **Average Retail Price:** 55.10 KES* **Gross Margin:** 0.00%* **Historical Revenue:** 0.00 KES* **Gross Profit:** 0.00 KES* **Sales Rank:** #4535* **Velocity (Average Daily Sales):** 0.16 units/day* **Total Quantity Moved:** 58.00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[[BURTON AND BAMBER C LIMITED]]**Cannibalization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4546velocity_ads: 0.7233total_quantity: 264.00</w:t>
      </w:r>
    </w:p>
    <w:p>
      <w:r>
        <w:t>--------------------</w:t>
      </w:r>
    </w:p>
    <w:p>
      <w:pPr>
        <w:pStyle w:val="Heading1"/>
      </w:pPr>
      <w:r>
        <w:t>TAMU TAMU 25G TUTTI FRUTY###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#4546* **Velocity (Average Daily Sales):** 0.72 units/day* **Total Quantity Moved:** 264.00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4545velocity_ads: 0.7890total_quantity: 288.00</w:t>
      </w:r>
    </w:p>
    <w:p>
      <w:r>
        <w:t>--------------------</w:t>
      </w:r>
    </w:p>
    <w:p>
      <w:pPr>
        <w:pStyle w:val="Heading1"/>
      </w:pPr>
      <w:r>
        <w:t>TAMU TAMU 25G TOMATO KETCHUP###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#4545* **Velocity (Average Daily Sales):** 0.79 units/day* **Total Quantity Moved:** 288.00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 AND R FOOD INDUSTRIES LTD"price: 55.10margin: 0.00revenue: 0.00gross_profit: 0.00sales_rank: 4610velocity_ads: 0.0548total_quantity: 20.00</w:t>
      </w:r>
    </w:p>
    <w:p>
      <w:r>
        <w:t>--------------------</w:t>
      </w:r>
    </w:p>
    <w:p>
      <w:pPr>
        <w:pStyle w:val="Heading1"/>
      </w:pPr>
      <w:r>
        <w:t>WOTS 120G POTATO CRISPS CHILLI LEMON### [NODE IDENTITY]* **Network Role:** Active Node* **Macro-Habitat:** [[CRISPS]]* **Origin Point:** [[C AND R FOOD INDUSTRIES LTD]]### [UNIT ECONOMICS &amp;amp; VELOCITY]* **Average Retail Price:** 55.10 KES* **Gross Margin:** 0.00%* **Historical Revenue:** 0.00 KES* **Gross Profit:** 0.00 KES* **Sales Rank:** #4610* **Velocity (Average Daily Sales):** 0.05 units/day* **Total Quantity Moved:** 20.00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[[C AND R FOOD INDUSTRIES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 AND R FOOD INDUSTRIES LTD"price: 55.10margin: 0.00revenue: 0.00gross_profit: 0.00sales_rank: 4609velocity_ads: 0.0384total_quantity: 14.00</w:t>
      </w:r>
    </w:p>
    <w:p>
      <w:r>
        <w:t>--------------------</w:t>
      </w:r>
    </w:p>
    <w:p>
      <w:pPr>
        <w:pStyle w:val="Heading1"/>
      </w:pPr>
      <w:r>
        <w:t>WOTS 120G POTATO CRISPS CHEESE &amp;amp; ONION### [NODE IDENTITY]* **Network Role:** Active Node* **Macro-Habitat:** [[CRISPS]]* **Origin Point:** [[C AND R FOOD INDUSTRIES LTD]]### [UNIT ECONOMICS &amp;amp; VELOCITY]* **Average Retail Price:** 55.10 KES* **Gross Margin:** 0.00%* **Historical Revenue:** 0.00 KES* **Gross Profit:** 0.00 KES* **Sales Rank:** #4609* **Velocity (Average Daily Sales):** 0.04 units/day* **Total Quantity Moved:** 14.00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[[C AND R FOOD INDUSTRIES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 AND R FOOD INDUSTRIES LTD"price: 55.10margin: 0.00revenue: 0.00gross_profit: 0.00sales_rank: 4611velocity_ads: 0.0658total_quantity: 24.00</w:t>
      </w:r>
    </w:p>
    <w:p>
      <w:r>
        <w:t>--------------------</w:t>
      </w:r>
    </w:p>
    <w:p>
      <w:pPr>
        <w:pStyle w:val="Heading1"/>
      </w:pPr>
      <w:r>
        <w:t>WOTS 120G POTATO CRISPS CLASSIC SALTED### [NODE IDENTITY]* **Network Role:** Active Node* **Macro-Habitat:** [[CRISPS]]* **Origin Point:** [[C AND R FOOD INDUSTRIES LTD]]### [UNIT ECONOMICS &amp;amp; VELOCITY]* **Average Retail Price:** 55.10 KES* **Gross Margin:** 0.00%* **Historical Revenue:** 0.00 KES* **Gross Profit:** 0.00 KES* **Sales Rank:** #4611* **Velocity (Average Daily Sales):** 0.07 units/day* **Total Quantity Moved:** 24.00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[[C AND R FOOD INDUSTRIES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 AND R FOOD INDUSTRIES LTD"price: 55.10margin: 0.00revenue: 0.00gross_profit: 0.00sales_rank: 15321velocity_ads: 0.0164total_quantity: 6.00</w:t>
      </w:r>
    </w:p>
    <w:p>
      <w:r>
        <w:t>--------------------</w:t>
      </w:r>
    </w:p>
    <w:p>
      <w:pPr>
        <w:pStyle w:val="Heading1"/>
      </w:pPr>
      <w:r>
        <w:t>WOTS 120G POTATO CRISPS FRUIT CHUTNEY### [NODE IDENTITY]* **Network Role:** Active Node* **Macro-Habitat:** [[CRISPS]]* **Origin Point:** [[C AND R FOOD INDUSTRIES LTD]]### [UNIT ECONOMICS &amp;amp; VELOCITY]* **Average Retail Price:** 55.10 KES* **Gross Margin:** 0.00%* **Historical Revenue:** 0.00 KES* **Gross Profit:** 0.00 KES* **Sales Rank:** #15321* **Velocity (Average Daily Sales):** 0.02 units/day* **Total Quantity Moved:** 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[[C AND R FOOD INDUSTRIES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 AND R FOOD INDUSTRIES LTD"price: 55.10margin: 0.00revenue: 0.00gross_profit: 0.00sales_rank: 4613velocity_ads: 0.0603total_quantity: 22.00</w:t>
      </w:r>
    </w:p>
    <w:p>
      <w:r>
        <w:t>--------------------</w:t>
      </w:r>
    </w:p>
    <w:p>
      <w:pPr>
        <w:pStyle w:val="Heading1"/>
      </w:pPr>
      <w:r>
        <w:t>WOTS 30G BANANA CRISPS CLASSIC SALTED### [NODE IDENTITY]* **Network Role:** Active Node* **Macro-Habitat:** [[CRISPS]]* **Origin Point:** [[C AND R FOOD INDUSTRIES LTD]]### [UNIT ECONOMICS &amp;amp; VELOCITY]* **Average Retail Price:** 55.10 KES* **Gross Margin:** 0.00%* **Historical Revenue:** 0.00 KES* **Gross Profit:** 0.00 KES* **Sales Rank:** #4613* **Velocity (Average Daily Sales):** 0.06 units/day* **Total Quantity Moved:** 22.00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[[C AND R FOOD INDUSTRIES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 AND R FOOD INDUSTRIES LTD"price: 55.10margin: 0.00revenue: 0.00gross_profit: 0.00sales_rank: 19063velocity_ads: 0.0707total_quantity: 13.00</w:t>
      </w:r>
    </w:p>
    <w:p>
      <w:r>
        <w:t>--------------------</w:t>
      </w:r>
    </w:p>
    <w:p>
      <w:pPr>
        <w:pStyle w:val="Heading1"/>
      </w:pPr>
      <w:r>
        <w:t>WOTS 30G BANANA CRISPS CHILLI LEMON### [NODE IDENTITY]* **Network Role:** Active Node* **Macro-Habitat:** [[CRISPS]]* **Origin Point:** [[C AND R FOOD INDUSTRIES LTD]]### [UNIT ECONOMICS &amp;amp; VELOCITY]* **Average Retail Price:** 55.10 KES* **Gross Margin:** 0.00%* **Historical Revenue:** 0.00 KES* **Gross Profit:** 0.00 KES* **Sales Rank:** #19063* **Velocity (Average Daily Sales):** 0.07 units/day* **Total Quantity Moved:** 13.00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[[C AND R FOOD INDUSTRIES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 AND R FOOD INDUSTRIES LTD"price: 55.10margin: 0.00revenue: 0.00gross_profit: 0.00sales_rank: 4612velocity_ads: 0.0274total_quantity: 10.00</w:t>
      </w:r>
    </w:p>
    <w:p>
      <w:r>
        <w:t>--------------------</w:t>
      </w:r>
    </w:p>
    <w:p>
      <w:pPr>
        <w:pStyle w:val="Heading1"/>
      </w:pPr>
      <w:r>
        <w:t>WOTS 150G SKINNED POTATO CRISPS SALTED### [NODE IDENTITY]* **Network Role:** Active Node* **Macro-Habitat:** [[CRISPS]]* **Origin Point:** [[C AND R FOOD INDUSTRIES LTD]]### [UNIT ECONOMICS &amp;amp; VELOCITY]* **Average Retail Price:** 55.10 KES* **Gross Margin:** 0.00%* **Historical Revenue:** 0.00 KES* **Gross Profit:** 0.00 KES* **Sales Rank:** #4612* **Velocity (Average Daily Sales):** 0.03 units/day* **Total Quantity Moved:** 10.00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[[C AND R FOOD INDUSTRIES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 AND R FOOD INDUSTRIES LTD"price: 55.10margin: 0.00revenue: 0.00gross_profit: 0.00sales_rank: 15322velocity_ads: 0.0055total_quantity: 2.00</w:t>
      </w:r>
    </w:p>
    <w:p>
      <w:r>
        <w:t>--------------------</w:t>
      </w:r>
    </w:p>
    <w:p>
      <w:pPr>
        <w:pStyle w:val="Heading1"/>
      </w:pPr>
      <w:r>
        <w:t>WOTS 150G SKINNED POTATO CRISPS CHILLY### [NODE IDENTITY]* **Network Role:** Active Node* **Macro-Habitat:** [[CRISPS]]* **Origin Point:** [[C AND R FOOD INDUSTRIES LTD]]### [UNIT ECONOMICS &amp;amp; VELOCITY]* **Average Retail Price:** 55.10 KES* **Gross Margin:** 0.00%* **Historical Revenue:** 0.00 KES* **Gross Profit:** 0.00 KES* **Sales Rank:** #15322* **Velocity (Average Daily Sales):** 0.01 units/day* **Total Quantity Moved:** 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[[C AND R FOOD INDUSTRIES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 AND R FOOD INDUSTRIES LTD"price: 55.10margin: 0.00revenue: 0.00gross_profit: 0.00sales_rank: 19838velocity_ads: 0.0489total_quantity: 9.00</w:t>
      </w:r>
    </w:p>
    <w:p>
      <w:r>
        <w:t>--------------------</w:t>
      </w:r>
    </w:p>
    <w:p>
      <w:pPr>
        <w:pStyle w:val="Heading1"/>
      </w:pPr>
      <w:r>
        <w:t>WOTS 150G LONG BANANA CRISPS SALTED### [NODE IDENTITY]* **Network Role:** Active Node* **Macro-Habitat:** [[CRISPS]]* **Origin Point:** [[C AND R FOOD INDUSTRIES LTD]]### [UNIT ECONOMICS &amp;amp; VELOCITY]* **Average Retail Price:** 55.10 KES* **Gross Margin:** 0.00%* **Historical Revenue:** 0.00 KES* **Gross Profit:** 0.00 KES* **Sales Rank:** #19838* **Velocity (Average Daily Sales):** 0.05 units/day* **Total Quantity Moved:** 9.00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[[C AND R FOOD INDUSTRIES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4608velocity_ads: 0.8110total_quantity: 296.00</w:t>
      </w:r>
    </w:p>
    <w:p>
      <w:r>
        <w:t>--------------------</w:t>
      </w:r>
    </w:p>
    <w:p>
      <w:pPr>
        <w:pStyle w:val="Heading1"/>
      </w:pPr>
      <w:r>
        <w:t>URBAN BITES 30G TRENDY TOMATO POTATO CRISPS###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#4608* **Velocity (Average Daily Sales):** 0.81 units/day* **Total Quantity Moved:** 296.00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4607velocity_ads: 0.5534total_quantity: 202.00</w:t>
      </w:r>
    </w:p>
    <w:p>
      <w:r>
        <w:t>--------------------</w:t>
      </w:r>
    </w:p>
    <w:p>
      <w:pPr>
        <w:pStyle w:val="Heading1"/>
      </w:pPr>
      <w:r>
        <w:t>URBAN BITES 30G SUMMER SALT POTATO CRISPS###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#4607* **Velocity (Average Daily Sales):** 0.55 units/day* **Total Quantity Moved:** 202.00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4605velocity_ads: 0.1041total_quantity: 38.00</w:t>
      </w:r>
    </w:p>
    <w:p>
      <w:r>
        <w:t>--------------------</w:t>
      </w:r>
    </w:p>
    <w:p>
      <w:pPr>
        <w:pStyle w:val="Heading1"/>
      </w:pPr>
      <w:r>
        <w:t>URBAN BITES 30G PERKY PERI PERI POTATO CRISPS###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#4605* **Velocity (Average Daily Sales):** 0.10 units/day* **Total Quantity Moved:** 38.00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4604velocity_ads: 0.3836total_quantity: 140.00</w:t>
      </w:r>
    </w:p>
    <w:p>
      <w:r>
        <w:t>--------------------</w:t>
      </w:r>
    </w:p>
    <w:p>
      <w:pPr>
        <w:pStyle w:val="Heading1"/>
      </w:pPr>
      <w:r>
        <w:t>URBAN BITES 30G PARTY PAPRIKA POTATO CRISPS###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#4604* **Velocity (Average Daily Sales):** 0.38 units/day* **Total Quantity Moved:** 140.00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4603velocity_ads: 1.0027total_quantity: 366.00</w:t>
      </w:r>
    </w:p>
    <w:p>
      <w:r>
        <w:t>--------------------</w:t>
      </w:r>
    </w:p>
    <w:p>
      <w:pPr>
        <w:pStyle w:val="Heading1"/>
      </w:pPr>
      <w:r>
        <w:t>URBAN BITES 30G NYAM CHOM LTD EDITION###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#4603* **Velocity (Average Daily Sales):** 1.00 units/day* **Total Quantity Moved:** 366.00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4601velocity_ads: 0.1370total_quantity: 50.00</w:t>
      </w:r>
    </w:p>
    <w:p>
      <w:r>
        <w:t>--------------------</w:t>
      </w:r>
    </w:p>
    <w:p>
      <w:pPr>
        <w:pStyle w:val="Heading1"/>
      </w:pPr>
      <w:r>
        <w:t>URBAN BITES 120G TRENDY TOMATO###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#4601* **Velocity (Average Daily Sales):** 0.14 units/day* **Total Quantity Moved:** 50.00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4600velocity_ads: 0.1205total_quantity: 44.00</w:t>
      </w:r>
    </w:p>
    <w:p>
      <w:r>
        <w:t>--------------------</w:t>
      </w:r>
    </w:p>
    <w:p>
      <w:pPr>
        <w:pStyle w:val="Heading1"/>
      </w:pPr>
      <w:r>
        <w:t>URBAN BITES 120G SUMMER SALT###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#4600* **Velocity (Average Daily Sales):** 0.12 units/day* **Total Quantity Moved:** 44.00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4599velocity_ads: 0.1205total_quantity: 44.00</w:t>
      </w:r>
    </w:p>
    <w:p>
      <w:r>
        <w:t>--------------------</w:t>
      </w:r>
    </w:p>
    <w:p>
      <w:pPr>
        <w:pStyle w:val="Heading1"/>
      </w:pPr>
      <w:r>
        <w:t>URBAN BITES 120G SAMBA SALT N VINEGAR###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#4599* **Velocity (Average Daily Sales):** 0.12 units/day* **Total Quantity Moved:** 44.00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4598velocity_ads: 0.1041total_quantity: 38.00</w:t>
      </w:r>
    </w:p>
    <w:p>
      <w:r>
        <w:t>--------------------</w:t>
      </w:r>
    </w:p>
    <w:p>
      <w:pPr>
        <w:pStyle w:val="Heading1"/>
      </w:pPr>
      <w:r>
        <w:t>URBAN BITES 120G PARTY PAPRIKA###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#4598* **Velocity (Average Daily Sales):** 0.10 units/day* **Total Quantity Moved:** 38.00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4597velocity_ads: 0.1808total_quantity: 66.00</w:t>
      </w:r>
    </w:p>
    <w:p>
      <w:r>
        <w:t>--------------------</w:t>
      </w:r>
    </w:p>
    <w:p>
      <w:pPr>
        <w:pStyle w:val="Heading1"/>
      </w:pPr>
      <w:r>
        <w:t>URBAN BITES 120G NRBI NYAM CHOM###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#4597* **Velocity (Average Daily Sales):** 0.18 units/day* **Total Quantity Moved:** 66.00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4596velocity_ads: 0.2247total_quantity: 82.00</w:t>
      </w:r>
    </w:p>
    <w:p>
      <w:r>
        <w:t>--------------------</w:t>
      </w:r>
    </w:p>
    <w:p>
      <w:pPr>
        <w:pStyle w:val="Heading1"/>
      </w:pPr>
      <w:r>
        <w:t>URBAN BITES 120G FUNKY FRUIT CHUTNY###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#4596* **Velocity (Average Daily Sales):** 0.22 units/day* **Total Quantity Moved:** 82.00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4522velocity_ads: 0.2795total_quantity: 102.00</w:t>
      </w:r>
    </w:p>
    <w:p>
      <w:r>
        <w:t>--------------------</w:t>
      </w:r>
    </w:p>
    <w:p>
      <w:pPr>
        <w:pStyle w:val="Heading1"/>
      </w:pPr>
      <w:r>
        <w:t>RINGOZ 75G SWEET PAPRIKA CORN###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#4522* **Velocity (Average Daily Sales):** 0.28 units/day* **Total Quantity Moved:** 102.00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4521velocity_ads: 0.4384total_quantity: 160.00</w:t>
      </w:r>
    </w:p>
    <w:p>
      <w:r>
        <w:t>--------------------</w:t>
      </w:r>
    </w:p>
    <w:p>
      <w:pPr>
        <w:pStyle w:val="Heading1"/>
      </w:pPr>
      <w:r>
        <w:t>RINGOZ 75G BARBEQUE CORN###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#4521* **Velocity (Average Daily Sales):** 0.44 units/day* **Total Quantity Moved:** 160.00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4520velocity_ads: 0.3123total_quantity: 114.00</w:t>
      </w:r>
    </w:p>
    <w:p>
      <w:r>
        <w:t>--------------------</w:t>
      </w:r>
    </w:p>
    <w:p>
      <w:pPr>
        <w:pStyle w:val="Heading1"/>
      </w:pPr>
      <w:r>
        <w:t>RINGOZ 25G SWEET PAPRIKA CORN###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#4520* **Velocity (Average Daily Sales):** 0.31 units/day* **Total Quantity Moved:** 114.00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4519velocity_ads: 0.4767total_quantity: 174.00</w:t>
      </w:r>
    </w:p>
    <w:p>
      <w:r>
        <w:t>--------------------</w:t>
      </w:r>
    </w:p>
    <w:p>
      <w:pPr>
        <w:pStyle w:val="Heading1"/>
      </w:pPr>
      <w:r>
        <w:t>RINGOZ 25G BARBEQUE CORN###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#4519* **Velocity (Average Daily Sales):** 0.48 units/day* **Total Quantity Moved:** 174.00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"SMART GLOBAL LIMITED"price: 55.10margin: 0.00revenue: 0.00gross_profit: 0.00sales_rank: 4534velocity_ads: 0.2082total_quantity: 76.00</w:t>
      </w:r>
    </w:p>
    <w:p>
      <w:r>
        <w:t>--------------------</w:t>
      </w:r>
    </w:p>
    <w:p>
      <w:pPr>
        <w:pStyle w:val="Heading1"/>
      </w:pPr>
      <w:r>
        <w:t>SPUDS 40G POTATO CHIPS WORCESTER SAUCE### [NODE IDENTITY]* **Network Role:** Active Node* **Macro-Habitat:** [[CRISPS]]* **Origin Point:** [[SMART GLOBAL LIMITED]]### [UNIT ECONOMICS &amp;amp; VELOCITY]* **Average Retail Price:** 55.10 KES* **Gross Margin:** 0.00%* **Historical Revenue:** 0.00 KES* **Gross Profit:** 0.00 KES* **Sales Rank:** #4534* **Velocity (Average Daily Sales):** 0.21 units/day* **Total Quantity Moved:** 76.00 units### [THE PHYSICS OF THE SHELF]**The Halo Effect (11 Links):** *Items frequently bought alongside this SKU.*- [[KRACKLES TANGY TOMATO 30G]]- [[KRACKLES BANG BANG CHILLI 30G]]- [[KRACKLES SALT&amp;amp;VINEGAR 30GM]]- [[SMART GLOBAL LIMITED]]-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"SMART GLOBAL LIMITED"price: 55.10margin: 0.00revenue: 0.00gross_profit: 0.00sales_rank: 4533velocity_ads: 0.1425total_quantity: 52.00</w:t>
      </w:r>
    </w:p>
    <w:p>
      <w:r>
        <w:t>--------------------</w:t>
      </w:r>
    </w:p>
    <w:p>
      <w:pPr>
        <w:pStyle w:val="Heading1"/>
      </w:pPr>
      <w:r>
        <w:t>SPUDS 40G POTATO CHIPS SWEET &amp;amp; CHILLI SALSA### [NODE IDENTITY]* **Network Role:** Active Node* **Macro-Habitat:** [[CRISPS]]* **Origin Point:** [[SMART GLOBAL LIMITED]]### [UNIT ECONOMICS &amp;amp; VELOCITY]* **Average Retail Price:** 55.10 KES* **Gross Margin:** 0.00%* **Historical Revenue:** 0.00 KES* **Gross Profit:** 0.00 KES* **Sales Rank:** #4533* **Velocity (Average Daily Sales):** 0.14 units/day* **Total Quantity Moved:** 52.00 units### [THE PHYSICS OF THE SHELF]**The Halo Effect (11 Links):** *Items frequently bought alongside this SKU.*- [[KRACKLES TANGY TOMATO 30G]]- [[KRACKLES BANG BANG CHILLI 30G]]- [[KRACKLES SALT&amp;amp;VINEGAR 30GM]]- [[SMART GLOBAL LIMITED]]-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"SMART GLOBAL LIMITED"price: 55.10margin: 0.00revenue: 0.00gross_profit: 0.00sales_rank: 4531velocity_ads: 0.3562total_quantity: 130.00</w:t>
      </w:r>
    </w:p>
    <w:p>
      <w:r>
        <w:t>--------------------</w:t>
      </w:r>
    </w:p>
    <w:p>
      <w:pPr>
        <w:pStyle w:val="Heading1"/>
      </w:pPr>
      <w:r>
        <w:t>SPUDS 40G POTATO CHIPS SEA SALT### [NODE IDENTITY]* **Network Role:** Active Node* **Macro-Habitat:** [[CRISPS]]* **Origin Point:** [[SMART GLOBAL LIMITED]]### [UNIT ECONOMICS &amp;amp; VELOCITY]* **Average Retail Price:** 55.10 KES* **Gross Margin:** 0.00%* **Historical Revenue:** 0.00 KES* **Gross Profit:** 0.00 KES* **Sales Rank:** #4531* **Velocity (Average Daily Sales):** 0.36 units/day* **Total Quantity Moved:** 130.00 units### [THE PHYSICS OF THE SHELF]**The Halo Effect (11 Links):** *Items frequently bought alongside this SKU.*- [[KRACKLES TANGY TOMATO 30G]]- [[KRACKLES BANG BANG CHILLI 30G]]- [[KRACKLES SALT&amp;amp;VINEGAR 30GM]]- [[SMART GLOBAL LIMITED]]-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"SMART GLOBAL LIMITED"price: 55.10margin: 0.00revenue: 0.00gross_profit: 0.00sales_rank: 4532velocity_ads: 0.3836total_quantity: 140.00</w:t>
      </w:r>
    </w:p>
    <w:p>
      <w:r>
        <w:t>--------------------</w:t>
      </w:r>
    </w:p>
    <w:p>
      <w:pPr>
        <w:pStyle w:val="Heading1"/>
      </w:pPr>
      <w:r>
        <w:t>SPUDS 40G POTATO CHIPS SOUR CREAM &amp;amp; ONION### [NODE IDENTITY]* **Network Role:** Active Node* **Macro-Habitat:** [[CRISPS]]* **Origin Point:** [[SMART GLOBAL LIMITED]]### [UNIT ECONOMICS &amp;amp; VELOCITY]* **Average Retail Price:** 55.10 KES* **Gross Margin:** 0.00%* **Historical Revenue:** 0.00 KES* **Gross Profit:** 0.00 KES* **Sales Rank:** #4532* **Velocity (Average Daily Sales):** 0.38 units/day* **Total Quantity Moved:** 140.00 units### [THE PHYSICS OF THE SHELF]**The Halo Effect (11 Links):** *Items frequently bought alongside this SKU.*- [[KRACKLES TANGY TOMATO 30G]]- [[KRACKLES BANG BANG CHILLI 30G]]- [[KRACKLES SALT&amp;amp;VINEGAR 30GM]]- [[SMART GLOBAL LIMITED]]-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"SMART GLOBAL LIMITED"price: 55.10margin: 0.00revenue: 0.00gross_profit: 0.00sales_rank: 4530velocity_ads: 0.1205total_quantity: 44.00</w:t>
      </w:r>
    </w:p>
    <w:p>
      <w:r>
        <w:t>--------------------</w:t>
      </w:r>
    </w:p>
    <w:p>
      <w:pPr>
        <w:pStyle w:val="Heading1"/>
      </w:pPr>
      <w:r>
        <w:t>SPUDS 40G POTATO CHIPS PRIME RIBS### [NODE IDENTITY]* **Network Role:** Active Node* **Macro-Habitat:** [[CRISPS]]* **Origin Point:** [[SMART GLOBAL LIMITED]]### [UNIT ECONOMICS &amp;amp; VELOCITY]* **Average Retail Price:** 55.10 KES* **Gross Margin:** 0.00%* **Historical Revenue:** 0.00 KES* **Gross Profit:** 0.00 KES* **Sales Rank:** #4530* **Velocity (Average Daily Sales):** 0.12 units/day* **Total Quantity Moved:** 44.00 units### [THE PHYSICS OF THE SHELF]**The Halo Effect (11 Links):** *Items frequently bought alongside this SKU.*- [[KRACKLES TANGY TOMATO 30G]]- [[KRACKLES BANG BANG CHILLI 30G]]- [[KRACKLES SALT&amp;amp;VINEGAR 30GM]]- [[SMART GLOBAL LIMITED]]-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"SMART GLOBAL LIMITED"price: 55.10margin: 0.00revenue: 0.00gross_profit: 0.00sales_rank: 4529velocity_ads: 0.1370total_quantity: 50.00</w:t>
      </w:r>
    </w:p>
    <w:p>
      <w:r>
        <w:t>--------------------</w:t>
      </w:r>
    </w:p>
    <w:p>
      <w:pPr>
        <w:pStyle w:val="Heading1"/>
      </w:pPr>
      <w:r>
        <w:t>SPUDS 40G POTATO CHIPS LIME FUSION### [NODE IDENTITY]* **Network Role:** Active Node* **Macro-Habitat:** [[CRISPS]]* **Origin Point:** [[SMART GLOBAL LIMITED]]### [UNIT ECONOMICS &amp;amp; VELOCITY]* **Average Retail Price:** 55.10 KES* **Gross Margin:** 0.00%* **Historical Revenue:** 0.00 KES* **Gross Profit:** 0.00 KES* **Sales Rank:** #4529* **Velocity (Average Daily Sales):** 0.14 units/day* **Total Quantity Moved:** 50.00 units### [THE PHYSICS OF THE SHELF]**The Halo Effect (11 Links):** *Items frequently bought alongside this SKU.*- [[KRACKLES TANGY TOMATO 30G]]- [[KRACKLES BANG BANG CHILLI 30G]]- [[KRACKLES SALT&amp;amp;VINEGAR 30GM]]- [[SMART GLOBAL LIMITED]]-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"SMART GLOBAL LIMITED"price: 55.10margin: 0.00revenue: 0.00gross_profit: 0.00sales_rank: 4528velocity_ads: 0.1425total_quantity: 52.00</w:t>
      </w:r>
    </w:p>
    <w:p>
      <w:r>
        <w:t>--------------------</w:t>
      </w:r>
    </w:p>
    <w:p>
      <w:pPr>
        <w:pStyle w:val="Heading1"/>
      </w:pPr>
      <w:r>
        <w:t>SPUDS 40G POTATO CHIPS HOT SRIRACHA### [NODE IDENTITY]* **Network Role:** Active Node* **Macro-Habitat:** [[CRISPS]]* **Origin Point:** [[SMART GLOBAL LIMITED]]### [UNIT ECONOMICS &amp;amp; VELOCITY]* **Average Retail Price:** 55.10 KES* **Gross Margin:** 0.00%* **Historical Revenue:** 0.00 KES* **Gross Profit:** 0.00 KES* **Sales Rank:** #4528* **Velocity (Average Daily Sales):** 0.14 units/day* **Total Quantity Moved:** 52.00 units### [THE PHYSICS OF THE SHELF]**The Halo Effect (11 Links):** *Items frequently bought alongside this SKU.*- [[KRACKLES TANGY TOMATO 30G]]- [[KRACKLES BANG BANG CHILLI 30G]]- [[KRACKLES SALT&amp;amp;VINEGAR 30GM]]- [[SMART GLOBAL LIMITED]]-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"SMART GLOBAL LIMITED"price: 55.10margin: 0.00revenue: 0.00gross_profit: 0.00sales_rank: 4527velocity_ads: 0.1918total_quantity: 70.00</w:t>
      </w:r>
    </w:p>
    <w:p>
      <w:r>
        <w:t>--------------------</w:t>
      </w:r>
    </w:p>
    <w:p>
      <w:pPr>
        <w:pStyle w:val="Heading1"/>
      </w:pPr>
      <w:r>
        <w:t>SPUDS 40G POTATO CHIPS CHEESE TWIST### [NODE IDENTITY]* **Network Role:** Active Node* **Macro-Habitat:** [[CRISPS]]* **Origin Point:** [[SMART GLOBAL LIMITED]]### [UNIT ECONOMICS &amp;amp; VELOCITY]* **Average Retail Price:** 55.10 KES* **Gross Margin:** 0.00%* **Historical Revenue:** 0.00 KES* **Gross Profit:** 0.00 KES* **Sales Rank:** #4527* **Velocity (Average Daily Sales):** 0.19 units/day* **Total Quantity Moved:** 70.00 units### [THE PHYSICS OF THE SHELF]**The Halo Effect (11 Links):** *Items frequently bought alongside this SKU.*- [[KRACKLES TANGY TOMATO 30G]]- [[KRACKLES BANG BANG CHILLI 30G]]- [[KRACKLES SALT&amp;amp;VINEGAR 30GM]]- [[SMART GLOBAL LIMITED]]-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"SMART GLOBAL LIMITED"price: 55.10margin: 0.00revenue: 0.00gross_profit: 0.00sales_rank: 4526velocity_ads: 0.1096total_quantity: 40.00</w:t>
      </w:r>
    </w:p>
    <w:p>
      <w:r>
        <w:t>--------------------</w:t>
      </w:r>
    </w:p>
    <w:p>
      <w:pPr>
        <w:pStyle w:val="Heading1"/>
      </w:pPr>
      <w:r>
        <w:t>SPUDS 105G POTATO CHIPS TRUFFLE CHEESE### [NODE IDENTITY]* **Network Role:** Active Node* **Macro-Habitat:** [[CRISPS]]* **Origin Point:** [[SMART GLOBAL LIMITED]]### [UNIT ECONOMICS &amp;amp; VELOCITY]* **Average Retail Price:** 55.10 KES* **Gross Margin:** 0.00%* **Historical Revenue:** 0.00 KES* **Gross Profit:** 0.00 KES* **Sales Rank:** #4526* **Velocity (Average Daily Sales):** 0.11 units/day* **Total Quantity Moved:** 40.00 units### [THE PHYSICS OF THE SHELF]**The Halo Effect (11 Links):** *Items frequently bought alongside this SKU.*- [[KRACKLES TANGY TOMATO 30G]]- [[KRACKLES BANG BANG CHILLI 30G]]- [[KRACKLES SALT&amp;amp;VINEGAR 30GM]]- [[SMART GLOBAL LIMITED]]-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"SMART GLOBAL LIMITED"price: 55.10margin: 0.00revenue: 0.00gross_profit: 0.00sales_rank: 4525velocity_ads: 0.0493total_quantity: 18.00</w:t>
      </w:r>
    </w:p>
    <w:p>
      <w:r>
        <w:t>--------------------</w:t>
      </w:r>
    </w:p>
    <w:p>
      <w:pPr>
        <w:pStyle w:val="Heading1"/>
      </w:pPr>
      <w:r>
        <w:t>SPUDS 105G POTATO CHIPS SOUR CREAM &amp;amp; ONION### [NODE IDENTITY]* **Network Role:** Active Node* **Macro-Habitat:** [[CRISPS]]* **Origin Point:** [[SMART GLOBAL LIMITED]]### [UNIT ECONOMICS &amp;amp; VELOCITY]* **Average Retail Price:** 55.10 KES* **Gross Margin:** 0.00%* **Historical Revenue:** 0.00 KES* **Gross Profit:** 0.00 KES* **Sales Rank:** #4525* **Velocity (Average Daily Sales):** 0.05 units/day* **Total Quantity Moved:** 18.00 units### [THE PHYSICS OF THE SHELF]**The Halo Effect (11 Links):** *Items frequently bought alongside this SKU.*- [[KRACKLES TANGY TOMATO 30G]]- [[KRACKLES BANG BANG CHILLI 30G]]- [[KRACKLES SALT&amp;amp;VINEGAR 30GM]]- [[SMART GLOBAL LIMITED]]-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"SMART GLOBAL LIMITED"price: 55.10margin: 0.00revenue: 0.00gross_profit: 0.00sales_rank: 4524velocity_ads: 0.0329total_quantity: 12.00</w:t>
      </w:r>
    </w:p>
    <w:p>
      <w:r>
        <w:t>--------------------</w:t>
      </w:r>
    </w:p>
    <w:p>
      <w:pPr>
        <w:pStyle w:val="Heading1"/>
      </w:pPr>
      <w:r>
        <w:t>SPUDS 105G POTATO CHIPS SEA SALT### [NODE IDENTITY]* **Network Role:** Active Node* **Macro-Habitat:** [[CRISPS]]* **Origin Point:** [[SMART GLOBAL LIMITED]]### [UNIT ECONOMICS &amp;amp; VELOCITY]* **Average Retail Price:** 55.10 KES* **Gross Margin:** 0.00%* **Historical Revenue:** 0.00 KES* **Gross Profit:** 0.00 KES* **Sales Rank:** #4524* **Velocity (Average Daily Sales):** 0.03 units/day* **Total Quantity Moved:** 12.00 units### [THE PHYSICS OF THE SHELF]**The Halo Effect (11 Links):** *Items frequently bought alongside this SKU.*- [[KRACKLES TANGY TOMATO 30G]]- [[KRACKLES BANG BANG CHILLI 30G]]- [[KRACKLES SALT&amp;amp;VINEGAR 30GM]]- [[SMART GLOBAL LIMITED]]-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"SMART GLOBAL LIMITED"price: 55.10margin: 0.00revenue: 0.00gross_profit: 0.00sales_rank: 4523velocity_ads: 0.1260total_quantity: 46.00</w:t>
      </w:r>
    </w:p>
    <w:p>
      <w:r>
        <w:t>--------------------</w:t>
      </w:r>
    </w:p>
    <w:p>
      <w:pPr>
        <w:pStyle w:val="Heading1"/>
      </w:pPr>
      <w:r>
        <w:t>SPUDS 105G POTATO CHIPS CHEESE TWIST### [NODE IDENTITY]* **Network Role:** Active Node* **Macro-Habitat:** [[CRISPS]]* **Origin Point:** [[SMART GLOBAL LIMITED]]### [UNIT ECONOMICS &amp;amp; VELOCITY]* **Average Retail Price:** 55.10 KES* **Gross Margin:** 0.00%* **Historical Revenue:** 0.00 KES* **Gross Profit:** 0.00 KES* **Sales Rank:** #4523* **Velocity (Average Daily Sales):** 0.13 units/day* **Total Quantity Moved:** 46.00 units### [THE PHYSICS OF THE SHELF]**The Halo Effect (11 Links):** *Items frequently bought alongside this SKU.*- [[KRACKLES TANGY TOMATO 30G]]- [[KRACKLES BANG BANG CHILLI 30G]]- [[KRACKLES SALT&amp;amp;VINEGAR 30GM]]- [[SMART GLOBAL LIMITED]]-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 AND R FOOD INDUSTRIES LTD"price: 55.10margin: 0.00revenue: 0.00gross_profit: 0.00sales_rank: 4441velocity_ads: 0.0548total_quantity: 20.00</w:t>
      </w:r>
    </w:p>
    <w:p>
      <w:r>
        <w:t>--------------------</w:t>
      </w:r>
    </w:p>
    <w:p>
      <w:pPr>
        <w:pStyle w:val="Heading1"/>
      </w:pPr>
      <w:r>
        <w:t>CNR 200G BANANA CRISPS CLASSIC SALTED### [NODE IDENTITY]* **Network Role:** Active Node* **Macro-Habitat:** [[CRISPS]]* **Origin Point:** [[C AND R FOOD INDUSTRIES LTD]]### [UNIT ECONOMICS &amp;amp; VELOCITY]* **Average Retail Price:** 55.10 KES* **Gross Margin:** 0.00%* **Historical Revenue:** 0.00 KES* **Gross Profit:** 0.00 KES* **Sales Rank:** #4441* **Velocity (Average Daily Sales):** 0.05 units/day* **Total Quantity Moved:** 20.00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[[C AND R FOOD INDUSTRIES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 AND R FOOD INDUSTRIES LTD"price: 55.10margin: 0.00revenue: 0.00gross_profit: 0.00sales_rank: 4440velocity_ads: 0.0110total_quantity: 4.00</w:t>
      </w:r>
    </w:p>
    <w:p>
      <w:r>
        <w:t>--------------------</w:t>
      </w:r>
    </w:p>
    <w:p>
      <w:pPr>
        <w:pStyle w:val="Heading1"/>
      </w:pPr>
      <w:r>
        <w:t>CNR 200G BANANA CRISPS CHILLI LEMON### [NODE IDENTITY]* **Network Role:** Active Node* **Macro-Habitat:** [[CRISPS]]* **Origin Point:** [[C AND R FOOD INDUSTRIES LTD]]### [UNIT ECONOMICS &amp;amp; VELOCITY]* **Average Retail Price:** 55.10 KES* **Gross Margin:** 0.00%* **Historical Revenue:** 0.00 KES* **Gross Profit:** 0.00 KES* **Sales Rank:** #4440* **Velocity (Average Daily Sales):** 0.01 units/day* **Total Quantity Moved:** 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[[C AND R FOOD INDUSTRIES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 AND R FOOD INDUSTRIES LTD"price: 55.10margin: 0.00revenue: 0.00gross_profit: 0.00sales_rank: 4439velocity_ads: 0.0438total_quantity: 16.00</w:t>
      </w:r>
    </w:p>
    <w:p>
      <w:r>
        <w:t>--------------------</w:t>
      </w:r>
    </w:p>
    <w:p>
      <w:pPr>
        <w:pStyle w:val="Heading1"/>
      </w:pPr>
      <w:r>
        <w:t>CNR 200G BANANA CRISPS BLACK PEPPER### [NODE IDENTITY]* **Network Role:** Active Node* **Macro-Habitat:** [[CRISPS]]* **Origin Point:** [[C AND R FOOD INDUSTRIES LTD]]### [UNIT ECONOMICS &amp;amp; VELOCITY]* **Average Retail Price:** 55.10 KES* **Gross Margin:** 0.00%* **Historical Revenue:** 0.00 KES* **Gross Profit:** 0.00 KES* **Sales Rank:** #4439* **Velocity (Average Daily Sales):** 0.04 units/day* **Total Quantity Moved:** 16.00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[[C AND R FOOD INDUSTRIES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4447velocity_ads: 0.0822total_quantity: 30.00</w:t>
      </w:r>
    </w:p>
    <w:p>
      <w:r>
        <w:t>--------------------</w:t>
      </w:r>
    </w:p>
    <w:p>
      <w:pPr>
        <w:pStyle w:val="Heading1"/>
      </w:pPr>
      <w:r>
        <w:t>CRIBAZ  95G CRISPS TOMATO###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#4447* **Velocity (Average Daily Sales):** 0.08 units/day* **Total Quantity Moved:** 30.00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4446velocity_ads: 0.0603total_quantity: 22.00</w:t>
      </w:r>
    </w:p>
    <w:p>
      <w:r>
        <w:t>--------------------</w:t>
      </w:r>
    </w:p>
    <w:p>
      <w:pPr>
        <w:pStyle w:val="Heading1"/>
      </w:pPr>
      <w:r>
        <w:t>CRIBAZ  95G CRISPS SALTED###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#4446* **Velocity (Average Daily Sales):** 0.06 units/day* **Total Quantity Moved:** 22.00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4445velocity_ads: 0.0986total_quantity: 36.00</w:t>
      </w:r>
    </w:p>
    <w:p>
      <w:r>
        <w:t>--------------------</w:t>
      </w:r>
    </w:p>
    <w:p>
      <w:pPr>
        <w:pStyle w:val="Heading1"/>
      </w:pPr>
      <w:r>
        <w:t>CRIBAZ  95G CRISPS BARBEQUE###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#4445* **Velocity (Average Daily Sales):** 0.10 units/day* **Total Quantity Moved:** 36.00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4444velocity_ads: 0.0986total_quantity: 36.00</w:t>
      </w:r>
    </w:p>
    <w:p>
      <w:r>
        <w:t>--------------------</w:t>
      </w:r>
    </w:p>
    <w:p>
      <w:pPr>
        <w:pStyle w:val="Heading1"/>
      </w:pPr>
      <w:r>
        <w:t>CRIBAZ  45G CRISPS TOMATO###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#4444* **Velocity (Average Daily Sales):** 0.10 units/day* **Total Quantity Moved:** 36.00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4443velocity_ads: 0.2575total_quantity: 94.00</w:t>
      </w:r>
    </w:p>
    <w:p>
      <w:r>
        <w:t>--------------------</w:t>
      </w:r>
    </w:p>
    <w:p>
      <w:pPr>
        <w:pStyle w:val="Heading1"/>
      </w:pPr>
      <w:r>
        <w:t>CRIBAZ  45G CRISPS SALTED###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#4443* **Velocity (Average Daily Sales):** 0.26 units/day* **Total Quantity Moved:** 94.00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"NORDA INDUSTRIES LTD."price: 55.10margin: 0.00revenue: 0.00gross_profit: 0.00sales_rank: 4442velocity_ads: 0.1479total_quantity: 54.00</w:t>
      </w:r>
    </w:p>
    <w:p>
      <w:r>
        <w:t>--------------------</w:t>
      </w:r>
    </w:p>
    <w:p>
      <w:pPr>
        <w:pStyle w:val="Heading1"/>
      </w:pPr>
      <w:r>
        <w:t>CRIBAZ  45G CRISPS BARBEQUE### [NODE IDENTITY]* **Network Role:** Active Node* **Macro-Habitat:** [[CRISPS]]* **Origin Point:** [[NORDA INDUSTRIES LTD.]]### [UNIT ECONOMICS &amp;amp; VELOCITY]* **Average Retail Price:** 55.10 KES* **Gross Margin:** 0.00%* **Historical Revenue:** 0.00 KES* **Gross Profit:** 0.00 KES* **Sales Rank:** #4442* **Velocity (Average Daily Sales):** 0.15 units/day* **Total Quantity Moved:** 54.00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[[NORDA INDUSTRIES LTD.]]-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4423velocity_ads: 0.7397total_quantity: 270.00</w:t>
      </w:r>
    </w:p>
    <w:p>
      <w:r>
        <w:t>--------------------</w:t>
      </w:r>
    </w:p>
    <w:p>
      <w:pPr>
        <w:pStyle w:val="Heading1"/>
      </w:pPr>
      <w:r>
        <w:t>CARTOONS 30G TUTTI FRUTTI CRISPS###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#4423* **Velocity (Average Daily Sales):** 0.74 units/day* **Total Quantity Moved:** 270.00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4422velocity_ads: 0.2904total_quantity: 106.00</w:t>
      </w:r>
    </w:p>
    <w:p>
      <w:r>
        <w:t>--------------------</w:t>
      </w:r>
    </w:p>
    <w:p>
      <w:pPr>
        <w:pStyle w:val="Heading1"/>
      </w:pPr>
      <w:r>
        <w:t>CARTOONS 30G HOT N SWEET CRISPS###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#4422* **Velocity (Average Daily Sales):** 0.29 units/day* **Total Quantity Moved:** 106.00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4421velocity_ads: 0.1918total_quantity: 70.00</w:t>
      </w:r>
    </w:p>
    <w:p>
      <w:r>
        <w:t>--------------------</w:t>
      </w:r>
    </w:p>
    <w:p>
      <w:pPr>
        <w:pStyle w:val="Heading1"/>
      </w:pPr>
      <w:r>
        <w:t>CARTOONS 30G CARAMEL CRISPS###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#4421* **Velocity (Average Daily Sales):** 0.19 units/day* **Total Quantity Moved:** 70.00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4420velocity_ads: 0.2904total_quantity: 106.00</w:t>
      </w:r>
    </w:p>
    <w:p>
      <w:r>
        <w:t>--------------------</w:t>
      </w:r>
    </w:p>
    <w:p>
      <w:pPr>
        <w:pStyle w:val="Heading1"/>
      </w:pPr>
      <w:r>
        <w:t>CARTOONS 30G BARBEQUE CRISPS###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#4420* **Velocity (Average Daily Sales):** 0.29 units/day* **Total Quantity Moved:** 106.00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"CHIRAG AFRICA LIMITED"price: 55.10margin: 0.00revenue: 0.00gross_profit: 0.00sales_rank: 15312velocity_ads: 0.0384total_quantity: 14.00</w:t>
      </w:r>
    </w:p>
    <w:p>
      <w:r>
        <w:t>--------------------</w:t>
      </w:r>
    </w:p>
    <w:p>
      <w:pPr>
        <w:pStyle w:val="Heading1"/>
      </w:pPr>
      <w:r>
        <w:t>CHIGS 200G MASALA DESIGN CRISPS### [NODE IDENTITY]* **Network Role:** Active Node* **Macro-Habitat:** [[CRISPS]]* **Origin Point:** [[CHIRAG AFRICA LIMITED]]### [UNIT ECONOMICS &amp;amp; VELOCITY]* **Average Retail Price:** 55.10 KES* **Gross Margin:** 0.00%* **Historical Revenue:** 0.00 KES* **Gross Profit:** 0.00 KES* **Sales Rank:** #15312* **Velocity (Average Daily Sales):** 0.04 units/day* **Total Quantity Moved:** 14.00 units### [THE PHYSICS OF THE SHELF]**The Halo Effect (11 Links):** *Items frequently bought alongside this SKU.*- [[KRACKLES TANGY TOMATO 30G]]- [[CHIRAG AFRICA LIMITED]]-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"TWIRL ENTERPRISES LTD"price: 55.10margin: 0.00revenue: 0.00gross_profit: 0.00sales_rank: 4424velocity_ads: 0.0384total_quantity: 14.00</w:t>
      </w:r>
    </w:p>
    <w:p>
      <w:r>
        <w:t>--------------------</w:t>
      </w:r>
    </w:p>
    <w:p>
      <w:pPr>
        <w:pStyle w:val="Heading1"/>
      </w:pPr>
      <w:r>
        <w:t>CHEETOS 190G CRUNCHY FLAMIN HOT### [NODE IDENTITY]* **Network Role:** Active Node* **Macro-Habitat:** [[CRISPS]]* **Origin Point:** [[TWIRL ENTERPRISES LTD]]### [UNIT ECONOMICS &amp;amp; VELOCITY]* **Average Retail Price:** 55.10 KES* **Gross Margin:** 0.00%* **Historical Revenue:** 0.00 KES* **Gross Profit:** 0.00 KES* **Sales Rank:** #4424* **Velocity (Average Daily Sales):** 0.04 units/day* **Total Quantity Moved:** 14.00 units### [THE PHYSICS OF THE SHELF]**The Halo Effect (11 Links):** *Items frequently bought alongside this SKU.*- [[KRACKLES TANGY TOMATO 30G]]- [[KRACKLES BANG BANG CHILLI 30G]]- [[TWIRL ENTERPRISES LTD]]-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"TWIRL ENTERPRISES LTD"price: 55.10margin: 0.00revenue: 0.00gross_profit: 0.00sales_rank: 4426velocity_ads: 0.1041total_quantity: 38.00</w:t>
      </w:r>
    </w:p>
    <w:p>
      <w:r>
        <w:t>--------------------</w:t>
      </w:r>
    </w:p>
    <w:p>
      <w:pPr>
        <w:pStyle w:val="Heading1"/>
      </w:pPr>
      <w:r>
        <w:t>CHEETOS 50G CRUNCHY FLAMIN HOT### [NODE IDENTITY]* **Network Role:** Active Node* **Macro-Habitat:** [[CRISPS]]* **Origin Point:** [[TWIRL ENTERPRISES LTD]]### [UNIT ECONOMICS &amp;amp; VELOCITY]* **Average Retail Price:** 55.10 KES* **Gross Margin:** 0.00%* **Historical Revenue:** 0.00 KES* **Gross Profit:** 0.00 KES* **Sales Rank:** #4426* **Velocity (Average Daily Sales):** 0.10 units/day* **Total Quantity Moved:** 38.00 units### [THE PHYSICS OF THE SHELF]**The Halo Effect (11 Links):** *Items frequently bought alongside this SKU.*- [[KRACKLES TANGY TOMATO 30G]]- [[KRACKLES BANG BANG CHILLI 30G]]- [[TWIRL ENTERPRISES LTD]]-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"TWIRL ENTERPRISES LTD"price: 55.10margin: 0.00revenue: 0.00gross_profit: 0.00sales_rank: 14015velocity_ads: 0.2228total_quantity: 41.00</w:t>
      </w:r>
    </w:p>
    <w:p>
      <w:r>
        <w:t>--------------------</w:t>
      </w:r>
    </w:p>
    <w:p>
      <w:pPr>
        <w:pStyle w:val="Heading1"/>
      </w:pPr>
      <w:r>
        <w:t>CHEETOS 50G CRUNCHY FLAMIN HOT LIME### [NODE IDENTITY]* **Network Role:** Active Node* **Macro-Habitat:** [[CRISPS]]* **Origin Point:** [[TWIRL ENTERPRISES LTD]]### [UNIT ECONOMICS &amp;amp; VELOCITY]* **Average Retail Price:** 55.10 KES* **Gross Margin:** 0.00%* **Historical Revenue:** 0.00 KES* **Gross Profit:** 0.00 KES* **Sales Rank:** #14015* **Velocity (Average Daily Sales):** 0.22 units/day* **Total Quantity Moved:** 41.00 units### [THE PHYSICS OF THE SHELF]**The Halo Effect (11 Links):** *Items frequently bought alongside this SKU.*- [[KRACKLES TANGY TOMATO 30G]]- [[KRACKLES BANG BANG CHILLI 30G]]- [[TWIRL ENTERPRISES LTD]]-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"TWIRL ENTERPRISES LTD"price: 55.10margin: 0.00revenue: 0.00gross_profit: 0.00sales_rank: 4425velocity_ads: 0.0712total_quantity: 26.00</w:t>
      </w:r>
    </w:p>
    <w:p>
      <w:r>
        <w:t>--------------------</w:t>
      </w:r>
    </w:p>
    <w:p>
      <w:pPr>
        <w:pStyle w:val="Heading1"/>
      </w:pPr>
      <w:r>
        <w:t>CHEETOS 50G CRUNCHY CHEESE### [NODE IDENTITY]* **Network Role:** Active Node* **Macro-Habitat:** [[CRISPS]]* **Origin Point:** [[TWIRL ENTERPRISES LTD]]### [UNIT ECONOMICS &amp;amp; VELOCITY]* **Average Retail Price:** 55.10 KES* **Gross Margin:** 0.00%* **Historical Revenue:** 0.00 KES* **Gross Profit:** 0.00 KES* **Sales Rank:** #4425* **Velocity (Average Daily Sales):** 0.07 units/day* **Total Quantity Moved:** 26.00 units### [THE PHYSICS OF THE SHELF]**The Halo Effect (11 Links):** *Items frequently bought alongside this SKU.*- [[KRACKLES TANGY TOMATO 30G]]- [[KRACKLES BANG BANG CHILLI 30G]]- [[TWIRL ENTERPRISES LTD]]-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"TWIRL ENTERPRISES LTD"price: 55.10margin: 0.00revenue: 0.00gross_profit: 0.00sales_rank: 19839velocity_ads: 0.0109total_quantity: 2.00</w:t>
      </w:r>
    </w:p>
    <w:p>
      <w:r>
        <w:t>--------------------</w:t>
      </w:r>
    </w:p>
    <w:p>
      <w:pPr>
        <w:pStyle w:val="Heading1"/>
      </w:pPr>
      <w:r>
        <w:t>CHEETOS 228G CRUNCHY CHEESE### [NODE IDENTITY]* **Network Role:** Active Node* **Macro-Habitat:** [[CRISPS]]* **Origin Point:** [[TWIRL ENTERPRISES LTD]]### [UNIT ECONOMICS &amp;amp; VELOCITY]* **Average Retail Price:** 55.10 KES* **Gross Margin:** 0.00%* **Historical Revenue:** 0.00 KES* **Gross Profit:** 0.00 KES* **Sales Rank:** #19839* **Velocity (Average Daily Sales):** 0.01 units/day* **Total Quantity Moved:** 2.00 units### [THE PHYSICS OF THE SHELF]**The Halo Effect (11 Links):** *Items frequently bought alongside this SKU.*- [[KRACKLES TANGY TOMATO 30G]]- [[KRACKLES BANG BANG CHILLI 30G]]- [[TWIRL ENTERPRISES LTD]]-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"DNO HALANFAL HOLDINGS LIMITED SR"price: 55.10margin: 0.00revenue: 0.00gross_profit: 0.00sales_rank: 4449velocity_ads: 0.2575total_quantity: 94.00</w:t>
      </w:r>
    </w:p>
    <w:p>
      <w:r>
        <w:t>--------------------</w:t>
      </w:r>
    </w:p>
    <w:p>
      <w:pPr>
        <w:pStyle w:val="Heading1"/>
      </w:pPr>
      <w:r>
        <w:t>DORITOS 100G SWEET CHILLI### [NODE IDENTITY]* **Network Role:** Active Node* **Macro-Habitat:** [[CRISPS]]* **Origin Point:** [[DNO HALANFAL HOLDINGS LIMITED SR]]### [UNIT ECONOMICS &amp;amp; VELOCITY]* **Average Retail Price:** 55.10 KES* **Gross Margin:** 0.00%* **Historical Revenue:** 0.00 KES* **Gross Profit:** 0.00 KES* **Sales Rank:** #4449* **Velocity (Average Daily Sales):** 0.26 units/day* **Total Quantity Moved:** 94.00 units### [THE PHYSICS OF THE SHELF]**The Halo Effect (11 Links):** *Items frequently bought alongside this SKU.*- [[DNO HALANFAL HOLDINGS LIMITED SR]]-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"TWIRL ENTERPRISES LTD"price: 55.10margin: 0.00revenue: 0.00gross_profit: 0.00sales_rank: 14663velocity_ads: 0.1793total_quantity: 33.00</w:t>
      </w:r>
    </w:p>
    <w:p>
      <w:r>
        <w:t>--------------------</w:t>
      </w:r>
    </w:p>
    <w:p>
      <w:pPr>
        <w:pStyle w:val="Heading1"/>
      </w:pPr>
      <w:r>
        <w:t>DORITOS 48G SWEET CHILLI PEPPER### [NODE IDENTITY]* **Network Role:** Active Node* **Macro-Habitat:** [[CRISPS]]* **Origin Point:** [[TWIRL ENTERPRISES LTD]]### [UNIT ECONOMICS &amp;amp; VELOCITY]* **Average Retail Price:** 55.10 KES* **Gross Margin:** 0.00%* **Historical Revenue:** 0.00 KES* **Gross Profit:** 0.00 KES* **Sales Rank:** #14663* **Velocity (Average Daily Sales):** 0.18 units/day* **Total Quantity Moved:** 33.00 units### [THE PHYSICS OF THE SHELF]**The Halo Effect (11 Links):** *Items frequently bought alongside this SKU.*- [[KRACKLES TANGY TOMATO 30G]]- [[KRACKLES BANG BANG CHILLI 30G]]- [[TWIRL ENTERPRISES LTD]]-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"TWIRL ENTERPRISES LTD"price: 55.10margin: 0.00revenue: 0.00gross_profit: 0.00sales_rank: 4452velocity_ads: 0.0603total_quantity: 22.00</w:t>
      </w:r>
    </w:p>
    <w:p>
      <w:r>
        <w:t>--------------------</w:t>
      </w:r>
    </w:p>
    <w:p>
      <w:pPr>
        <w:pStyle w:val="Heading1"/>
      </w:pPr>
      <w:r>
        <w:t>DORITOS 48G FLAMING HOT### [NODE IDENTITY]* **Network Role:** Active Node* **Macro-Habitat:** [[CRISPS]]* **Origin Point:** [[TWIRL ENTERPRISES LTD]]### [UNIT ECONOMICS &amp;amp; VELOCITY]* **Average Retail Price:** 55.10 KES* **Gross Margin:** 0.00%* **Historical Revenue:** 0.00 KES* **Gross Profit:** 0.00 KES* **Sales Rank:** #4452* **Velocity (Average Daily Sales):** 0.06 units/day* **Total Quantity Moved:** 22.00 units### [THE PHYSICS OF THE SHELF]**The Halo Effect (11 Links):** *Items frequently bought alongside this SKU.*- [[KRACKLES TANGY TOMATO 30G]]- [[KRACKLES BANG BANG CHILLI 30G]]- [[TWIRL ENTERPRISES LTD]]-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"TWIRL ENTERPRISES LTD"price: 55.10margin: 0.00revenue: 0.00gross_profit: 0.00sales_rank: 18200velocity_ads: 0.0652total_quantity: 12.00</w:t>
      </w:r>
    </w:p>
    <w:p>
      <w:r>
        <w:t>--------------------</w:t>
      </w:r>
    </w:p>
    <w:p>
      <w:pPr>
        <w:pStyle w:val="Heading1"/>
      </w:pPr>
      <w:r>
        <w:t>DORITOS 210G FLAMING HOT### [NODE IDENTITY]* **Network Role:** Active Node* **Macro-Habitat:** [[CRISPS]]* **Origin Point:** [[TWIRL ENTERPRISES LTD]]### [UNIT ECONOMICS &amp;amp; VELOCITY]* **Average Retail Price:** 55.10 KES* **Gross Margin:** 0.00%* **Historical Revenue:** 0.00 KES* **Gross Profit:** 0.00 KES* **Sales Rank:** #18200* **Velocity (Average Daily Sales):** 0.07 units/day* **Total Quantity Moved:** 12.00 units### [THE PHYSICS OF THE SHELF]**The Halo Effect (11 Links):** *Items frequently bought alongside this SKU.*- [[KRACKLES TANGY TOMATO 30G]]- [[KRACKLES BANG BANG CHILLI 30G]]- [[TWIRL ENTERPRISES LTD]]-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"DNO GROUPACO HOLDINGS LTD"price: 55.10margin: 0.00revenue: 0.00gross_profit: 0.00sales_rank: 19064velocity_ads: 0.0815total_quantity: 15.00</w:t>
      </w:r>
    </w:p>
    <w:p>
      <w:r>
        <w:t>--------------------</w:t>
      </w:r>
    </w:p>
    <w:p>
      <w:pPr>
        <w:pStyle w:val="Heading1"/>
      </w:pPr>
      <w:r>
        <w:t>E&amp;amp;N 70G POTATO CHIPSTICKS TOMATO KETCHUP### [NODE IDENTITY]* **Network Role:** Active Node* **Macro-Habitat:** [[CRISPS]]* **Origin Point:** [[DNO GROUPACO HOLDINGS LTD]]### [UNIT ECONOMICS &amp;amp; VELOCITY]* **Average Retail Price:** 55.10 KES* **Gross Margin:** 0.00%* **Historical Revenue:** 0.00 KES* **Gross Profit:** 0.00 KES* **Sales Rank:** #19064* **Velocity (Average Daily Sales):** 0.08 units/day* **Total Quantity Moved:** 15.00 units### [THE PHYSICS OF THE SHELF]**The Halo Effect (11 Links):** *Items frequently bought alongside this SKU.*- [[DNO GROUPACO HOLDINGS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"DNO GROUPACO HOLDINGS LTD"price: 55.10margin: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E&amp;amp;N 70G POTATO CHIPSTICKS F-G CHEESE BURGER### [NODE IDENTITY]* **Network Role:** Active Node* **Macro-Habitat:** [[CRISPS]]* **Origin Point:** [[DNO GROUPACO HOLDINGS LTD]]### [UNIT ECONOMICS &amp;amp; VELOCITY]* **Average Retail Price:** 55.10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[[DNO GROUPACO HOLDINGS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"DNO GROUPACO HOLDINGS LTD"price: 55.10margin: 0.00revenue: 0.00gross_profit: 0.00sales_rank: 19368velocity_ads: 0.1141total_quantity: 21.00</w:t>
      </w:r>
    </w:p>
    <w:p>
      <w:r>
        <w:t>--------------------</w:t>
      </w:r>
    </w:p>
    <w:p>
      <w:pPr>
        <w:pStyle w:val="Heading1"/>
      </w:pPr>
      <w:r>
        <w:t>E&amp;amp;N 60G MULTIGRAIN CHIPS CHILLI LEMON### [NODE IDENTITY]* **Network Role:** Active Node* **Macro-Habitat:** [[CRISPS]]* **Origin Point:** [[DNO GROUPACO HOLDINGS LTD]]### [UNIT ECONOMICS &amp;amp; VELOCITY]* **Average Retail Price:** 55.10 KES* **Gross Margin:** 0.00%* **Historical Revenue:** 0.00 KES* **Gross Profit:** 0.00 KES* **Sales Rank:** #19368* **Velocity (Average Daily Sales):** 0.11 units/day* **Total Quantity Moved:** 21.00 units### [THE PHYSICS OF THE SHELF]**The Halo Effect (11 Links):** *Items frequently bought alongside this SKU.*- [[DNO GROUPACO HOLDINGS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"BIDCO AFRICA LTD BEVERAGE"price: 55.10margin: 0.00revenue: 0.00gross_profit: 0.00sales_rank: 14782velocity_ads: 0.2011total_quantity: 37.00</w:t>
      </w:r>
    </w:p>
    <w:p>
      <w:r>
        <w:t>--------------------</w:t>
      </w:r>
    </w:p>
    <w:p>
      <w:pPr>
        <w:pStyle w:val="Heading1"/>
      </w:pPr>
      <w:r>
        <w:t>E&amp;amp;N 60G MULTIGRAIN CHIPS BARBEQUE### [NODE IDENTITY]* **Network Role:** Active Node* **Macro-Habitat:** [[CRISPS]]* **Origin Point:** [[BIDCO AFRICA LTD BEVERAGE]]### [UNIT ECONOMICS &amp;amp; VELOCITY]* **Average Retail Price:** 55.10 KES* **Gross Margin:** 0.00%* **Historical Revenue:** 0.00 KES* **Gross Profit:** 0.00 KES* **Sales Rank:** #14782* **Velocity (Average Daily Sales):** 0.20 units/day* **Total Quantity Moved:** 37.00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[[BIDCO AFRICA LTD BEVERAGE]]**Cannibalization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"BIDCO AFRICA LTD BEVERAGE"price: 55.10margin: 0.00revenue: 0.00gross_profit: 0.00sales_rank: 14028velocity_ads: 0.4022total_quantity: 74.00</w:t>
      </w:r>
    </w:p>
    <w:p>
      <w:r>
        <w:t>--------------------</w:t>
      </w:r>
    </w:p>
    <w:p>
      <w:pPr>
        <w:pStyle w:val="Heading1"/>
      </w:pPr>
      <w:r>
        <w:t>E&amp;amp;N 35G MULTIGRAIN CHIPS BARBEQUE### [NODE IDENTITY]* **Network Role:** Active Node* **Macro-Habitat:** [[CRISPS]]* **Origin Point:** [[BIDCO AFRICA LTD BEVERAGE]]### [UNIT ECONOMICS &amp;amp; VELOCITY]* **Average Retail Price:** 55.10 KES* **Gross Margin:** 0.00%* **Historical Revenue:** 0.00 KES* **Gross Profit:** 0.00 KES* **Sales Rank:** #14028* **Velocity (Average Daily Sales):** 0.40 units/day* **Total Quantity Moved:** 74.00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[[BIDCO AFRICA LTD BEVERAGE]]**Cannibalization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"BIDCO AFRICA LTD BEVERAGE"price: 55.10margin: 0.00revenue: 0.00gross_profit: 0.00sales_rank: 16837velocity_ads: 0.1413total_quantity: 26.00</w:t>
      </w:r>
    </w:p>
    <w:p>
      <w:r>
        <w:t>--------------------</w:t>
      </w:r>
    </w:p>
    <w:p>
      <w:pPr>
        <w:pStyle w:val="Heading1"/>
      </w:pPr>
      <w:r>
        <w:t>E&amp;amp;N 30G POTATO CHIPSTICKS SALT N VINEGAR### [NODE IDENTITY]* **Network Role:** Active Node* **Macro-Habitat:** [[CRISPS]]* **Origin Point:** [[BIDCO AFRICA LTD BEVERAGE]]### [UNIT ECONOMICS &amp;amp; VELOCITY]* **Average Retail Price:** 55.10 KES* **Gross Margin:** 0.00%* **Historical Revenue:** 0.00 KES* **Gross Profit:** 0.00 KES* **Sales Rank:** #16837* **Velocity (Average Daily Sales):** 0.14 units/day* **Total Quantity Moved:** 26.00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[[BIDCO AFRICA LTD BEVERAGE]]**Cannibalization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"DNO GROUPACO HOLDINGS LTD"price: 55.10margin: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E&amp;amp;N 30G POTATO CHIPSTICKS F-G CHEESE BURGER### [NODE IDENTITY]* **Network Role:** Active Node* **Macro-Habitat:** [[CRISPS]]* **Origin Point:** [[DNO GROUPACO HOLDINGS LTD]]### [UNIT ECONOMICS &amp;amp; VELOCITY]* **Average Retail Price:** 55.10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[[DNO GROUPACO HOLDINGS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"DNO GROUPACO HOLDINGS LTD"price: 55.10margin: 0.00revenue: 0.00gross_profit: 0.00sales_rank: 15938velocity_ads: 0.1957total_quantity: 36.00</w:t>
      </w:r>
    </w:p>
    <w:p>
      <w:r>
        <w:t>--------------------</w:t>
      </w:r>
    </w:p>
    <w:p>
      <w:pPr>
        <w:pStyle w:val="Heading1"/>
      </w:pPr>
      <w:r>
        <w:t>E&amp;amp;N 20G MULTIGRAIN CHIPS BARBEQUE### [NODE IDENTITY]* **Network Role:** Active Node* **Macro-Habitat:** [[CRISPS]]* **Origin Point:** [[DNO GROUPACO HOLDINGS LTD]]### [UNIT ECONOMICS &amp;amp; VELOCITY]* **Average Retail Price:** 55.10 KES* **Gross Margin:** 0.00%* **Historical Revenue:** 0.00 KES* **Gross Profit:** 0.00 KES* **Sales Rank:** #15938* **Velocity (Average Daily Sales):** 0.20 units/day* **Total Quantity Moved:** 36.00 units### [THE PHYSICS OF THE SHELF]**The Halo Effect (11 Links):** *Items frequently bought alongside this SKU.*- [[DNO GROUPACO HOLDINGS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"SUPA SNACKS LTD"price: 55.10margin: 0.00revenue: 0.00gross_profit: 0.00sales_rank: 4410velocity_ads: 0.2575total_quantity: 94.00</w:t>
      </w:r>
    </w:p>
    <w:p>
      <w:r>
        <w:t>--------------------</w:t>
      </w:r>
    </w:p>
    <w:p>
      <w:pPr>
        <w:pStyle w:val="Heading1"/>
      </w:pPr>
      <w:r>
        <w:t>AMIGOS 100G MATOKE CRISPS### [NODE IDENTITY]* **Network Role:** Active Node* **Macro-Habitat:** [[CRISPS]]* **Origin Point:** [[SUPA SNACKS LTD]]### [UNIT ECONOMICS &amp;amp; VELOCITY]* **Average Retail Price:** 55.10 KES* **Gross Margin:** 0.00%* **Historical Revenue:** 0.00 KES* **Gross Profit:** 0.00 KES* **Sales Rank:** #4410* **Velocity (Average Daily Sales):** 0.26 units/day* **Total Quantity Moved:** 94.00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[[SUPA SNACKS LTD]]-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"SUPA SNACKS LTD"price: 55.10margin: 0.00revenue: 0.00gross_profit: 0.00sales_rank: 15311velocity_ads: 0.0219total_quantity: 8.00</w:t>
      </w:r>
    </w:p>
    <w:p>
      <w:r>
        <w:t>--------------------</w:t>
      </w:r>
    </w:p>
    <w:p>
      <w:pPr>
        <w:pStyle w:val="Heading1"/>
      </w:pPr>
      <w:r>
        <w:t>AMIGOS 400G SALTED CRISPS### [NODE IDENTITY]* **Network Role:** Active Node* **Macro-Habitat:** [[CRISPS]]* **Origin Point:** [[SUPA SNACKS LTD]]### [UNIT ECONOMICS &amp;amp; VELOCITY]* **Average Retail Price:** 55.10 KES* **Gross Margin:** 0.00%* **Historical Revenue:** 0.00 KES* **Gross Profit:** 0.00 KES* **Sales Rank:** #15311* **Velocity (Average Daily Sales):** 0.02 units/day* **Total Quantity Moved:** 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[[SUPA SNACKS LTD]]-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"SUPA SNACKS LTD"price: 55.10margin: 0.00revenue: 0.00gross_profit: 0.00sales_rank: 4414velocity_ads: 0.1205total_quantity: 44.00</w:t>
      </w:r>
    </w:p>
    <w:p>
      <w:r>
        <w:t>--------------------</w:t>
      </w:r>
    </w:p>
    <w:p>
      <w:pPr>
        <w:pStyle w:val="Heading1"/>
      </w:pPr>
      <w:r>
        <w:t>AMIGOS 400G MATOKE CRISPS### [NODE IDENTITY]* **Network Role:** Active Node* **Macro-Habitat:** [[CRISPS]]* **Origin Point:** [[SUPA SNACKS LTD]]### [UNIT ECONOMICS &amp;amp; VELOCITY]* **Average Retail Price:** 55.10 KES* **Gross Margin:** 0.00%* **Historical Revenue:** 0.00 KES* **Gross Profit:** 0.00 KES* **Sales Rank:** #4414* **Velocity (Average Daily Sales):** 0.12 units/day* **Total Quantity Moved:** 44.00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[[SUPA SNACKS LTD]]-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"SUPA SNACKS LTD"price: 55.10margin: 0.00revenue: 0.00gross_profit: 0.00sales_rank: 4413velocity_ads: 0.0438total_quantity: 16.00</w:t>
      </w:r>
    </w:p>
    <w:p>
      <w:r>
        <w:t>--------------------</w:t>
      </w:r>
    </w:p>
    <w:p>
      <w:pPr>
        <w:pStyle w:val="Heading1"/>
      </w:pPr>
      <w:r>
        <w:t>AMIGOS 200G SALTED CRISPS### [NODE IDENTITY]* **Network Role:** Active Node* **Macro-Habitat:** [[CRISPS]]* **Origin Point:** [[SUPA SNACKS LTD]]### [UNIT ECONOMICS &amp;amp; VELOCITY]* **Average Retail Price:** 55.10 KES* **Gross Margin:** 0.00%* **Historical Revenue:** 0.00 KES* **Gross Profit:** 0.00 KES* **Sales Rank:** #4413* **Velocity (Average Daily Sales):** 0.04 units/day* **Total Quantity Moved:** 16.00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[[SUPA SNACKS LTD]]-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"SUPA SNACKS LTD"price: 55.10margin: 0.00revenue: 0.00gross_profit: 0.00sales_rank: 4412velocity_ads: 0.2082total_quantity: 76.00</w:t>
      </w:r>
    </w:p>
    <w:p>
      <w:r>
        <w:t>--------------------</w:t>
      </w:r>
    </w:p>
    <w:p>
      <w:pPr>
        <w:pStyle w:val="Heading1"/>
      </w:pPr>
      <w:r>
        <w:t>AMIGOS 200G MATOKE CRISPS### [NODE IDENTITY]* **Network Role:** Active Node* **Macro-Habitat:** [[CRISPS]]* **Origin Point:** [[SUPA SNACKS LTD]]### [UNIT ECONOMICS &amp;amp; VELOCITY]* **Average Retail Price:** 55.10 KES* **Gross Margin:** 0.00%* **Historical Revenue:** 0.00 KES* **Gross Profit:** 0.00 KES* **Sales Rank:** #4412* **Velocity (Average Daily Sales):** 0.21 units/day* **Total Quantity Moved:** 76.00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[[SUPA SNACKS LTD]]-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"SUPA SNACKS LTD"price: 55.10margin: 0.00revenue: 0.00gross_profit: 0.00sales_rank: 4411velocity_ads: 0.0986total_quantity: 36.00</w:t>
      </w:r>
    </w:p>
    <w:p>
      <w:r>
        <w:t>--------------------</w:t>
      </w:r>
    </w:p>
    <w:p>
      <w:pPr>
        <w:pStyle w:val="Heading1"/>
      </w:pPr>
      <w:r>
        <w:t>AMIGOS 200G ARROWROOT CRISPS### [NODE IDENTITY]* **Network Role:** Active Node* **Macro-Habitat:** [[CRISPS]]* **Origin Point:** [[SUPA SNACKS LTD]]### [UNIT ECONOMICS &amp;amp; VELOCITY]* **Average Retail Price:** 55.10 KES* **Gross Margin:** 0.00%* **Historical Revenue:** 0.00 KES* **Gross Profit:** 0.00 KES* **Sales Rank:** #4411* **Velocity (Average Daily Sales):** 0.10 units/day* **Total Quantity Moved:** 36.00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[[SUPA SNACKS LTD]]-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"Unknown"price: 55.10margin: 0.00revenue: 0.00gross_profit: 0.00sales_rank: 19022velocity_ads: 0.0435total_quantity: 8.00</w:t>
      </w:r>
    </w:p>
    <w:p>
      <w:r>
        <w:t>--------------------</w:t>
      </w:r>
    </w:p>
    <w:p>
      <w:pPr>
        <w:pStyle w:val="Heading1"/>
      </w:pPr>
      <w:r>
        <w:t>ALDI 125G SAVOUR BAKE CHEESE TWIST### [NODE IDENTITY]* **Network Role:** Active Node* **Macro-Habitat:** [[CRISPS]]* **Origin Point:** [[Unknown]]### [UNIT ECONOMICS &amp;amp; VELOCITY]* **Average Retail Price:** 55.10 KES* **Gross Margin:** 0.00%* **Historical Revenue:** 0.00 KES* **Gross Profit:** 0.00 KES* **Sales Rank:** #19022* **Velocity (Average Daily Sales):** 0.04 units/day* **Total Quantity Moved:** 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"BRIGHT BONIKA FOOD LIMITED"price: 55.10margin: 0.00revenue: 0.00gross_profit: 0.00sales_rank: 22661velocity_ads: 0.0109total_quantity: 2.00</w:t>
      </w:r>
    </w:p>
    <w:p>
      <w:r>
        <w:t>--------------------</w:t>
      </w:r>
    </w:p>
    <w:p>
      <w:pPr>
        <w:pStyle w:val="Heading1"/>
      </w:pPr>
      <w:r>
        <w:t>BONIKA 200G TOMATO TANGY POTATO CRISPS### [NODE IDENTITY]* **Network Role:** Active Node* **Macro-Habitat:** [[CRISPS]]* **Origin Point:** [[BRIGHT BONIKA FOOD LIMITED]]### [UNIT ECONOMICS &amp;amp; VELOCITY]* **Average Retail Price:** 55.10 KES* **Gross Margin:** 0.00%* **Historical Revenue:** 0.00 KES* **Gross Profit:** 0.00 KES* **Sales Rank:** #22661* **Velocity (Average Daily Sales):** 0.01 units/day* **Total Quantity Moved:** 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[[BRIGHT BONIKA FOOD LIMITED]]-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"BRIGHT BONIKA FOOD LIMITED"price: 55.10margin: 0.00revenue: 0.00gross_profit: 0.00sales_rank: 4419velocity_ads: 0.0712total_quantity: 26.00</w:t>
      </w:r>
    </w:p>
    <w:p>
      <w:r>
        <w:t>--------------------</w:t>
      </w:r>
    </w:p>
    <w:p>
      <w:pPr>
        <w:pStyle w:val="Heading1"/>
      </w:pPr>
      <w:r>
        <w:t>BONIKA 200G SALT N VINEGAR POTATO CRISPS### [NODE IDENTITY]* **Network Role:** Active Node* **Macro-Habitat:** [[CRISPS]]* **Origin Point:** [[BRIGHT BONIKA FOOD LIMITED]]### [UNIT ECONOMICS &amp;amp; VELOCITY]* **Average Retail Price:** 55.10 KES* **Gross Margin:** 0.00%* **Historical Revenue:** 0.00 KES* **Gross Profit:** 0.00 KES* **Sales Rank:** #4419* **Velocity (Average Daily Sales):** 0.07 units/day* **Total Quantity Moved:** 26.00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[[BRIGHT BONIKA FOOD LIMITED]]-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"BRIGHT BONIKA FOOD LIMITED"price: 55.10margin: 0.00revenue: 0.00gross_profit: 0.00sales_rank: 4418velocity_ads: 0.0219total_quantity: 8.00</w:t>
      </w:r>
    </w:p>
    <w:p>
      <w:r>
        <w:t>--------------------</w:t>
      </w:r>
    </w:p>
    <w:p>
      <w:pPr>
        <w:pStyle w:val="Heading1"/>
      </w:pPr>
      <w:r>
        <w:t>BONIKA 200G CHILLI LEMON POTATO CRISPS### [NODE IDENTITY]* **Network Role:** Active Node* **Macro-Habitat:** [[CRISPS]]* **Origin Point:** [[BRIGHT BONIKA FOOD LIMITED]]### [UNIT ECONOMICS &amp;amp; VELOCITY]* **Average Retail Price:** 55.10 KES* **Gross Margin:** 0.00%* **Historical Revenue:** 0.00 KES* **Gross Profit:** 0.00 KES* **Sales Rank:** #4418* **Velocity (Average Daily Sales):** 0.02 units/day* **Total Quantity Moved:** 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[[BRIGHT BONIKA FOOD LIMITED]]-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"BRIGHT BONIKA FOOD LIMITED"price: 55.10margin: 0.00revenue: 0.00gross_profit: 0.00sales_rank: 4417velocity_ads: 0.0055total_quantity: 2.00</w:t>
      </w:r>
    </w:p>
    <w:p>
      <w:r>
        <w:t>--------------------</w:t>
      </w:r>
    </w:p>
    <w:p>
      <w:pPr>
        <w:pStyle w:val="Heading1"/>
      </w:pPr>
      <w:r>
        <w:t>BONIKA 200G CHEESE ONION POTATO CRISPS### [NODE IDENTITY]* **Network Role:** Active Node* **Macro-Habitat:** [[CRISPS]]* **Origin Point:** [[BRIGHT BONIKA FOOD LIMITED]]### [UNIT ECONOMICS &amp;amp; VELOCITY]* **Average Retail Price:** 55.10 KES* **Gross Margin:** 0.00%* **Historical Revenue:** 0.00 KES* **Gross Profit:** 0.00 KES* **Sales Rank:** #4417* **Velocity (Average Daily Sales):** 0.01 units/day* **Total Quantity Moved:** 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[[BRIGHT BONIKA FOOD LIMITED]]-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"BRIGHT BONIKA FOOD LIMITED"price: 55.10margin: 0.00revenue: 0.00gross_profit: 0.00sales_rank: 4416velocity_ads: 0.1425total_quantity: 52.00</w:t>
      </w:r>
    </w:p>
    <w:p>
      <w:r>
        <w:t>--------------------</w:t>
      </w:r>
    </w:p>
    <w:p>
      <w:pPr>
        <w:pStyle w:val="Heading1"/>
      </w:pPr>
      <w:r>
        <w:t>BONIKA 200G CASSAVA CRISPS### [NODE IDENTITY]* **Network Role:** Active Node* **Macro-Habitat:** [[CRISPS]]* **Origin Point:** [[BRIGHT BONIKA FOOD LIMITED]]### [UNIT ECONOMICS &amp;amp; VELOCITY]* **Average Retail Price:** 55.10 KES* **Gross Margin:** 0.00%* **Historical Revenue:** 0.00 KES* **Gross Profit:** 0.00 KES* **Sales Rank:** #4416* **Velocity (Average Daily Sales):** 0.14 units/day* **Total Quantity Moved:** 52.00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[[BRIGHT BONIKA FOOD LIMITED]]-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"BRIGHT BONIKA FOOD LIMITED"price: 55.10margin: 0.00revenue: 0.00gross_profit: 0.00sales_rank: 4415velocity_ads: 0.0822total_quantity: 30.00</w:t>
      </w:r>
    </w:p>
    <w:p>
      <w:r>
        <w:t>--------------------</w:t>
      </w:r>
    </w:p>
    <w:p>
      <w:pPr>
        <w:pStyle w:val="Heading1"/>
      </w:pPr>
      <w:r>
        <w:t>BONIKA 200G ARROWROOT CRISPS### [NODE IDENTITY]* **Network Role:** Active Node* **Macro-Habitat:** [[CRISPS]]* **Origin Point:** [[BRIGHT BONIKA FOOD LIMITED]]### [UNIT ECONOMICS &amp;amp; VELOCITY]* **Average Retail Price:** 55.10 KES* **Gross Margin:** 0.00%* **Historical Revenue:** 0.00 KES* **Gross Profit:** 0.00 KES* **Sales Rank:** #4415* **Velocity (Average Daily Sales):** 0.08 units/day* **Total Quantity Moved:** 30.00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[[BRIGHT BONIKA FOOD LIMITED]]-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280.00margin: 0.00revenue: 0.00gross_profit: 0.00sales_rank: 7803velocity_ads: 0.0767total_quantity: 28.00</w:t>
      </w:r>
    </w:p>
    <w:p>
      <w:r>
        <w:t>--------------------</w:t>
      </w:r>
    </w:p>
    <w:p>
      <w:pPr>
        <w:pStyle w:val="Heading1"/>
      </w:pPr>
      <w:r>
        <w:t>BLOOM 2S ALL PURPOSE TOWELS### [NODE IDENTITY]* **Network Role:** Active Node* **Macro-Habitat:** [[CRISPS]]* **Origin Point:** [[PROPACK KENYA LTD]]### [UNIT ECONOMICS &amp;amp; VELOCITY]* **Average Retail Price:** 280.00 KES* **Gross Margin:** 0.00%* **Historical Revenue:** 0.00 KES* **Gross Profit:** 0.00 KES* **Sales Rank:** #7803* **Velocity (Average Daily Sales):** 0.08 units/day* **Total Quantity Moved:** 28.00 units### [THE PHYSICS OF THE SHELF]**The Halo Effect (6 Links):** *Items frequently bought alongside this SKU.*- [[PROPACK KENYA LTD]]- [[Retail Market]]- [[CRISPS]]**Cannibalization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"CRISPS"supplier: "CHANDARIA INDUSTRIES  LTD KENTASTE"price: 55.10margin: 0.00revenue: 0.00gross_profit: 0.00sales_rank: 4455velocity_ads: 0.0932total_quantity: 34.00</w:t>
      </w:r>
    </w:p>
    <w:p>
      <w:r>
        <w:t>--------------------</w:t>
      </w:r>
    </w:p>
    <w:p>
      <w:pPr>
        <w:pStyle w:val="Heading1"/>
      </w:pPr>
      <w:r>
        <w:t>KENTASTE 40G SALTED CARAMEL COCONUT CHIPS### [NODE IDENTITY]* **Network Role:** Active Node* **Macro-Habitat:** [[CRISPS]]* **Origin Point:** [[CHANDARIA INDUSTRIES  LTD KENTASTE]]### [UNIT ECONOMICS &amp;amp; VELOCITY]* **Average Retail Price:** 55.10 KES* **Gross Margin:** 0.00%* **Historical Revenue:** 0.00 KES* **Gross Profit:** 0.00 KES* **Sales Rank:** #4455* **Velocity (Average Daily Sales):** 0.09 units/day* **Total Quantity Moved:** 34.00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[[CHANDARIA INDUSTRIES  LTD KENTASTE]]-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"CHANDARIA INDUSTRIES  LTD KENTASTE"price: 55.10margin: 0.00revenue: 0.00gross_profit: 0.00sales_rank: 4454velocity_ads: 0.2247total_quantity: 82.00</w:t>
      </w:r>
    </w:p>
    <w:p>
      <w:r>
        <w:t>--------------------</w:t>
      </w:r>
    </w:p>
    <w:p>
      <w:pPr>
        <w:pStyle w:val="Heading1"/>
      </w:pPr>
      <w:r>
        <w:t>KENTASTE 40G ORIGINAL COCONUT CHIPS### [NODE IDENTITY]* **Network Role:** Active Node* **Macro-Habitat:** [[CRISPS]]* **Origin Point:** [[CHANDARIA INDUSTRIES  LTD KENTASTE]]### [UNIT ECONOMICS &amp;amp; VELOCITY]* **Average Retail Price:** 55.10 KES* **Gross Margin:** 0.00%* **Historical Revenue:** 0.00 KES* **Gross Profit:** 0.00 KES* **Sales Rank:** #4454* **Velocity (Average Daily Sales):** 0.22 units/day* **Total Quantity Moved:** 82.00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[[CHANDARIA INDUSTRIES  LTD KENTASTE]]-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"CHANDARIA INDUSTRIES  LTD KENTASTE"price: 55.10margin: 0.00revenue: 0.00gross_profit: 0.00sales_rank: 4453velocity_ads: 0.0822total_quantity: 30.00</w:t>
      </w:r>
    </w:p>
    <w:p>
      <w:r>
        <w:t>--------------------</w:t>
      </w:r>
    </w:p>
    <w:p>
      <w:pPr>
        <w:pStyle w:val="Heading1"/>
      </w:pPr>
      <w:r>
        <w:t>KENTASTE 40G CHOCOLATE COCONUT CHIPS### [NODE IDENTITY]* **Network Role:** Active Node* **Macro-Habitat:** [[CRISPS]]* **Origin Point:** [[CHANDARIA INDUSTRIES  LTD KENTASTE]]### [UNIT ECONOMICS &amp;amp; VELOCITY]* **Average Retail Price:** 55.10 KES* **Gross Margin:** 0.00%* **Historical Revenue:** 0.00 KES* **Gross Profit:** 0.00 KES* **Sales Rank:** #4453* **Velocity (Average Daily Sales):** 0.08 units/day* **Total Quantity Moved:** 30.00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[[CHANDARIA INDUSTRIES  LTD KENTASTE]]-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"TWIRL ENTERPRISES LTD"price: 55.10margin: 0.00revenue: 0.00gross_profit: 0.00sales_rank: 17372velocity_ads: 0.0489total_quantity: 9.00</w:t>
      </w:r>
    </w:p>
    <w:p>
      <w:r>
        <w:t>--------------------</w:t>
      </w:r>
    </w:p>
    <w:p>
      <w:pPr>
        <w:pStyle w:val="Heading1"/>
      </w:pPr>
      <w:r>
        <w:t>INVENTURE 150G FLAUTAS RED CHILLI LIMON### [NODE IDENTITY]* **Network Role:** Active Node* **Macro-Habitat:** [[CRISPS]]* **Origin Point:** [[TWIRL ENTERPRISES LTD]]### [UNIT ECONOMICS &amp;amp; VELOCITY]* **Average Retail Price:** 55.10 KES* **Gross Margin:** 0.00%* **Historical Revenue:** 0.00 KES* **Gross Profit:** 0.00 KES* **Sales Rank:** #17372* **Velocity (Average Daily Sales):** 0.05 units/day* **Total Quantity Moved:** 9.00 units### [THE PHYSICS OF THE SHELF]**The Halo Effect (11 Links):** *Items frequently bought alongside this SKU.*- [[KRACKLES TANGY TOMATO 30G]]- [[KRACKLES BANG BANG CHILLI 30G]]- [[TWIRL ENTERPRISES LTD]]-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"TWIRL ENTERPRISES LTD"price: 55.10margin: 0.00revenue: 0.00gross_profit: 0.00sales_rank: 15315velocity_ads: 0.0219total_quantity: 8.00</w:t>
      </w:r>
    </w:p>
    <w:p>
      <w:r>
        <w:t>--------------------</w:t>
      </w:r>
    </w:p>
    <w:p>
      <w:pPr>
        <w:pStyle w:val="Heading1"/>
      </w:pPr>
      <w:r>
        <w:t>INVENTURE 150G FLAUTAS BLUE CHILLI LIMON### [NODE IDENTITY]* **Network Role:** Active Node* **Macro-Habitat:** [[CRISPS]]* **Origin Point:** [[TWIRL ENTERPRISES LTD]]### [UNIT ECONOMICS &amp;amp; VELOCITY]* **Average Retail Price:** 55.10 KES* **Gross Margin:** 0.00%* **Historical Revenue:** 0.00 KES* **Gross Profit:** 0.00 KES* **Sales Rank:** #15315* **Velocity (Average Daily Sales):** 0.02 units/day* **Total Quantity Moved:** 8.00 units### [THE PHYSICS OF THE SHELF]**The Halo Effect (11 Links):** *Items frequently bought alongside this SKU.*- [[KRACKLES TANGY TOMATO 30G]]- [[KRACKLES BANG BANG CHILLI 30G]]- [[TWIRL ENTERPRISES LTD]]-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"BEST BUY COMMODITY LIMITED"price: 55.10margin: 0.00revenue: 0.00gross_profit: 0.00sales_rank: 22662velocity_ads: 0.0163total_quantity: 3.00</w:t>
      </w:r>
    </w:p>
    <w:p>
      <w:r>
        <w:t>--------------------</w:t>
      </w:r>
    </w:p>
    <w:p>
      <w:pPr>
        <w:pStyle w:val="Heading1"/>
      </w:pPr>
      <w:r>
        <w:t>JACKERS 100G POTATO CRISP ORIGINAL### [NODE IDENTITY]* **Network Role:** Active Node* **Macro-Habitat:** [[CRISPS]]* **Origin Point:** [[BEST BUY COMMODITY LIMITED]]### [UNIT ECONOMICS &amp;amp; VELOCITY]* **Average Retail Price:** 55.10 KES* **Gross Margin:** 0.00%* **Historical Revenue:** 0.00 KES* **Gross Profit:** 0.00 KES* **Sales Rank:** #22662* **Velocity (Average Daily Sales):** 0.02 units/day* **Total Quantity Moved:** 3.00 units### [THE PHYSICS OF THE SHELF]**The Halo Effect (11 Links):** *Items frequently bought alongside this SKU.*- [[BEST BUY COMMODITY LIMITED]]-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"DP WORLD L MARKET ACCESS CONSUMER K LTD SR"price: 55.10margin: 0.00revenue: 0.00gross_profit: 0.00sales_rank: 4490velocity_ads: 0.2575total_quantity: 94.00</w:t>
      </w:r>
    </w:p>
    <w:p>
      <w:r>
        <w:t>--------------------</w:t>
      </w:r>
    </w:p>
    <w:p>
      <w:pPr>
        <w:pStyle w:val="Heading1"/>
      </w:pPr>
      <w:r>
        <w:t>LAYS 160G CHILLI &amp;amp; LEMON### [NODE IDENTITY]* **Network Role:** Active Node* **Macro-Habitat:** [[CRISPS]]* **Origin Point:** [[DP WORLD L MARKET ACCESS CONSUMER K LTD SR]]### [UNIT ECONOMICS &amp;amp; VELOCITY]* **Average Retail Price:** 55.10 KES* **Gross Margin:** 0.00%* **Historical Revenue:** 0.00 KES* **Gross Profit:** 0.00 KES* **Sales Rank:** #4490* **Velocity (Average Daily Sales):** 0.26 units/day* **Total Quantity Moved:** 94.00 units### [THE PHYSICS OF THE SHELF]**The Halo Effect (11 Links):** *Items frequently bought alongside this SKU.*- [[KRACKLES TANGY TOMATO 30G]]- [[KRACKLES BANG BANG CHILLI 30G]]- [[DP WORLD L MARKET ACCESS CONSUMER K LTD SR]]-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"DP WORLD L MARKET ACCESS CONSUMER K LTD SR"price: 55.10margin: 0.00revenue: 0.00gross_profit: 0.00sales_rank: 4493velocity_ads: 0.8110total_quantity: 296.00</w:t>
      </w:r>
    </w:p>
    <w:p>
      <w:r>
        <w:t>--------------------</w:t>
      </w:r>
    </w:p>
    <w:p>
      <w:pPr>
        <w:pStyle w:val="Heading1"/>
      </w:pPr>
      <w:r>
        <w:t>LAYS 20G CHILLI &amp;amp; LEMON### [NODE IDENTITY]* **Network Role:** Active Node* **Macro-Habitat:** [[CRISPS]]* **Origin Point:** [[DP WORLD L MARKET ACCESS CONSUMER K LTD SR]]### [UNIT ECONOMICS &amp;amp; VELOCITY]* **Average Retail Price:** 55.10 KES* **Gross Margin:** 0.00%* **Historical Revenue:** 0.00 KES* **Gross Profit:** 0.00 KES* **Sales Rank:** #4493* **Velocity (Average Daily Sales):** 0.81 units/day* **Total Quantity Moved:** 296.00 units### [THE PHYSICS OF THE SHELF]**The Halo Effect (11 Links):** *Items frequently bought alongside this SKU.*- [[KRACKLES TANGY TOMATO 30G]]- [[KRACKLES BANG BANG CHILLI 30G]]- [[DP WORLD L MARKET ACCESS CONSUMER K LTD SR]]-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"DP WORLD L MARKET ACCESS CONSUMER K LTD SR"price: 55.10margin: 0.00revenue: 0.00gross_profit: 0.00sales_rank: 4491velocity_ads: 0.1918total_quantity: 70.00</w:t>
      </w:r>
    </w:p>
    <w:p>
      <w:r>
        <w:t>--------------------</w:t>
      </w:r>
    </w:p>
    <w:p>
      <w:pPr>
        <w:pStyle w:val="Heading1"/>
      </w:pPr>
      <w:r>
        <w:t>LAYS 160G SALTED### [NODE IDENTITY]* **Network Role:** Active Node* **Macro-Habitat:** [[CRISPS]]* **Origin Point:** [[DP WORLD L MARKET ACCESS CONSUMER K LTD SR]]### [UNIT ECONOMICS &amp;amp; VELOCITY]* **Average Retail Price:** 55.10 KES* **Gross Margin:** 0.00%* **Historical Revenue:** 0.00 KES* **Gross Profit:** 0.00 KES* **Sales Rank:** #4491* **Velocity (Average Daily Sales):** 0.19 units/day* **Total Quantity Moved:** 70.00 units### [THE PHYSICS OF THE SHELF]**The Halo Effect (11 Links):** *Items frequently bought alongside this SKU.*- [[KRACKLES TANGY TOMATO 30G]]- [[KRACKLES BANG BANG CHILLI 30G]]- [[DP WORLD L MARKET ACCESS CONSUMER K LTD SR]]-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"DP WORLD L MARKET ACCESS CONSUMER K LTD SR"price: 55.10margin: 0.00revenue: 0.00gross_profit: 0.00sales_rank: 4494velocity_ads: 0.2904total_quantity: 106.00</w:t>
      </w:r>
    </w:p>
    <w:p>
      <w:r>
        <w:t>--------------------</w:t>
      </w:r>
    </w:p>
    <w:p>
      <w:pPr>
        <w:pStyle w:val="Heading1"/>
      </w:pPr>
      <w:r>
        <w:t>LAYS 20G SALT &amp;amp; VINEGAR### [NODE IDENTITY]* **Network Role:** Active Node* **Macro-Habitat:** [[CRISPS]]* **Origin Point:** [[DP WORLD L MARKET ACCESS CONSUMER K LTD SR]]### [UNIT ECONOMICS &amp;amp; VELOCITY]* **Average Retail Price:** 55.10 KES* **Gross Margin:** 0.00%* **Historical Revenue:** 0.00 KES* **Gross Profit:** 0.00 KES* **Sales Rank:** #4494* **Velocity (Average Daily Sales):** 0.29 units/day* **Total Quantity Moved:** 106.00 units### [THE PHYSICS OF THE SHELF]**The Halo Effect (11 Links):** *Items frequently bought alongside this SKU.*- [[KRACKLES TANGY TOMATO 30G]]- [[KRACKLES BANG BANG CHILLI 30G]]- [[DP WORLD L MARKET ACCESS CONSUMER K LTD SR]]-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"DP WORLD L MARKET ACCESS CONSUMER K LTD SR"price: 55.10margin: 0.00revenue: 0.00gross_profit: 0.00sales_rank: 4495velocity_ads: 0.6411total_quantity: 234.00</w:t>
      </w:r>
    </w:p>
    <w:p>
      <w:r>
        <w:t>--------------------</w:t>
      </w:r>
    </w:p>
    <w:p>
      <w:pPr>
        <w:pStyle w:val="Heading1"/>
      </w:pPr>
      <w:r>
        <w:t>LAYS 20G SALTED### [NODE IDENTITY]* **Network Role:** Active Node* **Macro-Habitat:** [[CRISPS]]* **Origin Point:** [[DP WORLD L MARKET ACCESS CONSUMER K LTD SR]]### [UNIT ECONOMICS &amp;amp; VELOCITY]* **Average Retail Price:** 55.10 KES* **Gross Margin:** 0.00%* **Historical Revenue:** 0.00 KES* **Gross Profit:** 0.00 KES* **Sales Rank:** #4495* **Velocity (Average Daily Sales):** 0.64 units/day* **Total Quantity Moved:** 234.00 units### [THE PHYSICS OF THE SHELF]**The Halo Effect (11 Links):** *Items frequently bought alongside this SKU.*- [[KRACKLES TANGY TOMATO 30G]]- [[KRACKLES BANG BANG CHILLI 30G]]- [[DP WORLD L MARKET ACCESS CONSUMER K LTD SR]]-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"DP WORLD L MARKET ACCESS CONSUMER K LTD SR"price: 55.10margin: 0.00revenue: 0.00gross_profit: 0.00sales_rank: 4502velocity_ads: 0.1370total_quantity: 50.00</w:t>
      </w:r>
    </w:p>
    <w:p>
      <w:r>
        <w:t>--------------------</w:t>
      </w:r>
    </w:p>
    <w:p>
      <w:pPr>
        <w:pStyle w:val="Heading1"/>
      </w:pPr>
      <w:r>
        <w:t>LAYS 97G SALTED### [NODE IDENTITY]* **Network Role:** Active Node* **Macro-Habitat:** [[CRISPS]]* **Origin Point:** [[DP WORLD L MARKET ACCESS CONSUMER K LTD SR]]### [UNIT ECONOMICS &amp;amp; VELOCITY]* **Average Retail Price:** 55.10 KES* **Gross Margin:** 0.00%* **Historical Revenue:** 0.00 KES* **Gross Profit:** 0.00 KES* **Sales Rank:** #4502* **Velocity (Average Daily Sales):** 0.14 units/day* **Total Quantity Moved:** 50.00 units### [THE PHYSICS OF THE SHELF]**The Halo Effect (11 Links):** *Items frequently bought alongside this SKU.*- [[KRACKLES TANGY TOMATO 30G]]- [[KRACKLES BANG BANG CHILLI 30G]]- [[DP WORLD L MARKET ACCESS CONSUMER K LTD SR]]-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"DP WORLD L MARKET ACCESS CONSUMER K LTD SR"price: 55.10margin: 0.00revenue: 0.00gross_profit: 0.00sales_rank: 4501velocity_ads: 0.1151total_quantity: 42.00</w:t>
      </w:r>
    </w:p>
    <w:p>
      <w:r>
        <w:t>--------------------</w:t>
      </w:r>
    </w:p>
    <w:p>
      <w:pPr>
        <w:pStyle w:val="Heading1"/>
      </w:pPr>
      <w:r>
        <w:t>LAYS 97G SALT &amp;amp; VINEGAR### [NODE IDENTITY]* **Network Role:** Active Node* **Macro-Habitat:** [[CRISPS]]* **Origin Point:** [[DP WORLD L MARKET ACCESS CONSUMER K LTD SR]]### [UNIT ECONOMICS &amp;amp; VELOCITY]* **Average Retail Price:** 55.10 KES* **Gross Margin:** 0.00%* **Historical Revenue:** 0.00 KES* **Gross Profit:** 0.00 KES* **Sales Rank:** #4501* **Velocity (Average Daily Sales):** 0.12 units/day* **Total Quantity Moved:** 42.00 units### [THE PHYSICS OF THE SHELF]**The Halo Effect (11 Links):** *Items frequently bought alongside this SKU.*- [[KRACKLES TANGY TOMATO 30G]]- [[KRACKLES BANG BANG CHILLI 30G]]- [[DP WORLD L MARKET ACCESS CONSUMER K LTD SR]]-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"DP WORLD L MARKET ACCESS CONSUMER K LTD SR"price: 55.10margin: 0.00revenue: 0.00gross_profit: 0.00sales_rank: 4500velocity_ads: 0.1699total_quantity: 62.00</w:t>
      </w:r>
    </w:p>
    <w:p>
      <w:r>
        <w:t>--------------------</w:t>
      </w:r>
    </w:p>
    <w:p>
      <w:pPr>
        <w:pStyle w:val="Heading1"/>
      </w:pPr>
      <w:r>
        <w:t>LAYS 97G CHILLI &amp;amp; LEMON### [NODE IDENTITY]* **Network Role:** Active Node* **Macro-Habitat:** [[CRISPS]]* **Origin Point:** [[DP WORLD L MARKET ACCESS CONSUMER K LTD SR]]### [UNIT ECONOMICS &amp;amp; VELOCITY]* **Average Retail Price:** 55.10 KES* **Gross Margin:** 0.00%* **Historical Revenue:** 0.00 KES* **Gross Profit:** 0.00 KES* **Sales Rank:** #4500* **Velocity (Average Daily Sales):** 0.17 units/day* **Total Quantity Moved:** 62.00 units### [THE PHYSICS OF THE SHELF]**The Halo Effect (11 Links):** *Items frequently bought alongside this SKU.*- [[KRACKLES TANGY TOMATO 30G]]- [[KRACKLES BANG BANG CHILLI 30G]]- [[DP WORLD L MARKET ACCESS CONSUMER K LTD SR]]-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"Unknown"price: 55.10margin: 0.00revenue: 0.00gross_profit: 0.00sales_rank: 19366velocity_ads: 0.0326total_quantity: 6.00</w:t>
      </w:r>
    </w:p>
    <w:p>
      <w:r>
        <w:t>--------------------</w:t>
      </w:r>
    </w:p>
    <w:p>
      <w:pPr>
        <w:pStyle w:val="Heading1"/>
      </w:pPr>
      <w:r>
        <w:t>LAYS 75G SIZZLIN HOT CRISPS### [NODE IDENTITY]* **Network Role:** Active Node* **Macro-Habitat:** [[CRISPS]]* **Origin Point:** [[Unknown]]### [UNIT ECONOMICS &amp;amp; VELOCITY]* **Average Retail Price:** 55.10 KES* **Gross Margin:** 0.00%* **Historical Revenue:** 0.00 KES* **Gross Profit:** 0.00 KES* **Sales Rank:** #19366* **Velocity (Average Daily Sales):** 0.03 units/day* **Total Quantity Moved:** 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"DP WORLD L MARKET ACCESS CONSUMER K LTD SR"price: 55.10margin: 0.00revenue: 0.00gross_profit: 0.00sales_rank: 15318velocity_ads: 0.0548total_quantity: 20.00</w:t>
      </w:r>
    </w:p>
    <w:p>
      <w:r>
        <w:t>--------------------</w:t>
      </w:r>
    </w:p>
    <w:p>
      <w:pPr>
        <w:pStyle w:val="Heading1"/>
      </w:pPr>
      <w:r>
        <w:t>LAYS 43G TOMATO### [NODE IDENTITY]* **Network Role:** Active Node* **Macro-Habitat:** [[CRISPS]]* **Origin Point:** [[DP WORLD L MARKET ACCESS CONSUMER K LTD SR]]### [UNIT ECONOMICS &amp;amp; VELOCITY]* **Average Retail Price:** 55.10 KES* **Gross Margin:** 0.00%* **Historical Revenue:** 0.00 KES* **Gross Profit:** 0.00 KES* **Sales Rank:** #15318* **Velocity (Average Daily Sales):** 0.05 units/day* **Total Quantity Moved:** 20.00 units### [THE PHYSICS OF THE SHELF]**The Halo Effect (11 Links):** *Items frequently bought alongside this SKU.*- [[KRACKLES TANGY TOMATO 30G]]- [[KRACKLES BANG BANG CHILLI 30G]]- [[DP WORLD L MARKET ACCESS CONSUMER K LTD SR]]-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"DP WORLD L MARKET ACCESS CONSUMER K LTD SR"price: 55.10margin: 0.00revenue: 0.00gross_profit: 0.00sales_rank: 4499velocity_ads: 0.3068total_quantity: 112.00</w:t>
      </w:r>
    </w:p>
    <w:p>
      <w:r>
        <w:t>--------------------</w:t>
      </w:r>
    </w:p>
    <w:p>
      <w:pPr>
        <w:pStyle w:val="Heading1"/>
      </w:pPr>
      <w:r>
        <w:t>LAYS 43G SALTED### [NODE IDENTITY]* **Network Role:** Active Node* **Macro-Habitat:** [[CRISPS]]* **Origin Point:** [[DP WORLD L MARKET ACCESS CONSUMER K LTD SR]]### [UNIT ECONOMICS &amp;amp; VELOCITY]* **Average Retail Price:** 55.10 KES* **Gross Margin:** 0.00%* **Historical Revenue:** 0.00 KES* **Gross Profit:** 0.00 KES* **Sales Rank:** #4499* **Velocity (Average Daily Sales):** 0.31 units/day* **Total Quantity Moved:** 112.00 units### [THE PHYSICS OF THE SHELF]**The Halo Effect (11 Links):** *Items frequently bought alongside this SKU.*- [[KRACKLES TANGY TOMATO 30G]]- [[KRACKLES BANG BANG CHILLI 30G]]- [[DP WORLD L MARKET ACCESS CONSUMER K LTD SR]]-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"DP WORLD L MARKET ACCESS CONSUMER K LTD SR"price: 55.10margin: 0.00revenue: 0.00gross_profit: 0.00sales_rank: 4498velocity_ads: 0.2630total_quantity: 96.00</w:t>
      </w:r>
    </w:p>
    <w:p>
      <w:r>
        <w:t>--------------------</w:t>
      </w:r>
    </w:p>
    <w:p>
      <w:pPr>
        <w:pStyle w:val="Heading1"/>
      </w:pPr>
      <w:r>
        <w:t>LAYS 43G SALT &amp;amp; VINEGAR### [NODE IDENTITY]* **Network Role:** Active Node* **Macro-Habitat:** [[CRISPS]]* **Origin Point:** [[DP WORLD L MARKET ACCESS CONSUMER K LTD SR]]### [UNIT ECONOMICS &amp;amp; VELOCITY]* **Average Retail Price:** 55.10 KES* **Gross Margin:** 0.00%* **Historical Revenue:** 0.00 KES* **Gross Profit:** 0.00 KES* **Sales Rank:** #4498* **Velocity (Average Daily Sales):** 0.26 units/day* **Total Quantity Moved:** 96.00 units### [THE PHYSICS OF THE SHELF]**The Halo Effect (11 Links):** *Items frequently bought alongside this SKU.*- [[KRACKLES TANGY TOMATO 30G]]- [[KRACKLES BANG BANG CHILLI 30G]]- [[DP WORLD L MARKET ACCESS CONSUMER K LTD SR]]-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"DP WORLD L MARKET ACCESS CONSUMER K LTD SR"price: 55.10margin: 0.00revenue: 0.00gross_profit: 0.00sales_rank: 4497velocity_ads: 0.1041total_quantity: 38.00</w:t>
      </w:r>
    </w:p>
    <w:p>
      <w:r>
        <w:t>--------------------</w:t>
      </w:r>
    </w:p>
    <w:p>
      <w:pPr>
        <w:pStyle w:val="Heading1"/>
      </w:pPr>
      <w:r>
        <w:t>LAYS 43G CHILLI &amp;amp; LEMON### [NODE IDENTITY]* **Network Role:** Active Node* **Macro-Habitat:** [[CRISPS]]* **Origin Point:** [[DP WORLD L MARKET ACCESS CONSUMER K LTD SR]]### [UNIT ECONOMICS &amp;amp; VELOCITY]* **Average Retail Price:** 55.10 KES* **Gross Margin:** 0.00%* **Historical Revenue:** 0.00 KES* **Gross Profit:** 0.00 KES* **Sales Rank:** #4497* **Velocity (Average Daily Sales):** 0.10 units/day* **Total Quantity Moved:** 38.00 units### [THE PHYSICS OF THE SHELF]**The Halo Effect (11 Links):** *Items frequently bought alongside this SKU.*- [[KRACKLES TANGY TOMATO 30G]]- [[KRACKLES BANG BANG CHILLI 30G]]- [[DP WORLD L MARKET ACCESS CONSUMER K LTD SR]]-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"DP WORLD L MARKET ACCESS CONSUMER K LTD SR"price: 55.10margin: 0.00revenue: 0.00gross_profit: 0.00sales_rank: 4496velocity_ads: 0.5863total_quantity: 214.00</w:t>
      </w:r>
    </w:p>
    <w:p>
      <w:r>
        <w:t>--------------------</w:t>
      </w:r>
    </w:p>
    <w:p>
      <w:pPr>
        <w:pStyle w:val="Heading1"/>
      </w:pPr>
      <w:r>
        <w:t>LAYS 20G TOMATO### [NODE IDENTITY]* **Network Role:** Active Node* **Macro-Habitat:** [[CRISPS]]* **Origin Point:** [[DP WORLD L MARKET ACCESS CONSUMER K LTD SR]]### [UNIT ECONOMICS &amp;amp; VELOCITY]* **Average Retail Price:** 55.10 KES* **Gross Margin:** 0.00%* **Historical Revenue:** 0.00 KES* **Gross Profit:** 0.00 KES* **Sales Rank:** #4496* **Velocity (Average Daily Sales):** 0.59 units/day* **Total Quantity Moved:** 214.00 units### [THE PHYSICS OF THE SHELF]**The Halo Effect (11 Links):** *Items frequently bought alongside this SKU.*- [[KRACKLES TANGY TOMATO 30G]]- [[KRACKLES BANG BANG CHILLI 30G]]- [[DP WORLD L MARKET ACCESS CONSUMER K LTD SR]]-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4462velocity_ads: 0.3123total_quantity: 114.00</w:t>
      </w:r>
    </w:p>
    <w:p>
      <w:r>
        <w:t>--------------------</w:t>
      </w:r>
    </w:p>
    <w:p>
      <w:pPr>
        <w:pStyle w:val="Heading1"/>
      </w:pPr>
      <w:r>
        <w:t>KETTLE 40G SALSA VERDE CHIPS###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#4462* **Velocity (Average Daily Sales):** 0.31 units/day* **Total Quantity Moved:** 114.00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4461velocity_ads: 0.3014total_quantity: 110.00</w:t>
      </w:r>
    </w:p>
    <w:p>
      <w:r>
        <w:t>--------------------</w:t>
      </w:r>
    </w:p>
    <w:p>
      <w:pPr>
        <w:pStyle w:val="Heading1"/>
      </w:pPr>
      <w:r>
        <w:t>KETTLE 40G PERFECTLY SALTED CHIPS###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#4461* **Velocity (Average Daily Sales):** 0.30 units/day* **Total Quantity Moved:** 110.00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4460velocity_ads: 0.6137total_quantity: 224.00</w:t>
      </w:r>
    </w:p>
    <w:p>
      <w:r>
        <w:t>--------------------</w:t>
      </w:r>
    </w:p>
    <w:p>
      <w:pPr>
        <w:pStyle w:val="Heading1"/>
      </w:pPr>
      <w:r>
        <w:t>KETTLE 40G LEMON &amp;amp; CHILLI CHIPS###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#4460* **Velocity (Average Daily Sales):** 0.61 units/day* **Total Quantity Moved:** 224.00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4459velocity_ads: 0.3342total_quantity: 122.00</w:t>
      </w:r>
    </w:p>
    <w:p>
      <w:r>
        <w:t>--------------------</w:t>
      </w:r>
    </w:p>
    <w:p>
      <w:pPr>
        <w:pStyle w:val="Heading1"/>
      </w:pPr>
      <w:r>
        <w:t>KETTLE 40G LEMON &amp;amp; BLACK PEPPER CHIPS###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#4459* **Velocity (Average Daily Sales):** 0.33 units/day* **Total Quantity Moved:** 122.00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4458velocity_ads: 0.2959total_quantity: 108.00</w:t>
      </w:r>
    </w:p>
    <w:p>
      <w:r>
        <w:t>--------------------</w:t>
      </w:r>
    </w:p>
    <w:p>
      <w:pPr>
        <w:pStyle w:val="Heading1"/>
      </w:pPr>
      <w:r>
        <w:t>KETTLE 40G FRUIT CHUTNEY CHIPS###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#4458* **Velocity (Average Daily Sales):** 0.30 units/day* **Total Quantity Moved:** 108.00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"MERIT AFRICA LTD"price: 55.10margin: 0.00revenue: 0.00gross_profit: 0.00sales_rank: 4457velocity_ads: 0.0219total_quantity: 8.00</w:t>
      </w:r>
    </w:p>
    <w:p>
      <w:r>
        <w:t>--------------------</w:t>
      </w:r>
    </w:p>
    <w:p>
      <w:pPr>
        <w:pStyle w:val="Heading1"/>
      </w:pPr>
      <w:r>
        <w:t>KETTLE 150G STYLE WAFERS LIME &amp;amp; CHILLI### [NODE IDENTITY]* **Network Role:** Active Node* **Macro-Habitat:** [[CRISPS]]* **Origin Point:** [[MERIT AFRICA LTD]]### [UNIT ECONOMICS &amp;amp; VELOCITY]* **Average Retail Price:** 55.10 KES* **Gross Margin:** 0.00%* **Historical Revenue:** 0.00 KES* **Gross Profit:** 0.00 KES* **Sales Rank:** #4457* **Velocity (Average Daily Sales):** 0.02 units/day* **Total Quantity Moved:** 8.00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[[MERIT AFRICA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"MERIT AFRICA LTD"price: 55.10margin: 0.00revenue: 0.00gross_profit: 0.00sales_rank: 15316velocity_ads: 0.0055total_quantity: 2.00</w:t>
      </w:r>
    </w:p>
    <w:p>
      <w:r>
        <w:t>--------------------</w:t>
      </w:r>
    </w:p>
    <w:p>
      <w:pPr>
        <w:pStyle w:val="Heading1"/>
      </w:pPr>
      <w:r>
        <w:t>KETTLE 150G STYLE WAFERS FIERY HOT### [NODE IDENTITY]* **Network Role:** Active Node* **Macro-Habitat:** [[CRISPS]]* **Origin Point:** [[MERIT AFRICA LTD]]### [UNIT ECONOMICS &amp;amp; VELOCITY]* **Average Retail Price:** 55.10 KES* **Gross Margin:** 0.00%* **Historical Revenue:** 0.00 KES* **Gross Profit:** 0.00 KES* **Sales Rank:** #15316* **Velocity (Average Daily Sales):** 0.01 units/day* **Total Quantity Moved:** 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[[MERIT AFRICA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"MERIT AFRICA LTD"price: 55.10margin: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KETTLE 125G HOMESTYLE P-CHIPS LIME &amp;amp; CHILLI### [NODE IDENTITY]* **Network Role:** Active Node* **Macro-Habitat:** [[CRISPS]]* **Origin Point:** [[MERIT AFRICA LTD]]### [UNIT ECONOMICS &amp;amp; VELOCITY]* **Average Retail Price:** 55.10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[[MERIT AFRICA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"MERIT AFRICA LTD"price: 55.10margin: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KETTLE 125G HOMESTYLE P-CHIPS FIERY HOT### [NODE IDENTITY]* **Network Role:** Active Node* **Macro-Habitat:** [[CRISPS]]* **Origin Point:** [[MERIT AFRICA LTD]]### [UNIT ECONOMICS &amp;amp; VELOCITY]* **Average Retail Price:** 55.10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[[MERIT AFRICA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"MERIT AFRICA LTD"price: 55.10margin: 0.00revenue: 0.00gross_profit: 0.00sales_rank: 4456velocity_ads: 0.0110total_quantity: 4.00</w:t>
      </w:r>
    </w:p>
    <w:p>
      <w:r>
        <w:t>--------------------</w:t>
      </w:r>
    </w:p>
    <w:p>
      <w:pPr>
        <w:pStyle w:val="Heading1"/>
      </w:pPr>
      <w:r>
        <w:t>KETTLE 125G COOKED CHIPS TABASCO SAUCE FLV### [NODE IDENTITY]* **Network Role:** Active Node* **Macro-Habitat:** [[CRISPS]]* **Origin Point:** [[MERIT AFRICA LTD]]### [UNIT ECONOMICS &amp;amp; VELOCITY]* **Average Retail Price:** 55.10 KES* **Gross Margin:** 0.00%* **Historical Revenue:** 0.00 KES* **Gross Profit:** 0.00 KES* **Sales Rank:** #4456* **Velocity (Average Daily Sales):** 0.01 units/day* **Total Quantity Moved:** 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[[MERIT AFRICA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"MERIT AFRICA LTD"price: 55.10margin: 0.00revenue: 0.00gross_profit: 0.00sales_rank: 19367velocity_ads: 0.0326total_quantity: 6.00</w:t>
      </w:r>
    </w:p>
    <w:p>
      <w:r>
        <w:t>--------------------</w:t>
      </w:r>
    </w:p>
    <w:p>
      <w:pPr>
        <w:pStyle w:val="Heading1"/>
      </w:pPr>
      <w:r>
        <w:t>KETTLE 125G COOKED CHIPS SEA SALT N VINEGAR### [NODE IDENTITY]* **Network Role:** Active Node* **Macro-Habitat:** [[CRISPS]]* **Origin Point:** [[MERIT AFRICA LTD]]### [UNIT ECONOMICS &amp;amp; VELOCITY]* **Average Retail Price:** 55.10 KES* **Gross Margin:** 0.00%* **Historical Revenue:** 0.00 KES* **Gross Profit:** 0.00 KES* **Sales Rank:** #19367* **Velocity (Average Daily Sales):** 0.03 units/day* **Total Quantity Moved:** 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30G]]- [[MERIT AFRICA LTD]]**Cannibalization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"Unknown"price: 55.10margin: 0.00revenue: 0.00gross_profit: 0.00sales_rank: 18254velocity_ads: 0.0489total_quantity: 9.00</w:t>
      </w:r>
    </w:p>
    <w:p>
      <w:r>
        <w:t>--------------------</w:t>
      </w:r>
    </w:p>
    <w:p>
      <w:pPr>
        <w:pStyle w:val="Heading1"/>
      </w:pPr>
      <w:r>
        <w:t>KETTLE 125G COOKED CHIPS CHEDDAR &amp;amp; RED ONIONS### [NODE IDENTITY]* **Network Role:** Active Node* **Macro-Habitat:** [[CRISPS]]* **Origin Point:** [[Unknown]]### [UNIT ECONOMICS &amp;amp; VELOCITY]* **Average Retail Price:** 55.10 KES* **Gross Margin:** 0.00%* **Historical Revenue:** 0.00 KES* **Gross Profit:** 0.00 KES* **Sales Rank:** #18254* **Velocity (Average Daily Sales):** 0.05 units/day* **Total Quantity Moved:** 9.00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"Unknown"price: 55.10margin: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KETTLE 125G C-BANANA CHIPS PEPPER &amp;amp; VINEGAR### [NODE IDENTITY]* **Network Role:** Active Node* **Macro-Habitat:** [[CRISPS]]* **Origin Point:** [[Unknown]]### [UNIT ECONOMICS &amp;amp; VELOCITY]* **Average Retail Price:** 55.10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"Unknown"price: 55.10margin: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KETTLE 125G C-BANANA CHIPS LIME &amp;amp; CHILLI### [NODE IDENTITY]* **Network Role:** Active Node* **Macro-Habitat:** [[CRISPS]]* **Origin Point:** [[Unknown]]### [UNIT ECONOMICS &amp;amp; VELOCITY]* **Average Retail Price:** 55.10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4489velocity_ads: 0.4658total_quantity: 170.00</w:t>
      </w:r>
    </w:p>
    <w:p>
      <w:r>
        <w:t>--------------------</w:t>
      </w:r>
    </w:p>
    <w:p>
      <w:pPr>
        <w:pStyle w:val="Heading1"/>
      </w:pPr>
      <w:r>
        <w:t>KRIPSII 50G TOMATO KETCHUP POTATO CRISPS###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#4489* **Velocity (Average Daily Sales):** 0.47 units/day* **Total Quantity Moved:** 170.00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4488velocity_ads: 0.3452total_quantity: 126.00</w:t>
      </w:r>
    </w:p>
    <w:p>
      <w:r>
        <w:t>--------------------</w:t>
      </w:r>
    </w:p>
    <w:p>
      <w:pPr>
        <w:pStyle w:val="Heading1"/>
      </w:pPr>
      <w:r>
        <w:t>KRIPSII 50G CHILLI LEMON POTATO CRISPS###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#4488* **Velocity (Average Daily Sales):** 0.35 units/day* **Total Quantity Moved:** 126.00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"CHANDARIA INDUSTRIES LTD MACCOFFEE"price: 55.10margin: 0.00revenue: 0.00gross_profit: 0.00sales_rank: 4480velocity_ads: 0.0329total_quantity: 12.00</w:t>
      </w:r>
    </w:p>
    <w:p>
      <w:r>
        <w:t>--------------------</w:t>
      </w:r>
    </w:p>
    <w:p>
      <w:pPr>
        <w:pStyle w:val="Heading1"/>
      </w:pPr>
      <w:r>
        <w:t>KRACKS 45G SOUR CREAM ONION CRISPS### [NODE IDENTITY]* **Network Role:** Active Node* **Macro-Habitat:** [[CRISPS]]* **Origin Point:** [[CHANDARIA INDUSTRIES LTD MACCOFFEE]]### [UNIT ECONOMICS &amp;amp; VELOCITY]* **Average Retail Price:** 55.10 KES* **Gross Margin:** 0.00%* **Historical Revenue:** 0.00 KES* **Gross Profit:** 0.00 KES* **Sales Rank:** #4480* **Velocity (Average Daily Sales):** 0.03 units/day* **Total Quantity Moved:** 12.00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[[CHANDARIA INDUSTRIES LTD MACCOFFEE]]-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"CHANDARIA INDUSTRIES LTD MACCOFFEE"price: 55.10margin: 0.00revenue: 0.00gross_profit: 0.00sales_rank: 4478velocity_ads: 0.0110total_quantity: 4.00</w:t>
      </w:r>
    </w:p>
    <w:p>
      <w:r>
        <w:t>--------------------</w:t>
      </w:r>
    </w:p>
    <w:p>
      <w:pPr>
        <w:pStyle w:val="Heading1"/>
      </w:pPr>
      <w:r>
        <w:t>KRACKS 45G HOT N SPICY### [NODE IDENTITY]* **Network Role:** Active Node* **Macro-Habitat:** [[CRISPS]]* **Origin Point:** [[CHANDARIA INDUSTRIES LTD MACCOFFEE]]### [UNIT ECONOMICS &amp;amp; VELOCITY]* **Average Retail Price:** 55.10 KES* **Gross Margin:** 0.00%* **Historical Revenue:** 0.00 KES* **Gross Profit:** 0.00 KES* **Sales Rank:** #4478* **Velocity (Average Daily Sales):** 0.01 units/day* **Total Quantity Moved:** 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[[CHANDARIA INDUSTRIES LTD MACCOFFEE]]-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"CHANDARIA INDUSTRIES LTD MACCOFFEE"price: 55.10margin: 0.00revenue: 0.00gross_profit: 0.00sales_rank: 4477velocity_ads: 0.0164total_quantity: 6.00</w:t>
      </w:r>
    </w:p>
    <w:p>
      <w:r>
        <w:t>--------------------</w:t>
      </w:r>
    </w:p>
    <w:p>
      <w:pPr>
        <w:pStyle w:val="Heading1"/>
      </w:pPr>
      <w:r>
        <w:t>KRACKS 45G CHEESE CRISPS### [NODE IDENTITY]* **Network Role:** Active Node* **Macro-Habitat:** [[CRISPS]]* **Origin Point:** [[CHANDARIA INDUSTRIES LTD MACCOFFEE]]### [UNIT ECONOMICS &amp;amp; VELOCITY]* **Average Retail Price:** 55.10 KES* **Gross Margin:** 0.00%* **Historical Revenue:** 0.00 KES* **Gross Profit:** 0.00 KES* **Sales Rank:** #4477* **Velocity (Average Daily Sales):** 0.02 units/day* **Total Quantity Moved:** 6.00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[[CHANDARIA INDUSTRIES LTD MACCOFFEE]]-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"CHANDARIA INDUSTRIES LTD MACCOFFEE"price: 55.10margin: 0.00revenue: 0.00gross_profit: 0.00sales_rank: 4476velocity_ads: 0.0548total_quantity: 20.00</w:t>
      </w:r>
    </w:p>
    <w:p>
      <w:r>
        <w:t>--------------------</w:t>
      </w:r>
    </w:p>
    <w:p>
      <w:pPr>
        <w:pStyle w:val="Heading1"/>
      </w:pPr>
      <w:r>
        <w:t>KRACKS 45G BARBECUE CRISPS### [NODE IDENTITY]* **Network Role:** Active Node* **Macro-Habitat:** [[CRISPS]]* **Origin Point:** [[CHANDARIA INDUSTRIES LTD MACCOFFEE]]### [UNIT ECONOMICS &amp;amp; VELOCITY]* **Average Retail Price:** 55.10 KES* **Gross Margin:** 0.00%* **Historical Revenue:** 0.00 KES* **Gross Profit:** 0.00 KES* **Sales Rank:** #4476* **Velocity (Average Daily Sales):** 0.05 units/day* **Total Quantity Moved:** 20.00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[[CHANDARIA INDUSTRIES LTD MACCOFFEE]]-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"CHANDARIA INDUSTRIES LTD MACCOFFEE"price: 55.10margin: 0.00revenue: 0.00gross_profit: 0.00sales_rank: 4475velocity_ads: 0.0384total_quantity: 14.00</w:t>
      </w:r>
    </w:p>
    <w:p>
      <w:r>
        <w:t>--------------------</w:t>
      </w:r>
    </w:p>
    <w:p>
      <w:pPr>
        <w:pStyle w:val="Heading1"/>
      </w:pPr>
      <w:r>
        <w:t>KRACKS 110G POTATO CRISPS SOUR CREAM ONION### [NODE IDENTITY]* **Network Role:** Active Node* **Macro-Habitat:** [[CRISPS]]* **Origin Point:** [[CHANDARIA INDUSTRIES LTD MACCOFFEE]]### [UNIT ECONOMICS &amp;amp; VELOCITY]* **Average Retail Price:** 55.10 KES* **Gross Margin:** 0.00%* **Historical Revenue:** 0.00 KES* **Gross Profit:** 0.00 KES* **Sales Rank:** #4475* **Velocity (Average Daily Sales):** 0.04 units/day* **Total Quantity Moved:** 14.00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[[CHANDARIA INDUSTRIES LTD MACCOFFEE]]-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"CHANDARIA INDUSTRIES LTD MACCOFFEE"price: 55.10margin: 0.00revenue: 0.00gross_profit: 0.00sales_rank: 4474velocity_ads: 0.0055total_quantity: 2.00</w:t>
      </w:r>
    </w:p>
    <w:p>
      <w:r>
        <w:t>--------------------</w:t>
      </w:r>
    </w:p>
    <w:p>
      <w:pPr>
        <w:pStyle w:val="Heading1"/>
      </w:pPr>
      <w:r>
        <w:t>KRACKS 110G POTATO CRISPS SALT &amp;amp; VINEGAR### [NODE IDENTITY]* **Network Role:** Active Node* **Macro-Habitat:** [[CRISPS]]* **Origin Point:** [[CHANDARIA INDUSTRIES LTD MACCOFFEE]]### [UNIT ECONOMICS &amp;amp; VELOCITY]* **Average Retail Price:** 55.10 KES* **Gross Margin:** 0.00%* **Historical Revenue:** 0.00 KES* **Gross Profit:** 0.00 KES* **Sales Rank:** #4474* **Velocity (Average Daily Sales):** 0.01 units/day* **Total Quantity Moved:** 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[[CHANDARIA INDUSTRIES LTD MACCOFFEE]]-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"CHANDARIA INDUSTRIES LTD MACCOFFEE"price: 55.10margin: 0.00revenue: 0.00gross_profit: 0.00sales_rank: 4473velocity_ads: 0.0329total_quantity: 12.00</w:t>
      </w:r>
    </w:p>
    <w:p>
      <w:r>
        <w:t>--------------------</w:t>
      </w:r>
    </w:p>
    <w:p>
      <w:pPr>
        <w:pStyle w:val="Heading1"/>
      </w:pPr>
      <w:r>
        <w:t>KRACKS 110G POTATO CRISPS ORIGINAL### [NODE IDENTITY]* **Network Role:** Active Node* **Macro-Habitat:** [[CRISPS]]* **Origin Point:** [[CHANDARIA INDUSTRIES LTD MACCOFFEE]]### [UNIT ECONOMICS &amp;amp; VELOCITY]* **Average Retail Price:** 55.10 KES* **Gross Margin:** 0.00%* **Historical Revenue:** 0.00 KES* **Gross Profit:** 0.00 KES* **Sales Rank:** #4473* **Velocity (Average Daily Sales):** 0.03 units/day* **Total Quantity Moved:** 12.00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[[CHANDARIA INDUSTRIES LTD MACCOFFEE]]-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"CHANDARIA INDUSTRIES LTD MACCOFFEE"price: 55.10margin: 0.00revenue: 0.00gross_profit: 0.00sales_rank: 4472velocity_ads: 0.0055total_quantity: 2.00</w:t>
      </w:r>
    </w:p>
    <w:p>
      <w:r>
        <w:t>--------------------</w:t>
      </w:r>
    </w:p>
    <w:p>
      <w:pPr>
        <w:pStyle w:val="Heading1"/>
      </w:pPr>
      <w:r>
        <w:t>KRACKS 110G POTATO CRISPS HOT AND SPICY### [NODE IDENTITY]* **Network Role:** Active Node* **Macro-Habitat:** [[CRISPS]]* **Origin Point:** [[CHANDARIA INDUSTRIES LTD MACCOFFEE]]### [UNIT ECONOMICS &amp;amp; VELOCITY]* **Average Retail Price:** 55.10 KES* **Gross Margin:** 0.00%* **Historical Revenue:** 0.00 KES* **Gross Profit:** 0.00 KES* **Sales Rank:** #4472* **Velocity (Average Daily Sales):** 0.01 units/day* **Total Quantity Moved:** 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[[CHANDARIA INDUSTRIES LTD MACCOFFEE]]-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"CHANDARIA INDUSTRIES LTD MACCOFFEE"price: 55.10margin: 0.00revenue: 0.00gross_profit: 0.00sales_rank: 4471velocity_ads: 0.0274total_quantity: 10.00</w:t>
      </w:r>
    </w:p>
    <w:p>
      <w:r>
        <w:t>--------------------</w:t>
      </w:r>
    </w:p>
    <w:p>
      <w:pPr>
        <w:pStyle w:val="Heading1"/>
      </w:pPr>
      <w:r>
        <w:t>KRACKS 110G POTATO CRISPS CHEESE### [NODE IDENTITY]* **Network Role:** Active Node* **Macro-Habitat:** [[CRISPS]]* **Origin Point:** [[CHANDARIA INDUSTRIES LTD MACCOFFEE]]### [UNIT ECONOMICS &amp;amp; VELOCITY]* **Average Retail Price:** 55.10 KES* **Gross Margin:** 0.00%* **Historical Revenue:** 0.00 KES* **Gross Profit:** 0.00 KES* **Sales Rank:** #4471* **Velocity (Average Daily Sales):** 0.03 units/day* **Total Quantity Moved:** 10.00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[[CHANDARIA INDUSTRIES LTD MACCOFFEE]]-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"CHANDARIA INDUSTRIES LTD MACCOFFEE"price: 55.10margin: 0.00revenue: 0.00gross_profit: 0.00sales_rank: 4470velocity_ads: 0.0274total_quantity: 10.00</w:t>
      </w:r>
    </w:p>
    <w:p>
      <w:r>
        <w:t>--------------------</w:t>
      </w:r>
    </w:p>
    <w:p>
      <w:pPr>
        <w:pStyle w:val="Heading1"/>
      </w:pPr>
      <w:r>
        <w:t>KRACKS 110G POTATO CRISPS BBQ### [NODE IDENTITY]* **Network Role:** Active Node* **Macro-Habitat:** [[CRISPS]]* **Origin Point:** [[CHANDARIA INDUSTRIES LTD MACCOFFEE]]### [UNIT ECONOMICS &amp;amp; VELOCITY]* **Average Retail Price:** 55.10 KES* **Gross Margin:** 0.00%* **Historical Revenue:** 0.00 KES* **Gross Profit:** 0.00 KES* **Sales Rank:** #4470* **Velocity (Average Daily Sales):** 0.03 units/day* **Total Quantity Moved:** 10.00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[[CHANDARIA INDUSTRIES LTD MACCOFFEE]]-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13443velocity_ads: 0.1304total_quantity: 24.00</w:t>
      </w:r>
    </w:p>
    <w:p>
      <w:r>
        <w:t>--------------------</w:t>
      </w:r>
    </w:p>
    <w:p>
      <w:pPr>
        <w:pStyle w:val="Heading1"/>
      </w:pPr>
      <w:r>
        <w:t>KRACKLES KETTLE 40G SALSA VERDE CHIPS###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#13443* **Velocity (Average Daily Sales):** 0.13 units/day* **Total Quantity Moved:** 24.00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19783velocity_ads: 0.0217total_quantity: 4.00</w:t>
      </w:r>
    </w:p>
    <w:p>
      <w:r>
        <w:t>--------------------</w:t>
      </w:r>
    </w:p>
    <w:p>
      <w:pPr>
        <w:pStyle w:val="Heading1"/>
      </w:pPr>
      <w:r>
        <w:t>KRACKLES KETTLE 40G LEMON &amp;amp; BLACK PEPPER CHIPS###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#19783* **Velocity (Average Daily Sales):** 0.02 units/day* **Total Quantity Moved:** 4.00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4469velocity_ads: 1.0411total_quantity: 380.00</w:t>
      </w:r>
    </w:p>
    <w:p>
      <w:r>
        <w:t>--------------------</w:t>
      </w:r>
    </w:p>
    <w:p>
      <w:pPr>
        <w:pStyle w:val="Heading1"/>
      </w:pPr>
      <w:r>
        <w:t>KRACKLES 45G CHIP STIX TOMATO KETCHUP###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#4469* **Velocity (Average Daily Sales):** 1.04 units/day* **Total Quantity Moved:** 380.00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4468velocity_ads: 0.5753total_quantity: 210.00</w:t>
      </w:r>
    </w:p>
    <w:p>
      <w:r>
        <w:t>--------------------</w:t>
      </w:r>
    </w:p>
    <w:p>
      <w:pPr>
        <w:pStyle w:val="Heading1"/>
      </w:pPr>
      <w:r>
        <w:t>KRACKLES 125GMS PERFECTLY SALTED###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#4468* **Velocity (Average Daily Sales):** 0.58 units/day* **Total Quantity Moved:** 210.00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"CHANDARIA INDUSTRIES LTD MACCOFFEE"price: 55.10margin: 0.00revenue: 0.00gross_profit: 0.00sales_rank: 4479velocity_ads: 0.0877total_quantity: 32.00</w:t>
      </w:r>
    </w:p>
    <w:p>
      <w:r>
        <w:t>--------------------</w:t>
      </w:r>
    </w:p>
    <w:p>
      <w:pPr>
        <w:pStyle w:val="Heading1"/>
      </w:pPr>
      <w:r>
        <w:t>KRACKS 45G ORIGINAL TASTE CRISPS### [NODE IDENTITY]* **Network Role:** Active Node* **Macro-Habitat:** [[CRISPS]]* **Origin Point:** [[CHANDARIA INDUSTRIES LTD MACCOFFEE]]### [UNIT ECONOMICS &amp;amp; VELOCITY]* **Average Retail Price:** 55.10 KES* **Gross Margin:** 0.00%* **Historical Revenue:** 0.00 KES* **Gross Profit:** 0.00 KES* **Sales Rank:** #4479* **Velocity (Average Daily Sales):** 0.09 units/day* **Total Quantity Moved:** 32.00 units### [THE PHYSICS OF THE SHELF]**The Halo Effect (11 Links):** *Items frequently bought alongside this SKU.*- [[KRACKLES TANGY TOMATO 30G]]- [[KRACKLES BANG BANG CHILLI 30G]]- [[KRACKLES SALT&amp;amp;VINEGAR 30GM]]- [[Retail Market]]- [[KRACKLES POTATO CRISP BBQ30G]]- [[CRISPS]]- [[CHANDARIA INDUSTRIES LTD MACCOFFEE]]-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4487velocity_ads: 0.4219total_quantity: 154.00</w:t>
      </w:r>
    </w:p>
    <w:p>
      <w:r>
        <w:t>--------------------</w:t>
      </w:r>
    </w:p>
    <w:p>
      <w:pPr>
        <w:pStyle w:val="Heading1"/>
      </w:pPr>
      <w:r>
        <w:t>KRIPSII 50G BBQ CHICKEN POTATO CRISPS###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#4487* **Velocity (Average Daily Sales):** 0.42 units/day* **Total Quantity Moved:** 154.00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4486velocity_ads: 0.0932total_quantity: 34.00</w:t>
      </w:r>
    </w:p>
    <w:p>
      <w:r>
        <w:t>--------------------</w:t>
      </w:r>
    </w:p>
    <w:p>
      <w:pPr>
        <w:pStyle w:val="Heading1"/>
      </w:pPr>
      <w:r>
        <w:t>KRIPSII 250G POTATO CRISPS TOMATO KETCHUP###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#4486* **Velocity (Average Daily Sales):** 0.09 units/day* **Total Quantity Moved:** 34.00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4485velocity_ads: 0.1151total_quantity: 42.00</w:t>
      </w:r>
    </w:p>
    <w:p>
      <w:r>
        <w:t>--------------------</w:t>
      </w:r>
    </w:p>
    <w:p>
      <w:pPr>
        <w:pStyle w:val="Heading1"/>
      </w:pPr>
      <w:r>
        <w:t>KRIPSII 250G POTATO CRISPS SALTED###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#4485* **Velocity (Average Daily Sales):** 0.12 units/day* **Total Quantity Moved:** 42.00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4484velocity_ads: 0.1041total_quantity: 38.00</w:t>
      </w:r>
    </w:p>
    <w:p>
      <w:r>
        <w:t>--------------------</w:t>
      </w:r>
    </w:p>
    <w:p>
      <w:pPr>
        <w:pStyle w:val="Heading1"/>
      </w:pPr>
      <w:r>
        <w:t>KRIPSII 250G POTATO CRISPS BBQ CHICKEN###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#4484* **Velocity (Average Daily Sales):** 0.10 units/day* **Total Quantity Moved:** 38.00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4483velocity_ads: 0.2356total_quantity: 86.00</w:t>
      </w:r>
    </w:p>
    <w:p>
      <w:r>
        <w:t>--------------------</w:t>
      </w:r>
    </w:p>
    <w:p>
      <w:pPr>
        <w:pStyle w:val="Heading1"/>
      </w:pPr>
      <w:r>
        <w:t>KRIPSII 100G TOMATO KETCHUP POTATO CRISPS###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#4483* **Velocity (Average Daily Sales):** 0.24 units/day* **Total Quantity Moved:** 86.00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4482velocity_ads: 0.0219total_quantity: 8.00</w:t>
      </w:r>
    </w:p>
    <w:p>
      <w:r>
        <w:t>--------------------</w:t>
      </w:r>
    </w:p>
    <w:p>
      <w:pPr>
        <w:pStyle w:val="Heading1"/>
      </w:pPr>
      <w:r>
        <w:t>KRIPSII 100G SALTED POTATO CRISPS###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#4482* **Velocity (Average Daily Sales):** 0.02 units/day* **Total Quantity Moved:** 8.00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4481velocity_ads: 0.2027total_quantity: 74.00</w:t>
      </w:r>
    </w:p>
    <w:p>
      <w:r>
        <w:t>--------------------</w:t>
      </w:r>
    </w:p>
    <w:p>
      <w:pPr>
        <w:pStyle w:val="Heading1"/>
      </w:pPr>
      <w:r>
        <w:t>KRIPSII 100G BBQ CHICKEN POTATO CRISPS###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#4481* **Velocity (Average Daily Sales):** 0.20 units/day* **Total Quantity Moved:** 74.00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4467velocity_ads: 0.4767total_quantity: 174.00</w:t>
      </w:r>
    </w:p>
    <w:p>
      <w:r>
        <w:t>--------------------</w:t>
      </w:r>
    </w:p>
    <w:p>
      <w:pPr>
        <w:pStyle w:val="Heading1"/>
      </w:pPr>
      <w:r>
        <w:t>KRACKLES 125G ZINGY SALT &amp;amp; VINEGAR###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#4467* **Velocity (Average Daily Sales):** 0.48 units/day* **Total Quantity Moved:** 174.00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4466velocity_ads: 0.5205total_quantity: 190.00</w:t>
      </w:r>
    </w:p>
    <w:p>
      <w:r>
        <w:t>--------------------</w:t>
      </w:r>
    </w:p>
    <w:p>
      <w:pPr>
        <w:pStyle w:val="Heading1"/>
      </w:pPr>
      <w:r>
        <w:t>KRACKLES 125G TINGLY CHEESE &amp;amp; ONION###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#4466* **Velocity (Average Daily Sales):** 0.52 units/day* **Total Quantity Moved:** 190.00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4465velocity_ads: 0.4712total_quantity: 172.00</w:t>
      </w:r>
    </w:p>
    <w:p>
      <w:r>
        <w:t>--------------------</w:t>
      </w:r>
    </w:p>
    <w:p>
      <w:pPr>
        <w:pStyle w:val="Heading1"/>
      </w:pPr>
      <w:r>
        <w:t>KRACKLES 125G TANGY TOMATO###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#4465* **Velocity (Average Daily Sales):** 0.47 units/day* **Total Quantity Moved:** 172.00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4464velocity_ads: 0.3781total_quantity: 138.00</w:t>
      </w:r>
    </w:p>
    <w:p>
      <w:r>
        <w:t>--------------------</w:t>
      </w:r>
    </w:p>
    <w:p>
      <w:pPr>
        <w:pStyle w:val="Heading1"/>
      </w:pPr>
      <w:r>
        <w:t>KRACKLES 125G BARBQUE###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#4464* **Velocity (Average Daily Sales):** 0.38 units/day* **Total Quantity Moved:** 138.00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p>
      <w:r>
        <w:t>type: SKUdepartment: "CRISPS"supplier: "PROPACK KENYA LTD"price: 55.10margin: 0.00revenue: 0.00gross_profit: 0.00sales_rank: 4463velocity_ads: 0.5589total_quantity: 204.00</w:t>
      </w:r>
    </w:p>
    <w:p>
      <w:r>
        <w:t>--------------------</w:t>
      </w:r>
    </w:p>
    <w:p>
      <w:pPr>
        <w:pStyle w:val="Heading1"/>
      </w:pPr>
      <w:r>
        <w:t>KRACKLES 125G BANG BANG CHILLI### [NODE IDENTITY]* **Network Role:** Active Node* **Macro-Habitat:** [[CRISPS]]* **Origin Point:** [[PROPACK KENYA LTD]]### [UNIT ECONOMICS &amp;amp; VELOCITY]* **Average Retail Price:** 55.10 KES* **Gross Margin:** 0.00%* **Historical Revenue:** 0.00 KES* **Gross Profit:** 0.00 KES* **Sales Rank:** #4463* **Velocity (Average Daily Sales):** 0.56 units/day* **Total Quantity Moved:** 204.00 units### [THE PHYSICS OF THE SHELF]**The Halo Effect (11 Links):** *Items frequently bought alongside this SKU.*- [[PROPACK KENYA LTD]]- [[KRACKLES TANGY TOMATO 30G]]- [[KRACKLES BANG BANG CHILLI 30G]]- [[KRACKLES SALT&amp;amp;VINEGAR 30GM]]- [[Retail Market]]- [[KRACKLES POTATO CRISP BBQ30G]]- [[CRISPS]]- [[KRACKLES CHEESE &amp;amp; ONION 30G]]**Cannibalization (5 Substitutions):** *Direct shelf competitors fighting for the same basket.*- [[KRACKLES TANGY TOMATO 30G]]- [[KRACKLES BANG BANG CHILLI 30G]]- [[KRACKLES SALT&amp;amp;VINEGAR 30GM]]- [[KRACKLES POTATO CRISP BBQ30G]]- [[KRACKLES CHEESE &amp;amp; ONION 30G]]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