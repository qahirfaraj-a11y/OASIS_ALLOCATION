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SODA</w:t>
      </w:r>
    </w:p>
    <w:p>
      <w:r>
        <w:t>Generated on 2026-04-02 06:51:59</w:t>
      </w:r>
    </w:p>
    <w:p>
      <w:r>
        <w:t>type: SKUdepartment: "SODA"supplier: "COCA COLA BEVERAGES KENYA LTD"price: 164.62margin: 9.01revenue: 687124.00gross_profit: 61909.87sales_rank: 119velocity_ads: 15.7589total_quantity: 5752.00</w:t>
      </w:r>
    </w:p>
    <w:p>
      <w:r>
        <w:t>--------------------</w:t>
      </w:r>
    </w:p>
    <w:p>
      <w:pPr>
        <w:pStyle w:val="Heading1"/>
      </w:pPr>
      <w:r>
        <w:t>COKE PET 2LTS### [NODE IDENTITY]* **Network Role:** Active Node* **Macro-Habitat:** [[SODA]]* **Origin Point:** [[COCA COLA BEVERAGES KENYA LTD]]### [UNIT ECONOMICS &amp;amp; VELOCITY]* **Average Retail Price:** 164.62 KES* **Gross Margin:** 9.01%* **Historical Revenue:** 687,124.00 KES* **Gross Profit:** 61,909.87 KES* **Sales Rank:** #119* **Velocity (Average Daily Sales):** 15.76 units/day* **Total Quantity Moved:** 5,752.00 units### [THE PHYSICS OF THE SHELF]**The Halo Effect (11 Links):** *Items frequently bought alongside this SKU.*- [[FANTA BLACKCURRANT PET 2LTS]]- [[SODA]]- [[COKE ZERO 2L PET]]- [[Retail Market]]- [[COCA COLA BEVERAGES KENYA LTD]]- [[SPRITE SODA PET 2LTS]]- [[FANTA ORANGE PET 2LTS]]- [[FANTA PASSION PET 2LTS]]**Cannibalization (5 Substitutions):** *Direct shelf competitors fighting for the same basket.*- [[FANTA BLACKCURRANT PET 2LTS]]- [[COKE ZERO 2L PET]]- [[SPRITE SODA PET 2LTS]]- [[FANTA ORANGE PET 2LTS]]- [[FANTA PASSION PET 2LTS]]</w:t>
      </w:r>
    </w:p>
    <w:p>
      <w:r>
        <w:t>--------------------</w:t>
      </w:r>
    </w:p>
    <w:p>
      <w:r>
        <w:t>type: SKUdepartment: "SODA"supplier: "COCA COLA BEVERAGES KENYA LTD"price: 66.49margin: 12.59revenue: 567474.04gross_profit: 71444.98sales_rank: 150velocity_ads: 30.5890total_quantity: 11165.00</w:t>
      </w:r>
    </w:p>
    <w:p>
      <w:r>
        <w:t>--------------------</w:t>
      </w:r>
    </w:p>
    <w:p>
      <w:pPr>
        <w:pStyle w:val="Heading1"/>
      </w:pPr>
      <w:r>
        <w:t>COKE PET 500ML### [NODE IDENTITY]* **Network Role:** Active Node* **Macro-Habitat:** [[SODA]]* **Origin Point:** [[COCA COLA BEVERAGES KENYA LTD]]### [UNIT ECONOMICS &amp;amp; VELOCITY]* **Average Retail Price:** 66.49 KES* **Gross Margin:** 12.59%* **Historical Revenue:** 567,474.04 KES* **Gross Profit:** 71,444.98 KES* **Sales Rank:** #150* **Velocity (Average Daily Sales):** 30.59 units/day* **Total Quantity Moved:** 11,165.00 units### [THE PHYSICS OF THE SHELF]**The Halo Effect (11 Links):** *Items frequently bought alongside this SKU.*- [[COKE ZERO 500ML PET]]- [[SODA]]- [[Retail Market]]- [[COCA COLA BEVERAGES KENYA LTD]]- [[FANTA ORANGE PET 500ML]]- [[SPRITE PET 500ML]]- [[SCHWEPPES TONIC WATER 500ML PET]]- [[SCHWEPPES SODA WATER 500ML PET]]**Cannibalization (5 Substitutions):** *Direct shelf competitors fighting for the same basket.*- [[COKE ZERO 500ML PET]]- [[FANTA ORANGE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65.18margin: 11.82revenue: 541738.00gross_profit: 64033.43sales_rank: 159velocity_ads: 31.7425total_quantity: 11586.00</w:t>
      </w:r>
    </w:p>
    <w:p>
      <w:r>
        <w:t>--------------------</w:t>
      </w:r>
    </w:p>
    <w:p>
      <w:pPr>
        <w:pStyle w:val="Heading1"/>
      </w:pPr>
      <w:r>
        <w:t>COKE ZERO 500ML PET### [NODE IDENTITY]* **Network Role:** Active Node* **Macro-Habitat:** [[SODA]]* **Origin Point:** [[COCA COLA BEVERAGES KENYA LTD]]### [UNIT ECONOMICS &amp;amp; VELOCITY]* **Average Retail Price:** 65.18 KES* **Gross Margin:** 11.82%* **Historical Revenue:** 541,738.00 KES* **Gross Profit:** 64,033.43 KES* **Sales Rank:** #159* **Velocity (Average Daily Sales):** 31.74 units/day* **Total Quantity Moved:** 11,586.00 units### [THE PHYSICS OF THE SHELF]**The Halo Effect (11 Links):** *Items frequently bought alongside this SKU.*- [[SODA]]- [[Retail Market]]- [[COCA COLA BEVERAGES KENYA LTD]]- [[FANTA ORANGE PET 500ML]]- [[COKE PET 500ML]]- [[SPRITE PET 500ML]]- [[SCHWEPPES TONIC WATER 500ML PET]]- [[SCHWEPPES SODA WATER 500ML PET]]**Cannibalization (5 Substitutions):** *Direct shelf competitors fighting for the same basket.*- [[FANTA ORANGE PET 500ML]]-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75.89margin: 10.39revenue: 540453.00gross_profit: 56153.07sales_rank: 160velocity_ads: 24.8877total_quantity: 9084.00</w:t>
      </w:r>
    </w:p>
    <w:p>
      <w:r>
        <w:t>--------------------</w:t>
      </w:r>
    </w:p>
    <w:p>
      <w:pPr>
        <w:pStyle w:val="Heading1"/>
      </w:pPr>
      <w:r>
        <w:t>SCHWEPPES TONIC WATER 500ML PET### [NODE IDENTITY]* **Network Role:** Active Node* **Macro-Habitat:** [[SODA]]* **Origin Point:** [[COCA COLA BEVERAGES KENYA LTD]]### [UNIT ECONOMICS &amp;amp; VELOCITY]* **Average Retail Price:** 75.89 KES* **Gross Margin:** 10.39%* **Historical Revenue:** 540,453.00 KES* **Gross Profit:** 56,153.07 KES* **Sales Rank:** #160* **Velocity (Average Daily Sales):** 24.89 units/day* **Total Quantity Moved:** 9,084.00 units### [THE PHYSICS OF THE SHELF]**The Halo Effect (11 Links):** *Items frequently bought alongside this SKU.*- [[COKE ZERO 500ML PET]]- [[SODA]]- [[Retail Market]]- [[COCA COLA BEVERAGES KENYA LTD]]- [[FANTA ORANGE PET 500ML]]- [[COKE PET 500ML]]- [[SPRITE PET 500ML]]- [[SCHWEPPES SODA WATER 500ML PET]]**Cannibalization (5 Substitutions):** *Direct shelf competitors fighting for the same basket.*- [[COKE ZERO 500ML PET]]- [[FANTA ORANGE PET 500ML]]- [[COKE PET 500ML]]- [[SPRITE PET 500ML]]- [[SCHWEPPES SODA WATER 500ML PET]]</w:t>
      </w:r>
    </w:p>
    <w:p>
      <w:r>
        <w:t>--------------------</w:t>
      </w:r>
    </w:p>
    <w:p>
      <w:r>
        <w:t>type: SKUdepartment: "SODA"supplier: "COCA COLA BEVERAGES KENYA LTD"price: 48.60margin: 15.88revenue: 526287.00gross_profit: 83574.38sales_rank: 165velocity_ads: 39.2658total_quantity: 14332.00</w:t>
      </w:r>
    </w:p>
    <w:p>
      <w:r>
        <w:t>--------------------</w:t>
      </w:r>
    </w:p>
    <w:p>
      <w:pPr>
        <w:pStyle w:val="Heading1"/>
      </w:pPr>
      <w:r>
        <w:t>COKE PET 350ML### [NODE IDENTITY]* **Network Role:** Active Node* **Macro-Habitat:** [[SODA]]* **Origin Point:** [[COCA COLA BEVERAGES KENYA LTD]]### [UNIT ECONOMICS &amp;amp; VELOCITY]* **Average Retail Price:** 48.60 KES* **Gross Margin:** 15.88%* **Historical Revenue:** 526,287.00 KES* **Gross Profit:** 83,574.38 KES* **Sales Rank:** #165* **Velocity (Average Daily Sales):** 39.27 units/day* **Total Quantity Moved:** 14,332.00 units### [THE PHYSICS OF THE SHELF]**The Halo Effect (11 Links):** *Items frequently bought alongside this SKU.*- [[FANTA ORANGE PET 350ML]]- [[COKE ZERO SUGAR 300ML]]- [[SODA]]- [[FANTA BLACK CURRANT 350ML PET]]- [[Retail Market]]- [[COCA COLA BEVERAGES KENYA LTD]]- [[COCA COLA 300ML]]- [[SPRITE PET 350ML]]**Cannibalization (5 Substitutions):** *Direct shelf competitors fighting for the same basket.*- [[FANTA ORANGE PET 350ML]]- [[COKE ZERO SUGAR 300ML]]- [[FANTA BLACK CURRANT 350ML PET]]- [[COCA COLA 300ML]]- [[SPRITE PET 350ML]]</w:t>
      </w:r>
    </w:p>
    <w:p>
      <w:r>
        <w:t>--------------------</w:t>
      </w:r>
    </w:p>
    <w:p>
      <w:r>
        <w:t>type: SKUdepartment: "SODA"supplier: "COCA COLA BEVERAGES KENYA LTD"price: 165.58margin: 9.78revenue: 494088.00gross_profit: 48321.81sales_rank: 172velocity_ads: 11.2877total_quantity: 4120.00</w:t>
      </w:r>
    </w:p>
    <w:p>
      <w:r>
        <w:t>--------------------</w:t>
      </w:r>
    </w:p>
    <w:p>
      <w:pPr>
        <w:pStyle w:val="Heading1"/>
      </w:pPr>
      <w:r>
        <w:t>COKE ZERO 2L PET### [NODE IDENTITY]* **Network Role:** Active Node* **Macro-Habitat:** [[SODA]]* **Origin Point:** [[COCA COLA BEVERAGES KENYA LTD]]### [UNIT ECONOMICS &amp;amp; VELOCITY]* **Average Retail Price:** 165.58 KES* **Gross Margin:** 9.78%* **Historical Revenue:** 494,088.00 KES* **Gross Profit:** 48,321.81 KES* **Sales Rank:** #172* **Velocity (Average Daily Sales):** 11.29 units/day* **Total Quantity Moved:** 4,120.00 units### [THE PHYSICS OF THE SHELF]**The Halo Effect (11 Links):** *Items frequently bought alongside this SKU.*- [[FANTA BLACKCURRANT PET 2LTS]]- [[COKE PET 2LTS]]- [[SODA]]- [[Retail Market]]- [[COCA COLA BEVERAGES KENYA LTD]]- [[SPRITE SODA PET 2LTS]]- [[FANTA ORANGE PET 2LTS]]- [[FANTA PASSION PET 2LTS]]**Cannibalization (5 Substitutions):** *Direct shelf competitors fighting for the same basket.*- [[FANTA BLACKCURRANT PET 2LTS]]- [[COKE PET 2LTS]]- [[SPRITE SODA PET 2LTS]]- [[FANTA ORANGE PET 2LTS]]- [[FANTA PASSION PET 2LTS]]</w:t>
      </w:r>
    </w:p>
    <w:p>
      <w:r>
        <w:t>--------------------</w:t>
      </w:r>
    </w:p>
    <w:p>
      <w:r>
        <w:t>type: SKUdepartment: "SODA"supplier: "COCA COLA BEVERAGES KENYA LTD"price: 153.48margin: 8.45revenue: 484698.00gross_profit: 40956.98sales_rank: 178velocity_ads: 10.9589total_quantity: 4000.00</w:t>
      </w:r>
    </w:p>
    <w:p>
      <w:r>
        <w:t>--------------------</w:t>
      </w:r>
    </w:p>
    <w:p>
      <w:pPr>
        <w:pStyle w:val="Heading1"/>
      </w:pPr>
      <w:r>
        <w:t>FANTA ORANGE PET 2LTS### [NODE IDENTITY]* **Network Role:** Active Node* **Macro-Habitat:** [[SODA]]* **Origin Point:** [[COCA COLA BEVERAGES KENYA LTD]]### [UNIT ECONOMICS &amp;amp; VELOCITY]* **Average Retail Price:** 153.48 KES* **Gross Margin:** 8.45%* **Historical Revenue:** 484,698.00 KES* **Gross Profit:** 40,956.98 KES* **Sales Rank:** #178* **Velocity (Average Daily Sales):** 10.96 units/day* **Total Quantity Moved:** 4,000.00 units### [THE PHYSICS OF THE SHELF]**The Halo Effect (11 Links):** *Items frequently bought alongside this SKU.*- [[FANTA BLACKCURRANT PET 2LTS]]- [[COKE PET 2LTS]]- [[SODA]]- [[COKE ZERO 2L PET]]- [[Retail Market]]- [[COCA COLA BEVERAGES KENYA LTD]]- [[SPRITE SODA PET 2LTS]]- [[COKE 1.25L PET]]**Cannibalization (5 Substitutions):** *Direct shelf competitors fighting for the same basket.*- [[FANTA BLACKCURRANT PET 2LTS]]- [[COKE PET 2LTS]]- [[COKE ZERO 2L PET]]- [[SPRITE SODA PET 2LTS]]- [[COKE 1.25L PET]]</w:t>
      </w:r>
    </w:p>
    <w:p>
      <w:r>
        <w:t>--------------------</w:t>
      </w:r>
    </w:p>
    <w:p>
      <w:r>
        <w:t>type: SKUdepartment: "SODA"supplier: "COCA COLA BEVERAGES KENYA LTD"price: 152.82margin: 8.24revenue: 444860.00gross_profit: 36656.46sales_rank: 199velocity_ads: 9.8877total_quantity: 3609.00</w:t>
      </w:r>
    </w:p>
    <w:p>
      <w:r>
        <w:t>--------------------</w:t>
      </w:r>
    </w:p>
    <w:p>
      <w:pPr>
        <w:pStyle w:val="Heading1"/>
      </w:pPr>
      <w:r>
        <w:t>FANTA BLACKCURRANT PET 2LTS### [NODE IDENTITY]* **Network Role:** Active Node* **Macro-Habitat:** [[SODA]]* **Origin Point:** [[COCA COLA BEVERAGES KENYA LTD]]### [UNIT ECONOMICS &amp;amp; VELOCITY]* **Average Retail Price:** 152.82 KES* **Gross Margin:** 8.24%* **Historical Revenue:** 444,860.00 KES* **Gross Profit:** 36,656.46 KES* **Sales Rank:** #199* **Velocity (Average Daily Sales):** 9.89 units/day* **Total Quantity Moved:** 3,609.00 units### [THE PHYSICS OF THE SHELF]**The Halo Effect (11 Links):** *Items frequently bought alongside this SKU.*- [[COKE PET 2LTS]]- [[SODA]]- [[COKE ZERO 2L PET]]- [[Retail Market]]- [[COCA COLA BEVERAGES KENYA LTD]]- [[SPRITE SODA PET 2LTS]]- [[FANTA ORANGE PET 2LTS]]- [[COKE 1.25L PET]]**Cannibalization (5 Substitutions):** *Direct shelf competitors fighting for the same basket.*- [[COKE PET 2LTS]]- [[COKE ZERO 2L PET]]- [[SPRITE SODA PET 2LTS]]- [[FANTA ORANGE PET 2LTS]]- [[COKE 1.25L PET]]</w:t>
      </w:r>
    </w:p>
    <w:p>
      <w:r>
        <w:t>--------------------</w:t>
      </w:r>
    </w:p>
    <w:p>
      <w:r>
        <w:t>type: SKUdepartment: "SODA"supplier: "COCA COLA BEVERAGES KENYA LTD"price: 75.67margin: 10.35revenue: 430262.00gross_profit: 44532.12sales_rank: 209velocity_ads: 21.5068total_quantity: 7850.00</w:t>
      </w:r>
    </w:p>
    <w:p>
      <w:r>
        <w:t>--------------------</w:t>
      </w:r>
    </w:p>
    <w:p>
      <w:pPr>
        <w:pStyle w:val="Heading1"/>
      </w:pPr>
      <w:r>
        <w:t>SCHWEPPES SODA WATER 500ML PET### [NODE IDENTITY]* **Network Role:** Active Node* **Macro-Habitat:** [[SODA]]* **Origin Point:** [[COCA COLA BEVERAGES KENYA LTD]]### [UNIT ECONOMICS &amp;amp; VELOCITY]* **Average Retail Price:** 75.67 KES* **Gross Margin:** 10.35%* **Historical Revenue:** 430,262.00 KES* **Gross Profit:** 44,532.12 KES* **Sales Rank:** #209* **Velocity (Average Daily Sales):** 21.51 units/day* **Total Quantity Moved:** 7,850.00 units### [THE PHYSICS OF THE SHELF]**The Halo Effect (11 Links):** *Items frequently bought alongside this SKU.*- [[COKE ZERO 500ML PET]]- [[SODA]]- [[Retail Market]]- [[COCA COLA BEVERAGES KENYA LTD]]- [[FANTA ORANGE PET 500ML]]- [[COKE PET 500ML]]- [[SPRITE PET 500ML]]- [[SCHWEPPES TONIC WATER 500ML PET]]**Cannibalization (5 Substitutions):** *Direct shelf competitors fighting for the same basket.*- [[COKE ZERO 500ML PET]]- [[FANTA ORANGE PET 500ML]]- [[COKE PET 500ML]]- [[SPRITE PET 500ML]]- [[SCHWEPPES TONIC WATER 500ML PET]]</w:t>
      </w:r>
    </w:p>
    <w:p>
      <w:r>
        <w:t>--------------------</w:t>
      </w:r>
    </w:p>
    <w:p>
      <w:r>
        <w:t>type: SKUdepartment: "SODA"supplier: "COCA COLA BEVERAGES KENYA LTD"price: 154.04margin: 8.73revenue: 425461.08gross_profit: 37142.75sales_rank: 211velocity_ads: 10.4438total_quantity: 3812.00</w:t>
      </w:r>
    </w:p>
    <w:p>
      <w:r>
        <w:t>--------------------</w:t>
      </w:r>
    </w:p>
    <w:p>
      <w:pPr>
        <w:pStyle w:val="Heading1"/>
      </w:pPr>
      <w:r>
        <w:t>SPRITE SODA PET 2LTS### [NODE IDENTITY]* **Network Role:** Active Node* **Macro-Habitat:** [[SODA]]* **Origin Point:** [[COCA COLA BEVERAGES KENYA LTD]]### [UNIT ECONOMICS &amp;amp; VELOCITY]* **Average Retail Price:** 154.04 KES* **Gross Margin:** 8.73%* **Historical Revenue:** 425,461.08 KES* **Gross Profit:** 37,142.75 KES* **Sales Rank:** #211* **Velocity (Average Daily Sales):** 10.44 units/day* **Total Quantity Moved:** 3,812.00 units### [THE PHYSICS OF THE SHELF]**The Halo Effect (11 Links):** *Items frequently bought alongside this SKU.*- [[FANTA BLACKCURRANT PET 2LTS]]- [[COKE PET 2LTS]]- [[SODA]]- [[COKE ZERO 2L PET]]- [[Retail Market]]- [[COCA COLA BEVERAGES KENYA LTD]]- [[FANTA ORANGE PET 2LTS]]- [[COKE 1.25L PET]]**Cannibalization (5 Substitutions):** *Direct shelf competitors fighting for the same basket.*- [[FANTA BLACKCURRANT PET 2LTS]]- [[COKE PET 2LTS]]- [[COKE ZERO 2L PET]]- [[FANTA ORANGE PET 2LTS]]- [[COKE 1.25L PET]]</w:t>
      </w:r>
    </w:p>
    <w:p>
      <w:r>
        <w:t>--------------------</w:t>
      </w:r>
    </w:p>
    <w:p>
      <w:r>
        <w:t>type: SKUdepartment: "SODA"supplier: "COCA COLA BEVERAGES KENYA LTD"price: 127.81margin: 13.33revenue: 391237.00gross_profit: 52151.89sales_rank: 222velocity_ads: 8.3863total_quantity: 3061.00</w:t>
      </w:r>
    </w:p>
    <w:p>
      <w:r>
        <w:t>--------------------</w:t>
      </w:r>
    </w:p>
    <w:p>
      <w:pPr>
        <w:pStyle w:val="Heading1"/>
      </w:pPr>
      <w:r>
        <w:t>COKE 1.25L PET### [NODE IDENTITY]* **Network Role:** Active Node* **Macro-Habitat:** [[SODA]]* **Origin Point:** [[COCA COLA BEVERAGES KENYA LTD]]### [UNIT ECONOMICS &amp;amp; VELOCITY]* **Average Retail Price:** 127.81 KES* **Gross Margin:** 13.33%* **Historical Revenue:** 391,237.00 KES* **Gross Profit:** 52,151.89 KES* **Sales Rank:** #222* **Velocity (Average Daily Sales):** 8.39 units/day* **Total Quantity Moved:** 3,061.00 units### [THE PHYSICS OF THE SHELF]**The Halo Effect (9 Links):** *Items frequently bought alongside this SKU.*- [[FANTA BLACKCURRANT PET 2LTS]]- [[SODA]]- [[Retail Market]]- [[COCA COLA BEVERAGES KENYA LTD]]- [[SPRITE 1.25L PET]]- [[FANTA PASSION PET 2LTS]]**Cannibalization (3 Substitutions):** *Direct shelf competitors fighting for the same basket.*- [[FANTA BLACKCURRANT PET 2LTS]]- [[SPRITE 1.25L PET]]- [[FANTA PASSION PET 2LTS]]</w:t>
      </w:r>
    </w:p>
    <w:p>
      <w:r>
        <w:t>--------------------</w:t>
      </w:r>
    </w:p>
    <w:p>
      <w:r>
        <w:t>type: SKUdepartment: "SODA"supplier: "COCA COLA BEVERAGES KENYA LTD"price: 152.72margin: 7.76revenue: 362098.00gross_profit: 28098.80sales_rank: 242velocity_ads: 7.6466total_quantity: 2791.00</w:t>
      </w:r>
    </w:p>
    <w:p>
      <w:r>
        <w:t>--------------------</w:t>
      </w:r>
    </w:p>
    <w:p>
      <w:pPr>
        <w:pStyle w:val="Heading1"/>
      </w:pPr>
      <w:r>
        <w:t>FANTA PASSION PET 2LTS### [NODE IDENTITY]* **Network Role:** Active Node* **Macro-Habitat:** [[SODA]]* **Origin Point:** [[COCA COLA BEVERAGES KENYA LTD]]### [UNIT ECONOMICS &amp;amp; VELOCITY]* **Average Retail Price:** 152.72 KES* **Gross Margin:** 7.76%* **Historical Revenue:** 362,098.00 KES* **Gross Profit:** 28,098.80 KES* **Sales Rank:** #242* **Velocity (Average Daily Sales):** 7.65 units/day* **Total Quantity Moved:** 2,791.00 units### [THE PHYSICS OF THE SHELF]**The Halo Effect (11 Links):** *Items frequently bought alongside this SKU.*- [[FANTA BLACKCURRANT PET 2LTS]]- [[COKE PET 2LTS]]- [[SODA]]- [[COKE ZERO 2L PET]]- [[Retail Market]]- [[COCA COLA BEVERAGES KENYA LTD]]- [[SPRITE SODA PET 2LTS]]- [[FANTA ORANGE PET 2LTS]]**Cannibalization (5 Substitutions):** *Direct shelf competitors fighting for the same basket.*- [[FANTA BLACKCURRANT PET 2LTS]]- [[COKE PET 2LTS]]- [[COKE ZERO 2L PET]]- [[SPRITE SODA PET 2LTS]]- [[FANTA ORANGE PET 2LTS]]</w:t>
      </w:r>
    </w:p>
    <w:p>
      <w:r>
        <w:t>--------------------</w:t>
      </w:r>
    </w:p>
    <w:p>
      <w:r>
        <w:t>type: SKUdepartment: "SODA"supplier: "COCA COLA BEVERAGES KENYA LTD"price: 66.09margin: 12.69revenue: 271180.00gross_profit: 34412.74sales_rank: 299velocity_ads: 15.4000total_quantity: 5621.00</w:t>
      </w:r>
    </w:p>
    <w:p>
      <w:r>
        <w:t>--------------------</w:t>
      </w:r>
    </w:p>
    <w:p>
      <w:pPr>
        <w:pStyle w:val="Heading1"/>
      </w:pPr>
      <w:r>
        <w:t>SPRITE PET 500ML### [NODE IDENTITY]* **Network Role:** Active Node* **Macro-Habitat:** [[SODA]]* **Origin Point:** [[COCA COLA BEVERAGES KENYA LTD]]### [UNIT ECONOMICS &amp;amp; VELOCITY]* **Average Retail Price:** 66.09 KES* **Gross Margin:** 12.69%* **Historical Revenue:** 271,180.00 KES* **Gross Profit:** 34,412.74 KES* **Sales Rank:** #299* **Velocity (Average Daily Sales):** 15.40 units/day* **Total Quantity Moved:** 5,621.00 units### [THE PHYSICS OF THE SHELF]**The Halo Effect (11 Links):** *Items frequently bought alongside this SKU.*- [[COKE ZERO 500ML PET]]- [[SODA]]- [[Retail Market]]- [[COCA COLA BEVERAGES KENYA LTD]]- [[FANTA ORANGE PET 500ML]]- [[COKE PET 500ML]]- [[SCHWEPPES TONIC WATER 500ML PET]]- [[SCHWEPPES SODA WATER 500ML PET]]**Cannibalization (5 Substitutions):** *Direct shelf competitors fighting for the same basket.*- [[COKE ZERO 500ML PET]]- [[FANTA ORANGE PET 500ML]]- [[COKE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48.63margin: 15.76revenue: 262847.05gross_profit: 41424.70sales_rank: 310velocity_ads: 19.6630total_quantity: 7177.00</w:t>
      </w:r>
    </w:p>
    <w:p>
      <w:r>
        <w:t>--------------------</w:t>
      </w:r>
    </w:p>
    <w:p>
      <w:pPr>
        <w:pStyle w:val="Heading1"/>
      </w:pPr>
      <w:r>
        <w:t>SPRITE PET 350ML### [NODE IDENTITY]* **Network Role:** Active Node* **Macro-Habitat:** [[SODA]]* **Origin Point:** [[COCA COLA BEVERAGES KENYA LTD]]### [UNIT ECONOMICS &amp;amp; VELOCITY]* **Average Retail Price:** 48.63 KES* **Gross Margin:** 15.76%* **Historical Revenue:** 262,847.05 KES* **Gross Profit:** 41,424.70 KES* **Sales Rank:** #310* **Velocity (Average Daily Sales):** 19.66 units/day* **Total Quantity Moved:** 7,177.00 units### [THE PHYSICS OF THE SHELF]**The Halo Effect (11 Links):** *Items frequently bought alongside this SKU.*- [[FANTA ORANGE PET 350ML]]- [[COKE PET 350ML]]- [[COKE ZERO SUGAR 300ML]]- [[SODA]]- [[FANTA BLACK CURRANT 350ML PET]]- [[Retail Market]]- [[COCA COLA BEVERAGES KENYA LTD]]- [[COCA COLA 300ML]]**Cannibalization (5 Substitutions):** *Direct shelf competitors fighting for the same basket.*- [[COKE PET 350ML]]- [[FANTA ORANGE PET 350ML]]- [[COKE ZERO SUGAR 300ML]]- [[FANTA BLACK CURRANT 350ML PET]]- [[COCA COLA 300ML]]</w:t>
      </w:r>
    </w:p>
    <w:p>
      <w:r>
        <w:t>--------------------</w:t>
      </w:r>
    </w:p>
    <w:p>
      <w:r>
        <w:t>type: SKUdepartment: "SODA"supplier: "COCA COLA BEVERAGES KENYA LTD"price: 66.06margin: 12.51revenue: 231680.00gross_profit: 28983.17sales_rank: 330velocity_ads: 12.0027total_quantity: 4381.00</w:t>
      </w:r>
    </w:p>
    <w:p>
      <w:r>
        <w:t>--------------------</w:t>
      </w:r>
    </w:p>
    <w:p>
      <w:pPr>
        <w:pStyle w:val="Heading1"/>
      </w:pPr>
      <w:r>
        <w:t>FANTA ORANGE PET 500ML### [NODE IDENTITY]* **Network Role:** Active Node* **Macro-Habitat:** [[SODA]]* **Origin Point:** [[COCA COLA BEVERAGES KENYA LTD]]### [UNIT ECONOMICS &amp;amp; VELOCITY]* **Average Retail Price:** 66.06 KES* **Gross Margin:** 12.51%* **Historical Revenue:** 231,680.00 KES* **Gross Profit:** 28,983.17 KES* **Sales Rank:** #330* **Velocity (Average Daily Sales):** 12.00 units/day* **Total Quantity Moved:** 4,381.00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48.68margin: 16.24revenue: 222286.02gross_profit: 36099.25sales_rank: 339velocity_ads: 17.0630total_quantity: 6228.00</w:t>
      </w:r>
    </w:p>
    <w:p>
      <w:r>
        <w:t>--------------------</w:t>
      </w:r>
    </w:p>
    <w:p>
      <w:pPr>
        <w:pStyle w:val="Heading1"/>
      </w:pPr>
      <w:r>
        <w:t>FANTA ORANGE PET 350ML### [NODE IDENTITY]* **Network Role:** Active Node* **Macro-Habitat:** [[SODA]]* **Origin Point:** [[COCA COLA BEVERAGES KENYA LTD]]### [UNIT ECONOMICS &amp;amp; VELOCITY]* **Average Retail Price:** 48.68 KES* **Gross Margin:** 16.24%* **Historical Revenue:** 222,286.02 KES* **Gross Profit:** 36,099.25 KES* **Sales Rank:** #339* **Velocity (Average Daily Sales):** 17.06 units/day* **Total Quantity Moved:** 6,228.00 units### [THE PHYSICS OF THE SHELF]**The Halo Effect (11 Links):** *Items frequently bought alongside this SKU.*- [[COKE PET 350ML]]- [[COKE ZERO SUGAR 300ML]]- [[SODA]]- [[FANTA BLACK CURRANT 350ML PET]]- [[Retail Market]]- [[COCA COLA BEVERAGES KENYA LTD]]- [[SPRITE PET 350ML]]- [[COCA COLA 300ML]]**Cannibalization (5 Substitutions):** *Direct shelf competitors fighting for the same basket.*- [[COKE PET 350ML]]- [[COKE ZERO SUGAR 300ML]]- [[FANTA BLACK CURRANT 350ML PET]]- [[COCA COLA 300ML]]- [[SPRITE PET 350ML]]</w:t>
      </w:r>
    </w:p>
    <w:p>
      <w:r>
        <w:t>--------------------</w:t>
      </w:r>
    </w:p>
    <w:p>
      <w:r>
        <w:t>type: SKUdepartment: "SODA"supplier: "COCA COLA BEVERAGES KENYA LTD"price: 40.00margin: 20.82revenue: 217360.00gross_profit: 45254.35sales_rank: 344velocity_ads: 18.4055total_quantity: 6718.00</w:t>
      </w:r>
    </w:p>
    <w:p>
      <w:r>
        <w:t>--------------------</w:t>
      </w:r>
    </w:p>
    <w:p>
      <w:pPr>
        <w:pStyle w:val="Heading1"/>
      </w:pPr>
      <w:r>
        <w:t>COCA COLA 300ML### [NODE IDENTITY]* **Network Role:** Active Node* **Macro-Habitat:** [[SODA]]* **Origin Point:** [[COCA COLA BEVERAGES KENYA LTD]]### [UNIT ECONOMICS &amp;amp; VELOCITY]* **Average Retail Price:** 40.00 KES* **Gross Margin:** 20.82%* **Historical Revenue:** 217,360.00 KES* **Gross Profit:** 45,254.35 KES* **Sales Rank:** #344* **Velocity (Average Daily Sales):** 18.41 units/day* **Total Quantity Moved:** 6,718.00 units### [THE PHYSICS OF THE SHELF]**The Halo Effect (9 Links):** *Items frequently bought alongside this SKU.*- [[COKE ZERO SUGAR 300ML]]- [[SODA]]- [[Retail Market]]- [[COCA COLA BEVERAGES KENYA LTD]]- [[VIMTO 300ML SPARKLING BCURRENT N RSPBRRY DRINK]]- [[SPRITE 300ML]]**Cannibalization (3 Substitutions):** *Direct shelf competitors fighting for the same basket.*- [[SPRITE 300ML]]- [[COKE ZERO SUGAR 300ML]]- [[VIMTO 300ML SPARKLING BCURRENT N RSPBRRY DRINK]]</w:t>
      </w:r>
    </w:p>
    <w:p>
      <w:r>
        <w:t>--------------------</w:t>
      </w:r>
    </w:p>
    <w:p>
      <w:r>
        <w:t>type: SKUdepartment: "SODA"supplier: "COCA COLA BEVERAGES KENYA LTD"price: 66.17margin: 13.00revenue: 199248.00gross_profit: 25902.24sales_rank: 356velocity_ads: 10.4904total_quantity: 3829.00</w:t>
      </w:r>
    </w:p>
    <w:p>
      <w:r>
        <w:t>--------------------</w:t>
      </w:r>
    </w:p>
    <w:p>
      <w:pPr>
        <w:pStyle w:val="Heading1"/>
      </w:pPr>
      <w:r>
        <w:t>FANTA BLACKCURRANT PET 500ML### [NODE IDENTITY]* **Network Role:** Active Node* **Macro-Habitat:** [[SODA]]* **Origin Point:** [[COCA COLA BEVERAGES KENYA LTD]]### [UNIT ECONOMICS &amp;amp; VELOCITY]* **Average Retail Price:** 66.17 KES* **Gross Margin:** 13.00%* **Historical Revenue:** 199,248.00 KES* **Gross Profit:** 25,902.24 KES* **Sales Rank:** #356* **Velocity (Average Daily Sales):** 10.49 units/day* **Total Quantity Moved:** 3,829.00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130.00margin: 14.78revenue: 185640.00gross_profit: 27437.59sales_rank: 369velocity_ads: 3.9123total_quantity: 1428.00</w:t>
      </w:r>
    </w:p>
    <w:p>
      <w:r>
        <w:t>--------------------</w:t>
      </w:r>
    </w:p>
    <w:p>
      <w:pPr>
        <w:pStyle w:val="Heading1"/>
      </w:pPr>
      <w:r>
        <w:t>SPRITE 1.25L PET### [NODE IDENTITY]* **Network Role:** Active Node* **Macro-Habitat:** [[SODA]]* **Origin Point:** [[COCA COLA BEVERAGES KENYA LTD]]### [UNIT ECONOMICS &amp;amp; VELOCITY]* **Average Retail Price:** 130.00 KES* **Gross Margin:** 14.78%* **Historical Revenue:** 185,640.00 KES* **Gross Profit:** 27,437.59 KES* **Sales Rank:** #369* **Velocity (Average Daily Sales):** 3.91 units/day* **Total Quantity Moved:** 1,428.00 units### [THE PHYSICS OF THE SHELF]**The Halo Effect (11 Links):** *Items frequently bought alongside this SKU.*- [[FANTA BLACKCURRANT PET 2LTS]]- [[SODA]]- [[Retail Market]]- [[COCA COLA BEVERAGES KENYA LTD]]- [[SPRITE SODA PET 2LTS]]- [[FANTA ORANGE PET 2LTS]]- [[COKE 1.25L PET]]- [[FANTA PASSION PET 2LTS]]**Cannibalization (5 Substitutions):** *Direct shelf competitors fighting for the same basket.*- [[FANTA BLACKCURRANT PET 2LTS]]- [[SPRITE SODA PET 2LTS]]- [[FANTA ORANGE PET 2LTS]]- [[COKE 1.25L PET]]- [[FANTA PASSION PET 2LTS]]</w:t>
      </w:r>
    </w:p>
    <w:p>
      <w:r>
        <w:t>--------------------</w:t>
      </w:r>
    </w:p>
    <w:p>
      <w:r>
        <w:t>type: SKUdepartment: "SODA"supplier: "COCA COLA BEVERAGES KENYA LTD"price: 48.59margin: 15.70revenue: 146680.00gross_profit: 23028.76sales_rank: 396velocity_ads: 11.4384total_quantity: 4175.00</w:t>
      </w:r>
    </w:p>
    <w:p>
      <w:r>
        <w:t>--------------------</w:t>
      </w:r>
    </w:p>
    <w:p>
      <w:pPr>
        <w:pStyle w:val="Heading1"/>
      </w:pPr>
      <w:r>
        <w:t>FANTA BLACK CURRANT 350ML PET### [NODE IDENTITY]* **Network Role:** Active Node* **Macro-Habitat:** [[SODA]]* **Origin Point:** [[COCA COLA BEVERAGES KENYA LTD]]### [UNIT ECONOMICS &amp;amp; VELOCITY]* **Average Retail Price:** 48.59 KES* **Gross Margin:** 15.70%* **Historical Revenue:** 146,680.00 KES* **Gross Profit:** 23,028.76 KES* **Sales Rank:** #396* **Velocity (Average Daily Sales):** 11.44 units/day* **Total Quantity Moved:** 4,175.00 units### [THE PHYSICS OF THE SHELF]**The Halo Effect (11 Links):** *Items frequently bought alongside this SKU.*- [[COKE PET 350ML]]- [[FANTA ORANGE PET 350ML]]- [[COKE ZERO SUGAR 300ML]]- [[SODA]]- [[Retail Market]]- [[COCA COLA BEVERAGES KENYA LTD]]- [[SPRITE PET 350ML]]- [[COCA COLA 300ML]]**Cannibalization (5 Substitutions):** *Direct shelf competitors fighting for the same basket.*- [[COKE PET 350ML]]- [[FANTA ORANGE PET 350ML]]- [[COKE ZERO SUGAR 300ML]]- [[COCA COLA 300ML]]- [[SPRITE PET 350ML]]</w:t>
      </w:r>
    </w:p>
    <w:p>
      <w:r>
        <w:t>--------------------</w:t>
      </w:r>
    </w:p>
    <w:p>
      <w:r>
        <w:t>type: SKUdepartment: "SODA"supplier: "COCA COLA BEVERAGES KENYA LTD"price: 66.52margin: 14.02revenue: 142943.00gross_profit: 20040.61sales_rank: 399velocity_ads: 7.6904total_quantity: 2807.00</w:t>
      </w:r>
    </w:p>
    <w:p>
      <w:r>
        <w:t>--------------------</w:t>
      </w:r>
    </w:p>
    <w:p>
      <w:pPr>
        <w:pStyle w:val="Heading1"/>
      </w:pPr>
      <w:r>
        <w:t>FANTA PASSION 500ML PET### [NODE IDENTITY]* **Network Role:** Active Node* **Macro-Habitat:** [[SODA]]* **Origin Point:** [[COCA COLA BEVERAGES KENYA LTD]]### [UNIT ECONOMICS &amp;amp; VELOCITY]* **Average Retail Price:** 66.52 KES* **Gross Margin:** 14.02%* **Historical Revenue:** 142,943.00 KES* **Gross Profit:** 20,040.61 KES* **Sales Rank:** #399* **Velocity (Average Daily Sales):** 7.69 units/day* **Total Quantity Moved:** 2,807.00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40.00margin: 20.83revenue: 120440.00gross_profit: 25087.65sales_rank: 419velocity_ads: 9.3233total_quantity: 3403.00</w:t>
      </w:r>
    </w:p>
    <w:p>
      <w:r>
        <w:t>--------------------</w:t>
      </w:r>
    </w:p>
    <w:p>
      <w:pPr>
        <w:pStyle w:val="Heading1"/>
      </w:pPr>
      <w:r>
        <w:t>COKE ZERO SUGAR 300ML### [NODE IDENTITY]* **Network Role:** Active Node* **Macro-Habitat:** [[SODA]]* **Origin Point:** [[COCA COLA BEVERAGES KENYA LTD]]### [UNIT ECONOMICS &amp;amp; VELOCITY]* **Average Retail Price:** 40.00 KES* **Gross Margin:** 20.83%* **Historical Revenue:** 120,440.00 KES* **Gross Profit:** 25,087.65 KES* **Sales Rank:** #419* **Velocity (Average Daily Sales):** 9.32 units/day* **Total Quantity Moved:** 3,403.00 units### [THE PHYSICS OF THE SHELF]**The Halo Effect (9 Links):** *Items frequently bought alongside this SKU.*- [[SODA]]- [[Retail Market]]- [[COCA COLA BEVERAGES KENYA LTD]]- [[COCA COLA 300ML]]- [[VIMTO 300ML SPARKLING BCURRENT N RSPBRRY DRINK]]- [[SPRITE 300ML]]**Cannibalization (3 Substitutions):** *Direct shelf competitors fighting for the same basket.*- [[SPRITE 300ML]]- [[VIMTO 300ML SPARKLING BCURRENT N RSPBRRY DRINK]]- [[COCA COLA 300ML]]</w:t>
      </w:r>
    </w:p>
    <w:p>
      <w:r>
        <w:t>--------------------</w:t>
      </w:r>
    </w:p>
    <w:p>
      <w:r>
        <w:t>type: SKUdepartment: "SODA"supplier: "KEVIAN KENYA LTD"price: 43.94margin: 25.25revenue: 68466.00gross_profit: 17287.67sales_rank: 456velocity_ads: 5.3260total_quantity: 1944.00</w:t>
      </w:r>
    </w:p>
    <w:p>
      <w:r>
        <w:t>--------------------</w:t>
      </w:r>
    </w:p>
    <w:p>
      <w:pPr>
        <w:pStyle w:val="Heading1"/>
      </w:pPr>
      <w:r>
        <w:t>VIMTO 300ML SPARKLING BCURRENT N RSPBRRY DRINK### [NODE IDENTITY]* **Network Role:** Active Node* **Macro-Habitat:** [[SODA]]* **Origin Point:** [[KEVIAN KENYA LTD]]### [UNIT ECONOMICS &amp;amp; VELOCITY]* **Average Retail Price:** 43.94 KES* **Gross Margin:** 25.25%* **Historical Revenue:** 68,466.00 KES* **Gross Profit:** 17,287.67 KES* **Sales Rank:** #456* **Velocity (Average Daily Sales):** 5.33 units/day* **Total Quantity Moved:** 1,944.00 units### [THE PHYSICS OF THE SHELF]**The Halo Effect (11 Links):** *Items frequently bought alongside this SKU.*- [[COKE PET 350ML]]- [[FANTA ORANGE PET 350ML]]- [[SODA]]- [[FANTA BLACK CURRANT 350ML PET]]- [[Retail Market]]- [[COCA COLA 300ML]]- [[SPRITE PET 350ML]]- [[KEVIAN KENYA LTD]]**Cannibalization (5 Substitutions):** *Direct shelf competitors fighting for the same basket.*- [[COKE PET 350ML]]- [[FANTA ORANGE PET 350ML]]- [[FANTA BLACK CURRANT 350ML PET]]- [[COCA COLA 300ML]]- [[SPRITE PET 350ML]]</w:t>
      </w:r>
    </w:p>
    <w:p>
      <w:r>
        <w:t>--------------------</w:t>
      </w:r>
    </w:p>
    <w:p>
      <w:r>
        <w:t>type: SKUdepartment: "SODA"supplier: "COCA COLA BEVERAGES KENYA LTD"price: 40.00margin: 20.82revenue: 56080.00gross_profit: 11675.86sales_rank: 475velocity_ads: 4.8274total_quantity: 1762.00</w:t>
      </w:r>
    </w:p>
    <w:p>
      <w:r>
        <w:t>--------------------</w:t>
      </w:r>
    </w:p>
    <w:p>
      <w:pPr>
        <w:pStyle w:val="Heading1"/>
      </w:pPr>
      <w:r>
        <w:t>SPRITE 300ML### [NODE IDENTITY]* **Network Role:** Active Node* **Macro-Habitat:** [[SODA]]* **Origin Point:** [[COCA COLA BEVERAGES KENYA LTD]]### [UNIT ECONOMICS &amp;amp; VELOCITY]* **Average Retail Price:** 40.00 KES* **Gross Margin:** 20.82%* **Historical Revenue:** 56,080.00 KES* **Gross Profit:** 11,675.86 KES* **Sales Rank:** #475* **Velocity (Average Daily Sales):** 4.83 units/day* **Total Quantity Moved:** 1,762.00 units### [THE PHYSICS OF THE SHELF]**The Halo Effect (9 Links):** *Items frequently bought alongside this SKU.*- [[COKE ZERO SUGAR 300ML]]- [[SODA]]- [[Retail Market]]- [[COCA COLA BEVERAGES KENYA LTD]]- [[COCA COLA 300ML]]- [[VIMTO 300ML SPARKLING BCURRENT N RSPBRRY DRINK]]**Cannibalization (3 Substitutions):** *Direct shelf competitors fighting for the same basket.*- [[COKE ZERO SUGAR 300ML]]- [[VIMTO 300ML SPARKLING BCURRENT N RSPBRRY DRINK]]- [[COCA COLA 300ML]]</w:t>
      </w:r>
    </w:p>
    <w:p>
      <w:r>
        <w:t>--------------------</w:t>
      </w:r>
    </w:p>
    <w:p>
      <w:r>
        <w:t>type: SKUdepartment: "SODA"supplier: "COCA COLA BEVERAGES KENYA LTD"price: 66.49margin: 16.00revenue: 36702.48gross_profit: 5872.40sales_rank: 1775velocity_ads: 3.0000total_quantity: 552.00</w:t>
      </w:r>
    </w:p>
    <w:p>
      <w:r>
        <w:t>--------------------</w:t>
      </w:r>
    </w:p>
    <w:p>
      <w:pPr>
        <w:pStyle w:val="Heading1"/>
      </w:pPr>
      <w:r>
        <w:t>KREST BITTER LEMON  500M PET### [NODE IDENTITY]* **Network Role:** Active Node* **Macro-Habitat:** [[SODA]]* **Origin Point:** [[COCA COLA BEVERAGES KENYA LTD]]### [UNIT ECONOMICS &amp;amp; VELOCITY]* **Average Retail Price:** 66.49 KES* **Gross Margin:** 16.00%* **Historical Revenue:** 36,702.48 KES* **Gross Profit:** 5,872.40 KES* **Sales Rank:** #1775* **Velocity (Average Daily Sales):** 3.00 units/day* **Total Quantity Moved:** 552.00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16.00revenue: 24800.77gross_profit: 3968.12sales_rank: 2528velocity_ads: 2.0272total_quantity: 373.00</w:t>
      </w:r>
    </w:p>
    <w:p>
      <w:r>
        <w:t>--------------------</w:t>
      </w:r>
    </w:p>
    <w:p>
      <w:pPr>
        <w:pStyle w:val="Heading1"/>
      </w:pPr>
      <w:r>
        <w:t>FANTA ORANGE 1.25L PET### [NODE IDENTITY]* **Network Role:** Active Node* **Macro-Habitat:** [[SODA]]* **Origin Point:** [[COCA COLA BEVERAGES KENYA LTD]]### [UNIT ECONOMICS &amp;amp; VELOCITY]* **Average Retail Price:** 66.49 KES* **Gross Margin:** 16.00%* **Historical Revenue:** 24,800.77 KES* **Gross Profit:** 3,968.12 KES* **Sales Rank:** #2528* **Velocity (Average Daily Sales):** 2.03 units/day* **Total Quantity Moved:** 373.00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16.00revenue: 24800.77gross_profit: 3968.12sales_rank: 2527velocity_ads: 2.0272total_quantity: 373.00</w:t>
      </w:r>
    </w:p>
    <w:p>
      <w:r>
        <w:t>--------------------</w:t>
      </w:r>
    </w:p>
    <w:p>
      <w:pPr>
        <w:pStyle w:val="Heading1"/>
      </w:pPr>
      <w:r>
        <w:t>STONEY TANGAWIZI 500ML PET### [NODE IDENTITY]* **Network Role:** Active Node* **Macro-Habitat:** [[SODA]]* **Origin Point:** [[COCA COLA BEVERAGES KENYA LTD]]### [UNIT ECONOMICS &amp;amp; VELOCITY]* **Average Retail Price:** 66.49 KES* **Gross Margin:** 16.00%* **Historical Revenue:** 24,800.77 KES* **Gross Profit:** 3,968.12 KES* **Sales Rank:** #2527* **Velocity (Average Daily Sales):** 2.03 units/day* **Total Quantity Moved:** 373.00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16.00revenue: 21675.74gross_profit: 3468.12sales_rank: 2836velocity_ads: 1.7717total_quantity: 326.00</w:t>
      </w:r>
    </w:p>
    <w:p>
      <w:r>
        <w:t>--------------------</w:t>
      </w:r>
    </w:p>
    <w:p>
      <w:pPr>
        <w:pStyle w:val="Heading1"/>
      </w:pPr>
      <w:r>
        <w:t>FANTA BLACKCURRANT 1.25L PET### [NODE IDENTITY]* **Network Role:** Active Node* **Macro-Habitat:** [[SODA]]* **Origin Point:** [[COCA COLA BEVERAGES KENYA LTD]]### [UNIT ECONOMICS &amp;amp; VELOCITY]* **Average Retail Price:** 66.49 KES* **Gross Margin:** 16.00%* **Historical Revenue:** 21,675.74 KES* **Gross Profit:** 3,468.12 KES* **Sales Rank:** #2836* **Velocity (Average Daily Sales):** 1.77 units/day* **Total Quantity Moved:** 326.00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16.00revenue: 12899.06gross_profit: 2063.85sales_rank: 4149velocity_ads: 1.0543total_quantity: 194.00</w:t>
      </w:r>
    </w:p>
    <w:p>
      <w:r>
        <w:t>--------------------</w:t>
      </w:r>
    </w:p>
    <w:p>
      <w:pPr>
        <w:pStyle w:val="Heading1"/>
      </w:pPr>
      <w:r>
        <w:t>STONEY ZERO 500ML  PET### [NODE IDENTITY]* **Network Role:** Active Node* **Macro-Habitat:** [[SODA]]* **Origin Point:** [[COCA COLA BEVERAGES KENYA LTD]]### [UNIT ECONOMICS &amp;amp; VELOCITY]* **Average Retail Price:** 66.49 KES* **Gross Margin:** 16.00%* **Historical Revenue:** 12,899.06 KES* **Gross Profit:** 2,063.85 KES* **Sales Rank:** #4149* **Velocity (Average Daily Sales):** 1.05 units/day* **Total Quantity Moved:** 194.00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16.00revenue: 10771.38gross_profit: 1723.42sales_rank: 4641velocity_ads: 0.8804total_quantity: 162.00</w:t>
      </w:r>
    </w:p>
    <w:p>
      <w:r>
        <w:t>--------------------</w:t>
      </w:r>
    </w:p>
    <w:p>
      <w:pPr>
        <w:pStyle w:val="Heading1"/>
      </w:pPr>
      <w:r>
        <w:t>7UP 330ML PET### [NODE IDENTITY]* **Network Role:** Active Node* **Macro-Habitat:** [[SODA]]* **Origin Point:** [[SBC KENYA LIMITED]]### [UNIT ECONOMICS &amp;amp; VELOCITY]* **Average Retail Price:** 66.49 KES* **Gross Margin:** 16.00%* **Historical Revenue:** 10,771.38 KES* **Gross Profit:** 1,723.42 KES* **Sales Rank:** #4641* **Velocity (Average Daily Sales):** 0.88 units/day* **Total Quantity Moved:** 162.00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16.00revenue: 9707.54gross_profit: 1553.21sales_rank: 4907velocity_ads: 0.7935total_quantity: 146.00</w:t>
      </w:r>
    </w:p>
    <w:p>
      <w:r>
        <w:t>--------------------</w:t>
      </w:r>
    </w:p>
    <w:p>
      <w:pPr>
        <w:pStyle w:val="Heading1"/>
      </w:pPr>
      <w:r>
        <w:t>7 UP DRINK 500ML PET### [NODE IDENTITY]* **Network Role:** Active Node* **Macro-Habitat:** [[SODA]]* **Origin Point:** [[SBC KENYA LIMITED]]### [UNIT ECONOMICS &amp;amp; VELOCITY]* **Average Retail Price:** 66.49 KES* **Gross Margin:** 16.00%* **Historical Revenue:** 9,707.54 KES* **Gross Profit:** 1,553.21 KES* **Sales Rank:** #4907* **Velocity (Average Daily Sales):** 0.79 units/day* **Total Quantity Moved:** 146.00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16.00revenue: 8577.21gross_profit: 1372.35sales_rank: 5279velocity_ads: 0.7011total_quantity: 129.00</w:t>
      </w:r>
    </w:p>
    <w:p>
      <w:r>
        <w:t>--------------------</w:t>
      </w:r>
    </w:p>
    <w:p>
      <w:pPr>
        <w:pStyle w:val="Heading1"/>
      </w:pPr>
      <w:r>
        <w:t>MIRINDA LEMON 300ML### [NODE IDENTITY]* **Network Role:** Active Node* **Macro-Habitat:** [[SODA]]* **Origin Point:** [[SBC KENYA LIMITED]]### [UNIT ECONOMICS &amp;amp; VELOCITY]* **Average Retail Price:** 66.49 KES* **Gross Margin:** 16.00%* **Historical Revenue:** 8,577.21 KES* **Gross Profit:** 1,372.35 KES* **Sales Rank:** #5279* **Velocity (Average Daily Sales):** 0.70 units/day* **Total Quantity Moved:** 129.00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16.00revenue: 4654.30gross_profit: 744.69sales_rank: 6875velocity_ads: 0.3804total_quantity: 70.00</w:t>
      </w:r>
    </w:p>
    <w:p>
      <w:r>
        <w:t>--------------------</w:t>
      </w:r>
    </w:p>
    <w:p>
      <w:pPr>
        <w:pStyle w:val="Heading1"/>
      </w:pPr>
      <w:r>
        <w:t>STONEY ZERO 350ML PET### [NODE IDENTITY]* **Network Role:** Active Node* **Macro-Habitat:** [[SODA]]* **Origin Point:** [[COCA COLA BEVERAGES KENYA LTD]]### [UNIT ECONOMICS &amp;amp; VELOCITY]* **Average Retail Price:** 66.49 KES* **Gross Margin:** 16.00%* **Historical Revenue:** 4,654.30 KES* **Gross Profit:** 744.69 KES* **Sales Rank:** #6875* **Velocity (Average Daily Sales):** 0.38 units/day* **Total Quantity Moved:** 70.00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16.00revenue: 3125.03gross_profit: 500.00sales_rank: 7870velocity_ads: 0.2554total_quantity: 47.00</w:t>
      </w:r>
    </w:p>
    <w:p>
      <w:r>
        <w:t>--------------------</w:t>
      </w:r>
    </w:p>
    <w:p>
      <w:pPr>
        <w:pStyle w:val="Heading1"/>
      </w:pPr>
      <w:r>
        <w:t>FANTASTIK MOUNTING SQUARES BOX FK - M020### [NODE IDENTITY]* **Network Role:** Active Node* **Macro-Habitat:** [[SODA]]* **Origin Point:** [[Unknown]]### [UNIT ECONOMICS &amp;amp; VELOCITY]* **Average Retail Price:** 66.49 KES* **Gross Margin:** 16.00%* **Historical Revenue:** 3,125.03 KES* **Gross Profit:** 500.00 KES* **Sales Rank:** #7870* **Velocity (Average Daily Sales):** 0.26 units/day* **Total Quantity Moved:** 47.00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16.00revenue: 2992.05gross_profit: 478.73sales_rank: 7973velocity_ads: 0.2446total_quantity: 45.00</w:t>
      </w:r>
    </w:p>
    <w:p>
      <w:r>
        <w:t>--------------------</w:t>
      </w:r>
    </w:p>
    <w:p>
      <w:pPr>
        <w:pStyle w:val="Heading1"/>
      </w:pPr>
      <w:r>
        <w:t>FANTASTIK MOUNTING TAPE FK-M241### [NODE IDENTITY]* **Network Role:** Active Node* **Macro-Habitat:** [[SODA]]* **Origin Point:** [[Unknown]]### [UNIT ECONOMICS &amp;amp; VELOCITY]* **Average Retail Price:** 66.49 KES* **Gross Margin:** 16.00%* **Historical Revenue:** 2,992.05 KES* **Gross Profit:** 478.73 KES* **Sales Rank:** #7973* **Velocity (Average Daily Sales):** 0.24 units/day* **Total Quantity Moved:** 45.00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"TRESKEN INTERNATIONAL LIMITED"price: 66.49margin: 16.00revenue: 930.86gross_profit: 148.94sales_rank: 10023velocity_ads: 0.0761total_quantity: 14.00</w:t>
      </w:r>
    </w:p>
    <w:p>
      <w:r>
        <w:t>--------------------</w:t>
      </w:r>
    </w:p>
    <w:p>
      <w:pPr>
        <w:pStyle w:val="Heading1"/>
      </w:pPr>
      <w:r>
        <w:t>PRIME CENTRAL CEE 500ML### [NODE IDENTITY]* **Network Role:** Active Node* **Macro-Habitat:** [[SODA]]* **Origin Point:** [[TRESKEN INTERNATIONAL LIMITED]]### [UNIT ECONOMICS &amp;amp; VELOCITY]* **Average Retail Price:** 66.49 KES* **Gross Margin:** 16.00%* **Historical Revenue:** 930.86 KES* **Gross Profit:** 148.94 KES* **Sales Rank:** #10023* **Velocity (Average Daily Sales):** 0.08 units/day* **Total Quantity Moved:** 14.00 units### [THE PHYSICS OF THE SHELF]**The Halo Effect (11 Links):** *Items frequently bought alongside this SKU.*- [[COKE ZERO 500ML PET]]- [[SODA]]- [[Retail Market]]- [[COKE PET 500ML]]- [[SPRITE PET 500ML]]- [[SCHWEPPES TONIC WATER 500ML PET]]- [[TRESKEN INTERNATIONAL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16.00revenue: 731.39gross_profit: 117.02sales_rank: 10339velocity_ads: 0.0598total_quantity: 11.00</w:t>
      </w:r>
    </w:p>
    <w:p>
      <w:r>
        <w:t>--------------------</w:t>
      </w:r>
    </w:p>
    <w:p>
      <w:pPr>
        <w:pStyle w:val="Heading1"/>
      </w:pPr>
      <w:r>
        <w:t>VIMTO 725ML RBERRY N ORANGE N PASSION FRUIT### [NODE IDENTITY]* **Network Role:** Active Node* **Macro-Habitat:** [[SODA]]* **Origin Point:** [[Unknown]]### [UNIT ECONOMICS &amp;amp; VELOCITY]* **Average Retail Price:** 66.49 KES* **Gross Margin:** 16.00%* **Historical Revenue:** 731.39 KES* **Gross Profit:** 117.02 KES* **Sales Rank:** #10339* **Velocity (Average Daily Sales):** 0.06 units/day* **Total Quantity Moved:** 11.00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16.00revenue: 531.92gross_profit: 85.11sales_rank: 10660velocity_ads: 0.0435total_quantity: 8.00</w:t>
      </w:r>
    </w:p>
    <w:p>
      <w:r>
        <w:t>--------------------</w:t>
      </w:r>
    </w:p>
    <w:p>
      <w:pPr>
        <w:pStyle w:val="Heading1"/>
      </w:pPr>
      <w:r>
        <w:t>CLUB SODA 1.25LT PASSION### [NODE IDENTITY]* **Network Role:** Active Node* **Macro-Habitat:** [[SODA]]* **Origin Point:** [[HIGHLANDS DRINKS LIMITED]]### [UNIT ECONOMICS &amp;amp; VELOCITY]* **Average Retail Price:** 66.49 KES* **Gross Margin:** 16.00%* **Historical Revenue:** 531.92 KES* **Gross Profit:** 85.11 KES* **Sales Rank:** #10660* **Velocity (Average Daily Sales):** 0.04 units/day* **Total Quantity Moved:** 8.00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16.00revenue: 398.94gross_profit: 63.83sales_rank: 11005velocity_ads: 0.0326total_quantity: 6.00</w:t>
      </w:r>
    </w:p>
    <w:p>
      <w:r>
        <w:t>--------------------</w:t>
      </w:r>
    </w:p>
    <w:p>
      <w:pPr>
        <w:pStyle w:val="Heading1"/>
      </w:pPr>
      <w:r>
        <w:t>VIMTO 500ML MANGO N DRAGON### [NODE IDENTITY]* **Network Role:** Active Node* **Macro-Habitat:** [[SODA]]* **Origin Point:** [[Unknown]]### [UNIT ECONOMICS &amp;amp; VELOCITY]* **Average Retail Price:** 66.49 KES* **Gross Margin:** 16.00%* **Historical Revenue:** 398.94 KES* **Gross Profit:** 63.83 KES* **Sales Rank:** #11005* **Velocity (Average Daily Sales):** 0.03 units/day* **Total Quantity Moved:** 6.00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16.00revenue: 398.94gross_profit: 63.83sales_rank: 11004velocity_ads: 0.0326total_quantity: 6.00</w:t>
      </w:r>
    </w:p>
    <w:p>
      <w:r>
        <w:t>--------------------</w:t>
      </w:r>
    </w:p>
    <w:p>
      <w:pPr>
        <w:pStyle w:val="Heading1"/>
      </w:pPr>
      <w:r>
        <w:t>VOLVIC 500ML SUMMER FRUITS### [NODE IDENTITY]* **Network Role:** Active Node* **Macro-Habitat:** [[SODA]]* **Origin Point:** [[Unknown]]### [UNIT ECONOMICS &amp;amp; VELOCITY]* **Average Retail Price:** 66.49 KES* **Gross Margin:** 16.00%* **Historical Revenue:** 398.94 KES* **Gross Profit:** 63.83 KES* **Sales Rank:** #11004* **Velocity (Average Daily Sales):** 0.03 units/day* **Total Quantity Moved:** 6.00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16.00revenue: 265.96gross_profit: 42.55sales_rank: 11325velocity_ads: 0.0217total_quantity: 4.00</w:t>
      </w:r>
    </w:p>
    <w:p>
      <w:r>
        <w:t>--------------------</w:t>
      </w:r>
    </w:p>
    <w:p>
      <w:pPr>
        <w:pStyle w:val="Heading1"/>
      </w:pPr>
      <w:r>
        <w:t>VIMTO 725ML REAL FRUIT SQUASH### [NODE IDENTITY]* **Network Role:** Active Node* **Macro-Habitat:** [[SODA]]* **Origin Point:** [[TWIRL ENTERPRISES LTD]]### [UNIT ECONOMICS &amp;amp; VELOCITY]* **Average Retail Price:** 66.49 KES* **Gross Margin:** 16.00%* **Historical Revenue:** 265.96 KES* **Gross Profit:** 42.55 KES* **Sales Rank:** #11325* **Velocity (Average Daily Sales):** 0.02 units/day* **Total Quantity Moved:** 4.00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"BIDCO AFRICA LTD BEVERAGE"price: 66.49margin: 16.00revenue: 66.49gross_profit: 10.64sales_rank: 11861velocity_ads: 0.0054total_quantity: 1.00</w:t>
      </w:r>
    </w:p>
    <w:p>
      <w:r>
        <w:t>--------------------</w:t>
      </w:r>
    </w:p>
    <w:p>
      <w:pPr>
        <w:pStyle w:val="Heading1"/>
      </w:pPr>
      <w:r>
        <w:t>BUBBLE UP 500ML TONIC WATER### [NODE IDENTITY]* **Network Role:** Active Node* **Macro-Habitat:** [[SODA]]* **Origin Point:** [[BIDCO AFRICA LTD BEVERAGE]]### [UNIT ECONOMICS &amp;amp; VELOCITY]* **Average Retail Price:** 66.49 KES* **Gross Margin:** 16.00%* **Historical Revenue:** 66.49 KES* **Gross Profit:** 10.64 KES* **Sales Rank:** #11861* **Velocity (Average Daily Sales):** 0.01 units/day* **Total Quantity Moved:** 1.00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PET]]- [[BIDCO AFRICA LTD BEVERAGE]]**Cannibalization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16.00revenue: 66.49gross_profit: 10.64sales_rank: 11862velocity_ads: 0.0054total_quantity: 1.00</w:t>
      </w:r>
    </w:p>
    <w:p>
      <w:r>
        <w:t>--------------------</w:t>
      </w:r>
    </w:p>
    <w:p>
      <w:pPr>
        <w:pStyle w:val="Heading1"/>
      </w:pPr>
      <w:r>
        <w:t>VOLVIC 500ML LEMON N LIME### [NODE IDENTITY]* **Network Role:** Active Node* **Macro-Habitat:** [[SODA]]* **Origin Point:** [[Unknown]]### [UNIT ECONOMICS &amp;amp; VELOCITY]* **Average Retail Price:** 66.49 KES* **Gross Margin:** 16.00%* **Historical Revenue:** 66.49 KES* **Gross Profit:** 10.64 KES* **Sales Rank:** #11862* **Velocity (Average Daily Sales):** 0.01 units/day* **Total Quantity Moved:** 1.00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11501velocity_ads: 1.1781total_quantity: 430.00</w:t>
      </w:r>
    </w:p>
    <w:p>
      <w:r>
        <w:t>--------------------</w:t>
      </w:r>
    </w:p>
    <w:p>
      <w:pPr>
        <w:pStyle w:val="Heading1"/>
      </w:pPr>
      <w:r>
        <w:t>PEPSI 500ML ZERO SUGAR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#11501* **Velocity (Average Daily Sales):** 1.18 units/day* **Total Quantity Moved:** 430.00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16679velocity_ads: 0.0384total_quantity: 14.00</w:t>
      </w:r>
    </w:p>
    <w:p>
      <w:r>
        <w:t>--------------------</w:t>
      </w:r>
    </w:p>
    <w:p>
      <w:pPr>
        <w:pStyle w:val="Heading1"/>
      </w:pPr>
      <w:r>
        <w:t>PEPSI MAX CHERRY 330ML###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#16679* **Velocity (Average Daily Sales):** 0.04 units/day* **Total Quantity Moved:** 14.00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11503velocity_ads: 0.3726total_quantity: 136.00</w:t>
      </w:r>
    </w:p>
    <w:p>
      <w:r>
        <w:t>--------------------</w:t>
      </w:r>
    </w:p>
    <w:p>
      <w:pPr>
        <w:pStyle w:val="Heading1"/>
      </w:pPr>
      <w:r>
        <w:t>PEPSI REGULAR 2LT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#11503* **Velocity (Average Daily Sales):** 0.37 units/day* **Total Quantity Moved:** 136.00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11504velocity_ads: 0.8438total_quantity: 308.00</w:t>
      </w:r>
    </w:p>
    <w:p>
      <w:r>
        <w:t>--------------------</w:t>
      </w:r>
    </w:p>
    <w:p>
      <w:pPr>
        <w:pStyle w:val="Heading1"/>
      </w:pPr>
      <w:r>
        <w:t>PEPSI REGULAR 500ML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#11504* **Velocity (Average Daily Sales):** 0.84 units/day* **Total Quantity Moved:** 308.00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PEPSI ZERO-MAX 2LT###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16678velocity_ads: 0.0548total_quantity: 20.00</w:t>
      </w:r>
    </w:p>
    <w:p>
      <w:r>
        <w:t>--------------------</w:t>
      </w:r>
    </w:p>
    <w:p>
      <w:pPr>
        <w:pStyle w:val="Heading1"/>
      </w:pPr>
      <w:r>
        <w:t>PEPSI MAX 330ML###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#16678* **Velocity (Average Daily Sales):** 0.05 units/day* **Total Quantity Moved:** 20.00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11502velocity_ads: 0.9863total_quantity: 360.00</w:t>
      </w:r>
    </w:p>
    <w:p>
      <w:r>
        <w:t>--------------------</w:t>
      </w:r>
    </w:p>
    <w:p>
      <w:pPr>
        <w:pStyle w:val="Heading1"/>
      </w:pPr>
      <w:r>
        <w:t>PEPSI COLA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#11502* **Velocity (Average Daily Sales):** 0.99 units/day* **Total Quantity Moved:** 360.00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11473velocity_ads: 0.7233total_quantity: 264.00</w:t>
      </w:r>
    </w:p>
    <w:p>
      <w:r>
        <w:t>--------------------</w:t>
      </w:r>
    </w:p>
    <w:p>
      <w:pPr>
        <w:pStyle w:val="Heading1"/>
      </w:pPr>
      <w:r>
        <w:t>MAGIC 300ML TONIC WATER###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#11473* **Velocity (Average Daily Sales):** 0.72 units/day* **Total Quantity Moved:** 264.00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11472velocity_ads: 2.1699total_quantity: 792.00</w:t>
      </w:r>
    </w:p>
    <w:p>
      <w:r>
        <w:t>--------------------</w:t>
      </w:r>
    </w:p>
    <w:p>
      <w:pPr>
        <w:pStyle w:val="Heading1"/>
      </w:pPr>
      <w:r>
        <w:t>MAGIC 300ML SODA WATER###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#11472* **Velocity (Average Daily Sales):** 2.17 units/day* **Total Quantity Moved:** 792.00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11478velocity_ads: 0.0932total_quantity: 34.00</w:t>
      </w:r>
    </w:p>
    <w:p>
      <w:r>
        <w:t>--------------------</w:t>
      </w:r>
    </w:p>
    <w:p>
      <w:pPr>
        <w:pStyle w:val="Heading1"/>
      </w:pPr>
      <w:r>
        <w:t>MAGIC 500ML ORANGE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#11478* **Velocity (Average Daily Sales):** 0.09 units/day* **Total Quantity Moved:** 34.00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11477velocity_ads: 0.5644total_quantity: 206.00</w:t>
      </w:r>
    </w:p>
    <w:p>
      <w:r>
        <w:t>--------------------</w:t>
      </w:r>
    </w:p>
    <w:p>
      <w:pPr>
        <w:pStyle w:val="Heading1"/>
      </w:pPr>
      <w:r>
        <w:t>MAGIC 500ML LYCHEE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#11477* **Velocity (Average Daily Sales):** 0.56 units/day* **Total Quantity Moved:** 206.00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11476velocity_ads: 0.2027total_quantity: 74.00</w:t>
      </w:r>
    </w:p>
    <w:p>
      <w:r>
        <w:t>--------------------</w:t>
      </w:r>
    </w:p>
    <w:p>
      <w:pPr>
        <w:pStyle w:val="Heading1"/>
      </w:pPr>
      <w:r>
        <w:t>MAGIC 500ML LEMON LIME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#11476* **Velocity (Average Daily Sales):** 0.20 units/day* **Total Quantity Moved:** 74.00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11475velocity_ads: 0.2027total_quantity: 74.00</w:t>
      </w:r>
    </w:p>
    <w:p>
      <w:r>
        <w:t>--------------------</w:t>
      </w:r>
    </w:p>
    <w:p>
      <w:pPr>
        <w:pStyle w:val="Heading1"/>
      </w:pPr>
      <w:r>
        <w:t>MAGIC 300ML ZERO COLA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#11475* **Velocity (Average Daily Sales):** 0.20 units/day* **Total Quantity Moved:** 74.00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11474velocity_ads: 0.1370total_quantity: 50.00</w:t>
      </w:r>
    </w:p>
    <w:p>
      <w:r>
        <w:t>--------------------</w:t>
      </w:r>
    </w:p>
    <w:p>
      <w:pPr>
        <w:pStyle w:val="Heading1"/>
      </w:pPr>
      <w:r>
        <w:t>MAGIC 300ML VANILLA COLA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#11474* **Velocity (Average Daily Sales):** 0.14 units/day* **Total Quantity Moved:** 50.00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17406velocity_ads: 0.0326total_quantity: 6.00</w:t>
      </w:r>
    </w:p>
    <w:p>
      <w:r>
        <w:t>--------------------</w:t>
      </w:r>
    </w:p>
    <w:p>
      <w:pPr>
        <w:pStyle w:val="Heading1"/>
      </w:pPr>
      <w:r>
        <w:t>PLANET 300ML GINGER###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#17406* **Velocity (Average Daily Sales):** 0.03 units/day* **Total Quantity Moved:** 6.00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18759velocity_ads: 0.0326total_quantity: 6.00</w:t>
      </w:r>
    </w:p>
    <w:p>
      <w:r>
        <w:t>--------------------</w:t>
      </w:r>
    </w:p>
    <w:p>
      <w:pPr>
        <w:pStyle w:val="Heading1"/>
      </w:pPr>
      <w:r>
        <w:t>PLANET 300ML MIXED BERRIES###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#18759* **Velocity (Average Daily Sales):** 0.03 units/day* **Total Quantity Moved:** 6.00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21691velocity_ads: 0.0109total_quantity: 2.00</w:t>
      </w:r>
    </w:p>
    <w:p>
      <w:r>
        <w:t>--------------------</w:t>
      </w:r>
    </w:p>
    <w:p>
      <w:pPr>
        <w:pStyle w:val="Heading1"/>
      </w:pPr>
      <w:r>
        <w:t>PLANET 300ML ORANGE###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#21691* **Velocity (Average Daily Sales):** 0.01 units/day* **Total Quantity Moved:** 2.00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11471velocity_ads: 0.5808total_quantity: 212.00</w:t>
      </w:r>
    </w:p>
    <w:p>
      <w:r>
        <w:t>--------------------</w:t>
      </w:r>
    </w:p>
    <w:p>
      <w:pPr>
        <w:pStyle w:val="Heading1"/>
      </w:pPr>
      <w:r>
        <w:t>MAGIC 300ML LYCHEE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#11471* **Velocity (Average Daily Sales):** 0.58 units/day* **Total Quantity Moved:** 212.00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11480velocity_ads: 0.2849total_quantity: 104.00</w:t>
      </w:r>
    </w:p>
    <w:p>
      <w:r>
        <w:t>--------------------</w:t>
      </w:r>
    </w:p>
    <w:p>
      <w:pPr>
        <w:pStyle w:val="Heading1"/>
      </w:pPr>
      <w:r>
        <w:t>MAGIC 500ML ZERO COLA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#11480* **Velocity (Average Daily Sales):** 0.28 units/day* **Total Quantity Moved:** 104.00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"KHETIA DRAPERS LTD"price: 66.49margin: 0.00revenue: 0.00gross_profit: 0.00sales_rank: 11479velocity_ads: 0.0986total_quantity: 36.00</w:t>
      </w:r>
    </w:p>
    <w:p>
      <w:r>
        <w:t>--------------------</w:t>
      </w:r>
    </w:p>
    <w:p>
      <w:pPr>
        <w:pStyle w:val="Heading1"/>
      </w:pPr>
      <w:r>
        <w:t>MAGIC 500ML VANILLA COLA DRINK### [NODE IDENTITY]* **Network Role:** Active Node* **Macro-Habitat:** [[SODA]]* **Origin Point:** [[KHETIA DRAPERS LTD]]### [UNIT ECONOMICS &amp;amp; VELOCITY]* **Average Retail Price:** 66.49 KES* **Gross Margin:** 0.00%* **Historical Revenue:** 0.00 KES* **Gross Profit:** 0.00 KES* **Sales Rank:** #11479* **Velocity (Average Daily Sales):** 0.10 units/day* **Total Quantity Moved:** 36.00 units### [THE PHYSICS OF THE SHELF]**The Halo Effect (11 Links):** *Items frequently bought alongside this SKU.*- [[COKE ZERO 500ML PET]]- [[SODA]]- [[Retail Market]]- [[COKE PET 500ML]]- [[SPRITE PET 500ML]]- [[SCHWEPPES TONIC WATER 500ML PET]]- [[KHETIA DRAPERS LTD]]-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11497velocity_ads: 0.1863total_quantity: 68.00</w:t>
      </w:r>
    </w:p>
    <w:p>
      <w:r>
        <w:t>--------------------</w:t>
      </w:r>
    </w:p>
    <w:p>
      <w:pPr>
        <w:pStyle w:val="Heading1"/>
      </w:pPr>
      <w:r>
        <w:t>MOUNTAIN DEW 300ML BOTTLE###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#11497* **Velocity (Average Daily Sales):** 0.19 units/day* **Total Quantity Moved:** 68.00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11496velocity_ads: 0.3397total_quantity: 124.00</w:t>
      </w:r>
    </w:p>
    <w:p>
      <w:r>
        <w:t>--------------------</w:t>
      </w:r>
    </w:p>
    <w:p>
      <w:pPr>
        <w:pStyle w:val="Heading1"/>
      </w:pPr>
      <w:r>
        <w:t>MOUNTAIN DEW 2LT###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#11496* **Velocity (Average Daily Sales):** 0.34 units/day* **Total Quantity Moved:** 124.00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11500velocity_ads: 0.2192total_quantity: 80.00</w:t>
      </w:r>
    </w:p>
    <w:p>
      <w:r>
        <w:t>--------------------</w:t>
      </w:r>
    </w:p>
    <w:p>
      <w:pPr>
        <w:pStyle w:val="Heading1"/>
      </w:pPr>
      <w:r>
        <w:t>PEPSI 300ML###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#11500* **Velocity (Average Daily Sales):** 0.22 units/day* **Total Quantity Moved:** 80.00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11499velocity_ads: 0.2740total_quantity: 100.00</w:t>
      </w:r>
    </w:p>
    <w:p>
      <w:r>
        <w:t>--------------------</w:t>
      </w:r>
    </w:p>
    <w:p>
      <w:pPr>
        <w:pStyle w:val="Heading1"/>
      </w:pPr>
      <w:r>
        <w:t>MOUNTAIN DEW 500ML###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#11499* **Velocity (Average Daily Sales):** 0.27 units/day* **Total Quantity Moved:** 100.00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11498velocity_ads: 0.2959total_quantity: 108.00</w:t>
      </w:r>
    </w:p>
    <w:p>
      <w:r>
        <w:t>--------------------</w:t>
      </w:r>
    </w:p>
    <w:p>
      <w:pPr>
        <w:pStyle w:val="Heading1"/>
      </w:pPr>
      <w:r>
        <w:t>MOUNTAIN DEW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#11498* **Velocity (Average Daily Sales):** 0.30 units/day* **Total Quantity Moved:** 108.00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11506velocity_ads: 0.0274total_quantity: 10.00</w:t>
      </w:r>
    </w:p>
    <w:p>
      <w:r>
        <w:t>--------------------</w:t>
      </w:r>
    </w:p>
    <w:p>
      <w:pPr>
        <w:pStyle w:val="Heading1"/>
      </w:pPr>
      <w:r>
        <w:t>PRIME 500ML ORANGE HYDRATION FLAVOUR###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#11506* **Velocity (Average Daily Sales):** 0.03 units/day* **Total Quantity Moved:** 10.00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11507velocity_ads: 0.0219total_quantity: 8.00</w:t>
      </w:r>
    </w:p>
    <w:p>
      <w:r>
        <w:t>--------------------</w:t>
      </w:r>
    </w:p>
    <w:p>
      <w:pPr>
        <w:pStyle w:val="Heading1"/>
      </w:pPr>
      <w:r>
        <w:t>PRIME 500ML SOURNOVA HYDRATION FLAVOUR###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#11507* **Velocity (Average Daily Sales):** 0.02 units/day* **Total Quantity Moved:** 8.00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16.00revenue: 0.00gross_profit: 0.00sales_rank: 17407velocity_ads: 0.0625total_quantity: 0.00</w:t>
      </w:r>
    </w:p>
    <w:p>
      <w:r>
        <w:t>--------------------</w:t>
      </w:r>
    </w:p>
    <w:p>
      <w:pPr>
        <w:pStyle w:val="Heading1"/>
      </w:pPr>
      <w:r>
        <w:t>MAAZA 600ML SODA PET BOTTLE### [NODE IDENTITY]* **Network Role:** Active Node* **Macro-Habitat:** [[SODA]]* **Origin Point:** [[Unknown]]### [UNIT ECONOMICS &amp;amp; VELOCITY]* **Average Retail Price:** 66.49 KES* **Gross Margin:** 16.00%* **Historical Revenue:** 0.00 KES* **Gross Profit:** 0.00 KES* **Sales Rank:** #17407* **Velocity (Average Daily Sales):** 0.06 units/day* **Total Quantity Moved:** 0.00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16676velocity_ads: 0.0329total_quantity: 12.00</w:t>
      </w:r>
    </w:p>
    <w:p>
      <w:r>
        <w:t>--------------------</w:t>
      </w:r>
    </w:p>
    <w:p>
      <w:pPr>
        <w:pStyle w:val="Heading1"/>
      </w:pPr>
      <w:r>
        <w:t>MIRINDA PINEAPPLE 500ML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#16676* **Velocity (Average Daily Sales):** 0.03 units/day* **Total Quantity Moved:** 12.00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11495velocity_ads: 0.2795total_quantity: 102.00</w:t>
      </w:r>
    </w:p>
    <w:p>
      <w:r>
        <w:t>--------------------</w:t>
      </w:r>
    </w:p>
    <w:p>
      <w:pPr>
        <w:pStyle w:val="Heading1"/>
      </w:pPr>
      <w:r>
        <w:t>MIRINDA PINEAPPLE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#11495* **Velocity (Average Daily Sales):** 0.28 units/day* **Total Quantity Moved:** 102.00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11494velocity_ads: 0.1315total_quantity: 48.00</w:t>
      </w:r>
    </w:p>
    <w:p>
      <w:r>
        <w:t>--------------------</w:t>
      </w:r>
    </w:p>
    <w:p>
      <w:pPr>
        <w:pStyle w:val="Heading1"/>
      </w:pPr>
      <w:r>
        <w:t>MIRINDA PINEAPPLE 2LT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#11494* **Velocity (Average Daily Sales):** 0.13 units/day* **Total Quantity Moved:** 48.00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11493velocity_ads: 0.2082total_quantity: 76.00</w:t>
      </w:r>
    </w:p>
    <w:p>
      <w:r>
        <w:t>--------------------</w:t>
      </w:r>
    </w:p>
    <w:p>
      <w:pPr>
        <w:pStyle w:val="Heading1"/>
      </w:pPr>
      <w:r>
        <w:t>MIRINDA ORANGE 500ML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#11493* **Velocity (Average Daily Sales):** 0.21 units/day* **Total Quantity Moved:** 76.00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11492velocity_ads: 0.1918total_quantity: 70.00</w:t>
      </w:r>
    </w:p>
    <w:p>
      <w:r>
        <w:t>--------------------</w:t>
      </w:r>
    </w:p>
    <w:p>
      <w:pPr>
        <w:pStyle w:val="Heading1"/>
      </w:pPr>
      <w:r>
        <w:t>MIRINDA ORANGE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#11492* **Velocity (Average Daily Sales):** 0.19 units/day* **Total Quantity Moved:** 70.00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11491velocity_ads: 0.0493total_quantity: 18.00</w:t>
      </w:r>
    </w:p>
    <w:p>
      <w:r>
        <w:t>--------------------</w:t>
      </w:r>
    </w:p>
    <w:p>
      <w:pPr>
        <w:pStyle w:val="Heading1"/>
      </w:pPr>
      <w:r>
        <w:t>MIRINDA ORANGE 300ML###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#11491* **Velocity (Average Daily Sales):** 0.05 units/day* **Total Quantity Moved:** 18.00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11487velocity_ads: 0.3452total_quantity: 126.00</w:t>
      </w:r>
    </w:p>
    <w:p>
      <w:r>
        <w:t>--------------------</w:t>
      </w:r>
    </w:p>
    <w:p>
      <w:pPr>
        <w:pStyle w:val="Heading1"/>
      </w:pPr>
      <w:r>
        <w:t>MIRINDA LEMON 2LT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#11487* **Velocity (Average Daily Sales):** 0.35 units/day* **Total Quantity Moved:** 126.00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16674velocity_ads: 0.0767total_quantity: 28.00</w:t>
      </w:r>
    </w:p>
    <w:p>
      <w:r>
        <w:t>--------------------</w:t>
      </w:r>
    </w:p>
    <w:p>
      <w:pPr>
        <w:pStyle w:val="Heading1"/>
      </w:pPr>
      <w:r>
        <w:t>MIRINDA GREEN APPLE 500ML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#16674* **Velocity (Average Daily Sales):** 0.08 units/day* **Total Quantity Moved:** 28.00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11486velocity_ads: 0.3233total_quantity: 118.00</w:t>
      </w:r>
    </w:p>
    <w:p>
      <w:r>
        <w:t>--------------------</w:t>
      </w:r>
    </w:p>
    <w:p>
      <w:pPr>
        <w:pStyle w:val="Heading1"/>
      </w:pPr>
      <w:r>
        <w:t>MIRINDA GREEN APPLE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#11486* **Velocity (Average Daily Sales):** 0.32 units/day* **Total Quantity Moved:** 118.00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11485velocity_ads: 0.2740total_quantity: 100.00</w:t>
      </w:r>
    </w:p>
    <w:p>
      <w:r>
        <w:t>--------------------</w:t>
      </w:r>
    </w:p>
    <w:p>
      <w:pPr>
        <w:pStyle w:val="Heading1"/>
      </w:pPr>
      <w:r>
        <w:t>MIRINDA GREEN APPLE 2LT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#11485* **Velocity (Average Daily Sales):** 0.27 units/day* **Total Quantity Moved:** 100.00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11484velocity_ads: 0.1041total_quantity: 38.00</w:t>
      </w:r>
    </w:p>
    <w:p>
      <w:r>
        <w:t>--------------------</w:t>
      </w:r>
    </w:p>
    <w:p>
      <w:pPr>
        <w:pStyle w:val="Heading1"/>
      </w:pPr>
      <w:r>
        <w:t>MIRINDA FRUITY 500ML###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#11484* **Velocity (Average Daily Sales):** 0.10 units/day* **Total Quantity Moved:** 38.00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11483velocity_ads: 0.2904total_quantity: 106.00</w:t>
      </w:r>
    </w:p>
    <w:p>
      <w:r>
        <w:t>--------------------</w:t>
      </w:r>
    </w:p>
    <w:p>
      <w:pPr>
        <w:pStyle w:val="Heading1"/>
      </w:pPr>
      <w:r>
        <w:t>MIRINDA FRUITY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#11483* **Velocity (Average Daily Sales):** 0.29 units/day* **Total Quantity Moved:** 106.00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11482velocity_ads: 0.1151total_quantity: 42.00</w:t>
      </w:r>
    </w:p>
    <w:p>
      <w:r>
        <w:t>--------------------</w:t>
      </w:r>
    </w:p>
    <w:p>
      <w:pPr>
        <w:pStyle w:val="Heading1"/>
      </w:pPr>
      <w:r>
        <w:t>MIRINDA FRUITY 300ML###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#11482* **Velocity (Average Daily Sales):** 0.12 units/day* **Total Quantity Moved:** 42.00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11481velocity_ads: 0.2411total_quantity: 88.00</w:t>
      </w:r>
    </w:p>
    <w:p>
      <w:r>
        <w:t>--------------------</w:t>
      </w:r>
    </w:p>
    <w:p>
      <w:pPr>
        <w:pStyle w:val="Heading1"/>
      </w:pPr>
      <w:r>
        <w:t>MIRINDA FRUITY 2LT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#11481* **Velocity (Average Daily Sales):** 0.24 units/day* **Total Quantity Moved:** 88.00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11490velocity_ads: 0.2301total_quantity: 84.00</w:t>
      </w:r>
    </w:p>
    <w:p>
      <w:r>
        <w:t>--------------------</w:t>
      </w:r>
    </w:p>
    <w:p>
      <w:pPr>
        <w:pStyle w:val="Heading1"/>
      </w:pPr>
      <w:r>
        <w:t>MIRINDA ORANGE 2LT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#11490* **Velocity (Average Daily Sales):** 0.23 units/day* **Total Quantity Moved:** 84.00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11489velocity_ads: 0.1151total_quantity: 42.00</w:t>
      </w:r>
    </w:p>
    <w:p>
      <w:r>
        <w:t>--------------------</w:t>
      </w:r>
    </w:p>
    <w:p>
      <w:pPr>
        <w:pStyle w:val="Heading1"/>
      </w:pPr>
      <w:r>
        <w:t>MIRINDA LEMON 500ML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#11489* **Velocity (Average Daily Sales):** 0.12 units/day* **Total Quantity Moved:** 42.00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11488velocity_ads: 0.2192total_quantity: 80.00</w:t>
      </w:r>
    </w:p>
    <w:p>
      <w:r>
        <w:t>--------------------</w:t>
      </w:r>
    </w:p>
    <w:p>
      <w:pPr>
        <w:pStyle w:val="Heading1"/>
      </w:pPr>
      <w:r>
        <w:t>MIRINDA LEMON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#11488* **Velocity (Average Daily Sales):** 0.22 units/day* **Total Quantity Moved:** 80.00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"RAJ KAMAL ENTERPRISE LIMITED"price: 66.49margin: 0.00revenue: 0.00gross_profit: 0.00sales_rank: 11513velocity_ads: 0.0274total_quantity: 10.00</w:t>
      </w:r>
    </w:p>
    <w:p>
      <w:r>
        <w:t>--------------------</w:t>
      </w:r>
    </w:p>
    <w:p>
      <w:pPr>
        <w:pStyle w:val="Heading1"/>
      </w:pPr>
      <w:r>
        <w:t>THUMSUP 250ML SODA PET BOTTLE### [NODE IDENTITY]* **Network Role:** Active Node* **Macro-Habitat:** [[SODA]]* **Origin Point:** [[RAJ KAMAL ENTERPRISE LIMITED]]### [UNIT ECONOMICS &amp;amp; VELOCITY]* **Average Retail Price:** 66.49 KES* **Gross Margin:** 0.00%* **Historical Revenue:** 0.00 KES* **Gross Profit:** 0.00 KES* **Sales Rank:** #11513* **Velocity (Average Daily Sales):** 0.03 units/day* **Total Quantity Moved:** 10.00 units### [THE PHYSICS OF THE SHELF]**The Halo Effect (11 Links):** *Items frequently bought alongside this SKU.*- [[RAJ KAMAL ENTERPRISE LIMITED]]-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"RAJ KAMAL ENTERPRISE LIMITED"price: 66.49margin: 0.00revenue: 0.00gross_profit: 0.00sales_rank: 11512velocity_ads: 0.0603total_quantity: 22.00</w:t>
      </w:r>
    </w:p>
    <w:p>
      <w:r>
        <w:t>--------------------</w:t>
      </w:r>
    </w:p>
    <w:p>
      <w:pPr>
        <w:pStyle w:val="Heading1"/>
      </w:pPr>
      <w:r>
        <w:t>THUMSUP 1L PET BOTTLE### [NODE IDENTITY]* **Network Role:** Active Node* **Macro-Habitat:** [[SODA]]* **Origin Point:** [[RAJ KAMAL ENTERPRISE LIMITED]]### [UNIT ECONOMICS &amp;amp; VELOCITY]* **Average Retail Price:** 66.49 KES* **Gross Margin:** 0.00%* **Historical Revenue:** 0.00 KES* **Gross Profit:** 0.00 KES* **Sales Rank:** #11512* **Velocity (Average Daily Sales):** 0.06 units/day* **Total Quantity Moved:** 22.00 units### [THE PHYSICS OF THE SHELF]**The Halo Effect (11 Links):** *Items frequently bought alongside this SKU.*- [[RAJ KAMAL ENTERPRISE LIMITED]]-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11520velocity_ads: 0.0274total_quantity: 10.00</w:t>
      </w:r>
    </w:p>
    <w:p>
      <w:r>
        <w:t>--------------------</w:t>
      </w:r>
    </w:p>
    <w:p>
      <w:pPr>
        <w:pStyle w:val="Heading1"/>
      </w:pPr>
      <w:r>
        <w:t>VIMTO DRINK 330ML.###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#11520* **Velocity (Average Daily Sales):** 0.03 units/day* **Total Quantity Moved:** 10.00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18189velocity_ads: 0.0272total_quantity: 5.00</w:t>
      </w:r>
    </w:p>
    <w:p>
      <w:r>
        <w:t>--------------------</w:t>
      </w:r>
    </w:p>
    <w:p>
      <w:pPr>
        <w:pStyle w:val="Heading1"/>
      </w:pPr>
      <w:r>
        <w:t>VIMTO 500ML PASSION N LYCHEE###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#18189* **Velocity (Average Daily Sales):** 0.03 units/day* **Total Quantity Moved:** 5.00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11517velocity_ads: 0.1151total_quantity: 42.00</w:t>
      </w:r>
    </w:p>
    <w:p>
      <w:r>
        <w:t>--------------------</w:t>
      </w:r>
    </w:p>
    <w:p>
      <w:pPr>
        <w:pStyle w:val="Heading1"/>
      </w:pPr>
      <w:r>
        <w:t>VIMTO 330ML ZERO SUGAR DRINK###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#11517* **Velocity (Average Daily Sales):** 0.12 units/day* **Total Quantity Moved:** 42.00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11508velocity_ads: 0.6137total_quantity: 224.00</w:t>
      </w:r>
    </w:p>
    <w:p>
      <w:r>
        <w:t>--------------------</w:t>
      </w:r>
    </w:p>
    <w:p>
      <w:pPr>
        <w:pStyle w:val="Heading1"/>
      </w:pPr>
      <w:r>
        <w:t>ROYAL CLUB 500ML TONIC WATER###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#11508* **Velocity (Average Daily Sales):** 0.61 units/day* **Total Quantity Moved:** 224.00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20792velocity_ads: 0.0109total_quantity: 2.00</w:t>
      </w:r>
    </w:p>
    <w:p>
      <w:r>
        <w:t>--------------------</w:t>
      </w:r>
    </w:p>
    <w:p>
      <w:pPr>
        <w:pStyle w:val="Heading1"/>
      </w:pPr>
      <w:r>
        <w:t>SUNNY DELIGHT 500ML CARBONATED ORANGE DRINK###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#20792* **Velocity (Average Daily Sales):** 0.01 units/day* **Total Quantity Moved:** 2.00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17888velocity_ads: 0.0163total_quantity: 3.00</w:t>
      </w:r>
    </w:p>
    <w:p>
      <w:r>
        <w:t>--------------------</w:t>
      </w:r>
    </w:p>
    <w:p>
      <w:pPr>
        <w:pStyle w:val="Heading1"/>
      </w:pPr>
      <w:r>
        <w:t>SUNNY DELIGHT 500ML CARBONATED APPLE DRINK###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#17888* **Velocity (Average Daily Sales):** 0.02 units/day* **Total Quantity Moved:** 3.00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16684velocity_ads: 0.1973total_quantity: 72.00</w:t>
      </w:r>
    </w:p>
    <w:p>
      <w:r>
        <w:t>--------------------</w:t>
      </w:r>
    </w:p>
    <w:p>
      <w:pPr>
        <w:pStyle w:val="Heading1"/>
      </w:pPr>
      <w:r>
        <w:t>STONEY PET 350ML###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#16684* **Velocity (Average Daily Sales):** 0.20 units/day* **Total Quantity Moved:** 72.00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11511velocity_ads: 0.6247total_quantity: 228.00</w:t>
      </w:r>
    </w:p>
    <w:p>
      <w:r>
        <w:t>--------------------</w:t>
      </w:r>
    </w:p>
    <w:p>
      <w:pPr>
        <w:pStyle w:val="Heading1"/>
      </w:pPr>
      <w:r>
        <w:t>STONEY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#11511* **Velocity (Average Daily Sales):** 0.62 units/day* **Total Quantity Moved:** 228.00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16683velocity_ads: 0.0055total_quantity: 2.00</w:t>
      </w:r>
    </w:p>
    <w:p>
      <w:r>
        <w:t>--------------------</w:t>
      </w:r>
    </w:p>
    <w:p>
      <w:pPr>
        <w:pStyle w:val="Heading1"/>
      </w:pPr>
      <w:r>
        <w:t>STONEY 300ML WITHOUT SUGAR###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#16683* **Velocity (Average Daily Sales):** 0.01 units/day* **Total Quantity Moved:** 2.00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11509velocity_ads: 0.6849total_quantity: 250.00</w:t>
      </w:r>
    </w:p>
    <w:p>
      <w:r>
        <w:t>--------------------</w:t>
      </w:r>
    </w:p>
    <w:p>
      <w:pPr>
        <w:pStyle w:val="Heading1"/>
      </w:pPr>
      <w:r>
        <w:t>SCHWEPPES TONIC WATER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#11509* **Velocity (Average Daily Sales):** 0.68 units/day* **Total Quantity Moved:** 250.00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11510velocity_ads: 0.5863total_quantity: 214.00</w:t>
      </w:r>
    </w:p>
    <w:p>
      <w:r>
        <w:t>--------------------</w:t>
      </w:r>
    </w:p>
    <w:p>
      <w:pPr>
        <w:pStyle w:val="Heading1"/>
      </w:pPr>
      <w:r>
        <w:t>SHWEPPES SODA WATER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#11510* **Velocity (Average Daily Sales):** 0.59 units/day* **Total Quantity Moved:** 214.00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11430velocity_ads: 0.0658total_quantity: 24.00</w:t>
      </w:r>
    </w:p>
    <w:p>
      <w:r>
        <w:t>--------------------</w:t>
      </w:r>
    </w:p>
    <w:p>
      <w:pPr>
        <w:pStyle w:val="Heading1"/>
      </w:pPr>
      <w:r>
        <w:t>CLUB SODA 2L ORANGE###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#11430* **Velocity (Average Daily Sales):** 0.07 units/day* **Total Quantity Moved:** 24.00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11429velocity_ads: 0.0822total_quantity: 30.00</w:t>
      </w:r>
    </w:p>
    <w:p>
      <w:r>
        <w:t>--------------------</w:t>
      </w:r>
    </w:p>
    <w:p>
      <w:pPr>
        <w:pStyle w:val="Heading1"/>
      </w:pPr>
      <w:r>
        <w:t>CLUB SODA 2L MANGO###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#11429* **Velocity (Average Daily Sales):** 0.08 units/day* **Total Quantity Moved:** 30.00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11428velocity_ads: 0.1918total_quantity: 70.00</w:t>
      </w:r>
    </w:p>
    <w:p>
      <w:r>
        <w:t>--------------------</w:t>
      </w:r>
    </w:p>
    <w:p>
      <w:pPr>
        <w:pStyle w:val="Heading1"/>
      </w:pPr>
      <w:r>
        <w:t>CLUB SODA 2L LEMON N LIME###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#11428* **Velocity (Average Daily Sales):** 0.19 units/day* **Total Quantity Moved:** 70.00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11427velocity_ads: 0.0986total_quantity: 36.00</w:t>
      </w:r>
    </w:p>
    <w:p>
      <w:r>
        <w:t>--------------------</w:t>
      </w:r>
    </w:p>
    <w:p>
      <w:pPr>
        <w:pStyle w:val="Heading1"/>
      </w:pPr>
      <w:r>
        <w:t>CLUB SODA 2L COLA###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#11427* **Velocity (Average Daily Sales):** 0.10 units/day* **Total Quantity Moved:** 36.00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11426velocity_ads: 0.0712total_quantity: 26.00</w:t>
      </w:r>
    </w:p>
    <w:p>
      <w:r>
        <w:t>--------------------</w:t>
      </w:r>
    </w:p>
    <w:p>
      <w:pPr>
        <w:pStyle w:val="Heading1"/>
      </w:pPr>
      <w:r>
        <w:t>CLUB SODA 2L BLACKCURRANT###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#11426* **Velocity (Average Daily Sales):** 0.07 units/day* **Total Quantity Moved:** 26.00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11425velocity_ads: 0.1096total_quantity: 40.00</w:t>
      </w:r>
    </w:p>
    <w:p>
      <w:r>
        <w:t>--------------------</w:t>
      </w:r>
    </w:p>
    <w:p>
      <w:pPr>
        <w:pStyle w:val="Heading1"/>
      </w:pPr>
      <w:r>
        <w:t>CLUB SODA 2L APPLE###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#11425* **Velocity (Average Daily Sales):** 0.11 units/day* **Total Quantity Moved:** 40.00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11424velocity_ads: 0.0274total_quantity: 10.00</w:t>
      </w:r>
    </w:p>
    <w:p>
      <w:r>
        <w:t>--------------------</w:t>
      </w:r>
    </w:p>
    <w:p>
      <w:pPr>
        <w:pStyle w:val="Heading1"/>
      </w:pPr>
      <w:r>
        <w:t>CLUB SODA 1.25LT PINEAPPLE###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#11424* **Velocity (Average Daily Sales):** 0.03 units/day* **Total Quantity Moved:** 10.00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11423velocity_ads: 0.0164total_quantity: 6.00</w:t>
      </w:r>
    </w:p>
    <w:p>
      <w:r>
        <w:t>--------------------</w:t>
      </w:r>
    </w:p>
    <w:p>
      <w:pPr>
        <w:pStyle w:val="Heading1"/>
      </w:pPr>
      <w:r>
        <w:t>CLUB SODA 1.25LT PINACOLADA###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#11423* **Velocity (Average Daily Sales):** 0.02 units/day* **Total Quantity Moved:** 6.00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11422velocity_ads: 0.0110total_quantity: 4.00</w:t>
      </w:r>
    </w:p>
    <w:p>
      <w:r>
        <w:t>--------------------</w:t>
      </w:r>
    </w:p>
    <w:p>
      <w:pPr>
        <w:pStyle w:val="Heading1"/>
      </w:pPr>
      <w:r>
        <w:t>CLUB SODA 1.25LT MANGO###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#11422* **Velocity (Average Daily Sales):** 0.01 units/day* **Total Quantity Moved:** 4.00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11421velocity_ads: 0.1151total_quantity: 42.00</w:t>
      </w:r>
    </w:p>
    <w:p>
      <w:r>
        <w:t>--------------------</w:t>
      </w:r>
    </w:p>
    <w:p>
      <w:pPr>
        <w:pStyle w:val="Heading1"/>
      </w:pPr>
      <w:r>
        <w:t>CLUB SODA 1.25LT LEMON N LIME###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#11421* **Velocity (Average Daily Sales):** 0.12 units/day* **Total Quantity Moved:** 42.00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11420velocity_ads: 0.0658total_quantity: 24.00</w:t>
      </w:r>
    </w:p>
    <w:p>
      <w:r>
        <w:t>--------------------</w:t>
      </w:r>
    </w:p>
    <w:p>
      <w:pPr>
        <w:pStyle w:val="Heading1"/>
      </w:pPr>
      <w:r>
        <w:t>CLUB SODA 1.25LT BLACKCURRANT###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#11420* **Velocity (Average Daily Sales):** 0.07 units/day* **Total Quantity Moved:** 24.00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11419velocity_ads: 0.0767total_quantity: 28.00</w:t>
      </w:r>
    </w:p>
    <w:p>
      <w:r>
        <w:t>--------------------</w:t>
      </w:r>
    </w:p>
    <w:p>
      <w:pPr>
        <w:pStyle w:val="Heading1"/>
      </w:pPr>
      <w:r>
        <w:t>CLUB SODA 1.25LT APPLE###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#11419* **Velocity (Average Daily Sales):** 0.08 units/day* **Total Quantity Moved:** 28.00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11432velocity_ads: 0.0438total_quantity: 16.00</w:t>
      </w:r>
    </w:p>
    <w:p>
      <w:r>
        <w:t>--------------------</w:t>
      </w:r>
    </w:p>
    <w:p>
      <w:pPr>
        <w:pStyle w:val="Heading1"/>
      </w:pPr>
      <w:r>
        <w:t>CLUB SODA 2L PINACOLADA###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#11432* **Velocity (Average Daily Sales):** 0.04 units/day* **Total Quantity Moved:** 16.00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11431velocity_ads: 0.1096total_quantity: 40.00</w:t>
      </w:r>
    </w:p>
    <w:p>
      <w:r>
        <w:t>--------------------</w:t>
      </w:r>
    </w:p>
    <w:p>
      <w:pPr>
        <w:pStyle w:val="Heading1"/>
      </w:pPr>
      <w:r>
        <w:t>CLUB SODA 2L PASSION###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#11431* **Velocity (Average Daily Sales):** 0.11 units/day* **Total Quantity Moved:** 40.00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11433velocity_ads: 0.0712total_quantity: 26.00</w:t>
      </w:r>
    </w:p>
    <w:p>
      <w:r>
        <w:t>--------------------</w:t>
      </w:r>
    </w:p>
    <w:p>
      <w:pPr>
        <w:pStyle w:val="Heading1"/>
      </w:pPr>
      <w:r>
        <w:t>CLUB SODA 2L PINEAPPLE###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#11433* **Velocity (Average Daily Sales):** 0.07 units/day* **Total Quantity Moved:** 26.00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11434velocity_ads: 1.0082total_quantity: 368.00</w:t>
      </w:r>
    </w:p>
    <w:p>
      <w:r>
        <w:t>--------------------</w:t>
      </w:r>
    </w:p>
    <w:p>
      <w:pPr>
        <w:pStyle w:val="Heading1"/>
      </w:pPr>
      <w:r>
        <w:t>CLUB SODA 350ML LEMONADE###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#11434* **Velocity (Average Daily Sales):** 1.01 units/day* **Total Quantity Moved:** 368.00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11442velocity_ads: 0.6521total_quantity: 238.00</w:t>
      </w:r>
    </w:p>
    <w:p>
      <w:r>
        <w:t>--------------------</w:t>
      </w:r>
    </w:p>
    <w:p>
      <w:pPr>
        <w:pStyle w:val="Heading1"/>
      </w:pPr>
      <w:r>
        <w:t>CLUB SODA 500ML TANGAWIZI###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#11442* **Velocity (Average Daily Sales):** 0.65 units/day* **Total Quantity Moved:** 238.00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11441velocity_ads: 0.2849total_quantity: 104.00</w:t>
      </w:r>
    </w:p>
    <w:p>
      <w:r>
        <w:t>--------------------</w:t>
      </w:r>
    </w:p>
    <w:p>
      <w:pPr>
        <w:pStyle w:val="Heading1"/>
      </w:pPr>
      <w:r>
        <w:t>CLUB SODA 500ML PINEAPPLE###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#11441* **Velocity (Average Daily Sales):** 0.28 units/day* **Total Quantity Moved:** 104.00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11440velocity_ads: 0.2849total_quantity: 104.00</w:t>
      </w:r>
    </w:p>
    <w:p>
      <w:r>
        <w:t>--------------------</w:t>
      </w:r>
    </w:p>
    <w:p>
      <w:pPr>
        <w:pStyle w:val="Heading1"/>
      </w:pPr>
      <w:r>
        <w:t>CLUB SODA 500ML PINACOLADA###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#11440* **Velocity (Average Daily Sales):** 0.28 units/day* **Total Quantity Moved:** 104.00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11439velocity_ads: 0.1315total_quantity: 48.00</w:t>
      </w:r>
    </w:p>
    <w:p>
      <w:r>
        <w:t>--------------------</w:t>
      </w:r>
    </w:p>
    <w:p>
      <w:pPr>
        <w:pStyle w:val="Heading1"/>
      </w:pPr>
      <w:r>
        <w:t>CLUB SODA 500ML ORANGE###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#11439* **Velocity (Average Daily Sales):** 0.13 units/day* **Total Quantity Moved:** 48.00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11438velocity_ads: 0.3507total_quantity: 128.00</w:t>
      </w:r>
    </w:p>
    <w:p>
      <w:r>
        <w:t>--------------------</w:t>
      </w:r>
    </w:p>
    <w:p>
      <w:pPr>
        <w:pStyle w:val="Heading1"/>
      </w:pPr>
      <w:r>
        <w:t>CLUB SODA 500ML LEMON N LIME###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#11438* **Velocity (Average Daily Sales):** 0.35 units/day* **Total Quantity Moved:** 128.00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11437velocity_ads: 0.5041total_quantity: 184.00</w:t>
      </w:r>
    </w:p>
    <w:p>
      <w:r>
        <w:t>--------------------</w:t>
      </w:r>
    </w:p>
    <w:p>
      <w:pPr>
        <w:pStyle w:val="Heading1"/>
      </w:pPr>
      <w:r>
        <w:t>CLUB SODA 500ML COLA###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#11437* **Velocity (Average Daily Sales):** 0.50 units/day* **Total Quantity Moved:** 184.00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11436velocity_ads: 0.1534total_quantity: 56.00</w:t>
      </w:r>
    </w:p>
    <w:p>
      <w:r>
        <w:t>--------------------</w:t>
      </w:r>
    </w:p>
    <w:p>
      <w:pPr>
        <w:pStyle w:val="Heading1"/>
      </w:pPr>
      <w:r>
        <w:t>CLUB SODA 500ML BLACKCURRANT###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#11436* **Velocity (Average Daily Sales):** 0.15 units/day* **Total Quantity Moved:** 56.00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11435velocity_ads: 0.0877total_quantity: 32.00</w:t>
      </w:r>
    </w:p>
    <w:p>
      <w:r>
        <w:t>--------------------</w:t>
      </w:r>
    </w:p>
    <w:p>
      <w:pPr>
        <w:pStyle w:val="Heading1"/>
      </w:pPr>
      <w:r>
        <w:t>CLUB SODA 350ML PINA COLADA###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#11435* **Velocity (Average Daily Sales):** 0.09 units/day* **Total Quantity Moved:** 32.00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"HIGHLANDS DRINKS LIMITED"price: 66.49margin: 0.00revenue: 0.00gross_profit: 0.00sales_rank: 15824velocity_ads: 0.0652total_quantity: 12.00</w:t>
      </w:r>
    </w:p>
    <w:p>
      <w:r>
        <w:t>--------------------</w:t>
      </w:r>
    </w:p>
    <w:p>
      <w:pPr>
        <w:pStyle w:val="Heading1"/>
      </w:pPr>
      <w:r>
        <w:t>CODE 250ML PINEAPPLE MINT### [NODE IDENTITY]* **Network Role:** Active Node* **Macro-Habitat:** [[SODA]]* **Origin Point:** [[HIGHLANDS DRINKS LIMITED]]### [UNIT ECONOMICS &amp;amp; VELOCITY]* **Average Retail Price:** 66.49 KES* **Gross Margin:** 0.00%* **Historical Revenue:** 0.00 KES* **Gross Profit:** 0.00 KES* **Sales Rank:** #15824* **Velocity (Average Daily Sales):** 0.07 units/day* **Total Quantity Moved:** 12.00 units### [THE PHYSICS OF THE SHELF]**The Halo Effect (11 Links):** *Items frequently bought alongside this SKU.*- [[COKE ZERO 500ML PET]]- [[SODA]]- [[Retail Market]]- [[COKE PET 500ML]]- [[SPRITE PET 500ML]]- [[SCHWEPPES TONIC WATER 500ML PET]]- [[HIGHLANDS DRINKS LIMITED]]-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21588velocity_ads: 0.0109total_quantity: 2.00</w:t>
      </w:r>
    </w:p>
    <w:p>
      <w:r>
        <w:t>--------------------</w:t>
      </w:r>
    </w:p>
    <w:p>
      <w:pPr>
        <w:pStyle w:val="Heading1"/>
      </w:pPr>
      <w:r>
        <w:t>AMERICAN 300ML COLA###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#21588* **Velocity (Average Daily Sales):** 0.01 units/day* **Total Quantity Moved:** 2.00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11418velocity_ads: 0.1534total_quantity: 56.00</w:t>
      </w:r>
    </w:p>
    <w:p>
      <w:r>
        <w:t>--------------------</w:t>
      </w:r>
    </w:p>
    <w:p>
      <w:pPr>
        <w:pStyle w:val="Heading1"/>
      </w:pPr>
      <w:r>
        <w:t>ASSORTED VALUE PACK 2LT PET X 4###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#11418* **Velocity (Average Daily Sales):** 0.15 units/day* **Total Quantity Moved:** 56.00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11417velocity_ads: 0.3507total_quantity: 128.00</w:t>
      </w:r>
    </w:p>
    <w:p>
      <w:r>
        <w:t>--------------------</w:t>
      </w:r>
    </w:p>
    <w:p>
      <w:pPr>
        <w:pStyle w:val="Heading1"/>
      </w:pPr>
      <w:r>
        <w:t>7UP DIET 500ML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#11417* **Velocity (Average Daily Sales):** 0.35 units/day* **Total Quantity Moved:** 128.00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11416velocity_ads: 0.4110total_quantity: 150.00</w:t>
      </w:r>
    </w:p>
    <w:p>
      <w:r>
        <w:t>--------------------</w:t>
      </w:r>
    </w:p>
    <w:p>
      <w:pPr>
        <w:pStyle w:val="Heading1"/>
      </w:pPr>
      <w:r>
        <w:t>7UP DIET 330ML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#11416* **Velocity (Average Daily Sales):** 0.41 units/day* **Total Quantity Moved:** 150.00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11415velocity_ads: 0.2740total_quantity: 100.00</w:t>
      </w:r>
    </w:p>
    <w:p>
      <w:r>
        <w:t>--------------------</w:t>
      </w:r>
    </w:p>
    <w:p>
      <w:pPr>
        <w:pStyle w:val="Heading1"/>
      </w:pPr>
      <w:r>
        <w:t>7UP 2LT PET###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#11415* **Velocity (Average Daily Sales):** 0.27 units/day* **Total Quantity Moved:** 100.00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11414velocity_ads: 0.0877total_quantity: 32.00</w:t>
      </w:r>
    </w:p>
    <w:p>
      <w:r>
        <w:t>--------------------</w:t>
      </w:r>
    </w:p>
    <w:p>
      <w:pPr>
        <w:pStyle w:val="Heading1"/>
      </w:pPr>
      <w:r>
        <w:t>7 UP 300ML###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#11414* **Velocity (Average Daily Sales):** 0.09 units/day* **Total Quantity Moved:** 32.00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"BIDCO AFRICA LTD BEVERAGE"price: 66.49margin: 0.00revenue: 0.00gross_profit: 0.00sales_rank: 19441velocity_ads: 0.0272total_quantity: 5.00</w:t>
      </w:r>
    </w:p>
    <w:p>
      <w:r>
        <w:t>--------------------</w:t>
      </w:r>
    </w:p>
    <w:p>
      <w:pPr>
        <w:pStyle w:val="Heading1"/>
      </w:pPr>
      <w:r>
        <w:t>BUBBLE UP 300ML LEMON&amp;amp;LIME### [NODE IDENTITY]* **Network Role:** Active Node* **Macro-Habitat:** [[SODA]]* **Origin Point:** [[BIDCO AFRICA LTD BEVERAGE]]### [UNIT ECONOMICS &amp;amp; VELOCITY]* **Average Retail Price:** 66.49 KES* **Gross Margin:** 0.00%* **Historical Revenue:** 0.00 KES* **Gross Profit:** 0.00 KES* **Sales Rank:** #19441* **Velocity (Average Daily Sales):** 0.03 units/day* **Total Quantity Moved:** 5.00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PET]]- [[BIDCO AFRICA LTD BEVERAGE]]**Cannibalization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"MAISHA BEVERAGES LIMITED"price: 66.49margin: 0.00revenue: 0.00gross_profit: 0.00sales_rank: 11463velocity_ads: 0.5041total_quantity: 184.00</w:t>
      </w:r>
    </w:p>
    <w:p>
      <w:r>
        <w:t>--------------------</w:t>
      </w:r>
    </w:p>
    <w:p>
      <w:pPr>
        <w:pStyle w:val="Heading1"/>
      </w:pPr>
      <w:r>
        <w:t>HOLA 301ML VERY BERRY DRINK### [NODE IDENTITY]* **Network Role:** Active Node* **Macro-Habitat:** [[SODA]]* **Origin Point:** [[MAISHA BEVERAGES LIMITED]]### [UNIT ECONOMICS &amp;amp; VELOCITY]* **Average Retail Price:** 66.49 KES* **Gross Margin:** 0.00%* **Historical Revenue:** 0.00 KES* **Gross Profit:** 0.00 KES* **Sales Rank:** #11463* **Velocity (Average Daily Sales):** 0.50 units/day* **Total Quantity Moved:** 184.00 units### [THE PHYSICS OF THE SHELF]**The Halo Effect (11 Links):** *Items frequently bought alongside this SKU.*- [[COKE ZERO 500ML PET]]- [[SODA]]- [[Retail Market]]- [[COKE PET 500ML]]- [[MAISHA BEVERAGES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"MAISHA BEVERAGES LIMITED"price: 66.49margin: 0.00revenue: 0.00gross_profit: 0.00sales_rank: 11462velocity_ads: 0.2959total_quantity: 108.00</w:t>
      </w:r>
    </w:p>
    <w:p>
      <w:r>
        <w:t>--------------------</w:t>
      </w:r>
    </w:p>
    <w:p>
      <w:pPr>
        <w:pStyle w:val="Heading1"/>
      </w:pPr>
      <w:r>
        <w:t>HOLA 301ML SWEET LIMAO SOFT DRINK### [NODE IDENTITY]* **Network Role:** Active Node* **Macro-Habitat:** [[SODA]]* **Origin Point:** [[MAISHA BEVERAGES LIMITED]]### [UNIT ECONOMICS &amp;amp; VELOCITY]* **Average Retail Price:** 66.49 KES* **Gross Margin:** 0.00%* **Historical Revenue:** 0.00 KES* **Gross Profit:** 0.00 KES* **Sales Rank:** #11462* **Velocity (Average Daily Sales):** 0.30 units/day* **Total Quantity Moved:** 108.00 units### [THE PHYSICS OF THE SHELF]**The Halo Effect (11 Links):** *Items frequently bought alongside this SKU.*- [[COKE ZERO 500ML PET]]- [[SODA]]- [[Retail Market]]- [[COKE PET 500ML]]- [[MAISHA BEVERAGES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"MAISHA BEVERAGES LIMITED"price: 66.49margin: 0.00revenue: 0.00gross_profit: 0.00sales_rank: 11461velocity_ads: 0.5315total_quantity: 194.00</w:t>
      </w:r>
    </w:p>
    <w:p>
      <w:r>
        <w:t>--------------------</w:t>
      </w:r>
    </w:p>
    <w:p>
      <w:pPr>
        <w:pStyle w:val="Heading1"/>
      </w:pPr>
      <w:r>
        <w:t>HOLA 301ML ROSE SOFT DRINK### [NODE IDENTITY]* **Network Role:** Active Node* **Macro-Habitat:** [[SODA]]* **Origin Point:** [[MAISHA BEVERAGES LIMITED]]### [UNIT ECONOMICS &amp;amp; VELOCITY]* **Average Retail Price:** 66.49 KES* **Gross Margin:** 0.00%* **Historical Revenue:** 0.00 KES* **Gross Profit:** 0.00 KES* **Sales Rank:** #11461* **Velocity (Average Daily Sales):** 0.53 units/day* **Total Quantity Moved:** 194.00 units### [THE PHYSICS OF THE SHELF]**The Halo Effect (11 Links):** *Items frequently bought alongside this SKU.*- [[COKE ZERO 500ML PET]]- [[SODA]]- [[Retail Market]]- [[COKE PET 500ML]]- [[MAISHA BEVERAGES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"MAISHA BEVERAGES LIMITED"price: 66.49margin: 0.00revenue: 0.00gross_profit: 0.00sales_rank: 11460velocity_ads: 0.2082total_quantity: 76.00</w:t>
      </w:r>
    </w:p>
    <w:p>
      <w:r>
        <w:t>--------------------</w:t>
      </w:r>
    </w:p>
    <w:p>
      <w:pPr>
        <w:pStyle w:val="Heading1"/>
      </w:pPr>
      <w:r>
        <w:t>HOLA 301ML ORANGE DRINK### [NODE IDENTITY]* **Network Role:** Active Node* **Macro-Habitat:** [[SODA]]* **Origin Point:** [[MAISHA BEVERAGES LIMITED]]### [UNIT ECONOMICS &amp;amp; VELOCITY]* **Average Retail Price:** 66.49 KES* **Gross Margin:** 0.00%* **Historical Revenue:** 0.00 KES* **Gross Profit:** 0.00 KES* **Sales Rank:** #11460* **Velocity (Average Daily Sales):** 0.21 units/day* **Total Quantity Moved:** 76.00 units### [THE PHYSICS OF THE SHELF]**The Halo Effect (11 Links):** *Items frequently bought alongside this SKU.*- [[COKE ZERO 500ML PET]]- [[SODA]]- [[Retail Market]]- [[COKE PET 500ML]]- [[MAISHA BEVERAGES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"MAISHA BEVERAGES LIMITED"price: 66.49margin: 0.00revenue: 0.00gross_profit: 0.00sales_rank: 11459velocity_ads: 0.4110total_quantity: 150.00</w:t>
      </w:r>
    </w:p>
    <w:p>
      <w:r>
        <w:t>--------------------</w:t>
      </w:r>
    </w:p>
    <w:p>
      <w:pPr>
        <w:pStyle w:val="Heading1"/>
      </w:pPr>
      <w:r>
        <w:t>HOLA 301ML MOJITO SOFT DRINK### [NODE IDENTITY]* **Network Role:** Active Node* **Macro-Habitat:** [[SODA]]* **Origin Point:** [[MAISHA BEVERAGES LIMITED]]### [UNIT ECONOMICS &amp;amp; VELOCITY]* **Average Retail Price:** 66.49 KES* **Gross Margin:** 0.00%* **Historical Revenue:** 0.00 KES* **Gross Profit:** 0.00 KES* **Sales Rank:** #11459* **Velocity (Average Daily Sales):** 0.41 units/day* **Total Quantity Moved:** 150.00 units### [THE PHYSICS OF THE SHELF]**The Halo Effect (11 Links):** *Items frequently bought alongside this SKU.*- [[COKE ZERO 500ML PET]]- [[SODA]]- [[Retail Market]]- [[COKE PET 500ML]]- [[MAISHA BEVERAGES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"MAISHA BEVERAGES LIMITED"price: 66.49margin: 0.00revenue: 0.00gross_profit: 0.00sales_rank: 11458velocity_ads: 0.1753total_quantity: 64.00</w:t>
      </w:r>
    </w:p>
    <w:p>
      <w:r>
        <w:t>--------------------</w:t>
      </w:r>
    </w:p>
    <w:p>
      <w:pPr>
        <w:pStyle w:val="Heading1"/>
      </w:pPr>
      <w:r>
        <w:t>HOLA 301ML MANGO SPECIAL DRINK### [NODE IDENTITY]* **Network Role:** Active Node* **Macro-Habitat:** [[SODA]]* **Origin Point:** [[MAISHA BEVERAGES LIMITED]]### [UNIT ECONOMICS &amp;amp; VELOCITY]* **Average Retail Price:** 66.49 KES* **Gross Margin:** 0.00%* **Historical Revenue:** 0.00 KES* **Gross Profit:** 0.00 KES* **Sales Rank:** #11458* **Velocity (Average Daily Sales):** 0.18 units/day* **Total Quantity Moved:** 64.00 units### [THE PHYSICS OF THE SHELF]**The Halo Effect (11 Links):** *Items frequently bought alongside this SKU.*- [[COKE ZERO 500ML PET]]- [[SODA]]- [[Retail Market]]- [[COKE PET 500ML]]- [[MAISHA BEVERAGES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"MAISHA BEVERAGES LIMITED"price: 66.49margin: 0.00revenue: 0.00gross_profit: 0.00sales_rank: 11457velocity_ads: 0.1041total_quantity: 38.00</w:t>
      </w:r>
    </w:p>
    <w:p>
      <w:r>
        <w:t>--------------------</w:t>
      </w:r>
    </w:p>
    <w:p>
      <w:pPr>
        <w:pStyle w:val="Heading1"/>
      </w:pPr>
      <w:r>
        <w:t>HOLA 301ML COLA SOFT DRINK### [NODE IDENTITY]* **Network Role:** Active Node* **Macro-Habitat:** [[SODA]]* **Origin Point:** [[MAISHA BEVERAGES LIMITED]]### [UNIT ECONOMICS &amp;amp; VELOCITY]* **Average Retail Price:** 66.49 KES* **Gross Margin:** 0.00%* **Historical Revenue:** 0.00 KES* **Gross Profit:** 0.00 KES* **Sales Rank:** #11457* **Velocity (Average Daily Sales):** 0.10 units/day* **Total Quantity Moved:** 38.00 units### [THE PHYSICS OF THE SHELF]**The Halo Effect (11 Links):** *Items frequently bought alongside this SKU.*- [[COKE ZERO 500ML PET]]- [[SODA]]- [[Retail Market]]- [[COKE PET 500ML]]- [[MAISHA BEVERAGES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"RAJ KAMAL ENTERPRISE LIMITED"price: 66.49margin: 0.00revenue: 0.00gross_profit: 0.00sales_rank: 11468velocity_ads: 0.0274total_quantity: 10.00</w:t>
      </w:r>
    </w:p>
    <w:p>
      <w:r>
        <w:t>--------------------</w:t>
      </w:r>
    </w:p>
    <w:p>
      <w:pPr>
        <w:pStyle w:val="Heading1"/>
      </w:pPr>
      <w:r>
        <w:t>LIMCA 250ML PET BOTTLE### [NODE IDENTITY]* **Network Role:** Active Node* **Macro-Habitat:** [[SODA]]* **Origin Point:** [[RAJ KAMAL ENTERPRISE LIMITED]]### [UNIT ECONOMICS &amp;amp; VELOCITY]* **Average Retail Price:** 66.49 KES* **Gross Margin:** 0.00%* **Historical Revenue:** 0.00 KES* **Gross Profit:** 0.00 KES* **Sales Rank:** #11468* **Velocity (Average Daily Sales):** 0.03 units/day* **Total Quantity Moved:** 10.00 units### [THE PHYSICS OF THE SHELF]**The Halo Effect (11 Links):** *Items frequently bought alongside this SKU.*- [[RAJ KAMAL ENTERPRISE LIMITED]]-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"SAVANNAH BRANDS COMPANY LIMITED"price: 66.49margin: 0.00revenue: 0.00gross_profit: 0.00sales_rank: 11464velocity_ads: 0.0055total_quantity: 2.00</w:t>
      </w:r>
    </w:p>
    <w:p>
      <w:r>
        <w:t>--------------------</w:t>
      </w:r>
    </w:p>
    <w:p>
      <w:pPr>
        <w:pStyle w:val="Heading1"/>
      </w:pPr>
      <w:r>
        <w:t>KO 500ML SODA WATER### [NODE IDENTITY]* **Network Role:** Active Node* **Macro-Habitat:** [[SODA]]* **Origin Point:** [[SAVANNAH BRANDS COMPANY LIMITED]]### [UNIT ECONOMICS &amp;amp; VELOCITY]* **Average Retail Price:** 66.49 KES* **Gross Margin:** 0.00%* **Historical Revenue:** 0.00 KES* **Gross Profit:** 0.00 KES* **Sales Rank:** #11464* **Velocity (Average Daily Sales):** 0.01 units/day* **Total Quantity Moved:** 2.00 units### [THE PHYSICS OF THE SHELF]**The Halo Effect (11 Links):** *Items frequently bought alongside this SKU.*- [[COKE ZERO 500ML PET]]- [[SODA]]- [[SAVANNAH BRANDS COMPANY LIMITED]]-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11467velocity_ads: 0.3890total_quantity: 142.00</w:t>
      </w:r>
    </w:p>
    <w:p>
      <w:r>
        <w:t>--------------------</w:t>
      </w:r>
    </w:p>
    <w:p>
      <w:pPr>
        <w:pStyle w:val="Heading1"/>
      </w:pPr>
      <w:r>
        <w:t>KREST PET 350ML###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#11467* **Velocity (Average Daily Sales):** 0.39 units/day* **Total Quantity Moved:** 142.00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11465velocity_ads: 0.5041total_quantity: 184.00</w:t>
      </w:r>
    </w:p>
    <w:p>
      <w:r>
        <w:t>--------------------</w:t>
      </w:r>
    </w:p>
    <w:p>
      <w:pPr>
        <w:pStyle w:val="Heading1"/>
      </w:pPr>
      <w:r>
        <w:t>KREST BITTER LEMON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#11465* **Velocity (Average Daily Sales):** 0.50 units/day* **Total Quantity Moved:** 184.00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"DION WINE AND SPIRIT E A LIMITED"price: 66.49margin: 0.00revenue: 0.00gross_profit: 0.00sales_rank: 11456velocity_ads: 0.0329total_quantity: 12.00</w:t>
      </w:r>
    </w:p>
    <w:p>
      <w:r>
        <w:t>--------------------</w:t>
      </w:r>
    </w:p>
    <w:p>
      <w:pPr>
        <w:pStyle w:val="Heading1"/>
      </w:pPr>
      <w:r>
        <w:t>FEVER TREE 200ML MED TONIC WATER### [NODE IDENTITY]* **Network Role:** Active Node* **Macro-Habitat:** [[SODA]]* **Origin Point:** [[DION WINE AND SPIRIT E A LIMITED]]### [UNIT ECONOMICS &amp;amp; VELOCITY]* **Average Retail Price:** 66.49 KES* **Gross Margin:** 0.00%* **Historical Revenue:** 0.00 KES* **Gross Profit:** 0.00 KES* **Sales Rank:** #11456* **Velocity (Average Daily Sales):** 0.03 units/day* **Total Quantity Moved:** 12.00 units### [THE PHYSICS OF THE SHELF]**The Halo Effect (11 Links):** *Items frequently bought alongside this SKU.*- [[COKE ZERO 500ML PET]]- [[DION WINE AND SPIRIT E A LIMITED]]-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"DION WINE AND SPIRIT E A LIMITED"price: 66.49margin: 0.00revenue: 0.00gross_profit: 0.00sales_rank: 11455velocity_ads: 0.0274total_quantity: 10.00</w:t>
      </w:r>
    </w:p>
    <w:p>
      <w:r>
        <w:t>--------------------</w:t>
      </w:r>
    </w:p>
    <w:p>
      <w:pPr>
        <w:pStyle w:val="Heading1"/>
      </w:pPr>
      <w:r>
        <w:t>FEVER TREE 200ML INDIAN TONIC WATER### [NODE IDENTITY]* **Network Role:** Active Node* **Macro-Habitat:** [[SODA]]* **Origin Point:** [[DION WINE AND SPIRIT E A LIMITED]]### [UNIT ECONOMICS &amp;amp; VELOCITY]* **Average Retail Price:** 66.49 KES* **Gross Margin:** 0.00%* **Historical Revenue:** 0.00 KES* **Gross Profit:** 0.00 KES* **Sales Rank:** #11455* **Velocity (Average Daily Sales):** 0.03 units/day* **Total Quantity Moved:** 10.00 units### [THE PHYSICS OF THE SHELF]**The Halo Effect (11 Links):** *Items frequently bought alongside this SKU.*- [[COKE ZERO 500ML PET]]- [[DION WINE AND SPIRIT E A LIMITED]]-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11445velocity_ads: 0.0164total_quantity: 6.00</w:t>
      </w:r>
    </w:p>
    <w:p>
      <w:r>
        <w:t>--------------------</w:t>
      </w:r>
    </w:p>
    <w:p>
      <w:pPr>
        <w:pStyle w:val="Heading1"/>
      </w:pPr>
      <w:r>
        <w:t>EVEREST TONIC WATER 330ML###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#11445* **Velocity (Average Daily Sales):** 0.02 units/day* **Total Quantity Moved:** 6.00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"SBC KENYA LIMITED"price: 66.49margin: 0.00revenue: 0.00gross_profit: 0.00sales_rank: 11444velocity_ads: 0.0548total_quantity: 20.00</w:t>
      </w:r>
    </w:p>
    <w:p>
      <w:r>
        <w:t>--------------------</w:t>
      </w:r>
    </w:p>
    <w:p>
      <w:pPr>
        <w:pStyle w:val="Heading1"/>
      </w:pPr>
      <w:r>
        <w:t>EVEREST CLUB SODA 350ML### [NODE IDENTITY]* **Network Role:** Active Node* **Macro-Habitat:** [[SODA]]* **Origin Point:** [[SBC KENYA LIMITED]]### [UNIT ECONOMICS &amp;amp; VELOCITY]* **Average Retail Price:** 66.49 KES* **Gross Margin:** 0.00%* **Historical Revenue:** 0.00 KES* **Gross Profit:** 0.00 KES* **Sales Rank:** #11444* **Velocity (Average Daily Sales):** 0.05 units/day* **Total Quantity Moved:** 20.00 units### [THE PHYSICS OF THE SHELF]**The Halo Effect (11 Links):** *Items frequently bought alongside this SKU.*- [[COKE ZERO 500ML PET]]- [[SODA]]- [[Retail Market]]- [[COKE PET 500ML]]- [[SBC KENYA LIMITED]]-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"Unknown"price: 66.49margin: 0.00revenue: 0.00gross_profit: 0.00sales_rank: 16478velocity_ads: 0.1141total_quantity: 21.00</w:t>
      </w:r>
    </w:p>
    <w:p>
      <w:r>
        <w:t>--------------------</w:t>
      </w:r>
    </w:p>
    <w:p>
      <w:pPr>
        <w:pStyle w:val="Heading1"/>
      </w:pPr>
      <w:r>
        <w:t>FANTASTIK MOUNTING TAPE FK-M245### [NODE IDENTITY]* **Network Role:** Active Node* **Macro-Habitat:** [[SODA]]* **Origin Point:** [[Unknown]]### [UNIT ECONOMICS &amp;amp; VELOCITY]* **Average Retail Price:** 66.49 KES* **Gross Margin:** 0.00%* **Historical Revenue:** 0.00 KES* **Gross Profit:** 0.00 KES* **Sales Rank:** #16478* **Velocity (Average Daily Sales):** 0.11 units/day* **Total Quantity Moved:** 21.00 units### [THE PHYSICS OF THE SHELF]**The Halo Effect (11 Links):** *Items frequently bought alongside this SKU.*- [[COKE ZERO 500ML PET]]- [[SODA]]-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11453velocity_ads: 0.0932total_quantity: 34.00</w:t>
      </w:r>
    </w:p>
    <w:p>
      <w:r>
        <w:t>--------------------</w:t>
      </w:r>
    </w:p>
    <w:p>
      <w:pPr>
        <w:pStyle w:val="Heading1"/>
      </w:pPr>
      <w:r>
        <w:t>FANTA PINEAPPLE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#11453* **Velocity (Average Daily Sales):** 0.09 units/day* **Total Quantity Moved:** 34.00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11452velocity_ads: 0.0767total_quantity: 28.00</w:t>
      </w:r>
    </w:p>
    <w:p>
      <w:r>
        <w:t>--------------------</w:t>
      </w:r>
    </w:p>
    <w:p>
      <w:pPr>
        <w:pStyle w:val="Heading1"/>
      </w:pPr>
      <w:r>
        <w:t>FANTA PINEAPPLE &amp;amp; GRAPEFRUIT  330ML.###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#11452* **Velocity (Average Daily Sales):** 0.08 units/day* **Total Quantity Moved:** 28.00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11451velocity_ads: 0.1699total_quantity: 62.00</w:t>
      </w:r>
    </w:p>
    <w:p>
      <w:r>
        <w:t>--------------------</w:t>
      </w:r>
    </w:p>
    <w:p>
      <w:pPr>
        <w:pStyle w:val="Heading1"/>
      </w:pPr>
      <w:r>
        <w:t>FANTA PASSION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#11451* **Velocity (Average Daily Sales):** 0.17 units/day* **Total Quantity Moved:** 62.00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11450velocity_ads: 0.3726total_quantity: 136.00</w:t>
      </w:r>
    </w:p>
    <w:p>
      <w:r>
        <w:t>--------------------</w:t>
      </w:r>
    </w:p>
    <w:p>
      <w:pPr>
        <w:pStyle w:val="Heading1"/>
      </w:pPr>
      <w:r>
        <w:t>FANTA ORANGE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#11450* **Velocity (Average Daily Sales):** 0.37 units/day* **Total Quantity Moved:** 136.00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11448velocity_ads: 0.0932total_quantity: 34.00</w:t>
      </w:r>
    </w:p>
    <w:p>
      <w:r>
        <w:t>--------------------</w:t>
      </w:r>
    </w:p>
    <w:p>
      <w:pPr>
        <w:pStyle w:val="Heading1"/>
      </w:pPr>
      <w:r>
        <w:t>FANTA LEMON 330ML.###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#11448* **Velocity (Average Daily Sales):** 0.09 units/day* **Total Quantity Moved:** 34.00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"TWIRL ENTERPRISES LTD"price: 66.49margin: 0.00revenue: 0.00gross_profit: 0.00sales_rank: 11447velocity_ads: 0.0986total_quantity: 36.00</w:t>
      </w:r>
    </w:p>
    <w:p>
      <w:r>
        <w:t>--------------------</w:t>
      </w:r>
    </w:p>
    <w:p>
      <w:pPr>
        <w:pStyle w:val="Heading1"/>
      </w:pPr>
      <w:r>
        <w:t>FANTA FRUIT TWIST 330ML### [NODE IDENTITY]* **Network Role:** Active Node* **Macro-Habitat:** [[SODA]]* **Origin Point:** [[TWIRL ENTERPRISES LTD]]### [UNIT ECONOMICS &amp;amp; VELOCITY]* **Average Retail Price:** 66.49 KES* **Gross Margin:** 0.00%* **Historical Revenue:** 0.00 KES* **Gross Profit:** 0.00 KES* **Sales Rank:** #11447* **Velocity (Average Daily Sales):** 0.10 units/day* **Total Quantity Moved:** 36.00 units### [THE PHYSICS OF THE SHELF]**The Halo Effect (11 Links):** *Items frequently bought alongside this SKU.*- [[COKE ZERO 500ML PET]]- [[SODA]]- [[TWIRL ENTERPRISES LTD]]- [[Retail Market]]-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p>
      <w:r>
        <w:t>type: SKUdepartment: "SODA"supplier: "COCA COLA BEVERAGES KENYA LTD"price: 66.49margin: 0.00revenue: 0.00gross_profit: 0.00sales_rank: 11446velocity_ads: 0.3562total_quantity: 130.00</w:t>
      </w:r>
    </w:p>
    <w:p>
      <w:r>
        <w:t>--------------------</w:t>
      </w:r>
    </w:p>
    <w:p>
      <w:pPr>
        <w:pStyle w:val="Heading1"/>
      </w:pPr>
      <w:r>
        <w:t>FANTA BLACK CURRENT 300ML### [NODE IDENTITY]* **Network Role:** Active Node* **Macro-Habitat:** [[SODA]]* **Origin Point:** [[COCA COLA BEVERAGES KENYA LTD]]### [UNIT ECONOMICS &amp;amp; VELOCITY]* **Average Retail Price:** 66.49 KES* **Gross Margin:** 0.00%* **Historical Revenue:** 0.00 KES* **Gross Profit:** 0.00 KES* **Sales Rank:** #11446* **Velocity (Average Daily Sales):** 0.36 units/day* **Total Quantity Moved:** 130.00 units### [THE PHYSICS OF THE SHELF]**The Halo Effect (11 Links):** *Items frequently bought alongside this SKU.*- [[COKE ZERO 500ML PET]]- [[SODA]]- [[Retail Market]]- [[COCA COLA BEVERAGES KENYA LTD]]- [[COKE PET 500ML]]- [[SPRITE PET 500ML]]- [[SCHWEPPES TONIC WATER 500ML PET]]- [[SCHWEPPES SODA WATER 500ML PET]]**Cannibalization (5 Substitutions):** *Direct shelf competitors fighting for the same basket.*- [[COKE ZERO 500ML PET]]- [[COKE PET 500ML]]- [[SPRITE PET 500ML]]- [[SCHWEPPES TONIC WATER 500ML PET]]- [[SCHWEPPES SODA WATER 500ML PET]]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