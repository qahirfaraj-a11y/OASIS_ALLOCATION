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VITAMIN SUPPLEMENTS</w:t>
      </w:r>
    </w:p>
    <w:p>
      <w:r>
        <w:t>Generated on 2026-04-02 06:52:07</w:t>
      </w:r>
    </w:p>
    <w:p>
      <w:r>
        <w:t>type: SKUdepartment: "VITAMIN SUPPLEMENTS"supplier: "HASBAH KENYA LTD P AND G"price: 935.00margin: 16.00revenue: 6545.00gross_profit: 1047.20sales_rank: 5983velocity_ads: 0.0380total_quantity: 7.00</w:t>
      </w:r>
    </w:p>
    <w:p>
      <w:r>
        <w:t>--------------------</w:t>
      </w:r>
    </w:p>
    <w:p>
      <w:pPr>
        <w:pStyle w:val="Heading1"/>
      </w:pPr>
      <w:r>
        <w:t>SEVENSEAS 100ML COD LIVER OIL LIQUID (01001)### [NODE IDENTITY]* **Network Role:** Active Node* **Macro-Habitat:** [[VITAMIN SUPPLEMENTS]]* **Origin Point:** [[HASBAH KENYA LTD P AND G]]### [UNIT ECONOMICS &amp;amp; VELOCITY]* **Average Retail Price:** 935.00 KES* **Gross Margin:** 16.00%* **Historical Revenue:** 6,545.00 KES* **Gross Profit:** 1,047.20 KES* **Sales Rank:** #5983* **Velocity (Average Daily Sales):** 0.04 units/day* **Total Quantity Moved:** 7.00 units### [THE PHYSICS OF THE SHELF]**The Halo Effect (11 Links):** *Items frequently bought alongside this SKU.*- [[OAD ZINC PLUS COPPER TABS 30S]]- [[OAD IRON PLUS TABS 30S]]- [[VITAMIN SUPPLEMENTS]]- [[SEVENSEAS 100ML MULTIVITAMIN SYRUP]]- [[Retail Market]]- [[EFFERVESCENT VITAMIN C 100MG TABS 20S]]- [[QUEST EFFERVESCENT VIT C &amp;amp; ZINC 20S]]- [[HASBAH KENYA LTD P AND G]]**Cannibalization (5 Substitutions):** *Direct shelf competitors fighting for the same basket.*- [[OAD ZINC PLUS COPPER TABS 30S]]- [[OAD IRON PLUS TABS 30S]]- [[SEVENSEAS 100ML MULTIVITAMIN SYRUP]]- [[EFFERVESCENT VITAMIN C 100MG TABS 20S]]- [[QUEST EFFERVESCENT VIT C &amp;amp; ZINC 20S]]</w:t>
      </w:r>
    </w:p>
    <w:p>
      <w:r>
        <w:t>--------------------</w:t>
      </w:r>
    </w:p>
    <w:p>
      <w:r>
        <w:t>type: SKUdepartment: "VITAMIN SUPPLEMENTS"supplier: "Unknown"price: 675.00margin: 16.00revenue: 6075.00gross_profit: 972.00sales_rank: 6197velocity_ads: 0.0489total_quantity: 9.00</w:t>
      </w:r>
    </w:p>
    <w:p>
      <w:r>
        <w:t>--------------------</w:t>
      </w:r>
    </w:p>
    <w:p>
      <w:pPr>
        <w:pStyle w:val="Heading1"/>
      </w:pPr>
      <w:r>
        <w:t>HQ SCOTTS EMULSION 200ML ORANGE### [NODE IDENTITY]* **Network Role:** Active Node* **Macro-Habitat:** [[VITAMIN SUPPLEMENTS]]* **Origin Point:** [[Unknown]]### [UNIT ECONOMICS &amp;amp; VELOCITY]* **Average Retail Price:** 675.00 KES* **Gross Margin:** 16.00%* **Historical Revenue:** 6,075.00 KES* **Gross Profit:** 972.00 KES* **Sales Rank:** #6197* **Velocity (Average Daily Sales):** 0.05 units/day* **Total Quantity Moved:** 9.00 units### [THE PHYSICS OF THE SHELF]**The Halo Effect (11 Links):** *Items frequently bought alongside this SKU.*- [[VITAMIN SUPPLEMENTS]]- [[HQ SCOTTS EMULSION 100ML REGULAR]]- [[NUTRIAF 20S VITAMIN C .D3 &amp;amp; ZINC EFFERV. TABLETS ORANGE]]- [[QUEST MAGNESIUM CITRATE 250MG TABS 30S]]-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[[QUEST MAGNESIUM CITRATE 250MG TABS 30S]]- [[HQ SCOTTS EMULSION  100ML ORANGE]]- [[KAYAM TABLET 30S]]</w:t>
      </w:r>
    </w:p>
    <w:p>
      <w:r>
        <w:t>--------------------</w:t>
      </w:r>
    </w:p>
    <w:p>
      <w:r>
        <w:t>type: SKUdepartment: "VITAMIN SUPPLEMENTS"supplier: "HEALTHY U TWO THOUSAND LTD"price: 399.00margin: 16.00revenue: 1596.00gross_profit: 255.36sales_rank: 9219velocity_ads: 0.0217total_quantity: 4.00</w:t>
      </w:r>
    </w:p>
    <w:p>
      <w:r>
        <w:t>--------------------</w:t>
      </w:r>
    </w:p>
    <w:p>
      <w:pPr>
        <w:pStyle w:val="Heading1"/>
      </w:pPr>
      <w:r>
        <w:t>MEGAVIT 20S OSTEOPROTECT EFF### [NODE IDENTITY]* **Network Role:** Active Node* **Macro-Habitat:** [[VITAMIN SUPPLEMENTS]]* **Origin Point:** [[HEALTHY U TWO THOUSAND LTD]]### [UNIT ECONOMICS &amp;amp; VELOCITY]* **Average Retail Price:** 399.00 KES* **Gross Margin:** 16.00%* **Historical Revenue:** 1,596.00 KES* **Gross Profit:** 255.36 KES* **Sales Rank:** #9219* **Velocity (Average Daily Sales):** 0.02 units/day* **Total Quantity Moved:** 4.00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"Unknown"price: 675.00margin: 16.00revenue: 675.00gross_profit: 108.00sales_rank: 10413velocity_ads: 0.0054total_quantity: 1.00</w:t>
      </w:r>
    </w:p>
    <w:p>
      <w:r>
        <w:t>--------------------</w:t>
      </w:r>
    </w:p>
    <w:p>
      <w:pPr>
        <w:pStyle w:val="Heading1"/>
      </w:pPr>
      <w:r>
        <w:t>NAT C TABLETS VITAMIN C 1000MG### [NODE IDENTITY]* **Network Role:** Active Node* **Macro-Habitat:** [[VITAMIN SUPPLEMENTS]]* **Origin Point:** [[Unknown]]### [UNIT ECONOMICS &amp;amp; VELOCITY]* **Average Retail Price:** 675.00 KES* **Gross Margin:** 16.00%* **Historical Revenue:** 675.00 KES* **Gross Profit:** 108.00 KES* **Sales Rank:** #10413* **Velocity (Average Daily Sales):** 0.01 units/day* **Total Quantity Moved:** 1.00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"HEALTHY U TWO THOUSAND LTD"price: 199.00margin: 16.00revenue: 398.00gross_profit: 63.68sales_rank: 11016velocity_ads: 0.0109total_quantity: 2.00</w:t>
      </w:r>
    </w:p>
    <w:p>
      <w:r>
        <w:t>--------------------</w:t>
      </w:r>
    </w:p>
    <w:p>
      <w:pPr>
        <w:pStyle w:val="Heading1"/>
      </w:pPr>
      <w:r>
        <w:t>NATURALLI 100G SPIRULINA### [NODE IDENTITY]* **Network Role:** Active Node* **Macro-Habitat:** [[VITAMIN SUPPLEMENTS]]* **Origin Point:** [[HEALTHY U TWO THOUSAND LTD]]### [UNIT ECONOMICS &amp;amp; VELOCITY]* **Average Retail Price:** 199.00 KES* **Gross Margin:** 16.00%* **Historical Revenue:** 398.00 KES* **Gross Profit:** 63.68 KES* **Sales Rank:** #11016* **Velocity (Average Daily Sales):** 0.01 units/day* **Total Quantity Moved:** 2.00 units### [THE PHYSICS OF THE SHELF]**The Halo Effect (6 Links):** *Items frequently bought alongside this SKU.*- [[HEALTHY U TWO THOUSAND LTD]]- [[VITAMIN SUPPLEMENTS]]-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"VITAMIN SUPPLEMENTS"supplier: "SURGILINKS LIMITED"price: 2930.00margin: 0.00revenue: 0.00gross_profit: 0.00sales_rank: 13560velocity_ads: 0.0055total_quantity: 2.00</w:t>
      </w:r>
    </w:p>
    <w:p>
      <w:r>
        <w:t>--------------------</w:t>
      </w:r>
    </w:p>
    <w:p>
      <w:pPr>
        <w:pStyle w:val="Heading1"/>
      </w:pPr>
      <w:r>
        <w:t>PEDIASURE 400G VANILLA POWDER### [NODE IDENTITY]* **Network Role:** Active Node* **Macro-Habitat:** [[VITAMIN SUPPLEMENTS]]* **Origin Point:** [[SURGILINKS LIMITED]]### [UNIT ECONOMICS &amp;amp; VELOCITY]* **Average Retail Price:** 2,930.00 KES* **Gross Margin:** 0.00%* **Historical Revenue:** 0.00 KES* **Gross Profit:** 0.00 KES* **Sales Rank:** #13560* **Velocity (Average Daily Sales):** 0.01 units/day* **Total Quantity Moved:** 2.00 units### [THE PHYSICS OF THE SHELF]**The Halo Effect (7 Links):** *Items frequently bought alongside this SKU.*- [[VITAMIN SUPPLEMENTS]]- [[SURGILINKS LIMITED]]- [[SEVENSEAS 60S ONCE-A-DAY CLO CAPSULES]]- [[Retail Market]]**Cannibalization (1 Substitutions):** *Direct shelf competitors fighting for the same basket.*- [[SEVENSEAS 60S ONCE-A-DAY CLO CAPSULES]]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13554velocity_ads: 0.0658total_quantity: 24.00</w:t>
      </w:r>
    </w:p>
    <w:p>
      <w:r>
        <w:t>--------------------</w:t>
      </w:r>
    </w:p>
    <w:p>
      <w:pPr>
        <w:pStyle w:val="Heading1"/>
      </w:pPr>
      <w:r>
        <w:t>MEGAVIT 20S VITAMIN C  EFF###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#13554* **Velocity (Average Daily Sales):** 0.07 units/day* **Total Quantity Moved:** 24.00 units### [THE PHYSICS OF THE SHELF]**The Halo Effect (11 Links):** *Items frequently bought alongside this SKU.*- [[VITAMIN SUPPLEMENTS]]- [[MEGAVIT 20S MULTIVITAMINS EFF]]- [[MEGAVIT 20S ZINC (APPLE)  EFF TABS]]- [[Retail Market]]- [[MEGAVIT 20S ANTIOXIDANT COMPLEX EFF TABS]]-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ANTIOXIDANT COMPLEX EFF TABS]]-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"NUTRI AFRICA LIMITED SR"price: 675.00margin: 0.00revenue: 0.00gross_profit: 0.00sales_rank: 13557velocity_ads: 0.1808total_quantity: 66.00</w:t>
      </w:r>
    </w:p>
    <w:p>
      <w:r>
        <w:t>--------------------</w:t>
      </w:r>
    </w:p>
    <w:p>
      <w:pPr>
        <w:pStyle w:val="Heading1"/>
      </w:pPr>
      <w:r>
        <w:t>NUTRIAF 20S VITAMIN C .D3 &amp;amp; ZINC EFFERV. TABLETS ORANGE### [NODE IDENTITY]* **Network Role:** Active Node* **Macro-Habitat:** [[VITAMIN SUPPLEMENTS]]* **Origin Point:** [[NUTRI AFRICA LIMITED SR]]### [UNIT ECONOMICS &amp;amp; VELOCITY]* **Average Retail Price:** 675.00 KES* **Gross Margin:** 0.00%* **Historical Revenue:** 0.00 KES* **Gross Profit:** 0.00 KES* **Sales Rank:** #13557* **Velocity (Average Daily Sales):** 0.18 units/day* **Total Quantity Moved:** 66.00 units### [THE PHYSICS OF THE SHELF]**The Halo Effect (11 Links):** *Items frequently bought alongside this SKU.*- [[NUTRI AFRICA LIMITED SR]]- [[VITAMIN SUPPLEMENTS]]- [[HQ SCOTTS EMULSION 100ML REGULAR]]- [[HQ SCOTTS EMULSION 200ML ORANGE]]- [[QUEST MAGNESIUM CITRATE 250MG TABS 30S]]- [[Retail Market]]- [[HQ SCOTTS EMULSION  100ML ORANGE]]- [[KAYAM TABLET 30S]]**Cannibalization (5 Substitutions):** *Direct shelf competitors fighting for the same basket.*- [[HQ SCOTTS EMULSION 100ML REGULAR]]- [[HQ SCOTTS EMULSION 200ML ORANGE]]- [[QUEST MAGNESIUM CITRATE 250MG TABS 30S]]- [[HQ SCOTTS EMULSION  100ML ORANGE]]- [[KAYAM TABLET 30S]]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13558velocity_ads: 0.0110total_quantity: 4.00</w:t>
      </w:r>
    </w:p>
    <w:p>
      <w:r>
        <w:t>--------------------</w:t>
      </w:r>
    </w:p>
    <w:p>
      <w:pPr>
        <w:pStyle w:val="Heading1"/>
      </w:pPr>
      <w:r>
        <w:t>OAD CHEWABLE KIDS PROBIOTIC 30S###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#13558* **Velocity (Average Daily Sales):** 0.01 units/day* **Total Quantity Moved:** 4.00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"ARMAAN LIMITED SR"price: 870.00margin: 0.00revenue: 0.00gross_profit: 0.00sales_rank: 13559velocity_ads: 0.0110total_quantity: 4.00</w:t>
      </w:r>
    </w:p>
    <w:p>
      <w:r>
        <w:t>--------------------</w:t>
      </w:r>
    </w:p>
    <w:p>
      <w:pPr>
        <w:pStyle w:val="Heading1"/>
      </w:pPr>
      <w:r>
        <w:t>OAD IRON PLUS TABS 30S### [NODE IDENTITY]* **Network Role:** Active Node* **Macro-Habitat:** [[VITAMIN SUPPLEMENTS]]* **Origin Point:** [[ARMAAN LIMITED SR]]### [UNIT ECONOMICS &amp;amp; VELOCITY]* **Average Retail Price:** 870.00 KES* **Gross Margin:** 0.00%* **Historical Revenue:** 0.00 KES* **Gross Profit:** 0.00 KES* **Sales Rank:** #13559* **Velocity (Average Daily Sales):** 0.01 units/day* **Total Quantity Moved:** 4.00 units### [THE PHYSICS OF THE SHELF]**The Halo Effect (10 Links):** *Items frequently bought alongside this SKU.*- [[OAD ZINC PLUS COPPER TABS 30S]]- [[VITAMIN SUPPLEMENTS]]- [[SEVENSEAS 100ML COD LIVER OIL LIQUID (01001)]]- [[Retail Market]]- [[EFFERVESCENT VITAMIN C 100MG TABS 20S]]- [[QUEST EFFERVESCENT VIT C &amp;amp; ZINC 20S]]- [[ARMAAN LIMITED SR]]**Cannibalization (4 Substitutions):** *Direct shelf competitors fighting for the same basket.*- [[SEVENSEAS 100ML COD LIVER OIL LIQUID (01001)]]- [[OAD ZINC PLUS COPPER TABS 30S]]- [[EFFERVESCENT VITAMIN C 100MG TABS 20S]]- [[QUEST EFFERVESCENT VIT C &amp;amp; ZINC 20S]]</w:t>
      </w:r>
    </w:p>
    <w:p>
      <w:r>
        <w:t>--------------------</w:t>
      </w:r>
    </w:p>
    <w:p>
      <w:r>
        <w:t>type: SKUdepartment: "VITAMIN SUPPLEMENTS"supplier: "ARMAAN LIMITED SR"price: 1185.00margin: 0.00revenue: 0.00gross_profit: 0.00sales_rank: 20130velocity_ads: 0.0217total_quantity: 4.00</w:t>
      </w:r>
    </w:p>
    <w:p>
      <w:r>
        <w:t>--------------------</w:t>
      </w:r>
    </w:p>
    <w:p>
      <w:pPr>
        <w:pStyle w:val="Heading1"/>
      </w:pPr>
      <w:r>
        <w:t>OAD KIDS MULTI CHEWABLE 30S### [NODE IDENTITY]* **Network Role:** Active Node* **Macro-Habitat:** [[VITAMIN SUPPLEMENTS]]* **Origin Point:** [[ARMAAN LIMITED SR]]### [UNIT ECONOMICS &amp;amp; VELOCITY]* **Average Retail Price:** 1,185.00 KES* **Gross Margin:** 0.00%* **Historical Revenue:** 0.00 KES* **Gross Profit:** 0.00 KES* **Sales Rank:** #20130* **Velocity (Average Daily Sales):** 0.02 units/day* **Total Quantity Moved:** 4.00 units### [THE PHYSICS OF THE SHELF]**The Halo Effect (7 Links):** *Items frequently bought alongside this SKU.*- [[SEVENSEAS 100ML MULTIVITAMIN SYRUP]]- [[VITAMIN SUPPLEMENTS]]- [[ARMAAN LIMITED SR]]- [[Retail Market]]**Cannibalization (1 Substitutions):** *Direct shelf competitors fighting for the same basket.*- [[SEVENSEAS 100ML MULTIVITAMIN SYRUP]]</w:t>
      </w:r>
    </w:p>
    <w:p>
      <w:r>
        <w:t>--------------------</w:t>
      </w:r>
    </w:p>
    <w:p>
      <w:r>
        <w:t>type: SKUdepartment: "VITAMIN SUPPLEMENTS"supplier: "ARMAAN LIMITED SR"price: 835.00margin: 0.00revenue: 0.00gross_profit: 0.00sales_rank: 19589velocity_ads: 0.0217total_quantity: 4.00</w:t>
      </w:r>
    </w:p>
    <w:p>
      <w:r>
        <w:t>--------------------</w:t>
      </w:r>
    </w:p>
    <w:p>
      <w:pPr>
        <w:pStyle w:val="Heading1"/>
      </w:pPr>
      <w:r>
        <w:t>OAD ZINC PLUS COPPER TABS 30S### [NODE IDENTITY]* **Network Role:** Active Node* **Macro-Habitat:** [[VITAMIN SUPPLEMENTS]]* **Origin Point:** [[ARMAAN LIMITED SR]]### [UNIT ECONOMICS &amp;amp; VELOCITY]* **Average Retail Price:** 835.00 KES* **Gross Margin:** 0.00%* **Historical Revenue:** 0.00 KES* **Gross Profit:** 0.00 KES* **Sales Rank:** #19589* **Velocity (Average Daily Sales):** 0.02 units/day* **Total Quantity Moved:** 4.00 units### [THE PHYSICS OF THE SHELF]**The Halo Effect (11 Links):** *Items frequently bought alongside this SKU.*- [[VITAMIN SUPPLEMENTS]]- [[SEVENSEAS 100ML COD LIVER OIL LIQUID (01001)]]- [[NUTRIAF 20S VITAMIN C .D3 &amp;amp; ZINC EFFERV. TABLETS ORANGE]]- [[Retail Market]]- [[EFFERVESCENT VITAMIN C 100MG TABS 20S]]- [[QUEST EFFERVESCENT VIT C &amp;amp; ZINC 20S]]- [[KAYAM TABLET 30S]]- [[ARMAAN LIMITED SR]]**Cannibalization (5 Substitutions):** *Direct shelf competitors fighting for the same basket.*- [[SEVENSEAS 100ML COD LIVER OIL LIQUID (01001)]]- [[NUTRIAF 20S VITAMIN C .D3 &amp;amp; ZINC EFFERV. TABLETS ORANGE]]- [[EFFERVESCENT VITAMIN C 100MG TABS 20S]]- [[QUEST EFFERVESCENT VIT C &amp;amp; ZINC 20S]]- [[KAYAM TABLET 30S]]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13546velocity_ads: 0.0164total_quantity: 6.00</w:t>
      </w:r>
    </w:p>
    <w:p>
      <w:r>
        <w:t>--------------------</w:t>
      </w:r>
    </w:p>
    <w:p>
      <w:pPr>
        <w:pStyle w:val="Heading1"/>
      </w:pPr>
      <w:r>
        <w:t>MEGAVIT 20S  FE VITAMINS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#13546* **Velocity (Average Daily Sales):** 0.02 units/day* **Total Quantity Moved:** 6.00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13549velocity_ads: 0.0658total_quantity: 24.00</w:t>
      </w:r>
    </w:p>
    <w:p>
      <w:r>
        <w:t>--------------------</w:t>
      </w:r>
    </w:p>
    <w:p>
      <w:pPr>
        <w:pStyle w:val="Heading1"/>
      </w:pPr>
      <w:r>
        <w:t>MEGAVIT 20S CALC ZINC MAGNESIUM 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#13549* **Velocity (Average Daily Sales):** 0.07 units/day* **Total Quantity Moved:** 24.00 units### [THE PHYSICS OF THE SHELF]**The Halo Effect (11 Links):** *Items frequently bought alongside this SKU.*- [[VITAMIN SUPPLEMENTS]]- [[MEGAVIT 20S MULTIVITAMINS EFF]]- [[MEGAVIT 20S ZINC (APPLE)  EFF TABS]]- [[Retail Market]]- [[MEGAVIT 20S ANTIOXIDANT COMPLEX EFF TABS]]- [[MEGAVIT 20S VITAMIN C  EFF]]- [[MEGAVIT 20S MAGNESIUM (R-BERRY) EFF TABS]]- [[HEALTHY U TWO THOUSAND LTD]]**Cannibalization (5 Substitutions):** *Direct shelf competitors fighting for the same basket.*- [[MEGAVIT 20S ZINC (APPLE)  EFF TABS]]- [[MEGAVIT 20S MULTIVITAMINS EFF]]- [[MEGAVIT 20S ANTIOXIDANT COMPLEX EFF TABS]]- [[MEGAVIT 20S VITAMIN C  EFF]]- [[MEGAVIT 20S MAGNESIUM (R-BERRY)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13547velocity_ads: 0.0219total_quantity: 8.00</w:t>
      </w:r>
    </w:p>
    <w:p>
      <w:r>
        <w:t>--------------------</w:t>
      </w:r>
    </w:p>
    <w:p>
      <w:pPr>
        <w:pStyle w:val="Heading1"/>
      </w:pPr>
      <w:r>
        <w:t>MEGAVIT 20S ANTIOXIDANT COMPLEX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#13547* **Velocity (Average Daily Sales):** 0.02 units/day* **Total Quantity Moved:** 8.00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13548velocity_ads: 0.0274total_quantity: 10.00</w:t>
      </w:r>
    </w:p>
    <w:p>
      <w:r>
        <w:t>--------------------</w:t>
      </w:r>
    </w:p>
    <w:p>
      <w:pPr>
        <w:pStyle w:val="Heading1"/>
      </w:pPr>
      <w:r>
        <w:t>MEGAVIT 20S CALC VIT D3 VIT C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#13548* **Velocity (Average Daily Sales):** 0.03 units/day* **Total Quantity Moved:** 10.00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13555velocity_ads: 0.0110total_quantity: 4.00</w:t>
      </w:r>
    </w:p>
    <w:p>
      <w:r>
        <w:t>--------------------</w:t>
      </w:r>
    </w:p>
    <w:p>
      <w:pPr>
        <w:pStyle w:val="Heading1"/>
      </w:pPr>
      <w:r>
        <w:t>MEGAVIT 20S ZINC (APPLE) 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#13555* **Velocity (Average Daily Sales):** 0.01 units/day* **Total Quantity Moved:** 4.00 units### [THE PHYSICS OF THE SHELF]**The Halo Effect (11 Links):** *Items frequently bought alongside this SKU.*- [[VITAMIN SUPPLEMENTS]]- [[MEGAVIT 20S MULTIVITAMINS EFF]]- [[Retail Market]]- [[MEGAVIT 20S ANTIOXIDANT COMPLEX EFF TABS]]- [[MEGAVIT 20S VITAMIN C  EFF]]- [[MEGAVIT 20S MAGNESIUM (R-BERRY) EFF TABS]]- [[HEALTHY U TWO THOUSAND LTD]]- [[MEGAVIT 20S CALC ZINC MAGNESIUM  EFF TABS]]**Cannibalization (5 Substitutions):** *Direct shelf competitors fighting for the same basket.*- [[MEGAVIT 20S MULTIVITAMINS EFF]]- [[MEGAVIT 20S ANTIOXIDANT COMPLEX EFF TABS]]-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13556velocity_ads: 0.0110total_quantity: 4.00</w:t>
      </w:r>
    </w:p>
    <w:p>
      <w:r>
        <w:t>--------------------</w:t>
      </w:r>
    </w:p>
    <w:p>
      <w:pPr>
        <w:pStyle w:val="Heading1"/>
      </w:pPr>
      <w:r>
        <w:t>MEGAVIT BOOST TABLETS###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#13556* **Velocity (Average Daily Sales):** 0.01 units/day* **Total Quantity Moved:** 4.00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MEGAVIT 20S MAGNESIUM (R-BERRY)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[[VITAMIN SUPPLEMENTS]]- [[MEGAVIT 20S MULTIVITAMINS EFF]]- [[MEGAVIT 20S ZINC (APPLE)  EFF TABS]]- [[Retail Market]]- [[MEGAVIT 20S ANTIOXIDANT COMPLEX EFF TABS]]- [[MEGAVIT 20S VITAMIN C  EFF]]- [[HEALTHY U TWO THOUSAND LTD]]- [[MEGAVIT 20S CALC ZINC MAGNESIUM  EFF TABS]]**Cannibalization (5 Substitutions):** *Direct shelf competitors fighting for the same basket.*- [[MEGAVIT 20S ZINC (APPLE)  EFF TABS]]- [[MEGAVIT 20S MULTIVITAMINS EFF]]- [[MEGAVIT 20S ANTIOXIDANT COMPLEX EFF TABS]]- [[MEGAVIT 20S VITAMIN C  EFF]]-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13552velocity_ads: 0.0548total_quantity: 20.00</w:t>
      </w:r>
    </w:p>
    <w:p>
      <w:r>
        <w:t>--------------------</w:t>
      </w:r>
    </w:p>
    <w:p>
      <w:pPr>
        <w:pStyle w:val="Heading1"/>
      </w:pPr>
      <w:r>
        <w:t>MEGAVIT 20S MULTIVITAMINS EFF###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#13552* **Velocity (Average Daily Sales):** 0.05 units/day* **Total Quantity Moved:** 20.00 units### [THE PHYSICS OF THE SHELF]**The Halo Effect (11 Links):** *Items frequently bought alongside this SKU.*- [[VITAMIN SUPPLEMENTS]]- [[MEGAVIT 20S ZINC (APPLE)  EFF TABS]]- [[Retail Market]]- [[MEGAVIT 20S ANTIOXIDANT COMPLEX EFF TABS]]-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ANTIOXIDANT COMPLEX EFF TABS]]-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13550velocity_ads: 0.0110total_quantity: 4.00</w:t>
      </w:r>
    </w:p>
    <w:p>
      <w:r>
        <w:t>--------------------</w:t>
      </w:r>
    </w:p>
    <w:p>
      <w:pPr>
        <w:pStyle w:val="Heading1"/>
      </w:pPr>
      <w:r>
        <w:t>MEGAVIT 20S CALCIUM VIT C EFF TABS###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#13550* **Velocity (Average Daily Sales):** 0.01 units/day* **Total Quantity Moved:** 4.00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"HEALTHY U TWO THOUSAND LTD"price: 399.00margin: 0.00revenue: 0.00gross_profit: 0.00sales_rank: 13553velocity_ads: 0.0274total_quantity: 10.00</w:t>
      </w:r>
    </w:p>
    <w:p>
      <w:r>
        <w:t>--------------------</w:t>
      </w:r>
    </w:p>
    <w:p>
      <w:pPr>
        <w:pStyle w:val="Heading1"/>
      </w:pPr>
      <w:r>
        <w:t>MEGAVIT 20S MULTIVITAMINS FOR KIDS EFF### [NODE IDENTITY]* **Network Role:** Active Node* **Macro-Habitat:** [[VITAMIN SUPPLEMENTS]]* **Origin Point:** [[HEALTHY U TWO THOUSAND LTD]]### [UNIT ECONOMICS &amp;amp; VELOCITY]* **Average Retail Price:** 399.00 KES* **Gross Margin:** 0.00%* **Historical Revenue:** 0.00 KES* **Gross Profit:** 0.00 KES* **Sales Rank:** #13553* **Velocity (Average Daily Sales):** 0.03 units/day* **Total Quantity Moved:** 10.00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[[HEALTHY U TWO THOUSAND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17033velocity_ads: 0.0164total_quantity: 6.00</w:t>
      </w:r>
    </w:p>
    <w:p>
      <w:r>
        <w:t>--------------------</w:t>
      </w:r>
    </w:p>
    <w:p>
      <w:pPr>
        <w:pStyle w:val="Heading1"/>
      </w:pPr>
      <w:r>
        <w:t>QUEST OAD MULTI TABS 30S###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#17033* **Velocity (Average Daily Sales):** 0.02 units/day* **Total Quantity Moved:** 6.00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13564velocity_ads: 0.0164total_quantity: 6.00</w:t>
      </w:r>
    </w:p>
    <w:p>
      <w:r>
        <w:t>--------------------</w:t>
      </w:r>
    </w:p>
    <w:p>
      <w:pPr>
        <w:pStyle w:val="Heading1"/>
      </w:pPr>
      <w:r>
        <w:t>QUEST OAD BONELIFE 60S###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#13564* **Velocity (Average Daily Sales):** 0.02 units/day* **Total Quantity Moved:** 6.00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"ARMAAN LIMITED SR"price: 1635.00margin: 0.00revenue: 0.00gross_profit: 0.00sales_rank: 20144velocity_ads: 0.0163total_quantity: 3.00</w:t>
      </w:r>
    </w:p>
    <w:p>
      <w:r>
        <w:t>--------------------</w:t>
      </w:r>
    </w:p>
    <w:p>
      <w:pPr>
        <w:pStyle w:val="Heading1"/>
      </w:pPr>
      <w:r>
        <w:t>QUEST MARINE OMEGA 3 90S### [NODE IDENTITY]* **Network Role:** Active Node* **Macro-Habitat:** [[VITAMIN SUPPLEMENTS]]* **Origin Point:** [[ARMAAN LIMITED SR]]### [UNIT ECONOMICS &amp;amp; VELOCITY]* **Average Retail Price:** 1,635.00 KES* **Gross Margin:** 0.00%* **Historical Revenue:** 0.00 KES* **Gross Profit:** 0.00 KES* **Sales Rank:** #20144* **Velocity (Average Daily Sales):** 0.02 units/day* **Total Quantity Moved:** 3.00 units### [THE PHYSICS OF THE SHELF]**The Halo Effect (9 Links):** *Items frequently bought alongside this SKU.*- [[BIO3 SLIM BODY CAPS 80S]]- [[VITAMIN SUPPLEMENTS]]- [[ALOE PURA 200ML ALOE VERA GEL WITH VIT. A C &amp;amp; E]]- [[QUEST VITAMIN B12 500MG TABS 60S]]- [[Retail Market]]- [[ARMAAN LIMITED SR]]**Cannibalization (3 Substitutions):** *Direct shelf competitors fighting for the same basket.*- [[BIO3 SLIM BODY CAPS 80S]]- [[ALOE PURA 200ML ALOE VERA GEL WITH VIT. A C &amp;amp; E]]- [[QUEST VITAMIN B12 500MG TABS 60S]]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21445velocity_ads: 0.0109total_quantity: 2.00</w:t>
      </w:r>
    </w:p>
    <w:p>
      <w:r>
        <w:t>--------------------</w:t>
      </w:r>
    </w:p>
    <w:p>
      <w:pPr>
        <w:pStyle w:val="Heading1"/>
      </w:pPr>
      <w:r>
        <w:t>QUEST MAGNESIUM CITRATE 250MG TABS 30S###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#21445* **Velocity (Average Daily Sales):** 0.01 units/day* **Total Quantity Moved:** 2.00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13563velocity_ads: 0.0055total_quantity: 2.00</w:t>
      </w:r>
    </w:p>
    <w:p>
      <w:r>
        <w:t>--------------------</w:t>
      </w:r>
    </w:p>
    <w:p>
      <w:pPr>
        <w:pStyle w:val="Heading1"/>
      </w:pPr>
      <w:r>
        <w:t>QUEST EVENING PRIMROSE 100MG CAPS 30SOSE###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#13563* **Velocity (Average Daily Sales):** 0.01 units/day* **Total Quantity Moved:** 2.00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"ARMAAN LIMITED SR"price: 945.00margin: 0.00revenue: 0.00gross_profit: 0.00sales_rank: 13562velocity_ads: 0.0603total_quantity: 22.00</w:t>
      </w:r>
    </w:p>
    <w:p>
      <w:r>
        <w:t>--------------------</w:t>
      </w:r>
    </w:p>
    <w:p>
      <w:pPr>
        <w:pStyle w:val="Heading1"/>
      </w:pPr>
      <w:r>
        <w:t>QUEST EFFERVESCENT VIT C &amp;amp; ZINC 20S### [NODE IDENTITY]* **Network Role:** Active Node* **Macro-Habitat:** [[VITAMIN SUPPLEMENTS]]* **Origin Point:** [[ARMAAN LIMITED SR]]### [UNIT ECONOMICS &amp;amp; VELOCITY]* **Average Retail Price:** 945.00 KES* **Gross Margin:** 0.00%* **Historical Revenue:** 0.00 KES* **Gross Profit:** 0.00 KES* **Sales Rank:** #13562* **Velocity (Average Daily Sales):** 0.06 units/day* **Total Quantity Moved:** 22.00 units### [THE PHYSICS OF THE SHELF]**The Halo Effect (11 Links):** *Items frequently bought alongside this SKU.*- [[OAD ZINC PLUS COPPER TABS 30S]]- [[OAD IRON PLUS TABS 30S]]- [[VITAMIN SUPPLEMENTS]]- [[SEVENSEAS 100ML COD LIVER OIL LIQUID (01001)]]- [[SEVENSEAS 100ML MULTIVITAMIN SYRUP]]- [[Retail Market]]- [[EFFERVESCENT VITAMIN C 100MG TABS 20S]]- [[ARMAAN LIMITED SR]]**Cannibalization (5 Substitutions):** *Direct shelf competitors fighting for the same basket.*- [[OAD ZINC PLUS COPPER TABS 30S]]- [[OAD IRON PLUS TABS 30S]]- [[SEVENSEAS 100ML COD LIVER OIL LIQUID (01001)]]- [[SEVENSEAS 100ML MULTIVITAMIN SYRUP]]- [[EFFERVESCENT VITAMIN C 100MG TABS 20S]]</w:t>
      </w:r>
    </w:p>
    <w:p>
      <w:r>
        <w:t>--------------------</w:t>
      </w:r>
    </w:p>
    <w:p>
      <w:r>
        <w:t>type: SKUdepartment: "VITAMIN SUPPLEMENTS"supplier: "ARMAAN LIMITED SR"price: 1495.00margin: 0.00revenue: 0.00gross_profit: 0.00sales_rank: 13566velocity_ads: 0.0055total_quantity: 2.00</w:t>
      </w:r>
    </w:p>
    <w:p>
      <w:r>
        <w:t>--------------------</w:t>
      </w:r>
    </w:p>
    <w:p>
      <w:pPr>
        <w:pStyle w:val="Heading1"/>
      </w:pPr>
      <w:r>
        <w:t>QUEST VITAMIN B12 500MG TABS 60S### [NODE IDENTITY]* **Network Role:** Active Node* **Macro-Habitat:** [[VITAMIN SUPPLEMENTS]]* **Origin Point:** [[ARMAAN LIMITED SR]]### [UNIT ECONOMICS &amp;amp; VELOCITY]* **Average Retail Price:** 1,495.00 KES* **Gross Margin:** 0.00%* **Historical Revenue:** 0.00 KES* **Gross Profit:** 0.00 KES* **Sales Rank:** #13566* **Velocity (Average Daily Sales):** 0.01 units/day* **Total Quantity Moved:** 2.00 units### [THE PHYSICS OF THE SHELF]**The Halo Effect (7 Links):** *Items frequently bought alongside this SKU.*- [[QUEST MARINE OMEGA 3 90S]]- [[VITAMIN SUPPLEMENTS]]- [[ARMAAN LIMITED SR]]- [[Retail Market]]**Cannibalization (1 Substitutions):** *Direct shelf competitors fighting for the same basket.*- [[QUEST MARINE OMEGA 3 90S]]</w:t>
      </w:r>
    </w:p>
    <w:p>
      <w:r>
        <w:t>--------------------</w:t>
      </w:r>
    </w:p>
    <w:p>
      <w:r>
        <w:t>type: SKUdepartment: "VITAMIN SUPPLEMENTS"supplier: "HARLEYS LTD"price: 335.00margin: 0.00revenue: 0.00gross_profit: 0.00sales_rank: 13568velocity_ads: 0.0164total_quantity: 6.00</w:t>
      </w:r>
    </w:p>
    <w:p>
      <w:r>
        <w:t>--------------------</w:t>
      </w:r>
    </w:p>
    <w:p>
      <w:pPr>
        <w:pStyle w:val="Heading1"/>
      </w:pPr>
      <w:r>
        <w:t>RENNIE TABLETS 24S SPEARMINT### [NODE IDENTITY]* **Network Role:** Active Node* **Macro-Habitat:** [[VITAMIN SUPPLEMENTS]]* **Origin Point:** [[HARLEYS LTD]]### [UNIT ECONOMICS &amp;amp; VELOCITY]* **Average Retail Price:** 335.00 KES* **Gross Margin:** 0.00%* **Historical Revenue:** 0.00 KES* **Gross Profit:** 0.00 KES* **Sales Rank:** #13568* **Velocity (Average Daily Sales):** 0.02 units/day* **Total Quantity Moved:** 6.00 units### [THE PHYSICS OF THE SHELF]**The Halo Effect (11 Links):** *Items frequently bought alongside this SKU.*- [[VITAMIN SUPPLEMENTS]]- [[MEGAVIT 20S MULTIVITAMINS EFF]]- [[MEGAVIT 20S ZINC (APPLE)  EFF TABS]]- [[Retail Market]]- [[MEGAVIT 20S VITAMIN C  EFF]]- [[MEGAVIT 20S MAGNESIUM (R-BERRY) EFF TABS]]- [[HARLEYS LTD]]- [[MEGAVIT 20S CALC ZINC MAGNESIUM  EFF TABS]]**Cannibalization (5 Substitutions):** *Direct shelf competitors fighting for the same basket.*- [[MEGAVIT 20S ZINC (APPLE)  EFF TABS]]- [[MEGAVIT 20S MULTIVITAMINS EFF]]- [[MEGAVIT 20S VITAMIN C  EFF]]- [[MEGAVIT 20S MAGNESIUM (R-BERRY) EFF TABS]]- [[MEGAVIT 20S CALC ZINC MAGNESIUM  EFF TABS]]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21889velocity_ads: 0.0054total_quantity: 1.00</w:t>
      </w:r>
    </w:p>
    <w:p>
      <w:r>
        <w:t>--------------------</w:t>
      </w:r>
    </w:p>
    <w:p>
      <w:pPr>
        <w:pStyle w:val="Heading1"/>
      </w:pPr>
      <w:r>
        <w:t>RELOAD 30S MENS 50+ FORMULA###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#21889* **Velocity (Average Daily Sales):** 0.01 units/day* **Total Quantity Moved:** 1.00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"HASBAH KENYA LTD P AND G"price: 1070.00margin: 0.00revenue: 0.00gross_profit: 0.00sales_rank: 17034velocity_ads: 0.0110total_quantity: 4.00</w:t>
      </w:r>
    </w:p>
    <w:p>
      <w:r>
        <w:t>--------------------</w:t>
      </w:r>
    </w:p>
    <w:p>
      <w:pPr>
        <w:pStyle w:val="Heading1"/>
      </w:pPr>
      <w:r>
        <w:t>SEVENSEAS 100ML MULTIVITAMIN SYRUP### [NODE IDENTITY]* **Network Role:** Active Node* **Macro-Habitat:** [[VITAMIN SUPPLEMENTS]]* **Origin Point:** [[HASBAH KENYA LTD P AND G]]### [UNIT ECONOMICS &amp;amp; VELOCITY]* **Average Retail Price:** 1,070.00 KES* **Gross Margin:** 0.00%* **Historical Revenue:** 0.00 KES* **Gross Profit:** 0.00 KES* **Sales Rank:** #17034* **Velocity (Average Daily Sales):** 0.01 units/day* **Total Quantity Moved:** 4.00 units### [THE PHYSICS OF THE SHELF]**The Halo Effect (10 Links):** *Items frequently bought alongside this SKU.*- [[OAD IRON PLUS TABS 30S]]- [[VITAMIN SUPPLEMENTS]]- [[SEVENSEAS 100ML COD LIVER OIL LIQUID (01001)]]- [[Retail Market]]- [[OAD KIDS MULTI CHEWABLE 30S]]- [[QUEST EFFERVESCENT VIT C &amp;amp; ZINC 20S]]- [[HASBAH KENYA LTD P AND G]]**Cannibalization (4 Substitutions):** *Direct shelf competitors fighting for the same basket.*- [[OAD IRON PLUS TABS 30S]]- [[SEVENSEAS 100ML COD LIVER OIL LIQUID (01001)]]- [[QUEST EFFERVESCENT VIT C &amp;amp; ZINC 20S]]- [[OAD KIDS MULTI CHEWABLE 30S]]</w:t>
      </w:r>
    </w:p>
    <w:p>
      <w:r>
        <w:t>--------------------</w:t>
      </w:r>
    </w:p>
    <w:p>
      <w:r>
        <w:t>type: SKUdepartment: "VITAMIN SUPPLEMENTS"supplier: "HASBAH KENYA LTD P AND G"price: 2650.00margin: 0.00revenue: 0.00gross_profit: 0.00sales_rank: 20087velocity_ads: 0.0109total_quantity: 2.00</w:t>
      </w:r>
    </w:p>
    <w:p>
      <w:r>
        <w:t>--------------------</w:t>
      </w:r>
    </w:p>
    <w:p>
      <w:pPr>
        <w:pStyle w:val="Heading1"/>
      </w:pPr>
      <w:r>
        <w:t>SEVENSEAS 60S ONCE-A-DAY CLO CAPSULES### [NODE IDENTITY]* **Network Role:** Active Node* **Macro-Habitat:** [[VITAMIN SUPPLEMENTS]]* **Origin Point:** [[HASBAH KENYA LTD P AND G]]### [UNIT ECONOMICS &amp;amp; VELOCITY]* **Average Retail Price:** 2,650.00 KES* **Gross Margin:** 0.00%* **Historical Revenue:** 0.00 KES* **Gross Profit:** 0.00 KES* **Sales Rank:** #20087* **Velocity (Average Daily Sales):** 0.01 units/day* **Total Quantity Moved:** 2.00 units### [THE PHYSICS OF THE SHELF]**The Halo Effect (8 Links):** *Items frequently bought alongside this SKU.*- [[VITAMIN SUPPLEMENTS]]- [[Retail Market]]- [[PEDIASURE 400G VANILLA POWDER]]- [[ALOE PURA 500ML ALOE VERA JUICE]]- [[HASBAH KENYA LTD P AND G]]**Cannibalization (2 Substitutions):** *Direct shelf competitors fighting for the same basket.*- [[ALOE PURA 500ML ALOE VERA JUICE]]- [[PEDIASURE 400G VANILLA POWDER]]</w:t>
      </w:r>
    </w:p>
    <w:p>
      <w:r>
        <w:t>--------------------</w:t>
      </w:r>
    </w:p>
    <w:p>
      <w:r>
        <w:t>type: SKUdepartment: "VITAMIN SUPPLEMENTS"supplier: "ARMAAN LIMITED SR"price: 2135.00margin: 0.00revenue: 0.00gross_profit: 0.00sales_rank: 13543velocity_ads: 0.0219total_quantity: 8.00</w:t>
      </w:r>
    </w:p>
    <w:p>
      <w:r>
        <w:t>--------------------</w:t>
      </w:r>
    </w:p>
    <w:p>
      <w:pPr>
        <w:pStyle w:val="Heading1"/>
      </w:pPr>
      <w:r>
        <w:t>ALOE PURA 500ML ALOE VERA JUICE### [NODE IDENTITY]* **Network Role:** Active Node* **Macro-Habitat:** [[VITAMIN SUPPLEMENTS]]* **Origin Point:** [[ARMAAN LIMITED SR]]### [UNIT ECONOMICS &amp;amp; VELOCITY]* **Average Retail Price:** 2,135.00 KES* **Gross Margin:** 0.00%* **Historical Revenue:** 0.00 KES* **Gross Profit:** 0.00 KES* **Sales Rank:** #13543* **Velocity (Average Daily Sales):** 0.02 units/day* **Total Quantity Moved:** 8.00 units### [THE PHYSICS OF THE SHELF]**The Halo Effect (8 Links):** *Items frequently bought alongside this SKU.*- [[BIO3 SLIM BODY CAPS 80S]]- [[VITAMIN SUPPLEMENTS]]- [[ALOE PURA 200ML ALOE VERA GEL WITH VIT. A C &amp;amp; E]]- [[Retail Market]]- [[ARMAAN LIMITED SR]]**Cannibalization (2 Substitutions):** *Direct shelf competitors fighting for the same basket.*- [[BIO3 SLIM BODY CAPS 80S]]- [[ALOE PURA 200ML ALOE VERA GEL WITH VIT. A C &amp;amp; E]]</w:t>
      </w:r>
    </w:p>
    <w:p>
      <w:r>
        <w:t>--------------------</w:t>
      </w:r>
    </w:p>
    <w:p>
      <w:r>
        <w:t>type: SKUdepartment: "VITAMIN SUPPLEMENTS"supplier: "ARMAAN LIMITED SR"price: 1865.00margin: 0.00revenue: 0.00gross_profit: 0.00sales_rank: 14093velocity_ads: 0.0219total_quantity: 8.00</w:t>
      </w:r>
    </w:p>
    <w:p>
      <w:r>
        <w:t>--------------------</w:t>
      </w:r>
    </w:p>
    <w:p>
      <w:pPr>
        <w:pStyle w:val="Heading1"/>
      </w:pPr>
      <w:r>
        <w:t>ALOE PURA 200ML ALOE VERA GEL WITH VIT. A C &amp;amp; E### [NODE IDENTITY]* **Network Role:** Active Node* **Macro-Habitat:** [[VITAMIN SUPPLEMENTS]]* **Origin Point:** [[ARMAAN LIMITED SR]]### [UNIT ECONOMICS &amp;amp; VELOCITY]* **Average Retail Price:** 1,865.00 KES* **Gross Margin:** 0.00%* **Historical Revenue:** 0.00 KES* **Gross Profit:** 0.00 KES* **Sales Rank:** #14093* **Velocity (Average Daily Sales):** 0.02 units/day* **Total Quantity Moved:** 8.00 units### [THE PHYSICS OF THE SHELF]**The Halo Effect (10 Links):** *Items frequently bought alongside this SKU.*- [[QUEST MARINE OMEGA 3 90S]]- [[BIO3 SLIM BODY CAPS 80S]]- [[VITAMIN SUPPLEMENTS]]- [[QUEST VITAMIN B12 500MG TABS 60S]]- [[Retail Market]]- [[ALOE PURA 500ML ALOE VERA JUICE]]- [[ARMAAN LIMITED SR]]**Cannibalization (4 Substitutions):** *Direct shelf competitors fighting for the same basket.*- [[QUEST MARINE OMEGA 3 90S]]- [[BIO3 SLIM BODY CAPS 80S]]- [[ALOE PURA 500ML ALOE VERA JUICE]]- [[QUEST VITAMIN B12 500MG TABS 60S]]</w:t>
      </w:r>
    </w:p>
    <w:p>
      <w:r>
        <w:t>--------------------</w:t>
      </w:r>
    </w:p>
    <w:p>
      <w:r>
        <w:t>type: SKUdepartment: "VITAMIN SUPPLEMENTS"supplier: "HEALTHY U TWO THOUSAND LTD"price: 1799.00margin: 0.00revenue: 0.00gross_profit: 0.00sales_rank: 17028velocity_ads: 0.0055total_quantity: 2.00</w:t>
      </w:r>
    </w:p>
    <w:p>
      <w:r>
        <w:t>--------------------</w:t>
      </w:r>
    </w:p>
    <w:p>
      <w:pPr>
        <w:pStyle w:val="Heading1"/>
      </w:pPr>
      <w:r>
        <w:t>BIO3 SLIM BODY CAPS 80S### [NODE IDENTITY]* **Network Role:** Active Node* **Macro-Habitat:** [[VITAMIN SUPPLEMENTS]]* **Origin Point:** [[HEALTHY U TWO THOUSAND LTD]]### [UNIT ECONOMICS &amp;amp; VELOCITY]* **Average Retail Price:** 1,799.00 KES* **Gross Margin:** 0.00%* **Historical Revenue:** 0.00 KES* **Gross Profit:** 0.00 KES* **Sales Rank:** #17028* **Velocity (Average Daily Sales):** 0.01 units/day* **Total Quantity Moved:** 2.00 units### [THE PHYSICS OF THE SHELF]**The Halo Effect (10 Links):** *Items frequently bought alongside this SKU.*- [[QUEST MARINE OMEGA 3 90S]]- [[VITAMIN SUPPLEMENTS]]- [[ALOE PURA 200ML ALOE VERA GEL WITH VIT. A C &amp;amp; E]]- [[QUEST VITAMIN B12 500MG TABS 60S]]- [[Retail Market]]- [[ALOE PURA 500ML ALOE VERA JUICE]]- [[HEALTHY U TWO THOUSAND LTD]]**Cannibalization (4 Substitutions):** *Direct shelf competitors fighting for the same basket.*- [[QUEST MARINE OMEGA 3 90S]]- [[ALOE PURA 500ML ALOE VERA JUICE]]- [[ALOE PURA 200ML ALOE VERA GEL WITH VIT. A C &amp;amp; E]]- [[QUEST VITAMIN B12 500MG TABS 60S]]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15843velocity_ads: 0.0164total_quantity: 6.00</w:t>
      </w:r>
    </w:p>
    <w:p>
      <w:r>
        <w:t>--------------------</w:t>
      </w:r>
    </w:p>
    <w:p>
      <w:pPr>
        <w:pStyle w:val="Heading1"/>
      </w:pPr>
      <w:r>
        <w:t>KAYAM TABLET 30S###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#15843* **Velocity (Average Daily Sales):** 0.02 units/day* **Total Quantity Moved:** 6.00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[[QUEST MAGNESIUM CITRATE 250MG TABS 30S]]- [[Retail Market]]- [[HQ SCOTTS EMULSION  100ML ORANGE]]**Cannibalization (5 Substitutions):** *Direct shelf competitors fighting for the same basket.*- [[HQ SCOTTS EMULSION 100ML REGULAR]]- [[NUTRIAF 20S VITAMIN C .D3 &amp;amp; ZINC EFFERV. TABLETS ORANGE]]- [[HQ SCOTTS EMULSION 200ML ORANGE]]- [[QUEST MAGNESIUM CITRATE 250MG TABS 30S]]- [[HQ SCOTTS EMULSION  100ML ORANGE]]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21244velocity_ads: 0.0489total_quantity: 9.00</w:t>
      </w:r>
    </w:p>
    <w:p>
      <w:r>
        <w:t>--------------------</w:t>
      </w:r>
    </w:p>
    <w:p>
      <w:pPr>
        <w:pStyle w:val="Heading1"/>
      </w:pPr>
      <w:r>
        <w:t>HQ SCOTTS EMULSION 100ML REGULAR###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#21244* **Velocity (Average Daily Sales):** 0.05 units/day* **Total Quantity Moved:** 9.00 units### [THE PHYSICS OF THE SHELF]**The Halo Effect (11 Links):** *Items frequently bought alongside this SKU.*- [[VITAMIN SUPPLEMENTS]]- [[NUTRIAF 20S VITAMIN C .D3 &amp;amp; ZINC EFFERV. TABLETS ORANGE]]- [[HQ SCOTTS EMULSION 200ML ORANGE]]- [[QUEST MAGNESIUM CITRATE 250MG TABS 30S]]- [[Retail Market]]- [[HQ SCOTTS EMULSION  100ML ORANGE]]- [[KAYAM TABLET 30S]]**Cannibalization (5 Substitutions):** *Direct shelf competitors fighting for the same basket.*- [[NUTRIAF 20S VITAMIN C .D3 &amp;amp; ZINC EFFERV. TABLETS ORANGE]]- [[HQ SCOTTS EMULSION 200ML ORANGE]]- [[QUEST MAGNESIUM CITRATE 250MG TABS 30S]]- [[HQ SCOTTS EMULSION  100ML ORANGE]]- [[KAYAM TABLET 30S]]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17030velocity_ads: 0.0110total_quantity: 4.00</w:t>
      </w:r>
    </w:p>
    <w:p>
      <w:r>
        <w:t>--------------------</w:t>
      </w:r>
    </w:p>
    <w:p>
      <w:pPr>
        <w:pStyle w:val="Heading1"/>
      </w:pPr>
      <w:r>
        <w:t>HQ SCOTTS EMULSION  100ML ORANGE###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#17030* **Velocity (Average Daily Sales):** 0.01 units/day* **Total Quantity Moved:** 4.00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[[QUEST MAGNESIUM CITRATE 250MG TABS 30S]]- [[Retail Market]]- [[KAYAM TABLET 30S]]**Cannibalization (5 Substitutions):** *Direct shelf competitors fighting for the same basket.*- [[HQ SCOTTS EMULSION 100ML REGULAR]]- [[NUTRIAF 20S VITAMIN C .D3 &amp;amp; ZINC EFFERV. TABLETS ORANGE]]- [[HQ SCOTTS EMULSION 200ML ORANGE]]- [[QUEST MAGNESIUM CITRATE 250MG TABS 30S]]- [[KAYAM TABLET 30S]]</w:t>
      </w:r>
    </w:p>
    <w:p>
      <w:r>
        <w:t>--------------------</w:t>
      </w:r>
    </w:p>
    <w:p>
      <w:r>
        <w:t>type: SKUdepartment: "VITAMIN SUPPLEMENTS"supplier: "Unknown"price: 675.00margin: 0.00revenue: 0.00gross_profit: 0.00sales_rank: 22003velocity_ads: 0.0054total_quantity: 1.00</w:t>
      </w:r>
    </w:p>
    <w:p>
      <w:r>
        <w:t>--------------------</w:t>
      </w:r>
    </w:p>
    <w:p>
      <w:pPr>
        <w:pStyle w:val="Heading1"/>
      </w:pPr>
      <w:r>
        <w:t>KIDDZ 200ML MAXXOMEGA 3### [NODE IDENTITY]* **Network Role:** Active Node* **Macro-Habitat:** [[VITAMIN SUPPLEMENTS]]* **Origin Point:** [[Unknown]]### [UNIT ECONOMICS &amp;amp; VELOCITY]* **Average Retail Price:** 675.00 KES* **Gross Margin:** 0.00%* **Historical Revenue:** 0.00 KES* **Gross Profit:** 0.00 KES* **Sales Rank:** #22003* **Velocity (Average Daily Sales):** 0.01 units/day* **Total Quantity Moved:** 1.00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"SURGILINKS LIMITED"price: 675.00margin: 0.00revenue: 0.00gross_profit: 0.00sales_rank: 13545velocity_ads: 0.0110total_quantity: 4.00</w:t>
      </w:r>
    </w:p>
    <w:p>
      <w:r>
        <w:t>--------------------</w:t>
      </w:r>
    </w:p>
    <w:p>
      <w:pPr>
        <w:pStyle w:val="Heading1"/>
      </w:pPr>
      <w:r>
        <w:t>ENSURE 400G NUTRITION VANILLA### [NODE IDENTITY]* **Network Role:** Active Node* **Macro-Habitat:** [[VITAMIN SUPPLEMENTS]]* **Origin Point:** [[SURGILINKS LIMITED]]### [UNIT ECONOMICS &amp;amp; VELOCITY]* **Average Retail Price:** 675.00 KES* **Gross Margin:** 0.00%* **Historical Revenue:** 0.00 KES* **Gross Profit:** 0.00 KES* **Sales Rank:** #13545* **Velocity (Average Daily Sales):** 0.01 units/day* **Total Quantity Moved:** 4.00 units### [THE PHYSICS OF THE SHELF]**The Halo Effect (11 Links):** *Items frequently bought alongside this SKU.*- [[VITAMIN SUPPLEMENTS]]- [[HQ SCOTTS EMULSION 100ML REGULAR]]- [[NUTRIAF 20S VITAMIN C .D3 &amp;amp; ZINC EFFERV. TABLETS ORANGE]]- [[HQ SCOTTS EMULSION 200ML ORANGE]]- [[Retail Market]]- [[SURGILINKS LIMITED]]- [[HQ SCOTTS EMULSION  100ML ORANGE]]- [[KAYAM TABLET 30S]]**Cannibalization (5 Substitutions):** *Direct shelf competitors fighting for the same basket.*- [[HQ SCOTTS EMULSION 100ML REGULAR]]- [[NUTRIAF 20S VITAMIN C .D3 &amp;amp; ZINC EFFERV. TABLETS ORANGE]]- [[HQ SCOTTS EMULSION 200ML ORANGE]]- [[HQ SCOTTS EMULSION  100ML ORANGE]]- [[KAYAM TABLET 30S]]</w:t>
      </w:r>
    </w:p>
    <w:p>
      <w:r>
        <w:t>--------------------</w:t>
      </w:r>
    </w:p>
    <w:p>
      <w:r>
        <w:t>type: SKUdepartment: "VITAMIN SUPPLEMENTS"supplier: "ARMAAN LIMITED SR"price: 850.00margin: 0.00revenue: 0.00gross_profit: 0.00sales_rank: 13544velocity_ads: 0.0658total_quantity: 24.00</w:t>
      </w:r>
    </w:p>
    <w:p>
      <w:r>
        <w:t>--------------------</w:t>
      </w:r>
    </w:p>
    <w:p>
      <w:pPr>
        <w:pStyle w:val="Heading1"/>
      </w:pPr>
      <w:r>
        <w:t>EFFERVESCENT VITAMIN C 100MG TABS 20S### [NODE IDENTITY]* **Network Role:** Active Node* **Macro-Habitat:** [[VITAMIN SUPPLEMENTS]]* **Origin Point:** [[ARMAAN LIMITED SR]]### [UNIT ECONOMICS &amp;amp; VELOCITY]* **Average Retail Price:** 850.00 KES* **Gross Margin:** 0.00%* **Historical Revenue:** 0.00 KES* **Gross Profit:** 0.00 KES* **Sales Rank:** #13544* **Velocity (Average Daily Sales):** 0.07 units/day* **Total Quantity Moved:** 24.00 units### [THE PHYSICS OF THE SHELF]**The Halo Effect (10 Links):** *Items frequently bought alongside this SKU.*- [[OAD ZINC PLUS COPPER TABS 30S]]- [[OAD IRON PLUS TABS 30S]]- [[VITAMIN SUPPLEMENTS]]- [[SEVENSEAS 100ML COD LIVER OIL LIQUID (01001)]]- [[Retail Market]]- [[QUEST EFFERVESCENT VIT C &amp;amp; ZINC 20S]]- [[ARMAAN LIMITED SR]]**Cannibalization (4 Substitutions):** *Direct shelf competitors fighting for the same basket.*- [[OAD ZINC PLUS COPPER TABS 30S]]- [[OAD IRON PLUS TABS 30S]]- [[SEVENSEAS 100ML COD LIVER OIL LIQUID (01001)]]- [[QUEST EFFERVESCENT VIT C &amp;amp; ZINC 20S]]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