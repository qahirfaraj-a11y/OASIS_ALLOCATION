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HONEY</w:t>
      </w:r>
    </w:p>
    <w:p>
      <w:r>
        <w:t>Generated on 2026-04-02 06:50:24</w:t>
      </w:r>
    </w:p>
    <w:p>
      <w:r>
        <w:t>type: SKUdepartment: "HONEY"supplier: "RAJ KAMAL ENTERPRISE LIMITED"price: 1599.00margin: 16.00revenue: 19188.00gross_profit: 3070.08sales_rank: 3125velocity_ads: 0.0652total_quantity: 12.00</w:t>
      </w:r>
    </w:p>
    <w:p>
      <w:r>
        <w:t>--------------------</w:t>
      </w:r>
    </w:p>
    <w:p>
      <w:pPr>
        <w:pStyle w:val="Heading1"/>
      </w:pPr>
      <w:r>
        <w:t>DABUR 1KG HONEY + 200G FREE### [NODE IDENTITY]* **Network Role:** Active Node* **Macro-Habitat:** [[HONEY]]* **Origin Point:** [[RAJ KAMAL ENTERPRISE LIMITED]]### [UNIT ECONOMICS &amp;amp; VELOCITY]* **Average Retail Price:** 1,599.00 KES* **Gross Margin:** 16.00%* **Historical Revenue:** 19,188.00 KES* **Gross Profit:** 3,070.08 KES* **Sales Rank:** #3125* **Velocity (Average Daily Sales):** 0.07 units/day* **Total Quantity Moved:** 12.00 units### [THE PHYSICS OF THE SHELF]**The Halo Effect (11 Links):** *Items frequently bought alongside this SKU.*- [[RAJ KAMAL ENTERPRISE LIMITED]]- [[CAPILANO 375G TWIST SQUEEZE PURE HONEY]]- [[Retail Market]]- [[SAMTHITI HONEY GIFT BOX]]- [[VITRAC 880G CLOVER HONEY]]- [[KITUI 2KG FAMILY HONEY]]- [[HONEY]]- [[HEAVENS 1KG HONEY IN SQUARE GLASS]]**Cannibalization (5 Substitutions):** *Direct shelf competitors fighting for the same basket.*- [[CAPILANO 375G TWIST SQUEEZE PURE HONEY]]- [[SAMTHITI HONEY GIFT BOX]]- [[KITUI 2KG FAMILY HONEY]]- [[VITRAC 880G CLOVER HONEY]]- [[HEAVENS 1KG HONEY IN SQUARE GLASS]]</w:t>
      </w:r>
    </w:p>
    <w:p>
      <w:r>
        <w:t>--------------------</w:t>
      </w:r>
    </w:p>
    <w:p>
      <w:r>
        <w:t>type: SKUdepartment: "HONEY"supplier: "TAIFA  IMPORTS LIMITED"price: 375.00margin: 16.00revenue: 9000.00gross_profit: 1440.00sales_rank: 5133velocity_ads: 0.1304total_quantity: 24.00</w:t>
      </w:r>
    </w:p>
    <w:p>
      <w:r>
        <w:t>--------------------</w:t>
      </w:r>
    </w:p>
    <w:p>
      <w:pPr>
        <w:pStyle w:val="Heading1"/>
      </w:pPr>
      <w:r>
        <w:t>ALL TIME 227G HONEY IN PET DOME SQUEEZE### [NODE IDENTITY]* **Network Role:** Active Node* **Macro-Habitat:** [[HONEY]]* **Origin Point:** [[TAIFA  IMPORTS LIMITED]]### [UNIT ECONOMICS &amp;amp; VELOCITY]* **Average Retail Price:** 375.00 KES* **Gross Margin:** 16.00%* **Historical Revenue:** 9,000.00 KES* **Gross Profit:** 1,440.00 KES* **Sales Rank:** #5133* **Velocity (Average Daily Sales):** 0.13 units/day* **Total Quantity Moved:** 24.00 units### [THE PHYSICS OF THE SHELF]**The Halo Effect (11 Links):** *Items frequently bought alongside this SKU.*- [[SESIA 500G HONEY JAR]]- [[HEAVENS 250G HONEY IN BEE HIVE SHAPE PET JAR]]- [[SESIA 500ML HONEY  SQUEEZE]]- [[Retail Market]]- [[PURE HEALTH 300G HONEY NAT JAR]]- [[TAIFA  IMPORTS LIMITED]]- [[HEAVENS 227G HONEY IN PET DOME SQUEEZE]]- [[HONEY]]**Cannibalization (5 Substitutions):** *Direct shelf competitors fighting for the same basket.*- [[SESIA 500G HONEY JAR]]- [[HEAVENS 250G HONEY IN BEE HIVE SHAPE PET JAR]]- [[SESIA 500ML HONEY  SQUEEZE]]- [[PURE HEALTH 300G HONEY NAT JAR]]- [[HEAVENS 227G HONEY IN PET DOME SQUEEZE]]</w:t>
      </w:r>
    </w:p>
    <w:p>
      <w:r>
        <w:t>--------------------</w:t>
      </w:r>
    </w:p>
    <w:p>
      <w:r>
        <w:t>type: SKUdepartment: "HONEY"supplier: "JAK INDUSTRIES LTD"price: 899.00margin: 16.00revenue: 5394.00gross_profit: 863.04sales_rank: 6515velocity_ads: 0.0326total_quantity: 6.00</w:t>
      </w:r>
    </w:p>
    <w:p>
      <w:r>
        <w:t>--------------------</w:t>
      </w:r>
    </w:p>
    <w:p>
      <w:pPr>
        <w:pStyle w:val="Heading1"/>
      </w:pPr>
      <w:r>
        <w:t>CAPILANO 220G PURE HONEY JAR SQ### [NODE IDENTITY]* **Network Role:** Active Node* **Macro-Habitat:** [[HONEY]]* **Origin Point:** [[JAK INDUSTRIES LTD]]### [UNIT ECONOMICS &amp;amp; VELOCITY]* **Average Retail Price:** 899.00 KES* **Gross Margin:** 16.00%* **Historical Revenue:** 5,394.00 KES* **Gross Profit:** 863.04 KES* **Sales Rank:** #6515* **Velocity (Average Daily Sales):** 0.03 units/day* **Total Quantity Moved:** 6.00 units### [THE PHYSICS OF THE SHELF]**The Halo Effect (11 Links):** *Items frequently bought alongside this SKU.*- [[HEAVENS 500G HONEY IN BEE HIVE PET JAR]]- [[JAK INDUSTRIES LTD]]- [[REAL HONEY 1KG NUTRI CHOICE]]- [[Retail Market]]- [[KAPUTEI 1KG NATURAL HONEY]]- [[PURE HEALTH 1KG HONEY NAT JAR]]- [[SESIA 1KG HONEY JAR]]- [[HONEY]]**Cannibalization (5 Substitutions):** *Direct shelf competitors fighting for the same basket.*- [[HEAVENS 500G HONEY IN BEE HIVE PET JAR]]- [[REAL HONEY 1KG NUTRI CHOICE]]-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"FINSBURY TRADING LIMITED MSA"price: 480.00margin: 16.00revenue: 3840.00gross_profit: 614.40sales_rank: 7371velocity_ads: 0.0435total_quantity: 8.00</w:t>
      </w:r>
    </w:p>
    <w:p>
      <w:r>
        <w:t>--------------------</w:t>
      </w:r>
    </w:p>
    <w:p>
      <w:pPr>
        <w:pStyle w:val="Heading1"/>
      </w:pPr>
      <w:r>
        <w:t>MOYO 300G AFRICAN HONEY### [NODE IDENTITY]* **Network Role:** Active Node* **Macro-Habitat:** [[HONEY]]* **Origin Point:** [[FINSBURY TRADING LIMITED MSA]]### [UNIT ECONOMICS &amp;amp; VELOCITY]* **Average Retail Price:** 480.00 KES* **Gross Margin:** 16.00%* **Historical Revenue:** 3,840.00 KES* **Gross Profit:** 614.40 KES* **Sales Rank:** #7371* **Velocity (Average Daily Sales):** 0.04 units/day* **Total Quantity Moved:** 8.00 units### [THE PHYSICS OF THE SHELF]**The Halo Effect (11 Links):** *Items frequently bought alongside this SKU.*- [[KAPUTEI 500G PREM HONEY SQUEEZY]]- [[SESIA 500ML HONEY  SQUEEZE]]- [[Retail Market]]- [[HONEY]]- [[MC 330G WILD HONEY]]- [[PURE HEALTH 500G HONEY NAT BTL]]- [[FINSBURY TRADING LIMITED MSA]]- [[PURE HEALTH 500G HONEY NAT JAR]]**Cannibalization (5 Substitutions):** *Direct shelf competitors fighting for the same basket.*- [[PURE HEALTH 500G HONEY NAT BTL]]- [[KAPUTEI 500G PREM HONEY SQUEEZY]]- [[SESIA 500ML HONEY  SQUEEZE]]- [[PURE HEALTH 500G HONEY NAT JAR]]- [[MC 330G WILD HONEY]]</w:t>
      </w:r>
    </w:p>
    <w:p>
      <w:r>
        <w:t>--------------------</w:t>
      </w:r>
    </w:p>
    <w:p>
      <w:r>
        <w:t>type: SKUdepartment: "HONEY"supplier: "SMARTBRIDGE DISTRIBUTORS LTD SR"price: 3490.00margin: 16.00revenue: 3490.00gross_profit: 558.40sales_rank: 7617velocity_ads: 0.0054total_quantity: 1.00</w:t>
      </w:r>
    </w:p>
    <w:p>
      <w:r>
        <w:t>--------------------</w:t>
      </w:r>
    </w:p>
    <w:p>
      <w:pPr>
        <w:pStyle w:val="Heading1"/>
      </w:pPr>
      <w:r>
        <w:t>SAMTHITI 480G CINNAMON INFUSED HONEY### [NODE IDENTITY]* **Network Role:** Active Node* **Macro-Habitat:** [[HONEY]]* **Origin Point:** [[SMARTBRIDGE DISTRIBUTORS LTD SR]]### [UNIT ECONOMICS &amp;amp; VELOCITY]* **Average Retail Price:** 3,490.00 KES* **Gross Margin:** 16.00%* **Historical Revenue:** 3,490.00 KES* **Gross Profit:** 558.40 KES* **Sales Rank:** #7617* **Velocity (Average Daily Sales):** 0.01 units/day* **Total Quantity Moved:** 1.00 units### [THE PHYSICS OF THE SHELF]**The Halo Effect (10 Links):** *Items frequently bought alongside this SKU.*- [[SAMTHITI 480G CLOVE INFUSED HONEY]]- [[SAMTHITI 480G CARDAMON INFUSED HONEY]]- [[Retail Market]]- [[SAMTHITI 480G GARLIC INFUSED HONEY]]- [[SAMTHITI 480G GINGER INFUSED HONEY]]- [[SMARTBRIDGE DISTRIBUTORS LTD SR]]- [[HONEY]]**Cannibalization (4 Substitutions):** *Direct shelf competitors fighting for the same basket.*- [[SAMTHITI 480G CARDAMON INFUSED HONEY]]- [[SAMTHITI 480G CLOVE INFUSED HONEY]]- [[SAMTHITI 480G GINGER INFUSED HONEY]]- [[SAMTHITI 480G GARLIC INFUSED HONEY]]</w:t>
      </w:r>
    </w:p>
    <w:p>
      <w:r>
        <w:t>--------------------</w:t>
      </w:r>
    </w:p>
    <w:p>
      <w:r>
        <w:t>type: SKUdepartment: "HONEY"supplier: "SMARTBRIDGE DISTRIBUTORS LTD SR"price: 3490.00margin: 16.00revenue: 3490.00gross_profit: 558.40sales_rank: 7618velocity_ads: 0.0054total_quantity: 1.00</w:t>
      </w:r>
    </w:p>
    <w:p>
      <w:r>
        <w:t>--------------------</w:t>
      </w:r>
    </w:p>
    <w:p>
      <w:pPr>
        <w:pStyle w:val="Heading1"/>
      </w:pPr>
      <w:r>
        <w:t>SAMTHITI 480G CLOVE INFUSED HONEY### [NODE IDENTITY]* **Network Role:** Active Node* **Macro-Habitat:** [[HONEY]]* **Origin Point:** [[SMARTBRIDGE DISTRIBUTORS LTD SR]]### [UNIT ECONOMICS &amp;amp; VELOCITY]* **Average Retail Price:** 3,490.00 KES* **Gross Margin:** 16.00%* **Historical Revenue:** 3,490.00 KES* **Gross Profit:** 558.40 KES* **Sales Rank:** #7618* **Velocity (Average Daily Sales):** 0.01 units/day* **Total Quantity Moved:** 1.00 units### [THE PHYSICS OF THE SHELF]**The Halo Effect (10 Links):** *Items frequently bought alongside this SKU.*- [[SAMTHITI 480G CINNAMON INFUSED HONEY]]- [[SAMTHITI 480G CARDAMON INFUSED HONEY]]- [[Retail Market]]- [[SAMTHITI 480G GARLIC INFUSED HONEY]]- [[SAMTHITI 480G GINGER INFUSED HONEY]]- [[SMARTBRIDGE DISTRIBUTORS LTD SR]]- [[HONEY]]**Cannibalization (4 Substitutions):** *Direct shelf competitors fighting for the same basket.*- [[SAMTHITI 480G CARDAMON INFUSED HONEY]]- [[SAMTHITI 480G CINNAMON INFUSED HONEY]]- [[SAMTHITI 480G GINGER INFUSED HONEY]]- [[SAMTHITI 480G GARLIC INFUSED HONEY]]</w:t>
      </w:r>
    </w:p>
    <w:p>
      <w:r>
        <w:t>--------------------</w:t>
      </w:r>
    </w:p>
    <w:p>
      <w:r>
        <w:t>type: SKUdepartment: "HONEY"supplier: "WOODLANDS COMPANY LTD"price: 435.00margin: 16.00revenue: 3045.00gross_profit: 487.20sales_rank: 7928velocity_ads: 0.0380total_quantity: 7.00</w:t>
      </w:r>
    </w:p>
    <w:p>
      <w:r>
        <w:t>--------------------</w:t>
      </w:r>
    </w:p>
    <w:p>
      <w:pPr>
        <w:pStyle w:val="Heading1"/>
      </w:pPr>
      <w:r>
        <w:t>WOODLANDS 500G HONEY SQUEEZE### [NODE IDENTITY]* **Network Role:** Active Node* **Macro-Habitat:** [[HONEY]]* **Origin Point:** [[WOODLANDS COMPANY LTD]]### [UNIT ECONOMICS &amp;amp; VELOCITY]* **Average Retail Price:** 435.00 KES* **Gross Margin:** 16.00%* **Historical Revenue:** 3,045.00 KES* **Gross Profit:** 487.20 KES* **Sales Rank:** #7928* **Velocity (Average Daily Sales):** 0.04 units/day* **Total Quantity Moved:** 7.00 units### [THE PHYSICS OF THE SHELF]**The Halo Effect (11 Links):** *Items frequently bought alongside this SKU.*- [[SESIA 500ML HONEY  SQUEEZE]]- [[Retail Market]]- [[WOODLANDS COMPANY LTD]]-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"Unknown"price: 585.00margin: 16.00revenue: 2340.00gross_profit: 374.40sales_rank: 8443velocity_ads: 0.0217total_quantity: 4.00</w:t>
      </w:r>
    </w:p>
    <w:p>
      <w:r>
        <w:t>--------------------</w:t>
      </w:r>
    </w:p>
    <w:p>
      <w:pPr>
        <w:pStyle w:val="Heading1"/>
      </w:pPr>
      <w:r>
        <w:t>HONEY TWIGS 80G 10S CINNAMON INFUSED HONEY### [NODE IDENTITY]* **Network Role:** Active Node* **Macro-Habitat:** [[HONEY]]* **Origin Point:** [[Unknown]]### [UNIT ECONOMICS &amp;amp; VELOCITY]* **Average Retail Price:** 585.00 KES* **Gross Margin:** 16.00%* **Historical Revenue:** 2,340.00 KES* **Gross Profit:** 374.40 KES* **Sales Rank:** #8443* **Velocity (Average Daily Sales):** 0.02 units/day* **Total Quantity Moved:** 4.00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"Unknown"price: 585.00margin: 16.00revenue: 2340.00gross_profit: 374.40sales_rank: 8442velocity_ads: 0.0217total_quantity: 4.00</w:t>
      </w:r>
    </w:p>
    <w:p>
      <w:r>
        <w:t>--------------------</w:t>
      </w:r>
    </w:p>
    <w:p>
      <w:pPr>
        <w:pStyle w:val="Heading1"/>
      </w:pPr>
      <w:r>
        <w:t>HONEY TWIGS 80G 10S TUMERIC INFUSED HONEY### [NODE IDENTITY]* **Network Role:** Active Node* **Macro-Habitat:** [[HONEY]]* **Origin Point:** [[Unknown]]### [UNIT ECONOMICS &amp;amp; VELOCITY]* **Average Retail Price:** 585.00 KES* **Gross Margin:** 16.00%* **Historical Revenue:** 2,340.00 KES* **Gross Profit:** 374.40 KES* **Sales Rank:** #8442* **Velocity (Average Daily Sales):** 0.02 units/day* **Total Quantity Moved:** 4.00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"Unknown"price: 585.00margin: 16.00revenue: 2340.00gross_profit: 374.40sales_rank: 8441velocity_ads: 0.0217total_quantity: 4.00</w:t>
      </w:r>
    </w:p>
    <w:p>
      <w:r>
        <w:t>--------------------</w:t>
      </w:r>
    </w:p>
    <w:p>
      <w:pPr>
        <w:pStyle w:val="Heading1"/>
      </w:pPr>
      <w:r>
        <w:t>GREEN FOREST 1KG PURE HONEY### [NODE IDENTITY]* **Network Role:** Active Node* **Macro-Habitat:** [[HONEY]]* **Origin Point:** [[Unknown]]### [UNIT ECONOMICS &amp;amp; VELOCITY]* **Average Retail Price:** 585.00 KES* **Gross Margin:** 16.00%* **Historical Revenue:** 2,340.00 KES* **Gross Profit:** 374.40 KES* **Sales Rank:** #8441* **Velocity (Average Daily Sales):** 0.02 units/day* **Total Quantity Moved:** 4.00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"ALPHAJIRI LIMITED SR"price: 1115.00margin: 16.00revenue: 2230.00gross_profit: 356.80sales_rank: 8525velocity_ads: 0.0109total_quantity: 2.00</w:t>
      </w:r>
    </w:p>
    <w:p>
      <w:r>
        <w:t>--------------------</w:t>
      </w:r>
    </w:p>
    <w:p>
      <w:pPr>
        <w:pStyle w:val="Heading1"/>
      </w:pPr>
      <w:r>
        <w:t>ALPHAJIRI FARMERS 600G HUNDRED FLOWER HONEY### [NODE IDENTITY]* **Network Role:** Active Node* **Macro-Habitat:** [[HONEY]]* **Origin Point:** [[ALPHAJIRI LIMITED SR]]### [UNIT ECONOMICS &amp;amp; VELOCITY]* **Average Retail Price:** 1,115.00 KES* **Gross Margin:** 16.00%* **Historical Revenue:** 2,230.00 KES* **Gross Profit:** 356.80 KES* **Sales Rank:** #8525* **Velocity (Average Daily Sales):** 0.01 units/day* **Total Quantity Moved:** 2.00 units### [THE PHYSICS OF THE SHELF]**The Halo Effect (11 Links):** *Items frequently bought alongside this SKU.*- [[A-KITCHEN 500G HONEY IN SQUEEZY SHAPE PET JAR]]- [[A-KITCHEN 500G HONEY IN HEX SHAPE PET JAR]]- [[Retail Market]]- [[PURE HEALTH 1KG HONEY NAT JAR]]- [[ALPHAJIRI LIMITED SR]]- [[REAL HONEY 1.5KG NUTRI CHOICE]]- [[HERO 450G HONEY EASY SQUEEZY]]- [[HONEY]]**Cannibalization (5 Substitutions):** *Direct shelf competitors fighting for the same basket.*- [[A-KITCHEN 500G HONEY IN SQUEEZY SHAPE PET JAR]]- [[A-KITCHEN 500G HONEY IN HEX SHAPE PET JAR]]- [[PURE HEALTH 1KG HONEY NAT JAR]]- [[REAL HONEY 1.5KG NUTRI CHOICE]]- [[HERO 450G HONEY EASY SQUEEZY]]</w:t>
      </w:r>
    </w:p>
    <w:p>
      <w:r>
        <w:t>--------------------</w:t>
      </w:r>
    </w:p>
    <w:p>
      <w:r>
        <w:t>type: SKUdepartment: "HONEY"supplier: "Unknown"price: 585.00margin: 16.00revenue: 1755.00gross_profit: 280.80sales_rank: 9066velocity_ads: 0.0163total_quantity: 3.00</w:t>
      </w:r>
    </w:p>
    <w:p>
      <w:r>
        <w:t>--------------------</w:t>
      </w:r>
    </w:p>
    <w:p>
      <w:pPr>
        <w:pStyle w:val="Heading1"/>
      </w:pPr>
      <w:r>
        <w:t>HONEY TWIGS 80G 10S VANILLA INFUSED HONEY### [NODE IDENTITY]* **Network Role:** Active Node* **Macro-Habitat:** [[HONEY]]* **Origin Point:** [[Unknown]]### [UNIT ECONOMICS &amp;amp; VELOCITY]* **Average Retail Price:** 585.00 KES* **Gross Margin:** 16.00%* **Historical Revenue:** 1,755.00 KES* **Gross Profit:** 280.80 KES* **Sales Rank:** #9066* **Velocity (Average Daily Sales):** 0.02 units/day* **Total Quantity Moved:** 3.00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"NDUMUNYA INVESTMENT SOLUTION"price: 815.00margin: 16.00revenue: 1630.00gross_profit: 260.80sales_rank: 9194velocity_ads: 0.0109total_quantity: 2.00</w:t>
      </w:r>
    </w:p>
    <w:p>
      <w:r>
        <w:t>--------------------</w:t>
      </w:r>
    </w:p>
    <w:p>
      <w:pPr>
        <w:pStyle w:val="Heading1"/>
      </w:pPr>
      <w:r>
        <w:t>REAL KIENYEJI HONEY 513G### [NODE IDENTITY]* **Network Role:** Active Node* **Macro-Habitat:** [[HONEY]]* **Origin Point:** [[NDUMUNYA INVESTMENT SOLUTION]]### [UNIT ECONOMICS &amp;amp; VELOCITY]* **Average Retail Price:** 815.00 KES* **Gross Margin:** 16.00%* **Historical Revenue:** 1,630.00 KES* **Gross Profit:** 260.80 KES* **Sales Rank:** #9194* **Velocity (Average Daily Sales):** 0.01 units/day* **Total Quantity Moved:** 2.00 units### [THE PHYSICS OF THE SHELF]**The Halo Effect (11 Links):** *Items frequently bought alongside this SKU.*- [[REAL HONEY 1KG NUTRI CHOICE]]- [[NDUMUNYA INVESTMENT SOLUTION]]- [[HOSEN 400G PURE HONEY]]- [[Retail Market]]- [[KAPUTEI 1KG NATURAL HONEY]]- [[PURE HEALTH 1KG HONEY NAT JAR]]- [[SESIA 1KG HONEY JAR]]- [[HONEY]]**Cannibalization (5 Substitutions):** *Direct shelf competitors fighting for the same basket.*- [[REAL HONEY 1KG NUTRI CHOICE]]- [[HOSEN 400G PURE HONEY]]-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"KIJANI COMMODITIES LTD"price: 499.00margin: 16.00revenue: 1497.00gross_profit: 239.52sales_rank: 9323velocity_ads: 0.0163total_quantity: 3.00</w:t>
      </w:r>
    </w:p>
    <w:p>
      <w:r>
        <w:t>--------------------</w:t>
      </w:r>
    </w:p>
    <w:p>
      <w:pPr>
        <w:pStyle w:val="Heading1"/>
      </w:pPr>
      <w:r>
        <w:t>KIJANI 500G HIGHLAND HONEY SQUEEZY### [NODE IDENTITY]* **Network Role:** Active Node* **Macro-Habitat:** [[HONEY]]* **Origin Point:** [[KIJANI COMMODITIES LTD]]### [UNIT ECONOMICS &amp;amp; VELOCITY]* **Average Retail Price:** 499.00 KES* **Gross Margin:** 16.00%* **Historical Revenue:** 1,497.00 KES* **Gross Profit:** 239.52 KES* **Sales Rank:** #9323* **Velocity (Average Daily Sales):** 0.02 units/day* **Total Quantity Moved:** 3.00 units### [THE PHYSICS OF THE SHELF]**The Halo Effect (11 Links):** *Items frequently bought alongside this SKU.*- [[SESIA 500ML HONEY  SQUEEZE]]- [[MC 500G WILD BUSH HONEY]]- [[Retail Market]]- [[HONEY]]- [[MC 330G WILD HONEY]]- [[KIJANI COMMODITIES LTD]]- [[PURE HEALTH 500G HONEY NAT BTL]]- [[PURE HEALTH 500G HONEY NAT JAR]]**Cannibalization (5 Substitutions):** *Direct shelf competitors fighting for the same basket.*- [[PURE HEALTH 500G HONEY NAT BTL]]- [[SESIA 500ML HONEY  SQUEEZE]]-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"NDUMUNYA INVESTMENT SOLUTION"price: 495.00margin: 16.00revenue: 990.00gross_profit: 158.40sales_rank: 9930velocity_ads: 0.0109total_quantity: 2.00</w:t>
      </w:r>
    </w:p>
    <w:p>
      <w:r>
        <w:t>--------------------</w:t>
      </w:r>
    </w:p>
    <w:p>
      <w:pPr>
        <w:pStyle w:val="Heading1"/>
      </w:pPr>
      <w:r>
        <w:t>REAL KIENYEJI HONEY 320G### [NODE IDENTITY]* **Network Role:** Active Node* **Macro-Habitat:** [[HONEY]]* **Origin Point:** [[NDUMUNYA INVESTMENT SOLUTION]]### [UNIT ECONOMICS &amp;amp; VELOCITY]* **Average Retail Price:** 495.00 KES* **Gross Margin:** 16.00%* **Historical Revenue:** 990.00 KES* **Gross Profit:** 158.40 KES* **Sales Rank:** #9930* **Velocity (Average Daily Sales):** 0.01 units/day* **Total Quantity Moved:** 2.00 units### [THE PHYSICS OF THE SHELF]**The Halo Effect (11 Links):** *Items frequently bought alongside this SKU.*- [[NDUMUNYA INVESTMENT SOLUTION]]- [[SESIA 500ML HONEY  SQUEEZE]]-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[[SESIA 500ML HONEY  SQUEEZE]]-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"ALPHAJIRI LIMITED SR"price: 665.00margin: 16.00revenue: 665.00gross_profit: 106.40sales_rank: 10439velocity_ads: 0.0054total_quantity: 1.00</w:t>
      </w:r>
    </w:p>
    <w:p>
      <w:r>
        <w:t>--------------------</w:t>
      </w:r>
    </w:p>
    <w:p>
      <w:pPr>
        <w:pStyle w:val="Heading1"/>
      </w:pPr>
      <w:r>
        <w:t>ALPHAJIRI FARMERS 350G HUNDRED FLOWER HONEY### [NODE IDENTITY]* **Network Role:** Active Node* **Macro-Habitat:** [[HONEY]]* **Origin Point:** [[ALPHAJIRI LIMITED SR]]### [UNIT ECONOMICS &amp;amp; VELOCITY]* **Average Retail Price:** 665.00 KES* **Gross Margin:** 16.00%* **Historical Revenue:** 665.00 KES* **Gross Profit:** 106.40 KES* **Sales Rank:** #10439* **Velocity (Average Daily Sales):** 0.01 units/day* **Total Quantity Moved:** 1.00 units### [THE PHYSICS OF THE SHELF]**The Halo Effect (11 Links):** *Items frequently bought alongside this SKU.*- [[HOSEN 400G PURE HONEY]]- [[AMERICAN GOURMET 500G HONEY]]- [[MC 500G WILD BUSH HONEY]]- [[Retail Market]]- [[ALPHAJIRI LIMITED SR]]- [[SESIA 1KG HONEY JAR]]- [[HONEY]]- [[OLD FARM 500G HONEY]]**Cannibalization (5 Substitutions):** *Direct shelf competitors fighting for the same basket.*- [[HOSEN 400G PURE HONEY]]- [[AMERICAN GOURMET 500G HONEY]]- [[MC 500G WILD BUSH HONEY]]- [[SESIA 1KG HONEY JAR]]- [[OLD FARM 500G HONEY]]</w:t>
      </w:r>
    </w:p>
    <w:p>
      <w:r>
        <w:t>--------------------</w:t>
      </w:r>
    </w:p>
    <w:p>
      <w:r>
        <w:t>type: SKUdepartment: "HONEY"supplier: "FINSBURY TRADING LIMITED MSA"price: 690.00margin: 0.00revenue: 0.00gross_profit: 0.00sales_rank: 6705velocity_ads: 0.0274total_quantity: 10.00</w:t>
      </w:r>
    </w:p>
    <w:p>
      <w:r>
        <w:t>--------------------</w:t>
      </w:r>
    </w:p>
    <w:p>
      <w:pPr>
        <w:pStyle w:val="Heading1"/>
      </w:pPr>
      <w:r>
        <w:t>MOYO 500G AFRICAN HONEY### [NODE IDENTITY]* **Network Role:** Active Node* **Macro-Habitat:** [[HONEY]]* **Origin Point:** [[FINSBURY TRADING LIMITED MSA]]### [UNIT ECONOMICS &amp;amp; VELOCITY]* **Average Retail Price:** 690.00 KES* **Gross Margin:** 0.00%* **Historical Revenue:** 0.00 KES* **Gross Profit:** 0.00 KES* **Sales Rank:** #6705* **Velocity (Average Daily Sales):** 0.03 units/day* **Total Quantity Moved:** 10.00 units### [THE PHYSICS OF THE SHELF]**The Halo Effect (11 Links):** *Items frequently bought alongside this SKU.*- [[HOSEN 400G PURE HONEY]]- [[AMERICAN GOURMET 500G HONEY]]- [[MC 500G WILD BUSH HONEY]]- [[Retail Market]]- [[SESIA 1KG HONEY JAR]]- [[HONEY]]- [[OLD FARM 500G HONEY]]- [[FINSBURY TRADING LIMITED MSA]]**Cannibalization (5 Substitutions):** *Direct shelf competitors fighting for the same basket.*- [[HOSEN 400G PURE HONEY]]- [[AMERICAN GOURMET 500G HONEY]]- [[MC 500G WILD BUSH HONEY]]- [[SESIA 1KG HONEY JAR]]- [[OLD FARM 500G HONEY]]</w:t>
      </w:r>
    </w:p>
    <w:p>
      <w:r>
        <w:t>--------------------</w:t>
      </w:r>
    </w:p>
    <w:p>
      <w:r>
        <w:t>type: SKUdepartment: "HONEY"supplier: "FINSBURY TRADING LIMITED MSA"price: 465.00margin: 0.00revenue: 0.00gross_profit: 0.00sales_rank: 6707velocity_ads: 0.1151total_quantity: 42.00</w:t>
      </w:r>
    </w:p>
    <w:p>
      <w:r>
        <w:t>--------------------</w:t>
      </w:r>
    </w:p>
    <w:p>
      <w:pPr>
        <w:pStyle w:val="Heading1"/>
      </w:pPr>
      <w:r>
        <w:t>MOYO 500G AFRICAN HONEY SQUEEZE PET### [NODE IDENTITY]* **Network Role:** Active Node* **Macro-Habitat:** [[HONEY]]* **Origin Point:** [[FINSBURY TRADING LIMITED MSA]]### [UNIT ECONOMICS &amp;amp; VELOCITY]* **Average Retail Price:** 465.00 KES* **Gross Margin:** 0.00%* **Historical Revenue:** 0.00 KES* **Gross Profit:** 0.00 KES* **Sales Rank:** #6707* **Velocity (Average Daily Sales):** 0.12 units/day* **Total Quantity Moved:** 42.00 units### [THE PHYSICS OF THE SHELF]**The Halo Effect (11 Links):** *Items frequently bought alongside this SKU.*- [[SESIA 500ML HONEY  SQUEEZE]]- [[Retail Market]]- [[HEAVENS 227G HONEY IN PET DOME SQUEEZE]]- [[HONEY]]- [[MC 330G WILD HONEY]]- [[PURE HEALTH 500G HONEY NAT BTL]]- [[FINSBURY TRADING LIMITED MSA]]-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"WINNIES PURE HEALTH PRODUCTS LIMITED"price: 935.00margin: 0.00revenue: 0.00gross_profit: 0.00sales_rank: 6713velocity_ads: 0.1479total_quantity: 54.00</w:t>
      </w:r>
    </w:p>
    <w:p>
      <w:r>
        <w:t>--------------------</w:t>
      </w:r>
    </w:p>
    <w:p>
      <w:pPr>
        <w:pStyle w:val="Heading1"/>
      </w:pPr>
      <w:r>
        <w:t>PURE HEALTH 1KG HONEY NAT JAR### [NODE IDENTITY]* **Network Role:** Active Node* **Macro-Habitat:** [[HONEY]]* **Origin Point:** [[WINNIES PURE HEALTH PRODUCTS LIMITED]]### [UNIT ECONOMICS &amp;amp; VELOCITY]* **Average Retail Price:** 935.00 KES* **Gross Margin:** 0.00%* **Historical Revenue:** 0.00 KES* **Gross Profit:** 0.00 KES* **Sales Rank:** #6713* **Velocity (Average Daily Sales):** 0.15 units/day* **Total Quantity Moved:** 54.00 units### [THE PHYSICS OF THE SHELF]**The Halo Effect (11 Links):** *Items frequently bought alongside this SKU.*- [[HEAVENS 500G HONEY IN BEE HIVE PET JAR]]- [[WINNIES PURE HEALTH PRODUCTS LIMITED]]- [[REAL HONEY 1KG NUTRI CHOICE]]- [[A-KITCHEN 500G HONEY IN HEX SHAPE PET JAR]]- [[Retail Market]]- [[KAPUTEI 1KG NATURAL HONEY]]- [[SESIA 1KG HONEY JAR]]- [[HONEY]]**Cannibalization (5 Substitutions):** *Direct shelf competitors fighting for the same basket.*- [[HEAVENS 500G HONEY IN BEE HIVE PET JAR]]- [[REAL HONEY 1KG NUTRI CHOICE]]- [[A-KITCHEN 500G HONEY IN HEX SHAPE PET JAR]]- [[KAPUTEI 1KG NATURAL HONEY]]- [[SESIA 1KG HONEY JAR]]</w:t>
      </w:r>
    </w:p>
    <w:p>
      <w:r>
        <w:t>--------------------</w:t>
      </w:r>
    </w:p>
    <w:p>
      <w:r>
        <w:t>type: SKUdepartment: "HONEY"supplier: "WINNIES PURE HEALTH PRODUCTS LIMITED"price: 309.00margin: 0.00revenue: 0.00gross_profit: 0.00sales_rank: 6714velocity_ads: 0.1808total_quantity: 66.00</w:t>
      </w:r>
    </w:p>
    <w:p>
      <w:r>
        <w:t>--------------------</w:t>
      </w:r>
    </w:p>
    <w:p>
      <w:pPr>
        <w:pStyle w:val="Heading1"/>
      </w:pPr>
      <w:r>
        <w:t>PURE HEALTH 300G HONEY NAT JAR### [NODE IDENTITY]* **Network Role:** Active Node* **Macro-Habitat:** [[HONEY]]* **Origin Point:** [[WINNIES PURE HEALTH PRODUCTS LIMITED]]### [UNIT ECONOMICS &amp;amp; VELOCITY]* **Average Retail Price:** 309.00 KES* **Gross Margin:** 0.00%* **Historical Revenue:** 0.00 KES* **Gross Profit:** 0.00 KES* **Sales Rank:** #6714* **Velocity (Average Daily Sales):** 0.18 units/day* **Total Quantity Moved:** 66.00 units### [THE PHYSICS OF THE SHELF]**The Halo Effect (11 Links):** *Items frequently bought alongside this SKU.*- [[WINNIES PURE HEALTH PRODUCTS LIMITED]]- [[OAK 300G NATURAL HONEY SQUEEZE]]- [[SESIA 350G HONEY SQUEEZY]]- [[SESIA 300G HONEY JAR]]- [[WOODLANDS 375G HONEY SQZ]]- [[Retail Market]]- [[KITUI 250G FAMILY 250G PURE NATURAL HONEY]]- [[HONEY]]**Cannibalization (5 Substitutions):** *Direct shelf competitors fighting for the same basket.*- [[OAK 300G NATURAL HONEY SQUEEZE]]- [[SESIA 350G HONEY SQUEEZY]]- [[SESIA 300G HONEY JAR]]- [[WOODLANDS 375G HONEY SQZ]]- [[KITUI 250G FAMILY 250G PURE NATURAL HONEY]]</w:t>
      </w:r>
    </w:p>
    <w:p>
      <w:r>
        <w:t>--------------------</w:t>
      </w:r>
    </w:p>
    <w:p>
      <w:r>
        <w:t>type: SKUdepartment: "HONEY"supplier: "WINNIES PURE HEALTH PRODUCTS LIMITED"price: 490.00margin: 0.00revenue: 0.00gross_profit: 0.00sales_rank: 6715velocity_ads: 0.3616total_quantity: 132.00</w:t>
      </w:r>
    </w:p>
    <w:p>
      <w:r>
        <w:t>--------------------</w:t>
      </w:r>
    </w:p>
    <w:p>
      <w:pPr>
        <w:pStyle w:val="Heading1"/>
      </w:pPr>
      <w:r>
        <w:t>PURE HEALTH 500G HONEY NAT BTL### [NODE IDENTITY]* **Network Role:** Active Node* **Macro-Habitat:** [[HONEY]]* **Origin Point:** [[WINNIES PURE HEALTH PRODUCTS LIMITED]]### [UNIT ECONOMICS &amp;amp; VELOCITY]* **Average Retail Price:** 490.00 KES* **Gross Margin:** 0.00%* **Historical Revenue:** 0.00 KES* **Gross Profit:** 0.00 KES* **Sales Rank:** #6715* **Velocity (Average Daily Sales):** 0.36 units/day* **Total Quantity Moved:** 132.00 units### [THE PHYSICS OF THE SHELF]**The Halo Effect (11 Links):** *Items frequently bought alongside this SKU.*- [[WINNIES PURE HEALTH PRODUCTS LIMITED]]- [[KAPUTEI 500G PREM HONEY SQUEEZY]]- [[SESIA 500ML HONEY  SQUEEZE]]- [[MC 500G WILD BUSH HONEY]]- [[Retail Market]]- [[HONEY]]- [[MC 330G WILD HONEY]]- [[PURE HEALTH 500G HONEY NAT JAR]]**Cannibalization (5 Substitutions):** *Direct shelf competitors fighting for the same basket.*- [[KAPUTEI 500G PREM HONEY SQUEEZY]]- [[SESIA 500ML HONEY  SQUEEZE]]-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"WINNIES PURE HEALTH PRODUCTS LIMITED"price: 489.00margin: 0.00revenue: 0.00gross_profit: 0.00sales_rank: 6716velocity_ads: 0.2247total_quantity: 82.00</w:t>
      </w:r>
    </w:p>
    <w:p>
      <w:r>
        <w:t>--------------------</w:t>
      </w:r>
    </w:p>
    <w:p>
      <w:pPr>
        <w:pStyle w:val="Heading1"/>
      </w:pPr>
      <w:r>
        <w:t>PURE HEALTH 500G HONEY NAT JAR### [NODE IDENTITY]* **Network Role:** Active Node* **Macro-Habitat:** [[HONEY]]* **Origin Point:** [[WINNIES PURE HEALTH PRODUCTS LIMITED]]### [UNIT ECONOMICS &amp;amp; VELOCITY]* **Average Retail Price:** 489.00 KES* **Gross Margin:** 0.00%* **Historical Revenue:** 0.00 KES* **Gross Profit:** 0.00 KES* **Sales Rank:** #6716* **Velocity (Average Daily Sales):** 0.22 units/day* **Total Quantity Moved:** 82.00 units### [THE PHYSICS OF THE SHELF]**The Halo Effect (11 Links):** *Items frequently bought alongside this SKU.*- [[WINNIES PURE HEALTH PRODUCTS LIMITED]]- [[KAPUTEI 500G PREM HONEY SQUEEZY]]- [[SESIA 500ML HONEY  SQUEEZE]]- [[MC 500G WILD BUSH HONEY]]- [[Retail Market]]- [[HONEY]]- [[MC 330G WILD HONEY]]- [[PURE HEALTH 500G HONEY NAT BTL]]**Cannibalization (5 Substitutions):** *Direct shelf competitors fighting for the same basket.*- [[PURE HEALTH 500G HONEY NAT BTL]]- [[KAPUTEI 500G PREM HONEY SQUEEZY]]- [[SESIA 500ML HONEY  SQUEEZE]]- [[MC 500G WILD BUSH HONEY]]- [[MC 330G WILD HONEY]]</w:t>
      </w:r>
    </w:p>
    <w:p>
      <w:r>
        <w:t>--------------------</w:t>
      </w:r>
    </w:p>
    <w:p>
      <w:r>
        <w:t>type: SKUdepartment: "HONEY"supplier: "BIO FOOD PRODUCTS LTD"price: 479.00margin: 0.00revenue: 0.00gross_profit: 0.00sales_rank: 6703velocity_ads: 0.1205total_quantity: 44.00</w:t>
      </w:r>
    </w:p>
    <w:p>
      <w:r>
        <w:t>--------------------</w:t>
      </w:r>
    </w:p>
    <w:p>
      <w:pPr>
        <w:pStyle w:val="Heading1"/>
      </w:pPr>
      <w:r>
        <w:t>MC 330G WILD HONEY### [NODE IDENTITY]* **Network Role:** Active Node* **Macro-Habitat:** [[HONEY]]* **Origin Point:** [[BIO FOOD PRODUCTS LTD]]### [UNIT ECONOMICS &amp;amp; VELOCITY]* **Average Retail Price:** 479.00 KES* **Gross Margin:** 0.00%* **Historical Revenue:** 0.00 KES* **Gross Profit:** 0.00 KES* **Sales Rank:** #6703* **Velocity (Average Daily Sales):** 0.12 units/day* **Total Quantity Moved:** 44.00 units### [THE PHYSICS OF THE SHELF]**The Halo Effect (11 Links):** *Items frequently bought alongside this SKU.*- [[KAPUTEI 500G PREM HONEY SQUEEZY]]- [[SESIA 500ML HONEY  SQUEEZE]]- [[Retail Market]]- [[BIO FOOD PRODUCTS LTD]]- [[HONEY]]- [[REAL HONEY 500G NUTRI CHOICE JAR]]- [[PURE HEALTH 500G HONEY NAT BTL]]- [[PURE HEALTH 500G HONEY NAT JAR]]**Cannibalization (5 Substitutions):** *Direct shelf competitors fighting for the same basket.*- [[KAPUTEI 500G PREM HONEY SQUEEZY]]- [[SESIA 500ML HONEY  SQUEEZE]]- [[PURE HEALTH 500G HONEY NAT JAR]]- [[REAL HONEY 500G NUTRI CHOICE JAR]]- [[PURE HEALTH 500G HONEY NAT BTL]]</w:t>
      </w:r>
    </w:p>
    <w:p>
      <w:r>
        <w:t>--------------------</w:t>
      </w:r>
    </w:p>
    <w:p>
      <w:r>
        <w:t>type: SKUdepartment: "HONEY"supplier: "BIO FOOD PRODUCTS LTD"price: 579.00margin: 0.00revenue: 0.00gross_profit: 0.00sales_rank: 6704velocity_ads: 0.2521total_quantity: 92.00</w:t>
      </w:r>
    </w:p>
    <w:p>
      <w:r>
        <w:t>--------------------</w:t>
      </w:r>
    </w:p>
    <w:p>
      <w:pPr>
        <w:pStyle w:val="Heading1"/>
      </w:pPr>
      <w:r>
        <w:t>MC 500G WILD BUSH HONEY### [NODE IDENTITY]* **Network Role:** Active Node* **Macro-Habitat:** [[HONEY]]* **Origin Point:** [[BIO FOOD PRODUCTS LTD]]### [UNIT ECONOMICS &amp;amp; VELOCITY]* **Average Retail Price:** 579.00 KES* **Gross Margin:** 0.00%* **Historical Revenue:** 0.00 KES* **Gross Profit:** 0.00 KES* **Sales Rank:** #6704* **Velocity (Average Daily Sales):** 0.25 units/day* **Total Quantity Moved:** 92.00 units### [THE PHYSICS OF THE SHELF]**The Halo Effect (11 Links):** *Items frequently bought alongside this SKU.*- [[PURE HEALTH 500G HONEY NAT BTL]]- [[A-KITCHEN 227G HONEY IN PET DOME SQUEEZY]]- [[HOSEN 400G PURE HONEY]]- [[Retail Market]]- [[BIO FOOD PRODUCTS LTD]]- [[HONEY]]- [[MC 330G WILD HONEY]]- [[PURE HEALTH 500G HONEY NAT JAR]]**Cannibalization (5 Substitutions):** *Direct shelf competitors fighting for the same basket.*- [[PURE HEALTH 500G HONEY NAT BTL]]- [[A-KITCHEN 227G HONEY IN PET DOME SQUEEZY]]- [[HOSEN 400G PURE HONEY]]- [[PURE HEALTH 500G HONEY NAT JAR]]- [[MC 330G WILD HONEY]]</w:t>
      </w:r>
    </w:p>
    <w:p>
      <w:r>
        <w:t>--------------------</w:t>
      </w:r>
    </w:p>
    <w:p>
      <w:r>
        <w:t>type: SKUdepartment: "HONEY"supplier: "PROLEX VENTURES LIMITED"price: 794.00margin: 0.00revenue: 0.00gross_profit: 0.00sales_rank: 6708velocity_ads: 0.0384total_quantity: 14.00</w:t>
      </w:r>
    </w:p>
    <w:p>
      <w:r>
        <w:t>--------------------</w:t>
      </w:r>
    </w:p>
    <w:p>
      <w:pPr>
        <w:pStyle w:val="Heading1"/>
      </w:pPr>
      <w:r>
        <w:t>OAK 1KG NATURAL HONEY JAR### [NODE IDENTITY]* **Network Role:** Active Node* **Macro-Habitat:** [[HONEY]]* **Origin Point:** [[PROLEX VENTURES LIMITED]]### [UNIT ECONOMICS &amp;amp; VELOCITY]* **Average Retail Price:** 794.00 KES* **Gross Margin:** 0.00%* **Historical Revenue:** 0.00 KES* **Gross Profit:** 0.00 KES* **Sales Rank:** #6708* **Velocity (Average Daily Sales):** 0.04 units/day* **Total Quantity Moved:** 14.00 units### [THE PHYSICS OF THE SHELF]**The Halo Effect (11 Links):** *Items frequently bought alongside this SKU.*- [[REAL HONEY 1KG NUTRI CHOICE]]- [[HOSEN 400G PURE HONEY]]- [[Retail Market]]- [[KAPUTEI 1KG NATURAL HONEY]]- [[PURE HEALTH 1KG HONEY NAT JAR]]- [[SESIA 1KG HONEY JAR]]- [[PROLEX VENTURES LIMITED]]- [[HONEY]]**Cannibalization (5 Substitutions):** *Direct shelf competitors fighting for the same basket.*- [[REAL HONEY 1KG NUTRI CHOICE]]- [[HOSEN 400G PURE HONEY]]-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"PROLEX VENTURES LIMITED"price: 277.00margin: 0.00revenue: 0.00gross_profit: 0.00sales_rank: 6709velocity_ads: 0.2466total_quantity: 90.00</w:t>
      </w:r>
    </w:p>
    <w:p>
      <w:r>
        <w:t>--------------------</w:t>
      </w:r>
    </w:p>
    <w:p>
      <w:pPr>
        <w:pStyle w:val="Heading1"/>
      </w:pPr>
      <w:r>
        <w:t>OAK 300G NATURAL HONEY SQUEEZE### [NODE IDENTITY]* **Network Role:** Active Node* **Macro-Habitat:** [[HONEY]]* **Origin Point:** [[PROLEX VENTURES LIMITED]]### [UNIT ECONOMICS &amp;amp; VELOCITY]* **Average Retail Price:** 277.00 KES* **Gross Margin:** 0.00%* **Historical Revenue:** 0.00 KES* **Gross Profit:** 0.00 KES* **Sales Rank:** #6709* **Velocity (Average Daily Sales):** 0.25 units/day* **Total Quantity Moved:** 90.00 units### [THE PHYSICS OF THE SHELF]**The Halo Effect (11 Links):** *Items frequently bought alongside this SKU.*- [[SESIA 350G HONEY SQUEEZY]]- [[SESIA 300G HONEY JAR]]- [[WOODLANDS 375G HONEY SQZ]]- [[Retail Market]]- [[PURE HEALTH 300G HONEY NAT JAR]]- [[PROLEX VENTURES LIMITED]]- [[HONEY]]- [[OLD FARM 250G HONEY]]**Cannibalization (5 Substitutions):** *Direct shelf competitors fighting for the same basket.*- [[SESIA 350G HONEY SQUEEZY]]- [[SESIA 300G HONEY JAR]]- [[WOODLANDS 375G HONEY SQZ]]- [[PURE HEALTH 300G HONEY NAT JAR]]- [[OLD FARM 250G HONEY]]</w:t>
      </w:r>
    </w:p>
    <w:p>
      <w:r>
        <w:t>--------------------</w:t>
      </w:r>
    </w:p>
    <w:p>
      <w:r>
        <w:t>type: SKUdepartment: "HONEY"supplier: "PROLEX VENTURES LIMITED"price: 398.50margin: 0.00revenue: 0.00gross_profit: 0.00sales_rank: 6710velocity_ads: 0.0219total_quantity: 8.00</w:t>
      </w:r>
    </w:p>
    <w:p>
      <w:r>
        <w:t>--------------------</w:t>
      </w:r>
    </w:p>
    <w:p>
      <w:pPr>
        <w:pStyle w:val="Heading1"/>
      </w:pPr>
      <w:r>
        <w:t>OAK 500G NATURAL HONEY SQUEEZE### [NODE IDENTITY]* **Network Role:** Active Node* **Macro-Habitat:** [[HONEY]]* **Origin Point:** [[PROLEX VENTURES LIMITED]]### [UNIT ECONOMICS &amp;amp; VELOCITY]* **Average Retail Price:** 398.50 KES* **Gross Margin:** 0.00%* **Historical Revenue:** 0.00 KES* **Gross Profit:** 0.00 KES* **Sales Rank:** #6710* **Velocity (Average Daily Sales):** 0.02 units/day* **Total Quantity Moved:** 8.00 units### [THE PHYSICS OF THE SHELF]**The Halo Effect (11 Links):** *Items frequently bought alongside this SKU.*- [[SESIA 500G HONEY JAR]]- [[KAPUTEI 500G PREM HONEY SQUEEZY]]- [[SESIA 500ML HONEY  SQUEEZE]]- [[Retail Market]]- [[HEAVENS 227G HONEY IN PET DOME SQUEEZE]]- [[PROLEX VENTURES LIMITED]]- [[HONEY]]- [[REAL HONEY 500G NUTRI CHOICE JAR]]**Cannibalization (5 Substitutions):** *Direct shelf competitors fighting for the same basket.*- [[SESIA 500G HONEY JAR]]- [[KAPUTEI 500G PREM HONEY SQUEEZY]]- [[SESIA 500ML HONEY  SQUEEZE]]- [[HEAVENS 227G HONEY IN PET DOME SQUEEZE]]- [[REAL HONEY 500G NUTRI CHOICE JAR]]</w:t>
      </w:r>
    </w:p>
    <w:p>
      <w:r>
        <w:t>--------------------</w:t>
      </w:r>
    </w:p>
    <w:p>
      <w:r>
        <w:t>type: SKUdepartment: "HONEY"supplier: "MUSTY DISTRIBUTION LIMITED"price: 240.00margin: 0.00revenue: 0.00gross_profit: 0.00sales_rank: 6711velocity_ads: 0.1041total_quantity: 38.00</w:t>
      </w:r>
    </w:p>
    <w:p>
      <w:r>
        <w:t>--------------------</w:t>
      </w:r>
    </w:p>
    <w:p>
      <w:pPr>
        <w:pStyle w:val="Heading1"/>
      </w:pPr>
      <w:r>
        <w:t>OLD FARM 250G HONEY### [NODE IDENTITY]* **Network Role:** Active Node* **Macro-Habitat:** [[HONEY]]* **Origin Point:** [[MUSTY DISTRIBUTION LIMITED]]### [UNIT ECONOMICS &amp;amp; VELOCITY]* **Average Retail Price:** 240.00 KES* **Gross Margin:** 0.00%* **Historical Revenue:** 0.00 KES* **Gross Profit:** 0.00 KES* **Sales Rank:** #6711* **Velocity (Average Daily Sales):** 0.10 units/day* **Total Quantity Moved:** 38.00 units### [THE PHYSICS OF THE SHELF]**The Halo Effect (10 Links):** *Items frequently bought alongside this SKU.*- [[OAK 300G NATURAL HONEY SQUEEZE]]- [[SESIA 350G HONEY SQUEEZY]]- [[SESIA 300G HONEY JAR]]- [[WOODLANDS 300G HONEY JAR]]- [[Retail Market]]- [[HONEY]]- [[MUSTY DISTRIBUTION LIMITED]]**Cannibalization (4 Substitutions):** *Direct shelf competitors fighting for the same basket.*- [[SESIA 300G HONEY JAR]]- [[WOODLANDS 300G HONEY JAR]]- [[OAK 300G NATURAL HONEY SQUEEZE]]- [[SESIA 350G HONEY SQUEEZY]]</w:t>
      </w:r>
    </w:p>
    <w:p>
      <w:r>
        <w:t>--------------------</w:t>
      </w:r>
    </w:p>
    <w:p>
      <w:r>
        <w:t>type: SKUdepartment: "HONEY"supplier: "MUSTY DISTRIBUTION LIMITED"price: 595.00margin: 0.00revenue: 0.00gross_profit: 0.00sales_rank: 6712velocity_ads: 0.0548total_quantity: 20.00</w:t>
      </w:r>
    </w:p>
    <w:p>
      <w:r>
        <w:t>--------------------</w:t>
      </w:r>
    </w:p>
    <w:p>
      <w:pPr>
        <w:pStyle w:val="Heading1"/>
      </w:pPr>
      <w:r>
        <w:t>OLD FARM 500G HONEY### [NODE IDENTITY]* **Network Role:** Active Node* **Macro-Habitat:** [[HONEY]]* **Origin Point:** [[MUSTY DISTRIBUTION LIMITED]]### [UNIT ECONOMICS &amp;amp; VELOCITY]* **Average Retail Price:** 595.00 KES* **Gross Margin:** 0.00%* **Historical Revenue:** 0.00 KES* **Gross Profit:** 0.00 KES* **Sales Rank:** #6712* **Velocity (Average Daily Sales):** 0.05 units/day* **Total Quantity Moved:** 20.00 units### [THE PHYSICS OF THE SHELF]**The Halo Effect (11 Links):** *Items frequently bought alongside this SKU.*- [[A-KITCHEN 227G HONEY IN PET DOME SQUEEZY]]- [[MC 500G WILD BUSH HONEY]]- [[Retail Market]]- [[HONEY]]- [[MC 330G WILD HONEY]]- [[MUSTY DISTRIBUTION LIMITED]]-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"ROSHNI DIST LTD  R D"price: 1465.00margin: 0.00revenue: 0.00gross_profit: 0.00sales_rank: 6732velocity_ads: 0.0329total_quantity: 12.00</w:t>
      </w:r>
    </w:p>
    <w:p>
      <w:r>
        <w:t>--------------------</w:t>
      </w:r>
    </w:p>
    <w:p>
      <w:pPr>
        <w:pStyle w:val="Heading1"/>
      </w:pPr>
      <w:r>
        <w:t>VITRAC 880G CLOVER HONEY### [NODE IDENTITY]* **Network Role:** Active Node* **Macro-Habitat:** [[HONEY]]* **Origin Point:** [[ROSHNI DIST LTD  R D]]### [UNIT ECONOMICS &amp;amp; VELOCITY]* **Average Retail Price:** 1,465.00 KES* **Gross Margin:** 0.00%* **Historical Revenue:** 0.00 KES* **Gross Profit:** 0.00 KES* **Sales Rank:** #6732* **Velocity (Average Daily Sales):** 0.03 units/day* **Total Quantity Moved:** 12.00 units### [THE PHYSICS OF THE SHELF]**The Halo Effect (11 Links):** *Items frequently bought alongside this SKU.*- [[Retail Market]]- [[SAMTHITI HONEY GIFT BOX]]- [[REAL HONEY 1.5KG NUTRI CHOICE]]- [[ROSHNI DIST LTD  R D]]- [[KITUI 2KG FAMILY HONEY]]- [[HERO 450G HONEY EASY SQUEEZY]]- [[HONEY]]- [[HEAVENS 1KG HONEY IN SQUARE GLASS]]**Cannibalization (5 Substitutions):** *Direct shelf competitors fighting for the same basket.*- [[SAMTHITI HONEY GIFT BOX]]- [[REAL HONEY 1.5KG NUTRI CHOICE]]- [[KITUI 2KG FAMILY HONEY]]- [[HERO 450G HONEY EASY SQUEEZY]]- [[HEAVENS 1KG HONEY IN SQUARE GLASS]]</w:t>
      </w:r>
    </w:p>
    <w:p>
      <w:r>
        <w:t>--------------------</w:t>
      </w:r>
    </w:p>
    <w:p>
      <w:r>
        <w:t>type: SKUdepartment: "HONEY"supplier: "ROSHNI DIST LTD  R D"price: 650.00margin: 0.00revenue: 0.00gross_profit: 0.00sales_rank: 6731velocity_ads: 0.0329total_quantity: 12.00</w:t>
      </w:r>
    </w:p>
    <w:p>
      <w:r>
        <w:t>--------------------</w:t>
      </w:r>
    </w:p>
    <w:p>
      <w:pPr>
        <w:pStyle w:val="Heading1"/>
      </w:pPr>
      <w:r>
        <w:t>VITRAC 340G CLOVER HONEY### [NODE IDENTITY]* **Network Role:** Active Node* **Macro-Habitat:** [[HONEY]]* **Origin Point:** [[ROSHNI DIST LTD  R D]]### [UNIT ECONOMICS &amp;amp; VELOCITY]* **Average Retail Price:** 650.00 KES* **Gross Margin:** 0.00%* **Historical Revenue:** 0.00 KES* **Gross Profit:** 0.00 KES* **Sales Rank:** #6731* **Velocity (Average Daily Sales):** 0.03 units/day* **Total Quantity Moved:** 12.00 units### [THE PHYSICS OF THE SHELF]**The Halo Effect (11 Links):** *Items frequently bought alongside this SKU.*- [[HEAVENS 500G HONEY IN BEE HIVE PET JAR]]- [[HOSEN 400G PURE HONEY]]- [[AMERICAN GOURMET 500G HONEY]]- [[MC 500G WILD BUSH HONEY]]- [[Retail Market]]- [[ROSHNI DIST LTD  R D]]- [[HONEY]]- [[OLD FARM 500G HONEY]]**Cannibalization (5 Substitutions):** *Direct shelf competitors fighting for the same basket.*- [[HEAVENS 500G HONEY IN BEE HIVE PET JAR]]- [[HOSEN 400G PURE HONEY]]- [[AMERICAN GOURMET 500G HONEY]]- [[MC 500G WILD BUSH HONEY]]- [[OLD FARM 500G HONEY]]</w:t>
      </w:r>
    </w:p>
    <w:p>
      <w:r>
        <w:t>--------------------</w:t>
      </w:r>
    </w:p>
    <w:p>
      <w:r>
        <w:t>type: SKUdepartment: "HONEY"supplier: "TRUFOODS LIMITED T F"price: 449.00margin: 0.00revenue: 0.00gross_profit: 0.00sales_rank: 6737velocity_ads: 0.1260total_quantity: 46.00</w:t>
      </w:r>
    </w:p>
    <w:p>
      <w:r>
        <w:t>--------------------</w:t>
      </w:r>
    </w:p>
    <w:p>
      <w:pPr>
        <w:pStyle w:val="Heading1"/>
      </w:pPr>
      <w:r>
        <w:t>ZESTA 500G NATURAL HONEY JAR### [NODE IDENTITY]* **Network Role:** Active Node* **Macro-Habitat:** [[HONEY]]* **Origin Point:** [[TRUFOODS LIMITED T F]]### [UNIT ECONOMICS &amp;amp; VELOCITY]* **Average Retail Price:** 449.00 KES* **Gross Margin:** 0.00%* **Historical Revenue:** 0.00 KES* **Gross Profit:** 0.00 KES* **Sales Rank:** #6737* **Velocity (Average Daily Sales):** 0.13 units/day* **Total Quantity Moved:** 46.00 units### [THE PHYSICS OF THE SHELF]**The Halo Effect (11 Links):** *Items frequently bought alongside this SKU.*- [[SESIA 500ML HONEY  SQUEEZE]]- [[TRUFOODS LIMITED T F]]-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"TRUFOODS LIMITED T F"price: 449.00margin: 0.00revenue: 0.00gross_profit: 0.00sales_rank: 6738velocity_ads: 0.1973total_quantity: 72.00</w:t>
      </w:r>
    </w:p>
    <w:p>
      <w:r>
        <w:t>--------------------</w:t>
      </w:r>
    </w:p>
    <w:p>
      <w:pPr>
        <w:pStyle w:val="Heading1"/>
      </w:pPr>
      <w:r>
        <w:t>ZESTA PURE NATURAL HONEY 500G SQUEEZE### [NODE IDENTITY]* **Network Role:** Active Node* **Macro-Habitat:** [[HONEY]]* **Origin Point:** [[TRUFOODS LIMITED T F]]### [UNIT ECONOMICS &amp;amp; VELOCITY]* **Average Retail Price:** 449.00 KES* **Gross Margin:** 0.00%* **Historical Revenue:** 0.00 KES* **Gross Profit:** 0.00 KES* **Sales Rank:** #6738* **Velocity (Average Daily Sales):** 0.20 units/day* **Total Quantity Moved:** 72.00 units### [THE PHYSICS OF THE SHELF]**The Halo Effect (11 Links):** *Items frequently bought alongside this SKU.*- [[SESIA 500ML HONEY  SQUEEZE]]- [[TRUFOODS LIMITED T F]]-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"WOODLANDS COMPANY LTD"price: 435.00margin: 0.00revenue: 0.00gross_profit: 0.00sales_rank: 6736velocity_ads: 0.0493total_quantity: 18.00</w:t>
      </w:r>
    </w:p>
    <w:p>
      <w:r>
        <w:t>--------------------</w:t>
      </w:r>
    </w:p>
    <w:p>
      <w:pPr>
        <w:pStyle w:val="Heading1"/>
      </w:pPr>
      <w:r>
        <w:t>WOODLANDS 500G GOLDEN HONEY PET### [NODE IDENTITY]* **Network Role:** Active Node* **Macro-Habitat:** [[HONEY]]* **Origin Point:** [[WOODLANDS COMPANY LTD]]### [UNIT ECONOMICS &amp;amp; VELOCITY]* **Average Retail Price:** 435.00 KES* **Gross Margin:** 0.00%* **Historical Revenue:** 0.00 KES* **Gross Profit:** 0.00 KES* **Sales Rank:** #6736* **Velocity (Average Daily Sales):** 0.05 units/day* **Total Quantity Moved:** 18.00 units### [THE PHYSICS OF THE SHELF]**The Halo Effect (11 Links):** *Items frequently bought alongside this SKU.*- [[SESIA 500ML HONEY  SQUEEZE]]- [[Retail Market]]- [[WOODLANDS COMPANY LTD]]-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"WOODLANDS COMPANY LTD"price: 309.00margin: 0.00revenue: 0.00gross_profit: 0.00sales_rank: 6735velocity_ads: 0.0712total_quantity: 26.00</w:t>
      </w:r>
    </w:p>
    <w:p>
      <w:r>
        <w:t>--------------------</w:t>
      </w:r>
    </w:p>
    <w:p>
      <w:pPr>
        <w:pStyle w:val="Heading1"/>
      </w:pPr>
      <w:r>
        <w:t>WOODLANDS 375G HONEY SQZ### [NODE IDENTITY]* **Network Role:** Active Node* **Macro-Habitat:** [[HONEY]]* **Origin Point:** [[WOODLANDS COMPANY LTD]]### [UNIT ECONOMICS &amp;amp; VELOCITY]* **Average Retail Price:** 309.00 KES* **Gross Margin:** 0.00%* **Historical Revenue:** 0.00 KES* **Gross Profit:** 0.00 KES* **Sales Rank:** #6735* **Velocity (Average Daily Sales):** 0.07 units/day* **Total Quantity Moved:** 26.00 units### [THE PHYSICS OF THE SHELF]**The Halo Effect (11 Links):** *Items frequently bought alongside this SKU.*- [[OAK 300G NATURAL HONEY SQUEEZE]]- [[SESIA 350G HONEY SQUEEZY]]- [[SESIA 300G HONEY JAR]]- [[Retail Market]]- [[KITUI 250G FAMILY 250G PURE NATURAL HONEY]]- [[PURE HEALTH 300G HONEY NAT JAR]]- [[WOODLANDS COMPANY LTD]]- [[HONEY]]**Cannibalization (5 Substitutions):** *Direct shelf competitors fighting for the same basket.*- [[OAK 300G NATURAL HONEY SQUEEZE]]- [[SESIA 350G HONEY SQUEEZY]]- [[SESIA 300G HONEY JAR]]- [[KITUI 250G FAMILY 250G PURE NATURAL HONEY]]- [[PURE HEALTH 300G HONEY NAT JAR]]</w:t>
      </w:r>
    </w:p>
    <w:p>
      <w:r>
        <w:t>--------------------</w:t>
      </w:r>
    </w:p>
    <w:p>
      <w:r>
        <w:t>type: SKUdepartment: "HONEY"supplier: "WOODLANDS COMPANY LTD"price: 287.50margin: 0.00revenue: 0.00gross_profit: 0.00sales_rank: 6734velocity_ads: 0.0274total_quantity: 10.00</w:t>
      </w:r>
    </w:p>
    <w:p>
      <w:r>
        <w:t>--------------------</w:t>
      </w:r>
    </w:p>
    <w:p>
      <w:pPr>
        <w:pStyle w:val="Heading1"/>
      </w:pPr>
      <w:r>
        <w:t>WOODLANDS 300G HONEY JAR### [NODE IDENTITY]* **Network Role:** Active Node* **Macro-Habitat:** [[HONEY]]* **Origin Point:** [[WOODLANDS COMPANY LTD]]### [UNIT ECONOMICS &amp;amp; VELOCITY]* **Average Retail Price:** 287.50 KES* **Gross Margin:** 0.00%* **Historical Revenue:** 0.00 KES* **Gross Profit:** 0.00 KES* **Sales Rank:** #6734* **Velocity (Average Daily Sales):** 0.03 units/day* **Total Quantity Moved:** 10.00 units### [THE PHYSICS OF THE SHELF]**The Halo Effect (11 Links):** *Items frequently bought alongside this SKU.*- [[OAK 300G NATURAL HONEY SQUEEZE]]- [[SESIA 350G HONEY SQUEEZY]]- [[SESIA 300G HONEY JAR]]- [[Retail Market]]- [[PURE HEALTH 300G HONEY NAT JAR]]- [[WOODLANDS COMPANY LTD]]- [[HONEY]]- [[OLD FARM 250G HONEY]]**Cannibalization (5 Substitutions):** *Direct shelf competitors fighting for the same basket.*- [[OAK 300G NATURAL HONEY SQUEEZE]]- [[SESIA 350G HONEY SQUEEZY]]- [[SESIA 300G HONEY JAR]]- [[PURE HEALTH 300G HONEY NAT JAR]]- [[OLD FARM 250G HONEY]]</w:t>
      </w:r>
    </w:p>
    <w:p>
      <w:r>
        <w:t>--------------------</w:t>
      </w:r>
    </w:p>
    <w:p>
      <w:r>
        <w:t>type: SKUdepartment: "HONEY"supplier: "WOODLANDS COMPANY LTD"price: 820.00margin: 0.00revenue: 0.00gross_profit: 0.00sales_rank: 6733velocity_ads: 0.0329total_quantity: 12.00</w:t>
      </w:r>
    </w:p>
    <w:p>
      <w:r>
        <w:t>--------------------</w:t>
      </w:r>
    </w:p>
    <w:p>
      <w:pPr>
        <w:pStyle w:val="Heading1"/>
      </w:pPr>
      <w:r>
        <w:t>WOODLANDS 1KG HONEY JAR### [NODE IDENTITY]* **Network Role:** Active Node* **Macro-Habitat:** [[HONEY]]* **Origin Point:** [[WOODLANDS COMPANY LTD]]### [UNIT ECONOMICS &amp;amp; VELOCITY]* **Average Retail Price:** 820.00 KES* **Gross Margin:** 0.00%* **Historical Revenue:** 0.00 KES* **Gross Profit:** 0.00 KES* **Sales Rank:** #6733* **Velocity (Average Daily Sales):** 0.03 units/day* **Total Quantity Moved:** 12.00 units### [THE PHYSICS OF THE SHELF]**The Halo Effect (11 Links):** *Items frequently bought alongside this SKU.*- [[REAL HONEY 1KG NUTRI CHOICE]]- [[HOSEN 400G PURE HONEY]]- [[Retail Market]]- [[KAPUTEI 1KG NATURAL HONEY]]- [[PURE HEALTH 1KG HONEY NAT JAR]]- [[WOODLANDS COMPANY LTD]]- [[SESIA 1KG HONEY JAR]]- [[HONEY]]**Cannibalization (5 Substitutions):** *Direct shelf competitors fighting for the same basket.*- [[REAL HONEY 1KG NUTRI CHOICE]]- [[HOSEN 400G PURE HONEY]]-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"Unknown"price: 585.00margin: 0.00revenue: 0.00gross_profit: 0.00sales_rank: 6729velocity_ads: 0.0438total_quantity: 16.00</w:t>
      </w:r>
    </w:p>
    <w:p>
      <w:r>
        <w:t>--------------------</w:t>
      </w:r>
    </w:p>
    <w:p>
      <w:pPr>
        <w:pStyle w:val="Heading1"/>
      </w:pPr>
      <w:r>
        <w:t>VGG 400G HONEY SQUEEZE### [NODE IDENTITY]* **Network Role:** Active Node* **Macro-Habitat:** [[HONEY]]* **Origin Point:** [[Unknown]]### [UNIT ECONOMICS &amp;amp; VELOCITY]* **Average Retail Price:** 585.00 KES* **Gross Margin:** 0.00%* **Historical Revenue:** 0.00 KES* **Gross Profit:** 0.00 KES* **Sales Rank:** #6729* **Velocity (Average Daily Sales):** 0.04 units/day* **Total Quantity Moved:** 16.00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"Unknown"price: 449.00margin: 0.00revenue: 0.00gross_profit: 0.00sales_rank: 6730velocity_ads: 0.0493total_quantity: 18.00</w:t>
      </w:r>
    </w:p>
    <w:p>
      <w:r>
        <w:t>--------------------</w:t>
      </w:r>
    </w:p>
    <w:p>
      <w:pPr>
        <w:pStyle w:val="Heading1"/>
      </w:pPr>
      <w:r>
        <w:t>VGG 500G NATURAL HONEY JAR### [NODE IDENTITY]* **Network Role:** Active Node* **Macro-Habitat:** [[HONEY]]* **Origin Point:** [[Unknown]]### [UNIT ECONOMICS &amp;amp; VELOCITY]* **Average Retail Price:** 449.00 KES* **Gross Margin:** 0.00%* **Historical Revenue:** 0.00 KES* **Gross Profit:** 0.00 KES* **Sales Rank:** #6730* **Velocity (Average Daily Sales):** 0.05 units/day* **Total Quantity Moved:** 18.00 units### [THE PHYSICS OF THE SHELF]**The Halo Effect (11 Links):** *Items frequently bought alongside this SKU.*- [[SESIA 500ML HONEY  SQUEEZE]]-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"Unknown"price: 585.00margin: 0.00revenue: 0.00gross_profit: 0.00sales_rank: 6728velocity_ads: 0.0110total_quantity: 4.00</w:t>
      </w:r>
    </w:p>
    <w:p>
      <w:r>
        <w:t>--------------------</w:t>
      </w:r>
    </w:p>
    <w:p>
      <w:pPr>
        <w:pStyle w:val="Heading1"/>
      </w:pPr>
      <w:r>
        <w:t>VGG 1KG NATURAL HONEY GLASS JAR### [NODE IDENTITY]* **Network Role:** Active Node* **Macro-Habitat:** [[HONEY]]* **Origin Point:** [[Unknown]]### [UNIT ECONOMICS &amp;amp; VELOCITY]* **Average Retail Price:** 585.00 KES* **Gross Margin:** 0.00%* **Historical Revenue:** 0.00 KES* **Gross Profit:** 0.00 KES* **Sales Rank:** #6728* **Velocity (Average Daily Sales):** 0.01 units/day* **Total Quantity Moved:** 4.00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"SMARTBRIDGE DISTRIBUTORS LTD SR"price: 3490.00margin: 0.00revenue: 0.00gross_profit: 0.00sales_rank: 22307velocity_ads: 0.0054total_quantity: 1.00</w:t>
      </w:r>
    </w:p>
    <w:p>
      <w:r>
        <w:t>--------------------</w:t>
      </w:r>
    </w:p>
    <w:p>
      <w:pPr>
        <w:pStyle w:val="Heading1"/>
      </w:pPr>
      <w:r>
        <w:t>SAMTHITI 480G GARLIC INFUSED HONEY### [NODE IDENTITY]* **Network Role:** Active Node* **Macro-Habitat:** [[HONEY]]* **Origin Point:** [[SMARTBRIDGE DISTRIBUTORS LTD SR]]### [UNIT ECONOMICS &amp;amp; VELOCITY]* **Average Retail Price:** 3,490.00 KES* **Gross Margin:** 0.00%* **Historical Revenue:** 0.00 KES* **Gross Profit:** 0.00 KES* **Sales Rank:** #22307* **Velocity (Average Daily Sales):** 0.01 units/day* **Total Quantity Moved:** 1.00 units### [THE PHYSICS OF THE SHELF]**The Halo Effect (10 Links):** *Items frequently bought alongside this SKU.*- [[SAMTHITI 480G CINNAMON INFUSED HONEY]]- [[SAMTHITI 480G CLOVE INFUSED HONEY]]- [[SAMTHITI 480G CARDAMON INFUSED HONEY]]- [[Retail Market]]- [[SAMTHITI 480G GINGER INFUSED HONEY]]- [[SMARTBRIDGE DISTRIBUTORS LTD SR]]- [[HONEY]]**Cannibalization (4 Substitutions):** *Direct shelf competitors fighting for the same basket.*- [[SAMTHITI 480G CARDAMON INFUSED HONEY]]- [[SAMTHITI 480G CINNAMON INFUSED HONEY]]- [[SAMTHITI 480G GINGER INFUSED HONEY]]- [[SAMTHITI 480G CLOVE INFUSED HONEY]]</w:t>
      </w:r>
    </w:p>
    <w:p>
      <w:r>
        <w:t>--------------------</w:t>
      </w:r>
    </w:p>
    <w:p>
      <w:r>
        <w:t>type: SKUdepartment: "HONEY"supplier: "NDUMUNYA INVESTMENT SOLUTION"price: 1360.00margin: 0.00revenue: 0.00gross_profit: 0.00sales_rank: 6721velocity_ads: 0.0110total_quantity: 4.00</w:t>
      </w:r>
    </w:p>
    <w:p>
      <w:r>
        <w:t>--------------------</w:t>
      </w:r>
    </w:p>
    <w:p>
      <w:pPr>
        <w:pStyle w:val="Heading1"/>
      </w:pPr>
      <w:r>
        <w:t>REAL KIENYEJI HONEY 1KG### [NODE IDENTITY]* **Network Role:** Active Node* **Macro-Habitat:** [[HONEY]]* **Origin Point:** [[NDUMUNYA INVESTMENT SOLUTION]]### [UNIT ECONOMICS &amp;amp; VELOCITY]* **Average Retail Price:** 1,360.00 KES* **Gross Margin:** 0.00%* **Historical Revenue:** 0.00 KES* **Gross Profit:** 0.00 KES* **Sales Rank:** #6721* **Velocity (Average Daily Sales):** 0.01 units/day* **Total Quantity Moved:** 4.00 units### [THE PHYSICS OF THE SHELF]**The Halo Effect (11 Links):** *Items frequently bought alongside this SKU.*- [[A-KITCHEN 500G HONEY IN HEX SHAPE PET JAR]]- [[NDUMUNYA INVESTMENT SOLUTION]]- [[Retail Market]]- [[REAL HONEY 1.5KG NUTRI CHOICE]]- [[VITRAC 880G CLOVER HONEY]]- [[HERO 450G HONEY EASY SQUEEZY]]- [[HONEY]]- [[HEAVENS 1KG HONEY IN SQUARE GLASS]]**Cannibalization (5 Substitutions):** *Direct shelf competitors fighting for the same basket.*- [[A-KITCHEN 500G HONEY IN HEX SHAPE PET JAR]]- [[REAL HONEY 1.5KG NUTRI CHOICE]]- [[VITRAC 880G CLOVER HONEY]]- [[HERO 450G HONEY EASY SQUEEZY]]- [[HEAVENS 1KG HONEY IN SQUARE GLASS]]</w:t>
      </w:r>
    </w:p>
    <w:p>
      <w:r>
        <w:t>--------------------</w:t>
      </w:r>
    </w:p>
    <w:p>
      <w:r>
        <w:t>type: SKUdepartment: "HONEY"supplier: "NATURES HEALTH LTD"price: 460.00margin: 0.00revenue: 0.00gross_profit: 0.00sales_rank: 6720velocity_ads: 0.1205total_quantity: 44.00</w:t>
      </w:r>
    </w:p>
    <w:p>
      <w:r>
        <w:t>--------------------</w:t>
      </w:r>
    </w:p>
    <w:p>
      <w:pPr>
        <w:pStyle w:val="Heading1"/>
      </w:pPr>
      <w:r>
        <w:t>REAL HONEY 500G NUTRI CHOICE SQUEEZE### [NODE IDENTITY]* **Network Role:** Active Node* **Macro-Habitat:** [[HONEY]]* **Origin Point:** [[NATURES HEALTH LTD]]### [UNIT ECONOMICS &amp;amp; VELOCITY]* **Average Retail Price:** 460.00 KES* **Gross Margin:** 0.00%* **Historical Revenue:** 0.00 KES* **Gross Profit:** 0.00 KES* **Sales Rank:** #6720* **Velocity (Average Daily Sales):** 0.12 units/day* **Total Quantity Moved:** 44.00 units### [THE PHYSICS OF THE SHELF]**The Halo Effect (11 Links):** *Items frequently bought alongside this SKU.*- [[SESIA 500ML HONEY  SQUEEZE]]- [[Retail Market]]- [[NATURES HEALTH LTD]]-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"NATURES HEALTH LTD"price: 460.00margin: 0.00revenue: 0.00gross_profit: 0.00sales_rank: 6719velocity_ads: 0.0493total_quantity: 18.00</w:t>
      </w:r>
    </w:p>
    <w:p>
      <w:r>
        <w:t>--------------------</w:t>
      </w:r>
    </w:p>
    <w:p>
      <w:pPr>
        <w:pStyle w:val="Heading1"/>
      </w:pPr>
      <w:r>
        <w:t>REAL HONEY 500G NUTRI CHOICE JAR### [NODE IDENTITY]* **Network Role:** Active Node* **Macro-Habitat:** [[HONEY]]* **Origin Point:** [[NATURES HEALTH LTD]]### [UNIT ECONOMICS &amp;amp; VELOCITY]* **Average Retail Price:** 460.00 KES* **Gross Margin:** 0.00%* **Historical Revenue:** 0.00 KES* **Gross Profit:** 0.00 KES* **Sales Rank:** #6719* **Velocity (Average Daily Sales):** 0.05 units/day* **Total Quantity Moved:** 18.00 units### [THE PHYSICS OF THE SHELF]**The Halo Effect (11 Links):** *Items frequently bought alongside this SKU.*- [[SESIA 500ML HONEY  SQUEEZE]]- [[Retail Market]]- [[NATURES HEALTH LTD]]-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"NATURES HEALTH LTD"price: 875.00margin: 0.00revenue: 0.00gross_profit: 0.00sales_rank: 6718velocity_ads: 0.0603total_quantity: 22.00</w:t>
      </w:r>
    </w:p>
    <w:p>
      <w:r>
        <w:t>--------------------</w:t>
      </w:r>
    </w:p>
    <w:p>
      <w:pPr>
        <w:pStyle w:val="Heading1"/>
      </w:pPr>
      <w:r>
        <w:t>REAL HONEY 1KG NUTRI CHOICE### [NODE IDENTITY]* **Network Role:** Active Node* **Macro-Habitat:** [[HONEY]]* **Origin Point:** [[NATURES HEALTH LTD]]### [UNIT ECONOMICS &amp;amp; VELOCITY]* **Average Retail Price:** 875.00 KES* **Gross Margin:** 0.00%* **Historical Revenue:** 0.00 KES* **Gross Profit:** 0.00 KES* **Sales Rank:** #6718* **Velocity (Average Daily Sales):** 0.06 units/day* **Total Quantity Moved:** 22.00 units### [THE PHYSICS OF THE SHELF]**The Halo Effect (11 Links):** *Items frequently bought alongside this SKU.*- [[HEAVENS 500G HONEY IN BEE HIVE PET JAR]]- [[Retail Market]]- [[KAPUTEI 1KG NATURAL HONEY]]- [[PURE HEALTH 1KG HONEY NAT JAR]]- [[NATURES HEALTH LTD]]- [[SESIA 1KG HONEY JAR]]- [[HONEY]]- [[OAK 1KG NATURAL HONEY JAR]]**Cannibalization (5 Substitutions):** *Direct shelf competitors fighting for the same basket.*- [[HEAVENS 500G HONEY IN BEE HIVE PET JAR]]- [[KAPUTEI 1KG NATURAL HONEY]]- [[PURE HEALTH 1KG HONEY NAT JAR]]- [[SESIA 1KG HONEY JAR]]- [[OAK 1KG NATURAL HONEY JAR]]</w:t>
      </w:r>
    </w:p>
    <w:p>
      <w:r>
        <w:t>--------------------</w:t>
      </w:r>
    </w:p>
    <w:p>
      <w:r>
        <w:t>type: SKUdepartment: "HONEY"supplier: "NATURES HEALTH LTD"price: 1250.00margin: 0.00revenue: 0.00gross_profit: 0.00sales_rank: 6717velocity_ads: 0.0548total_quantity: 20.00</w:t>
      </w:r>
    </w:p>
    <w:p>
      <w:r>
        <w:t>--------------------</w:t>
      </w:r>
    </w:p>
    <w:p>
      <w:pPr>
        <w:pStyle w:val="Heading1"/>
      </w:pPr>
      <w:r>
        <w:t>REAL HONEY 1.5KG NUTRI CHOICE### [NODE IDENTITY]* **Network Role:** Active Node* **Macro-Habitat:** [[HONEY]]* **Origin Point:** [[NATURES HEALTH LTD]]### [UNIT ECONOMICS &amp;amp; VELOCITY]* **Average Retail Price:** 1,250.00 KES* **Gross Margin:** 0.00%* **Historical Revenue:** 0.00 KES* **Gross Profit:** 0.00 KES* **Sales Rank:** #6717* **Velocity (Average Daily Sales):** 0.05 units/day* **Total Quantity Moved:** 20.00 units### [THE PHYSICS OF THE SHELF]**The Halo Effect (11 Links):** *Items frequently bought alongside this SKU.*- [[A-KITCHEN 500G HONEY IN SQUEEZY SHAPE PET JAR]]- [[A-KITCHEN 500G HONEY IN HEX SHAPE PET JAR]]- [[Retail Market]]- [[NATURES HEALTH LTD]]- [[VITRAC 880G CLOVER HONEY]]- [[HERO 450G HONEY EASY SQUEEZY]]- [[KITUI 2KG FAMILY HONEY]]- [[HONEY]]**Cannibalization (5 Substitutions):** *Direct shelf competitors fighting for the same basket.*- [[A-KITCHEN 500G HONEY IN SQUEEZY SHAPE PET JAR]]- [[A-KITCHEN 500G HONEY IN HEX SHAPE PET JAR]]- [[KITUI 2KG FAMILY HONEY]]- [[VITRAC 880G CLOVER HONEY]]- [[HERO 450G HONEY EASY SQUEEZY]]</w:t>
      </w:r>
    </w:p>
    <w:p>
      <w:r>
        <w:t>--------------------</w:t>
      </w:r>
    </w:p>
    <w:p>
      <w:r>
        <w:t>type: SKUdepartment: "HONEY"supplier: "SMARTBRIDGE DISTRIBUTORS LTD SR"price: 3490.00margin: 0.00revenue: 0.00gross_profit: 0.00sales_rank: 22184velocity_ads: 0.0054total_quantity: 1.00</w:t>
      </w:r>
    </w:p>
    <w:p>
      <w:r>
        <w:t>--------------------</w:t>
      </w:r>
    </w:p>
    <w:p>
      <w:pPr>
        <w:pStyle w:val="Heading1"/>
      </w:pPr>
      <w:r>
        <w:t>SAMTHITI 480G CARDAMON INFUSED HONEY### [NODE IDENTITY]* **Network Role:** Active Node* **Macro-Habitat:** [[HONEY]]* **Origin Point:** [[SMARTBRIDGE DISTRIBUTORS LTD SR]]### [UNIT ECONOMICS &amp;amp; VELOCITY]* **Average Retail Price:** 3,490.00 KES* **Gross Margin:** 0.00%* **Historical Revenue:** 0.00 KES* **Gross Profit:** 0.00 KES* **Sales Rank:** #22184* **Velocity (Average Daily Sales):** 0.01 units/day* **Total Quantity Moved:** 1.00 units### [THE PHYSICS OF THE SHELF]**The Halo Effect (10 Links):** *Items frequently bought alongside this SKU.*- [[SAMTHITI 480G CINNAMON INFUSED HONEY]]- [[SAMTHITI 480G CLOVE INFUSED HONEY]]- [[Retail Market]]- [[SAMTHITI 480G GARLIC INFUSED HONEY]]- [[SAMTHITI 480G GINGER INFUSED HONEY]]- [[SMARTBRIDGE DISTRIBUTORS LTD SR]]- [[HONEY]]**Cannibalization (4 Substitutions):** *Direct shelf competitors fighting for the same basket.*- [[SAMTHITI 480G CINNAMON INFUSED HONEY]]- [[SAMTHITI 480G GINGER INFUSED HONEY]]- [[SAMTHITI 480G GARLIC INFUSED HONEY]]- [[SAMTHITI 480G CLOVE INFUSED HONEY]]</w:t>
      </w:r>
    </w:p>
    <w:p>
      <w:r>
        <w:t>--------------------</w:t>
      </w:r>
    </w:p>
    <w:p>
      <w:r>
        <w:t>type: SKUdepartment: "HONEY"supplier: "SMARTBRIDGE DISTRIBUTORS LTD SR"price: 3490.00margin: 0.00revenue: 0.00gross_profit: 0.00sales_rank: 15664velocity_ads: 0.0055total_quantity: 2.00</w:t>
      </w:r>
    </w:p>
    <w:p>
      <w:r>
        <w:t>--------------------</w:t>
      </w:r>
    </w:p>
    <w:p>
      <w:pPr>
        <w:pStyle w:val="Heading1"/>
      </w:pPr>
      <w:r>
        <w:t>SAMTHITI 480G GINGER INFUSED HONEY### [NODE IDENTITY]* **Network Role:** Active Node* **Macro-Habitat:** [[HONEY]]* **Origin Point:** [[SMARTBRIDGE DISTRIBUTORS LTD SR]]### [UNIT ECONOMICS &amp;amp; VELOCITY]* **Average Retail Price:** 3,490.00 KES* **Gross Margin:** 0.00%* **Historical Revenue:** 0.00 KES* **Gross Profit:** 0.00 KES* **Sales Rank:** #15664* **Velocity (Average Daily Sales):** 0.01 units/day* **Total Quantity Moved:** 2.00 units### [THE PHYSICS OF THE SHELF]**The Halo Effect (10 Links):** *Items frequently bought alongside this SKU.*- [[SAMTHITI 480G CINNAMON INFUSED HONEY]]- [[SAMTHITI 480G CLOVE INFUSED HONEY]]- [[SAMTHITI 480G CARDAMON INFUSED HONEY]]- [[Retail Market]]- [[SAMTHITI 480G GARLIC INFUSED HONEY]]- [[SMARTBRIDGE DISTRIBUTORS LTD SR]]- [[HONEY]]**Cannibalization (4 Substitutions):** *Direct shelf competitors fighting for the same basket.*- [[SAMTHITI 480G CARDAMON INFUSED HONEY]]- [[SAMTHITI 480G CINNAMON INFUSED HONEY]]- [[SAMTHITI 480G GARLIC INFUSED HONEY]]- [[SAMTHITI 480G CLOVE INFUSED HONEY]]</w:t>
      </w:r>
    </w:p>
    <w:p>
      <w:r>
        <w:t>--------------------</w:t>
      </w:r>
    </w:p>
    <w:p>
      <w:r>
        <w:t>type: SKUdepartment: "HONEY"supplier: "SMARTBRIDGE DISTRIBUTORS LTD SR"price: 6300.00margin: 0.00revenue: 0.00gross_profit: 0.00sales_rank: 22308velocity_ads: 0.0054total_quantity: 1.00</w:t>
      </w:r>
    </w:p>
    <w:p>
      <w:r>
        <w:t>--------------------</w:t>
      </w:r>
    </w:p>
    <w:p>
      <w:pPr>
        <w:pStyle w:val="Heading1"/>
      </w:pPr>
      <w:r>
        <w:t>SAMTHITI 480G ROSE INFUSED HONEY### [NODE IDENTITY]* **Network Role:** Active Node* **Macro-Habitat:** [[HONEY]]* **Origin Point:** [[SMARTBRIDGE DISTRIBUTORS LTD SR]]### [UNIT ECONOMICS &amp;amp; VELOCITY]* **Average Retail Price:** 6,300.00 KES* **Gross Margin:** 0.00%* **Historical Revenue:** 0.00 KES* **Gross Profit:** 0.00 KES* **Sales Rank:** #22308* **Velocity (Average Daily Sales):** 0.01 units/day* **Total Quantity Moved:** 1.00 units### [THE PHYSICS OF THE SHELF]**The Halo Effect (6 Links):** *Items frequently bought alongside this SKU.*- [[HONEY]]- [[Retail Market]]- [[SMARTBRIDGE DISTRIBUTORS LTD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"HONEY"supplier: "SESIA LIMITED"price: 430.00margin: 0.00revenue: 0.00gross_profit: 0.00sales_rank: 6727velocity_ads: 0.1534total_quantity: 56.00</w:t>
      </w:r>
    </w:p>
    <w:p>
      <w:r>
        <w:t>--------------------</w:t>
      </w:r>
    </w:p>
    <w:p>
      <w:pPr>
        <w:pStyle w:val="Heading1"/>
      </w:pPr>
      <w:r>
        <w:t>SESIA 500ML HONEY  SQUEEZE### [NODE IDENTITY]* **Network Role:** Active Node* **Macro-Habitat:** [[HONEY]]* **Origin Point:** [[SESIA LIMITED]]### [UNIT ECONOMICS &amp;amp; VELOCITY]* **Average Retail Price:** 430.00 KES* **Gross Margin:** 0.00%* **Historical Revenue:** 0.00 KES* **Gross Profit:** 0.00 KES* **Sales Rank:** #6727* **Velocity (Average Daily Sales):** 0.15 units/day* **Total Quantity Moved:** 56.00 units### [THE PHYSICS OF THE SHELF]**The Halo Effect (11 Links):** *Items frequently bought alongside this SKU.*- [[KAPUTEI 500G PREM HONEY SQUEEZY]]- [[SESIA LIMITED]]-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[[KAPUTEI 500G PREM HONEY SQUEEZY]]-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"SESIA LIMITED"price: 425.00margin: 0.00revenue: 0.00gross_profit: 0.00sales_rank: 6726velocity_ads: 0.1315total_quantity: 48.00</w:t>
      </w:r>
    </w:p>
    <w:p>
      <w:r>
        <w:t>--------------------</w:t>
      </w:r>
    </w:p>
    <w:p>
      <w:pPr>
        <w:pStyle w:val="Heading1"/>
      </w:pPr>
      <w:r>
        <w:t>SESIA 500G HONEY JAR### [NODE IDENTITY]* **Network Role:** Active Node* **Macro-Habitat:** [[HONEY]]* **Origin Point:** [[SESIA LIMITED]]### [UNIT ECONOMICS &amp;amp; VELOCITY]* **Average Retail Price:** 425.00 KES* **Gross Margin:** 0.00%* **Historical Revenue:** 0.00 KES* **Gross Profit:** 0.00 KES* **Sales Rank:** #6726* **Velocity (Average Daily Sales):** 0.13 units/day* **Total Quantity Moved:** 48.00 units### [THE PHYSICS OF THE SHELF]**The Halo Effect (11 Links):** *Items frequently bought alongside this SKU.*- [[SESIA 500ML HONEY  SQUEEZE]]- [[SESIA LIMITED]]-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"SESIA LIMITED"price: 280.00margin: 0.00revenue: 0.00gross_profit: 0.00sales_rank: 6725velocity_ads: 0.2740total_quantity: 100.00</w:t>
      </w:r>
    </w:p>
    <w:p>
      <w:r>
        <w:t>--------------------</w:t>
      </w:r>
    </w:p>
    <w:p>
      <w:pPr>
        <w:pStyle w:val="Heading1"/>
      </w:pPr>
      <w:r>
        <w:t>SESIA 350G HONEY SQUEEZY### [NODE IDENTITY]* **Network Role:** Active Node* **Macro-Habitat:** [[HONEY]]* **Origin Point:** [[SESIA LIMITED]]### [UNIT ECONOMICS &amp;amp; VELOCITY]* **Average Retail Price:** 280.00 KES* **Gross Margin:** 0.00%* **Historical Revenue:** 0.00 KES* **Gross Profit:** 0.00 KES* **Sales Rank:** #6725* **Velocity (Average Daily Sales):** 0.27 units/day* **Total Quantity Moved:** 100.00 units### [THE PHYSICS OF THE SHELF]**The Halo Effect (11 Links):** *Items frequently bought alongside this SKU.*- [[OAK 300G NATURAL HONEY SQUEEZE]]- [[SESIA 300G HONEY JAR]]- [[WOODLANDS 375G HONEY SQZ]]- [[Retail Market]]- [[PURE HEALTH 300G HONEY NAT JAR]]- [[HONEY]]- [[OLD FARM 250G HONEY]]- [[SESIA LIMITED]]**Cannibalization (5 Substitutions):** *Direct shelf competitors fighting for the same basket.*- [[OAK 300G NATURAL HONEY SQUEEZE]]- [[SESIA 300G HONEY JAR]]- [[WOODLANDS 375G HONEY SQZ]]- [[PURE HEALTH 300G HONEY NAT JAR]]- [[OLD FARM 250G HONEY]]</w:t>
      </w:r>
    </w:p>
    <w:p>
      <w:r>
        <w:t>--------------------</w:t>
      </w:r>
    </w:p>
    <w:p>
      <w:r>
        <w:t>type: SKUdepartment: "HONEY"supplier: "SESIA LIMITED"price: 270.00margin: 0.00revenue: 0.00gross_profit: 0.00sales_rank: 6724velocity_ads: 0.2082total_quantity: 76.00</w:t>
      </w:r>
    </w:p>
    <w:p>
      <w:r>
        <w:t>--------------------</w:t>
      </w:r>
    </w:p>
    <w:p>
      <w:pPr>
        <w:pStyle w:val="Heading1"/>
      </w:pPr>
      <w:r>
        <w:t>SESIA 300G HONEY JAR### [NODE IDENTITY]* **Network Role:** Active Node* **Macro-Habitat:** [[HONEY]]* **Origin Point:** [[SESIA LIMITED]]### [UNIT ECONOMICS &amp;amp; VELOCITY]* **Average Retail Price:** 270.00 KES* **Gross Margin:** 0.00%* **Historical Revenue:** 0.00 KES* **Gross Profit:** 0.00 KES* **Sales Rank:** #6724* **Velocity (Average Daily Sales):** 0.21 units/day* **Total Quantity Moved:** 76.00 units### [THE PHYSICS OF THE SHELF]**The Halo Effect (11 Links):** *Items frequently bought alongside this SKU.*- [[OAK 300G NATURAL HONEY SQUEEZE]]- [[SESIA 350G HONEY SQUEEZY]]- [[WOODLANDS 375G HONEY SQZ]]- [[Retail Market]]- [[PURE HEALTH 300G HONEY NAT JAR]]- [[HONEY]]- [[OLD FARM 250G HONEY]]- [[SESIA LIMITED]]**Cannibalization (5 Substitutions):** *Direct shelf competitors fighting for the same basket.*- [[OAK 300G NATURAL HONEY SQUEEZE]]- [[SESIA 350G HONEY SQUEEZY]]- [[WOODLANDS 375G HONEY SQZ]]- [[PURE HEALTH 300G HONEY NAT JAR]]- [[OLD FARM 250G HONEY]]</w:t>
      </w:r>
    </w:p>
    <w:p>
      <w:r>
        <w:t>--------------------</w:t>
      </w:r>
    </w:p>
    <w:p>
      <w:r>
        <w:t>type: SKUdepartment: "HONEY"supplier: "SESIA LIMITED"price: 795.00margin: 0.00revenue: 0.00gross_profit: 0.00sales_rank: 6723velocity_ads: 0.3233total_quantity: 118.00</w:t>
      </w:r>
    </w:p>
    <w:p>
      <w:r>
        <w:t>--------------------</w:t>
      </w:r>
    </w:p>
    <w:p>
      <w:pPr>
        <w:pStyle w:val="Heading1"/>
      </w:pPr>
      <w:r>
        <w:t>SESIA 1KG HONEY JAR### [NODE IDENTITY]* **Network Role:** Active Node* **Macro-Habitat:** [[HONEY]]* **Origin Point:** [[SESIA LIMITED]]### [UNIT ECONOMICS &amp;amp; VELOCITY]* **Average Retail Price:** 795.00 KES* **Gross Margin:** 0.00%* **Historical Revenue:** 0.00 KES* **Gross Profit:** 0.00 KES* **Sales Rank:** #6723* **Velocity (Average Daily Sales):** 0.32 units/day* **Total Quantity Moved:** 118.00 units### [THE PHYSICS OF THE SHELF]**The Halo Effect (11 Links):** *Items frequently bought alongside this SKU.*- [[HEAVENS 500G HONEY IN BEE HIVE PET JAR]]- [[REAL HONEY 1KG NUTRI CHOICE]]- [[HOSEN 400G PURE HONEY]]- [[Retail Market]]- [[KAPUTEI 1KG NATURAL HONEY]]- [[PURE HEALTH 1KG HONEY NAT JAR]]- [[HONEY]]- [[SESIA LIMITED]]**Cannibalization (5 Substitutions):** *Direct shelf competitors fighting for the same basket.*- [[HEAVENS 500G HONEY IN BEE HIVE PET JAR]]- [[REAL HONEY 1KG NUTRI CHOICE]]- [[HOSEN 400G PURE HONEY]]- [[KAPUTEI 1KG NATURAL HONEY]]- [[PURE HEALTH 1KG HONEY NAT JAR]]</w:t>
      </w:r>
    </w:p>
    <w:p>
      <w:r>
        <w:t>--------------------</w:t>
      </w:r>
    </w:p>
    <w:p>
      <w:r>
        <w:t>type: SKUdepartment: "HONEY"supplier: "SMARTBRIDGE DISTRIBUTORS LTD SR"price: 1570.00margin: 0.00revenue: 0.00gross_profit: 0.00sales_rank: 6722velocity_ads: 0.0110total_quantity: 4.00</w:t>
      </w:r>
    </w:p>
    <w:p>
      <w:r>
        <w:t>--------------------</w:t>
      </w:r>
    </w:p>
    <w:p>
      <w:pPr>
        <w:pStyle w:val="Heading1"/>
      </w:pPr>
      <w:r>
        <w:t>SAMTHITI HONEY GIFT BOX### [NODE IDENTITY]* **Network Role:** Active Node* **Macro-Habitat:** [[HONEY]]* **Origin Point:** [[SMARTBRIDGE DISTRIBUTORS LTD SR]]### [UNIT ECONOMICS &amp;amp; VELOCITY]* **Average Retail Price:** 1,570.00 KES* **Gross Margin:** 0.00%* **Historical Revenue:** 0.00 KES* **Gross Profit:** 0.00 KES* **Sales Rank:** #6722* **Velocity (Average Daily Sales):** 0.01 units/day* **Total Quantity Moved:** 4.00 units### [THE PHYSICS OF THE SHELF]**The Halo Effect (11 Links):** *Items frequently bought alongside this SKU.*- [[CAPILANO 375G TWIST SQUEEZE PURE HONEY]]- [[Retail Market]]- [[SMARTBRIDGE DISTRIBUTORS LTD SR]]- [[KITUI 2KG FAMILY HONEY]]- [[VITRAC 880G CLOVER HONEY]]- [[HONEY]]- [[DABUR 1KG HONEY + 200G FREE]]- [[HEAVENS 1KG HONEY IN SQUARE GLASS]]**Cannibalization (5 Substitutions):** *Direct shelf competitors fighting for the same basket.*- [[CAPILANO 375G TWIST SQUEEZE PURE HONEY]]- [[KITUI 2KG FAMILY HONEY]]- [[VITRAC 880G CLOVER HONEY]]- [[DABUR 1KG HONEY + 200G FREE]]- [[HEAVENS 1KG HONEY IN SQUARE GLASS]]</w:t>
      </w:r>
    </w:p>
    <w:p>
      <w:r>
        <w:t>--------------------</w:t>
      </w:r>
    </w:p>
    <w:p>
      <w:r>
        <w:t>type: SKUdepartment: "HONEY"supplier: "JAK INDUSTRIES LTD"price: 1420.00margin: 0.00revenue: 0.00gross_profit: 0.00sales_rank: 6683velocity_ads: 0.0219total_quantity: 8.00</w:t>
      </w:r>
    </w:p>
    <w:p>
      <w:r>
        <w:t>--------------------</w:t>
      </w:r>
    </w:p>
    <w:p>
      <w:pPr>
        <w:pStyle w:val="Heading1"/>
      </w:pPr>
      <w:r>
        <w:t>CAPILANO 375G TWIST SQUEEZE PURE HONEY### [NODE IDENTITY]* **Network Role:** Active Node* **Macro-Habitat:** [[HONEY]]* **Origin Point:** [[JAK INDUSTRIES LTD]]### [UNIT ECONOMICS &amp;amp; VELOCITY]* **Average Retail Price:** 1,420.00 KES* **Gross Margin:** 0.00%* **Historical Revenue:** 0.00 KES* **Gross Profit:** 0.00 KES* **Sales Rank:** #6683* **Velocity (Average Daily Sales):** 0.02 units/day* **Total Quantity Moved:** 8.00 units### [THE PHYSICS OF THE SHELF]**The Halo Effect (11 Links):** *Items frequently bought alongside this SKU.*- [[JAK INDUSTRIES LTD]]- [[Retail Market]]- [[SAMTHITI HONEY GIFT BOX]]- [[REAL HONEY 1.5KG NUTRI CHOICE]]- [[VITRAC 880G CLOVER HONEY]]- [[HERO 450G HONEY EASY SQUEEZY]]- [[HONEY]]- [[HEAVENS 1KG HONEY IN SQUARE GLASS]]**Cannibalization (5 Substitutions):** *Direct shelf competitors fighting for the same basket.*- [[SAMTHITI HONEY GIFT BOX]]- [[REAL HONEY 1.5KG NUTRI CHOICE]]- [[VITRAC 880G CLOVER HONEY]]- [[HERO 450G HONEY EASY SQUEEZY]]- [[HEAVENS 1KG HONEY IN SQUARE GLASS]]</w:t>
      </w:r>
    </w:p>
    <w:p>
      <w:r>
        <w:t>--------------------</w:t>
      </w:r>
    </w:p>
    <w:p>
      <w:r>
        <w:t>type: SKUdepartment: "HONEY"supplier: "JAK INDUSTRIES LTD"price: 1360.00margin: 0.00revenue: 0.00gross_profit: 0.00sales_rank: 15661velocity_ads: 0.0055total_quantity: 2.00</w:t>
      </w:r>
    </w:p>
    <w:p>
      <w:r>
        <w:t>--------------------</w:t>
      </w:r>
    </w:p>
    <w:p>
      <w:pPr>
        <w:pStyle w:val="Heading1"/>
      </w:pPr>
      <w:r>
        <w:t>CAPILANO 340G YELLOW BOX HONEY SQYZ### [NODE IDENTITY]* **Network Role:** Active Node* **Macro-Habitat:** [[HONEY]]* **Origin Point:** [[JAK INDUSTRIES LTD]]### [UNIT ECONOMICS &amp;amp; VELOCITY]* **Average Retail Price:** 1,360.00 KES* **Gross Margin:** 0.00%* **Historical Revenue:** 0.00 KES* **Gross Profit:** 0.00 KES* **Sales Rank:** #15661* **Velocity (Average Daily Sales):** 0.01 units/day* **Total Quantity Moved:** 2.00 units### [THE PHYSICS OF THE SHELF]**The Halo Effect (11 Links):** *Items frequently bought alongside this SKU.*- [[JAK INDUSTRIES LTD]]- [[A-KITCHEN 500G HONEY IN HEX SHAPE PET JAR]]- [[Retail Market]]- [[REAL HONEY 1.5KG NUTRI CHOICE]]- [[VITRAC 880G CLOVER HONEY]]- [[HERO 450G HONEY EASY SQUEEZY]]- [[HONEY]]- [[HEAVENS 1KG HONEY IN SQUARE GLASS]]**Cannibalization (5 Substitutions):** *Direct shelf competitors fighting for the same basket.*- [[A-KITCHEN 500G HONEY IN HEX SHAPE PET JAR]]- [[REAL HONEY 1.5KG NUTRI CHOICE]]- [[VITRAC 880G CLOVER HONEY]]- [[HERO 450G HONEY EASY SQUEEZY]]- [[HEAVENS 1KG HONEY IN SQUARE GLASS]]</w:t>
      </w:r>
    </w:p>
    <w:p>
      <w:r>
        <w:t>--------------------</w:t>
      </w:r>
    </w:p>
    <w:p>
      <w:r>
        <w:t>type: SKUdepartment: "HONEY"supplier: "JAK INDUSTRIES LTD"price: 1360.00margin: 0.00revenue: 0.00gross_profit: 0.00sales_rank: 6682velocity_ads: 0.0055total_quantity: 2.00</w:t>
      </w:r>
    </w:p>
    <w:p>
      <w:r>
        <w:t>--------------------</w:t>
      </w:r>
    </w:p>
    <w:p>
      <w:pPr>
        <w:pStyle w:val="Heading1"/>
      </w:pPr>
      <w:r>
        <w:t>CAPILANO 340G PURE KIDS HONEY### [NODE IDENTITY]* **Network Role:** Active Node* **Macro-Habitat:** [[HONEY]]* **Origin Point:** [[JAK INDUSTRIES LTD]]### [UNIT ECONOMICS &amp;amp; VELOCITY]* **Average Retail Price:** 1,360.00 KES* **Gross Margin:** 0.00%* **Historical Revenue:** 0.00 KES* **Gross Profit:** 0.00 KES* **Sales Rank:** #6682* **Velocity (Average Daily Sales):** 0.01 units/day* **Total Quantity Moved:** 2.00 units### [THE PHYSICS OF THE SHELF]**The Halo Effect (11 Links):** *Items frequently bought alongside this SKU.*- [[JAK INDUSTRIES LTD]]- [[A-KITCHEN 500G HONEY IN HEX SHAPE PET JAR]]- [[Retail Market]]- [[REAL HONEY 1.5KG NUTRI CHOICE]]- [[VITRAC 880G CLOVER HONEY]]- [[HERO 450G HONEY EASY SQUEEZY]]- [[HONEY]]- [[HEAVENS 1KG HONEY IN SQUARE GLASS]]**Cannibalization (5 Substitutions):** *Direct shelf competitors fighting for the same basket.*- [[A-KITCHEN 500G HONEY IN HEX SHAPE PET JAR]]- [[REAL HONEY 1.5KG NUTRI CHOICE]]- [[VITRAC 880G CLOVER HONEY]]- [[HERO 450G HONEY EASY SQUEEZY]]- [[HEAVENS 1KG HONEY IN SQUARE GLASS]]</w:t>
      </w:r>
    </w:p>
    <w:p>
      <w:r>
        <w:t>--------------------</w:t>
      </w:r>
    </w:p>
    <w:p>
      <w:r>
        <w:t>type: SKUdepartment: "HONEY"supplier: "JAK INDUSTRIES LTD"price: 1700.00margin: 0.00revenue: 0.00gross_profit: 0.00sales_rank: 15660velocity_ads: 0.0219total_quantity: 8.00</w:t>
      </w:r>
    </w:p>
    <w:p>
      <w:r>
        <w:t>--------------------</w:t>
      </w:r>
    </w:p>
    <w:p>
      <w:pPr>
        <w:pStyle w:val="Heading1"/>
      </w:pPr>
      <w:r>
        <w:t>CAPILANO 340G MANUKA HONEY SQYZ### [NODE IDENTITY]* **Network Role:** Active Node* **Macro-Habitat:** [[HONEY]]* **Origin Point:** [[JAK INDUSTRIES LTD]]### [UNIT ECONOMICS &amp;amp; VELOCITY]* **Average Retail Price:** 1,700.00 KES* **Gross Margin:** 0.00%* **Historical Revenue:** 0.00 KES* **Gross Profit:** 0.00 KES* **Sales Rank:** #15660* **Velocity (Average Daily Sales):** 0.02 units/day* **Total Quantity Moved:** 8.00 units### [THE PHYSICS OF THE SHELF]**The Halo Effect (11 Links):** *Items frequently bought alongside this SKU.*- [[JAK INDUSTRIES LTD]]- [[Retail Market]]- [[SAMTHITI HONEY GIFT BOX]]- [[VITRAC 880G CLOVER HONEY]]- [[KITUI 2KG FAMILY HONEY]]- [[HONEY]]- [[DABUR 1KG HONEY + 200G FREE]]- [[HEAVENS 1KG HONEY IN SQUARE GLASS]]**Cannibalization (5 Substitutions):** *Direct shelf competitors fighting for the same basket.*- [[SAMTHITI HONEY GIFT BOX]]- [[KITUI 2KG FAMILY HONEY]]- [[VITRAC 880G CLOVER HONEY]]- [[DABUR 1KG HONEY + 200G FREE]]- [[HEAVENS 1KG HONEY IN SQUARE GLASS]]</w:t>
      </w:r>
    </w:p>
    <w:p>
      <w:r>
        <w:t>--------------------</w:t>
      </w:r>
    </w:p>
    <w:p>
      <w:r>
        <w:t>type: SKUdepartment: "HONEY"supplier: "RAJ KAMAL ENTERPRISE LIMITED"price: 869.00margin: 0.00revenue: 0.00gross_profit: 0.00sales_rank: 6684velocity_ads: 0.0055total_quantity: 2.00</w:t>
      </w:r>
    </w:p>
    <w:p>
      <w:r>
        <w:t>--------------------</w:t>
      </w:r>
    </w:p>
    <w:p>
      <w:pPr>
        <w:pStyle w:val="Heading1"/>
      </w:pPr>
      <w:r>
        <w:t>DABUR 500G HONEY### [NODE IDENTITY]* **Network Role:** Active Node* **Macro-Habitat:** [[HONEY]]* **Origin Point:** [[RAJ KAMAL ENTERPRISE LIMITED]]### [UNIT ECONOMICS &amp;amp; VELOCITY]* **Average Retail Price:** 869.00 KES* **Gross Margin:** 0.00%* **Historical Revenue:** 0.00 KES* **Gross Profit:** 0.00 KES* **Sales Rank:** #6684* **Velocity (Average Daily Sales):** 0.01 units/day* **Total Quantity Moved:** 2.00 units### [THE PHYSICS OF THE SHELF]**The Halo Effect (11 Links):** *Items frequently bought alongside this SKU.*- [[RAJ KAMAL ENTERPRISE LIMITED]]- [[HEAVENS 500G HONEY IN BEE HIVE PET JAR]]- [[REAL HONEY 1KG NUTRI CHOICE]]- [[Retail Market]]- [[KAPUTEI 1KG NATURAL HONEY]]- [[PURE HEALTH 1KG HONEY NAT JAR]]- [[SESIA 1KG HONEY JAR]]- [[HONEY]]**Cannibalization (5 Substitutions):** *Direct shelf competitors fighting for the same basket.*- [[HEAVENS 500G HONEY IN BEE HIVE PET JAR]]- [[REAL HONEY 1KG NUTRI CHOICE]]-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"HERITAGE SUPERSTORE LTD"price: 580.00margin: 0.00revenue: 0.00gross_profit: 0.00sales_rank: 6677velocity_ads: 0.0658total_quantity: 24.00</w:t>
      </w:r>
    </w:p>
    <w:p>
      <w:r>
        <w:t>--------------------</w:t>
      </w:r>
    </w:p>
    <w:p>
      <w:pPr>
        <w:pStyle w:val="Heading1"/>
      </w:pPr>
      <w:r>
        <w:t>AMERICAN GOURMET 500G HONEY### [NODE IDENTITY]* **Network Role:** Active Node* **Macro-Habitat:** [[HONEY]]* **Origin Point:** [[HERITAGE SUPERSTORE LTD]]### [UNIT ECONOMICS &amp;amp; VELOCITY]* **Average Retail Price:** 580.00 KES* **Gross Margin:** 0.00%* **Historical Revenue:** 0.00 KES* **Gross Profit:** 0.00 KES* **Sales Rank:** #6677* **Velocity (Average Daily Sales):** 0.07 units/day* **Total Quantity Moved:** 24.00 units### [THE PHYSICS OF THE SHELF]**The Halo Effect (11 Links):** *Items frequently bought alongside this SKU.*- [[A-KITCHEN 227G HONEY IN PET DOME SQUEEZY]]- [[MC 500G WILD BUSH HONEY]]- [[Retail Market]]- [[HERITAGE SUPERSTORE LTD]]-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"TAIFA  IMPORTS LIMITED"price: 1050.00margin: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A-KITCHEN 500G HONEY IN SQUEEZY SHAPE PET JAR### [NODE IDENTITY]* **Network Role:** Active Node* **Macro-Habitat:** [[HONEY]]* **Origin Point:** [[TAIFA  IMPORTS LIMITED]]### [UNIT ECONOMICS &amp;amp; VELOCITY]* **Average Retail Price:** 1,050.00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[[REAL HONEY 1KG NUTRI CHOICE]]- [[A-KITCHEN 500G HONEY IN HEX SHAPE PET JAR]]- [[Retail Market]]- [[PURE HEALTH 1KG HONEY NAT JAR]]- [[TAIFA  IMPORTS LIMITED]]- [[REAL HONEY 1.5KG NUTRI CHOICE]]- [[HERO 450G HONEY EASY SQUEEZY]]- [[HONEY]]**Cannibalization (5 Substitutions):** *Direct shelf competitors fighting for the same basket.*- [[REAL HONEY 1KG NUTRI CHOICE]]- [[A-KITCHEN 500G HONEY IN HEX SHAPE PET JAR]]- [[PURE HEALTH 1KG HONEY NAT JAR]]- [[REAL HONEY 1.5KG NUTRI CHOICE]]- [[HERO 450G HONEY EASY SQUEEZY]]</w:t>
      </w:r>
    </w:p>
    <w:p>
      <w:r>
        <w:t>--------------------</w:t>
      </w:r>
    </w:p>
    <w:p>
      <w:r>
        <w:t>type: SKUdepartment: "HONEY"supplier: "TAIFA  IMPORTS LIMITED"price: 1100.00margin: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A-KITCHEN 500G HONEY IN HEX SHAPE PET JAR### [NODE IDENTITY]* **Network Role:** Active Node* **Macro-Habitat:** [[HONEY]]* **Origin Point:** [[TAIFA  IMPORTS LIMITED]]### [UNIT ECONOMICS &amp;amp; VELOCITY]* **Average Retail Price:** 1,100.00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500G HONEY IN SQUEEZY SHAPE PET JAR]]- [[Retail Market]]- [[PURE HEALTH 1KG HONEY NAT JAR]]- [[TAIFA  IMPORTS LIMITED]]- [[REAL HONEY 1.5KG NUTRI CHOICE]]- [[HERO 450G HONEY EASY SQUEEZY]]- [[HONEY]]- [[CAPILANO 220G PURE HONEY JAR SQ]]**Cannibalization (5 Substitutions):** *Direct shelf competitors fighting for the same basket.*- [[A-KITCHEN 500G HONEY IN SQUEEZY SHAPE PET JAR]]- [[PURE HEALTH 1KG HONEY NAT JAR]]- [[REAL HONEY 1.5KG NUTRI CHOICE]]- [[HERO 450G HONEY EASY SQUEEZY]]- [[CAPILANO 220G PURE HONEY JAR SQ]]</w:t>
      </w:r>
    </w:p>
    <w:p>
      <w:r>
        <w:t>--------------------</w:t>
      </w:r>
    </w:p>
    <w:p>
      <w:r>
        <w:t>type: SKUdepartment: "HONEY"supplier: "TAIFA  IMPORTS LIMITED"price: 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A-KITCHEN 227G HONEY IN PET DOME SQUEEZY### [NODE IDENTITY]* **Network Role:** Active Node* **Macro-Habitat:** [[HONEY]]* **Origin Point:** [[TAIFA  IMPORTS LIMITED]]### [UNIT ECONOMICS &amp;amp; VELOCITY]* **Average Retail Price:** 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[[SESIA 500ML HONEY  SQUEEZE]]- [[MC 500G WILD BUSH HONEY]]- [[Retail Market]]- [[TAIFA  IMPORTS LIMITED]]- [[HONEY]]- [[MC 330G WILD HONEY]]- [[PURE HEALTH 500G HONEY NAT BTL]]- [[PURE HEALTH 500G HONEY NAT JAR]]**Cannibalization (5 Substitutions):** *Direct shelf competitors fighting for the same basket.*- [[PURE HEALTH 500G HONEY NAT BTL]]- [[SESIA 500ML HONEY  SQUEEZE]]-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"TAIFA  IMPORTS LIMITED"price: 600.00margin: 0.00revenue: 0.00gross_profit: 0.00sales_rank: 6675velocity_ads: 0.0274total_quantity: 10.00</w:t>
      </w:r>
    </w:p>
    <w:p>
      <w:r>
        <w:t>--------------------</w:t>
      </w:r>
    </w:p>
    <w:p>
      <w:pPr>
        <w:pStyle w:val="Heading1"/>
      </w:pPr>
      <w:r>
        <w:t>ALL TIME 350G HONEY IN BEAR SHAPE JAR### [NODE IDENTITY]* **Network Role:** Active Node* **Macro-Habitat:** [[HONEY]]* **Origin Point:** [[TAIFA  IMPORTS LIMITED]]### [UNIT ECONOMICS &amp;amp; VELOCITY]* **Average Retail Price:** 600.00 KES* **Gross Margin:** 0.00%* **Historical Revenue:** 0.00 KES* **Gross Profit:** 0.00 KES* **Sales Rank:** #6675* **Velocity (Average Daily Sales):** 0.03 units/day* **Total Quantity Moved:** 10.00 units### [THE PHYSICS OF THE SHELF]**The Halo Effect (11 Links):** *Items frequently bought alongside this SKU.*- [[A-KITCHEN 227G HONEY IN PET DOME SQUEEZY]]- [[HOSEN 400G PURE HONEY]]- [[MC 500G WILD BUSH HONEY]]- [[Retail Market]]- [[TAIFA  IMPORTS LIMITED]]- [[HONEY]]- [[PURE HEALTH 500G HONEY NAT BTL]]- [[PURE HEALTH 500G HONEY NAT JAR]]**Cannibalization (5 Substitutions):** *Direct shelf competitors fighting for the same basket.*- [[A-KITCHEN 227G HONEY IN PET DOME SQUEEZY]]- [[HOSEN 400G PURE HONEY]]- [[MC 500G WILD BUSH HONEY]]- [[PURE HEALTH 500G HONEY NAT JAR]]- [[PURE HEALTH 500G HONEY NAT BTL]]</w:t>
      </w:r>
    </w:p>
    <w:p>
      <w:r>
        <w:t>--------------------</w:t>
      </w:r>
    </w:p>
    <w:p>
      <w:r>
        <w:t>type: SKUdepartment: "HONEY"supplier: "TAIFA  IMPORTS LIMITED"price: 600.00margin: 0.00revenue: 0.00gross_profit: 0.00sales_rank: 18065velocity_ads: 0.0272total_quantity: 5.00</w:t>
      </w:r>
    </w:p>
    <w:p>
      <w:r>
        <w:t>--------------------</w:t>
      </w:r>
    </w:p>
    <w:p>
      <w:pPr>
        <w:pStyle w:val="Heading1"/>
      </w:pPr>
      <w:r>
        <w:t>ALL TIME 500G HONEY IN BEEHIVE PET JAR### [NODE IDENTITY]* **Network Role:** Active Node* **Macro-Habitat:** [[HONEY]]* **Origin Point:** [[TAIFA  IMPORTS LIMITED]]### [UNIT ECONOMICS &amp;amp; VELOCITY]* **Average Retail Price:** 600.00 KES* **Gross Margin:** 0.00%* **Historical Revenue:** 0.00 KES* **Gross Profit:** 0.00 KES* **Sales Rank:** #18065* **Velocity (Average Daily Sales):** 0.03 units/day* **Total Quantity Moved:** 5.00 units### [THE PHYSICS OF THE SHELF]**The Halo Effect (11 Links):** *Items frequently bought alongside this SKU.*- [[A-KITCHEN 227G HONEY IN PET DOME SQUEEZY]]- [[HOSEN 400G PURE HONEY]]- [[MC 500G WILD BUSH HONEY]]- [[Retail Market]]- [[TAIFA  IMPORTS LIMITED]]- [[HONEY]]- [[PURE HEALTH 500G HONEY NAT BTL]]- [[PURE HEALTH 500G HONEY NAT JAR]]**Cannibalization (5 Substitutions):** *Direct shelf competitors fighting for the same basket.*- [[A-KITCHEN 227G HONEY IN PET DOME SQUEEZY]]- [[HOSEN 400G PURE HONEY]]- [[MC 500G WILD BUSH HONEY]]- [[PURE HEALTH 500G HONEY NAT JAR]]- [[PURE HEALTH 500G HONEY NAT BTL]]</w:t>
      </w:r>
    </w:p>
    <w:p>
      <w:r>
        <w:t>--------------------</w:t>
      </w:r>
    </w:p>
    <w:p>
      <w:r>
        <w:t>type: SKUdepartment: "HONEY"supplier: "Unknown"price: 585.00margin: 0.00revenue: 0.00gross_profit: 0.00sales_rank: 20911velocity_ads: 0.0109total_quantity: 2.00</w:t>
      </w:r>
    </w:p>
    <w:p>
      <w:r>
        <w:t>--------------------</w:t>
      </w:r>
    </w:p>
    <w:p>
      <w:pPr>
        <w:pStyle w:val="Heading1"/>
      </w:pPr>
      <w:r>
        <w:t>ALL TIME 3KG HONEY IN JERRYCAN### [NODE IDENTITY]* **Network Role:** Active Node* **Macro-Habitat:** [[HONEY]]* **Origin Point:** [[Unknown]]### [UNIT ECONOMICS &amp;amp; VELOCITY]* **Average Retail Price:** 585.00 KES* **Gross Margin:** 0.00%* **Historical Revenue:** 0.00 KES* **Gross Profit:** 0.00 KES* **Sales Rank:** #20911* **Velocity (Average Daily Sales):** 0.01 units/day* **Total Quantity Moved:** 2.00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"AFRICAN BEEKEEPERS LIMITED"price: 540.00margin: 0.00revenue: 0.00gross_profit: 0.00sales_rank: 6680velocity_ads: 0.0658total_quantity: 24.00</w:t>
      </w:r>
    </w:p>
    <w:p>
      <w:r>
        <w:t>--------------------</w:t>
      </w:r>
    </w:p>
    <w:p>
      <w:pPr>
        <w:pStyle w:val="Heading1"/>
      </w:pPr>
      <w:r>
        <w:t>BIZZY BEE 500G HONEY PLASTIC JAR### [NODE IDENTITY]* **Network Role:** Active Node* **Macro-Habitat:** [[HONEY]]* **Origin Point:** [[AFRICAN BEEKEEPERS LIMITED]]### [UNIT ECONOMICS &amp;amp; VELOCITY]* **Average Retail Price:** 540.00 KES* **Gross Margin:** 0.00%* **Historical Revenue:** 0.00 KES* **Gross Profit:** 0.00 KES* **Sales Rank:** #6680* **Velocity (Average Daily Sales):** 0.07 units/day* **Total Quantity Moved:** 24.00 units### [THE PHYSICS OF THE SHELF]**The Halo Effect (11 Links):** *Items frequently bought alongside this SKU.*- [[KAPUTEI 500G PREM HONEY SQUEEZY]]- [[AFRICAN BEEKEEPERS LIMITED]]-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[[KAPUTEI 500G PREM HONEY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"AFRICAN BEEKEEPERS LIMITED"price: 310.00margin: 0.00revenue: 0.00gross_profit: 0.00sales_rank: 6679velocity_ads: 0.0603total_quantity: 22.00</w:t>
      </w:r>
    </w:p>
    <w:p>
      <w:r>
        <w:t>--------------------</w:t>
      </w:r>
    </w:p>
    <w:p>
      <w:pPr>
        <w:pStyle w:val="Heading1"/>
      </w:pPr>
      <w:r>
        <w:t>BIZZY BEE 300G HONEY PLASTIC JAR### [NODE IDENTITY]* **Network Role:** Active Node* **Macro-Habitat:** [[HONEY]]* **Origin Point:** [[AFRICAN BEEKEEPERS LIMITED]]### [UNIT ECONOMICS &amp;amp; VELOCITY]* **Average Retail Price:** 310.00 KES* **Gross Margin:** 0.00%* **Historical Revenue:** 0.00 KES* **Gross Profit:** 0.00 KES* **Sales Rank:** #6679* **Velocity (Average Daily Sales):** 0.06 units/day* **Total Quantity Moved:** 22.00 units### [THE PHYSICS OF THE SHELF]**The Halo Effect (11 Links):** *Items frequently bought alongside this SKU.*- [[OAK 300G NATURAL HONEY SQUEEZE]]- [[SESIA 350G HONEY SQUEEZY]]- [[SESIA 300G HONEY JAR]]- [[AFRICAN BEEKEEPERS LIMITED]]- [[WOODLANDS 375G HONEY SQZ]]- [[Retail Market]]- [[PURE HEALTH 300G HONEY NAT JAR]]- [[HONEY]]**Cannibalization (5 Substitutions):** *Direct shelf competitors fighting for the same basket.*- [[OAK 300G NATURAL HONEY SQUEEZE]]- [[SESIA 350G HONEY SQUEEZY]]- [[SESIA 300G HONEY JAR]]- [[WOODLANDS 375G HONEY SQZ]]- [[PURE HEALTH 300G HONEY NAT JAR]]</w:t>
      </w:r>
    </w:p>
    <w:p>
      <w:r>
        <w:t>--------------------</w:t>
      </w:r>
    </w:p>
    <w:p>
      <w:r>
        <w:t>type: SKUdepartment: "HONEY"supplier: "AFRICAN BEEKEEPERS LIMITED"price: 865.00margin: 0.00revenue: 0.00gross_profit: 0.00sales_rank: 6678velocity_ads: 0.0055total_quantity: 2.00</w:t>
      </w:r>
    </w:p>
    <w:p>
      <w:r>
        <w:t>--------------------</w:t>
      </w:r>
    </w:p>
    <w:p>
      <w:pPr>
        <w:pStyle w:val="Heading1"/>
      </w:pPr>
      <w:r>
        <w:t>BIZZY BEE 1KG HONEY PLASTIC JAR### [NODE IDENTITY]* **Network Role:** Active Node* **Macro-Habitat:** [[HONEY]]* **Origin Point:** [[AFRICAN BEEKEEPERS LIMITED]]### [UNIT ECONOMICS &amp;amp; VELOCITY]* **Average Retail Price:** 865.00 KES* **Gross Margin:** 0.00%* **Historical Revenue:** 0.00 KES* **Gross Profit:** 0.00 KES* **Sales Rank:** #6678* **Velocity (Average Daily Sales):** 0.01 units/day* **Total Quantity Moved:** 2.00 units### [THE PHYSICS OF THE SHELF]**The Halo Effect (11 Links):** *Items frequently bought alongside this SKU.*- [[HEAVENS 500G HONEY IN BEE HIVE PET JAR]]- [[REAL HONEY 1KG NUTRI CHOICE]]- [[AFRICAN BEEKEEPERS LIMITED]]- [[Retail Market]]- [[KAPUTEI 1KG NATURAL HONEY]]- [[PURE HEALTH 1KG HONEY NAT JAR]]- [[SESIA 1KG HONEY JAR]]- [[HONEY]]**Cannibalization (5 Substitutions):** *Direct shelf competitors fighting for the same basket.*- [[HEAVENS 500G HONEY IN BEE HIVE PET JAR]]- [[REAL HONEY 1KG NUTRI CHOICE]]-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"KAPUTEI FARM P LIMITED"price: 454.00margin: 0.00revenue: 0.00gross_profit: 0.00sales_rank: 6694velocity_ads: 0.0384total_quantity: 14.00</w:t>
      </w:r>
    </w:p>
    <w:p>
      <w:r>
        <w:t>--------------------</w:t>
      </w:r>
    </w:p>
    <w:p>
      <w:pPr>
        <w:pStyle w:val="Heading1"/>
      </w:pPr>
      <w:r>
        <w:t>KAPUTEI 500G PREM HONEY SQUEEZY### [NODE IDENTITY]* **Network Role:** Active Node* **Macro-Habitat:** [[HONEY]]* **Origin Point:** [[KAPUTEI FARM P LIMITED]]### [UNIT ECONOMICS &amp;amp; VELOCITY]* **Average Retail Price:** 454.00 KES* **Gross Margin:** 0.00%* **Historical Revenue:** 0.00 KES* **Gross Profit:** 0.00 KES* **Sales Rank:** #6694* **Velocity (Average Daily Sales):** 0.04 units/day* **Total Quantity Moved:** 14.00 units### [THE PHYSICS OF THE SHELF]**The Halo Effect (11 Links):** *Items frequently bought alongside this SKU.*- [[SESIA 500ML HONEY  SQUEEZE]]- [[KAPUTEI FARM P LIMITED]]-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"KAPUTEI FARM P LIMITED"price: 441.50margin: 0.00revenue: 0.00gross_profit: 0.00sales_rank: 6693velocity_ads: 0.1205total_quantity: 44.00</w:t>
      </w:r>
    </w:p>
    <w:p>
      <w:r>
        <w:t>--------------------</w:t>
      </w:r>
    </w:p>
    <w:p>
      <w:pPr>
        <w:pStyle w:val="Heading1"/>
      </w:pPr>
      <w:r>
        <w:t>KAPUTEI 500G NATURAL HONEY### [NODE IDENTITY]* **Network Role:** Active Node* **Macro-Habitat:** [[HONEY]]* **Origin Point:** [[KAPUTEI FARM P LIMITED]]### [UNIT ECONOMICS &amp;amp; VELOCITY]* **Average Retail Price:** 441.50 KES* **Gross Margin:** 0.00%* **Historical Revenue:** 0.00 KES* **Gross Profit:** 0.00 KES* **Sales Rank:** #6693* **Velocity (Average Daily Sales):** 0.12 units/day* **Total Quantity Moved:** 44.00 units### [THE PHYSICS OF THE SHELF]**The Halo Effect (11 Links):** *Items frequently bought alongside this SKU.*- [[SESIA 500ML HONEY  SQUEEZE]]- [[KAPUTEI FARM P LIMITED]]-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"KAPUTEI FARM P LIMITED"price: 440.00margin: 0.00revenue: 0.00gross_profit: 0.00sales_rank: 6692velocity_ads: 0.0767total_quantity: 28.00</w:t>
      </w:r>
    </w:p>
    <w:p>
      <w:r>
        <w:t>--------------------</w:t>
      </w:r>
    </w:p>
    <w:p>
      <w:pPr>
        <w:pStyle w:val="Heading1"/>
      </w:pPr>
      <w:r>
        <w:t>KAPUTEI 450G SELCT HARVEST HONEY### [NODE IDENTITY]* **Network Role:** Active Node* **Macro-Habitat:** [[HONEY]]* **Origin Point:** [[KAPUTEI FARM P LIMITED]]### [UNIT ECONOMICS &amp;amp; VELOCITY]* **Average Retail Price:** 440.00 KES* **Gross Margin:** 0.00%* **Historical Revenue:** 0.00 KES* **Gross Profit:** 0.00 KES* **Sales Rank:** #6692* **Velocity (Average Daily Sales):** 0.08 units/day* **Total Quantity Moved:** 28.00 units### [THE PHYSICS OF THE SHELF]**The Halo Effect (11 Links):** *Items frequently bought alongside this SKU.*- [[SESIA 500ML HONEY  SQUEEZE]]- [[KAPUTEI FARM P LIMITED]]- [[Retail Market]]- [[HEAVENS 227G HONEY IN PET DOME SQUEEZE]]- [[HONEY]]- [[MC 330G WILD HONEY]]-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"KAPUTEI FARM P LIMITED"price: 829.00margin: 0.00revenue: 0.00gross_profit: 0.00sales_rank: 6691velocity_ads: 0.0329total_quantity: 12.00</w:t>
      </w:r>
    </w:p>
    <w:p>
      <w:r>
        <w:t>--------------------</w:t>
      </w:r>
    </w:p>
    <w:p>
      <w:pPr>
        <w:pStyle w:val="Heading1"/>
      </w:pPr>
      <w:r>
        <w:t>KAPUTEI 1KG NATURAL HONEY### [NODE IDENTITY]* **Network Role:** Active Node* **Macro-Habitat:** [[HONEY]]* **Origin Point:** [[KAPUTEI FARM P LIMITED]]### [UNIT ECONOMICS &amp;amp; VELOCITY]* **Average Retail Price:** 829.00 KES* **Gross Margin:** 0.00%* **Historical Revenue:** 0.00 KES* **Gross Profit:** 0.00 KES* **Sales Rank:** #6691* **Velocity (Average Daily Sales):** 0.03 units/day* **Total Quantity Moved:** 12.00 units### [THE PHYSICS OF THE SHELF]**The Halo Effect (11 Links):** *Items frequently bought alongside this SKU.*- [[HEAVENS 500G HONEY IN BEE HIVE PET JAR]]- [[REAL HONEY 1KG NUTRI CHOICE]]- [[KAPUTEI FARM P LIMITED]]- [[Retail Market]]- [[PURE HEALTH 1KG HONEY NAT JAR]]- [[SESIA 1KG HONEY JAR]]- [[HONEY]]- [[OAK 1KG NATURAL HONEY JAR]]**Cannibalization (5 Substitutions):** *Direct shelf competitors fighting for the same basket.*- [[HEAVENS 500G HONEY IN BEE HIVE PET JAR]]- [[REAL HONEY 1KG NUTRI CHOICE]]- [[PURE HEALTH 1KG HONEY NAT JAR]]- [[SESIA 1KG HONEY JAR]]- [[OAK 1KG NATURAL HONEY JAR]]</w:t>
      </w:r>
    </w:p>
    <w:p>
      <w:r>
        <w:t>--------------------</w:t>
      </w:r>
    </w:p>
    <w:p>
      <w:r>
        <w:t>type: SKUdepartment: "HONEY"supplier: "Unknown"price: 585.00margin: 0.00revenue: 0.00gross_profit: 0.00sales_rank: 17580velocity_ads: 0.0326total_quantity: 6.00</w:t>
      </w:r>
    </w:p>
    <w:p>
      <w:r>
        <w:t>--------------------</w:t>
      </w:r>
    </w:p>
    <w:p>
      <w:pPr>
        <w:pStyle w:val="Heading1"/>
      </w:pPr>
      <w:r>
        <w:t>HONEY TWIGS 80G 10S LEMON INFUSED HONEY### [NODE IDENTITY]* **Network Role:** Active Node* **Macro-Habitat:** [[HONEY]]* **Origin Point:** [[Unknown]]### [UNIT ECONOMICS &amp;amp; VELOCITY]* **Average Retail Price:** 585.00 KES* **Gross Margin:** 0.00%* **Historical Revenue:** 0.00 KES* **Gross Profit:** 0.00 KES* **Sales Rank:** #17580* **Velocity (Average Daily Sales):** 0.03 units/day* **Total Quantity Moved:** 6.00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"Unknown"price: 585.00margin: 0.00revenue: 0.00gross_profit: 0.00sales_rank: 16690velocity_ads: 0.0163total_quantity: 3.00</w:t>
      </w:r>
    </w:p>
    <w:p>
      <w:r>
        <w:t>--------------------</w:t>
      </w:r>
    </w:p>
    <w:p>
      <w:pPr>
        <w:pStyle w:val="Heading1"/>
      </w:pPr>
      <w:r>
        <w:t>HONEY TWIGS 80G 10S HIMALAYAN HONEY### [NODE IDENTITY]* **Network Role:** Active Node* **Macro-Habitat:** [[HONEY]]* **Origin Point:** [[Unknown]]### [UNIT ECONOMICS &amp;amp; VELOCITY]* **Average Retail Price:** 585.00 KES* **Gross Margin:** 0.00%* **Historical Revenue:** 0.00 KES* **Gross Profit:** 0.00 KES* **Sales Rank:** #16690* **Velocity (Average Daily Sales):** 0.02 units/day* **Total Quantity Moved:** 3.00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"Unknown"price: 585.00margin: 0.00revenue: 0.00gross_profit: 0.00sales_rank: 17781velocity_ads: 0.0272total_quantity: 5.00</w:t>
      </w:r>
    </w:p>
    <w:p>
      <w:r>
        <w:t>--------------------</w:t>
      </w:r>
    </w:p>
    <w:p>
      <w:pPr>
        <w:pStyle w:val="Heading1"/>
      </w:pPr>
      <w:r>
        <w:t>HONEY TWIGS 80G 10S GINGER INFUSED HONEY### [NODE IDENTITY]* **Network Role:** Active Node* **Macro-Habitat:** [[HONEY]]* **Origin Point:** [[Unknown]]### [UNIT ECONOMICS &amp;amp; VELOCITY]* **Average Retail Price:** 585.00 KES* **Gross Margin:** 0.00%* **Historical Revenue:** 0.00 KES* **Gross Profit:** 0.00 KES* **Sales Rank:** #17781* **Velocity (Average Daily Sales):** 0.03 units/day* **Total Quantity Moved:** 5.00 units### [THE PHYSICS OF THE SHELF]**The Halo Effect (11 Links):** *Items frequently bought alongside this SKU.*- [[A-KITCHEN 227G HONEY IN PET DOME SQUEEZY]]- [[MC 500G WILD BUSH HONEY]]- [[Retail Market]]- [[HONEY]]- [[MC 330G WILD HONEY]]-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"BEST BUY COMMODITY LIMITED"price: 659.00margin: 0.00revenue: 0.00gross_profit: 0.00sales_rank: 6690velocity_ads: 0.0219total_quantity: 8.00</w:t>
      </w:r>
    </w:p>
    <w:p>
      <w:r>
        <w:t>--------------------</w:t>
      </w:r>
    </w:p>
    <w:p>
      <w:pPr>
        <w:pStyle w:val="Heading1"/>
      </w:pPr>
      <w:r>
        <w:t>HOSEN 400G PURE HONEY### [NODE IDENTITY]* **Network Role:** Active Node* **Macro-Habitat:** [[HONEY]]* **Origin Point:** [[BEST BUY COMMODITY LIMITED]]### [UNIT ECONOMICS &amp;amp; VELOCITY]* **Average Retail Price:** 659.00 KES* **Gross Margin:** 0.00%* **Historical Revenue:** 0.00 KES* **Gross Profit:** 0.00 KES* **Sales Rank:** #6690* **Velocity (Average Daily Sales):** 0.02 units/day* **Total Quantity Moved:** 8.00 units### [THE PHYSICS OF THE SHELF]**The Halo Effect (11 Links):** *Items frequently bought alongside this SKU.*- [[HEAVENS 500G HONEY IN BEE HIVE PET JAR]]- [[BEST BUY COMMODITY LIMITED]]- [[ALL TIME 350G HONEY IN BEAR SHAPE JAR]]- [[AMERICAN GOURMET 500G HONEY]]- [[MC 500G WILD BUSH HONEY]]- [[Retail Market]]- [[HONEY]]- [[OLD FARM 500G HONEY]]**Cannibalization (5 Substitutions):** *Direct shelf competitors fighting for the same basket.*- [[HEAVENS 500G HONEY IN BEE HIVE PET JAR]]- [[ALL TIME 350G HONEY IN BEAR SHAPE JAR]]- [[AMERICAN GOURMET 500G HONEY]]- [[MC 500G WILD BUSH HONEY]]- [[OLD FARM 500G HONEY]]</w:t>
      </w:r>
    </w:p>
    <w:p>
      <w:r>
        <w:t>--------------------</w:t>
      </w:r>
    </w:p>
    <w:p>
      <w:r>
        <w:t>type: SKUdepartment: "HONEY"supplier: "GREEN BUSH  E.A CO"price: 798.00margin: 0.00revenue: 0.00gross_profit: 0.00sales_rank: 6697velocity_ads: 0.0329total_quantity: 12.00</w:t>
      </w:r>
    </w:p>
    <w:p>
      <w:r>
        <w:t>--------------------</w:t>
      </w:r>
    </w:p>
    <w:p>
      <w:pPr>
        <w:pStyle w:val="Heading1"/>
      </w:pPr>
      <w:r>
        <w:t>KITUI 1KG FAMILY PURE HONEY### [NODE IDENTITY]* **Network Role:** Active Node* **Macro-Habitat:** [[HONEY]]* **Origin Point:** [[GREEN BUSH  E.A CO]]### [UNIT ECONOMICS &amp;amp; VELOCITY]* **Average Retail Price:** 798.00 KES* **Gross Margin:** 0.00%* **Historical Revenue:** 0.00 KES* **Gross Profit:** 0.00 KES* **Sales Rank:** #6697* **Velocity (Average Daily Sales):** 0.03 units/day* **Total Quantity Moved:** 12.00 units### [THE PHYSICS OF THE SHELF]**The Halo Effect (11 Links):** *Items frequently bought alongside this SKU.*- [[REAL HONEY 1KG NUTRI CHOICE]]- [[HOSEN 400G PURE HONEY]]- [[Retail Market]]- [[KAPUTEI 1KG NATURAL HONEY]]- [[PURE HEALTH 1KG HONEY NAT JAR]]- [[SESIA 1KG HONEY JAR]]- [[HONEY]]- [[GREEN BUSH  E.A CO]]**Cannibalization (5 Substitutions):** *Direct shelf competitors fighting for the same basket.*- [[REAL HONEY 1KG NUTRI CHOICE]]- [[HOSEN 400G PURE HONEY]]- [[KAPUTEI 1KG NATURAL HONEY]]- [[PURE HEALTH 1KG HONEY NAT JAR]]- [[SESIA 1KG HONEY JAR]]</w:t>
      </w:r>
    </w:p>
    <w:p>
      <w:r>
        <w:t>--------------------</w:t>
      </w:r>
    </w:p>
    <w:p>
      <w:r>
        <w:t>type: SKUdepartment: "HONEY"supplier: "GREEN BUSH  E.A CO"price: 295.00margin: 0.00revenue: 0.00gross_profit: 0.00sales_rank: 6698velocity_ads: 0.0219total_quantity: 8.00</w:t>
      </w:r>
    </w:p>
    <w:p>
      <w:r>
        <w:t>--------------------</w:t>
      </w:r>
    </w:p>
    <w:p>
      <w:pPr>
        <w:pStyle w:val="Heading1"/>
      </w:pPr>
      <w:r>
        <w:t>KITUI 250G FAMILY 250G PURE NATURAL HONEY### [NODE IDENTITY]* **Network Role:** Active Node* **Macro-Habitat:** [[HONEY]]* **Origin Point:** [[GREEN BUSH  E.A CO]]### [UNIT ECONOMICS &amp;amp; VELOCITY]* **Average Retail Price:** 295.00 KES* **Gross Margin:** 0.00%* **Historical Revenue:** 0.00 KES* **Gross Profit:** 0.00 KES* **Sales Rank:** #6698* **Velocity (Average Daily Sales):** 0.02 units/day* **Total Quantity Moved:** 8.00 units### [THE PHYSICS OF THE SHELF]**The Halo Effect (11 Links):** *Items frequently bought alongside this SKU.*- [[OAK 300G NATURAL HONEY SQUEEZE]]- [[SESIA 350G HONEY SQUEEZY]]- [[SESIA 300G HONEY JAR]]- [[Retail Market]]- [[PURE HEALTH 300G HONEY NAT JAR]]- [[HONEY]]- [[GREEN BUSH  E.A CO]]- [[OLD FARM 250G HONEY]]**Cannibalization (5 Substitutions):** *Direct shelf competitors fighting for the same basket.*- [[OAK 300G NATURAL HONEY SQUEEZE]]- [[SESIA 350G HONEY SQUEEZY]]- [[SESIA 300G HONEY JAR]]- [[PURE HEALTH 300G HONEY NAT JAR]]- [[OLD FARM 250G HONEY]]</w:t>
      </w:r>
    </w:p>
    <w:p>
      <w:r>
        <w:t>--------------------</w:t>
      </w:r>
    </w:p>
    <w:p>
      <w:r>
        <w:t>type: SKUdepartment: "HONEY"supplier: "GREEN BUSH  E.A CO"price: 465.00margin: 0.00revenue: 0.00gross_profit: 0.00sales_rank: 6701velocity_ads: 0.0110total_quantity: 4.00</w:t>
      </w:r>
    </w:p>
    <w:p>
      <w:r>
        <w:t>--------------------</w:t>
      </w:r>
    </w:p>
    <w:p>
      <w:pPr>
        <w:pStyle w:val="Heading1"/>
      </w:pPr>
      <w:r>
        <w:t>KITUI 500G FAMILY PURE HONEY### [NODE IDENTITY]* **Network Role:** Active Node* **Macro-Habitat:** [[HONEY]]* **Origin Point:** [[GREEN BUSH  E.A CO]]### [UNIT ECONOMICS &amp;amp; VELOCITY]* **Average Retail Price:** 465.00 KES* **Gross Margin:** 0.00%* **Historical Revenue:** 0.00 KES* **Gross Profit:** 0.00 KES* **Sales Rank:** #6701* **Velocity (Average Daily Sales):** 0.01 units/day* **Total Quantity Moved:** 4.00 units### [THE PHYSICS OF THE SHELF]**The Halo Effect (11 Links):** *Items frequently bought alongside this SKU.*- [[MC 330G WILD HONEY]]- [[SESIA 500ML HONEY  SQUEEZE]]- [[Retail Market]]- [[HEAVENS 227G HONEY IN PET DOME SQUEEZE]]- [[HONEY]]- [[GREEN BUSH  E.A CO]]-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"GREEN BUSH  E.A CO"price: 465.00margin: 0.00revenue: 0.00gross_profit: 0.00sales_rank: 6700velocity_ads: 0.0493total_quantity: 18.00</w:t>
      </w:r>
    </w:p>
    <w:p>
      <w:r>
        <w:t>--------------------</w:t>
      </w:r>
    </w:p>
    <w:p>
      <w:pPr>
        <w:pStyle w:val="Heading1"/>
      </w:pPr>
      <w:r>
        <w:t>KITUI 500G FAMILY HONEY SQUEEZE BOTTLE### [NODE IDENTITY]* **Network Role:** Active Node* **Macro-Habitat:** [[HONEY]]* **Origin Point:** [[GREEN BUSH  E.A CO]]### [UNIT ECONOMICS &amp;amp; VELOCITY]* **Average Retail Price:** 465.00 KES* **Gross Margin:** 0.00%* **Historical Revenue:** 0.00 KES* **Gross Profit:** 0.00 KES* **Sales Rank:** #6700* **Velocity (Average Daily Sales):** 0.05 units/day* **Total Quantity Moved:** 18.00 units### [THE PHYSICS OF THE SHELF]**The Halo Effect (11 Links):** *Items frequently bought alongside this SKU.*- [[MC 330G WILD HONEY]]- [[SESIA 500ML HONEY  SQUEEZE]]- [[Retail Market]]- [[HEAVENS 227G HONEY IN PET DOME SQUEEZE]]- [[HONEY]]- [[GREEN BUSH  E.A CO]]-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"GREEN BUSH  E.A CO"price: 1450.00margin: 0.00revenue: 0.00gross_profit: 0.00sales_rank: 6699velocity_ads: 0.0493total_quantity: 18.00</w:t>
      </w:r>
    </w:p>
    <w:p>
      <w:r>
        <w:t>--------------------</w:t>
      </w:r>
    </w:p>
    <w:p>
      <w:pPr>
        <w:pStyle w:val="Heading1"/>
      </w:pPr>
      <w:r>
        <w:t>KITUI 2KG FAMILY HONEY### [NODE IDENTITY]* **Network Role:** Active Node* **Macro-Habitat:** [[HONEY]]* **Origin Point:** [[GREEN BUSH  E.A CO]]### [UNIT ECONOMICS &amp;amp; VELOCITY]* **Average Retail Price:** 1,450.00 KES* **Gross Margin:** 0.00%* **Historical Revenue:** 0.00 KES* **Gross Profit:** 0.00 KES* **Sales Rank:** #6699* **Velocity (Average Daily Sales):** 0.05 units/day* **Total Quantity Moved:** 18.00 units### [THE PHYSICS OF THE SHELF]**The Halo Effect (11 Links):** *Items frequently bought alongside this SKU.*- [[Retail Market]]- [[SAMTHITI HONEY GIFT BOX]]- [[REAL HONEY 1.5KG NUTRI CHOICE]]- [[VITRAC 880G CLOVER HONEY]]- [[HERO 450G HONEY EASY SQUEEZY]]- [[HONEY]]- [[GREEN BUSH  E.A CO]]- [[HEAVENS 1KG HONEY IN SQUARE GLASS]]**Cannibalization (5 Substitutions):** *Direct shelf competitors fighting for the same basket.*- [[SAMTHITI HONEY GIFT BOX]]- [[REAL HONEY 1.5KG NUTRI CHOICE]]- [[VITRAC 880G CLOVER HONEY]]- [[HERO 450G HONEY EASY SQUEEZY]]- [[HEAVENS 1KG HONEY IN SQUARE GLASS]]</w:t>
      </w:r>
    </w:p>
    <w:p>
      <w:r>
        <w:t>--------------------</w:t>
      </w:r>
    </w:p>
    <w:p>
      <w:r>
        <w:t>type: SKUdepartment: "HONEY"supplier: "KIJANI COMMODITIES LTD"price: 499.00margin: 0.00revenue: 0.00gross_profit: 0.00sales_rank: 22002velocity_ads: 0.0054total_quantity: 1.00</w:t>
      </w:r>
    </w:p>
    <w:p>
      <w:r>
        <w:t>--------------------</w:t>
      </w:r>
    </w:p>
    <w:p>
      <w:pPr>
        <w:pStyle w:val="Heading1"/>
      </w:pPr>
      <w:r>
        <w:t>KIJANI 450G HIGHLAND HONEY### [NODE IDENTITY]* **Network Role:** Active Node* **Macro-Habitat:** [[HONEY]]* **Origin Point:** [[KIJANI COMMODITIES LTD]]### [UNIT ECONOMICS &amp;amp; VELOCITY]* **Average Retail Price:** 499.00 KES* **Gross Margin:** 0.00%* **Historical Revenue:** 0.00 KES* **Gross Profit:** 0.00 KES* **Sales Rank:** #22002* **Velocity (Average Daily Sales):** 0.01 units/day* **Total Quantity Moved:** 1.00 units### [THE PHYSICS OF THE SHELF]**The Halo Effect (11 Links):** *Items frequently bought alongside this SKU.*- [[SESIA 500ML HONEY  SQUEEZE]]- [[MC 500G WILD BUSH HONEY]]- [[Retail Market]]- [[HONEY]]- [[MC 330G WILD HONEY]]- [[KIJANI COMMODITIES LTD]]- [[PURE HEALTH 500G HONEY NAT BTL]]- [[PURE HEALTH 500G HONEY NAT JAR]]**Cannibalization (5 Substitutions):** *Direct shelf competitors fighting for the same basket.*- [[PURE HEALTH 500G HONEY NAT BTL]]- [[SESIA 500ML HONEY  SQUEEZE]]-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"KIJANI COMMODITIES LTD"price: 495.00margin: 0.00revenue: 0.00gross_profit: 0.00sales_rank: 6695velocity_ads: 0.0493total_quantity: 18.00</w:t>
      </w:r>
    </w:p>
    <w:p>
      <w:r>
        <w:t>--------------------</w:t>
      </w:r>
    </w:p>
    <w:p>
      <w:pPr>
        <w:pStyle w:val="Heading1"/>
      </w:pPr>
      <w:r>
        <w:t>KIJANI 500G ACACIA HONEY SQUEEZE### [NODE IDENTITY]* **Network Role:** Active Node* **Macro-Habitat:** [[HONEY]]* **Origin Point:** [[KIJANI COMMODITIES LTD]]### [UNIT ECONOMICS &amp;amp; VELOCITY]* **Average Retail Price:** 495.00 KES* **Gross Margin:** 0.00%* **Historical Revenue:** 0.00 KES* **Gross Profit:** 0.00 KES* **Sales Rank:** #6695* **Velocity (Average Daily Sales):** 0.05 units/day* **Total Quantity Moved:** 18.00 units### [THE PHYSICS OF THE SHELF]**The Halo Effect (11 Links):** *Items frequently bought alongside this SKU.*- [[SESIA 500ML HONEY  SQUEEZE]]- [[MC 500G WILD BUSH HONEY]]- [[Retail Market]]- [[HONEY]]- [[MC 330G WILD HONEY]]- [[KIJANI COMMODITIES LTD]]- [[PURE HEALTH 500G HONEY NAT BTL]]- [[PURE HEALTH 500G HONEY NAT JAR]]**Cannibalization (5 Substitutions):** *Direct shelf competitors fighting for the same basket.*- [[PURE HEALTH 500G HONEY NAT BTL]]- [[SESIA 500ML HONEY  SQUEEZE]]-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"KIJANI COMMODITIES LTD"price: 585.00margin: 0.00revenue: 0.00gross_profit: 0.00sales_rank: 15581velocity_ads: 0.0380total_quantity: 7.00</w:t>
      </w:r>
    </w:p>
    <w:p>
      <w:r>
        <w:t>--------------------</w:t>
      </w:r>
    </w:p>
    <w:p>
      <w:pPr>
        <w:pStyle w:val="Heading1"/>
      </w:pPr>
      <w:r>
        <w:t>KIJANI 500G PREMIUM HONEY### [NODE IDENTITY]* **Network Role:** Active Node* **Macro-Habitat:** [[HONEY]]* **Origin Point:** [[KIJANI COMMODITIES LTD]]### [UNIT ECONOMICS &amp;amp; VELOCITY]* **Average Retail Price:** 585.00 KES* **Gross Margin:** 0.00%* **Historical Revenue:** 0.00 KES* **Gross Profit:** 0.00 KES* **Sales Rank:** #15581* **Velocity (Average Daily Sales):** 0.04 units/day* **Total Quantity Moved:** 7.00 units### [THE PHYSICS OF THE SHELF]**The Halo Effect (11 Links):** *Items frequently bought alongside this SKU.*- [[A-KITCHEN 227G HONEY IN PET DOME SQUEEZY]]- [[MC 500G WILD BUSH HONEY]]- [[Retail Market]]- [[HONEY]]- [[MC 330G WILD HONEY]]- [[KIJANI COMMODITIES LTD]]- [[PURE HEALTH 500G HONEY NAT BTL]]- [[PURE HEALTH 500G HONEY NAT JAR]]**Cannibalization (5 Substitutions):** *Direct shelf competitors fighting for the same basket.*- [[PURE HEALTH 500G HONEY NAT BTL]]- [[A-KITCHEN 227G HONEY IN PET DOME SQUEEZY]]- [[MC 500G WILD BUSH HONEY]]- [[PURE HEALTH 500G HONEY NAT JAR]]- [[MC 330G WILD HONEY]]</w:t>
      </w:r>
    </w:p>
    <w:p>
      <w:r>
        <w:t>--------------------</w:t>
      </w:r>
    </w:p>
    <w:p>
      <w:r>
        <w:t>type: SKUdepartment: "HONEY"supplier: "KIJANI COMMODITIES LTD"price: 435.00margin: 0.00revenue: 0.00gross_profit: 0.00sales_rank: 6696velocity_ads: 0.0219total_quantity: 8.00</w:t>
      </w:r>
    </w:p>
    <w:p>
      <w:r>
        <w:t>--------------------</w:t>
      </w:r>
    </w:p>
    <w:p>
      <w:pPr>
        <w:pStyle w:val="Heading1"/>
      </w:pPr>
      <w:r>
        <w:t>KIJANI 500G BEEKEEPERS HONEY SQUEEZE### [NODE IDENTITY]* **Network Role:** Active Node* **Macro-Habitat:** [[HONEY]]* **Origin Point:** [[KIJANI COMMODITIES LTD]]### [UNIT ECONOMICS &amp;amp; VELOCITY]* **Average Retail Price:** 435.00 KES* **Gross Margin:** 0.00%* **Historical Revenue:** 0.00 KES* **Gross Profit:** 0.00 KES* **Sales Rank:** #6696* **Velocity (Average Daily Sales):** 0.02 units/day* **Total Quantity Moved:** 8.00 units### [THE PHYSICS OF THE SHELF]**The Halo Effect (11 Links):** *Items frequently bought alongside this SKU.*- [[SESIA 500ML HONEY  SQUEEZE]]- [[Retail Market]]- [[HEAVENS 227G HONEY IN PET DOME SQUEEZE]]- [[HONEY]]- [[MC 330G WILD HONEY]]- [[KIJANI COMMODITIES LTD]]- [[PURE HEALTH 500G HONEY NAT BTL]]- [[PURE HEALTH 500G HONEY NAT JAR]]**Cannibalization (5 Substitutions):** *Direct shelf competitors fighting for the same basket.*- [[PURE HEALTH 500G HONEY NAT BTL]]- [[SESIA 500ML HONEY  SQUEEZE]]- [[HEAVENS 227G HONEY IN PET DOME SQUEEZE]]- [[PURE HEALTH 500G HONEY NAT JAR]]- [[MC 330G WILD HONEY]]</w:t>
      </w:r>
    </w:p>
    <w:p>
      <w:r>
        <w:t>--------------------</w:t>
      </w:r>
    </w:p>
    <w:p>
      <w:r>
        <w:t>type: SKUdepartment: "HONEY"supplier: "LAKHANI GENERAL SUPPLIERS LTD"price: 1195.00margin: 0.00revenue: 0.00gross_profit: 0.00sales_rank: 6689velocity_ads: 0.0384total_quantity: 14.00</w:t>
      </w:r>
    </w:p>
    <w:p>
      <w:r>
        <w:t>--------------------</w:t>
      </w:r>
    </w:p>
    <w:p>
      <w:pPr>
        <w:pStyle w:val="Heading1"/>
      </w:pPr>
      <w:r>
        <w:t>HERO 450G HONEY EASY SQUEEZY### [NODE IDENTITY]* **Network Role:** Active Node* **Macro-Habitat:** [[HONEY]]* **Origin Point:** [[LAKHANI GENERAL SUPPLIERS LTD]]### [UNIT ECONOMICS &amp;amp; VELOCITY]* **Average Retail Price:** 1,195.00 KES* **Gross Margin:** 0.00%* **Historical Revenue:** 0.00 KES* **Gross Profit:** 0.00 KES* **Sales Rank:** #6689* **Velocity (Average Daily Sales):** 0.04 units/day* **Total Quantity Moved:** 14.00 units### [THE PHYSICS OF THE SHELF]**The Halo Effect (11 Links):** *Items frequently bought alongside this SKU.*- [[A-KITCHEN 500G HONEY IN SQUEEZY SHAPE PET JAR]]- [[CAPILANO 375G TWIST SQUEEZE PURE HONEY]]- [[A-KITCHEN 500G HONEY IN HEX SHAPE PET JAR]]- [[Retail Market]]- [[LAKHANI GENERAL SUPPLIERS LTD]]- [[CAPILANO 340G YELLOW BOX HONEY SQYZ]]- [[REAL HONEY 1.5KG NUTRI CHOICE]]- [[HONEY]]**Cannibalization (5 Substitutions):** *Direct shelf competitors fighting for the same basket.*- [[A-KITCHEN 500G HONEY IN SQUEEZY SHAPE PET JAR]]- [[CAPILANO 375G TWIST SQUEEZE PURE HONEY]]- [[A-KITCHEN 500G HONEY IN HEX SHAPE PET JAR]]- [[CAPILANO 340G YELLOW BOX HONEY SQYZ]]- [[REAL HONEY 1.5KG NUTRI CHOICE]]</w:t>
      </w:r>
    </w:p>
    <w:p>
      <w:r>
        <w:t>--------------------</w:t>
      </w:r>
    </w:p>
    <w:p>
      <w:r>
        <w:t>type: SKUdepartment: "HONEY"supplier: "LAKHANI GENERAL SUPPLIERS LTD"price: 710.00margin: 0.00revenue: 0.00gross_profit: 0.00sales_rank: 15663velocity_ads: 0.0110total_quantity: 4.00</w:t>
      </w:r>
    </w:p>
    <w:p>
      <w:r>
        <w:t>--------------------</w:t>
      </w:r>
    </w:p>
    <w:p>
      <w:pPr>
        <w:pStyle w:val="Heading1"/>
      </w:pPr>
      <w:r>
        <w:t>HERO 365G HONEY### [NODE IDENTITY]* **Network Role:** Active Node* **Macro-Habitat:** [[HONEY]]* **Origin Point:** [[LAKHANI GENERAL SUPPLIERS LTD]]### [UNIT ECONOMICS &amp;amp; VELOCITY]* **Average Retail Price:** 710.00 KES* **Gross Margin:** 0.00%* **Historical Revenue:** 0.00 KES* **Gross Profit:** 0.00 KES* **Sales Rank:** #15663* **Velocity (Average Daily Sales):** 0.01 units/day* **Total Quantity Moved:** 4.00 units### [THE PHYSICS OF THE SHELF]**The Halo Effect (11 Links):** *Items frequently bought alongside this SKU.*- [[HOSEN 400G PURE HONEY]]- [[AMERICAN GOURMET 500G HONEY]]- [[MC 500G WILD BUSH HONEY]]- [[KAPUTEI 1KG NATURAL HONEY]]- [[LAKHANI GENERAL SUPPLIERS LTD]]- [[Retail Market]]- [[SESIA 1KG HONEY JAR]]- [[HONEY]]**Cannibalization (5 Substitutions):** *Direct shelf competitors fighting for the same basket.*- [[HOSEN 400G PURE HONEY]]- [[AMERICAN GOURMET 500G HONEY]]- [[MC 500G WILD BUSH HONEY]]- [[KAPUTEI 1KG NATURAL HONEY]]- [[SESIA 1KG HONEY JAR]]</w:t>
      </w:r>
    </w:p>
    <w:p>
      <w:r>
        <w:t>--------------------</w:t>
      </w:r>
    </w:p>
    <w:p>
      <w:r>
        <w:t>type: SKUdepartment: "HONEY"supplier: "TAIFA  IMPORTS LIMITED"price: 760.00margin: 0.00revenue: 0.00gross_profit: 0.00sales_rank: 6688velocity_ads: 0.0274total_quantity: 10.00</w:t>
      </w:r>
    </w:p>
    <w:p>
      <w:r>
        <w:t>--------------------</w:t>
      </w:r>
    </w:p>
    <w:p>
      <w:pPr>
        <w:pStyle w:val="Heading1"/>
      </w:pPr>
      <w:r>
        <w:t>HEAVENS 500G HONEY IN BEE HIVE PET JAR### [NODE IDENTITY]* **Network Role:** Active Node* **Macro-Habitat:** [[HONEY]]* **Origin Point:** [[TAIFA  IMPORTS LIMITED]]### [UNIT ECONOMICS &amp;amp; VELOCITY]* **Average Retail Price:** 760.00 KES* **Gross Margin:** 0.00%* **Historical Revenue:** 0.00 KES* **Gross Profit:** 0.00 KES* **Sales Rank:** #6688* **Velocity (Average Daily Sales):** 0.03 units/day* **Total Quantity Moved:** 10.00 units### [THE PHYSICS OF THE SHELF]**The Halo Effect (11 Links):** *Items frequently bought alongside this SKU.*- [[REAL HONEY 1KG NUTRI CHOICE]]- [[HOSEN 400G PURE HONEY]]- [[Retail Market]]- [[KAPUTEI 1KG NATURAL HONEY]]- [[TAIFA  IMPORTS LIMITED]]- [[SESIA 1KG HONEY JAR]]- [[HONEY]]- [[OAK 1KG NATURAL HONEY JAR]]**Cannibalization (5 Substitutions):** *Direct shelf competitors fighting for the same basket.*- [[REAL HONEY 1KG NUTRI CHOICE]]- [[HOSEN 400G PURE HONEY]]- [[KAPUTEI 1KG NATURAL HONEY]]- [[SESIA 1KG HONEY JAR]]- [[OAK 1KG NATURAL HONEY JAR]]</w:t>
      </w:r>
    </w:p>
    <w:p>
      <w:r>
        <w:t>--------------------</w:t>
      </w:r>
    </w:p>
    <w:p>
      <w:r>
        <w:t>type: SKUdepartment: "HONEY"supplier: "TAIFA  IMPORTS LIMITED"price: 400.00margin: 0.00revenue: 0.00gross_profit: 0.00sales_rank: 6687velocity_ads: 0.1479total_quantity: 54.00</w:t>
      </w:r>
    </w:p>
    <w:p>
      <w:r>
        <w:t>--------------------</w:t>
      </w:r>
    </w:p>
    <w:p>
      <w:pPr>
        <w:pStyle w:val="Heading1"/>
      </w:pPr>
      <w:r>
        <w:t>HEAVENS 250G HONEY IN BEE HIVE SHAPE PET JAR### [NODE IDENTITY]* **Network Role:** Active Node* **Macro-Habitat:** [[HONEY]]* **Origin Point:** [[TAIFA  IMPORTS LIMITED]]### [UNIT ECONOMICS &amp;amp; VELOCITY]* **Average Retail Price:** 400.00 KES* **Gross Margin:** 0.00%* **Historical Revenue:** 0.00 KES* **Gross Profit:** 0.00 KES* **Sales Rank:** #6687* **Velocity (Average Daily Sales):** 0.15 units/day* **Total Quantity Moved:** 54.00 units### [THE PHYSICS OF THE SHELF]**The Halo Effect (11 Links):** *Items frequently bought alongside this SKU.*- [[KAPUTEI 500G PREM HONEY SQUEEZY]]- [[SESIA 500ML HONEY  SQUEEZE]]- [[Retail Market]]- [[TAIFA  IMPORTS LIMITED]]- [[HEAVENS 227G HONEY IN PET DOME SQUEEZE]]- [[HONEY]]- [[REAL HONEY 500G NUTRI CHOICE JAR]]- [[MC 330G WILD HONEY]]**Cannibalization (5 Substitutions):** *Direct shelf competitors fighting for the same basket.*- [[KAPUTEI 500G PREM HONEY SQUEEZY]]- [[SESIA 500ML HONEY  SQUEEZE]]- [[HEAVENS 227G HONEY IN PET DOME SQUEEZE]]- [[REAL HONEY 500G NUTRI CHOICE JAR]]- [[MC 330G WILD HONEY]]</w:t>
      </w:r>
    </w:p>
    <w:p>
      <w:r>
        <w:t>--------------------</w:t>
      </w:r>
    </w:p>
    <w:p>
      <w:r>
        <w:t>type: SKUdepartment: "HONEY"supplier: "TAIFA  IMPORTS LIMITED"price: 375.00margin: 0.00revenue: 0.00gross_profit: 0.00sales_rank: 6686velocity_ads: 0.1534total_quantity: 56.00</w:t>
      </w:r>
    </w:p>
    <w:p>
      <w:r>
        <w:t>--------------------</w:t>
      </w:r>
    </w:p>
    <w:p>
      <w:pPr>
        <w:pStyle w:val="Heading1"/>
      </w:pPr>
      <w:r>
        <w:t>HEAVENS 227G HONEY IN PET DOME SQUEEZE### [NODE IDENTITY]* **Network Role:** Active Node* **Macro-Habitat:** [[HONEY]]* **Origin Point:** [[TAIFA  IMPORTS LIMITED]]### [UNIT ECONOMICS &amp;amp; VELOCITY]* **Average Retail Price:** 375.00 KES* **Gross Margin:** 0.00%* **Historical Revenue:** 0.00 KES* **Gross Profit:** 0.00 KES* **Sales Rank:** #6686* **Velocity (Average Daily Sales):** 0.15 units/day* **Total Quantity Moved:** 56.00 units### [THE PHYSICS OF THE SHELF]**The Halo Effect (11 Links):** *Items frequently bought alongside this SKU.*- [[SESIA 500G HONEY JAR]]- [[HEAVENS 250G HONEY IN BEE HIVE SHAPE PET JAR]]- [[SESIA 500ML HONEY  SQUEEZE]]- [[Retail Market]]- [[PURE HEALTH 300G HONEY NAT JAR]]- [[TAIFA  IMPORTS LIMITED]]- [[ZESTA PURE NATURAL HONEY 500G SQUEEZE]]- [[HONEY]]**Cannibalization (5 Substitutions):** *Direct shelf competitors fighting for the same basket.*- [[SESIA 500G HONEY JAR]]- [[HEAVENS 250G HONEY IN BEE HIVE SHAPE PET JAR]]- [[SESIA 500ML HONEY  SQUEEZE]]- [[PURE HEALTH 300G HONEY NAT JAR]]- [[ZESTA PURE NATURAL HONEY 500G SQUEEZE]]</w:t>
      </w:r>
    </w:p>
    <w:p>
      <w:r>
        <w:t>--------------------</w:t>
      </w:r>
    </w:p>
    <w:p>
      <w:r>
        <w:t>type: SKUdepartment: "HONEY"supplier: "TAIFA  IMPORTS LIMITED"price: 1600.00margin: 0.00revenue: 0.00gross_profit: 0.00sales_rank: 6685velocity_ads: 0.0329total_quantity: 12.00</w:t>
      </w:r>
    </w:p>
    <w:p>
      <w:r>
        <w:t>--------------------</w:t>
      </w:r>
    </w:p>
    <w:p>
      <w:pPr>
        <w:pStyle w:val="Heading1"/>
      </w:pPr>
      <w:r>
        <w:t>HEAVENS 1KG HONEY IN SQUARE GLASS### [NODE IDENTITY]* **Network Role:** Active Node* **Macro-Habitat:** [[HONEY]]* **Origin Point:** [[TAIFA  IMPORTS LIMITED]]### [UNIT ECONOMICS &amp;amp; VELOCITY]* **Average Retail Price:** 1,600.00 KES* **Gross Margin:** 0.00%* **Historical Revenue:** 0.00 KES* **Gross Profit:** 0.00 KES* **Sales Rank:** #6685* **Velocity (Average Daily Sales):** 0.03 units/day* **Total Quantity Moved:** 12.00 units### [THE PHYSICS OF THE SHELF]**The Halo Effect (11 Links):** *Items frequently bought alongside this SKU.*- [[CAPILANO 375G TWIST SQUEEZE PURE HONEY]]- [[Retail Market]]- [[SAMTHITI HONEY GIFT BOX]]- [[TAIFA  IMPORTS LIMITED]]- [[KITUI 2KG FAMILY HONEY]]- [[VITRAC 880G CLOVER HONEY]]- [[HONEY]]- [[DABUR 1KG HONEY + 200G FREE]]**Cannibalization (5 Substitutions):** *Direct shelf competitors fighting for the same basket.*- [[CAPILANO 375G TWIST SQUEEZE PURE HONEY]]- [[SAMTHITI HONEY GIFT BOX]]- [[KITUI 2KG FAMILY HONEY]]- [[VITRAC 880G CLOVER HONEY]]- [[DABUR 1KG HONEY + 200G FREE]]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