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PLASTIC-REFUSE BAGS</w:t>
      </w:r>
    </w:p>
    <w:p>
      <w:r>
        <w:t>Generated on 2026-04-02 06:51:38</w:t>
      </w:r>
    </w:p>
    <w:p>
      <w:r>
        <w:t>type: SKUdepartment: "PLASTIC-REFUSE BAGS"supplier: "ECO ESSENTIALS LIMITED"price: 409.00margin: 16.00revenue: 111248.00gross_profit: 17799.68sales_rank: 578velocity_ads: 1.4783total_quantity: 272.00</w:t>
      </w:r>
    </w:p>
    <w:p>
      <w:r>
        <w:t>--------------------</w:t>
      </w:r>
    </w:p>
    <w:p>
      <w:pPr>
        <w:pStyle w:val="Heading1"/>
      </w:pPr>
      <w:r>
        <w:t>OXO ZIPLOCK BAG 18X20 MEDIUM### [NODE IDENTITY]* **Network Role:** Active Node* **Macro-Habitat:** [[PLASTIC-REFUSE BAGS]]* **Origin Point:** [[ECO ESSENTIALS LIMITED]]### [UNIT ECONOMICS &amp;amp; VELOCITY]* **Average Retail Price:** 409.00 KES* **Gross Margin:** 16.00%* **Historical Revenue:** 111,248.00 KES* **Gross Profit:** 17,799.68 KES* **Sales Rank:** #578* **Velocity (Average Daily Sales):** 1.48 units/day* **Total Quantity Moved:** 272.00 units### [THE PHYSICS OF THE SHELF]**The Halo Effect (11 Links):** *Items frequently bought alongside this SKU.*- [[ECOSOUL 17 X 19 20S COMPOSTABLE TRASH BAGS]]- [[PLASTIC-REFUSE BAGS]]- [[ECOSOUL 19 X 21 20S COMPOSTABLE TRASH BAGS]]- [[OXO PEDAL BIN LINER 17X18(20L)]]- [[ECO ESSENTIALS LIMITED]]- [[Retail Market]]- [[PAREX FREEZER BAGS DOUBLE ZIP LOCK LARGE 10S]]- [[ECOSOUL 20 X 24 15S COMPOSTABLE TRASH BAGS]]**Cannibalization (5 Substitutions):** *Direct shelf competitors fighting for the same basket.*- [[ECOSOUL 17 X 19 20S COMPOSTABLE TRASH BAGS]]- [[ECOSOUL 19 X 21 20S COMPOSTABLE TRASH BAGS]]- [[OXO PEDAL BIN LINER 17X18(20L)]]- [[PAREX FREEZER BAGS DOUBLE ZIP LOCK LARGE 10S]]- [[ECOSOUL 20 X 24 15S COMPOSTABLE TRASH BAGS]]</w:t>
      </w:r>
    </w:p>
    <w:p>
      <w:r>
        <w:t>--------------------</w:t>
      </w:r>
    </w:p>
    <w:p>
      <w:r>
        <w:t>type: SKUdepartment: "PLASTIC-REFUSE BAGS"supplier: "ECO ESSENTIALS LIMITED"price: 610.00margin: 16.00revenue: 107970.00gross_profit: 17275.20sales_rank: 588velocity_ads: 0.9620total_quantity: 177.00</w:t>
      </w:r>
    </w:p>
    <w:p>
      <w:r>
        <w:t>--------------------</w:t>
      </w:r>
    </w:p>
    <w:p>
      <w:pPr>
        <w:pStyle w:val="Heading1"/>
      </w:pPr>
      <w:r>
        <w:t>OXO ZIPLOCK BAG 27X30 LARGE### [NODE IDENTITY]* **Network Role:** Active Node* **Macro-Habitat:** [[PLASTIC-REFUSE BAGS]]* **Origin Point:** [[ECO ESSENTIALS LIMITED]]### [UNIT ECONOMICS &amp;amp; VELOCITY]* **Average Retail Price:** 610.00 KES* **Gross Margin:** 16.00%* **Historical Revenue:** 107,970.00 KES* **Gross Profit:** 17,275.20 KES* **Sales Rank:** #588* **Velocity (Average Daily Sales):** 0.96 units/day* **Total Quantity Moved:** 177.00 units### [THE PHYSICS OF THE SHELF]**The Halo Effect (11 Links):** *Items frequently bought alongside this SKU.*- [[PLASTIC-REFUSE BAGS]]- [[ECO ESSENTIALS LIMITED]]- [[OXO REFUSE GARBAGE BAGS BLK W30XL36]]- [[OXO PEDAL BIN LINER DT 17X18(20L)]]- [[Retail Market]]- [[OXO SWING BIN LINER DT 24X29(60L)]]- [[OXO SWING BIN LINER 24X29(60L)]]- [[ECOSOUL 24 X 30 15S COMPOSTABLE TRASH BAGS]]**Cannibalization (5 Substitutions):** *Direct shelf competitors fighting for the same basket.*- [[OXO REFUSE GARBAGE BAGS BLK W30XL36]]- [[OXO PEDAL BIN LINER DT 17X18(20L)]]- [[OXO SWING BIN LINER DT 24X29(60L)]]- [[OXO SWING BIN LINER 24X29(60L)]]- [[ECOSOUL 24 X 30 15S COMPOSTABLE TRASH BAGS]]</w:t>
      </w:r>
    </w:p>
    <w:p>
      <w:r>
        <w:t>--------------------</w:t>
      </w:r>
    </w:p>
    <w:p>
      <w:r>
        <w:t>type: SKUdepartment: "PLASTIC-REFUSE BAGS"supplier: "ECO ESSENTIALS LIMITED"price: 595.00margin: 16.00revenue: 24990.00gross_profit: 3998.40sales_rank: 2515velocity_ads: 0.2283total_quantity: 42.00</w:t>
      </w:r>
    </w:p>
    <w:p>
      <w:r>
        <w:t>--------------------</w:t>
      </w:r>
    </w:p>
    <w:p>
      <w:pPr>
        <w:pStyle w:val="Heading1"/>
      </w:pPr>
      <w:r>
        <w:t>OXO REFUSE GARBAGE BAGS BLK W30XL36### [NODE IDENTITY]* **Network Role:** Active Node* **Macro-Habitat:** [[PLASTIC-REFUSE BAGS]]* **Origin Point:** [[ECO ESSENTIALS LIMITED]]### [UNIT ECONOMICS &amp;amp; VELOCITY]* **Average Retail Price:** 595.00 KES* **Gross Margin:** 16.00%* **Historical Revenue:** 24,990.00 KES* **Gross Profit:** 3,998.40 KES* **Sales Rank:** #2515* **Velocity (Average Daily Sales):** 0.23 units/day* **Total Quantity Moved:** 42.00 units### [THE PHYSICS OF THE SHELF]**The Halo Effect (11 Links):** *Items frequently bought alongside this SKU.*- [[PLASTIC-REFUSE BAGS]]- [[ECO ESSENTIALS LIMITED]]- [[Retail Market]]- [[OXO PEDAL BIN LINER DT 17X18(20L)]]- [[OXO SWING BIN LINER DT 24X29(60L)]]- [[OXO ZIPLOCK BAG 27X30 LARGE]]- [[OXO SWING BIN LINER 24X29(60L)]]- [[ECOSOUL 24 X 30 15S COMPOSTABLE TRASH BAGS]]**Cannibalization (5 Substitutions):** *Direct shelf competitors fighting for the same basket.*- [[OXO PEDAL BIN LINER DT 17X18(20L)]]- [[OXO SWING BIN LINER DT 24X29(60L)]]- [[OXO ZIPLOCK BAG 27X30 LARGE]]- [[OXO SWING BIN LINER 24X29(60L)]]- [[ECOSOUL 24 X 30 15S COMPOSTABLE TRASH BAGS]]</w:t>
      </w:r>
    </w:p>
    <w:p>
      <w:r>
        <w:t>--------------------</w:t>
      </w:r>
    </w:p>
    <w:p>
      <w:r>
        <w:t>type: SKUdepartment: "PLASTIC-REFUSE BAGS"supplier: "DYNALINK TRADING LIMITED SR"price: 205.00margin: 16.00revenue: 15990.00gross_profit: 2558.40sales_rank: 3587velocity_ads: 0.4239total_quantity: 78.00</w:t>
      </w:r>
    </w:p>
    <w:p>
      <w:r>
        <w:t>--------------------</w:t>
      </w:r>
    </w:p>
    <w:p>
      <w:pPr>
        <w:pStyle w:val="Heading1"/>
      </w:pPr>
      <w:r>
        <w:t>PAREX FREEZER BAGS MEDIUM 30S### [NODE IDENTITY]* **Network Role:** Active Node* **Macro-Habitat:** [[PLASTIC-REFUSE BAGS]]* **Origin Point:** [[DYNALINK TRADING LIMITED SR]]### [UNIT ECONOMICS &amp;amp; VELOCITY]* **Average Retail Price:** 205.00 KES* **Gross Margin:** 16.00%* **Historical Revenue:** 15,990.00 KES* **Gross Profit:** 2,558.40 KES* **Sales Rank:** #3587* **Velocity (Average Daily Sales):** 0.42 units/day* **Total Quantity Moved:** 78.00 units### [THE PHYSICS OF THE SHELF]**The Halo Effect (9 Links):** *Items frequently bought alongside this SKU.*- [[PLASTIC-REFUSE BAGS]]- [[Retail Market]]- [[PAREX FREEZER BAGS LARGE 20S]]- [[PAREX ICE CUBE BAGS]]- [[DYNALINK TRADING LIMITED SR]]- [[PAREX FREEZER BAGS SMALL 50S]]**Cannibalization (3 Substitutions):** *Direct shelf competitors fighting for the same basket.*- [[PAREX FREEZER BAGS SMALL 50S]]- [[PAREX ICE CUBE BAGS]]- [[PAREX FREEZER BAGS LARGE 20S]]</w:t>
      </w:r>
    </w:p>
    <w:p>
      <w:r>
        <w:t>--------------------</w:t>
      </w:r>
    </w:p>
    <w:p>
      <w:r>
        <w:t>type: SKUdepartment: "PLASTIC-REFUSE BAGS"supplier: "DYNALINK TRADING LIMITED SR"price: 195.00margin: 16.00revenue: 11700.00gross_profit: 1872.00sales_rank: 4409velocity_ads: 0.3261total_quantity: 60.00</w:t>
      </w:r>
    </w:p>
    <w:p>
      <w:r>
        <w:t>--------------------</w:t>
      </w:r>
    </w:p>
    <w:p>
      <w:pPr>
        <w:pStyle w:val="Heading1"/>
      </w:pPr>
      <w:r>
        <w:t>PAREX FREEZER BAGS SMALL 50S### [NODE IDENTITY]* **Network Role:** Active Node* **Macro-Habitat:** [[PLASTIC-REFUSE BAGS]]* **Origin Point:** [[DYNALINK TRADING LIMITED SR]]### [UNIT ECONOMICS &amp;amp; VELOCITY]* **Average Retail Price:** 195.00 KES* **Gross Margin:** 16.00%* **Historical Revenue:** 11,700.00 KES* **Gross Profit:** 1,872.00 KES* **Sales Rank:** #4409* **Velocity (Average Daily Sales):** 0.33 units/day* **Total Quantity Moved:** 60.00 units### [THE PHYSICS OF THE SHELF]**The Halo Effect (9 Links):** *Items frequently bought alongside this SKU.*- [[PLASTIC-REFUSE BAGS]]- [[Retail Market]]- [[PAREX FREEZER BAGS LARGE 20S]]- [[PAREX FREEZER BAGS MEDIUM 30S]]- [[PAREX ICE CUBE BAGS]]- [[DYNALINK TRADING LIMITED SR]]**Cannibalization (3 Substitutions):** *Direct shelf competitors fighting for the same basket.*- [[PAREX FREEZER BAGS MEDIUM 30S]]- [[PAREX ICE CUBE BAGS]]- [[PAREX FREEZER BAGS LARGE 20S]]</w:t>
      </w:r>
    </w:p>
    <w:p>
      <w:r>
        <w:t>--------------------</w:t>
      </w:r>
    </w:p>
    <w:p>
      <w:r>
        <w:t>type: SKUdepartment: "PLASTIC-REFUSE BAGS"supplier: "ECO ESSENTIALS LIMITED"price: 425.00margin: 0.00revenue: 0.00gross_profit: 0.00sales_rank: 10255velocity_ads: 0.2192total_quantity: 80.00</w:t>
      </w:r>
    </w:p>
    <w:p>
      <w:r>
        <w:t>--------------------</w:t>
      </w:r>
    </w:p>
    <w:p>
      <w:pPr>
        <w:pStyle w:val="Heading1"/>
      </w:pPr>
      <w:r>
        <w:t>OXO SWING GARBAGE BAGS BLK W25XL30### [NODE IDENTITY]* **Network Role:** Active Node* **Macro-Habitat:** [[PLASTIC-REFUSE BAGS]]* **Origin Point:** [[ECO ESSENTIALS LIMITED]]### [UNIT ECONOMICS &amp;amp; VELOCITY]* **Average Retail Price:** 425.00 KES* **Gross Margin:** 0.00%* **Historical Revenue:** 0.00 KES* **Gross Profit:** 0.00 KES* **Sales Rank:** #10255* **Velocity (Average Daily Sales):** 0.22 units/day* **Total Quantity Moved:** 80.00 units### [THE PHYSICS OF THE SHELF]**The Halo Effect (11 Links):** *Items frequently bought alongside this SKU.*- [[OXO ZIPLOCK BAG 18X20 MEDIUM]]- [[ECOSOUL 17 X 19 20S COMPOSTABLE TRASH BAGS]]- [[PLASTIC-REFUSE BAGS]]- [[ECOSOUL 19 X 21 20S COMPOSTABLE TRASH BAGS]]- [[OXO PEDAL BIN LINER 17X18(20L)]]- [[ECO ESSENTIALS LIMITED]]- [[Retail Market]]- [[ECOSOUL 20 X 24 15S COMPOSTABLE TRASH BAGS]]**Cannibalization (5 Substitutions):** *Direct shelf competitors fighting for the same basket.*- [[OXO ZIPLOCK BAG 18X20 MEDIUM]]- [[ECOSOUL 17 X 19 20S COMPOSTABLE TRASH BAGS]]- [[ECOSOUL 19 X 21 20S COMPOSTABLE TRASH BAGS]]- [[OXO PEDAL BIN LINER 17X18(20L)]]- [[ECOSOUL 20 X 24 15S COMPOSTABLE TRASH BAGS]]</w:t>
      </w:r>
    </w:p>
    <w:p>
      <w:r>
        <w:t>--------------------</w:t>
      </w:r>
    </w:p>
    <w:p>
      <w:r>
        <w:t>type: SKUdepartment: "PLASTIC-REFUSE BAGS"supplier: "ECO ESSENTIALS LIMITED"price: 929.00margin: 0.00revenue: 0.00gross_profit: 0.00sales_rank: 14110velocity_ads: 0.0815total_quantity: 15.00</w:t>
      </w:r>
    </w:p>
    <w:p>
      <w:r>
        <w:t>--------------------</w:t>
      </w:r>
    </w:p>
    <w:p>
      <w:pPr>
        <w:pStyle w:val="Heading1"/>
      </w:pPr>
      <w:r>
        <w:t>OXO EX LARGE GARBAGE BAGS BLK W35XL47### [NODE IDENTITY]* **Network Role:** Active Node* **Macro-Habitat:** [[PLASTIC-REFUSE BAGS]]* **Origin Point:** [[ECO ESSENTIALS LIMITED]]### [UNIT ECONOMICS &amp;amp; VELOCITY]* **Average Retail Price:** 929.00 KES* **Gross Margin:** 0.00%* **Historical Revenue:** 0.00 KES* **Gross Profit:** 0.00 KES* **Sales Rank:** #14110* **Velocity (Average Daily Sales):** 0.08 units/day* **Total Quantity Moved:** 15.00 units### [THE PHYSICS OF THE SHELF]**The Halo Effect (10 Links):** *Items frequently bought alongside this SKU.*- [[PLASTIC-REFUSE BAGS]]- [[OXO GARBAGE BAG XLARGE 35X47(110L)]]- [[OXO REFUSE SACK DT 29X35(70L)]]- [[ECO ESSENTIALS LIMITED]]- [[Retail Market]]- [[ECOSOUL 24 X 36 15S COMPOSTABLE TRASH BAGS]]- [[PAREX PROF GARBAGE BAGS MEGA 10S (100X150CM)]]**Cannibalization (4 Substitutions):** *Direct shelf competitors fighting for the same basket.*- [[PAREX PROF GARBAGE BAGS MEGA 10S (100X150CM)]]- [[ECOSOUL 24 X 36 15S COMPOSTABLE TRASH BAGS]]- [[OXO GARBAGE BAG XLARGE 35X47(110L)]]- [[OXO REFUSE SACK DT 29X35(70L)]]</w:t>
      </w:r>
    </w:p>
    <w:p>
      <w:r>
        <w:t>--------------------</w:t>
      </w:r>
    </w:p>
    <w:p>
      <w:r>
        <w:t>type: SKUdepartment: "PLASTIC-REFUSE BAGS"supplier: "ECO ESSENTIALS LIMITED"price: 929.00margin: 0.00revenue: 0.00gross_profit: 0.00sales_rank: 10250velocity_ads: 0.2521total_quantity: 92.00</w:t>
      </w:r>
    </w:p>
    <w:p>
      <w:r>
        <w:t>--------------------</w:t>
      </w:r>
    </w:p>
    <w:p>
      <w:pPr>
        <w:pStyle w:val="Heading1"/>
      </w:pPr>
      <w:r>
        <w:t>OXO GARBAGE BAG XLARGE 35X47(110L)### [NODE IDENTITY]* **Network Role:** Active Node* **Macro-Habitat:** [[PLASTIC-REFUSE BAGS]]* **Origin Point:** [[ECO ESSENTIALS LIMITED]]### [UNIT ECONOMICS &amp;amp; VELOCITY]* **Average Retail Price:** 929.00 KES* **Gross Margin:** 0.00%* **Historical Revenue:** 0.00 KES* **Gross Profit:** 0.00 KES* **Sales Rank:** #10250* **Velocity (Average Daily Sales):** 0.25 units/day* **Total Quantity Moved:** 92.00 units### [THE PHYSICS OF THE SHELF]**The Halo Effect (10 Links):** *Items frequently bought alongside this SKU.*- [[PAREX PROF GARBAGE BAGS MEGA 10S (100X150CM)]]- [[OXO EX LARGE GARBAGE BAGS BLK W35XL47]]- [[PLASTIC-REFUSE BAGS]]- [[OXO REFUSE SACK DT 29X35(70L)]]- [[ECO ESSENTIALS LIMITED]]- [[Retail Market]]- [[ECOSOUL 24 X 36 15S COMPOSTABLE TRASH BAGS]]**Cannibalization (4 Substitutions):** *Direct shelf competitors fighting for the same basket.*- [[ECOSOUL 24 X 36 15S COMPOSTABLE TRASH BAGS]]- [[PAREX PROF GARBAGE BAGS MEGA 10S (100X150CM)]]- [[OXO EX LARGE GARBAGE BAGS BLK W35XL47]]- [[OXO REFUSE SACK DT 29X35(70L)]]</w:t>
      </w:r>
    </w:p>
    <w:p>
      <w:r>
        <w:t>--------------------</w:t>
      </w:r>
    </w:p>
    <w:p>
      <w:r>
        <w:t>type: SKUdepartment: "PLASTIC-REFUSE BAGS"supplier: "ECO ESSENTIALS LIMITED"price: 465.00margin: 0.00revenue: 0.00gross_profit: 0.00sales_rank: 16476velocity_ads: 0.0767total_quantity: 28.00</w:t>
      </w:r>
    </w:p>
    <w:p>
      <w:r>
        <w:t>--------------------</w:t>
      </w:r>
    </w:p>
    <w:p>
      <w:pPr>
        <w:pStyle w:val="Heading1"/>
      </w:pPr>
      <w:r>
        <w:t>OXO PEDAL BIN LINER 17X18(20L)### [NODE IDENTITY]* **Network Role:** Active Node* **Macro-Habitat:** [[PLASTIC-REFUSE BAGS]]* **Origin Point:** [[ECO ESSENTIALS LIMITED]]### [UNIT ECONOMICS &amp;amp; VELOCITY]* **Average Retail Price:** 465.00 KES* **Gross Margin:** 0.00%* **Historical Revenue:** 0.00 KES* **Gross Profit:** 0.00 KES* **Sales Rank:** #16476* **Velocity (Average Daily Sales):** 0.08 units/day* **Total Quantity Moved:** 28.00 units### [THE PHYSICS OF THE SHELF]**The Halo Effect (11 Links):** *Items frequently bought alongside this SKU.*- [[OXO ZIPLOCK BAG 18X20 MEDIUM]]- [[PLASTIC-REFUSE BAGS]]- [[ECOSOUL 19 X 21 20S COMPOSTABLE TRASH BAGS]]- [[ECO ESSENTIALS LIMITED]]- [[Retail Market]]- [[OXO PEDAL BIN LINER DT 17X18(20L)]]- [[OXO SWING GARBAGE BAGS BLK W25XL30]]- [[ECOSOUL 20 X 24 15S COMPOSTABLE TRASH BAGS]]**Cannibalization (5 Substitutions):** *Direct shelf competitors fighting for the same basket.*- [[OXO ZIPLOCK BAG 18X20 MEDIUM]]- [[ECOSOUL 19 X 21 20S COMPOSTABLE TRASH BAGS]]- [[OXO PEDAL BIN LINER DT 17X18(20L)]]- [[OXO SWING GARBAGE BAGS BLK W25XL30]]- [[ECOSOUL 20 X 24 15S COMPOSTABLE TRASH BAGS]]</w:t>
      </w:r>
    </w:p>
    <w:p>
      <w:r>
        <w:t>--------------------</w:t>
      </w:r>
    </w:p>
    <w:p>
      <w:r>
        <w:t>type: SKUdepartment: "PLASTIC-REFUSE BAGS"supplier: "ECO ESSENTIALS LIMITED"price: 542.00margin: 0.00revenue: 0.00gross_profit: 0.00sales_rank: 10251velocity_ads: 0.2192total_quantity: 80.00</w:t>
      </w:r>
    </w:p>
    <w:p>
      <w:r>
        <w:t>--------------------</w:t>
      </w:r>
    </w:p>
    <w:p>
      <w:pPr>
        <w:pStyle w:val="Heading1"/>
      </w:pPr>
      <w:r>
        <w:t>OXO PEDAL BIN LINER DT 17X18(20L)### [NODE IDENTITY]* **Network Role:** Active Node* **Macro-Habitat:** [[PLASTIC-REFUSE BAGS]]* **Origin Point:** [[ECO ESSENTIALS LIMITED]]### [UNIT ECONOMICS &amp;amp; VELOCITY]* **Average Retail Price:** 542.00 KES* **Gross Margin:** 0.00%* **Historical Revenue:** 0.00 KES* **Gross Profit:** 0.00 KES* **Sales Rank:** #10251* **Velocity (Average Daily Sales):** 0.22 units/day* **Total Quantity Moved:** 80.00 units### [THE PHYSICS OF THE SHELF]**The Halo Effect (11 Links):** *Items frequently bought alongside this SKU.*- [[PLASTIC-REFUSE BAGS]]- [[OXO PEDAL BIN LINER 17X18(20L)]]- [[ECO ESSENTIALS LIMITED]]- [[OXO REFUSE GARBAGE BAGS BLK W30XL36]]- [[PAREX PROF GARBAGE BAGS EX-LARGE 10S (72X95CM)]]- [[Retail Market]]- [[OXO ZIPLOCK BAG 27X30 LARGE]]- [[OXO SWING BIN LINER 24X29(60L)]]**Cannibalization (5 Substitutions):** *Direct shelf competitors fighting for the same basket.*- [[OXO PEDAL BIN LINER 17X18(20L)]]- [[PAREX PROF GARBAGE BAGS EX-LARGE 10S (72X95CM)]]- [[OXO REFUSE GARBAGE BAGS BLK W30XL36]]- [[OXO ZIPLOCK BAG 27X30 LARGE]]- [[OXO SWING BIN LINER 24X29(60L)]]</w:t>
      </w:r>
    </w:p>
    <w:p>
      <w:r>
        <w:t>--------------------</w:t>
      </w:r>
    </w:p>
    <w:p>
      <w:r>
        <w:t>type: SKUdepartment: "PLASTIC-REFUSE BAGS"supplier: "ECO ESSENTIALS LIMITED"price: 355.00margin: 0.00revenue: 0.00gross_profit: 0.00sales_rank: 10252velocity_ads: 0.1699total_quantity: 62.00</w:t>
      </w:r>
    </w:p>
    <w:p>
      <w:r>
        <w:t>--------------------</w:t>
      </w:r>
    </w:p>
    <w:p>
      <w:pPr>
        <w:pStyle w:val="Heading1"/>
      </w:pPr>
      <w:r>
        <w:t>OXO PEDAL GARBAGE BAGS BLK W18XL18### [NODE IDENTITY]* **Network Role:** Active Node* **Macro-Habitat:** [[PLASTIC-REFUSE BAGS]]* **Origin Point:** [[ECO ESSENTIALS LIMITED]]### [UNIT ECONOMICS &amp;amp; VELOCITY]* **Average Retail Price:** 355.00 KES* **Gross Margin:** 0.00%* **Historical Revenue:** 0.00 KES* **Gross Profit:** 0.00 KES* **Sales Rank:** #10252* **Velocity (Average Daily Sales):** 0.17 units/day* **Total Quantity Moved:** 62.00 units### [THE PHYSICS OF THE SHELF]**The Halo Effect (11 Links):** *Items frequently bought alongside this SKU.*- [[OXO ZIPLOCK BAG 18X20 MEDIUM]]- [[ECOSOUL 17 X 19 20S COMPOSTABLE TRASH BAGS]]- [[PLASTIC-REFUSE BAGS]]- [[ECOSOUL 19 X 21 20S COMPOSTABLE TRASH BAGS]]- [[ECO ESSENTIALS LIMITED]]- [[Retail Market]]- [[PAREX FREEZER BAGS DOUBLE ZIP LOCK LARGE 10S]]- [[OXO SWING GARBAGE BAGS BLK W25XL30]]**Cannibalization (5 Substitutions):** *Direct shelf competitors fighting for the same basket.*- [[OXO ZIPLOCK BAG 18X20 MEDIUM]]- [[ECOSOUL 17 X 19 20S COMPOSTABLE TRASH BAGS]]- [[ECOSOUL 19 X 21 20S COMPOSTABLE TRASH BAGS]]- [[PAREX FREEZER BAGS DOUBLE ZIP LOCK LARGE 10S]]- [[OXO SWING GARBAGE BAGS BLK W25XL30]]</w:t>
      </w:r>
    </w:p>
    <w:p>
      <w:r>
        <w:t>--------------------</w:t>
      </w:r>
    </w:p>
    <w:p>
      <w:r>
        <w:t>type: SKUdepartment: "PLASTIC-REFUSE BAGS"supplier: "ECO ESSENTIALS LIMITED"price: 765.00margin: 0.00revenue: 0.00gross_profit: 0.00sales_rank: 10253velocity_ads: 0.0932total_quantity: 34.00</w:t>
      </w:r>
    </w:p>
    <w:p>
      <w:r>
        <w:t>--------------------</w:t>
      </w:r>
    </w:p>
    <w:p>
      <w:pPr>
        <w:pStyle w:val="Heading1"/>
      </w:pPr>
      <w:r>
        <w:t>OXO REFUSE SACK DT 29X35(70L)### [NODE IDENTITY]* **Network Role:** Active Node* **Macro-Habitat:** [[PLASTIC-REFUSE BAGS]]* **Origin Point:** [[ECO ESSENTIALS LIMITED]]### [UNIT ECONOMICS &amp;amp; VELOCITY]* **Average Retail Price:** 765.00 KES* **Gross Margin:** 0.00%* **Historical Revenue:** 0.00 KES* **Gross Profit:** 0.00 KES* **Sales Rank:** #10253* **Velocity (Average Daily Sales):** 0.09 units/day* **Total Quantity Moved:** 34.00 units### [THE PHYSICS OF THE SHELF]**The Halo Effect (11 Links):** *Items frequently bought alongside this SKU.*- [[PLASTIC-REFUSE BAGS]]- [[ECO ESSENTIALS LIMITED]]- [[PAREX PROF GARBAGE BAGS EX-LARGE 10S (72X95CM)]]- [[Retail Market]]- [[OXO SWING BIN LINER DT 24X29(60L)]]- [[ECOSOUL 24 X 36 15S COMPOSTABLE TRASH BAGS]]- [[PAREX PROF GARBAGE BAGS MEGA 10S (100X150CM)]]- [[ECOSOUL 24 X 30 15S COMPOSTABLE TRASH BAGS]]**Cannibalization (5 Substitutions):** *Direct shelf competitors fighting for the same basket.*- [[PAREX PROF GARBAGE BAGS MEGA 10S (100X150CM)]]- [[PAREX PROF GARBAGE BAGS EX-LARGE 10S (72X95CM)]]- [[OXO SWING BIN LINER DT 24X29(60L)]]- [[ECOSOUL 24 X 36 15S COMPOSTABLE TRASH BAGS]]- [[ECOSOUL 24 X 30 15S COMPOSTABLE TRASH BAGS]]</w:t>
      </w:r>
    </w:p>
    <w:p>
      <w:r>
        <w:t>--------------------</w:t>
      </w:r>
    </w:p>
    <w:p>
      <w:r>
        <w:t>type: SKUdepartment: "PLASTIC-REFUSE BAGS"supplier: "ECO ESSENTIALS LIMITED"price: 589.00margin: 0.00revenue: 0.00gross_profit: 0.00sales_rank: 16477velocity_ads: 0.0329total_quantity: 12.00</w:t>
      </w:r>
    </w:p>
    <w:p>
      <w:r>
        <w:t>--------------------</w:t>
      </w:r>
    </w:p>
    <w:p>
      <w:pPr>
        <w:pStyle w:val="Heading1"/>
      </w:pPr>
      <w:r>
        <w:t>OXO SWING BIN LINER 24X29(60L)### [NODE IDENTITY]* **Network Role:** Active Node* **Macro-Habitat:** [[PLASTIC-REFUSE BAGS]]* **Origin Point:** [[ECO ESSENTIALS LIMITED]]### [UNIT ECONOMICS &amp;amp; VELOCITY]* **Average Retail Price:** 589.00 KES* **Gross Margin:** 0.00%* **Historical Revenue:** 0.00 KES* **Gross Profit:** 0.00 KES* **Sales Rank:** #16477* **Velocity (Average Daily Sales):** 0.03 units/day* **Total Quantity Moved:** 12.00 units### [THE PHYSICS OF THE SHELF]**The Halo Effect (11 Links):** *Items frequently bought alongside this SKU.*- [[PLASTIC-REFUSE BAGS]]- [[ECO ESSENTIALS LIMITED]]- [[OXO REFUSE GARBAGE BAGS BLK W30XL36]]- [[OXO PEDAL BIN LINER DT 17X18(20L)]]- [[Retail Market]]- [[OXO SWING BIN LINER DT 24X29(60L)]]- [[OXO ZIPLOCK BAG 27X30 LARGE]]- [[ECOSOUL 24 X 30 15S COMPOSTABLE TRASH BAGS]]**Cannibalization (5 Substitutions):** *Direct shelf competitors fighting for the same basket.*- [[OXO REFUSE GARBAGE BAGS BLK W30XL36]]- [[OXO PEDAL BIN LINER DT 17X18(20L)]]- [[OXO SWING BIN LINER DT 24X29(60L)]]- [[OXO ZIPLOCK BAG 27X30 LARGE]]- [[ECOSOUL 24 X 30 15S COMPOSTABLE TRASH BAGS]]</w:t>
      </w:r>
    </w:p>
    <w:p>
      <w:r>
        <w:t>--------------------</w:t>
      </w:r>
    </w:p>
    <w:p>
      <w:r>
        <w:t>type: SKUdepartment: "PLASTIC-REFUSE BAGS"supplier: "ECO ESSENTIALS LIMITED"price: 695.00margin: 0.00revenue: 0.00gross_profit: 0.00sales_rank: 10254velocity_ads: 0.1863total_quantity: 68.00</w:t>
      </w:r>
    </w:p>
    <w:p>
      <w:r>
        <w:t>--------------------</w:t>
      </w:r>
    </w:p>
    <w:p>
      <w:pPr>
        <w:pStyle w:val="Heading1"/>
      </w:pPr>
      <w:r>
        <w:t>OXO SWING BIN LINER DT 24X29(60L)### [NODE IDENTITY]* **Network Role:** Active Node* **Macro-Habitat:** [[PLASTIC-REFUSE BAGS]]* **Origin Point:** [[ECO ESSENTIALS LIMITED]]### [UNIT ECONOMICS &amp;amp; VELOCITY]* **Average Retail Price:** 695.00 KES* **Gross Margin:** 0.00%* **Historical Revenue:** 0.00 KES* **Gross Profit:** 0.00 KES* **Sales Rank:** #10254* **Velocity (Average Daily Sales):** 0.19 units/day* **Total Quantity Moved:** 68.00 units### [THE PHYSICS OF THE SHELF]**The Halo Effect (11 Links):** *Items frequently bought alongside this SKU.*- [[PLASTIC-REFUSE BAGS]]- [[OXO REFUSE SACK DT 29X35(70L)]]- [[ECO ESSENTIALS LIMITED]]- [[OXO REFUSE GARBAGE BAGS BLK W30XL36]]- [[Retail Market]]- [[OXO ZIPLOCK BAG 27X30 LARGE]]- [[OXO SWING BIN LINER 24X29(60L)]]- [[ECOSOUL 24 X 30 15S COMPOSTABLE TRASH BAGS]]**Cannibalization (5 Substitutions):** *Direct shelf competitors fighting for the same basket.*- [[OXO REFUSE SACK DT 29X35(70L)]]- [[OXO REFUSE GARBAGE BAGS BLK W30XL36]]- [[OXO ZIPLOCK BAG 27X30 LARGE]]- [[OXO SWING BIN LINER 24X29(60L)]]- [[ECOSOUL 24 X 30 15S COMPOSTABLE TRASH BAGS]]</w:t>
      </w:r>
    </w:p>
    <w:p>
      <w:r>
        <w:t>--------------------</w:t>
      </w:r>
    </w:p>
    <w:p>
      <w:r>
        <w:t>type: SKUdepartment: "PLASTIC-REFUSE BAGS"supplier: "DYNALINK TRADING LIMITED SR"price: 850.00margin: 0.00revenue: 0.00gross_profit: 0.00sales_rank: 10262velocity_ads: 0.0986total_quantity: 36.00</w:t>
      </w:r>
    </w:p>
    <w:p>
      <w:r>
        <w:t>--------------------</w:t>
      </w:r>
    </w:p>
    <w:p>
      <w:pPr>
        <w:pStyle w:val="Heading1"/>
      </w:pPr>
      <w:r>
        <w:t>PAREX PROF GARBAGE BAGS MEGA 10S (100X150CM)### [NODE IDENTITY]* **Network Role:** Active Node* **Macro-Habitat:** [[PLASTIC-REFUSE BAGS]]* **Origin Point:** [[DYNALINK TRADING LIMITED SR]]### [UNIT ECONOMICS &amp;amp; VELOCITY]* **Average Retail Price:** 850.00 KES* **Gross Margin:** 0.00%* **Historical Revenue:** 0.00 KES* **Gross Profit:** 0.00 KES* **Sales Rank:** #10262* **Velocity (Average Daily Sales):** 0.10 units/day* **Total Quantity Moved:** 36.00 units### [THE PHYSICS OF THE SHELF]**The Halo Effect (11 Links):** *Items frequently bought alongside this SKU.*- [[PLASTIC-REFUSE BAGS]]- [[OXO GARBAGE BAG XLARGE 35X47(110L)]]- [[OXO REFUSE SACK DT 29X35(70L)]]- [[Retail Market]]- [[OXO SWING BIN LINER DT 24X29(60L)]]- [[DYNALINK TRADING LIMITED SR]]- [[ECOSOUL 24 X 36 15S COMPOSTABLE TRASH BAGS]]- [[ECOSOUL 24 X 30 15S COMPOSTABLE TRASH BAGS]]**Cannibalization (5 Substitutions):** *Direct shelf competitors fighting for the same basket.*- [[OXO GARBAGE BAG XLARGE 35X47(110L)]]- [[OXO REFUSE SACK DT 29X35(70L)]]- [[OXO SWING BIN LINER DT 24X29(60L)]]- [[ECOSOUL 24 X 36 15S COMPOSTABLE TRASH BAGS]]- [[ECOSOUL 24 X 30 15S COMPOSTABLE TRASH BAGS]]</w:t>
      </w:r>
    </w:p>
    <w:p>
      <w:r>
        <w:t>--------------------</w:t>
      </w:r>
    </w:p>
    <w:p>
      <w:r>
        <w:t>type: SKUdepartment: "PLASTIC-REFUSE BAGS"supplier: "DYNALINK TRADING LIMITED SR"price: 350.00margin: 0.00revenue: 0.00gross_profit: 0.00sales_rank: 10256velocity_ads: 0.2575total_quantity: 94.00</w:t>
      </w:r>
    </w:p>
    <w:p>
      <w:r>
        <w:t>--------------------</w:t>
      </w:r>
    </w:p>
    <w:p>
      <w:pPr>
        <w:pStyle w:val="Heading1"/>
      </w:pPr>
      <w:r>
        <w:t>PAREX FREEZER BAGS DOUBLE ZIP LOCK LARGE 10S### [NODE IDENTITY]* **Network Role:** Active Node* **Macro-Habitat:** [[PLASTIC-REFUSE BAGS]]* **Origin Point:** [[DYNALINK TRADING LIMITED SR]]### [UNIT ECONOMICS &amp;amp; VELOCITY]* **Average Retail Price:** 350.00 KES* **Gross Margin:** 0.00%* **Historical Revenue:** 0.00 KES* **Gross Profit:** 0.00 KES* **Sales Rank:** #10256* **Velocity (Average Daily Sales):** 0.26 units/day* **Total Quantity Moved:** 94.00 units### [THE PHYSICS OF THE SHELF]**The Halo Effect (11 Links):** *Items frequently bought alongside this SKU.*- [[OXO ZIPLOCK BAG 18X20 MEDIUM]]- [[ECOSOUL 17 X 19 20S COMPOSTABLE TRASH BAGS]]- [[PLASTIC-REFUSE BAGS]]- [[OXO PEDAL GARBAGE BAGS BLK W18XL18]]- [[ECOSOUL 19 X 21 20S COMPOSTABLE TRASH BAGS]]- [[PAREX FREEZER BAGS ZIP LOCK LARGE 12S]]- [[Retail Market]]- [[DYNALINK TRADING LIMITED SR]]**Cannibalization (5 Substitutions):** *Direct shelf competitors fighting for the same basket.*- [[OXO ZIPLOCK BAG 18X20 MEDIUM]]- [[ECOSOUL 17 X 19 20S COMPOSTABLE TRASH BAGS]]- [[OXO PEDAL GARBAGE BAGS BLK W18XL18]]- [[ECOSOUL 19 X 21 20S COMPOSTABLE TRASH BAGS]]- [[PAREX FREEZER BAGS ZIP LOCK LARGE 12S]]</w:t>
      </w:r>
    </w:p>
    <w:p>
      <w:r>
        <w:t>--------------------</w:t>
      </w:r>
    </w:p>
    <w:p>
      <w:r>
        <w:t>type: SKUdepartment: "PLASTIC-REFUSE BAGS"supplier: "DYNALINK TRADING LIMITED SR"price: 315.00margin: 0.00revenue: 0.00gross_profit: 0.00sales_rank: 14253velocity_ads: 0.1196total_quantity: 22.00</w:t>
      </w:r>
    </w:p>
    <w:p>
      <w:r>
        <w:t>--------------------</w:t>
      </w:r>
    </w:p>
    <w:p>
      <w:pPr>
        <w:pStyle w:val="Heading1"/>
      </w:pPr>
      <w:r>
        <w:t>PAREX FREEZER BAGS DOUBLE ZIP LOCK SMALL 12S### [NODE IDENTITY]* **Network Role:** Active Node* **Macro-Habitat:** [[PLASTIC-REFUSE BAGS]]* **Origin Point:** [[DYNALINK TRADING LIMITED SR]]### [UNIT ECONOMICS &amp;amp; VELOCITY]* **Average Retail Price:** 315.00 KES* **Gross Margin:** 0.00%* **Historical Revenue:** 0.00 KES* **Gross Profit:** 0.00 KES* **Sales Rank:** #14253* **Velocity (Average Daily Sales):** 0.12 units/day* **Total Quantity Moved:** 22.00 units### [THE PHYSICS OF THE SHELF]**The Halo Effect (11 Links):** *Items frequently bought alongside this SKU.*- [[PAREX FREEZER BAGS ZIP LOCK SMALL 12S]]- [[ECOSOUL 17 X 19 20S COMPOSTABLE TRASH BAGS]]- [[OXO PEDAL GARBAGE BAGS BLK W18XL18]]- [[PLASTIC-REFUSE BAGS]]- [[PAREX FREEZER BAGS ZIP LOCK LARGE 12S]]- [[Retail Market]]- [[PAREX FREEZER BAGS DOUBLE ZIP LOCK LARGE 10S]]- [[DYNALINK TRADING LIMITED SR]]**Cannibalization (5 Substitutions):** *Direct shelf competitors fighting for the same basket.*- [[PAREX FREEZER BAGS ZIP LOCK SMALL 12S]]- [[ECOSOUL 17 X 19 20S COMPOSTABLE TRASH BAGS]]- [[OXO PEDAL GARBAGE BAGS BLK W18XL18]]- [[PAREX FREEZER BAGS ZIP LOCK LARGE 12S]]- [[PAREX FREEZER BAGS DOUBLE ZIP LOCK LARGE 10S]]</w:t>
      </w:r>
    </w:p>
    <w:p>
      <w:r>
        <w:t>--------------------</w:t>
      </w:r>
    </w:p>
    <w:p>
      <w:r>
        <w:t>type: SKUdepartment: "PLASTIC-REFUSE BAGS"supplier: "DYNALINK TRADING LIMITED SR"price: 215.00margin: 0.00revenue: 0.00gross_profit: 0.00sales_rank: 10257velocity_ads: 0.1973total_quantity: 72.00</w:t>
      </w:r>
    </w:p>
    <w:p>
      <w:r>
        <w:t>--------------------</w:t>
      </w:r>
    </w:p>
    <w:p>
      <w:pPr>
        <w:pStyle w:val="Heading1"/>
      </w:pPr>
      <w:r>
        <w:t>PAREX FREEZER BAGS LARGE 20S### [NODE IDENTITY]* **Network Role:** Active Node* **Macro-Habitat:** [[PLASTIC-REFUSE BAGS]]* **Origin Point:** [[DYNALINK TRADING LIMITED SR]]### [UNIT ECONOMICS &amp;amp; VELOCITY]* **Average Retail Price:** 215.00 KES* **Gross Margin:** 0.00%* **Historical Revenue:** 0.00 KES* **Gross Profit:** 0.00 KES* **Sales Rank:** #10257* **Velocity (Average Daily Sales):** 0.20 units/day* **Total Quantity Moved:** 72.00 units### [THE PHYSICS OF THE SHELF]**The Halo Effect (10 Links):** *Items frequently bought alongside this SKU.*- [[PAREX FREEZER BAGS ZIP LOCK SMALL 12S]]- [[PLASTIC-REFUSE BAGS]]- [[Retail Market]]- [[PAREX FREEZER BAGS MEDIUM 30S]]- [[PAREX ICE CUBE BAGS]]- [[DYNALINK TRADING LIMITED SR]]- [[PAREX FREEZER BAGS SMALL 50S]]**Cannibalization (4 Substitutions):** *Direct shelf competitors fighting for the same basket.*- [[PAREX FREEZER BAGS MEDIUM 30S]]- [[PAREX FREEZER BAGS SMALL 50S]]- [[PAREX ICE CUBE BAGS]]- [[PAREX FREEZER BAGS ZIP LOCK SMALL 12S]]</w:t>
      </w:r>
    </w:p>
    <w:p>
      <w:r>
        <w:t>--------------------</w:t>
      </w:r>
    </w:p>
    <w:p>
      <w:r>
        <w:t>type: SKUdepartment: "PLASTIC-REFUSE BAGS"supplier: "DYNALINK TRADING LIMITED SR"price: 295.00margin: 0.00revenue: 0.00gross_profit: 0.00sales_rank: 10258velocity_ads: 0.0767total_quantity: 28.00</w:t>
      </w:r>
    </w:p>
    <w:p>
      <w:r>
        <w:t>--------------------</w:t>
      </w:r>
    </w:p>
    <w:p>
      <w:pPr>
        <w:pStyle w:val="Heading1"/>
      </w:pPr>
      <w:r>
        <w:t>PAREX FREEZER BAGS ZIP LOCK LARGE 12S### [NODE IDENTITY]* **Network Role:** Active Node* **Macro-Habitat:** [[PLASTIC-REFUSE BAGS]]* **Origin Point:** [[DYNALINK TRADING LIMITED SR]]### [UNIT ECONOMICS &amp;amp; VELOCITY]* **Average Retail Price:** 295.00 KES* **Gross Margin:** 0.00%* **Historical Revenue:** 0.00 KES* **Gross Profit:** 0.00 KES* **Sales Rank:** #10258* **Velocity (Average Daily Sales):** 0.08 units/day* **Total Quantity Moved:** 28.00 units### [THE PHYSICS OF THE SHELF]**The Halo Effect (9 Links):** *Items frequently bought alongside this SKU.*- [[PAREX FREEZER BAGS ZIP LOCK SMALL 12S]]- [[PAREX FREEZER BAGS DOUBLE ZIP LOCK SMALL 12S]]- [[PLASTIC-REFUSE BAGS]]- [[Retail Market]]- [[PAREX FREEZER BAGS DOUBLE ZIP LOCK LARGE 10S]]- [[DYNALINK TRADING LIMITED SR]]**Cannibalization (3 Substitutions):** *Direct shelf competitors fighting for the same basket.*- [[PAREX FREEZER BAGS ZIP LOCK SMALL 12S]]- [[PAREX FREEZER BAGS DOUBLE ZIP LOCK LARGE 10S]]- [[PAREX FREEZER BAGS DOUBLE ZIP LOCK SMALL 12S]]</w:t>
      </w:r>
    </w:p>
    <w:p>
      <w:r>
        <w:t>--------------------</w:t>
      </w:r>
    </w:p>
    <w:p>
      <w:r>
        <w:t>type: SKUdepartment: "PLASTIC-REFUSE BAGS"supplier: "DYNALINK TRADING LIMITED SR"price: 255.00margin: 0.00revenue: 0.00gross_profit: 0.00sales_rank: 10259velocity_ads: 0.2575total_quantity: 94.00</w:t>
      </w:r>
    </w:p>
    <w:p>
      <w:r>
        <w:t>--------------------</w:t>
      </w:r>
    </w:p>
    <w:p>
      <w:pPr>
        <w:pStyle w:val="Heading1"/>
      </w:pPr>
      <w:r>
        <w:t>PAREX FREEZER BAGS ZIP LOCK SMALL 12S### [NODE IDENTITY]* **Network Role:** Active Node* **Macro-Habitat:** [[PLASTIC-REFUSE BAGS]]* **Origin Point:** [[DYNALINK TRADING LIMITED SR]]### [UNIT ECONOMICS &amp;amp; VELOCITY]* **Average Retail Price:** 255.00 KES* **Gross Margin:** 0.00%* **Historical Revenue:** 0.00 KES* **Gross Profit:** 0.00 KES* **Sales Rank:** #10259* **Velocity (Average Daily Sales):** 0.26 units/day* **Total Quantity Moved:** 94.00 units### [THE PHYSICS OF THE SHELF]**The Halo Effect (9 Links):** *Items frequently bought alongside this SKU.*- [[PLASTIC-REFUSE BAGS]]- [[PAREX FREEZER BAGS ZIP LOCK LARGE 12S]]- [[Retail Market]]- [[PAREX FREEZER BAGS LARGE 20S]]- [[PAREX FREEZER BAGS MEDIUM 30S]]- [[DYNALINK TRADING LIMITED SR]]**Cannibalization (3 Substitutions):** *Direct shelf competitors fighting for the same basket.*- [[PAREX FREEZER BAGS MEDIUM 30S]]- [[PAREX FREEZER BAGS ZIP LOCK LARGE 12S]]- [[PAREX FREEZER BAGS LARGE 20S]]</w:t>
      </w:r>
    </w:p>
    <w:p>
      <w:r>
        <w:t>--------------------</w:t>
      </w:r>
    </w:p>
    <w:p>
      <w:r>
        <w:t>type: SKUdepartment: "PLASTIC-REFUSE BAGS"supplier: "DYNALINK TRADING LIMITED SR"price: 195.00margin: 0.00revenue: 0.00gross_profit: 0.00sales_rank: 10260velocity_ads: 0.0329total_quantity: 12.00</w:t>
      </w:r>
    </w:p>
    <w:p>
      <w:r>
        <w:t>--------------------</w:t>
      </w:r>
    </w:p>
    <w:p>
      <w:pPr>
        <w:pStyle w:val="Heading1"/>
      </w:pPr>
      <w:r>
        <w:t>PAREX ICE CUBE BAGS### [NODE IDENTITY]* **Network Role:** Active Node* **Macro-Habitat:** [[PLASTIC-REFUSE BAGS]]* **Origin Point:** [[DYNALINK TRADING LIMITED SR]]### [UNIT ECONOMICS &amp;amp; VELOCITY]* **Average Retail Price:** 195.00 KES* **Gross Margin:** 0.00%* **Historical Revenue:** 0.00 KES* **Gross Profit:** 0.00 KES* **Sales Rank:** #10260* **Velocity (Average Daily Sales):** 0.03 units/day* **Total Quantity Moved:** 12.00 units### [THE PHYSICS OF THE SHELF]**The Halo Effect (9 Links):** *Items frequently bought alongside this SKU.*- [[PLASTIC-REFUSE BAGS]]- [[Retail Market]]- [[PAREX FREEZER BAGS LARGE 20S]]- [[PAREX FREEZER BAGS MEDIUM 30S]]- [[DYNALINK TRADING LIMITED SR]]- [[PAREX FREEZER BAGS SMALL 50S]]**Cannibalization (3 Substitutions):** *Direct shelf competitors fighting for the same basket.*- [[PAREX FREEZER BAGS MEDIUM 30S]]- [[PAREX FREEZER BAGS SMALL 50S]]- [[PAREX FREEZER BAGS LARGE 20S]]</w:t>
      </w:r>
    </w:p>
    <w:p>
      <w:r>
        <w:t>--------------------</w:t>
      </w:r>
    </w:p>
    <w:p>
      <w:r>
        <w:t>type: SKUdepartment: "PLASTIC-REFUSE BAGS"supplier: "DYNALINK TRADING LIMITED SR"price: 645.00margin: 0.00revenue: 0.00gross_profit: 0.00sales_rank: 10261velocity_ads: 0.0658total_quantity: 24.00</w:t>
      </w:r>
    </w:p>
    <w:p>
      <w:r>
        <w:t>--------------------</w:t>
      </w:r>
    </w:p>
    <w:p>
      <w:pPr>
        <w:pStyle w:val="Heading1"/>
      </w:pPr>
      <w:r>
        <w:t>PAREX PROF GARBAGE BAGS EX-LARGE 10S (72X95CM)### [NODE IDENTITY]* **Network Role:** Active Node* **Macro-Habitat:** [[PLASTIC-REFUSE BAGS]]* **Origin Point:** [[DYNALINK TRADING LIMITED SR]]### [UNIT ECONOMICS &amp;amp; VELOCITY]* **Average Retail Price:** 645.00 KES* **Gross Margin:** 0.00%* **Historical Revenue:** 0.00 KES* **Gross Profit:** 0.00 KES* **Sales Rank:** #10261* **Velocity (Average Daily Sales):** 0.07 units/day* **Total Quantity Moved:** 24.00 units### [THE PHYSICS OF THE SHELF]**The Halo Effect (11 Links):** *Items frequently bought alongside this SKU.*- [[PLASTIC-REFUSE BAGS]]- [[OXO REFUSE SACK DT 29X35(70L)]]- [[Retail Market]]- [[OXO PEDAL BIN LINER DT 17X18(20L)]]- [[OXO SWING BIN LINER DT 24X29(60L)]]- [[OXO ZIPLOCK BAG 27X30 LARGE]]- [[OXO SWING BIN LINER 24X29(60L)]]- [[DYNALINK TRADING LIMITED SR]]**Cannibalization (5 Substitutions):** *Direct shelf competitors fighting for the same basket.*- [[OXO REFUSE SACK DT 29X35(70L)]]- [[OXO PEDAL BIN LINER DT 17X18(20L)]]- [[OXO SWING BIN LINER DT 24X29(60L)]]- [[OXO ZIPLOCK BAG 27X30 LARGE]]- [[OXO SWING BIN LINER 24X29(60L)]]</w:t>
      </w:r>
    </w:p>
    <w:p>
      <w:r>
        <w:t>--------------------</w:t>
      </w:r>
    </w:p>
    <w:p>
      <w:r>
        <w:t>type: SKUdepartment: "PLASTIC-REFUSE BAGS"supplier: "Unknown"price: 429.50margin: 0.00revenue: 0.00gross_profit: 0.00sales_rank: 10263velocity_ads: 0.0219total_quantity: 8.00</w:t>
      </w:r>
    </w:p>
    <w:p>
      <w:r>
        <w:t>--------------------</w:t>
      </w:r>
    </w:p>
    <w:p>
      <w:pPr>
        <w:pStyle w:val="Heading1"/>
      </w:pPr>
      <w:r>
        <w:t>SAFEWRAP FOOD BASKET LARGE ASST.COL### [NODE IDENTITY]* **Network Role:** Active Node* **Macro-Habitat:** [[PLASTIC-REFUSE BAGS]]* **Origin Point:** [[Unknown]]### [UNIT ECONOMICS &amp;amp; VELOCITY]* **Average Retail Price:** 429.50 KES* **Gross Margin:** 0.00%* **Historical Revenue:** 0.00 KES* **Gross Profit:** 0.00 KES* **Sales Rank:** #10263* **Velocity (Average Daily Sales):** 0.02 units/day* **Total Quantity Moved:** 8.00 units### [THE PHYSICS OF THE SHELF]**The Halo Effect (11 Links):** *Items frequently bought alongside this SKU.*- [[OXO ZIPLOCK BAG 18X20 MEDIUM]]- [[ECOSOUL 17 X 19 20S COMPOSTABLE TRASH BAGS]]- [[PLASTIC-REFUSE BAGS]]- [[ECOSOUL 19 X 21 20S COMPOSTABLE TRASH BAGS]]- [[OXO PEDAL BIN LINER 17X18(20L)]]- [[Retail Market]]- [[ECOSOUL 20 X 24 15S COMPOSTABLE TRASH BAGS]]**Cannibalization (5 Substitutions):** *Direct shelf competitors fighting for the same basket.*- [[OXO ZIPLOCK BAG 18X20 MEDIUM]]- [[ECOSOUL 17 X 19 20S COMPOSTABLE TRASH BAGS]]- [[ECOSOUL 19 X 21 20S COMPOSTABLE TRASH BAGS]]- [[OXO PEDAL BIN LINER 17X18(20L)]]- [[ECOSOUL 20 X 24 15S COMPOSTABLE TRASH BAGS]]</w:t>
      </w:r>
    </w:p>
    <w:p>
      <w:r>
        <w:t>--------------------</w:t>
      </w:r>
    </w:p>
    <w:p>
      <w:r>
        <w:t>type: SKUdepartment: "PLASTIC-REFUSE BAGS"supplier: "PYAAN LIMITED"price: 779.00margin: 0.00revenue: 0.00gross_profit: 0.00sales_rank: 10240velocity_ads: 0.0603total_quantity: 22.00</w:t>
      </w:r>
    </w:p>
    <w:p>
      <w:r>
        <w:t>--------------------</w:t>
      </w:r>
    </w:p>
    <w:p>
      <w:pPr>
        <w:pStyle w:val="Heading1"/>
      </w:pPr>
      <w:r>
        <w:t>ECOSOUL 24 X 36 15S COMPOSTABLE TRASH BAGS### [NODE IDENTITY]* **Network Role:** Active Node* **Macro-Habitat:** [[PLASTIC-REFUSE BAGS]]* **Origin Point:** [[PYAAN LIMITED]]### [UNIT ECONOMICS &amp;amp; VELOCITY]* **Average Retail Price:** 779.00 KES* **Gross Margin:** 0.00%* **Historical Revenue:** 0.00 KES* **Gross Profit:** 0.00 KES* **Sales Rank:** #10240* **Velocity (Average Daily Sales):** 0.06 units/day* **Total Quantity Moved:** 22.00 units### [THE PHYSICS OF THE SHELF]**The Halo Effect (11 Links):** *Items frequently bought alongside this SKU.*- [[PLASTIC-REFUSE BAGS]]- [[OXO GARBAGE BAG XLARGE 35X47(110L)]]- [[OXO REFUSE SACK DT 29X35(70L)]]- [[Retail Market]]- [[OXO SWING BIN LINER DT 24X29(60L)]]- [[PYAAN LIMITED]]- [[PAREX PROF GARBAGE BAGS MEGA 10S (100X150CM)]]- [[ECOSOUL 24 X 30 15S COMPOSTABLE TRASH BAGS]]**Cannibalization (5 Substitutions):** *Direct shelf competitors fighting for the same basket.*- [[OXO GARBAGE BAG XLARGE 35X47(110L)]]- [[OXO REFUSE SACK DT 29X35(70L)]]- [[OXO SWING BIN LINER DT 24X29(60L)]]- [[PAREX PROF GARBAGE BAGS MEGA 10S (100X150CM)]]- [[ECOSOUL 24 X 30 15S COMPOSTABLE TRASH BAGS]]</w:t>
      </w:r>
    </w:p>
    <w:p>
      <w:r>
        <w:t>--------------------</w:t>
      </w:r>
    </w:p>
    <w:p>
      <w:r>
        <w:t>type: SKUdepartment: "PLASTIC-REFUSE BAGS"supplier: "PYAAN LIMITED"price: 699.00margin: 0.00revenue: 0.00gross_profit: 0.00sales_rank: 10239velocity_ads: 0.1041total_quantity: 38.00</w:t>
      </w:r>
    </w:p>
    <w:p>
      <w:r>
        <w:t>--------------------</w:t>
      </w:r>
    </w:p>
    <w:p>
      <w:pPr>
        <w:pStyle w:val="Heading1"/>
      </w:pPr>
      <w:r>
        <w:t>ECOSOUL 24 X 30 15S COMPOSTABLE TRASH BAGS### [NODE IDENTITY]* **Network Role:** Active Node* **Macro-Habitat:** [[PLASTIC-REFUSE BAGS]]* **Origin Point:** [[PYAAN LIMITED]]### [UNIT ECONOMICS &amp;amp; VELOCITY]* **Average Retail Price:** 699.00 KES* **Gross Margin:** 0.00%* **Historical Revenue:** 0.00 KES* **Gross Profit:** 0.00 KES* **Sales Rank:** #10239* **Velocity (Average Daily Sales):** 0.10 units/day* **Total Quantity Moved:** 38.00 units### [THE PHYSICS OF THE SHELF]**The Halo Effect (11 Links):** *Items frequently bought alongside this SKU.*- [[PLASTIC-REFUSE BAGS]]- [[OXO REFUSE SACK DT 29X35(70L)]]- [[OXO REFUSE GARBAGE BAGS BLK W30XL36]]- [[Retail Market]]- [[OXO SWING BIN LINER DT 24X29(60L)]]- [[PYAAN LIMITED]]- [[OXO ZIPLOCK BAG 27X30 LARGE]]- [[OXO SWING BIN LINER 24X29(60L)]]**Cannibalization (5 Substitutions):** *Direct shelf competitors fighting for the same basket.*- [[OXO REFUSE SACK DT 29X35(70L)]]- [[OXO REFUSE GARBAGE BAGS BLK W30XL36]]- [[OXO SWING BIN LINER DT 24X29(60L)]]- [[OXO ZIPLOCK BAG 27X30 LARGE]]- [[OXO SWING BIN LINER 24X29(60L)]]</w:t>
      </w:r>
    </w:p>
    <w:p>
      <w:r>
        <w:t>--------------------</w:t>
      </w:r>
    </w:p>
    <w:p>
      <w:r>
        <w:t>type: SKUdepartment: "PLASTIC-REFUSE BAGS"supplier: "PYAAN LIMITED"price: 429.50margin: 0.00revenue: 0.00gross_profit: 0.00sales_rank: 10238velocity_ads: 0.0493total_quantity: 18.00</w:t>
      </w:r>
    </w:p>
    <w:p>
      <w:r>
        <w:t>--------------------</w:t>
      </w:r>
    </w:p>
    <w:p>
      <w:pPr>
        <w:pStyle w:val="Heading1"/>
      </w:pPr>
      <w:r>
        <w:t>ECOSOUL 20 X 24 15S COMPOSTABLE TRASH BAGS### [NODE IDENTITY]* **Network Role:** Active Node* **Macro-Habitat:** [[PLASTIC-REFUSE BAGS]]* **Origin Point:** [[PYAAN LIMITED]]### [UNIT ECONOMICS &amp;amp; VELOCITY]* **Average Retail Price:** 429.50 KES* **Gross Margin:** 0.00%* **Historical Revenue:** 0.00 KES* **Gross Profit:** 0.00 KES* **Sales Rank:** #10238* **Velocity (Average Daily Sales):** 0.05 units/day* **Total Quantity Moved:** 18.00 units### [THE PHYSICS OF THE SHELF]**The Halo Effect (11 Links):** *Items frequently bought alongside this SKU.*- [[OXO ZIPLOCK BAG 18X20 MEDIUM]]- [[ECOSOUL 17 X 19 20S COMPOSTABLE TRASH BAGS]]- [[PLASTIC-REFUSE BAGS]]- [[ECOSOUL 19 X 21 20S COMPOSTABLE TRASH BAGS]]- [[OXO PEDAL BIN LINER 17X18(20L)]]- [[Retail Market]]- [[PYAAN LIMITED]]- [[PAREX FREEZER BAGS DOUBLE ZIP LOCK LARGE 10S]]**Cannibalization (5 Substitutions):** *Direct shelf competitors fighting for the same basket.*- [[OXO ZIPLOCK BAG 18X20 MEDIUM]]- [[ECOSOUL 17 X 19 20S COMPOSTABLE TRASH BAGS]]- [[ECOSOUL 19 X 21 20S COMPOSTABLE TRASH BAGS]]- [[OXO PEDAL BIN LINER 17X18(20L)]]- [[PAREX FREEZER BAGS DOUBLE ZIP LOCK LARGE 10S]]</w:t>
      </w:r>
    </w:p>
    <w:p>
      <w:r>
        <w:t>--------------------</w:t>
      </w:r>
    </w:p>
    <w:p>
      <w:r>
        <w:t>type: SKUdepartment: "PLASTIC-REFUSE BAGS"supplier: "PYAAN LIMITED"price: 379.00margin: 0.00revenue: 0.00gross_profit: 0.00sales_rank: 10237velocity_ads: 0.0438total_quantity: 16.00</w:t>
      </w:r>
    </w:p>
    <w:p>
      <w:r>
        <w:t>--------------------</w:t>
      </w:r>
    </w:p>
    <w:p>
      <w:pPr>
        <w:pStyle w:val="Heading1"/>
      </w:pPr>
      <w:r>
        <w:t>ECOSOUL 19 X 21 20S COMPOSTABLE TRASH BAGS### [NODE IDENTITY]* **Network Role:** Active Node* **Macro-Habitat:** [[PLASTIC-REFUSE BAGS]]* **Origin Point:** [[PYAAN LIMITED]]### [UNIT ECONOMICS &amp;amp; VELOCITY]* **Average Retail Price:** 379.00 KES* **Gross Margin:** 0.00%* **Historical Revenue:** 0.00 KES* **Gross Profit:** 0.00 KES* **Sales Rank:** #10237* **Velocity (Average Daily Sales):** 0.04 units/day* **Total Quantity Moved:** 16.00 units### [THE PHYSICS OF THE SHELF]**The Halo Effect (11 Links):** *Items frequently bought alongside this SKU.*- [[OXO ZIPLOCK BAG 18X20 MEDIUM]]- [[ECOSOUL 17 X 19 20S COMPOSTABLE TRASH BAGS]]- [[PLASTIC-REFUSE BAGS]]- [[Retail Market]]- [[PYAAN LIMITED]]- [[PAREX FREEZER BAGS DOUBLE ZIP LOCK LARGE 10S]]- [[OXO SWING GARBAGE BAGS BLK W25XL30]]- [[ECOSOUL 20 X 24 15S COMPOSTABLE TRASH BAGS]]**Cannibalization (5 Substitutions):** *Direct shelf competitors fighting for the same basket.*- [[OXO ZIPLOCK BAG 18X20 MEDIUM]]- [[ECOSOUL 17 X 19 20S COMPOSTABLE TRASH BAGS]]- [[PAREX FREEZER BAGS DOUBLE ZIP LOCK LARGE 10S]]- [[OXO SWING GARBAGE BAGS BLK W25XL30]]- [[ECOSOUL 20 X 24 15S COMPOSTABLE TRASH BAGS]]</w:t>
      </w:r>
    </w:p>
    <w:p>
      <w:r>
        <w:t>--------------------</w:t>
      </w:r>
    </w:p>
    <w:p>
      <w:r>
        <w:t>type: SKUdepartment: "PLASTIC-REFUSE BAGS"supplier: "PYAAN LIMITED"price: 357.00margin: 0.00revenue: 0.00gross_profit: 0.00sales_rank: 10236velocity_ads: 0.0658total_quantity: 24.00</w:t>
      </w:r>
    </w:p>
    <w:p>
      <w:r>
        <w:t>--------------------</w:t>
      </w:r>
    </w:p>
    <w:p>
      <w:pPr>
        <w:pStyle w:val="Heading1"/>
      </w:pPr>
      <w:r>
        <w:t>ECOSOUL 17 X 19 20S COMPOSTABLE TRASH BAGS### [NODE IDENTITY]* **Network Role:** Active Node* **Macro-Habitat:** [[PLASTIC-REFUSE BAGS]]* **Origin Point:** [[PYAAN LIMITED]]### [UNIT ECONOMICS &amp;amp; VELOCITY]* **Average Retail Price:** 357.00 KES* **Gross Margin:** 0.00%* **Historical Revenue:** 0.00 KES* **Gross Profit:** 0.00 KES* **Sales Rank:** #10236* **Velocity (Average Daily Sales):** 0.07 units/day* **Total Quantity Moved:** 24.00 units### [THE PHYSICS OF THE SHELF]**The Halo Effect (11 Links):** *Items frequently bought alongside this SKU.*- [[OXO ZIPLOCK BAG 18X20 MEDIUM]]- [[PLASTIC-REFUSE BAGS]]- [[OXO PEDAL GARBAGE BAGS BLK W18XL18]]- [[ECOSOUL 19 X 21 20S COMPOSTABLE TRASH BAGS]]- [[Retail Market]]- [[PYAAN LIMITED]]- [[PAREX FREEZER BAGS DOUBLE ZIP LOCK LARGE 10S]]- [[OXO SWING GARBAGE BAGS BLK W25XL30]]**Cannibalization (5 Substitutions):** *Direct shelf competitors fighting for the same basket.*- [[OXO ZIPLOCK BAG 18X20 MEDIUM]]- [[OXO PEDAL GARBAGE BAGS BLK W18XL18]]- [[ECOSOUL 19 X 21 20S COMPOSTABLE TRASH BAGS]]- [[PAREX FREEZER BAGS DOUBLE ZIP LOCK LARGE 10S]]- [[OXO SWING GARBAGE BAGS BLK W25XL30]]</w:t>
      </w:r>
    </w:p>
    <w:p>
      <w:r>
        <w:t>--------------------</w:t>
      </w:r>
    </w:p>
    <w:p>
      <w:r>
        <w:t>type: SKUdepartment: "PLASTIC-REFUSE BAGS"supplier: "Unknown"price: 429.50margin: 0.00revenue: 0.00gross_profit: 0.00sales_rank: 20176velocity_ads: 0.0109total_quantity: 2.00</w:t>
      </w:r>
    </w:p>
    <w:p>
      <w:r>
        <w:t>--------------------</w:t>
      </w:r>
    </w:p>
    <w:p>
      <w:pPr>
        <w:pStyle w:val="Heading1"/>
      </w:pPr>
      <w:r>
        <w:t>ECOWRAP GREEN SHEET 1200MMX1000MM### [NODE IDENTITY]* **Network Role:** Active Node* **Macro-Habitat:** [[PLASTIC-REFUSE BAGS]]* **Origin Point:** [[Unknown]]### [UNIT ECONOMICS &amp;amp; VELOCITY]* **Average Retail Price:** 429.50 KES* **Gross Margin:** 0.00%* **Historical Revenue:** 0.00 KES* **Gross Profit:** 0.00 KES* **Sales Rank:** #20176* **Velocity (Average Daily Sales):** 0.01 units/day* **Total Quantity Moved:** 2.00 units### [THE PHYSICS OF THE SHELF]**The Halo Effect (11 Links):** *Items frequently bought alongside this SKU.*- [[OXO ZIPLOCK BAG 18X20 MEDIUM]]- [[ECOSOUL 17 X 19 20S COMPOSTABLE TRASH BAGS]]- [[PLASTIC-REFUSE BAGS]]- [[ECOSOUL 19 X 21 20S COMPOSTABLE TRASH BAGS]]- [[OXO PEDAL BIN LINER 17X18(20L)]]- [[Retail Market]]- [[ECOSOUL 20 X 24 15S COMPOSTABLE TRASH BAGS]]**Cannibalization (5 Substitutions):** *Direct shelf competitors fighting for the same basket.*- [[OXO ZIPLOCK BAG 18X20 MEDIUM]]- [[ECOSOUL 17 X 19 20S COMPOSTABLE TRASH BAGS]]- [[ECOSOUL 19 X 21 20S COMPOSTABLE TRASH BAGS]]- [[OXO PEDAL BIN LINER 17X18(20L)]]- [[ECOSOUL 20 X 24 15S COMPOSTABLE TRASH BAGS]]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