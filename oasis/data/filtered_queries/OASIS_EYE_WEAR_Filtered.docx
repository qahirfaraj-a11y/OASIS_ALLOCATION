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EYE WEAR</w:t>
      </w:r>
    </w:p>
    <w:p>
      <w:r>
        <w:t>Generated on 2026-04-02 06:50:16</w:t>
      </w:r>
    </w:p>
    <w:p>
      <w:r>
        <w:t>type: SKUdepartment: "EYE WEAR"supplier: "Unknown"price: 439.00margin: 0.00revenue: 0.00gross_profit: 0.00sales_rank: 22904velocity_ads: 0.0054total_quantity: 1.00</w:t>
      </w:r>
    </w:p>
    <w:p>
      <w:r>
        <w:t>--------------------</w:t>
      </w:r>
    </w:p>
    <w:p>
      <w:pPr>
        <w:pStyle w:val="Heading1"/>
      </w:pPr>
      <w:r>
        <w:t>PMS SLIM FOLDING READING GLASSES PMS587014### [NODE IDENTITY]* **Network Role:** Active Node* **Macro-Habitat:** [[EYE WEAR]]* **Origin Point:** [[Unknown]]### [UNIT ECONOMICS &amp;amp; VELOCITY]* **Average Retail Price:** 439.00 KES* **Gross Margin:** 0.00%* **Historical Revenue:** 0.00 KES* **Gross Profit:** 0.00 KES* **Sales Rank:** #22904* **Velocity (Average Daily Sales):** 0.01 units/day* **Total Quantity Moved:** 1.00 units### [THE PHYSICS OF THE SHELF]**The Halo Effect (6 Links):** *Items frequently bought alongside this SKU.*- [[Retail Market]]- [[EYE WEAR]]**Cannibalization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