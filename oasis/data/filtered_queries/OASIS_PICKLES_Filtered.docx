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PICKLES</w:t>
      </w:r>
    </w:p>
    <w:p>
      <w:r>
        <w:t>Generated on 2026-04-02 06:51:17</w:t>
      </w:r>
    </w:p>
    <w:p>
      <w:r>
        <w:t>type: SKUdepartment: "PICKLES"supplier: "MERIT AFRICA LTD"price: 255.00margin: 16.00revenue: 16320.00gross_profit: 2611.20sales_rank: 3539velocity_ads: 0.3478total_quantity: 64.00</w:t>
      </w:r>
    </w:p>
    <w:p>
      <w:r>
        <w:t>--------------------</w:t>
      </w:r>
    </w:p>
    <w:p>
      <w:pPr>
        <w:pStyle w:val="Heading1"/>
      </w:pPr>
      <w:r>
        <w:t>CLASSICO TOMATO PUREE 400G### [NODE IDENTITY]* **Network Role:** Active Node* **Macro-Habitat:** [[PICKLES]]* **Origin Point:** [[MERIT AFRICA LTD]]### [UNIT ECONOMICS &amp;amp; VELOCITY]* **Average Retail Price:** 255.00 KES* **Gross Margin:** 16.00%* **Historical Revenue:** 16,320.00 KES* **Gross Profit:** 2,611.20 KES* **Sales Rank:** #3539* **Velocity (Average Daily Sales):** 0.35 units/day* **Total Quantity Moved:** 64.00 units### [THE PHYSICS OF THE SHELF]**The Halo Effect (8 Links):** *Items frequently bought alongside this SKU.*- [[ANNU 250G LEMON GREEN CHILLI PICKLES]]- [[ANNU 250G CARROT PICKLES]]- [[Retail Market]]- [[PICKLES]]- [[MERIT AFRICA LTD]]**Cannibalization (2 Substitutions):** *Direct shelf competitors fighting for the same basket.*- [[ANNU 250G CARROT PICKLES]]- [[ANNU 250G LEMON GREEN CHILLI PICKLES]]</w:t>
      </w:r>
    </w:p>
    <w:p>
      <w:r>
        <w:t>--------------------</w:t>
      </w:r>
    </w:p>
    <w:p>
      <w:r>
        <w:t>type: SKUdepartment: "PICKLES"supplier: "DEBENHAM AND FEAR LTD"price: 375.00margin: 16.00revenue: 13875.00gross_profit: 2220.00sales_rank: 3952velocity_ads: 0.2011total_quantity: 37.00</w:t>
      </w:r>
    </w:p>
    <w:p>
      <w:r>
        <w:t>--------------------</w:t>
      </w:r>
    </w:p>
    <w:p>
      <w:pPr>
        <w:pStyle w:val="Heading1"/>
      </w:pPr>
      <w:r>
        <w:t>SANTA MARIA 200G SUNDRIED TOMATO IN OIL### [NODE IDENTITY]* **Network Role:** Active Node* **Macro-Habitat:** [[PICKLES]]* **Origin Point:** [[DEBENHAM AND FEAR LTD]]### [UNIT ECONOMICS &amp;amp; VELOCITY]* **Average Retail Price:** 375.00 KES* **Gross Margin:** 16.00%* **Historical Revenue:** 13,875.00 KES* **Gross Profit:** 2,220.00 KES* **Sales Rank:** #3952* **Velocity (Average Daily Sales):** 0.20 units/day* **Total Quantity Moved:** 37.00 units### [THE PHYSICS OF THE SHELF]**The Halo Effect (11 Links):** *Items frequently bought alongside this SKU.*- [[DEBENHAM AND FEAR LTD]]- [[SWADIST 500G PICKLE GORKERI]]- [[KAPUTEI 700G PICKLED SLICED JALAPENOS]]- [[Retail Market]]- [[SWADIST 400G PICKLE MANGO]]- [[LUXEAPERS 365G SLICED JALAPENOS]]- [[PICKLES]]- [[CHINGS 200G SCHEZWAN CHUTNEY]]**Cannibalization (5 Substitutions):** *Direct shelf competitors fighting for the same basket.*- [[SWADIST 500G PICKLE GORKERI]]- [[KAPUTEI 700G PICKLED SLICED JALAPENOS]]- [[SWADIST 400G PICKLE MANGO]]- [[LUXEAPERS 365G SLICED JALAPENOS]]- [[CHINGS 200G SCHEZWAN CHUTNEY]]</w:t>
      </w:r>
    </w:p>
    <w:p>
      <w:r>
        <w:t>--------------------</w:t>
      </w:r>
    </w:p>
    <w:p>
      <w:r>
        <w:t>type: SKUdepartment: "PICKLES"supplier: "DEBENHAM AND FEAR LTD"price: 575.00margin: 16.00revenue: 10925.00gross_profit: 1748.00sales_rank: 4593velocity_ads: 0.1033total_quantity: 19.00</w:t>
      </w:r>
    </w:p>
    <w:p>
      <w:r>
        <w:t>--------------------</w:t>
      </w:r>
    </w:p>
    <w:p>
      <w:pPr>
        <w:pStyle w:val="Heading1"/>
      </w:pPr>
      <w:r>
        <w:t>MOTHERS RECIPE 500G PICKLE MANGO HOT### [NODE IDENTITY]* **Network Role:** Active Node* **Macro-Habitat:** [[PICKLES]]* **Origin Point:** [[DEBENHAM AND FEAR LTD]]### [UNIT ECONOMICS &amp;amp; VELOCITY]* **Average Retail Price:** 575.00 KES* **Gross Margin:** 16.00%* **Historical Revenue:** 10,925.00 KES* **Gross Profit:** 1,748.00 KES* **Sales Rank:** #4593* **Velocity (Average Daily Sales):** 0.10 units/day* **Total Quantity Moved:** 19.00 units### [THE PHYSICS OF THE SHELF]**The Halo Effect (11 Links):** *Items frequently bought alongside this SKU.*- [[DEBENHAM AND FEAR LTD]]- [[BROWNS 200G SMOKEY EGGPLANT DIP]]- [[ACHAARI 290G- 400G SWEET MANGO CHUTNEY]]- [[SANTA MARIA 350G SUNDRIED TOMATO IN OIL]]- [[MOTHERS RECIPE 500G MANGO CHILLI PICKLE]]- [[Retail Market]]- [[MOTHERS RECIPE 400G PICKLE MIXED]]- [[PICKLES]]**Cannibalization (5 Substitutions):** *Direct shelf competitors fighting for the same basket.*- [[BROWNS 200G SMOKEY EGGPLANT DIP]]- [[ACHAARI 290G- 400G SWEET MANGO CHUTNEY]]- [[SANTA MARIA 350G SUNDRIED TOMATO IN OIL]]- [[MOTHERS RECIPE 500G MANGO CHILLI PICKLE]]- [[MOTHERS RECIPE 400G PICKLE MIXED]]</w:t>
      </w:r>
    </w:p>
    <w:p>
      <w:r>
        <w:t>--------------------</w:t>
      </w:r>
    </w:p>
    <w:p>
      <w:r>
        <w:t>type: SKUdepartment: "PICKLES"supplier: "RAJ KAMAL ENTERPRISE LIMITED"price: 335.00margin: 16.00revenue: 6030.00gross_profit: 964.80sales_rank: 6214velocity_ads: 0.0978total_quantity: 18.00</w:t>
      </w:r>
    </w:p>
    <w:p>
      <w:r>
        <w:t>--------------------</w:t>
      </w:r>
    </w:p>
    <w:p>
      <w:pPr>
        <w:pStyle w:val="Heading1"/>
      </w:pPr>
      <w:r>
        <w:t>SWADIST 400G PICKLE MANGO### [NODE IDENTITY]* **Network Role:** Active Node* **Macro-Habitat:** [[PICKLES]]* **Origin Point:** [[RAJ KAMAL ENTERPRISE LIMITED]]### [UNIT ECONOMICS &amp;amp; VELOCITY]* **Average Retail Price:** 335.00 KES* **Gross Margin:** 16.00%* **Historical Revenue:** 6,030.00 KES* **Gross Profit:** 964.80 KES* **Sales Rank:** #6214* **Velocity (Average Daily Sales):** 0.10 units/day* **Total Quantity Moved:** 18.00 units### [THE PHYSICS OF THE SHELF]**The Halo Effect (11 Links):** *Items frequently bought alongside this SKU.*- [[RAJ KAMAL ENTERPRISE LIMITED]]- [[SANTA MARIA 200G SUNDRIED TOMATO IN OIL]]- [[SWADIST 500G PICKLE GORKERI]]- [[KAPUTEI 700G PICKLED SLICED JALAPENOS]]- [[Retail Market]]- [[SWADIST 400G PICKLE MIXED]]- [[PICKLES]]- [[CHINGS 200G SCHEZWAN CHUTNEY]]**Cannibalization (5 Substitutions):** *Direct shelf competitors fighting for the same basket.*- [[SANTA MARIA 200G SUNDRIED TOMATO IN OIL]]- [[SWADIST 500G PICKLE GORKERI]]- [[KAPUTEI 700G PICKLED SLICED JALAPENOS]]- [[SWADIST 400G PICKLE MIXED]]- [[CHINGS 200G SCHEZWAN CHUTNEY]]</w:t>
      </w:r>
    </w:p>
    <w:p>
      <w:r>
        <w:t>--------------------</w:t>
      </w:r>
    </w:p>
    <w:p>
      <w:r>
        <w:t>type: SKUdepartment: "PICKLES"supplier: "DEBENHAM AND FEAR LTD"price: 575.00margin: 16.00revenue: 2875.00gross_profit: 460.00sales_rank: 8051velocity_ads: 0.0272total_quantity: 5.00</w:t>
      </w:r>
    </w:p>
    <w:p>
      <w:r>
        <w:t>--------------------</w:t>
      </w:r>
    </w:p>
    <w:p>
      <w:pPr>
        <w:pStyle w:val="Heading1"/>
      </w:pPr>
      <w:r>
        <w:t>MOTHERS RECIPE 500G PICKLE MANGO PUNJABI### [NODE IDENTITY]* **Network Role:** Active Node* **Macro-Habitat:** [[PICKLES]]* **Origin Point:** [[DEBENHAM AND FEAR LTD]]### [UNIT ECONOMICS &amp;amp; VELOCITY]* **Average Retail Price:** 575.00 KES* **Gross Margin:** 16.00%* **Historical Revenue:** 2,875.00 KES* **Gross Profit:** 460.00 KES* **Sales Rank:** #8051* **Velocity (Average Daily Sales):** 0.03 units/day* **Total Quantity Moved:** 5.00 units### [THE PHYSICS OF THE SHELF]**The Halo Effect (11 Links):** *Items frequently bought alongside this SKU.*- [[DEBENHAM AND FEAR LTD]]-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"RAJ KAMAL ENTERPRISE LIMITED"price: 335.00margin: 16.00revenue: 2345.00gross_profit: 375.20sales_rank: 8436velocity_ads: 0.0380total_quantity: 7.00</w:t>
      </w:r>
    </w:p>
    <w:p>
      <w:r>
        <w:t>--------------------</w:t>
      </w:r>
    </w:p>
    <w:p>
      <w:pPr>
        <w:pStyle w:val="Heading1"/>
      </w:pPr>
      <w:r>
        <w:t>SWADIST 500G PICKLE GORKERI### [NODE IDENTITY]* **Network Role:** Active Node* **Macro-Habitat:** [[PICKLES]]* **Origin Point:** [[RAJ KAMAL ENTERPRISE LIMITED]]### [UNIT ECONOMICS &amp;amp; VELOCITY]* **Average Retail Price:** 335.00 KES* **Gross Margin:** 16.00%* **Historical Revenue:** 2,345.00 KES* **Gross Profit:** 375.20 KES* **Sales Rank:** #8436* **Velocity (Average Daily Sales):** 0.04 units/day* **Total Quantity Moved:** 7.00 units### [THE PHYSICS OF THE SHELF]**The Halo Effect (11 Links):** *Items frequently bought alongside this SKU.*- [[RAJ KAMAL ENTERPRISE LIMITED]]- [[SANTA MARIA 200G SUNDRIED TOMATO IN OIL]]- [[KAPUTEI 700G PICKLED SLICED JALAPENOS]]- [[Retail Market]]- [[SWADIST 400G PICKLE MIXED]]- [[SWADIST 400G PICKLE MANGO]]- [[PICKLES]]- [[CHINGS 200G SCHEZWAN CHUTNEY]]**Cannibalization (5 Substitutions):** *Direct shelf competitors fighting for the same basket.*- [[SANTA MARIA 200G SUNDRIED TOMATO IN OIL]]- [[KAPUTEI 700G PICKLED SLICED JALAPENOS]]- [[SWADIST 400G PICKLE MIXED]]- [[SWADIST 400G PICKLE MANGO]]- [[CHINGS 200G SCHEZWAN CHUTNEY]]</w:t>
      </w:r>
    </w:p>
    <w:p>
      <w:r>
        <w:t>--------------------</w:t>
      </w:r>
    </w:p>
    <w:p>
      <w:r>
        <w:t>type: SKUdepartment: "PICKLES"supplier: "RAJ KAMAL ENTERPRISE LIMITED"price: 335.00margin: 16.00revenue: 2010.00gross_profit: 321.60sales_rank: 8709velocity_ads: 0.0326total_quantity: 6.00</w:t>
      </w:r>
    </w:p>
    <w:p>
      <w:r>
        <w:t>--------------------</w:t>
      </w:r>
    </w:p>
    <w:p>
      <w:pPr>
        <w:pStyle w:val="Heading1"/>
      </w:pPr>
      <w:r>
        <w:t>SWADIST 400G PICKLE LIME### [NODE IDENTITY]* **Network Role:** Active Node* **Macro-Habitat:** [[PICKLES]]* **Origin Point:** [[RAJ KAMAL ENTERPRISE LIMITED]]### [UNIT ECONOMICS &amp;amp; VELOCITY]* **Average Retail Price:** 335.00 KES* **Gross Margin:** 16.00%* **Historical Revenue:** 2,010.00 KES* **Gross Profit:** 321.60 KES* **Sales Rank:** #8709* **Velocity (Average Daily Sales):** 0.03 units/day* **Total Quantity Moved:** 6.00 units### [THE PHYSICS OF THE SHELF]**The Halo Effect (11 Links):** *Items frequently bought alongside this SKU.*- [[RAJ KAMAL ENTERPRISE LIMITED]]- [[SANTA MARIA 200G SUNDRIED TOMATO IN OIL]]- [[SWADIST 500G PICKLE GORKERI]]- [[KAPUTEI 700G PICKLED SLICED JALAPENOS]]- [[Retail Market]]- [[SWADIST 400G PICKLE MANGO]]- [[PICKLES]]- [[CHINGS 200G SCHEZWAN CHUTNEY]]**Cannibalization (5 Substitutions):** *Direct shelf competitors fighting for the same basket.*- [[SANTA MARIA 200G SUNDRIED TOMATO IN OIL]]- [[SWADIST 500G PICKLE GORKERI]]- [[KAPUTEI 700G PICKLED SLICED JALAPENOS]]- [[SWADIST 400G PICKLE MANGO]]- [[CHINGS 200G SCHEZWAN CHUTNEY]]</w:t>
      </w:r>
    </w:p>
    <w:p>
      <w:r>
        <w:t>--------------------</w:t>
      </w:r>
    </w:p>
    <w:p>
      <w:r>
        <w:t>type: SKUdepartment: "PICKLES"supplier: "Unknown"price: 575.00margin: 16.00revenue: 1725.00gross_profit: 276.00sales_rank: 9093velocity_ads: 0.0163total_quantity: 3.00</w:t>
      </w:r>
    </w:p>
    <w:p>
      <w:r>
        <w:t>--------------------</w:t>
      </w:r>
    </w:p>
    <w:p>
      <w:pPr>
        <w:pStyle w:val="Heading1"/>
      </w:pPr>
      <w:r>
        <w:t>SWADIST 400G GREEN CHILLI PICKLE### [NODE IDENTITY]* **Network Role:** Active Node* **Macro-Habitat:** [[PICKLES]]* **Origin Point:** [[Unknown]]### [UNIT ECONOMICS &amp;amp; VELOCITY]* **Average Retail Price:** 575.00 KES* **Gross Margin:** 16.00%* **Historical Revenue:** 1,725.00 KES* **Gross Profit:** 276.00 KES* **Sales Rank:** #9093* **Velocity (Average Daily Sales):** 0.02 units/day* **Total Quantity Moved:** 3.00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"Unknown"price: 575.00margin: 16.00revenue: 1725.00gross_profit: 276.00sales_rank: 9092velocity_ads: 0.0163total_quantity: 3.00</w:t>
      </w:r>
    </w:p>
    <w:p>
      <w:r>
        <w:t>--------------------</w:t>
      </w:r>
    </w:p>
    <w:p>
      <w:pPr>
        <w:pStyle w:val="Heading1"/>
      </w:pPr>
      <w:r>
        <w:t>GAJANAND 400G VADHVANI CHILLI PICKLE### [NODE IDENTITY]* **Network Role:** Active Node* **Macro-Habitat:** [[PICKLES]]* **Origin Point:** [[Unknown]]### [UNIT ECONOMICS &amp;amp; VELOCITY]* **Average Retail Price:** 575.00 KES* **Gross Margin:** 16.00%* **Historical Revenue:** 1,725.00 KES* **Gross Profit:** 276.00 KES* **Sales Rank:** #9092* **Velocity (Average Daily Sales):** 0.02 units/day* **Total Quantity Moved:** 3.00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"NUTCRACKER LTD HQ"price: 575.00margin: 16.00revenue: 1150.00gross_profit: 184.00sales_rank: 9719velocity_ads: 0.0109total_quantity: 2.00</w:t>
      </w:r>
    </w:p>
    <w:p>
      <w:r>
        <w:t>--------------------</w:t>
      </w:r>
    </w:p>
    <w:p>
      <w:pPr>
        <w:pStyle w:val="Heading1"/>
      </w:pPr>
      <w:r>
        <w:t>MEZZETTA 473ML HOT BANANA WAX PEPPERS### [NODE IDENTITY]* **Network Role:** Active Node* **Macro-Habitat:** [[PICKLES]]* **Origin Point:** [[NUTCRACKER LTD HQ]]### [UNIT ECONOMICS &amp;amp; VELOCITY]* **Average Retail Price:** 575.00 KES* **Gross Margin:** 16.00%* **Historical Revenue:** 1,150.00 KES* **Gross Profit:** 184.00 KES* **Sales Rank:** #9719* **Velocity (Average Daily Sales):** 0.01 units/day* **Total Quantity Moved:** 2.00 units### [THE PHYSICS OF THE SHELF]**The Halo Effect (11 Links):** *Items frequently bought alongside this SKU.*- [[PICKLES]]- [[BROWNS 200G SMOKEY EGGPLANT DIP]]- [[ACHAARI 290G- 400G SWEET MANGO CHUTNEY]]- [[SANTA MARIA 350G SUNDRIED TOMATO IN OIL]]- [[Retail Market]]- [[MOTHERS RECIPE 400G PICKLE MIXED]]- [[NUTCRACKER LTD HQ]]-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"DEBENHAM AND FEAR LTD"price: 575.00margin: 0.00revenue: 0.00gross_profit: 0.00sales_rank: 18316velocity_ads: 0.0489total_quantity: 9.00</w:t>
      </w:r>
    </w:p>
    <w:p>
      <w:r>
        <w:t>--------------------</w:t>
      </w:r>
    </w:p>
    <w:p>
      <w:pPr>
        <w:pStyle w:val="Heading1"/>
      </w:pPr>
      <w:r>
        <w:t>MOTHERS RECIPE 500G PICKLE MANGO MILD### [NODE IDENTITY]* **Network Role:** Active Node* **Macro-Habitat:** [[PICKLES]]* **Origin Point:** [[DEBENHAM AND FEAR LTD]]### [UNIT ECONOMICS &amp;amp; VELOCITY]* **Average Retail Price:** 575.00 KES* **Gross Margin:** 0.00%* **Historical Revenue:** 0.00 KES* **Gross Profit:** 0.00 KES* **Sales Rank:** #18316* **Velocity (Average Daily Sales):** 0.05 units/day* **Total Quantity Moved:** 9.00 units### [THE PHYSICS OF THE SHELF]**The Halo Effect (11 Links):** *Items frequently bought alongside this SKU.*- [[DEBENHAM AND FEAR LTD]]-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"DEBENHAM AND FEAR LTD"price: 575.00margin: 0.00revenue: 0.00gross_profit: 0.00sales_rank: 16416velocity_ads: 0.0652total_quantity: 12.00</w:t>
      </w:r>
    </w:p>
    <w:p>
      <w:r>
        <w:t>--------------------</w:t>
      </w:r>
    </w:p>
    <w:p>
      <w:pPr>
        <w:pStyle w:val="Heading1"/>
      </w:pPr>
      <w:r>
        <w:t>MOTHERS RECIPE 500G PICKLE LIME HOT### [NODE IDENTITY]* **Network Role:** Active Node* **Macro-Habitat:** [[PICKLES]]* **Origin Point:** [[DEBENHAM AND FEAR LTD]]### [UNIT ECONOMICS &amp;amp; VELOCITY]* **Average Retail Price:** 575.00 KES* **Gross Margin:** 0.00%* **Historical Revenue:** 0.00 KES* **Gross Profit:** 0.00 KES* **Sales Rank:** #16416* **Velocity (Average Daily Sales):** 0.07 units/day* **Total Quantity Moved:** 12.00 units### [THE PHYSICS OF THE SHELF]**The Halo Effect (11 Links):** *Items frequently bought alongside this SKU.*- [[DEBENHAM AND FEAR LTD]]-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"DEBENHAM AND FEAR LTD"price: 575.00margin: 0.00revenue: 0.00gross_profit: 0.00sales_rank: 15985velocity_ads: 0.0761total_quantity: 14.00</w:t>
      </w:r>
    </w:p>
    <w:p>
      <w:r>
        <w:t>--------------------</w:t>
      </w:r>
    </w:p>
    <w:p>
      <w:pPr>
        <w:pStyle w:val="Heading1"/>
      </w:pPr>
      <w:r>
        <w:t>MOTHERS RECIPE 500G MANGO CHILLI PICKLE### [NODE IDENTITY]* **Network Role:** Active Node* **Macro-Habitat:** [[PICKLES]]* **Origin Point:** [[DEBENHAM AND FEAR LTD]]### [UNIT ECONOMICS &amp;amp; VELOCITY]* **Average Retail Price:** 575.00 KES* **Gross Margin:** 0.00%* **Historical Revenue:** 0.00 KES* **Gross Profit:** 0.00 KES* **Sales Rank:** #15985* **Velocity (Average Daily Sales):** 0.08 units/day* **Total Quantity Moved:** 14.00 units### [THE PHYSICS OF THE SHELF]**The Halo Effect (11 Links):** *Items frequently bought alongside this SKU.*- [[DEBENHAM AND FEAR LTD]]-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"DEBENHAM AND FEAR LTD"price: 575.00margin: 0.00revenue: 0.00gross_profit: 0.00sales_rank: 21296velocity_ads: 0.0109total_quantity: 2.00</w:t>
      </w:r>
    </w:p>
    <w:p>
      <w:r>
        <w:t>--------------------</w:t>
      </w:r>
    </w:p>
    <w:p>
      <w:pPr>
        <w:pStyle w:val="Heading1"/>
      </w:pPr>
      <w:r>
        <w:t>MOTHERS RECIPE 500G LIME PICKLE MILD### [NODE IDENTITY]* **Network Role:** Active Node* **Macro-Habitat:** [[PICKLES]]* **Origin Point:** [[DEBENHAM AND FEAR LTD]]### [UNIT ECONOMICS &amp;amp; VELOCITY]* **Average Retail Price:** 575.00 KES* **Gross Margin:** 0.00%* **Historical Revenue:** 0.00 KES* **Gross Profit:** 0.00 KES* **Sales Rank:** #21296* **Velocity (Average Daily Sales):** 0.01 units/day* **Total Quantity Moved:** 2.00 units### [THE PHYSICS OF THE SHELF]**The Halo Effect (11 Links):** *Items frequently bought alongside this SKU.*- [[DEBENHAM AND FEAR LTD]]-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"DEBENHAM AND FEAR LTD"price: 575.00margin: 0.00revenue: 0.00gross_profit: 0.00sales_rank: 10083velocity_ads: 0.0658total_quantity: 24.00</w:t>
      </w:r>
    </w:p>
    <w:p>
      <w:r>
        <w:t>--------------------</w:t>
      </w:r>
    </w:p>
    <w:p>
      <w:pPr>
        <w:pStyle w:val="Heading1"/>
      </w:pPr>
      <w:r>
        <w:t>MOTHERS RECIPE 400G PICKLE MIXED### [NODE IDENTITY]* **Network Role:** Active Node* **Macro-Habitat:** [[PICKLES]]* **Origin Point:** [[DEBENHAM AND FEAR LTD]]### [UNIT ECONOMICS &amp;amp; VELOCITY]* **Average Retail Price:** 575.00 KES* **Gross Margin:** 0.00%* **Historical Revenue:** 0.00 KES* **Gross Profit:** 0.00 KES* **Sales Rank:** #10083* **Velocity (Average Daily Sales):** 0.07 units/day* **Total Quantity Moved:** 24.00 units### [THE PHYSICS OF THE SHELF]**The Halo Effect (11 Links):** *Items frequently bought alongside this SKU.*- [[DEBENHAM AND FEAR LTD]]- [[BROWNS 200G SMOKEY EGGPLANT DIP]]- [[ACHAARI 290G- 400G SWEET MANGO CHUTNEY]]- [[SANTA MARIA 350G SUNDRIED TOMATO IN OIL]]- [[MOTHERS RECIPE 500G MANGO CHILLI PICKLE]]- [[Retail Market]]-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500G MANGO CHILLI PICKLE]]- [[MOTHERS RECIPE 500G PICKLE MANGO HOT]]</w:t>
      </w:r>
    </w:p>
    <w:p>
      <w:r>
        <w:t>--------------------</w:t>
      </w:r>
    </w:p>
    <w:p>
      <w:r>
        <w:t>type: SKUdepartment: "PICKLES"supplier: "Unknown"price: 575.00margin: 0.00revenue: 0.00gross_profit: 0.00sales_rank: 19871velocity_ads: 0.0163total_quantity: 3.00</w:t>
      </w:r>
    </w:p>
    <w:p>
      <w:r>
        <w:t>--------------------</w:t>
      </w:r>
    </w:p>
    <w:p>
      <w:pPr>
        <w:pStyle w:val="Heading1"/>
      </w:pPr>
      <w:r>
        <w:t>MRS ELWOOD 670G SWEET N SOUR CUCUMBER### [NODE IDENTITY]* **Network Role:** Active Node* **Macro-Habitat:** [[PICKLES]]* **Origin Point:** [[Unknown]]### [UNIT ECONOMICS &amp;amp; VELOCITY]* **Average Retail Price:** 575.00 KES* **Gross Margin:** 0.00%* **Historical Revenue:** 0.00 KES* **Gross Profit:** 0.00 KES* **Sales Rank:** #19871* **Velocity (Average Daily Sales):** 0.02 units/day* **Total Quantity Moved:** 3.00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"Unknown"price: 575.00margin: 0.00revenue: 0.00gross_profit: 0.00sales_rank: 10087velocity_ads: 0.0110total_quantity: 4.00</w:t>
      </w:r>
    </w:p>
    <w:p>
      <w:r>
        <w:t>--------------------</w:t>
      </w:r>
    </w:p>
    <w:p>
      <w:pPr>
        <w:pStyle w:val="Heading1"/>
      </w:pPr>
      <w:r>
        <w:t>MRS ELWOOD 670G DILL SPEAR CUCUMBER### [NODE IDENTITY]* **Network Role:** Active Node* **Macro-Habitat:** [[PICKLES]]* **Origin Point:** [[Unknown]]### [UNIT ECONOMICS &amp;amp; VELOCITY]* **Average Retail Price:** 575.00 KES* **Gross Margin:** 0.00%* **Historical Revenue:** 0.00 KES* **Gross Profit:** 0.00 KES* **Sales Rank:** #10087* **Velocity (Average Daily Sales):** 0.01 units/day* **Total Quantity Moved:** 4.00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"PASAGOT LIMITED SR"price: 930.00margin: 0.00revenue: 0.00gross_profit: 0.00sales_rank: 10084velocity_ads: 0.0055total_quantity: 2.00</w:t>
      </w:r>
    </w:p>
    <w:p>
      <w:r>
        <w:t>--------------------</w:t>
      </w:r>
    </w:p>
    <w:p>
      <w:pPr>
        <w:pStyle w:val="Heading1"/>
      </w:pPr>
      <w:r>
        <w:t>MOTOLA 450G MIX VEG IN GLASS JAR### [NODE IDENTITY]* **Network Role:** Active Node* **Macro-Habitat:** [[PICKLES]]* **Origin Point:** [[PASAGOT LIMITED SR]]### [UNIT ECONOMICS &amp;amp; VELOCITY]* **Average Retail Price:** 930.00 KES* **Gross Margin:** 0.00%* **Historical Revenue:** 0.00 KES* **Gross Profit:** 0.00 KES* **Sales Rank:** #10084* **Velocity (Average Daily Sales):** 0.01 units/day* **Total Quantity Moved:** 2.00 units### [THE PHYSICS OF THE SHELF]**The Halo Effect (11 Links):** *Items frequently bought alongside this SKU.*- [[BRANSTON 360G PICALILI]]- [[BRANSTON 360G ORIGINAL SWEET PICKLE]]- [[KUHNE 810G SAUERKRAUT ORIG GERMAN RECIPE]]- [[Retail Market]]- [[BRANSTON 360G SMALL CHUNK PICKLE]]- [[PASAGOT LIMITED SR]]- [[PICKLES]]- [[MEICA 380G BOCKWURST]]**Cannibalization (5 Substitutions):** *Direct shelf competitors fighting for the same basket.*- [[BRANSTON 360G PICALILI]]- [[BRANSTON 360G ORIGINAL SWEET PICKLE]]- [[MEICA 380G BOCKWURST]]- [[KUHNE 810G SAUERKRAUT ORIG GERMAN RECIPE]]- [[BRANSTON 360G SMALL CHUNK PICKLE]]</w:t>
      </w:r>
    </w:p>
    <w:p>
      <w:r>
        <w:t>--------------------</w:t>
      </w:r>
    </w:p>
    <w:p>
      <w:r>
        <w:t>type: SKUdepartment: "PICKLES"supplier: "NUTCRACKER LTD HQ"price: 895.00margin: 0.00revenue: 0.00gross_profit: 0.00sales_rank: 16444velocity_ads: 0.0055total_quantity: 2.00</w:t>
      </w:r>
    </w:p>
    <w:p>
      <w:r>
        <w:t>--------------------</w:t>
      </w:r>
    </w:p>
    <w:p>
      <w:pPr>
        <w:pStyle w:val="Heading1"/>
      </w:pPr>
      <w:r>
        <w:t>MEICA 380G BOCKWURST### [NODE IDENTITY]* **Network Role:** Active Node* **Macro-Habitat:** [[PICKLES]]* **Origin Point:** [[NUTCRACKER LTD HQ]]### [UNIT ECONOMICS &amp;amp; VELOCITY]* **Average Retail Price:** 895.00 KES* **Gross Margin:** 0.00%* **Historical Revenue:** 0.00 KES* **Gross Profit:** 0.00 KES* **Sales Rank:** #16444* **Velocity (Average Daily Sales):** 0.01 units/day* **Total Quantity Moved:** 2.00 units### [THE PHYSICS OF THE SHELF]**The Halo Effect (11 Links):** *Items frequently bought alongside this SKU.*- [[PICKLES]]- [[BRANSTON 360G PICALILI]]- [[MOTOLA 450G MIX VEG IN GLASS JAR]]- [[BRANSTON 360G ORIGINAL SWEET PICKLE]]- [[KUHNE 810G SAUERKRAUT ORIG GERMAN RECIPE]]- [[Retail Market]]- [[NUTCRACKER LTD HQ]]- [[BRANSTON 360G SMALL CHUNK PICKLE]]**Cannibalization (5 Substitutions):** *Direct shelf competitors fighting for the same basket.*- [[BRANSTON 360G PICALILI]]- [[MOTOLA 450G MIX VEG IN GLASS JAR]]- [[BRANSTON 360G ORIGINAL SWEET PICKLE]]- [[KUHNE 810G SAUERKRAUT ORIG GERMAN RECIPE]]- [[BRANSTON 360G SMALL CHUNK PICKLE]]</w:t>
      </w:r>
    </w:p>
    <w:p>
      <w:r>
        <w:t>--------------------</w:t>
      </w:r>
    </w:p>
    <w:p>
      <w:r>
        <w:t>type: SKUdepartment: "PICKLES"supplier: "PASAGOT LIMITED SR"price: 1140.00margin: 0.00revenue: 0.00gross_profit: 0.00sales_rank: 10086velocity_ads: 0.0055total_quantity: 2.00</w:t>
      </w:r>
    </w:p>
    <w:p>
      <w:r>
        <w:t>--------------------</w:t>
      </w:r>
    </w:p>
    <w:p>
      <w:pPr>
        <w:pStyle w:val="Heading1"/>
      </w:pPr>
      <w:r>
        <w:t>MOTOLA 560G KALAMATA IN GLASS JAR### [NODE IDENTITY]* **Network Role:** Active Node* **Macro-Habitat:** [[PICKLES]]* **Origin Point:** [[PASAGOT LIMITED SR]]### [UNIT ECONOMICS &amp;amp; VELOCITY]* **Average Retail Price:** 1,140.00 KES* **Gross Margin:** 0.00%* **Historical Revenue:** 0.00 KES* **Gross Profit:** 0.00 KES* **Sales Rank:** #10086* **Velocity (Average Daily Sales):** 0.01 units/day* **Total Quantity Moved:** 2.00 units### [THE PHYSICS OF THE SHELF]**The Halo Effect (10 Links):** *Items frequently bought alongside this SKU.*- [[MOTOLA 450G MIX VEG IN GLASS JAR]]- [[MEZZETTA 473ML HOT CHILLI  PEPPERS]]- [[KUHNE 810G SAUERKRAUT ORIG GERMAN RECIPE]]- [[NATURALLI 500G GRANOLA HONEY OAT]]- [[Retail Market]]- [[PASAGOT LIMITED SR]]- [[PICKLES]]**Cannibalization (4 Substitutions):** *Direct shelf competitors fighting for the same basket.*- [[MOTOLA 450G MIX VEG IN GLASS JAR]]- [[KUHNE 810G SAUERKRAUT ORIG GERMAN RECIPE]]- [[NATURALLI 500G GRANOLA HONEY OAT]]- [[MEZZETTA 473ML HOT CHILLI  PEPPERS]]</w:t>
      </w:r>
    </w:p>
    <w:p>
      <w:r>
        <w:t>--------------------</w:t>
      </w:r>
    </w:p>
    <w:p>
      <w:r>
        <w:t>type: SKUdepartment: "PICKLES"supplier: "Unknown"price: 575.00margin: 0.00revenue: 0.00gross_profit: 0.00sales_rank: 22284velocity_ads: 0.0054total_quantity: 1.00</w:t>
      </w:r>
    </w:p>
    <w:p>
      <w:r>
        <w:t>--------------------</w:t>
      </w:r>
    </w:p>
    <w:p>
      <w:pPr>
        <w:pStyle w:val="Heading1"/>
      </w:pPr>
      <w:r>
        <w:t>MOTOLA 540G CUCUMBER IN BRINE### [NODE IDENTITY]* **Network Role:** Active Node* **Macro-Habitat:** [[PICKLES]]* **Origin Point:** [[Unknown]]### [UNIT ECONOMICS &amp;amp; VELOCITY]* **Average Retail Price:** 575.00 KES* **Gross Margin:** 0.00%* **Historical Revenue:** 0.00 KES* **Gross Profit:** 0.00 KES* **Sales Rank:** #22284* **Velocity (Average Daily Sales):** 0.01 units/day* **Total Quantity Moved:** 1.00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"Unknown"price: 575.00margin: 0.00revenue: 0.00gross_profit: 0.00sales_rank: 19740velocity_ads: 0.0217total_quantity: 4.00</w:t>
      </w:r>
    </w:p>
    <w:p>
      <w:r>
        <w:t>--------------------</w:t>
      </w:r>
    </w:p>
    <w:p>
      <w:pPr>
        <w:pStyle w:val="Heading1"/>
      </w:pPr>
      <w:r>
        <w:t>MEZZETA 425ML TAMED SLICED JALAPENO PEPPERS### [NODE IDENTITY]* **Network Role:** Active Node* **Macro-Habitat:** [[PICKLES]]* **Origin Point:** [[Unknown]]### [UNIT ECONOMICS &amp;amp; VELOCITY]* **Average Retail Price:** 575.00 KES* **Gross Margin:** 0.00%* **Historical Revenue:** 0.00 KES* **Gross Profit:** 0.00 KES* **Sales Rank:** #19740* **Velocity (Average Daily Sales):** 0.02 units/day* **Total Quantity Moved:** 4.00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"NUTCRACKER LTD HQ"price: 1269.00margin: 0.00revenue: 0.00gross_profit: 0.00sales_rank: 10082velocity_ads: 0.0164total_quantity: 6.00</w:t>
      </w:r>
    </w:p>
    <w:p>
      <w:r>
        <w:t>--------------------</w:t>
      </w:r>
    </w:p>
    <w:p>
      <w:pPr>
        <w:pStyle w:val="Heading1"/>
      </w:pPr>
      <w:r>
        <w:t>MEZZETTA 473ML HOT CHILLI  PEPPERS### [NODE IDENTITY]* **Network Role:** Active Node* **Macro-Habitat:** [[PICKLES]]* **Origin Point:** [[NUTCRACKER LTD HQ]]### [UNIT ECONOMICS &amp;amp; VELOCITY]* **Average Retail Price:** 1,269.00 KES* **Gross Margin:** 0.00%* **Historical Revenue:** 0.00 KES* **Gross Profit:** 0.00 KES* **Sales Rank:** #10082* **Velocity (Average Daily Sales):** 0.02 units/day* **Total Quantity Moved:** 6.00 units### [THE PHYSICS OF THE SHELF]**The Halo Effect (8 Links):** *Items frequently bought alongside this SKU.*- [[PICKLES]]- [[Retail Market]]- [[NATURALLI 500G GRANOLA HONEY OAT]]- [[MOTOLA 560G KALAMATA IN GLASS JAR]]- [[NUTCRACKER LTD HQ]]**Cannibalization (2 Substitutions):** *Direct shelf competitors fighting for the same basket.*- [[MOTOLA 560G KALAMATA IN GLASS JAR]]- [[NATURALLI 500G GRANOLA HONEY OAT]]</w:t>
      </w:r>
    </w:p>
    <w:p>
      <w:r>
        <w:t>--------------------</w:t>
      </w:r>
    </w:p>
    <w:p>
      <w:r>
        <w:t>type: SKUdepartment: "PICKLES"supplier: "NATURES TASTES LIMITED"price: 625.00margin: 0.00revenue: 0.00gross_profit: 0.00sales_rank: 10088velocity_ads: 0.0110total_quantity: 4.00</w:t>
      </w:r>
    </w:p>
    <w:p>
      <w:r>
        <w:t>--------------------</w:t>
      </w:r>
    </w:p>
    <w:p>
      <w:pPr>
        <w:pStyle w:val="Heading1"/>
      </w:pPr>
      <w:r>
        <w:t>NATURES TASTES 425G TOMATO RELISH### [NODE IDENTITY]* **Network Role:** Active Node* **Macro-Habitat:** [[PICKLES]]* **Origin Point:** [[NATURES TASTES LIMITED]]### [UNIT ECONOMICS &amp;amp; VELOCITY]* **Average Retail Price:** 625.00 KES* **Gross Margin:** 0.00%* **Historical Revenue:** 0.00 KES* **Gross Profit:** 0.00 KES* **Sales Rank:** #10088* **Velocity (Average Daily Sales):** 0.01 units/day* **Total Quantity Moved:** 4.00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[[NATURES TASTES LIMITED]]-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"HEALTHY U TWO THOUSAND LTD"price: 1299.00margin: 0.00revenue: 0.00gross_profit: 0.00sales_rank: 19257velocity_ads: 0.0272total_quantity: 5.00</w:t>
      </w:r>
    </w:p>
    <w:p>
      <w:r>
        <w:t>--------------------</w:t>
      </w:r>
    </w:p>
    <w:p>
      <w:pPr>
        <w:pStyle w:val="Heading1"/>
      </w:pPr>
      <w:r>
        <w:t>NATURALLI 500G GRANOLA HONEY OAT### [NODE IDENTITY]* **Network Role:** Active Node* **Macro-Habitat:** [[PICKLES]]* **Origin Point:** [[HEALTHY U TWO THOUSAND LTD]]### [UNIT ECONOMICS &amp;amp; VELOCITY]* **Average Retail Price:** 1,299.00 KES* **Gross Margin:** 0.00%* **Historical Revenue:** 0.00 KES* **Gross Profit:** 0.00 KES* **Sales Rank:** #19257* **Velocity (Average Daily Sales):** 0.03 units/day* **Total Quantity Moved:** 5.00 units### [THE PHYSICS OF THE SHELF]**The Halo Effect (8 Links):** *Items frequently bought alongside this SKU.*- [[MEZZETTA 473ML HOT CHILLI  PEPPERS]]- [[Retail Market]]- [[MOTOLA 560G KALAMATA IN GLASS JAR]]- [[PICKLES]]- [[HEALTHY U TWO THOUSAND LTD]]**Cannibalization (2 Substitutions):** *Direct shelf competitors fighting for the same basket.*- [[MOTOLA 560G KALAMATA IN GLASS JAR]]- [[MEZZETTA 473ML HOT CHILLI  PEPPERS]]</w:t>
      </w:r>
    </w:p>
    <w:p>
      <w:r>
        <w:t>--------------------</w:t>
      </w:r>
    </w:p>
    <w:p>
      <w:r>
        <w:t>type: SKUdepartment: "PICKLES"supplier: "Unknown"price: 575.00margin: 0.00revenue: 0.00gross_profit: 0.00sales_rank: 16447velocity_ads: 0.0055total_quantity: 2.00</w:t>
      </w:r>
    </w:p>
    <w:p>
      <w:r>
        <w:t>--------------------</w:t>
      </w:r>
    </w:p>
    <w:p>
      <w:pPr>
        <w:pStyle w:val="Heading1"/>
      </w:pPr>
      <w:r>
        <w:t>SWADIST 500GM RAJASTHANI SWEET LIME PICKLE### [NODE IDENTITY]* **Network Role:** Active Node* **Macro-Habitat:** [[PICKLES]]* **Origin Point:** [[Unknown]]### [UNIT ECONOMICS &amp;amp; VELOCITY]* **Average Retail Price:** 575.00 KES* **Gross Margin:** 0.00%* **Historical Revenue:** 0.00 KES* **Gross Profit:** 0.00 KES* **Sales Rank:** #16447* **Velocity (Average Daily Sales):** 0.01 units/day* **Total Quantity Moved:** 2.00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"RAJ KAMAL ENTERPRISE LIMITED"price: 575.00margin: 0.00revenue: 0.00gross_profit: 0.00sales_rank: 10091velocity_ads: 0.0274total_quantity: 10.00</w:t>
      </w:r>
    </w:p>
    <w:p>
      <w:r>
        <w:t>--------------------</w:t>
      </w:r>
    </w:p>
    <w:p>
      <w:pPr>
        <w:pStyle w:val="Heading1"/>
      </w:pPr>
      <w:r>
        <w:t>SWADIST 500G CHUNDO PICKLE### [NODE IDENTITY]* **Network Role:** Active Node* **Macro-Habitat:** [[PICKLES]]* **Origin Point:** [[RAJ KAMAL ENTERPRISE LIMITED]]### [UNIT ECONOMICS &amp;amp; VELOCITY]* **Average Retail Price:** 575.00 KES* **Gross Margin:** 0.00%* **Historical Revenue:** 0.00 KES* **Gross Profit:** 0.00 KES* **Sales Rank:** #10091* **Velocity (Average Daily Sales):** 0.03 units/day* **Total Quantity Moved:** 10.00 units### [THE PHYSICS OF THE SHELF]**The Halo Effect (11 Links):** *Items frequently bought alongside this SKU.*- [[RAJ KAMAL ENTERPRISE LIMITED]]-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"RAJ KAMAL ENTERPRISE LIMITED"price: 335.00margin: 0.00revenue: 0.00gross_profit: 0.00sales_rank: 17474velocity_ads: 0.0435total_quantity: 8.00</w:t>
      </w:r>
    </w:p>
    <w:p>
      <w:r>
        <w:t>--------------------</w:t>
      </w:r>
    </w:p>
    <w:p>
      <w:pPr>
        <w:pStyle w:val="Heading1"/>
      </w:pPr>
      <w:r>
        <w:t>SWADIST 400G PICKLE MIXED### [NODE IDENTITY]* **Network Role:** Active Node* **Macro-Habitat:** [[PICKLES]]* **Origin Point:** [[RAJ KAMAL ENTERPRISE LIMITED]]### [UNIT ECONOMICS &amp;amp; VELOCITY]* **Average Retail Price:** 335.00 KES* **Gross Margin:** 0.00%* **Historical Revenue:** 0.00 KES* **Gross Profit:** 0.00 KES* **Sales Rank:** #17474* **Velocity (Average Daily Sales):** 0.04 units/day* **Total Quantity Moved:** 8.00 units### [THE PHYSICS OF THE SHELF]**The Halo Effect (11 Links):** *Items frequently bought alongside this SKU.*- [[RAJ KAMAL ENTERPRISE LIMITED]]- [[SANTA MARIA 200G SUNDRIED TOMATO IN OIL]]- [[SWADIST 500G PICKLE GORKERI]]- [[KAPUTEI 700G PICKLED SLICED JALAPENOS]]- [[Retail Market]]- [[SWADIST 400G PICKLE MANGO]]- [[PICKLES]]- [[CHINGS 200G SCHEZWAN CHUTNEY]]**Cannibalization (5 Substitutions):** *Direct shelf competitors fighting for the same basket.*- [[SANTA MARIA 200G SUNDRIED TOMATO IN OIL]]- [[SWADIST 500G PICKLE GORKERI]]- [[KAPUTEI 700G PICKLED SLICED JALAPENOS]]- [[SWADIST 400G PICKLE MANGO]]- [[CHINGS 200G SCHEZWAN CHUTNEY]]</w:t>
      </w:r>
    </w:p>
    <w:p>
      <w:r>
        <w:t>--------------------</w:t>
      </w:r>
    </w:p>
    <w:p>
      <w:r>
        <w:t>type: SKUdepartment: "PICKLES"supplier: "ROSHNI DIST LTD  R D"price: 180.00margin: 0.00revenue: 0.00gross_profit: 0.00sales_rank: 10092velocity_ads: 0.0384total_quantity: 14.00</w:t>
      </w:r>
    </w:p>
    <w:p>
      <w:r>
        <w:t>--------------------</w:t>
      </w:r>
    </w:p>
    <w:p>
      <w:pPr>
        <w:pStyle w:val="Heading1"/>
      </w:pPr>
      <w:r>
        <w:t>WADI 340G SLICED JALAPENOS### [NODE IDENTITY]* **Network Role:** Active Node* **Macro-Habitat:** [[PICKLES]]* **Origin Point:** [[ROSHNI DIST LTD  R D]]### [UNIT ECONOMICS &amp;amp; VELOCITY]* **Average Retail Price:** 180.00 KES* **Gross Margin:** 0.00%* **Historical Revenue:** 0.00 KES* **Gross Profit:** 0.00 KES* **Sales Rank:** #10092* **Velocity (Average Daily Sales):** 0.04 units/day* **Total Quantity Moved:** 14.00 units### [THE PHYSICS OF THE SHELF]**The Halo Effect (6 Links):** *Items frequently bought alongside this SKU.*- [[ROSHNI DIST LTD  R D]]- [[Retail Market]]- [[PICKLES]]**Cannibalization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"PICKLES"supplier: "QIAS PRODUCE SR"price: 600.00margin: 0.00revenue: 0.00gross_profit: 0.00sales_rank: 16446velocity_ads: 0.0164total_quantity: 6.00</w:t>
      </w:r>
    </w:p>
    <w:p>
      <w:r>
        <w:t>--------------------</w:t>
      </w:r>
    </w:p>
    <w:p>
      <w:pPr>
        <w:pStyle w:val="Heading1"/>
      </w:pPr>
      <w:r>
        <w:t>QIAS 500G MANGO CRUSH CHUTNEY### [NODE IDENTITY]* **Network Role:** Active Node* **Macro-Habitat:** [[PICKLES]]* **Origin Point:** [[QIAS PRODUCE SR]]### [UNIT ECONOMICS &amp;amp; VELOCITY]* **Average Retail Price:** 600.00 KES* **Gross Margin:** 0.00%* **Historical Revenue:** 0.00 KES* **Gross Profit:** 0.00 KES* **Sales Rank:** #16446* **Velocity (Average Daily Sales):** 0.02 units/day* **Total Quantity Moved:** 6.00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[[QIAS PRODUCE SR]]-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"DEBENHAM AND FEAR LTD"price: 575.00margin: 0.00revenue: 0.00gross_profit: 0.00sales_rank: 10090velocity_ads: 0.0493total_quantity: 18.00</w:t>
      </w:r>
    </w:p>
    <w:p>
      <w:r>
        <w:t>--------------------</w:t>
      </w:r>
    </w:p>
    <w:p>
      <w:pPr>
        <w:pStyle w:val="Heading1"/>
      </w:pPr>
      <w:r>
        <w:t>SANTA MARIA 350G SUNDRIED TOMATO IN OIL### [NODE IDENTITY]* **Network Role:** Active Node* **Macro-Habitat:** [[PICKLES]]* **Origin Point:** [[DEBENHAM AND FEAR LTD]]### [UNIT ECONOMICS &amp;amp; VELOCITY]* **Average Retail Price:** 575.00 KES* **Gross Margin:** 0.00%* **Historical Revenue:** 0.00 KES* **Gross Profit:** 0.00 KES* **Sales Rank:** #10090* **Velocity (Average Daily Sales):** 0.05 units/day* **Total Quantity Moved:** 18.00 units### [THE PHYSICS OF THE SHELF]**The Halo Effect (11 Links):** *Items frequently bought alongside this SKU.*- [[DEBENHAM AND FEAR LTD]]- [[BROWNS 200G SMOKEY EGGPLANT DIP]]- [[ACHAARI 290G- 400G SWEET MANGO CHUTNEY]]- [[MOTHERS RECIPE 500G MANGO CHILLI PICKLE]]-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[[MOTHERS RECIPE 500G MANGO CHILLI PICKLE]]- [[MOTHERS RECIPE 400G PICKLE MIXED]]- [[MOTHERS RECIPE 500G PICKLE MANGO HOT]]</w:t>
      </w:r>
    </w:p>
    <w:p>
      <w:r>
        <w:t>--------------------</w:t>
      </w:r>
    </w:p>
    <w:p>
      <w:r>
        <w:t>type: SKUdepartment: "PICKLES"supplier: "RAJ KAMAL ENTERPRISE LIMITED"price: 335.00margin: 0.00revenue: 0.00gross_profit: 0.00sales_rank: 10073velocity_ads: 0.0438total_quantity: 16.00</w:t>
      </w:r>
    </w:p>
    <w:p>
      <w:r>
        <w:t>--------------------</w:t>
      </w:r>
    </w:p>
    <w:p>
      <w:pPr>
        <w:pStyle w:val="Heading1"/>
      </w:pPr>
      <w:r>
        <w:t>CHINGS 200G SCHEZWAN CHUTNEY### [NODE IDENTITY]* **Network Role:** Active Node* **Macro-Habitat:** [[PICKLES]]* **Origin Point:** [[RAJ KAMAL ENTERPRISE LIMITED]]### [UNIT ECONOMICS &amp;amp; VELOCITY]* **Average Retail Price:** 335.00 KES* **Gross Margin:** 0.00%* **Historical Revenue:** 0.00 KES* **Gross Profit:** 0.00 KES* **Sales Rank:** #10073* **Velocity (Average Daily Sales):** 0.04 units/day* **Total Quantity Moved:** 16.00 units### [THE PHYSICS OF THE SHELF]**The Halo Effect (11 Links):** *Items frequently bought alongside this SKU.*- [[RAJ KAMAL ENTERPRISE LIMITED]]- [[SANTA MARIA 200G SUNDRIED TOMATO IN OIL]]- [[SWADIST 500G PICKLE GORKERI]]- [[KAPUTEI 700G PICKLED SLICED JALAPENOS]]- [[Retail Market]]- [[SWADIST 400G PICKLE MIXED]]- [[SWADIST 400G PICKLE MANGO]]- [[PICKLES]]**Cannibalization (5 Substitutions):** *Direct shelf competitors fighting for the same basket.*- [[SANTA MARIA 200G SUNDRIED TOMATO IN OIL]]- [[SWADIST 500G PICKLE GORKERI]]- [[KAPUTEI 700G PICKLED SLICED JALAPENOS]]- [[SWADIST 400G PICKLE MIXED]]- [[SWADIST 400G PICKLE MANGO]]</w:t>
      </w:r>
    </w:p>
    <w:p>
      <w:r>
        <w:t>--------------------</w:t>
      </w:r>
    </w:p>
    <w:p>
      <w:r>
        <w:t>type: SKUdepartment: "PICKLES"supplier: "ANNAPURNA ENTERPRISES LTD"price: 240.00margin: 0.00revenue: 0.00gross_profit: 0.00sales_rank: 10071velocity_ads: 0.0164total_quantity: 6.00</w:t>
      </w:r>
    </w:p>
    <w:p>
      <w:r>
        <w:t>--------------------</w:t>
      </w:r>
    </w:p>
    <w:p>
      <w:pPr>
        <w:pStyle w:val="Heading1"/>
      </w:pPr>
      <w:r>
        <w:t>ANNU 250G LEMON GREEN CHILLI PICKLES### [NODE IDENTITY]* **Network Role:** Active Node* **Macro-Habitat:** [[PICKLES]]* **Origin Point:** [[ANNAPURNA ENTERPRISES LTD]]### [UNIT ECONOMICS &amp;amp; VELOCITY]* **Average Retail Price:** 240.00 KES* **Gross Margin:** 0.00%* **Historical Revenue:** 0.00 KES* **Gross Profit:** 0.00 KES* **Sales Rank:** #10071* **Velocity (Average Daily Sales):** 0.02 units/day* **Total Quantity Moved:** 6.00 units### [THE PHYSICS OF THE SHELF]**The Halo Effect (8 Links):** *Items frequently bought alongside this SKU.*- [[ANNU 250G CARROT PICKLES]]- [[CLASSICO TOMATO PUREE 400G]]- [[Retail Market]]- [[ANNAPURNA ENTERPRISES LTD]]- [[PICKLES]]**Cannibalization (2 Substitutions):** *Direct shelf competitors fighting for the same basket.*- [[ANNU 250G CARROT PICKLES]]- [[CLASSICO TOMATO PUREE 400G]]</w:t>
      </w:r>
    </w:p>
    <w:p>
      <w:r>
        <w:t>--------------------</w:t>
      </w:r>
    </w:p>
    <w:p>
      <w:r>
        <w:t>type: SKUdepartment: "PICKLES"supplier: "ANNAPURNA ENTERPRISES LTD"price: 240.00margin: 0.00revenue: 0.00gross_profit: 0.00sales_rank: 10070velocity_ads: 0.0219total_quantity: 8.00</w:t>
      </w:r>
    </w:p>
    <w:p>
      <w:r>
        <w:t>--------------------</w:t>
      </w:r>
    </w:p>
    <w:p>
      <w:pPr>
        <w:pStyle w:val="Heading1"/>
      </w:pPr>
      <w:r>
        <w:t>ANNU 250G CARROT PICKLES### [NODE IDENTITY]* **Network Role:** Active Node* **Macro-Habitat:** [[PICKLES]]* **Origin Point:** [[ANNAPURNA ENTERPRISES LTD]]### [UNIT ECONOMICS &amp;amp; VELOCITY]* **Average Retail Price:** 240.00 KES* **Gross Margin:** 0.00%* **Historical Revenue:** 0.00 KES* **Gross Profit:** 0.00 KES* **Sales Rank:** #10070* **Velocity (Average Daily Sales):** 0.02 units/day* **Total Quantity Moved:** 8.00 units### [THE PHYSICS OF THE SHELF]**The Halo Effect (8 Links):** *Items frequently bought alongside this SKU.*- [[ANNU 250G LEMON GREEN CHILLI PICKLES]]- [[CLASSICO TOMATO PUREE 400G]]- [[Retail Market]]- [[ANNAPURNA ENTERPRISES LTD]]- [[PICKLES]]**Cannibalization (2 Substitutions):** *Direct shelf competitors fighting for the same basket.*- [[CLASSICO TOMATO PUREE 400G]]- [[ANNU 250G LEMON GREEN CHILLI PICKLES]]</w:t>
      </w:r>
    </w:p>
    <w:p>
      <w:r>
        <w:t>--------------------</w:t>
      </w:r>
    </w:p>
    <w:p>
      <w:r>
        <w:t>type: SKUdepartment: "PICKLES"supplier: "Unknown"price: 575.00margin: 0.00revenue: 0.00gross_profit: 0.00sales_rank: 22061velocity_ads: 0.0054total_quantity: 1.00</w:t>
      </w:r>
    </w:p>
    <w:p>
      <w:r>
        <w:t>--------------------</w:t>
      </w:r>
    </w:p>
    <w:p>
      <w:pPr>
        <w:pStyle w:val="Heading1"/>
      </w:pPr>
      <w:r>
        <w:t>ACHAARI 410G SWEET LEMON SLICES### [NODE IDENTITY]* **Network Role:** Active Node* **Macro-Habitat:** [[PICKLES]]* **Origin Point:** [[Unknown]]### [UNIT ECONOMICS &amp;amp; VELOCITY]* **Average Retail Price:** 575.00 KES* **Gross Margin:** 0.00%* **Historical Revenue:** 0.00 KES* **Gross Profit:** 0.00 KES* **Sales Rank:** #22061* **Velocity (Average Daily Sales):** 0.01 units/day* **Total Quantity Moved:** 1.00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"ACHAARI ENTERPRISES LTD"price: 544.00margin: 0.00revenue: 0.00gross_profit: 0.00sales_rank: 21307velocity_ads: 0.0054total_quantity: 1.00</w:t>
      </w:r>
    </w:p>
    <w:p>
      <w:r>
        <w:t>--------------------</w:t>
      </w:r>
    </w:p>
    <w:p>
      <w:pPr>
        <w:pStyle w:val="Heading1"/>
      </w:pPr>
      <w:r>
        <w:t>ACHAARI 300ML HOT RED BULLET CHILLI SAUCE### [NODE IDENTITY]* **Network Role:** Active Node* **Macro-Habitat:** [[PICKLES]]* **Origin Point:** [[ACHAARI ENTERPRISES LTD]]### [UNIT ECONOMICS &amp;amp; VELOCITY]* **Average Retail Price:** 544.00 KES* **Gross Margin:** 0.00%* **Historical Revenue:** 0.00 KES* **Gross Profit:** 0.00 KES* **Sales Rank:** #21307* **Velocity (Average Daily Sales):** 0.01 units/day* **Total Quantity Moved:** 1.00 units### [THE PHYSICS OF THE SHELF]**The Halo Effect (11 Links):** *Items frequently bought alongside this SKU.*- [[ACHAARI ENTERPRISES LTD]]- [[BROWNS 200G SMOKEY EGGPLANT DIP]]- [[ACHAARI 290G- 400G SWEET MANGO CHUTNEY]]- [[Retail Market]]- [[LUXEAPERS 365G SLICED JALAPENOS]]- [[MOTHERS RECIPE 400G PICKLE MIXED]]- [[PICKLES]]- [[MOTHERS RECIPE 500G PICKLE MANGO HOT]]**Cannibalization (5 Substitutions):** *Direct shelf competitors fighting for the same basket.*- [[BROWNS 200G SMOKEY EGGPLANT DIP]]- [[ACHAARI 290G- 400G SWEET MANGO CHUTNEY]]- [[LUXEAPERS 365G SLICED JALAPENOS]]- [[MOTHERS RECIPE 400G PICKLE MIXED]]- [[MOTHERS RECIPE 500G PICKLE MANGO HOT]]</w:t>
      </w:r>
    </w:p>
    <w:p>
      <w:r>
        <w:t>--------------------</w:t>
      </w:r>
    </w:p>
    <w:p>
      <w:r>
        <w:t>type: SKUdepartment: "PICKLES"supplier: "ACHAARI ENTERPRISES LTD"price: 575.00margin: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ACHAARI 290G- 400G SWEET MANGO CHUTNEY### [NODE IDENTITY]* **Network Role:** Active Node* **Macro-Habitat:** [[PICKLES]]* **Origin Point:** [[ACHAARI ENTERPRISES LTD]]### [UNIT ECONOMICS &amp;amp; VELOCITY]* **Average Retail Price:** 575.00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[[ACHAARI ENTERPRISES LTD]]- [[BROWNS 200G SMOKEY EGGPLANT DIP]]- [[SANTA MARIA 350G SUNDRIED TOMATO IN OIL]]- [[MOTHERS RECIPE 500G MANGO CHILLI PICKLE]]- [[Retail Market]]- [[MOTHERS RECIPE 400G PICKLE MIXED]]- [[PICKLES]]- [[MOTHERS RECIPE 500G PICKLE MANGO HOT]]**Cannibalization (5 Substitutions):** *Direct shelf competitors fighting for the same basket.*- [[BROWNS 200G SMOKEY EGGPLANT DIP]]- [[SANTA MARIA 350G SUNDRIED TOMATO IN OIL]]- [[MOTHERS RECIPE 500G MANGO CHILLI PICKLE]]- [[MOTHERS RECIPE 400G PICKLE MIXED]]- [[MOTHERS RECIPE 500G PICKLE MANGO HOT]]</w:t>
      </w:r>
    </w:p>
    <w:p>
      <w:r>
        <w:t>--------------------</w:t>
      </w:r>
    </w:p>
    <w:p>
      <w:r>
        <w:t>type: SKUdepartment: "PICKLES"supplier: "ACHAARI ENTERPRISES LTD"price: 615.00margin: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ACHAARI 270-410G GURD KERI MANGO PICKLE### [NODE IDENTITY]* **Network Role:** Active Node* **Macro-Habitat:** [[PICKLES]]* **Origin Point:** [[ACHAARI ENTERPRISES LTD]]### [UNIT ECONOMICS &amp;amp; VELOCITY]* **Average Retail Price:** 615.00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[[ACHAARI ENTERPRISES LTD]]-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"ACHAARI ENTERPRISES LTD"price: 620.00margin: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ACHAARI 220G- 330G  PUNJABI MANGO PICKLE### [NODE IDENTITY]* **Network Role:** Active Node* **Macro-Habitat:** [[PICKLES]]* **Origin Point:** [[ACHAARI ENTERPRISES LTD]]### [UNIT ECONOMICS &amp;amp; VELOCITY]* **Average Retail Price:** 620.00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[[ACHAARI ENTERPRISES LTD]]-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"ACHAARI ENTERPRISES LTD"price: 544.00margin: 0.00revenue: 0.00gross_profit: 0.00sales_rank: 10068velocity_ads: 0.0055total_quantity: 2.00</w:t>
      </w:r>
    </w:p>
    <w:p>
      <w:r>
        <w:t>--------------------</w:t>
      </w:r>
    </w:p>
    <w:p>
      <w:pPr>
        <w:pStyle w:val="Heading1"/>
      </w:pPr>
      <w:r>
        <w:t>ACHAARI 200G GREEN CHILLI N OLIVE OIL### [NODE IDENTITY]* **Network Role:** Active Node* **Macro-Habitat:** [[PICKLES]]* **Origin Point:** [[ACHAARI ENTERPRISES LTD]]### [UNIT ECONOMICS &amp;amp; VELOCITY]* **Average Retail Price:** 544.00 KES* **Gross Margin:** 0.00%* **Historical Revenue:** 0.00 KES* **Gross Profit:** 0.00 KES* **Sales Rank:** #10068* **Velocity (Average Daily Sales):** 0.01 units/day* **Total Quantity Moved:** 2.00 units### [THE PHYSICS OF THE SHELF]**The Halo Effect (11 Links):** *Items frequently bought alongside this SKU.*- [[ACHAARI ENTERPRISES LTD]]- [[BROWNS 200G SMOKEY EGGPLANT DIP]]- [[ACHAARI 290G- 400G SWEET MANGO CHUTNEY]]- [[Retail Market]]- [[LUXEAPERS 365G SLICED JALAPENOS]]- [[MOTHERS RECIPE 400G PICKLE MIXED]]- [[PICKLES]]- [[MOTHERS RECIPE 500G PICKLE MANGO HOT]]**Cannibalization (5 Substitutions):** *Direct shelf competitors fighting for the same basket.*- [[BROWNS 200G SMOKEY EGGPLANT DIP]]- [[ACHAARI 290G- 400G SWEET MANGO CHUTNEY]]- [[LUXEAPERS 365G SLICED JALAPENOS]]- [[MOTHERS RECIPE 400G PICKLE MIXED]]- [[MOTHERS RECIPE 500G PICKLE MANGO HOT]]</w:t>
      </w:r>
    </w:p>
    <w:p>
      <w:r>
        <w:t>--------------------</w:t>
      </w:r>
    </w:p>
    <w:p>
      <w:r>
        <w:t>type: SKUdepartment: "PICKLES"supplier: "NUTCRACKER LTD HQ"price: 829.00margin: 0.00revenue: 0.00gross_profit: 0.00sales_rank: 18657velocity_ads: 0.0380total_quantity: 7.00</w:t>
      </w:r>
    </w:p>
    <w:p>
      <w:r>
        <w:t>--------------------</w:t>
      </w:r>
    </w:p>
    <w:p>
      <w:pPr>
        <w:pStyle w:val="Heading1"/>
      </w:pPr>
      <w:r>
        <w:t>BRANSTON 360G SMALL CHUNK PICKLE### [NODE IDENTITY]* **Network Role:** Active Node* **Macro-Habitat:** [[PICKLES]]* **Origin Point:** [[NUTCRACKER LTD HQ]]### [UNIT ECONOMICS &amp;amp; VELOCITY]* **Average Retail Price:** 829.00 KES* **Gross Margin:** 0.00%* **Historical Revenue:** 0.00 KES* **Gross Profit:** 0.00 KES* **Sales Rank:** #18657* **Velocity (Average Daily Sales):** 0.04 units/day* **Total Quantity Moved:** 7.00 units### [THE PHYSICS OF THE SHELF]**The Halo Effect (11 Links):** *Items frequently bought alongside this SKU.*- [[PICKLES]]- [[BRANSTON 360G PICALILI]]- [[MOTOLA 450G MIX VEG IN GLASS JAR]]- [[BRANSTON 360G ORIGINAL SWEET PICKLE]]- [[KUHNE 810G SAUERKRAUT ORIG GERMAN RECIPE]]- [[Retail Market]]- [[NUTCRACKER LTD HQ]]- [[MEICA 380G BOCKWURST]]**Cannibalization (5 Substitutions):** *Direct shelf competitors fighting for the same basket.*- [[BRANSTON 360G PICALILI]]- [[MOTOLA 450G MIX VEG IN GLASS JAR]]- [[BRANSTON 360G ORIGINAL SWEET PICKLE]]- [[KUHNE 810G SAUERKRAUT ORIG GERMAN RECIPE]]- [[MEICA 380G BOCKWURST]]</w:t>
      </w:r>
    </w:p>
    <w:p>
      <w:r>
        <w:t>--------------------</w:t>
      </w:r>
    </w:p>
    <w:p>
      <w:r>
        <w:t>type: SKUdepartment: "PICKLES"supplier: "NUTCRACKER LTD HQ"price: 829.00margin: 0.00revenue: 0.00gross_profit: 0.00sales_rank: 17454velocity_ads: 0.0380total_quantity: 7.00</w:t>
      </w:r>
    </w:p>
    <w:p>
      <w:r>
        <w:t>--------------------</w:t>
      </w:r>
    </w:p>
    <w:p>
      <w:pPr>
        <w:pStyle w:val="Heading1"/>
      </w:pPr>
      <w:r>
        <w:t>BRANSTON 360G PICALILI### [NODE IDENTITY]* **Network Role:** Active Node* **Macro-Habitat:** [[PICKLES]]* **Origin Point:** [[NUTCRACKER LTD HQ]]### [UNIT ECONOMICS &amp;amp; VELOCITY]* **Average Retail Price:** 829.00 KES* **Gross Margin:** 0.00%* **Historical Revenue:** 0.00 KES* **Gross Profit:** 0.00 KES* **Sales Rank:** #17454* **Velocity (Average Daily Sales):** 0.04 units/day* **Total Quantity Moved:** 7.00 units### [THE PHYSICS OF THE SHELF]**The Halo Effect (11 Links):** *Items frequently bought alongside this SKU.*- [[PICKLES]]- [[MOTOLA 450G MIX VEG IN GLASS JAR]]- [[BRANSTON 360G ORIGINAL SWEET PICKLE]]- [[KUHNE 810G SAUERKRAUT ORIG GERMAN RECIPE]]- [[Retail Market]]- [[BRANSTON 360G SMALL CHUNK PICKLE]]- [[NUTCRACKER LTD HQ]]- [[MEICA 380G BOCKWURST]]**Cannibalization (5 Substitutions):** *Direct shelf competitors fighting for the same basket.*- [[MOTOLA 450G MIX VEG IN GLASS JAR]]- [[BRANSTON 360G ORIGINAL SWEET PICKLE]]- [[KUHNE 810G SAUERKRAUT ORIG GERMAN RECIPE]]- [[BRANSTON 360G SMALL CHUNK PICKLE]]- [[MEICA 380G BOCKWURST]]</w:t>
      </w:r>
    </w:p>
    <w:p>
      <w:r>
        <w:t>--------------------</w:t>
      </w:r>
    </w:p>
    <w:p>
      <w:r>
        <w:t>type: SKUdepartment: "PICKLES"supplier: "NUTCRACKER LTD HQ"price: 829.00margin: 0.00revenue: 0.00gross_profit: 0.00sales_rank: 16443velocity_ads: 0.0164total_quantity: 6.00</w:t>
      </w:r>
    </w:p>
    <w:p>
      <w:r>
        <w:t>--------------------</w:t>
      </w:r>
    </w:p>
    <w:p>
      <w:pPr>
        <w:pStyle w:val="Heading1"/>
      </w:pPr>
      <w:r>
        <w:t>BRANSTON 360G ORIGINAL SWEET PICKLE### [NODE IDENTITY]* **Network Role:** Active Node* **Macro-Habitat:** [[PICKLES]]* **Origin Point:** [[NUTCRACKER LTD HQ]]### [UNIT ECONOMICS &amp;amp; VELOCITY]* **Average Retail Price:** 829.00 KES* **Gross Margin:** 0.00%* **Historical Revenue:** 0.00 KES* **Gross Profit:** 0.00 KES* **Sales Rank:** #16443* **Velocity (Average Daily Sales):** 0.02 units/day* **Total Quantity Moved:** 6.00 units### [THE PHYSICS OF THE SHELF]**The Halo Effect (11 Links):** *Items frequently bought alongside this SKU.*- [[PICKLES]]- [[BRANSTON 360G PICALILI]]- [[MOTOLA 450G MIX VEG IN GLASS JAR]]- [[KUHNE 810G SAUERKRAUT ORIG GERMAN RECIPE]]- [[Retail Market]]- [[BRANSTON 360G SMALL CHUNK PICKLE]]- [[NUTCRACKER LTD HQ]]- [[MEICA 380G BOCKWURST]]**Cannibalization (5 Substitutions):** *Direct shelf competitors fighting for the same basket.*- [[BRANSTON 360G PICALILI]]- [[MOTOLA 450G MIX VEG IN GLASS JAR]]- [[KUHNE 810G SAUERKRAUT ORIG GERMAN RECIPE]]- [[BRANSTON 360G SMALL CHUNK PICKLE]]- [[MEICA 380G BOCKWURST]]</w:t>
      </w:r>
    </w:p>
    <w:p>
      <w:r>
        <w:t>--------------------</w:t>
      </w:r>
    </w:p>
    <w:p>
      <w:r>
        <w:t>type: SKUdepartment: "PICKLES"supplier: "SUNPOWER PRODUCTS LTD"price: 580.00margin: 0.00revenue: 0.00gross_profit: 0.00sales_rank: 10072velocity_ads: 0.1205total_quantity: 44.00</w:t>
      </w:r>
    </w:p>
    <w:p>
      <w:r>
        <w:t>--------------------</w:t>
      </w:r>
    </w:p>
    <w:p>
      <w:pPr>
        <w:pStyle w:val="Heading1"/>
      </w:pPr>
      <w:r>
        <w:t>BROWNS 200G SMOKEY EGGPLANT DIP### [NODE IDENTITY]* **Network Role:** Active Node* **Macro-Habitat:** [[PICKLES]]* **Origin Point:** [[SUNPOWER PRODUCTS LTD]]### [UNIT ECONOMICS &amp;amp; VELOCITY]* **Average Retail Price:** 580.00 KES* **Gross Margin:** 0.00%* **Historical Revenue:** 0.00 KES* **Gross Profit:** 0.00 KES* **Sales Rank:** #10072* **Velocity (Average Daily Sales):** 0.12 units/day* **Total Quantity Moved:** 44.00 units### [THE PHYSICS OF THE SHELF]**The Halo Effect (11 Links):** *Items frequently bought alongside this SKU.*- [[ACHAARI 290G- 400G SWEET MANGO CHUTNEY]]- [[SANTA MARIA 350G SUNDRIED TOMATO IN OIL]]- [[MOTHERS RECIPE 500G MANGO CHILLI PICKLE]]- [[Retail Market]]- [[MOTHERS RECIPE 400G PICKLE MIXED]]- [[PICKLES]]- [[SUNPOWER PRODUCTS LTD]]- [[MOTHERS RECIPE 500G PICKLE MANGO HOT]]**Cannibalization (5 Substitutions):** *Direct shelf competitors fighting for the same basket.*- [[ACHAARI 290G- 400G SWEET MANGO CHUTNEY]]- [[SANTA MARIA 350G SUNDRIED TOMATO IN OIL]]- [[MOTHERS RECIPE 500G MANGO CHILLI PICKLE]]- [[MOTHERS RECIPE 400G PICKLE MIXED]]- [[MOTHERS RECIPE 500G PICKLE MANGO HOT]]</w:t>
      </w:r>
    </w:p>
    <w:p>
      <w:r>
        <w:t>--------------------</w:t>
      </w:r>
    </w:p>
    <w:p>
      <w:r>
        <w:t>type: SKUdepartment: "PICKLES"supplier: "KAPUTEI FARM P LIMITED"price: 389.00margin: 0.00revenue: 0.00gross_profit: 0.00sales_rank: 10077velocity_ads: 0.0329total_quantity: 12.00</w:t>
      </w:r>
    </w:p>
    <w:p>
      <w:r>
        <w:t>--------------------</w:t>
      </w:r>
    </w:p>
    <w:p>
      <w:pPr>
        <w:pStyle w:val="Heading1"/>
      </w:pPr>
      <w:r>
        <w:t>KAPUTEI 700G PICKLED SLICED JALAPENOS### [NODE IDENTITY]* **Network Role:** Active Node* **Macro-Habitat:** [[PICKLES]]* **Origin Point:** [[KAPUTEI FARM P LIMITED]]### [UNIT ECONOMICS &amp;amp; VELOCITY]* **Average Retail Price:** 389.00 KES* **Gross Margin:** 0.00%* **Historical Revenue:** 0.00 KES* **Gross Profit:** 0.00 KES* **Sales Rank:** #10077* **Velocity (Average Daily Sales):** 0.03 units/day* **Total Quantity Moved:** 12.00 units### [THE PHYSICS OF THE SHELF]**The Halo Effect (11 Links):** *Items frequently bought alongside this SKU.*- [[SANTA MARIA 200G SUNDRIED TOMATO IN OIL]]- [[SWADIST 500G PICKLE GORKERI]]- [[KAPUTEI FARM P LIMITED]]- [[Retail Market]]- [[SWADIST 400G PICKLE MANGO]]- [[LUXEAPERS 365G SLICED JALAPENOS]]- [[PICKLES]]- [[CHINGS 200G SCHEZWAN CHUTNEY]]**Cannibalization (5 Substitutions):** *Direct shelf competitors fighting for the same basket.*- [[SANTA MARIA 200G SUNDRIED TOMATO IN OIL]]- [[SWADIST 500G PICKLE GORKERI]]- [[SWADIST 400G PICKLE MANGO]]- [[LUXEAPERS 365G SLICED JALAPENOS]]- [[CHINGS 200G SCHEZWAN CHUTNEY]]</w:t>
      </w:r>
    </w:p>
    <w:p>
      <w:r>
        <w:t>--------------------</w:t>
      </w:r>
    </w:p>
    <w:p>
      <w:r>
        <w:t>type: SKUdepartment: "PICKLES"supplier: "ROSHNI DIST LTD  R D"price: 450.00margin: 0.00revenue: 0.00gross_profit: 0.00sales_rank: 10080velocity_ads: 0.1096total_quantity: 40.00</w:t>
      </w:r>
    </w:p>
    <w:p>
      <w:r>
        <w:t>--------------------</w:t>
      </w:r>
    </w:p>
    <w:p>
      <w:pPr>
        <w:pStyle w:val="Heading1"/>
      </w:pPr>
      <w:r>
        <w:t>LUXEAPERS 365G SLICED JALAPENOS### [NODE IDENTITY]* **Network Role:** Active Node* **Macro-Habitat:** [[PICKLES]]* **Origin Point:** [[ROSHNI DIST LTD  R D]]### [UNIT ECONOMICS &amp;amp; VELOCITY]* **Average Retail Price:** 450.00 KES* **Gross Margin:** 0.00%* **Historical Revenue:** 0.00 KES* **Gross Profit:** 0.00 KES* **Sales Rank:** #10080* **Velocity (Average Daily Sales):** 0.11 units/day* **Total Quantity Moved:** 40.00 units### [THE PHYSICS OF THE SHELF]**The Halo Effect (10 Links):** *Items frequently bought alongside this SKU.*- [[SANTA MARIA 200G SUNDRIED TOMATO IN OIL]]- [[HELIOS 345G HOT PEPPERS PICKLES]]- [[KAPUTEI 700G PICKLED SLICED JALAPENOS]]- [[Retail Market]]- [[ROSHNI DIST LTD  R D]]- [[PICKLES]]- [[HELIOS 345G PICKLED GHERKINS]]**Cannibalization (4 Substitutions):** *Direct shelf competitors fighting for the same basket.*- [[HELIOS 345G HOT PEPPERS PICKLES]]- [[KAPUTEI 700G PICKLED SLICED JALAPENOS]]- [[SANTA MARIA 200G SUNDRIED TOMATO IN OIL]]- [[HELIOS 345G PICKLED GHERKINS]]</w:t>
      </w:r>
    </w:p>
    <w:p>
      <w:r>
        <w:t>--------------------</w:t>
      </w:r>
    </w:p>
    <w:p>
      <w:r>
        <w:t>type: SKUdepartment: "PICKLES"supplier: "Unknown"price: 575.00margin: 0.00revenue: 0.00gross_profit: 0.00sales_rank: 21974velocity_ads: 0.0054total_quantity: 1.00</w:t>
      </w:r>
    </w:p>
    <w:p>
      <w:r>
        <w:t>--------------------</w:t>
      </w:r>
    </w:p>
    <w:p>
      <w:pPr>
        <w:pStyle w:val="Heading1"/>
      </w:pPr>
      <w:r>
        <w:t>KVUZAT 560G YAVNE PICKLED CUCUMBER IN BRINE### [NODE IDENTITY]* **Network Role:** Active Node* **Macro-Habitat:** [[PICKLES]]* **Origin Point:** [[Unknown]]### [UNIT ECONOMICS &amp;amp; VELOCITY]* **Average Retail Price:** 575.00 KES* **Gross Margin:** 0.00%* **Historical Revenue:** 0.00 KES* **Gross Profit:** 0.00 KES* **Sales Rank:** #21974* **Velocity (Average Daily Sales):** 0.01 units/day* **Total Quantity Moved:** 1.00 units### [THE PHYSICS OF THE SHELF]**The Halo Effect (11 Links):** *Items frequently bought alongside this SKU.*- [[BROWNS 200G SMOKEY EGGPLANT DIP]]- [[ACHAARI 290G- 400G SWEET MANGO CHUTNEY]]- [[SANTA MARIA 350G SUNDRIED TOMATO IN OIL]]- [[Retail Market]]- [[MOTHERS RECIPE 400G PICKLE MIXED]]- [[PICKLES]]-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"NUTCRACKER LTD HQ"price: 959.00margin: 0.00revenue: 0.00gross_profit: 0.00sales_rank: 10078velocity_ads: 0.0219total_quantity: 8.00</w:t>
      </w:r>
    </w:p>
    <w:p>
      <w:r>
        <w:t>--------------------</w:t>
      </w:r>
    </w:p>
    <w:p>
      <w:pPr>
        <w:pStyle w:val="Heading1"/>
      </w:pPr>
      <w:r>
        <w:t>KUHNE 810G SAUERKRAUT ORIG GERMAN RECIPE### [NODE IDENTITY]* **Network Role:** Active Node* **Macro-Habitat:** [[PICKLES]]* **Origin Point:** [[NUTCRACKER LTD HQ]]### [UNIT ECONOMICS &amp;amp; VELOCITY]* **Average Retail Price:** 959.00 KES* **Gross Margin:** 0.00%* **Historical Revenue:** 0.00 KES* **Gross Profit:** 0.00 KES* **Sales Rank:** #10078* **Velocity (Average Daily Sales):** 0.02 units/day* **Total Quantity Moved:** 8.00 units### [THE PHYSICS OF THE SHELF]**The Halo Effect (11 Links):** *Items frequently bought alongside this SKU.*- [[PICKLES]]- [[BRANSTON 360G PICALILI]]- [[BRANSTON 360G ORIGINAL SWEET PICKLE]]- [[Retail Market]]- [[BRANSTON 360G SMALL CHUNK PICKLE]]- [[MOTOLA 560G KALAMATA IN GLASS JAR]]- [[NUTCRACKER LTD HQ]]- [[MEICA 380G BOCKWURST]]**Cannibalization (5 Substitutions):** *Direct shelf competitors fighting for the same basket.*- [[BRANSTON 360G PICALILI]]- [[BRANSTON 360G ORIGINAL SWEET PICKLE]]- [[BRANSTON 360G SMALL CHUNK PICKLE]]- [[MOTOLA 560G KALAMATA IN GLASS JAR]]- [[MEICA 380G BOCKWURST]]</w:t>
      </w:r>
    </w:p>
    <w:p>
      <w:r>
        <w:t>--------------------</w:t>
      </w:r>
    </w:p>
    <w:p>
      <w:r>
        <w:t>type: SKUdepartment: "PICKLES"supplier: "NUTCRACKER LTD HQ"price: 799.00margin: 0.00revenue: 0.00gross_profit: 0.00sales_rank: 10075velocity_ads: 0.0055total_quantity: 2.00</w:t>
      </w:r>
    </w:p>
    <w:p>
      <w:r>
        <w:t>--------------------</w:t>
      </w:r>
    </w:p>
    <w:p>
      <w:pPr>
        <w:pStyle w:val="Heading1"/>
      </w:pPr>
      <w:r>
        <w:t>HAYWARDS 400G SWEET &amp;amp; MILD SILVERSKINS### [NODE IDENTITY]* **Network Role:** Active Node* **Macro-Habitat:** [[PICKLES]]* **Origin Point:** [[NUTCRACKER LTD HQ]]### [UNIT ECONOMICS &amp;amp; VELOCITY]* **Average Retail Price:** 799.00 KES* **Gross Margin:** 0.00%* **Historical Revenue:** 0.00 KES* **Gross Profit:** 0.00 KES* **Sales Rank:** #10075* **Velocity (Average Daily Sales):** 0.01 units/day* **Total Quantity Moved:** 2.00 units### [THE PHYSICS OF THE SHELF]**The Halo Effect (11 Links):** *Items frequently bought alongside this SKU.*- [[PICKLES]]- [[BRANSTON 360G PICALILI]]- [[MOTOLA 450G MIX VEG IN GLASS JAR]]- [[BRANSTON 360G ORIGINAL SWEET PICKLE]]- [[Retail Market]]- [[BRANSTON 360G SMALL CHUNK PICKLE]]- [[NUTCRACKER LTD HQ]]- [[MEICA 380G BOCKWURST]]**Cannibalization (5 Substitutions):** *Direct shelf competitors fighting for the same basket.*- [[BRANSTON 360G PICALILI]]- [[MOTOLA 450G MIX VEG IN GLASS JAR]]- [[BRANSTON 360G ORIGINAL SWEET PICKLE]]- [[BRANSTON 360G SMALL CHUNK PICKLE]]- [[MEICA 380G BOCKWURST]]</w:t>
      </w:r>
    </w:p>
    <w:p>
      <w:r>
        <w:t>--------------------</w:t>
      </w:r>
    </w:p>
    <w:p>
      <w:r>
        <w:t>type: SKUdepartment: "PICKLES"supplier: "NUTCRACKER LTD HQ"price: 449.00margin: 0.00revenue: 0.00gross_profit: 0.00sales_rank: 19499velocity_ads: 0.0217total_quantity: 4.00</w:t>
      </w:r>
    </w:p>
    <w:p>
      <w:r>
        <w:t>--------------------</w:t>
      </w:r>
    </w:p>
    <w:p>
      <w:pPr>
        <w:pStyle w:val="Heading1"/>
      </w:pPr>
      <w:r>
        <w:t>HELIOS 345G HOT PEPPERS PICKLES### [NODE IDENTITY]* **Network Role:** Active Node* **Macro-Habitat:** [[PICKLES]]* **Origin Point:** [[NUTCRACKER LTD HQ]]### [UNIT ECONOMICS &amp;amp; VELOCITY]* **Average Retail Price:** 449.00 KES* **Gross Margin:** 0.00%* **Historical Revenue:** 0.00 KES* **Gross Profit:** 0.00 KES* **Sales Rank:** #19499* **Velocity (Average Daily Sales):** 0.02 units/day* **Total Quantity Moved:** 4.00 units### [THE PHYSICS OF THE SHELF]**The Halo Effect (10 Links):** *Items frequently bought alongside this SKU.*- [[PICKLES]]- [[SANTA MARIA 200G SUNDRIED TOMATO IN OIL]]- [[KAPUTEI 700G PICKLED SLICED JALAPENOS]]- [[Retail Market]]- [[LUXEAPERS 365G SLICED JALAPENOS]]- [[NUTCRACKER LTD HQ]]- [[HELIOS 345G PICKLED GHERKINS]]**Cannibalization (4 Substitutions):** *Direct shelf competitors fighting for the same basket.*- [[LUXEAPERS 365G SLICED JALAPENOS]]- [[KAPUTEI 700G PICKLED SLICED JALAPENOS]]- [[SANTA MARIA 200G SUNDRIED TOMATO IN OIL]]- [[HELIOS 345G PICKLED GHERKINS]]</w:t>
      </w:r>
    </w:p>
    <w:p>
      <w:r>
        <w:t>--------------------</w:t>
      </w:r>
    </w:p>
    <w:p>
      <w:r>
        <w:t>type: SKUdepartment: "PICKLES"supplier: "NUTCRACKER LTD HQ"price: 639.00margin: 0.00revenue: 0.00gross_profit: 0.00sales_rank: 10076velocity_ads: 0.0110total_quantity: 4.00</w:t>
      </w:r>
    </w:p>
    <w:p>
      <w:r>
        <w:t>--------------------</w:t>
      </w:r>
    </w:p>
    <w:p>
      <w:pPr>
        <w:pStyle w:val="Heading1"/>
      </w:pPr>
      <w:r>
        <w:t>HELIOS 345G PICKLED BABY ONIONS### [NODE IDENTITY]* **Network Role:** Active Node* **Macro-Habitat:** [[PICKLES]]* **Origin Point:** [[NUTCRACKER LTD HQ]]### [UNIT ECONOMICS &amp;amp; VELOCITY]* **Average Retail Price:** 639.00 KES* **Gross Margin:** 0.00%* **Historical Revenue:** 0.00 KES* **Gross Profit:** 0.00 KES* **Sales Rank:** #10076* **Velocity (Average Daily Sales):** 0.01 units/day* **Total Quantity Moved:** 4.00 units### [THE PHYSICS OF THE SHELF]**The Halo Effect (11 Links):** *Items frequently bought alongside this SKU.*- [[PICKLES]]- [[BROWNS 200G SMOKEY EGGPLANT DIP]]- [[ACHAARI 290G- 400G SWEET MANGO CHUTNEY]]- [[SANTA MARIA 350G SUNDRIED TOMATO IN OIL]]- [[Retail Market]]- [[MOTHERS RECIPE 400G PICKLE MIXED]]- [[NUTCRACKER LTD HQ]]- [[MOTHERS RECIPE 500G PICKLE MANGO HOT]]**Cannibalization (5 Substitutions):** *Direct shelf competitors fighting for the same basket.*- [[BROWNS 200G SMOKEY EGGPLANT DIP]]- [[ACHAARI 290G- 400G SWEET MANGO CHUTNEY]]- [[SANTA MARIA 350G SUNDRIED TOMATO IN OIL]]- [[MOTHERS RECIPE 400G PICKLE MIXED]]- [[MOTHERS RECIPE 500G PICKLE MANGO HOT]]</w:t>
      </w:r>
    </w:p>
    <w:p>
      <w:r>
        <w:t>--------------------</w:t>
      </w:r>
    </w:p>
    <w:p>
      <w:r>
        <w:t>type: SKUdepartment: "PICKLES"supplier: "NUTCRACKER LTD HQ"price: 469.00margin: 0.00revenue: 0.00gross_profit: 0.00sales_rank: 20081velocity_ads: 0.0163total_quantity: 3.00</w:t>
      </w:r>
    </w:p>
    <w:p>
      <w:r>
        <w:t>--------------------</w:t>
      </w:r>
    </w:p>
    <w:p>
      <w:pPr>
        <w:pStyle w:val="Heading1"/>
      </w:pPr>
      <w:r>
        <w:t>HELIOS 345G PICKLED GHERKINS### [NODE IDENTITY]* **Network Role:** Active Node* **Macro-Habitat:** [[PICKLES]]* **Origin Point:** [[NUTCRACKER LTD HQ]]### [UNIT ECONOMICS &amp;amp; VELOCITY]* **Average Retail Price:** 469.00 KES* **Gross Margin:** 0.00%* **Historical Revenue:** 0.00 KES* **Gross Profit:** 0.00 KES* **Sales Rank:** #20081* **Velocity (Average Daily Sales):** 0.02 units/day* **Total Quantity Moved:** 3.00 units### [THE PHYSICS OF THE SHELF]**The Halo Effect (11 Links):** *Items frequently bought alongside this SKU.*- [[PICKLES]]- [[ACHAARI 200G GREEN CHILLI N OLIVE OIL]]- [[HELIOS 345G HOT PEPPERS PICKLES]]- [[KAPUTEI 700G PICKLED SLICED JALAPENOS]]- [[ACHAARI 300ML HOT RED BULLET CHILLI SAUCE]]- [[Retail Market]]- [[LUXEAPERS 365G SLICED JALAPENOS]]- [[NUTCRACKER LTD HQ]]**Cannibalization (5 Substitutions):** *Direct shelf competitors fighting for the same basket.*- [[ACHAARI 200G GREEN CHILLI N OLIVE OIL]]- [[HELIOS 345G HOT PEPPERS PICKLES]]- [[KAPUTEI 700G PICKLED SLICED JALAPENOS]]- [[LUXEAPERS 365G SLICED JALAPENOS]]- [[ACHAARI 300ML HOT RED BULLET CHILLI SAUCE]]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