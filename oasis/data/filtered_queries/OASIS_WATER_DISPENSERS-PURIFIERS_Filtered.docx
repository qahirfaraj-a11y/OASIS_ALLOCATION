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WATER DISPENSERS-PURIFIERS</w:t>
      </w:r>
    </w:p>
    <w:p>
      <w:r>
        <w:t>Generated on 2026-04-02 06:52:08</w:t>
      </w:r>
    </w:p>
    <w:p>
      <w:r>
        <w:t>type: SKUdepartment: "WATER DISPENSERS-PURIFIERS"supplier: "IDEAL APPLIANCES LIMITED SR"price: 5495.00margin: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MIKA MWD1204-SBL H&amp;amp;N WDISPENSER SIL&amp;amp;BLK### [NODE IDENTITY]* **Network Role:** Active Node* **Macro-Habitat:** [[WATER DISPENSERS-PURIFIERS]]* **Origin Point:** [[IDEAL APPLIANCES LIMITED SR]]### [UNIT ECONOMICS &amp;amp; VELOCITY]* **Average Retail Price:** 5,495.00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[[RAMTONS RM-595 BLK WATER DISPENSER TTHN]]- [[Retail Market]]- [[WATER DISPENSERS-PURIFIERS]]- [[IDEAL APPLIANCES LIMITED SR]]**Cannibalization (1 Substitutions):** *Direct shelf competitors fighting for the same basket.*- [[RAMTONS RM-595 BLK WATER DISPENSER TTHN]]</w:t>
      </w:r>
    </w:p>
    <w:p>
      <w:r>
        <w:t>--------------------</w:t>
      </w:r>
    </w:p>
    <w:p>
      <w:r>
        <w:t>type: SKUdepartment: "WATER DISPENSERS-PURIFIERS"supplier: "HYPERMART LTD SR"price: 4850.00margin: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RM-595 BLK WATER DISPENSER TTHN### [NODE IDENTITY]* **Network Role:** Active Node* **Macro-Habitat:** [[WATER DISPENSERS-PURIFIERS]]* **Origin Point:** [[HYPERMART LTD SR]]### [UNIT ECONOMICS &amp;amp; VELOCITY]* **Average Retail Price:** 4,850.00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[[HYPERMART LTD SR]]- [[Retail Market]]- [[MIKA MWD1204-SBL H&amp;amp;N WDISPENSER SIL&amp;amp;BLK]]- [[WATER DISPENSERS-PURIFIERS]]**Cannibalization (1 Substitutions):** *Direct shelf competitors fighting for the same basket.*- [[MIKA MWD1204-SBL H&amp;amp;N WDISPENSER SIL&amp;amp;BLK]]</w:t>
      </w:r>
    </w:p>
    <w:p>
      <w:r>
        <w:t>--------------------</w:t>
      </w:r>
    </w:p>
    <w:p>
      <w:r>
        <w:t>type: SKUdepartment: "WATER DISPENSERS-PURIFIERS"supplier: "HYPERMART LTD SR"price: 10590.00margin: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RM-429 WATER DISPENSER STAND WHT### [NODE IDENTITY]* **Network Role:** Active Node* **Macro-Habitat:** [[WATER DISPENSERS-PURIFIERS]]* **Origin Point:** [[HYPERMART LTD SR]]### [UNIT ECONOMICS &amp;amp; VELOCITY]* **Average Retail Price:** 10,590.00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[[HYPERMART LTD SR]]- [[Retail Market]]- [[WATER DISPENSERS-PURIFIERS]]**Cannibalization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