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SPORTS ITEMS</w:t>
      </w:r>
    </w:p>
    <w:p>
      <w:r>
        <w:t>Generated on 2026-04-02 06:52:01</w:t>
      </w:r>
    </w:p>
    <w:p>
      <w:r>
        <w:t>type: SKUdepartment: "SPORTS ITEMS"supplier: "Unknown"price: 495.00margin: 0.00revenue: 0.00gross_profit: 0.00sales_rank: 22274velocity_ads: 0.0054total_quantity: 1.00</w:t>
      </w:r>
    </w:p>
    <w:p>
      <w:r>
        <w:t>--------------------</w:t>
      </w:r>
    </w:p>
    <w:p>
      <w:pPr>
        <w:pStyle w:val="Heading1"/>
      </w:pPr>
      <w:r>
        <w:t>YOGA MAT ECO FRIENDLY PA-102### [NODE IDENTITY]* **Network Role:** Active Node* **Macro-Habitat:** [[SPORTS ITEMS]]* **Origin Point:** [[Unknown]]### [UNIT ECONOMICS &amp;amp; VELOCITY]* **Average Retail Price:** 495.00 KES* **Gross Margin:** 0.00%* **Historical Revenue:** 0.00 KES* **Gross Profit:** 0.00 KES* **Sales Rank:** #22274* **Velocity (Average Daily Sales):** 0.01 units/day* **Total Quantity Moved:** 1.00 units### [THE PHYSICS OF THE SHELF]**The Halo Effect (9 Links):** *Items frequently bought alongside this SKU.*- [[SKATEBOARD AKA4798]]- [[Retail Market]]- [[DL 700ML DRINKING  BOTTLE ASS #DL1812]]- [[YOGA MAT ECO FRIENDLY CR-102]]- [[SPORTS ITEMS]]**Cannibalization (3 Substitutions):** *Direct shelf competitors fighting for the same basket.*- [[DL 700ML DRINKING  BOTTLE ASS #DL1812]]- [[SKATEBOARD AKA4798]]- [[YOGA MAT ECO FRIENDLY CR-102]]</w:t>
      </w:r>
    </w:p>
    <w:p>
      <w:r>
        <w:t>--------------------</w:t>
      </w:r>
    </w:p>
    <w:p>
      <w:r>
        <w:t>type: SKUdepartment: "SPORTS ITEMS"supplier: "Unknown"price: 495.00margin: 0.00revenue: 0.00gross_profit: 0.00sales_rank: 12103velocity_ads: 0.0110total_quantity: 4.00</w:t>
      </w:r>
    </w:p>
    <w:p>
      <w:r>
        <w:t>--------------------</w:t>
      </w:r>
    </w:p>
    <w:p>
      <w:pPr>
        <w:pStyle w:val="Heading1"/>
      </w:pPr>
      <w:r>
        <w:t>YOGA MAT ECO FRIENDLY CR-102### [NODE IDENTITY]* **Network Role:** Active Node* **Macro-Habitat:** [[SPORTS ITEMS]]* **Origin Point:** [[Unknown]]### [UNIT ECONOMICS &amp;amp; VELOCITY]* **Average Retail Price:** 495.00 KES* **Gross Margin:** 0.00%* **Historical Revenue:** 0.00 KES* **Gross Profit:** 0.00 KES* **Sales Rank:** #12103* **Velocity (Average Daily Sales):** 0.01 units/day* **Total Quantity Moved:** 4.00 units### [THE PHYSICS OF THE SHELF]**The Halo Effect (9 Links):** *Items frequently bought alongside this SKU.*- [[SKATEBOARD AKA4798]]- [[Retail Market]]- [[DL 700ML DRINKING  BOTTLE ASS #DL1812]]- [[YOGA MAT ECO FRIENDLY PA-102]]- [[SPORTS ITEMS]]**Cannibalization (3 Substitutions):** *Direct shelf competitors fighting for the same basket.*- [[DL 700ML DRINKING  BOTTLE ASS #DL1812]]- [[SKATEBOARD AKA4798]]- [[YOGA MAT ECO FRIENDLY PA-102]]</w:t>
      </w:r>
    </w:p>
    <w:p>
      <w:r>
        <w:t>--------------------</w:t>
      </w:r>
    </w:p>
    <w:p>
      <w:r>
        <w:t>type: SKUdepartment: "SPORTS ITEMS"supplier: "Unknown"price: 495.00margin: 0.00revenue: 0.00gross_profit: 0.00sales_rank: 22911velocity_ads: 0.0054total_quantity: 1.00</w:t>
      </w:r>
    </w:p>
    <w:p>
      <w:r>
        <w:t>--------------------</w:t>
      </w:r>
    </w:p>
    <w:p>
      <w:pPr>
        <w:pStyle w:val="Heading1"/>
      </w:pPr>
      <w:r>
        <w:t>SKATEBOARD AKA4798### [NODE IDENTITY]* **Network Role:** Active Node* **Macro-Habitat:** [[SPORTS ITEMS]]* **Origin Point:** [[Unknown]]### [UNIT ECONOMICS &amp;amp; VELOCITY]* **Average Retail Price:** 495.00 KES* **Gross Margin:** 0.00%* **Historical Revenue:** 0.00 KES* **Gross Profit:** 0.00 KES* **Sales Rank:** #22911* **Velocity (Average Daily Sales):** 0.01 units/day* **Total Quantity Moved:** 1.00 units### [THE PHYSICS OF THE SHELF]**The Halo Effect (9 Links):** *Items frequently bought alongside this SKU.*- [[Retail Market]]- [[DL 700ML DRINKING  BOTTLE ASS #DL1812]]- [[YOGA MAT ECO FRIENDLY PA-102]]- [[YOGA MAT ECO FRIENDLY CR-102]]- [[SPORTS ITEMS]]**Cannibalization (3 Substitutions):** *Direct shelf competitors fighting for the same basket.*- [[DL 700ML DRINKING  BOTTLE ASS #DL1812]]- [[YOGA MAT ECO FRIENDLY PA-102]]- [[YOGA MAT ECO FRIENDLY CR-102]]</w:t>
      </w:r>
    </w:p>
    <w:p>
      <w:r>
        <w:t>--------------------</w:t>
      </w:r>
    </w:p>
    <w:p>
      <w:r>
        <w:t>type: SKUdepartment: "SPORTS ITEMS"supplier: "CREATIVE INNOVATIONS LTD SR"price: 495.00margin: 0.00revenue: 0.00gross_profit: 0.00sales_rank: 12100velocity_ads: 0.0493total_quantity: 18.00</w:t>
      </w:r>
    </w:p>
    <w:p>
      <w:r>
        <w:t>--------------------</w:t>
      </w:r>
    </w:p>
    <w:p>
      <w:pPr>
        <w:pStyle w:val="Heading1"/>
      </w:pPr>
      <w:r>
        <w:t>DL 700ML DRINKING  BOTTLE ASS #DL1812### [NODE IDENTITY]* **Network Role:** Active Node* **Macro-Habitat:** [[SPORTS ITEMS]]* **Origin Point:** [[CREATIVE INNOVATIONS LTD SR]]### [UNIT ECONOMICS &amp;amp; VELOCITY]* **Average Retail Price:** 495.00 KES* **Gross Margin:** 0.00%* **Historical Revenue:** 0.00 KES* **Gross Profit:** 0.00 KES* **Sales Rank:** #12100* **Velocity (Average Daily Sales):** 0.05 units/day* **Total Quantity Moved:** 18.00 units### [THE PHYSICS OF THE SHELF]**The Halo Effect (9 Links):** *Items frequently bought alongside this SKU.*- [[SKATEBOARD AKA4798]]- [[Retail Market]]- [[YOGA MAT ECO FRIENDLY CR-102]]- [[YOGA MAT ECO FRIENDLY PA-102]]- [[CREATIVE INNOVATIONS LTD SR]]- [[SPORTS ITEMS]]**Cannibalization (3 Substitutions):** *Direct shelf competitors fighting for the same basket.*- [[YOGA MAT ECO FRIENDLY CR-102]]- [[SKATEBOARD AKA4798]]- [[YOGA MAT ECO FRIENDLY PA-102]]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