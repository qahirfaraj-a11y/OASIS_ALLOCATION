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MENS LOTION</w:t>
      </w:r>
    </w:p>
    <w:p>
      <w:r>
        <w:t>Generated on 2026-04-02 06:50:30</w:t>
      </w:r>
    </w:p>
    <w:p>
      <w:r>
        <w:t>type: SKUdepartment: "MENS LOTION"supplier: "BEIERSDORF EAST AFRICA LTD HQ"price: 375.00margin: 16.00revenue: 42375.00gross_profit: 6780.00sales_rank: 1569velocity_ads: 0.6141total_quantity: 113.00</w:t>
      </w:r>
    </w:p>
    <w:p>
      <w:r>
        <w:t>--------------------</w:t>
      </w:r>
    </w:p>
    <w:p>
      <w:pPr>
        <w:pStyle w:val="Heading1"/>
      </w:pPr>
      <w:r>
        <w:t>NIVEA 200ML COOL KICK BODY LOTION### [NODE IDENTITY]* **Network Role:** Active Node* **Macro-Habitat:** [[MENS LOTION]]* **Origin Point:** [[BEIERSDORF EAST AFRICA LTD HQ]]### [UNIT ECONOMICS &amp;amp; VELOCITY]* **Average Retail Price:** 375.00 KES* **Gross Margin:** 16.00%* **Historical Revenue:** 42,375.00 KES* **Gross Profit:** 6,780.00 KES* **Sales Rank:** #1569* **Velocity (Average Daily Sales):** 0.61 units/day* **Total Quantity Moved:** 113.00 units### [THE PHYSICS OF THE SHELF]**The Halo Effect (10 Links):** *Items frequently bought alongside this SKU.*- [[NL 360ML MEN B-LOTION FRESH &amp;amp; COOL]]- [[MENS LOTION]]- [[Retail Market]]- [[BEIERSDORF EAST AFRICA LTD HQ]]- [[NIVEA 100ML MEN COOL KICK BODY LOTION 88153]]- [[VASELINE 200ML COOLING+50ML FREE]]- [[NL 360ML MEN B-LOTION ENERGISE &amp;amp; HYDRATE]]**Cannibalization (4 Substitutions):** *Direct shelf competitors fighting for the same basket.*- [[NIVEA 100ML MEN COOL KICK BODY LOTION 88153]]- [[NL 360ML MEN B-LOTION FRESH &amp;amp; COOL]]- [[VASELINE 200ML COOLING+50ML FREE]]- [[NL 360ML MEN B-LOTION ENERGISE &amp;amp; HYDRATE]]</w:t>
      </w:r>
    </w:p>
    <w:p>
      <w:r>
        <w:t>--------------------</w:t>
      </w:r>
    </w:p>
    <w:p>
      <w:r>
        <w:t>type: SKUdepartment: "MENS LOTION"supplier: "UNILEVER KENYA LIMITED"price: 320.00margin: 16.00revenue: 10880.00gross_profit: 1740.80sales_rank: 4606velocity_ads: 0.1848total_quantity: 34.00</w:t>
      </w:r>
    </w:p>
    <w:p>
      <w:r>
        <w:t>--------------------</w:t>
      </w:r>
    </w:p>
    <w:p>
      <w:pPr>
        <w:pStyle w:val="Heading1"/>
      </w:pPr>
      <w:r>
        <w:t>VASELINE 200ML COOLING+50ML FREE### [NODE IDENTITY]* **Network Role:** Active Node* **Macro-Habitat:** [[MENS LOTION]]* **Origin Point:** [[UNILEVER KENYA LIMITED]]### [UNIT ECONOMICS &amp;amp; VELOCITY]* **Average Retail Price:** 320.00 KES* **Gross Margin:** 16.00%* **Historical Revenue:** 10,880.00 KES* **Gross Profit:** 1,740.80 KES* **Sales Rank:** #4606* **Velocity (Average Daily Sales):** 0.18 units/day* **Total Quantity Moved:** 34.00 units### [THE PHYSICS OF THE SHELF]**The Halo Effect (11 Links):** *Items frequently bought alongside this SKU.*- [[NL 360ML MEN B-LOTION FRESH &amp;amp; COOL]]- [[UNILEVER KENYA LIMITED]]- [[MENS LOTION]]- [[IL 200ML INTENSE COOL MEN BODY LOTION]]- [[Retail Market]]- [[NIVEA 100ML MEN COOL KICK BODY LOTION 88153]]- [[AMARA 400ML FOR MEN BODY LOTION]]- [[NIVEA 200ML COOL KICK BODY LOTION]]**Cannibalization (5 Substitutions):** *Direct shelf competitors fighting for the same basket.*- [[NL 360ML MEN B-LOTION FRESH &amp;amp; COOL]]- [[IL 200ML INTENSE COOL MEN BODY LOTION]]- [[NIVEA 100ML MEN COOL KICK BODY LOTION 88153]]- [[AMARA 400ML FOR MEN BODY LOTION]]- [[NIVEA 200ML COOL KICK BODY LOTION]]</w:t>
      </w:r>
    </w:p>
    <w:p>
      <w:r>
        <w:t>--------------------</w:t>
      </w:r>
    </w:p>
    <w:p>
      <w:r>
        <w:t>type: SKUdepartment: "MENS LOTION"supplier: "LOREAL E A LIMITED HQ"price: 295.00margin: 16.00revenue: 885.00gross_profit: 141.60sales_rank: 10109velocity_ads: 0.0163total_quantity: 3.00</w:t>
      </w:r>
    </w:p>
    <w:p>
      <w:r>
        <w:t>--------------------</w:t>
      </w:r>
    </w:p>
    <w:p>
      <w:pPr>
        <w:pStyle w:val="Heading1"/>
      </w:pPr>
      <w:r>
        <w:t>NL 360ML MEN SPEED BODY LOTION### [NODE IDENTITY]* **Network Role:** Active Node* **Macro-Habitat:** [[MENS LOTION]]* **Origin Point:** [[LOREAL E A LIMITED HQ]]### [UNIT ECONOMICS &amp;amp; VELOCITY]* **Average Retail Price:** 295.00 KES* **Gross Margin:** 16.00%* **Historical Revenue:** 885.00 KES* **Gross Profit:** 141.60 KES* **Sales Rank:** #10109* **Velocity (Average Daily Sales):** 0.02 units/day* **Total Quantity Moved:** 3.00 units### [THE PHYSICS OF THE SHELF]**The Halo Effect (10 Links):** *Items frequently bought alongside this SKU.*- [[IL 200ML MEN B-LOTION COFFEE &amp;amp; COCOA]]- [[MENS LOTION]]- [[LOREAL E A LIMITED HQ]]- [[IL 200ML INTENSE COOL MEN BODY LOTION]]- [[Retail Market]]- [[AMARA 400ML FOR MEN BODY LOTION]]- [[VASELINE 200ML COOLING+50ML FREE]]**Cannibalization (4 Substitutions):** *Direct shelf competitors fighting for the same basket.*- [[IL 200ML MEN B-LOTION COFFEE &amp;amp; COCOA]]- [[IL 200ML INTENSE COOL MEN BODY LOTION]]- [[AMARA 400ML FOR MEN BODY LOTION]]- [[VASELINE 200ML COOLING+50ML FREE]]</w:t>
      </w:r>
    </w:p>
    <w:p>
      <w:r>
        <w:t>--------------------</w:t>
      </w:r>
    </w:p>
    <w:p>
      <w:r>
        <w:t>type: SKUdepartment: "MENS LOTION"supplier: "BEIERSDORF EAST AFRICA LTD HQ"price: 670.00margin: 0.00revenue: 0.00gross_profit: 0.00sales_rank: 8449velocity_ads: 0.1479total_quantity: 54.00</w:t>
      </w:r>
    </w:p>
    <w:p>
      <w:r>
        <w:t>--------------------</w:t>
      </w:r>
    </w:p>
    <w:p>
      <w:pPr>
        <w:pStyle w:val="Heading1"/>
      </w:pPr>
      <w:r>
        <w:t>NIVEA 400ML COOL KICK LOTION### [NODE IDENTITY]* **Network Role:** Active Node* **Macro-Habitat:** [[MENS LOTION]]* **Origin Point:** [[BEIERSDORF EAST AFRICA LTD HQ]]### [UNIT ECONOMICS &amp;amp; VELOCITY]* **Average Retail Price:** 670.00 KES* **Gross Margin:** 0.00%* **Historical Revenue:** 0.00 KES* **Gross Profit:** 0.00 KES* **Sales Rank:** #8449* **Velocity (Average Daily Sales):** 0.15 units/day* **Total Quantity Moved:** 54.00 units### [THE PHYSICS OF THE SHELF]**The Halo Effect (11 Links):** *Items frequently bought alongside this SKU.*- [[MENS LOTION]]- [[NIVEA 400ML MEN DEEP BODY LOTION 83904]]- [[VASELINE 400ML COOLING+100ML PURE FREE]]- [[Retail Market]]- [[BEIERSDORF EAST AFRICA LTD HQ]]- [[NIVEA MEN 400ML MAX HYDRATION BODY LOTION]]- [[NIVEA MEN 400ML REVITALIZING BODY LOTION]]- [[NIVEA MEN 100ML REVITALISING BODY LOTION]]**Cannibalization (5 Substitutions):** *Direct shelf competitors fighting for the same basket.*- [[NIVEA 400ML MEN DEEP BODY LOTION 83904]]- [[VASELINE 400ML COOLING+100ML PURE FREE]]- [[NIVEA MEN 400ML MAX HYDRATION BODY LOTION]]- [[NIVEA MEN 400ML REVITALIZING BODY LOTION]]- [[NIVEA MEN 100ML REVITALISING BODY LOTION]]</w:t>
      </w:r>
    </w:p>
    <w:p>
      <w:r>
        <w:t>--------------------</w:t>
      </w:r>
    </w:p>
    <w:p>
      <w:r>
        <w:t>type: SKUdepartment: "MENS LOTION"supplier: "BEIERSDORF EAST AFRICA LTD HQ"price: 670.00margin: 0.00revenue: 0.00gross_profit: 0.00sales_rank: 8450velocity_ads: 0.2685total_quantity: 98.00</w:t>
      </w:r>
    </w:p>
    <w:p>
      <w:r>
        <w:t>--------------------</w:t>
      </w:r>
    </w:p>
    <w:p>
      <w:pPr>
        <w:pStyle w:val="Heading1"/>
      </w:pPr>
      <w:r>
        <w:t>NIVEA 400ML MEN DEEP BODY LOTION 83904### [NODE IDENTITY]* **Network Role:** Active Node* **Macro-Habitat:** [[MENS LOTION]]* **Origin Point:** [[BEIERSDORF EAST AFRICA LTD HQ]]### [UNIT ECONOMICS &amp;amp; VELOCITY]* **Average Retail Price:** 670.00 KES* **Gross Margin:** 0.00%* **Historical Revenue:** 0.00 KES* **Gross Profit:** 0.00 KES* **Sales Rank:** #8450* **Velocity (Average Daily Sales):** 0.27 units/day* **Total Quantity Moved:** 98.00 units### [THE PHYSICS OF THE SHELF]**The Halo Effect (11 Links):** *Items frequently bought alongside this SKU.*- [[MENS LOTION]]- [[VASELINE 400ML COOLING+100ML PURE FREE]]- [[Retail Market]]- [[BEIERSDORF EAST AFRICA LTD HQ]]- [[NIVEA 400ML COOL KICK LOTION]]- [[NIVEA MEN 400ML MAX HYDRATION BODY LOTION]]- [[NIVEA MEN 400ML REVITALIZING BODY LOTION]]- [[NIVEA MEN 100ML REVITALISING BODY LOTION]]**Cannibalization (5 Substitutions):** *Direct shelf competitors fighting for the same basket.*- [[VASELINE 400ML COOLING+100ML PURE FREE]]- [[NIVEA 400ML COOL KICK LOTION]]- [[NIVEA MEN 400ML MAX HYDRATION BODY LOTION]]- [[NIVEA MEN 400ML REVITALIZING BODY LOTION]]- [[NIVEA MEN 100ML REVITALISING BODY LOTION]]</w:t>
      </w:r>
    </w:p>
    <w:p>
      <w:r>
        <w:t>--------------------</w:t>
      </w:r>
    </w:p>
    <w:p>
      <w:r>
        <w:t>type: SKUdepartment: "MENS LOTION"supplier: "BEIERSDORF EAST AFRICA LTD HQ"price: 670.00margin: 0.00revenue: 0.00gross_profit: 0.00sales_rank: 20046velocity_ads: 0.0109total_quantity: 2.00</w:t>
      </w:r>
    </w:p>
    <w:p>
      <w:r>
        <w:t>--------------------</w:t>
      </w:r>
    </w:p>
    <w:p>
      <w:pPr>
        <w:pStyle w:val="Heading1"/>
      </w:pPr>
      <w:r>
        <w:t>NIVEA MEN 100ML REVITALISING BODY LOTION### [NODE IDENTITY]* **Network Role:** Active Node* **Macro-Habitat:** [[MENS LOTION]]* **Origin Point:** [[BEIERSDORF EAST AFRICA LTD HQ]]### [UNIT ECONOMICS &amp;amp; VELOCITY]* **Average Retail Price:** 670.00 KES* **Gross Margin:** 0.00%* **Historical Revenue:** 0.00 KES* **Gross Profit:** 0.00 KES* **Sales Rank:** #20046* **Velocity (Average Daily Sales):** 0.01 units/day* **Total Quantity Moved:** 2.00 units### [THE PHYSICS OF THE SHELF]**The Halo Effect (11 Links):** *Items frequently bought alongside this SKU.*- [[NIVEA MEN 400ML MAX HYDRATION BODY LOTION]]- [[MENS LOTION]]- [[NIVEA 400ML MEN DEEP BODY LOTION 83904]]- [[Retail Market]]- [[BEIERSDORF EAST AFRICA LTD HQ]]- [[NIVEA 400ML COOL KICK LOTION]]- [[VASELINE 400ML COOLING+100ML PURE FREE]]- [[NIVEA MEN 400ML REVITALIZING BODY LOTION]]**Cannibalization (5 Substitutions):** *Direct shelf competitors fighting for the same basket.*- [[NIVEA 400ML MEN DEEP BODY LOTION 83904]]- [[VASELINE 400ML COOLING+100ML PURE FREE]]- [[NIVEA 400ML COOL KICK LOTION]]- [[NIVEA MEN 400ML MAX HYDRATION BODY LOTION]]- [[NIVEA MEN 400ML REVITALIZING BODY LOTION]]</w:t>
      </w:r>
    </w:p>
    <w:p>
      <w:r>
        <w:t>--------------------</w:t>
      </w:r>
    </w:p>
    <w:p>
      <w:r>
        <w:t>type: SKUdepartment: "MENS LOTION"supplier: "BEIERSDORF EAST AFRICA LTD HQ"price: 375.00margin: 0.00revenue: 0.00gross_profit: 0.00sales_rank: 17942velocity_ads: 0.0163total_quantity: 3.00</w:t>
      </w:r>
    </w:p>
    <w:p>
      <w:r>
        <w:t>--------------------</w:t>
      </w:r>
    </w:p>
    <w:p>
      <w:pPr>
        <w:pStyle w:val="Heading1"/>
      </w:pPr>
      <w:r>
        <w:t>NIVEA 100ML MEN COOL KICK BODY LOTION 88153### [NODE IDENTITY]* **Network Role:** Active Node* **Macro-Habitat:** [[MENS LOTION]]* **Origin Point:** [[BEIERSDORF EAST AFRICA LTD HQ]]### [UNIT ECONOMICS &amp;amp; VELOCITY]* **Average Retail Price:** 375.00 KES* **Gross Margin:** 0.00%* **Historical Revenue:** 0.00 KES* **Gross Profit:** 0.00 KES* **Sales Rank:** #17942* **Velocity (Average Daily Sales):** 0.02 units/day* **Total Quantity Moved:** 3.00 units### [THE PHYSICS OF THE SHELF]**The Halo Effect (10 Links):** *Items frequently bought alongside this SKU.*- [[NL 360ML MEN B-LOTION FRESH &amp;amp; COOL]]- [[MENS LOTION]]- [[Retail Market]]- [[BEIERSDORF EAST AFRICA LTD HQ]]- [[NIVEA 200ML COOL KICK BODY LOTION]]- [[VASELINE 200ML COOLING+50ML FREE]]- [[NL 360ML MEN B-LOTION ENERGISE &amp;amp; HYDRATE]]**Cannibalization (4 Substitutions):** *Direct shelf competitors fighting for the same basket.*- [[NL 360ML MEN B-LOTION FRESH &amp;amp; COOL]]- [[NIVEA 200ML COOL KICK BODY LOTION]]- [[VASELINE 200ML COOLING+50ML FREE]]- [[NL 360ML MEN B-LOTION ENERGISE &amp;amp; HYDRATE]]</w:t>
      </w:r>
    </w:p>
    <w:p>
      <w:r>
        <w:t>--------------------</w:t>
      </w:r>
    </w:p>
    <w:p>
      <w:r>
        <w:t>type: SKUdepartment: "MENS LOTION"supplier: "BEIERSDORF EAST AFRICA LTD HQ"price: 670.00margin: 0.00revenue: 0.00gross_profit: 0.00sales_rank: 8451velocity_ads: 0.1315total_quantity: 48.00</w:t>
      </w:r>
    </w:p>
    <w:p>
      <w:r>
        <w:t>--------------------</w:t>
      </w:r>
    </w:p>
    <w:p>
      <w:pPr>
        <w:pStyle w:val="Heading1"/>
      </w:pPr>
      <w:r>
        <w:t>NIVEA MEN 400ML MAX HYDRATION BODY LOTION### [NODE IDENTITY]* **Network Role:** Active Node* **Macro-Habitat:** [[MENS LOTION]]* **Origin Point:** [[BEIERSDORF EAST AFRICA LTD HQ]]### [UNIT ECONOMICS &amp;amp; VELOCITY]* **Average Retail Price:** 670.00 KES* **Gross Margin:** 0.00%* **Historical Revenue:** 0.00 KES* **Gross Profit:** 0.00 KES* **Sales Rank:** #8451* **Velocity (Average Daily Sales):** 0.13 units/day* **Total Quantity Moved:** 48.00 units### [THE PHYSICS OF THE SHELF]**The Halo Effect (11 Links):** *Items frequently bought alongside this SKU.*- [[MENS LOTION]]- [[NIVEA 400ML MEN DEEP BODY LOTION 83904]]- [[Retail Market]]- [[BEIERSDORF EAST AFRICA LTD HQ]]- [[NIVEA 400ML COOL KICK LOTION]]- [[VASELINE 400ML COOLING+100ML PURE FREE]]- [[NIVEA MEN 400ML REVITALIZING BODY LOTION]]- [[NIVEA MEN 100ML REVITALISING BODY LOTION]]**Cannibalization (5 Substitutions):** *Direct shelf competitors fighting for the same basket.*- [[NIVEA 400ML MEN DEEP BODY LOTION 83904]]- [[NIVEA 400ML COOL KICK LOTION]]- [[VASELINE 400ML COOLING+100ML PURE FREE]]- [[NIVEA MEN 400ML REVITALIZING BODY LOTION]]- [[NIVEA MEN 100ML REVITALISING BODY LOTION]]</w:t>
      </w:r>
    </w:p>
    <w:p>
      <w:r>
        <w:t>--------------------</w:t>
      </w:r>
    </w:p>
    <w:p>
      <w:r>
        <w:t>type: SKUdepartment: "MENS LOTION"supplier: "BEIERSDORF EAST AFRICA LTD HQ"price: 670.00margin: 0.00revenue: 0.00gross_profit: 0.00sales_rank: 8452velocity_ads: 0.0438total_quantity: 16.00</w:t>
      </w:r>
    </w:p>
    <w:p>
      <w:r>
        <w:t>--------------------</w:t>
      </w:r>
    </w:p>
    <w:p>
      <w:pPr>
        <w:pStyle w:val="Heading1"/>
      </w:pPr>
      <w:r>
        <w:t>NIVEA MEN 400ML REVITALIZING BODY LOTION### [NODE IDENTITY]* **Network Role:** Active Node* **Macro-Habitat:** [[MENS LOTION]]* **Origin Point:** [[BEIERSDORF EAST AFRICA LTD HQ]]### [UNIT ECONOMICS &amp;amp; VELOCITY]* **Average Retail Price:** 670.00 KES* **Gross Margin:** 0.00%* **Historical Revenue:** 0.00 KES* **Gross Profit:** 0.00 KES* **Sales Rank:** #8452* **Velocity (Average Daily Sales):** 0.04 units/day* **Total Quantity Moved:** 16.00 units### [THE PHYSICS OF THE SHELF]**The Halo Effect (11 Links):** *Items frequently bought alongside this SKU.*- [[NIVEA MEN 400ML MAX HYDRATION BODY LOTION]]- [[MENS LOTION]]- [[NIVEA 400ML MEN DEEP BODY LOTION 83904]]- [[Retail Market]]- [[BEIERSDORF EAST AFRICA LTD HQ]]- [[NIVEA 400ML COOL KICK LOTION]]- [[VASELINE 400ML COOLING+100ML PURE FREE]]- [[NIVEA MEN 100ML REVITALISING BODY LOTION]]**Cannibalization (5 Substitutions):** *Direct shelf competitors fighting for the same basket.*- [[NIVEA 400ML MEN DEEP BODY LOTION 83904]]- [[VASELINE 400ML COOLING+100ML PURE FREE]]- [[NIVEA 400ML COOL KICK LOTION]]- [[NIVEA MEN 400ML MAX HYDRATION BODY LOTION]]- [[NIVEA MEN 100ML REVITALISING BODY LOTION]]</w:t>
      </w:r>
    </w:p>
    <w:p>
      <w:r>
        <w:t>--------------------</w:t>
      </w:r>
    </w:p>
    <w:p>
      <w:r>
        <w:t>type: SKUdepartment: "MENS LOTION"supplier: "LOREAL E A LIMITED HQ"price: 175.00margin: 0.00revenue: 0.00gross_profit: 0.00sales_rank: 8453velocity_ads: 0.0274total_quantity: 10.00</w:t>
      </w:r>
    </w:p>
    <w:p>
      <w:r>
        <w:t>--------------------</w:t>
      </w:r>
    </w:p>
    <w:p>
      <w:pPr>
        <w:pStyle w:val="Heading1"/>
      </w:pPr>
      <w:r>
        <w:t>NL 180ML MEN SPEED BODY LOTION### [NODE IDENTITY]* **Network Role:** Active Node* **Macro-Habitat:** [[MENS LOTION]]* **Origin Point:** [[LOREAL E A LIMITED HQ]]### [UNIT ECONOMICS &amp;amp; VELOCITY]* **Average Retail Price:** 175.00 KES* **Gross Margin:** 0.00%* **Historical Revenue:** 0.00 KES* **Gross Profit:** 0.00 KES* **Sales Rank:** #8453* **Velocity (Average Daily Sales):** 0.03 units/day* **Total Quantity Moved:** 10.00 units### [THE PHYSICS OF THE SHELF]**The Halo Effect (8 Links):** *Items frequently bought alongside this SKU.*- [[AMARA 200ML MEN INTENSIVE LOTION]]- [[MENS LOTION]]- [[LOREAL E A LIMITED HQ]]- [[Retail Market]]- [[AMARA 200ML FOR MEN BODY LOTION]]**Cannibalization (2 Substitutions):** *Direct shelf competitors fighting for the same basket.*- [[AMARA 200ML FOR MEN BODY LOTION]]- [[AMARA 200ML MEN INTENSIVE LOTION]]</w:t>
      </w:r>
    </w:p>
    <w:p>
      <w:r>
        <w:t>--------------------</w:t>
      </w:r>
    </w:p>
    <w:p>
      <w:r>
        <w:t>type: SKUdepartment: "MENS LOTION"supplier: "Unknown"price: 375.00margin: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NL 360ML MEN B-LOTION ENERGISE &amp;amp; HYDRATE### [NODE IDENTITY]* **Network Role:** Active Node* **Macro-Habitat:** [[MENS LOTION]]* **Origin Point:** [[Unknown]]### [UNIT ECONOMICS &amp;amp; VELOCITY]* **Average Retail Price:** 375.00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[[NL 360ML MEN B-LOTION FRESH &amp;amp; COOL]]- [[MENS LOTION]]- [[Retail Market]]- [[NIVEA 100ML MEN COOL KICK BODY LOTION 88153]]- [[NIVEA 200ML COOL KICK BODY LOTION]]- [[VASELINE 200ML COOLING+50ML FREE]]**Cannibalization (4 Substitutions):** *Direct shelf competitors fighting for the same basket.*- [[NIVEA 100ML MEN COOL KICK BODY LOTION 88153]]- [[NL 360ML MEN B-LOTION FRESH &amp;amp; COOL]]- [[NIVEA 200ML COOL KICK BODY LOTION]]- [[VASELINE 200ML COOLING+50ML FREE]]</w:t>
      </w:r>
    </w:p>
    <w:p>
      <w:r>
        <w:t>--------------------</w:t>
      </w:r>
    </w:p>
    <w:p>
      <w:r>
        <w:t>type: SKUdepartment: "MENS LOTION"supplier: "Unknown"price: 375.00margin: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NL 360ML MEN B-LOTION FRESH &amp;amp; COOL### [NODE IDENTITY]* **Network Role:** Active Node* **Macro-Habitat:** [[MENS LOTION]]* **Origin Point:** [[Unknown]]### [UNIT ECONOMICS &amp;amp; VELOCITY]* **Average Retail Price:** 375.00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[[MENS LOTION]]- [[Retail Market]]- [[NIVEA 100ML MEN COOL KICK BODY LOTION 88153]]- [[NIVEA 200ML COOL KICK BODY LOTION]]- [[VASELINE 200ML COOLING+50ML FREE]]- [[NL 360ML MEN B-LOTION ENERGISE &amp;amp; HYDRATE]]**Cannibalization (4 Substitutions):** *Direct shelf competitors fighting for the same basket.*- [[NIVEA 100ML MEN COOL KICK BODY LOTION 88153]]- [[NIVEA 200ML COOL KICK BODY LOTION]]- [[VASELINE 200ML COOLING+50ML FREE]]- [[NL 360ML MEN B-LOTION ENERGISE &amp;amp; HYDRATE]]</w:t>
      </w:r>
    </w:p>
    <w:p>
      <w:r>
        <w:t>--------------------</w:t>
      </w:r>
    </w:p>
    <w:p>
      <w:r>
        <w:t>type: SKUdepartment: "MENS LOTION"supplier: "UNILEVER KENYA LIMITED"price: 560.00margin: 0.00revenue: 0.00gross_profit: 0.00sales_rank: 8455velocity_ads: 0.0219total_quantity: 8.00</w:t>
      </w:r>
    </w:p>
    <w:p>
      <w:r>
        <w:t>--------------------</w:t>
      </w:r>
    </w:p>
    <w:p>
      <w:pPr>
        <w:pStyle w:val="Heading1"/>
      </w:pPr>
      <w:r>
        <w:t>VASELINE 400ML COOLING+100ML PURE FREE### [NODE IDENTITY]* **Network Role:** Active Node* **Macro-Habitat:** [[MENS LOTION]]* **Origin Point:** [[UNILEVER KENYA LIMITED]]### [UNIT ECONOMICS &amp;amp; VELOCITY]* **Average Retail Price:** 560.00 KES* **Gross Margin:** 0.00%* **Historical Revenue:** 0.00 KES* **Gross Profit:** 0.00 KES* **Sales Rank:** #8455* **Velocity (Average Daily Sales):** 0.02 units/day* **Total Quantity Moved:** 8.00 units### [THE PHYSICS OF THE SHELF]**The Halo Effect (11 Links):** *Items frequently bought alongside this SKU.*- [[UNILEVER KENYA LIMITED]]- [[MENS LOTION]]- [[NIVEA 400ML MEN DEEP BODY LOTION 83904]]- [[Retail Market]]- [[NIVEA 400ML COOL KICK LOTION]]- [[IL 400ML INTENSE COOL LOTION]]- [[NIVEA MEN 400ML MAX HYDRATION BODY LOTION]]- [[NIVEA MEN 400ML REVITALIZING BODY LOTION]]**Cannibalization (5 Substitutions):** *Direct shelf competitors fighting for the same basket.*- [[NIVEA 400ML MEN DEEP BODY LOTION 83904]]- [[NIVEA 400ML COOL KICK LOTION]]- [[IL 400ML INTENSE COOL LOTION]]- [[NIVEA MEN 400ML MAX HYDRATION BODY LOTION]]- [[NIVEA MEN 400ML REVITALIZING BODY LOTION]]</w:t>
      </w:r>
    </w:p>
    <w:p>
      <w:r>
        <w:t>--------------------</w:t>
      </w:r>
    </w:p>
    <w:p>
      <w:r>
        <w:t>type: SKUdepartment: "MENS LOTION"supplier: "HACO INDUSTRIES KENYA  LTD"price: 260.00margin: 0.00revenue: 0.00gross_profit: 0.00sales_rank: 8442velocity_ads: 0.0603total_quantity: 22.00</w:t>
      </w:r>
    </w:p>
    <w:p>
      <w:r>
        <w:t>--------------------</w:t>
      </w:r>
    </w:p>
    <w:p>
      <w:pPr>
        <w:pStyle w:val="Heading1"/>
      </w:pPr>
      <w:r>
        <w:t>AMARA 400ML FOR MEN BODY LOTION### [NODE IDENTITY]* **Network Role:** Active Node* **Macro-Habitat:** [[MENS LOTION]]* **Origin Point:** [[HACO INDUSTRIES KENYA  LTD]]### [UNIT ECONOMICS &amp;amp; VELOCITY]* **Average Retail Price:** 260.00 KES* **Gross Margin:** 0.00%* **Historical Revenue:** 0.00 KES* **Gross Profit:** 0.00 KES* **Sales Rank:** #8442* **Velocity (Average Daily Sales):** 0.06 units/day* **Total Quantity Moved:** 22.00 units### [THE PHYSICS OF THE SHELF]**The Halo Effect (9 Links):** *Items frequently bought alongside this SKU.*- [[IL 200ML MEN B-LOTION COFFEE &amp;amp; COCOA]]- [[MENS LOTION]]- [[NL 360ML MEN SPEED BODY LOTION]]- [[IL 200ML INTENSE COOL MEN BODY LOTION]]- [[Retail Market]]- [[HACO INDUSTRIES KENYA  LTD]]**Cannibalization (3 Substitutions):** *Direct shelf competitors fighting for the same basket.*- [[NL 360ML MEN SPEED BODY LOTION]]- [[IL 200ML MEN B-LOTION COFFEE &amp;amp; COCOA]]- [[IL 200ML INTENSE COOL MEN BODY LOTION]]</w:t>
      </w:r>
    </w:p>
    <w:p>
      <w:r>
        <w:t>--------------------</w:t>
      </w:r>
    </w:p>
    <w:p>
      <w:r>
        <w:t>type: SKUdepartment: "MENS LOTION"supplier: "HACO INDUSTRIES KENYA  LTD"price: 155.00margin: 0.00revenue: 0.00gross_profit: 0.00sales_rank: 8441velocity_ads: 0.0329total_quantity: 12.00</w:t>
      </w:r>
    </w:p>
    <w:p>
      <w:r>
        <w:t>--------------------</w:t>
      </w:r>
    </w:p>
    <w:p>
      <w:pPr>
        <w:pStyle w:val="Heading1"/>
      </w:pPr>
      <w:r>
        <w:t>AMARA 200ML MEN INTENSIVE LOTION### [NODE IDENTITY]* **Network Role:** Active Node* **Macro-Habitat:** [[MENS LOTION]]* **Origin Point:** [[HACO INDUSTRIES KENYA  LTD]]### [UNIT ECONOMICS &amp;amp; VELOCITY]* **Average Retail Price:** 155.00 KES* **Gross Margin:** 0.00%* **Historical Revenue:** 0.00 KES* **Gross Profit:** 0.00 KES* **Sales Rank:** #8441* **Velocity (Average Daily Sales):** 0.03 units/day* **Total Quantity Moved:** 12.00 units### [THE PHYSICS OF THE SHELF]**The Halo Effect (8 Links):** *Items frequently bought alongside this SKU.*- [[MENS LOTION]]- [[NL 180ML MEN SPEED BODY LOTION]]- [[Retail Market]]- [[HACO INDUSTRIES KENYA  LTD]]- [[AMARA 200ML FOR MEN BODY LOTION]]**Cannibalization (2 Substitutions):** *Direct shelf competitors fighting for the same basket.*- [[AMARA 200ML FOR MEN BODY LOTION]]- [[NL 180ML MEN SPEED BODY LOTION]]</w:t>
      </w:r>
    </w:p>
    <w:p>
      <w:r>
        <w:t>--------------------</w:t>
      </w:r>
    </w:p>
    <w:p>
      <w:r>
        <w:t>type: SKUdepartment: "MENS LOTION"supplier: "HACO INDUSTRIES KENYA  LTD"price: 146.00margin: 0.00revenue: 0.00gross_profit: 0.00sales_rank: 8440velocity_ads: 0.0493total_quantity: 18.00</w:t>
      </w:r>
    </w:p>
    <w:p>
      <w:r>
        <w:t>--------------------</w:t>
      </w:r>
    </w:p>
    <w:p>
      <w:pPr>
        <w:pStyle w:val="Heading1"/>
      </w:pPr>
      <w:r>
        <w:t>AMARA 200ML FOR MEN BODY LOTION### [NODE IDENTITY]* **Network Role:** Active Node* **Macro-Habitat:** [[MENS LOTION]]* **Origin Point:** [[HACO INDUSTRIES KENYA  LTD]]### [UNIT ECONOMICS &amp;amp; VELOCITY]* **Average Retail Price:** 146.00 KES* **Gross Margin:** 0.00%* **Historical Revenue:** 0.00 KES* **Gross Profit:** 0.00 KES* **Sales Rank:** #8440* **Velocity (Average Daily Sales):** 0.05 units/day* **Total Quantity Moved:** 18.00 units### [THE PHYSICS OF THE SHELF]**The Halo Effect (8 Links):** *Items frequently bought alongside this SKU.*- [[AMARA 200ML MEN INTENSIVE LOTION]]- [[MENS LOTION]]- [[NL 180ML MEN SPEED BODY LOTION]]- [[Retail Market]]- [[HACO INDUSTRIES KENYA  LTD]]**Cannibalization (2 Substitutions):** *Direct shelf competitors fighting for the same basket.*- [[AMARA 200ML MEN INTENSIVE LOTION]]- [[NL 180ML MEN SPEED BODY LOTION]]</w:t>
      </w:r>
    </w:p>
    <w:p>
      <w:r>
        <w:t>--------------------</w:t>
      </w:r>
    </w:p>
    <w:p>
      <w:r>
        <w:t>type: SKUdepartment: "MENS LOTION"supplier: "P Z CUSSONS EAST AFRICA  LTD HQ"price: 499.00margin: 0.00revenue: 0.00gross_profit: 0.00sales_rank: 8448velocity_ads: 0.0055total_quantity: 2.00</w:t>
      </w:r>
    </w:p>
    <w:p>
      <w:r>
        <w:t>--------------------</w:t>
      </w:r>
    </w:p>
    <w:p>
      <w:pPr>
        <w:pStyle w:val="Heading1"/>
      </w:pPr>
      <w:r>
        <w:t>IL 400ML INTENSE COOL LOTION### [NODE IDENTITY]* **Network Role:** Active Node* **Macro-Habitat:** [[MENS LOTION]]* **Origin Point:** [[P Z CUSSONS EAST AFRICA  LTD HQ]]### [UNIT ECONOMICS &amp;amp; VELOCITY]* **Average Retail Price:** 499.00 KES* **Gross Margin:** 0.00%* **Historical Revenue:** 0.00 KES* **Gross Profit:** 0.00 KES* **Sales Rank:** #8448* **Velocity (Average Daily Sales):** 0.01 units/day* **Total Quantity Moved:** 2.00 units### [THE PHYSICS OF THE SHELF]**The Halo Effect (7 Links):** *Items frequently bought alongside this SKU.*- [[P Z CUSSONS EAST AFRICA  LTD HQ]]- [[MENS LOTION]]- [[Retail Market]]- [[VASELINE 400ML COOLING+100ML PURE FREE]]**Cannibalization (1 Substitutions):** *Direct shelf competitors fighting for the same basket.*- [[VASELINE 400ML COOLING+100ML PURE FREE]]</w:t>
      </w:r>
    </w:p>
    <w:p>
      <w:r>
        <w:t>--------------------</w:t>
      </w:r>
    </w:p>
    <w:p>
      <w:r>
        <w:t>type: SKUdepartment: "MENS LOTION"supplier: "P Z CUSSONS EAST AFRICA  LTD HQ"price: 299.00margin: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IL 200ML MEN B-LOTION COFFEE &amp;amp; COCOA### [NODE IDENTITY]* **Network Role:** Active Node* **Macro-Habitat:** [[MENS LOTION]]* **Origin Point:** [[P Z CUSSONS EAST AFRICA  LTD HQ]]### [UNIT ECONOMICS &amp;amp; VELOCITY]* **Average Retail Price:** 299.00 KES* **Gross Margin:** 0.00%* **Historical Revenue:** 0.00 KES* **Gross Profit:** 0.00 KES* **Sales Rank:** #9999* **Velocity (Average Daily Sales):** 0.00 units/day* **Total Quantity Moved:** 0.00 units### [THE PHYSICS OF THE SHELF]**The Halo Effect (10 Links):** *Items frequently bought alongside this SKU.*- [[P Z CUSSONS EAST AFRICA  LTD HQ]]- [[MENS LOTION]]- [[NL 360ML MEN SPEED BODY LOTION]]- [[IL 200ML INTENSE COOL MEN BODY LOTION]]- [[Retail Market]]- [[AMARA 400ML FOR MEN BODY LOTION]]- [[VASELINE 200ML COOLING+50ML FREE]]**Cannibalization (4 Substitutions):** *Direct shelf competitors fighting for the same basket.*- [[NL 360ML MEN SPEED BODY LOTION]]- [[IL 200ML INTENSE COOL MEN BODY LOTION]]- [[AMARA 400ML FOR MEN BODY LOTION]]- [[VASELINE 200ML COOLING+50ML FREE]]</w:t>
      </w:r>
    </w:p>
    <w:p>
      <w:r>
        <w:t>--------------------</w:t>
      </w:r>
    </w:p>
    <w:p>
      <w:r>
        <w:t>type: SKUdepartment: "MENS LOTION"supplier: "P Z CUSSONS EAST AFRICA  LTD HQ"price: 299.00margin: 0.00revenue: 0.00gross_profit: 0.00sales_rank: 8445velocity_ads: 0.0055total_quantity: 2.00</w:t>
      </w:r>
    </w:p>
    <w:p>
      <w:r>
        <w:t>--------------------</w:t>
      </w:r>
    </w:p>
    <w:p>
      <w:pPr>
        <w:pStyle w:val="Heading1"/>
      </w:pPr>
      <w:r>
        <w:t>IL 200ML INTENSE COOL MEN BODY LOTION### [NODE IDENTITY]* **Network Role:** Active Node* **Macro-Habitat:** [[MENS LOTION]]* **Origin Point:** [[P Z CUSSONS EAST AFRICA  LTD HQ]]### [UNIT ECONOMICS &amp;amp; VELOCITY]* **Average Retail Price:** 299.00 KES* **Gross Margin:** 0.00%* **Historical Revenue:** 0.00 KES* **Gross Profit:** 0.00 KES* **Sales Rank:** #8445* **Velocity (Average Daily Sales):** 0.01 units/day* **Total Quantity Moved:** 2.00 units### [THE PHYSICS OF THE SHELF]**The Halo Effect (10 Links):** *Items frequently bought alongside this SKU.*- [[IL 200ML MEN B-LOTION COFFEE &amp;amp; COCOA]]- [[P Z CUSSONS EAST AFRICA  LTD HQ]]- [[MENS LOTION]]- [[NL 360ML MEN SPEED BODY LOTION]]- [[Retail Market]]- [[AMARA 400ML FOR MEN BODY LOTION]]- [[VASELINE 200ML COOLING+50ML FREE]]**Cannibalization (4 Substitutions):** *Direct shelf competitors fighting for the same basket.*- [[NL 360ML MEN SPEED BODY LOTION]]- [[IL 200ML MEN B-LOTION COFFEE &amp;amp; COCOA]]- [[AMARA 400ML FOR MEN BODY LOTION]]- [[VASELINE 200ML COOLING+50ML FREE]]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