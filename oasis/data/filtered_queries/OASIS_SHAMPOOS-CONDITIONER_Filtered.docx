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SHAMPOOS-CONDITIONER</w:t>
      </w:r>
    </w:p>
    <w:p>
      <w:r>
        <w:t>Generated on 2026-04-02 06:51:57</w:t>
      </w:r>
    </w:p>
    <w:p>
      <w:r>
        <w:t>type: SKUdepartment: "SHAMPOOS-CONDITIONER"supplier: "Unknown"price: 1075.00margin: 16.00revenue: 36550.00gross_profit: 5848.00sales_rank: 1781velocity_ads: 0.1848total_quantity: 34.00</w:t>
      </w:r>
    </w:p>
    <w:p>
      <w:r>
        <w:t>--------------------</w:t>
      </w:r>
    </w:p>
    <w:p>
      <w:pPr>
        <w:pStyle w:val="Heading1"/>
      </w:pPr>
      <w:r>
        <w:t>CLEAR DISPLAY BOOK 40POCKETS### [NODE IDENTITY]* **Network Role:** Active Node* **Macro-Habitat:** [[SHAMPOOS-CONDITIONER]]* **Origin Point:** [[Unknown]]### [UNIT ECONOMICS &amp;amp; VELOCITY]* **Average Retail Price:** 1,075.00 KES* **Gross Margin:** 16.00%* **Historical Revenue:** 36,550.00 KES* **Gross Profit:** 5,848.00 KES* **Sales Rank:** #1781* **Velocity (Average Daily Sales):** 0.18 units/day* **Total Quantity Moved:** 34.00 units### [THE PHYSICS OF THE SHELF]**The Halo Effect (11 Links):** *Items frequently bought alongside this SKU.*- [[SHAMPOOS-CONDITIONER]]- [[H&amp;amp;S 400ML CLASSIC CLEAN SHAMPOO]]- [[LOREAL PARIS 400ML ELVIVE SHAMPOO FALL RESIST]]- [[Retail Market]]- [[LORÉAL  360ML ELVIVE COLOR PROTECT CONDITIONER]]- [[DABUR 150G HERBAL TPASTE CLOVE VALUE PACK]]- [[LOREAL ELVIVE 400ML SHAMP COLOUR PROTECT]]**Cannibalization (5 Substitutions):** *Direct shelf competitors fighting for the same basket.*- [[LOREAL PARIS 400ML ELVIVE SHAMPOO FALL RESIST]]- [[H&amp;amp;S 400ML CLASSIC CLEAN SHAMPOO]]- [[LORÉAL  360ML ELVIVE COLOR PROTECT CONDITIONER]]- [[DABUR 150G HERBAL TPASTE CLOVE VALUE PACK]]- [[LOREAL ELVIVE 400ML SHAMP COLOUR PROTECT]]</w:t>
      </w:r>
    </w:p>
    <w:p>
      <w:r>
        <w:t>--------------------</w:t>
      </w:r>
    </w:p>
    <w:p>
      <w:r>
        <w:t>type: SKUdepartment: "SHAMPOOS-CONDITIONER"supplier: "TRADE ROOTS LTD"price: 650.00margin: 16.00revenue: 26000.00gross_profit: 4160.00sales_rank: 2435velocity_ads: 0.2174total_quantity: 40.00</w:t>
      </w:r>
    </w:p>
    <w:p>
      <w:r>
        <w:t>--------------------</w:t>
      </w:r>
    </w:p>
    <w:p>
      <w:pPr>
        <w:pStyle w:val="Heading1"/>
      </w:pPr>
      <w:r>
        <w:t>ORGANICS 400ML REPAIR&amp;amp;CARE SHAMPOO### [NODE IDENTITY]* **Network Role:** Active Node* **Macro-Habitat:** [[SHAMPOOS-CONDITIONER]]* **Origin Point:** [[TRADE ROOTS LTD]]### [UNIT ECONOMICS &amp;amp; VELOCITY]* **Average Retail Price:** 650.00 KES* **Gross Margin:** 16.00%* **Historical Revenue:** 26,000.00 KES* **Gross Profit:** 4,160.00 KES* **Sales Rank:** #2435* **Velocity (Average Daily Sales):** 0.22 units/day* **Total Quantity Moved:** 40.00 units### [THE PHYSICS OF THE SHELF]**The Halo Effect (11 Links):** *Items frequently bought alongside this SKU.*- [[SHAMPOOS-CONDITIONER]]- [[VATIKA 360ML HAIR FALL  CONTROL SHAMPOO]]- [[Retail Market]]- [[LOREAL ELVIVE 200ML SHAMP TOTAL REPAIR]]- [[TRADE ROOTS LTD]]- [[ORGANICS 400ML REPAIR&amp;amp;CARE CONDITIONER]]- [[VATIKA 360ML MOISTURE TREATMENT SHAMPOO]]- [[VATIKA 400ML SHAMPOO BLACK SEED]]**Cannibalization (5 Substitutions):** *Direct shelf competitors fighting for the same basket.*- [[VATIKA 360ML HAIR FALL  CONTROL SHAMPOO]]- [[VATIKA 360ML MOISTURE TREATMENT SHAMPOO]]- [[ORGANICS 400ML REPAIR&amp;amp;CARE CONDITIONER]]- [[LOREAL ELVIVE 200ML SHAMP TOTAL REPAIR]]- [[VATIKA 400ML SHAMPOO BLACK SEED]]</w:t>
      </w:r>
    </w:p>
    <w:p>
      <w:r>
        <w:t>--------------------</w:t>
      </w:r>
    </w:p>
    <w:p>
      <w:r>
        <w:t>type: SKUdepartment: "SHAMPOOS-CONDITIONER"supplier: "TRADE ROOTS LTD"price: 2390.00margin: 16.00revenue: 23900.00gross_profit: 3824.00sales_rank: 2607velocity_ads: 0.0543total_quantity: 10.00</w:t>
      </w:r>
    </w:p>
    <w:p>
      <w:r>
        <w:t>--------------------</w:t>
      </w:r>
    </w:p>
    <w:p>
      <w:pPr>
        <w:pStyle w:val="Heading1"/>
      </w:pPr>
      <w:r>
        <w:t>TRESEMME 828ML SILKY N SMOOTH PROMO PK### [NODE IDENTITY]* **Network Role:** Active Node* **Macro-Habitat:** [[SHAMPOOS-CONDITIONER]]* **Origin Point:** [[TRADE ROOTS LTD]]### [UNIT ECONOMICS &amp;amp; VELOCITY]* **Average Retail Price:** 2,390.00 KES* **Gross Margin:** 16.00%* **Historical Revenue:** 23,900.00 KES* **Gross Profit:** 3,824.00 KES* **Sales Rank:** #2607* **Velocity (Average Daily Sales):** 0.05 units/day* **Total Quantity Moved:** 10.00 units### [THE PHYSICS OF THE SHELF]**The Halo Effect (11 Links):** *Items frequently bought alongside this SKU.*- [[TRESEMME 828ML ANTI BREAKAGE PROMO PK]]- [[SHAMPOOS-CONDITIONER]]- [[TRESEMME 828ML FLAWLESS CURLS PROMO PK]]- [[TRESEMME 828ML REVITALIZED COLOR PROMO PK]]- [[Retail Market]]- [[CANTU 709G SHEA BUTTER CLEANSING CREAM SHAMPOO]]- [[ORS 473ML SUPER SILKENING LEAVE IN CONDITIONER]]- [[TRADE ROOTS LTD]]**Cannibalization (5 Substitutions):** *Direct shelf competitors fighting for the same basket.*- [[TRESEMME 828ML ANTI BREAKAGE PROMO PK]]- [[TRESEMME 828ML FLAWLESS CURLS PROMO PK]]- [[TRESEMME 828ML REVITALIZED COLOR PROMO PK]]- [[ORS 473ML SUPER SILKENING LEAVE IN CONDITIONER]]- [[CANTU 709G SHEA BUTTER CLEANSING CREAM SHAMPOO]]</w:t>
      </w:r>
    </w:p>
    <w:p>
      <w:r>
        <w:t>--------------------</w:t>
      </w:r>
    </w:p>
    <w:p>
      <w:r>
        <w:t>type: SKUdepartment: "SHAMPOOS-CONDITIONER"supplier: "KIM FAY EAST AFRICA LTD DABUR"price: 1075.00margin: 16.00revenue: 20425.00gross_profit: 3268.00sales_rank: 2972velocity_ads: 0.1033total_quantity: 19.00</w:t>
      </w:r>
    </w:p>
    <w:p>
      <w:r>
        <w:t>--------------------</w:t>
      </w:r>
    </w:p>
    <w:p>
      <w:pPr>
        <w:pStyle w:val="Heading1"/>
      </w:pPr>
      <w:r>
        <w:t>DABUR 150G HERBAL TPASTE CLOVE VALUE PACK### [NODE IDENTITY]* **Network Role:** Active Node* **Macro-Habitat:** [[SHAMPOOS-CONDITIONER]]* **Origin Point:** [[KIM FAY EAST AFRICA LTD DABUR]]### [UNIT ECONOMICS &amp;amp; VELOCITY]* **Average Retail Price:** 1,075.00 KES* **Gross Margin:** 16.00%* **Historical Revenue:** 20,425.00 KES* **Gross Profit:** 3,268.00 KES* **Sales Rank:** #2972* **Velocity (Average Daily Sales):** 0.10 units/day* **Total Quantity Moved:** 19.00 units### [THE PHYSICS OF THE SHELF]**The Halo Effect (11 Links):** *Items frequently bought alongside this SKU.*- [[KIM FAY EAST AFRICA LTD DABUR]]- [[SHAMPOOS-CONDITIONER]]- [[LOREAL PARIS 400ML ELVIVE SHAMPOO FALL RESIST]]- [[H&amp;amp;S 400ML CLASSIC CLEAN SHAMPOO]]- [[Retail Market]]- [[LORÉAL  360ML ELVIVE COLOR PROTECT CONDITIONER]]- [[LOREAL ELVIVE 400ML SHAMP COLOUR PROTECT]]- [[CLEAR DISPLAY BOOK 40POCKETS]]**Cannibalization (5 Substitutions):** *Direct shelf competitors fighting for the same basket.*- [[LOREAL PARIS 400ML ELVIVE SHAMPOO FALL RESIST]]- [[H&amp;amp;S 400ML CLASSIC CLEAN SHAMPOO]]- [[LORÉAL  360ML ELVIVE COLOR PROTECT CONDITIONER]]-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"LOREAL E A LIMITED HQ"price: 950.00margin: 16.00revenue: 19000.00gross_profit: 3040.00sales_rank: 3144velocity_ads: 0.1087total_quantity: 20.00</w:t>
      </w:r>
    </w:p>
    <w:p>
      <w:r>
        <w:t>--------------------</w:t>
      </w:r>
    </w:p>
    <w:p>
      <w:pPr>
        <w:pStyle w:val="Heading1"/>
      </w:pPr>
      <w:r>
        <w:t>LOREAL ELVIVE 360ML HYALURON CONDITIONER### [NODE IDENTITY]* **Network Role:** Active Node* **Macro-Habitat:** [[SHAMPOOS-CONDITIONER]]* **Origin Point:** [[LOREAL E A LIMITED HQ]]### [UNIT ECONOMICS &amp;amp; VELOCITY]* **Average Retail Price:** 950.00 KES* **Gross Margin:** 16.00%* **Historical Revenue:** 19,000.00 KES* **Gross Profit:** 3,040.00 KES* **Sales Rank:** #3144* **Velocity (Average Daily Sales):** 0.11 units/day* **Total Quantity Moved:** 20.00 units### [THE PHYSICS OF THE SHELF]**The Halo Effect (11 Links):** *Items frequently bought alongside this SKU.*- [[SHAMPOOS-CONDITIONER]]- [[LOREAL PARIS 400ML ELVIVE SHAMPOO FALL RESIST]]- [[LOREAL E A LIMITED HQ]]- [[DOVE 400ML SHAMPOO DAILY CARE]]-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[[DOVE 400ML SHAMPOO DAILY CARE]]-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"TRADE ROOTS LTD"price: 440.00margin: 16.00revenue: 18040.00gross_profit: 2886.40sales_rank: 3287velocity_ads: 0.2228total_quantity: 41.00</w:t>
      </w:r>
    </w:p>
    <w:p>
      <w:r>
        <w:t>--------------------</w:t>
      </w:r>
    </w:p>
    <w:p>
      <w:pPr>
        <w:pStyle w:val="Heading1"/>
      </w:pPr>
      <w:r>
        <w:t>ORGANICS 200ML DAILY CARE SHAMPOO### [NODE IDENTITY]* **Network Role:** Active Node* **Macro-Habitat:** [[SHAMPOOS-CONDITIONER]]* **Origin Point:** [[TRADE ROOTS LTD]]### [UNIT ECONOMICS &amp;amp; VELOCITY]* **Average Retail Price:** 440.00 KES* **Gross Margin:** 16.00%* **Historical Revenue:** 18,040.00 KES* **Gross Profit:** 2,886.40 KES* **Sales Rank:** #3287* **Velocity (Average Daily Sales):** 0.22 units/day* **Total Quantity Moved:** 41.00 units### [THE PHYSICS OF THE SHELF]**The Halo Effect (11 Links):** *Items frequently bought alongside this SKU.*- [[SHAMPOOS-CONDITIONER]]- [[Retail Market]]- [[BLUE KING 500ML SHAMPOO OLIVE OIL]]- [[ASTONISH 400ML SHAMPOO COCONUT]]- [[VATIKA 200ML SHAMPOO DANDRUFF GUARD]]- [[TRADE ROOTS LTD]]- [[ASTONISH 400ML SHAMPOO APPLE]]- [[VATIKA 200ML CONDITIONER MOISTURE TREAT]]**Cannibalization (5 Substitutions):** *Direct shelf competitors fighting for the same basket.*- [[BLUE KING 500ML SHAMPOO OLIVE OIL]]- [[ASTONISH 400ML SHAMPOO COCONUT]]- [[VATIKA 200ML SHAMPOO DANDRUFF GUARD]]- [[ASTONISH 400ML SHAMPOO APPLE]]- [[VATIKA 200ML CONDITIONER MOISTURE TREAT]]</w:t>
      </w:r>
    </w:p>
    <w:p>
      <w:r>
        <w:t>--------------------</w:t>
      </w:r>
    </w:p>
    <w:p>
      <w:r>
        <w:t>type: SKUdepartment: "SHAMPOOS-CONDITIONER"supplier: "TRADE ROOTS LTD"price: 1595.00margin: 16.00revenue: 15950.00gross_profit: 2552.00sales_rank: 3607velocity_ads: 0.0543total_quantity: 10.00</w:t>
      </w:r>
    </w:p>
    <w:p>
      <w:r>
        <w:t>--------------------</w:t>
      </w:r>
    </w:p>
    <w:p>
      <w:pPr>
        <w:pStyle w:val="Heading1"/>
      </w:pPr>
      <w:r>
        <w:t>TRESEMME 828ML HEALTHY VOLUME SHAMPOO### [NODE IDENTITY]* **Network Role:** Active Node* **Macro-Habitat:** [[SHAMPOOS-CONDITIONER]]* **Origin Point:** [[TRADE ROOTS LTD]]### [UNIT ECONOMICS &amp;amp; VELOCITY]* **Average Retail Price:** 1,595.00 KES* **Gross Margin:** 16.00%* **Historical Revenue:** 15,950.00 KES* **Gross Profit:** 2,552.00 KES* **Sales Rank:** #3607* **Velocity (Average Daily Sales):** 0.05 units/day* **Total Quantity Moved:** 10.00 units### [THE PHYSICS OF THE SHELF]**The Halo Effect (11 Links):** *Items frequently bought alongside this SKU.*- [[SHAMPOOS-CONDITIONER]]- [[ORS 567G SUPER SOFTENING D-TREATMENT CONDITIONER]]- [[TRESEMME 828ML RICH MOISTURE PROMO PK]]- [[Retail Market]]- [[H&amp;amp;S 400ML DRY SCALP CARE SHAMPOO]]- [[TRESEMME 828ML MOISTURE RICH SHAMPOO]]- [[NISHA 180ML QUICK SHAMPOO BASED H-COLOR DARK BROWN]]- [[TRADE ROOTS LTD]]**Cannibalization (5 Substitutions):** *Direct shelf competitors fighting for the same basket.*- [[ORS 567G SUPER SOFTENING D-TREATMENT CONDITIONER]]- [[TRESEMME 828ML RICH MOISTURE PROMO PK]]- [[H&amp;amp;S 400ML DRY SCALP CARE SHAMPOO]]- [[TRESEMME 828ML MOISTURE RICH SHAMPOO]]- [[NISHA 180ML QUICK SHAMPOO BASED H-COLOR DARK BROWN]]</w:t>
      </w:r>
    </w:p>
    <w:p>
      <w:r>
        <w:t>--------------------</w:t>
      </w:r>
    </w:p>
    <w:p>
      <w:r>
        <w:t>type: SKUdepartment: "SHAMPOOS-CONDITIONER"supplier: "TRADE ROOTS LTD"price: 1595.00margin: 16.00revenue: 14355.00gross_profit: 2296.80sales_rank: 3877velocity_ads: 0.0489total_quantity: 9.00</w:t>
      </w:r>
    </w:p>
    <w:p>
      <w:r>
        <w:t>--------------------</w:t>
      </w:r>
    </w:p>
    <w:p>
      <w:pPr>
        <w:pStyle w:val="Heading1"/>
      </w:pPr>
      <w:r>
        <w:t>TRESEMME 828ML SMOOTH N SILKY CONDITIONER### [NODE IDENTITY]* **Network Role:** Active Node* **Macro-Habitat:** [[SHAMPOOS-CONDITIONER]]* **Origin Point:** [[TRADE ROOTS LTD]]### [UNIT ECONOMICS &amp;amp; VELOCITY]* **Average Retail Price:** 1,595.00 KES* **Gross Margin:** 16.00%* **Historical Revenue:** 14,355.00 KES* **Gross Profit:** 2,296.80 KES* **Sales Rank:** #3877* **Velocity (Average Daily Sales):** 0.05 units/day* **Total Quantity Moved:** 9.00 units### [THE PHYSICS OF THE SHELF]**The Halo Effect (11 Links):** *Items frequently bought alongside this SKU.*- [[SHAMPOOS-CONDITIONER]]- [[ORS 567G SUPER SOFTENING D-TREATMENT CONDITIONER]]- [[TRESEMME 828ML RICH MOISTURE PROMO PK]]- [[Retail Market]]- [[H&amp;amp;S 400ML DRY SCALP CARE SHAMPOO]]- [[TRESEMME 828ML MOISTURE RICH SHAMPOO]]- [[NISHA 180ML QUICK SHAMPOO BASED H-COLOR DARK BROWN]]- [[TRADE ROOTS LTD]]**Cannibalization (5 Substitutions):** *Direct shelf competitors fighting for the same basket.*- [[ORS 567G SUPER SOFTENING D-TREATMENT CONDITIONER]]- [[TRESEMME 828ML RICH MOISTURE PROMO PK]]- [[H&amp;amp;S 400ML DRY SCALP CARE SHAMPOO]]- [[TRESEMME 828ML MOISTURE RICH SHAMPOO]]- [[NISHA 180ML QUICK SHAMPOO BASED H-COLOR DARK BROWN]]</w:t>
      </w:r>
    </w:p>
    <w:p>
      <w:r>
        <w:t>--------------------</w:t>
      </w:r>
    </w:p>
    <w:p>
      <w:r>
        <w:t>type: SKUdepartment: "SHAMPOOS-CONDITIONER"supplier: "LOREAL E A LIMITED HQ"price: 650.00margin: 16.00revenue: 13000.00gross_profit: 2080.00sales_rank: 4125velocity_ads: 0.1087total_quantity: 20.00</w:t>
      </w:r>
    </w:p>
    <w:p>
      <w:r>
        <w:t>--------------------</w:t>
      </w:r>
    </w:p>
    <w:p>
      <w:pPr>
        <w:pStyle w:val="Heading1"/>
      </w:pPr>
      <w:r>
        <w:t>LOREAL ELVIVE 200ML COND TOTAL REPAIR### [NODE IDENTITY]* **Network Role:** Active Node* **Macro-Habitat:** [[SHAMPOOS-CONDITIONER]]* **Origin Point:** [[LOREAL E A LIMITED HQ]]### [UNIT ECONOMICS &amp;amp; VELOCITY]* **Average Retail Price:** 650.00 KES* **Gross Margin:** 16.00%* **Historical Revenue:** 13,000.00 KES* **Gross Profit:** 2,080.00 KES* **Sales Rank:** #4125* **Velocity (Average Daily Sales):** 0.11 units/day* **Total Quantity Moved:** 20.00 units### [THE PHYSICS OF THE SHELF]**The Halo Effect (11 Links):** *Items frequently bought alongside this SKU.*- [[SHAMPOOS-CONDITIONER]]- [[LOREAL E A LIMITED HQ]]- [[VATIKA 360ML HAIR FALL  CONTROL SHAMPOO]]- [[Retail Market]]- [[ORGANICS 400ML REPAIR&amp;amp;CARE SHAMPOO]]- [[VATIKA 360ML MOISTURE TREATMENT SHAMPOO]]- [[ORGANICS 400ML REPAIR&amp;amp;CARE CONDITIONER]]- [[VATIKA 400ML SHAMPOO BLACK SEED]]**Cannibalization (5 Substitutions):** *Direct shelf competitors fighting for the same basket.*- [[VATIKA 360ML HAIR FALL  CONTROL SHAMPOO]]- [[ORGANICS 400ML REPAIR&amp;amp;CARE SHAMPOO]]- [[VATIKA 360ML MOISTURE TREATMENT SHAMPOO]]- [[ORGANICS 400ML REPAIR&amp;amp;CARE CONDITIONER]]- [[VATIKA 400ML SHAMPOO BLACK SEED]]</w:t>
      </w:r>
    </w:p>
    <w:p>
      <w:r>
        <w:t>--------------------</w:t>
      </w:r>
    </w:p>
    <w:p>
      <w:r>
        <w:t>type: SKUdepartment: "SHAMPOOS-CONDITIONER"supplier: "KIM FAY EAST AFRICA LTD DOVE"price: 795.00margin: 16.00revenue: 12720.00gross_profit: 2035.20sales_rank: 4189velocity_ads: 0.0870total_quantity: 16.00</w:t>
      </w:r>
    </w:p>
    <w:p>
      <w:r>
        <w:t>--------------------</w:t>
      </w:r>
    </w:p>
    <w:p>
      <w:pPr>
        <w:pStyle w:val="Heading1"/>
      </w:pPr>
      <w:r>
        <w:t>DOVE 350ML CONDITIONER INTENSIVE REPAIR### [NODE IDENTITY]* **Network Role:** Active Node* **Macro-Habitat:** [[SHAMPOOS-CONDITIONER]]* **Origin Point:** [[KIM FAY EAST AFRICA LTD DOVE]]### [UNIT ECONOMICS &amp;amp; VELOCITY]* **Average Retail Price:** 795.00 KES* **Gross Margin:** 16.00%* **Historical Revenue:** 12,720.00 KES* **Gross Profit:** 2,035.20 KES* **Sales Rank:** #4189* **Velocity (Average Daily Sales):** 0.09 units/day* **Total Quantity Moved:** 16.00 units### [THE PHYSICS OF THE SHELF]**The Halo Effect (11 Links):** *Items frequently bought alongside this SKU.*- [[SHAMPOOS-CONDITIONER]]- [[DOVE 400ML SHAMPOO DAILY CARE]]- [[Retail Market]]- [[ORGANICS 400ML REPAIR&amp;amp;CARE SHAMPOO]]- [[LOREAL ELVIVE 200ML SHAMP TOTAL REPAIR]]- [[LORÉAL  360ML ELVIVE COLOR PROTECT CONDITIONER]]- [[ORGANICS 400ML REPAIR&amp;amp;CARE CONDITIONER]]- [[KIM FAY EAST AFRICA LTD DOVE]]**Cannibalization (5 Substitutions):** *Direct shelf competitors fighting for the same basket.*- [[DOVE 400ML SHAMPOO DAILY CARE]]- [[ORGANICS 400ML REPAIR&amp;amp;CARE SHAMPOO]]- [[LORÉAL  360ML ELVIVE COLOR PROTECT CONDITIONER]]- [[ORGANICS 400ML REPAIR&amp;amp;CARE CONDITIONER]]- [[LOREAL ELVIVE 200ML SHAMP TOTAL REPAIR]]</w:t>
      </w:r>
    </w:p>
    <w:p>
      <w:r>
        <w:t>--------------------</w:t>
      </w:r>
    </w:p>
    <w:p>
      <w:r>
        <w:t>type: SKUdepartment: "SHAMPOOS-CONDITIONER"supplier: "TRADE ROOTS LTD"price: 2390.00margin: 16.00revenue: 11950.00gross_profit: 1912.00sales_rank: 4341velocity_ads: 0.0272total_quantity: 5.00</w:t>
      </w:r>
    </w:p>
    <w:p>
      <w:r>
        <w:t>--------------------</w:t>
      </w:r>
    </w:p>
    <w:p>
      <w:pPr>
        <w:pStyle w:val="Heading1"/>
      </w:pPr>
      <w:r>
        <w:t>TRESEMME 828ML REVITALIZED COLOR PROMO PK### [NODE IDENTITY]* **Network Role:** Active Node* **Macro-Habitat:** [[SHAMPOOS-CONDITIONER]]* **Origin Point:** [[TRADE ROOTS LTD]]### [UNIT ECONOMICS &amp;amp; VELOCITY]* **Average Retail Price:** 2,390.00 KES* **Gross Margin:** 16.00%* **Historical Revenue:** 11,950.00 KES* **Gross Profit:** 1,912.00 KES* **Sales Rank:** #4341* **Velocity (Average Daily Sales):** 0.03 units/day* **Total Quantity Moved:** 5.00 units### [THE PHYSICS OF THE SHELF]**The Halo Effect (11 Links):** *Items frequently bought alongside this SKU.*- [[TRESEMME 828ML ANTI BREAKAGE PROMO PK]]- [[SHAMPOOS-CONDITIONER]]- [[TRESEMME 828ML FLAWLESS CURLS PROMO PK]]- [[Retail Market]]- [[CANTU 709G SHEA BUTTER CLEANSING CREAM SHAMPOO]]- [[TRESEMME 828ML SILKY N SMOOTH PROMO PK]]- [[ORS 473ML SUPER SILKENING LEAVE IN CONDITIONER]]- [[TRADE ROOTS LTD]]**Cannibalization (5 Substitutions):** *Direct shelf competitors fighting for the same basket.*- [[TRESEMME 828ML ANTI BREAKAGE PROMO PK]]- [[TRESEMME 828ML FLAWLESS CURLS PROMO PK]]- [[TRESEMME 828ML SILKY N SMOOTH PROMO PK]]- [[ORS 473ML SUPER SILKENING LEAVE IN CONDITIONER]]- [[CANTU 709G SHEA BUTTER CLEANSING CREAM SHAMPOO]]</w:t>
      </w:r>
    </w:p>
    <w:p>
      <w:r>
        <w:t>--------------------</w:t>
      </w:r>
    </w:p>
    <w:p>
      <w:r>
        <w:t>type: SKUdepartment: "SHAMPOOS-CONDITIONER"supplier: "MISS BEAUTY COMPANY LTD HQ"price: 1700.00margin: 16.00revenue: 11900.00gross_profit: 1904.00sales_rank: 4360velocity_ads: 0.0380total_quantity: 7.00</w:t>
      </w:r>
    </w:p>
    <w:p>
      <w:r>
        <w:t>--------------------</w:t>
      </w:r>
    </w:p>
    <w:p>
      <w:pPr>
        <w:pStyle w:val="Heading1"/>
      </w:pPr>
      <w:r>
        <w:t>DOVE 532ML MEN CARE 3IN1 WASH RECHARGE WITH MENTHOL### [NODE IDENTITY]* **Network Role:** Active Node* **Macro-Habitat:** [[SHAMPOOS-CONDITIONER]]* **Origin Point:** [[MISS BEAUTY COMPANY LTD HQ]]### [UNIT ECONOMICS &amp;amp; VELOCITY]* **Average Retail Price:** 1,700.00 KES* **Gross Margin:** 16.00%* **Historical Revenue:** 11,900.00 KES* **Gross Profit:** 1,904.00 KES* **Sales Rank:** #4360* **Velocity (Average Daily Sales):** 0.04 units/day* **Total Quantity Moved:** 7.00 units### [THE PHYSICS OF THE SHELF]**The Halo Effect (11 Links):** *Items frequently bought alongside this SKU.*- [[SHAMPOOS-CONDITIONER]]- [[ORS 567G SUPER SOFTENING D-TREATMENT CONDITIONER]]- [[BIGEN SPEEDY HAIR NATURAL BLACK CONDITIONER (881)]]- [[TRESEMME 828ML RICH MOISTURE PROMO PK]]- [[MISS BEAUTY COMPANY LTD HQ]]- [[Retail Market]]- [[TRESEMME 828ML MOISTURE RICH SHAMPOO]]- [[NISHA 180ML QUICK SHAMPOO BASED H-COLOR DARK BROWN]]**Cannibalization (5 Substitutions):** *Direct shelf competitors fighting for the same basket.*- [[ORS 567G SUPER SOFTENING D-TREATMENT CONDITIONER]]- [[BIGEN SPEEDY HAIR NATURAL BLACK CONDITIONER (881)]]- [[TRESEMME 828ML RICH MOISTURE PROMO PK]]- [[TRESEMME 828ML MOISTURE RICH SHAMPOO]]- [[NISHA 180ML QUICK SHAMPOO BASED H-COLOR DARK BROWN]]</w:t>
      </w:r>
    </w:p>
    <w:p>
      <w:r>
        <w:t>--------------------</w:t>
      </w:r>
    </w:p>
    <w:p>
      <w:r>
        <w:t>type: SKUdepartment: "SHAMPOOS-CONDITIONER"supplier: "MISS BEAUTY COMPANY LTD HQ"price: 1620.00margin: 16.00revenue: 11340.00gross_profit: 1814.40sales_rank: 4497velocity_ads: 0.0380total_quantity: 7.00</w:t>
      </w:r>
    </w:p>
    <w:p>
      <w:r>
        <w:t>--------------------</w:t>
      </w:r>
    </w:p>
    <w:p>
      <w:pPr>
        <w:pStyle w:val="Heading1"/>
      </w:pPr>
      <w:r>
        <w:t>DOVE 603ML 2IN1 DAILY MOISTURE### [NODE IDENTITY]* **Network Role:** Active Node* **Macro-Habitat:** [[SHAMPOOS-CONDITIONER]]* **Origin Point:** [[MISS BEAUTY COMPANY LTD HQ]]### [UNIT ECONOMICS &amp;amp; VELOCITY]* **Average Retail Price:** 1,620.00 KES* **Gross Margin:** 16.00%* **Historical Revenue:** 11,340.00 KES* **Gross Profit:** 1,814.40 KES* **Sales Rank:** #4497* **Velocity (Average Daily Sales):** 0.04 units/day* **Total Quantity Moved:** 7.00 units### [THE PHYSICS OF THE SHELF]**The Halo Effect (11 Links):** *Items frequently bought alongside this SKU.*- [[SHAMPOOS-CONDITIONER]]- [[ORS 567G SUPER SOFTENING D-TREATMENT CONDITIONER]]- [[TRESEMME 828ML RICH MOISTURE PROMO PK]]- [[MISS BEAUTY COMPANY LTD HQ]]- [[H&amp;amp;S 400ML DRY SCALP CARE SHAMPOO]]- [[TRESEMME 828ML MOISTURE RICH SHAMPOO]]- [[Retail Market]]- [[NISHA 180ML QUICK SHAMPOO BASED H-COLOR DARK BROWN]]**Cannibalization (5 Substitutions):** *Direct shelf competitors fighting for the same basket.*- [[ORS 567G SUPER SOFTENING D-TREATMENT CONDITIONER]]- [[TRESEMME 828ML RICH MOISTURE PROMO PK]]- [[H&amp;amp;S 400ML DRY SCALP CARE SHAMPOO]]- [[TRESEMME 828ML MOISTURE RICH SHAMPOO]]- [[NISHA 180ML QUICK SHAMPOO BASED H-COLOR DARK BROWN]]</w:t>
      </w:r>
    </w:p>
    <w:p>
      <w:r>
        <w:t>--------------------</w:t>
      </w:r>
    </w:p>
    <w:p>
      <w:r>
        <w:t>type: SKUdepartment: "SHAMPOOS-CONDITIONER"supplier: "KIM FAY EAST AFRICA LTD DABUR"price: 430.00margin: 16.00revenue: 9890.00gross_profit: 1582.40sales_rank: 4862velocity_ads: 0.1250total_quantity: 23.00</w:t>
      </w:r>
    </w:p>
    <w:p>
      <w:r>
        <w:t>--------------------</w:t>
      </w:r>
    </w:p>
    <w:p>
      <w:pPr>
        <w:pStyle w:val="Heading1"/>
      </w:pPr>
      <w:r>
        <w:t>VATIKA 200ML SPANISH OLIVE SHAMPOO### [NODE IDENTITY]* **Network Role:** Active Node* **Macro-Habitat:** [[SHAMPOOS-CONDITIONER]]* **Origin Point:** [[KIM FAY EAST AFRICA LTD DABUR]]### [UNIT ECONOMICS &amp;amp; VELOCITY]* **Average Retail Price:** 430.00 KES* **Gross Margin:** 16.00%* **Historical Revenue:** 9,890.00 KES* **Gross Profit:** 1,582.40 KES* **Sales Rank:** #4862* **Velocity (Average Daily Sales):** 0.12 units/day* **Total Quantity Moved:** 23.00 units### [THE PHYSICS OF THE SHELF]**The Halo Effect (11 Links):** *Items frequently bought alongside this SKU.*- [[KIM FAY EAST AFRICA LTD DABUR]]- [[SHAMPOOS-CONDITIONER]]- [[ORGANICS 200ML DAILY CARE SHAMPOO]]- [[Retail Market]]- [[BLUE KING 500ML SHAMPOO OLIVE OIL]]- [[ASTONISH 400ML SHAMPOO COCONUT]]- [[VATIKA 200ML SHAMPOO DANDRUFF GUARD]]- [[ASTONISH 400ML SHAMPOO APPLE]]**Cannibalization (5 Substitutions):** *Direct shelf competitors fighting for the same basket.*- [[ORGANICS 200ML DAILY CARE SHAMPOO]]- [[BLUE KING 500ML SHAMPOO OLIVE OIL]]- [[ASTONISH 400ML SHAMPOO COCONUT]]- [[VATIKA 200ML SHAMPOO DANDRUFF GUARD]]- [[ASTONISH 400ML SHAMPOO APPLE]]</w:t>
      </w:r>
    </w:p>
    <w:p>
      <w:r>
        <w:t>--------------------</w:t>
      </w:r>
    </w:p>
    <w:p>
      <w:r>
        <w:t>type: SKUdepartment: "SHAMPOOS-CONDITIONER"supplier: "TRADE ROOTS LTD"price: 1595.00margin: 16.00revenue: 9570.00gross_profit: 1531.20sales_rank: 4956velocity_ads: 0.0326total_quantity: 6.00</w:t>
      </w:r>
    </w:p>
    <w:p>
      <w:r>
        <w:t>--------------------</w:t>
      </w:r>
    </w:p>
    <w:p>
      <w:pPr>
        <w:pStyle w:val="Heading1"/>
      </w:pPr>
      <w:r>
        <w:t>TRESEMME 828ML FLAWLESS CURLS SHAMPOO### [NODE IDENTITY]* **Network Role:** Active Node* **Macro-Habitat:** [[SHAMPOOS-CONDITIONER]]* **Origin Point:** [[TRADE ROOTS LTD]]### [UNIT ECONOMICS &amp;amp; VELOCITY]* **Average Retail Price:** 1,595.00 KES* **Gross Margin:** 16.00%* **Historical Revenue:** 9,570.00 KES* **Gross Profit:** 1,531.20 KES* **Sales Rank:** #4956* **Velocity (Average Daily Sales):** 0.03 units/day* **Total Quantity Moved:** 6.00 units### [THE PHYSICS OF THE SHELF]**The Halo Effect (11 Links):** *Items frequently bought alongside this SKU.*- [[SHAMPOOS-CONDITIONER]]- [[ORS 567G SUPER SOFTENING D-TREATMENT CONDITIONER]]- [[TRESEMME 828ML RICH MOISTURE PROMO PK]]- [[Retail Market]]- [[H&amp;amp;S 400ML DRY SCALP CARE SHAMPOO]]- [[TRESEMME 828ML MOISTURE RICH SHAMPOO]]- [[NISHA 180ML QUICK SHAMPOO BASED H-COLOR DARK BROWN]]- [[TRADE ROOTS LTD]]**Cannibalization (5 Substitutions):** *Direct shelf competitors fighting for the same basket.*- [[ORS 567G SUPER SOFTENING D-TREATMENT CONDITIONER]]- [[TRESEMME 828ML RICH MOISTURE PROMO PK]]- [[H&amp;amp;S 400ML DRY SCALP CARE SHAMPOO]]- [[TRESEMME 828ML MOISTURE RICH SHAMPOO]]- [[NISHA 180ML QUICK SHAMPOO BASED H-COLOR DARK BROWN]]</w:t>
      </w:r>
    </w:p>
    <w:p>
      <w:r>
        <w:t>--------------------</w:t>
      </w:r>
    </w:p>
    <w:p>
      <w:r>
        <w:t>type: SKUdepartment: "SHAMPOOS-CONDITIONER"supplier: "MISS BEAUTY COMPANY LTD HQ"price: 1075.00margin: 16.00revenue: 8600.00gross_profit: 1376.00sales_rank: 5272velocity_ads: 0.0435total_quantity: 8.00</w:t>
      </w:r>
    </w:p>
    <w:p>
      <w:r>
        <w:t>--------------------</w:t>
      </w:r>
    </w:p>
    <w:p>
      <w:pPr>
        <w:pStyle w:val="Heading1"/>
      </w:pPr>
      <w:r>
        <w:t>FEBREEZE 300ML AIR SPRAY GOLD LAVENDER### [NODE IDENTITY]* **Network Role:** Active Node* **Macro-Habitat:** [[SHAMPOOS-CONDITIONER]]* **Origin Point:** [[MISS BEAUTY COMPANY LTD HQ]]### [UNIT ECONOMICS &amp;amp; VELOCITY]* **Average Retail Price:** 1,075.00 KES* **Gross Margin:** 16.00%* **Historical Revenue:** 8,600.00 KES* **Gross Profit:** 1,376.00 KES* **Sales Rank:** #5272* **Velocity (Average Daily Sales):** 0.04 units/day* **Total Quantity Moved:** 8.00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"RAJ KAMAL ENTERPRISE LIMITED"price: 1075.00margin: 16.00revenue: 8600.00gross_profit: 1376.00sales_rank: 5270velocity_ads: 0.0435total_quantity: 8.00</w:t>
      </w:r>
    </w:p>
    <w:p>
      <w:r>
        <w:t>--------------------</w:t>
      </w:r>
    </w:p>
    <w:p>
      <w:pPr>
        <w:pStyle w:val="Heading1"/>
      </w:pPr>
      <w:r>
        <w:t>PATANJALI 200ML NATURAL SHAMPOO### [NODE IDENTITY]* **Network Role:** Active Node* **Macro-Habitat:** [[SHAMPOOS-CONDITIONER]]* **Origin Point:** [[RAJ KAMAL ENTERPRISE LIMITED]]### [UNIT ECONOMICS &amp;amp; VELOCITY]* **Average Retail Price:** 1,075.00 KES* **Gross Margin:** 16.00%* **Historical Revenue:** 8,600.00 KES* **Gross Profit:** 1,376.00 KES* **Sales Rank:** #5270* **Velocity (Average Daily Sales):** 0.04 units/day* **Total Quantity Moved:** 8.00 units### [THE PHYSICS OF THE SHELF]**The Halo Effect (11 Links):** *Items frequently bought alongside this SKU.*- [[RAJ KAMAL ENTERPRISE LIMITED]]- [[SHAMPOOS-CONDITIONER]]- [[H&amp;amp;S 400ML CLASSIC CLEAN SHAMPOO]]- [[LOREAL PARIS 400ML ELVIVE SHAMPOO FALL RESIST]]-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"LOREAL E A LIMITED HQ"price: 700.00margin: 16.00revenue: 7700.00gross_profit: 1232.00sales_rank: 5566velocity_ads: 0.0598total_quantity: 11.00</w:t>
      </w:r>
    </w:p>
    <w:p>
      <w:r>
        <w:t>--------------------</w:t>
      </w:r>
    </w:p>
    <w:p>
      <w:pPr>
        <w:pStyle w:val="Heading1"/>
      </w:pPr>
      <w:r>
        <w:t>LOREAL ELVIVE 200ML XTRA ORDINARY OIL SHAMPOO### [NODE IDENTITY]* **Network Role:** Active Node* **Macro-Habitat:** [[SHAMPOOS-CONDITIONER]]* **Origin Point:** [[LOREAL E A LIMITED HQ]]### [UNIT ECONOMICS &amp;amp; VELOCITY]* **Average Retail Price:** 700.00 KES* **Gross Margin:** 16.00%* **Historical Revenue:** 7,700.00 KES* **Gross Profit:** 1,232.00 KES* **Sales Rank:** #5566* **Velocity (Average Daily Sales):** 0.06 units/day* **Total Quantity Moved:** 11.00 units### [THE PHYSICS OF THE SHELF]**The Halo Effect (11 Links):** *Items frequently bought alongside this SKU.*- [[SHAMPOOS-CONDITIONER]]- [[LOREAL E A LIMITED HQ]]- [[VATIKA 360ML HAIR FALL  CONTROL SHAMPOO]]- [[Retail Market]]- [[ORGANICS 400ML REPAIR&amp;amp;CARE SHAMPOO]]- [[VATIKA 360ML MOISTURE TREATMENT SHAMPOO]]- [[ORGANICS 400ML REPAIR&amp;amp;CARE CONDITIONER]]- [[VATIKA 400ML SHAMPOO BLACK SEED]]**Cannibalization (5 Substitutions):** *Direct shelf competitors fighting for the same basket.*- [[VATIKA 360ML HAIR FALL  CONTROL SHAMPOO]]- [[ORGANICS 400ML REPAIR&amp;amp;CARE SHAMPOO]]- [[VATIKA 360ML MOISTURE TREATMENT SHAMPOO]]- [[ORGANICS 400ML REPAIR&amp;amp;CARE CONDITIONER]]- [[VATIKA 400ML SHAMPOO BLACK SEED]]</w:t>
      </w:r>
    </w:p>
    <w:p>
      <w:r>
        <w:t>--------------------</w:t>
      </w:r>
    </w:p>
    <w:p>
      <w:r>
        <w:t>type: SKUdepartment: "SHAMPOOS-CONDITIONER"supplier: "MISS BEAUTY COMPANY LTD HQ"price: 1075.00margin: 16.00revenue: 7525.00gross_profit: 1204.00sales_rank: 5633velocity_ads: 0.0380total_quantity: 7.00</w:t>
      </w:r>
    </w:p>
    <w:p>
      <w:r>
        <w:t>--------------------</w:t>
      </w:r>
    </w:p>
    <w:p>
      <w:pPr>
        <w:pStyle w:val="Heading1"/>
      </w:pPr>
      <w:r>
        <w:t>FEBREZE 300ML AIR SPRAY FROSTED PINE&amp;amp;EUCALYPTUS### [NODE IDENTITY]* **Network Role:** Active Node* **Macro-Habitat:** [[SHAMPOOS-CONDITIONER]]* **Origin Point:** [[MISS BEAUTY COMPANY LTD HQ]]### [UNIT ECONOMICS &amp;amp; VELOCITY]* **Average Retail Price:** 1,075.00 KES* **Gross Margin:** 16.00%* **Historical Revenue:** 7,525.00 KES* **Gross Profit:** 1,204.00 KES* **Sales Rank:** #5633* **Velocity (Average Daily Sales):** 0.04 units/day* **Total Quantity Moved:** 7.00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1620.00margin: 16.00revenue: 6480.00gross_profit: 1036.80sales_rank: 6016velocity_ads: 0.0217total_quantity: 4.00</w:t>
      </w:r>
    </w:p>
    <w:p>
      <w:r>
        <w:t>--------------------</w:t>
      </w:r>
    </w:p>
    <w:p>
      <w:pPr>
        <w:pStyle w:val="Heading1"/>
      </w:pPr>
      <w:r>
        <w:t>DOVE 603ML MEN+CARE 2IN1 EUCALYPTUS+BIRCH COND### [NODE IDENTITY]* **Network Role:** Active Node* **Macro-Habitat:** [[SHAMPOOS-CONDITIONER]]* **Origin Point:** [[MISS BEAUTY COMPANY LTD HQ]]### [UNIT ECONOMICS &amp;amp; VELOCITY]* **Average Retail Price:** 1,620.00 KES* **Gross Margin:** 16.00%* **Historical Revenue:** 6,480.00 KES* **Gross Profit:** 1,036.80 KES* **Sales Rank:** #6016* **Velocity (Average Daily Sales):** 0.02 units/day* **Total Quantity Moved:** 4.00 units### [THE PHYSICS OF THE SHELF]**The Halo Effect (11 Links):** *Items frequently bought alongside this SKU.*- [[SHAMPOOS-CONDITIONER]]- [[ORS 567G SUPER SOFTENING D-TREATMENT CONDITIONER]]- [[TRESEMME 828ML RICH MOISTURE PROMO PK]]- [[MISS BEAUTY COMPANY LTD HQ]]- [[H&amp;amp;S 400ML DRY SCALP CARE SHAMPOO]]- [[TRESEMME 828ML MOISTURE RICH SHAMPOO]]- [[Retail Market]]- [[NISHA 180ML QUICK SHAMPOO BASED H-COLOR DARK BROWN]]**Cannibalization (5 Substitutions):** *Direct shelf competitors fighting for the same basket.*- [[ORS 567G SUPER SOFTENING D-TREATMENT CONDITIONER]]- [[TRESEMME 828ML RICH MOISTURE PROMO PK]]- [[H&amp;amp;S 400ML DRY SCALP CARE SHAMPOO]]- [[TRESEMME 828ML MOISTURE RICH SHAMPOO]]- [[NISHA 180ML QUICK SHAMPOO BASED H-COLOR DARK BROWN]]</w:t>
      </w:r>
    </w:p>
    <w:p>
      <w:r>
        <w:t>--------------------</w:t>
      </w:r>
    </w:p>
    <w:p>
      <w:r>
        <w:t>type: SKUdepartment: "SHAMPOOS-CONDITIONER"supplier: "RAJ KAMAL ENTERPRISE LIMITED"price: 1075.00margin: 16.00revenue: 6450.00gross_profit: 1032.00sales_rank: 6035velocity_ads: 0.0326total_quantity: 6.00</w:t>
      </w:r>
    </w:p>
    <w:p>
      <w:r>
        <w:t>--------------------</w:t>
      </w:r>
    </w:p>
    <w:p>
      <w:pPr>
        <w:pStyle w:val="Heading1"/>
      </w:pPr>
      <w:r>
        <w:t>PATANJALI 200ML KESH KANTI REETHA SHAMPOO### [NODE IDENTITY]* **Network Role:** Active Node* **Macro-Habitat:** [[SHAMPOOS-CONDITIONER]]* **Origin Point:** [[RAJ KAMAL ENTERPRISE LIMITED]]### [UNIT ECONOMICS &amp;amp; VELOCITY]* **Average Retail Price:** 1,075.00 KES* **Gross Margin:** 16.00%* **Historical Revenue:** 6,450.00 KES* **Gross Profit:** 1,032.00 KES* **Sales Rank:** #6035* **Velocity (Average Daily Sales):** 0.03 units/day* **Total Quantity Moved:** 6.00 units### [THE PHYSICS OF THE SHELF]**The Halo Effect (11 Links):** *Items frequently bought alongside this SKU.*- [[RAJ KAMAL ENTERPRISE LIMITED]]- [[SHAMPOOS-CONDITIONER]]- [[H&amp;amp;S 400ML CLASSIC CLEAN SHAMPOO]]- [[LOREAL PARIS 400ML ELVIVE SHAMPOO FALL RESIST]]-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"Unknown"price: 1075.00margin: 16.00revenue: 6450.00gross_profit: 1032.00sales_rank: 6036velocity_ads: 0.0326total_quantity: 6.00</w:t>
      </w:r>
    </w:p>
    <w:p>
      <w:r>
        <w:t>--------------------</w:t>
      </w:r>
    </w:p>
    <w:p>
      <w:pPr>
        <w:pStyle w:val="Heading1"/>
      </w:pPr>
      <w:r>
        <w:t>151 NUAGE 400ML ROSEMARY SHAMPOO#NUA1178### [NODE IDENTITY]* **Network Role:** Active Node* **Macro-Habitat:** [[SHAMPOOS-CONDITIONER]]* **Origin Point:** [[Unknown]]### [UNIT ECONOMICS &amp;amp; VELOCITY]* **Average Retail Price:** 1,075.00 KES* **Gross Margin:** 16.00%* **Historical Revenue:** 6,450.00 KES* **Gross Profit:** 1,032.00 KES* **Sales Rank:** #6036* **Velocity (Average Daily Sales):** 0.03 units/day* **Total Quantity Moved:** 6.00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1110.00margin: 16.00revenue: 5550.00gross_profit: 888.00sales_rank: 6449velocity_ads: 0.0272total_quantity: 5.00</w:t>
      </w:r>
    </w:p>
    <w:p>
      <w:r>
        <w:t>--------------------</w:t>
      </w:r>
    </w:p>
    <w:p>
      <w:pPr>
        <w:pStyle w:val="Heading1"/>
      </w:pPr>
      <w:r>
        <w:t>DOVE 355ML MEN+CARE 2IN1 LIME&amp;amp;CEDARWOOD SHAMP&amp;amp;COND### [NODE IDENTITY]* **Network Role:** Active Node* **Macro-Habitat:** [[SHAMPOOS-CONDITIONER]]* **Origin Point:** [[MISS BEAUTY COMPANY LTD HQ]]### [UNIT ECONOMICS &amp;amp; VELOCITY]* **Average Retail Price:** 1,110.00 KES* **Gross Margin:** 16.00%* **Historical Revenue:** 5,550.00 KES* **Gross Profit:** 888.00 KES* **Sales Rank:** #6449* **Velocity (Average Daily Sales):** 0.03 units/day* **Total Quantity Moved:** 5.00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1075.00margin: 16.00revenue: 5375.00gross_profit: 860.00sales_rank: 6528velocity_ads: 0.0272total_quantity: 5.00</w:t>
      </w:r>
    </w:p>
    <w:p>
      <w:r>
        <w:t>--------------------</w:t>
      </w:r>
    </w:p>
    <w:p>
      <w:pPr>
        <w:pStyle w:val="Heading1"/>
      </w:pPr>
      <w:r>
        <w:t>FEBREZE 300ML ORANGE&amp;amp;NEROLI AIR SPRAY### [NODE IDENTITY]* **Network Role:** Active Node* **Macro-Habitat:** [[SHAMPOOS-CONDITIONER]]* **Origin Point:** [[MISS BEAUTY COMPANY LTD HQ]]### [UNIT ECONOMICS &amp;amp; VELOCITY]* **Average Retail Price:** 1,075.00 KES* **Gross Margin:** 16.00%* **Historical Revenue:** 5,375.00 KES* **Gross Profit:** 860.00 KES* **Sales Rank:** #6528* **Velocity (Average Daily Sales):** 0.03 units/day* **Total Quantity Moved:** 5.00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"RINZ PRODUCTS LTD"price: 950.00margin: 16.00revenue: 4750.00gross_profit: 760.00sales_rank: 6825velocity_ads: 0.0272total_quantity: 5.00</w:t>
      </w:r>
    </w:p>
    <w:p>
      <w:r>
        <w:t>--------------------</w:t>
      </w:r>
    </w:p>
    <w:p>
      <w:pPr>
        <w:pStyle w:val="Heading1"/>
      </w:pPr>
      <w:r>
        <w:t>RINZ 1LT HAIR SHAMPOO NEEM &amp;amp; AMLA### [NODE IDENTITY]* **Network Role:** Active Node* **Macro-Habitat:** [[SHAMPOOS-CONDITIONER]]* **Origin Point:** [[RINZ PRODUCTS LTD]]### [UNIT ECONOMICS &amp;amp; VELOCITY]* **Average Retail Price:** 950.00 KES* **Gross Margin:** 16.00%* **Historical Revenue:** 4,750.00 KES* **Gross Profit:** 760.00 KES* **Sales Rank:** #6825* **Velocity (Average Daily Sales):** 0.03 units/day* **Total Quantity Moved:** 5.00 units### [THE PHYSICS OF THE SHELF]**The Halo Effect (11 Links):** *Items frequently bought alongside this SKU.*- [[SHAMPOOS-CONDITIONER]]- [[RINZ PRODUCTS LTD]]- [[LOREAL PARIS 400ML ELVIVE SHAMPOO FALL RESIST]]- [[DOVE 400ML SHAMPOO DAILY CARE]]-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[[DOVE 400ML SHAMPOO DAILY CARE]]-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1500.00margin: 16.00revenue: 4500.00gross_profit: 720.00sales_rank: 6954velocity_ads: 0.0163total_quantity: 3.00</w:t>
      </w:r>
    </w:p>
    <w:p>
      <w:r>
        <w:t>--------------------</w:t>
      </w:r>
    </w:p>
    <w:p>
      <w:pPr>
        <w:pStyle w:val="Heading1"/>
      </w:pPr>
      <w:r>
        <w:t>CANTU 248ML AVOCADO HYDRATING MOUSSE### [NODE IDENTITY]* **Network Role:** Active Node* **Macro-Habitat:** [[SHAMPOOS-CONDITIONER]]* **Origin Point:** [[MISS BEAUTY COMPANY LTD HQ]]### [UNIT ECONOMICS &amp;amp; VELOCITY]* **Average Retail Price:** 1,500.00 KES* **Gross Margin:** 16.00%* **Historical Revenue:** 4,500.00 KES* **Gross Profit:** 720.00 KES* **Sales Rank:** #6954* **Velocity (Average Daily Sales):** 0.02 units/day* **Total Quantity Moved:** 3.00 units### [THE PHYSICS OF THE SHELF]**The Halo Effect (11 Links):** *Items frequently bought alongside this SKU.*- [[H&amp;amp;S 400ML MENTHOL REFRESH SHAMPOO]]- [[SHAMPOOS-CONDITIONER]]- [[LOREAL PARIS 360ML ELV. HYALURO PURE CONDITIONER]]- [[H&amp;amp;S 400ML CLASSIC CLEAN SHAMPOO]]- [[MISS BEAUTY COMPANY LTD HQ]]- [[Retail Market]]- [[TRESEMME 828ML MOISTURE RICH SHAMPOO]]- [[LOREAL PARIS 400ML ELV. HYALURO PURE SHAMPOO]]**Cannibalization (5 Substitutions):** *Direct shelf competitors fighting for the same basket.*- [[H&amp;amp;S 400ML MENTHOL REFRESH SHAMPOO]]- [[LOREAL PARIS 360ML ELV. HYALURO PURE CONDITIONER]]- [[H&amp;amp;S 400ML CLASSIC CLEAN SHAMPOO]]- [[TRESEMME 828ML MOISTURE RICH SHAMPOO]]- [[LOREAL PARIS 400ML ELV. HYALURO PURE SHAMPOO]]</w:t>
      </w:r>
    </w:p>
    <w:p>
      <w:r>
        <w:t>--------------------</w:t>
      </w:r>
    </w:p>
    <w:p>
      <w:r>
        <w:t>type: SKUdepartment: "SHAMPOOS-CONDITIONER"supplier: "MISS BEAUTY COMPANY LTD HQ"price: 1485.00margin: 16.00revenue: 4455.00gross_profit: 712.80sales_rank: 6985velocity_ads: 0.0163total_quantity: 3.00</w:t>
      </w:r>
    </w:p>
    <w:p>
      <w:r>
        <w:t>--------------------</w:t>
      </w:r>
    </w:p>
    <w:p>
      <w:pPr>
        <w:pStyle w:val="Heading1"/>
      </w:pPr>
      <w:r>
        <w:t>H&amp;amp;S 400ML 2IN1 MEN OLD SPICE SHAMPOO### [NODE IDENTITY]* **Network Role:** Active Node* **Macro-Habitat:** [[SHAMPOOS-CONDITIONER]]* **Origin Point:** [[MISS BEAUTY COMPANY LTD HQ]]### [UNIT ECONOMICS &amp;amp; VELOCITY]* **Average Retail Price:** 1,485.00 KES* **Gross Margin:** 16.00%* **Historical Revenue:** 4,455.00 KES* **Gross Profit:** 712.80 KES* **Sales Rank:** #6985* **Velocity (Average Daily Sales):** 0.02 units/day* **Total Quantity Moved:** 3.00 units### [THE PHYSICS OF THE SHELF]**The Halo Effect (11 Links):** *Items frequently bought alongside this SKU.*- [[H&amp;amp;S 400ML MENTHOL REFRESH SHAMPOO]]- [[SHAMPOOS-CONDITIONER]]- [[LOREAL PARIS 360ML ELV. HYALURO PURE CONDITIONER]]- [[H&amp;amp;S 400ML CLASSIC CLEAN SHAMPOO]]- [[MISS BEAUTY COMPANY LTD HQ]]- [[Retail Market]]- [[TRESEMME 828ML MOISTURE RICH SHAMPOO]]- [[LOREAL PARIS 400ML ELV. HYALURO PURE SHAMPOO]]**Cannibalization (5 Substitutions):** *Direct shelf competitors fighting for the same basket.*- [[H&amp;amp;S 400ML MENTHOL REFRESH SHAMPOO]]- [[LOREAL PARIS 360ML ELV. HYALURO PURE CONDITIONER]]- [[H&amp;amp;S 400ML CLASSIC CLEAN SHAMPOO]]- [[TRESEMME 828ML MOISTURE RICH SHAMPOO]]- [[LOREAL PARIS 400ML ELV. HYALURO PURE SHAMPOO]]</w:t>
      </w:r>
    </w:p>
    <w:p>
      <w:r>
        <w:t>--------------------</w:t>
      </w:r>
    </w:p>
    <w:p>
      <w:r>
        <w:t>type: SKUdepartment: "SHAMPOOS-CONDITIONER"supplier: "Unknown"price: 1075.00margin: 16.00revenue: 4300.00gross_profit: 688.00sales_rank: 7092velocity_ads: 0.0217total_quantity: 4.00</w:t>
      </w:r>
    </w:p>
    <w:p>
      <w:r>
        <w:t>--------------------</w:t>
      </w:r>
    </w:p>
    <w:p>
      <w:pPr>
        <w:pStyle w:val="Heading1"/>
      </w:pPr>
      <w:r>
        <w:t>MAMAEARTH 100ML ONION SHAMPOO### [NODE IDENTITY]* **Network Role:** Active Node* **Macro-Habitat:** [[SHAMPOOS-CONDITIONER]]* **Origin Point:** [[Unknown]]### [UNIT ECONOMICS &amp;amp; VELOCITY]* **Average Retail Price:** 1,075.00 KES* **Gross Margin:** 16.00%* **Historical Revenue:** 4,300.00 KES* **Gross Profit:** 688.00 KES* **Sales Rank:** #7092* **Velocity (Average Daily Sales):** 0.02 units/day* **Total Quantity Moved:** 4.00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1075.00margin: 16.00revenue: 4300.00gross_profit: 688.00sales_rank: 7091velocity_ads: 0.0217total_quantity: 4.00</w:t>
      </w:r>
    </w:p>
    <w:p>
      <w:r>
        <w:t>--------------------</w:t>
      </w:r>
    </w:p>
    <w:p>
      <w:pPr>
        <w:pStyle w:val="Heading1"/>
      </w:pPr>
      <w:r>
        <w:t>FEBREEZE 300ML AIR SPRAY GOLD ORCHID### [NODE IDENTITY]* **Network Role:** Active Node* **Macro-Habitat:** [[SHAMPOOS-CONDITIONER]]* **Origin Point:** [[MISS BEAUTY COMPANY LTD HQ]]### [UNIT ECONOMICS &amp;amp; VELOCITY]* **Average Retail Price:** 1,075.00 KES* **Gross Margin:** 16.00%* **Historical Revenue:** 4,300.00 KES* **Gross Profit:** 688.00 KES* **Sales Rank:** #7091* **Velocity (Average Daily Sales):** 0.02 units/day* **Total Quantity Moved:** 4.00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"KIM FAY EAST AFRICA LTD DOVE"price: 845.00margin: 16.00revenue: 4225.00gross_profit: 676.00sales_rank: 7129velocity_ads: 0.0272total_quantity: 5.00</w:t>
      </w:r>
    </w:p>
    <w:p>
      <w:r>
        <w:t>--------------------</w:t>
      </w:r>
    </w:p>
    <w:p>
      <w:pPr>
        <w:pStyle w:val="Heading1"/>
      </w:pPr>
      <w:r>
        <w:t>DOVE 355ML SHAMP INTENSIVE REPAIR### [NODE IDENTITY]* **Network Role:** Active Node* **Macro-Habitat:** [[SHAMPOOS-CONDITIONER]]* **Origin Point:** [[KIM FAY EAST AFRICA LTD DOVE]]### [UNIT ECONOMICS &amp;amp; VELOCITY]* **Average Retail Price:** 845.00 KES* **Gross Margin:** 16.00%* **Historical Revenue:** 4,225.00 KES* **Gross Profit:** 676.00 KES* **Sales Rank:** #7129* **Velocity (Average Daily Sales):** 0.03 units/day* **Total Quantity Moved:** 5.00 units### [THE PHYSICS OF THE SHELF]**The Halo Effect (11 Links):** *Items frequently bought alongside this SKU.*- [[SHAMPOOS-CONDITIONER]]- [[LOREAL PARIS 400ML ELVIVE SHAMPOO FALL RESIST]]- [[DOVE 400ML SHAMPOO DAILY CARE]]- [[Retail Market]]- [[LORÉAL  360ML ELVIVE COLOR PROTECT CONDITIONER]]- [[LOREAL ELVIVE 400ML XTRA ORDINARY OIL SHAMPOO]]- [[LOREAL ELVIVE 400ML SHAMP COLOUR PROTECT]]- [[KIM FAY EAST AFRICA LTD DOVE]]**Cannibalization (5 Substitutions):** *Direct shelf competitors fighting for the same basket.*- [[LOREAL PARIS 400ML ELVIVE SHAMPOO FALL RESIST]]- [[DOVE 400ML SHAMPOO DAILY CARE]]- [[LORÉAL  360ML ELVIVE COLOR PROTECT CONDITIONER]]- [[LOREAL ELVIVE 400ML XTRA ORDINARY OIL SHAMPOO]]- [[LOREAL ELVIVE 400ML SHAMP COLOUR PROTECT]]</w:t>
      </w:r>
    </w:p>
    <w:p>
      <w:r>
        <w:t>--------------------</w:t>
      </w:r>
    </w:p>
    <w:p>
      <w:r>
        <w:t>type: SKUdepartment: "SHAMPOOS-CONDITIONER"supplier: "LOREAL E A LIMITED HQ"price: 695.00margin: 16.00revenue: 4170.00gross_profit: 667.20sales_rank: 7173velocity_ads: 0.0326total_quantity: 6.00</w:t>
      </w:r>
    </w:p>
    <w:p>
      <w:r>
        <w:t>--------------------</w:t>
      </w:r>
    </w:p>
    <w:p>
      <w:pPr>
        <w:pStyle w:val="Heading1"/>
      </w:pPr>
      <w:r>
        <w:t>GARNIER 360ML ULTRA DOUX COND ALMOND MILK### [NODE IDENTITY]* **Network Role:** Active Node* **Macro-Habitat:** [[SHAMPOOS-CONDITIONER]]* **Origin Point:** [[LOREAL E A LIMITED HQ]]### [UNIT ECONOMICS &amp;amp; VELOCITY]* **Average Retail Price:** 695.00 KES* **Gross Margin:** 16.00%* **Historical Revenue:** 4,170.00 KES* **Gross Profit:** 667.20 KES* **Sales Rank:** #7173* **Velocity (Average Daily Sales):** 0.03 units/day* **Total Quantity Moved:** 6.00 units### [THE PHYSICS OF THE SHELF]**The Halo Effect (11 Links):** *Items frequently bought alongside this SKU.*- [[SHAMPOOS-CONDITIONER]]- [[LOREAL E A LIMITED HQ]]- [[VATIKA 360ML HAIR FALL  CONTROL SHAMPOO]]- [[Retail Market]]- [[ORGANICS 400ML REPAIR&amp;amp;CARE SHAMPOO]]- [[VATIKA 360ML MOISTURE TREATMENT SHAMPOO]]- [[ORGANICS 400ML REPAIR&amp;amp;CARE CONDITIONER]]- [[VATIKA 400ML SHAMPOO BLACK SEED]]**Cannibalization (5 Substitutions):** *Direct shelf competitors fighting for the same basket.*- [[VATIKA 360ML HAIR FALL  CONTROL SHAMPOO]]- [[ORGANICS 400ML REPAIR&amp;amp;CARE SHAMPOO]]- [[VATIKA 360ML MOISTURE TREATMENT SHAMPOO]]- [[ORGANICS 400ML REPAIR&amp;amp;CARE CONDITIONER]]- [[VATIKA 400ML SHAMPOO BLACK SEED]]</w:t>
      </w:r>
    </w:p>
    <w:p>
      <w:r>
        <w:t>--------------------</w:t>
      </w:r>
    </w:p>
    <w:p>
      <w:r>
        <w:t>type: SKUdepartment: "SHAMPOOS-CONDITIONER"supplier: "MISS BEAUTY COMPANY LTD HQ"price: 1810.00margin: 16.00revenue: 3620.00gross_profit: 579.20sales_rank: 7515velocity_ads: 0.0109total_quantity: 2.00</w:t>
      </w:r>
    </w:p>
    <w:p>
      <w:r>
        <w:t>--------------------</w:t>
      </w:r>
    </w:p>
    <w:p>
      <w:pPr>
        <w:pStyle w:val="Heading1"/>
      </w:pPr>
      <w:r>
        <w:t>PANTENE 530ML PRO-V  MOISTURE RENEWAL SHAMP### [NODE IDENTITY]* **Network Role:** Active Node* **Macro-Habitat:** [[SHAMPOOS-CONDITIONER]]* **Origin Point:** [[MISS BEAUTY COMPANY LTD HQ]]### [UNIT ECONOMICS &amp;amp; VELOCITY]* **Average Retail Price:** 1,810.00 KES* **Gross Margin:** 16.00%* **Historical Revenue:** 3,620.00 KES* **Gross Profit:** 579.20 KES* **Sales Rank:** #7515* **Velocity (Average Daily Sales):** 0.01 units/day* **Total Quantity Moved:** 2.00 units### [THE PHYSICS OF THE SHELF]**The Halo Effect (11 Links):** *Items frequently bought alongside this SKU.*- [[SHAMPOOS-CONDITIONER]]- [[ORS 567G SUPER SOFTENING D-TREATMENT CONDITIONER]]- [[TRESEMME 828ML RICH MOISTURE PROMO PK]]- [[MISS BEAUTY COMPANY LTD HQ]]- [[Retail Market]]- [[TRESEMME 828ML MOISTURE RICH SHAMPOO]]- [[NISHA 180ML QUICK SHAMPOO BASED H-COLOR DARK BROWN]]- [[TRESEMME 828ML SMOOTH N SILKY SHAMPOO]]**Cannibalization (5 Substitutions):** *Direct shelf competitors fighting for the same basket.*- [[ORS 567G SUPER SOFTENING D-TREATMENT CONDITIONER]]- [[TRESEMME 828ML RICH MOISTURE PROMO PK]]- [[TRESEMME 828ML MOISTURE RICH SHAMPOO]]- [[NISHA 180ML QUICK SHAMPOO BASED H-COLOR DARK BROWN]]- [[TRESEMME 828ML SMOOTH N SILKY SHAMPOO]]</w:t>
      </w:r>
    </w:p>
    <w:p>
      <w:r>
        <w:t>--------------------</w:t>
      </w:r>
    </w:p>
    <w:p>
      <w:r>
        <w:t>type: SKUdepartment: "SHAMPOOS-CONDITIONER"supplier: "MISS BEAUTY COMPANY LTD HQ"price: 1110.00margin: 16.00revenue: 3330.00gross_profit: 532.80sales_rank: 7730velocity_ads: 0.0163total_quantity: 3.00</w:t>
      </w:r>
    </w:p>
    <w:p>
      <w:r>
        <w:t>--------------------</w:t>
      </w:r>
    </w:p>
    <w:p>
      <w:pPr>
        <w:pStyle w:val="Heading1"/>
      </w:pPr>
      <w:r>
        <w:t>DOVE 355ML SHAMP COLOR CARE### [NODE IDENTITY]* **Network Role:** Active Node* **Macro-Habitat:** [[SHAMPOOS-CONDITIONER]]* **Origin Point:** [[MISS BEAUTY COMPANY LTD HQ]]### [UNIT ECONOMICS &amp;amp; VELOCITY]* **Average Retail Price:** 1,110.00 KES* **Gross Margin:** 16.00%* **Historical Revenue:** 3,330.00 KES* **Gross Profit:** 532.80 KES* **Sales Rank:** #7730* **Velocity (Average Daily Sales):** 0.02 units/day* **Total Quantity Moved:** 3.00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1110.00margin: 16.00revenue: 3330.00gross_profit: 532.80sales_rank: 7733velocity_ads: 0.0163total_quantity: 3.00</w:t>
      </w:r>
    </w:p>
    <w:p>
      <w:r>
        <w:t>--------------------</w:t>
      </w:r>
    </w:p>
    <w:p>
      <w:pPr>
        <w:pStyle w:val="Heading1"/>
      </w:pPr>
      <w:r>
        <w:t>DOVE 355ML COND DAILY MOISTURE### [NODE IDENTITY]* **Network Role:** Active Node* **Macro-Habitat:** [[SHAMPOOS-CONDITIONER]]* **Origin Point:** [[MISS BEAUTY COMPANY LTD HQ]]### [UNIT ECONOMICS &amp;amp; VELOCITY]* **Average Retail Price:** 1,110.00 KES* **Gross Margin:** 16.00%* **Historical Revenue:** 3,330.00 KES* **Gross Profit:** 532.80 KES* **Sales Rank:** #7733* **Velocity (Average Daily Sales):** 0.02 units/day* **Total Quantity Moved:** 3.00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1095.00margin: 16.00revenue: 3285.00gross_profit: 525.60sales_rank: 7759velocity_ads: 0.0163total_quantity: 3.00</w:t>
      </w:r>
    </w:p>
    <w:p>
      <w:r>
        <w:t>--------------------</w:t>
      </w:r>
    </w:p>
    <w:p>
      <w:pPr>
        <w:pStyle w:val="Heading1"/>
      </w:pPr>
      <w:r>
        <w:t>DISNEY 475ML LION GUARD 2IN1 BATH&amp;amp;SHAMP### [NODE IDENTITY]* **Network Role:** Active Node* **Macro-Habitat:** [[SHAMPOOS-CONDITIONER]]* **Origin Point:** [[MISS BEAUTY COMPANY LTD HQ]]### [UNIT ECONOMICS &amp;amp; VELOCITY]* **Average Retail Price:** 1,095.00 KES* **Gross Margin:** 16.00%* **Historical Revenue:** 3,285.00 KES* **Gross Profit:** 525.60 KES* **Sales Rank:** #7759* **Velocity (Average Daily Sales):** 0.02 units/day* **Total Quantity Moved:** 3.00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"TRADE ROOTS LTD"price: 1075.00margin: 16.00revenue: 3225.00gross_profit: 516.00sales_rank: 7794velocity_ads: 0.0163total_quantity: 3.00</w:t>
      </w:r>
    </w:p>
    <w:p>
      <w:r>
        <w:t>--------------------</w:t>
      </w:r>
    </w:p>
    <w:p>
      <w:pPr>
        <w:pStyle w:val="Heading1"/>
      </w:pPr>
      <w:r>
        <w:t>TRESEMME 400ML REPAIR BIOTIN SHAMPOO### [NODE IDENTITY]* **Network Role:** Active Node* **Macro-Habitat:** [[SHAMPOOS-CONDITIONER]]* **Origin Point:** [[TRADE ROOTS LTD]]### [UNIT ECONOMICS &amp;amp; VELOCITY]* **Average Retail Price:** 1,075.00 KES* **Gross Margin:** 16.00%* **Historical Revenue:** 3,225.00 KES* **Gross Profit:** 516.00 KES* **Sales Rank:** #7794* **Velocity (Average Daily Sales):** 0.02 units/day* **Total Quantity Moved:** 3.00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[[TRADE ROOTS LTD]]-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"KIM FAY EAST AFRICA LTD DABUR"price: 430.00margin: 16.00revenue: 3010.00gross_profit: 481.60sales_rank: 7948velocity_ads: 0.0380total_quantity: 7.00</w:t>
      </w:r>
    </w:p>
    <w:p>
      <w:r>
        <w:t>--------------------</w:t>
      </w:r>
    </w:p>
    <w:p>
      <w:pPr>
        <w:pStyle w:val="Heading1"/>
      </w:pPr>
      <w:r>
        <w:t>VATIKA 180ML SHAMPOO VOLUME &amp;amp; THICKNESS### [NODE IDENTITY]* **Network Role:** Active Node* **Macro-Habitat:** [[SHAMPOOS-CONDITIONER]]* **Origin Point:** [[KIM FAY EAST AFRICA LTD DABUR]]### [UNIT ECONOMICS &amp;amp; VELOCITY]* **Average Retail Price:** 430.00 KES* **Gross Margin:** 16.00%* **Historical Revenue:** 3,010.00 KES* **Gross Profit:** 481.60 KES* **Sales Rank:** #7948* **Velocity (Average Daily Sales):** 0.04 units/day* **Total Quantity Moved:** 7.00 units### [THE PHYSICS OF THE SHELF]**The Halo Effect (11 Links):** *Items frequently bought alongside this SKU.*- [[KIM FAY EAST AFRICA LTD DABUR]]- [[SHAMPOOS-CONDITIONER]]- [[ORGANICS 200ML DAILY CARE SHAMPOO]]- [[Retail Market]]- [[BLUE KING 500ML SHAMPOO OLIVE OIL]]- [[ASTONISH 400ML SHAMPOO COCONUT]]- [[VATIKA 200ML SHAMPOO DANDRUFF GUARD]]- [[ASTONISH 400ML SHAMPOO APPLE]]**Cannibalization (5 Substitutions):** *Direct shelf competitors fighting for the same basket.*- [[ORGANICS 200ML DAILY CARE SHAMPOO]]- [[BLUE KING 500ML SHAMPOO OLIVE OIL]]- [[ASTONISH 400ML SHAMPOO COCONUT]]- [[VATIKA 200ML SHAMPOO DANDRUFF GUARD]]- [[ASTONISH 400ML SHAMPOO APPLE]]</w:t>
      </w:r>
    </w:p>
    <w:p>
      <w:r>
        <w:t>--------------------</w:t>
      </w:r>
    </w:p>
    <w:p>
      <w:r>
        <w:t>type: SKUdepartment: "SHAMPOOS-CONDITIONER"supplier: "LOREAL E A LIMITED HQ"price: 950.00margin: 16.00revenue: 2850.00gross_profit: 456.00sales_rank: 8063velocity_ads: 0.0163total_quantity: 3.00</w:t>
      </w:r>
    </w:p>
    <w:p>
      <w:r>
        <w:t>--------------------</w:t>
      </w:r>
    </w:p>
    <w:p>
      <w:pPr>
        <w:pStyle w:val="Heading1"/>
      </w:pPr>
      <w:r>
        <w:t>LOREAL ELVIVE 200ML LONG DREAM LENGHT STRAIGHT SHAMPOO### [NODE IDENTITY]* **Network Role:** Active Node* **Macro-Habitat:** [[SHAMPOOS-CONDITIONER]]* **Origin Point:** [[LOREAL E A LIMITED HQ]]### [UNIT ECONOMICS &amp;amp; VELOCITY]* **Average Retail Price:** 950.00 KES* **Gross Margin:** 16.00%* **Historical Revenue:** 2,850.00 KES* **Gross Profit:** 456.00 KES* **Sales Rank:** #8063* **Velocity (Average Daily Sales):** 0.02 units/day* **Total Quantity Moved:** 3.00 units### [THE PHYSICS OF THE SHELF]**The Halo Effect (11 Links):** *Items frequently bought alongside this SKU.*- [[SHAMPOOS-CONDITIONER]]- [[LOREAL PARIS 400ML ELVIVE SHAMPOO FALL RESIST]]- [[LOREAL E A LIMITED HQ]]- [[DOVE 400ML SHAMPOO DAILY CARE]]-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[[DOVE 400ML SHAMPOO DAILY CARE]]-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"LOREAL E A LIMITED HQ"price: 650.00margin: 16.00revenue: 2600.00gross_profit: 416.00sales_rank: 8254velocity_ads: 0.0217total_quantity: 4.00</w:t>
      </w:r>
    </w:p>
    <w:p>
      <w:r>
        <w:t>--------------------</w:t>
      </w:r>
    </w:p>
    <w:p>
      <w:pPr>
        <w:pStyle w:val="Heading1"/>
      </w:pPr>
      <w:r>
        <w:t>LOREAL ELVIVE 360ML XTRA ORDINARY OIL COND### [NODE IDENTITY]* **Network Role:** Active Node* **Macro-Habitat:** [[SHAMPOOS-CONDITIONER]]* **Origin Point:** [[LOREAL E A LIMITED HQ]]### [UNIT ECONOMICS &amp;amp; VELOCITY]* **Average Retail Price:** 650.00 KES* **Gross Margin:** 16.00%* **Historical Revenue:** 2,600.00 KES* **Gross Profit:** 416.00 KES* **Sales Rank:** #8254* **Velocity (Average Daily Sales):** 0.02 units/day* **Total Quantity Moved:** 4.00 units### [THE PHYSICS OF THE SHELF]**The Halo Effect (11 Links):** *Items frequently bought alongside this SKU.*- [[SHAMPOOS-CONDITIONER]]- [[LOREAL E A LIMITED HQ]]- [[VATIKA 360ML HAIR FALL  CONTROL SHAMPOO]]- [[Retail Market]]- [[ORGANICS 400ML REPAIR&amp;amp;CARE SHAMPOO]]- [[VATIKA 360ML MOISTURE TREATMENT SHAMPOO]]- [[ORGANICS 400ML REPAIR&amp;amp;CARE CONDITIONER]]- [[VATIKA 400ML SHAMPOO BLACK SEED]]**Cannibalization (5 Substitutions):** *Direct shelf competitors fighting for the same basket.*- [[VATIKA 360ML HAIR FALL  CONTROL SHAMPOO]]- [[ORGANICS 400ML REPAIR&amp;amp;CARE SHAMPOO]]- [[VATIKA 360ML MOISTURE TREATMENT SHAMPOO]]- [[ORGANICS 400ML REPAIR&amp;amp;CARE CONDITIONER]]- [[VATIKA 400ML SHAMPOO BLACK SEED]]</w:t>
      </w:r>
    </w:p>
    <w:p>
      <w:r>
        <w:t>--------------------</w:t>
      </w:r>
    </w:p>
    <w:p>
      <w:r>
        <w:t>type: SKUdepartment: "SHAMPOOS-CONDITIONER"supplier: "MISS BEAUTY COMPANY LTD HQ"price: 2485.00margin: 16.00revenue: 2485.00gross_profit: 397.60sales_rank: 8322velocity_ads: 0.0054total_quantity: 1.00</w:t>
      </w:r>
    </w:p>
    <w:p>
      <w:r>
        <w:t>--------------------</w:t>
      </w:r>
    </w:p>
    <w:p>
      <w:pPr>
        <w:pStyle w:val="Heading1"/>
      </w:pPr>
      <w:r>
        <w:t>AUSSIE 475ML KIDS CURLY CONDITIONER### [NODE IDENTITY]* **Network Role:** Active Node* **Macro-Habitat:** [[SHAMPOOS-CONDITIONER]]* **Origin Point:** [[MISS BEAUTY COMPANY LTD HQ]]### [UNIT ECONOMICS &amp;amp; VELOCITY]* **Average Retail Price:** 2,485.00 KES* **Gross Margin:** 16.00%* **Historical Revenue:** 2,485.00 KES* **Gross Profit:** 397.60 KES* **Sales Rank:** #8322* **Velocity (Average Daily Sales):** 0.01 units/day* **Total Quantity Moved:** 1.00 units### [THE PHYSICS OF THE SHELF]**The Halo Effect (11 Links):** *Items frequently bought alongside this SKU.*- [[TRESEMME 828ML ANTI BREAKAGE PROMO PK]]- [[SHAMPOOS-CONDITIONER]]- [[TRESEMME 828ML FLAWLESS CURLS PROMO PK]]- [[MISS BEAUTY COMPANY LTD HQ]]- [[Retail Market]]- [[TRESEMME 828ML SILKY N SMOOTH PROMO PK]]- [[ORS 473ML SUPER SILKENING LEAVE IN CONDITIONER]]- [[CANTU 709G SHEA BUTTER CLEANSING CREAM SHAMPOO]]**Cannibalization (5 Substitutions):** *Direct shelf competitors fighting for the same basket.*- [[TRESEMME 828ML ANTI BREAKAGE PROMO PK]]- [[TRESEMME 828ML FLAWLESS CURLS PROMO PK]]- [[TRESEMME 828ML SILKY N SMOOTH PROMO PK]]- [[ORS 473ML SUPER SILKENING LEAVE IN CONDITIONER]]- [[CANTU 709G SHEA BUTTER CLEANSING CREAM SHAMPOO]]</w:t>
      </w:r>
    </w:p>
    <w:p>
      <w:r>
        <w:t>--------------------</w:t>
      </w:r>
    </w:p>
    <w:p>
      <w:r>
        <w:t>type: SKUdepartment: "SHAMPOOS-CONDITIONER"supplier: "MISS BEAUTY COMPANY LTD HQ"price: 1110.00margin: 16.00revenue: 2220.00gross_profit: 355.20sales_rank: 8530velocity_ads: 0.0109total_quantity: 2.00</w:t>
      </w:r>
    </w:p>
    <w:p>
      <w:r>
        <w:t>--------------------</w:t>
      </w:r>
    </w:p>
    <w:p>
      <w:pPr>
        <w:pStyle w:val="Heading1"/>
      </w:pPr>
      <w:r>
        <w:t>DOVE 355ML MEN+CARE 3IN1 ACTIVE FRESH### [NODE IDENTITY]* **Network Role:** Active Node* **Macro-Habitat:** [[SHAMPOOS-CONDITIONER]]* **Origin Point:** [[MISS BEAUTY COMPANY LTD HQ]]### [UNIT ECONOMICS &amp;amp; VELOCITY]* **Average Retail Price:** 1,110.00 KES* **Gross Margin:** 16.00%* **Historical Revenue:** 2,220.00 KES* **Gross Profit:** 355.20 KES* **Sales Rank:** #8530* **Velocity (Average Daily Sales):** 0.01 units/day* **Total Quantity Moved:** 2.00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1110.00margin: 16.00revenue: 2220.00gross_profit: 355.20sales_rank: 8531velocity_ads: 0.0109total_quantity: 2.00</w:t>
      </w:r>
    </w:p>
    <w:p>
      <w:r>
        <w:t>--------------------</w:t>
      </w:r>
    </w:p>
    <w:p>
      <w:pPr>
        <w:pStyle w:val="Heading1"/>
      </w:pPr>
      <w:r>
        <w:t>DOVE 603ML SHAMP DAILY MOISTURE### [NODE IDENTITY]* **Network Role:** Active Node* **Macro-Habitat:** [[SHAMPOOS-CONDITIONER]]* **Origin Point:** [[MISS BEAUTY COMPANY LTD HQ]]### [UNIT ECONOMICS &amp;amp; VELOCITY]* **Average Retail Price:** 1,110.00 KES* **Gross Margin:** 16.00%* **Historical Revenue:** 2,220.00 KES* **Gross Profit:** 355.20 KES* **Sales Rank:** #8531* **Velocity (Average Daily Sales):** 0.01 units/day* **Total Quantity Moved:** 2.00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1095.00margin: 16.00revenue: 2190.00gross_profit: 350.40sales_rank: 8569velocity_ads: 0.0109total_quantity: 2.00</w:t>
      </w:r>
    </w:p>
    <w:p>
      <w:r>
        <w:t>--------------------</w:t>
      </w:r>
    </w:p>
    <w:p>
      <w:pPr>
        <w:pStyle w:val="Heading1"/>
      </w:pPr>
      <w:r>
        <w:t>DISNEY 475ML INCREDIBLES 2IN1 BATH&amp;amp;SHAMP### [NODE IDENTITY]* **Network Role:** Active Node* **Macro-Habitat:** [[SHAMPOOS-CONDITIONER]]* **Origin Point:** [[MISS BEAUTY COMPANY LTD HQ]]### [UNIT ECONOMICS &amp;amp; VELOCITY]* **Average Retail Price:** 1,095.00 KES* **Gross Margin:** 16.00%* **Historical Revenue:** 2,190.00 KES* **Gross Profit:** 350.40 KES* **Sales Rank:** #8569* **Velocity (Average Daily Sales):** 0.01 units/day* **Total Quantity Moved:** 2.00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1095.00margin: 16.00revenue: 2190.00gross_profit: 350.40sales_rank: 8570velocity_ads: 0.0109total_quantity: 2.00</w:t>
      </w:r>
    </w:p>
    <w:p>
      <w:r>
        <w:t>--------------------</w:t>
      </w:r>
    </w:p>
    <w:p>
      <w:pPr>
        <w:pStyle w:val="Heading1"/>
      </w:pPr>
      <w:r>
        <w:t>DISNEY 475ML STAR WARS 2IN1 BATH&amp;amp;SHAMP### [NODE IDENTITY]* **Network Role:** Active Node* **Macro-Habitat:** [[SHAMPOOS-CONDITIONER]]* **Origin Point:** [[MISS BEAUTY COMPANY LTD HQ]]### [UNIT ECONOMICS &amp;amp; VELOCITY]* **Average Retail Price:** 1,095.00 KES* **Gross Margin:** 16.00%* **Historical Revenue:** 2,190.00 KES* **Gross Profit:** 350.40 KES* **Sales Rank:** #8570* **Velocity (Average Daily Sales):** 0.01 units/day* **Total Quantity Moved:** 2.00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1095.00margin: 16.00revenue: 2190.00gross_profit: 350.40sales_rank: 8568velocity_ads: 0.0109total_quantity: 2.00</w:t>
      </w:r>
    </w:p>
    <w:p>
      <w:r>
        <w:t>--------------------</w:t>
      </w:r>
    </w:p>
    <w:p>
      <w:pPr>
        <w:pStyle w:val="Heading1"/>
      </w:pPr>
      <w:r>
        <w:t>DISNEY 475ML MICKEY MOUSE 2IN1 BATH&amp;amp;SHAMPOO### [NODE IDENTITY]* **Network Role:** Active Node* **Macro-Habitat:** [[SHAMPOOS-CONDITIONER]]* **Origin Point:** [[MISS BEAUTY COMPANY LTD HQ]]### [UNIT ECONOMICS &amp;amp; VELOCITY]* **Average Retail Price:** 1,095.00 KES* **Gross Margin:** 16.00%* **Historical Revenue:** 2,190.00 KES* **Gross Profit:** 350.40 KES* **Sales Rank:** #8568* **Velocity (Average Daily Sales):** 0.01 units/day* **Total Quantity Moved:** 2.00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1095.00margin: 16.00revenue: 2190.00gross_profit: 350.40sales_rank: 8564velocity_ads: 0.0109total_quantity: 2.00</w:t>
      </w:r>
    </w:p>
    <w:p>
      <w:r>
        <w:t>--------------------</w:t>
      </w:r>
    </w:p>
    <w:p>
      <w:pPr>
        <w:pStyle w:val="Heading1"/>
      </w:pPr>
      <w:r>
        <w:t>DISNEY 475ML MINNIE 2IN1 BATH&amp;amp;SHAMP### [NODE IDENTITY]* **Network Role:** Active Node* **Macro-Habitat:** [[SHAMPOOS-CONDITIONER]]* **Origin Point:** [[MISS BEAUTY COMPANY LTD HQ]]### [UNIT ECONOMICS &amp;amp; VELOCITY]* **Average Retail Price:** 1,095.00 KES* **Gross Margin:** 16.00%* **Historical Revenue:** 2,190.00 KES* **Gross Profit:** 350.40 KES* **Sales Rank:** #8564* **Velocity (Average Daily Sales):** 0.01 units/day* **Total Quantity Moved:** 2.00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"Unknown"price: 1075.00margin: 16.00revenue: 2150.00gross_profit: 344.00sales_rank: 8597velocity_ads: 0.0109total_quantity: 2.00</w:t>
      </w:r>
    </w:p>
    <w:p>
      <w:r>
        <w:t>--------------------</w:t>
      </w:r>
    </w:p>
    <w:p>
      <w:pPr>
        <w:pStyle w:val="Heading1"/>
      </w:pPr>
      <w:r>
        <w:t>151 ESCENTI 300ML KIDS LICE DEFENCE SHAMPOO#ESC1007### [NODE IDENTITY]* **Network Role:** Active Node* **Macro-Habitat:** [[SHAMPOOS-CONDITIONER]]* **Origin Point:** [[Unknown]]### [UNIT ECONOMICS &amp;amp; VELOCITY]* **Average Retail Price:** 1,075.00 KES* **Gross Margin:** 16.00%* **Historical Revenue:** 2,150.00 KES* **Gross Profit:** 344.00 KES* **Sales Rank:** #8597* **Velocity (Average Daily Sales):** 0.01 units/day* **Total Quantity Moved:** 2.00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"Unknown"price: 1075.00margin: 16.00revenue: 2150.00gross_profit: 344.00sales_rank: 8596velocity_ads: 0.0109total_quantity: 2.00</w:t>
      </w:r>
    </w:p>
    <w:p>
      <w:r>
        <w:t>--------------------</w:t>
      </w:r>
    </w:p>
    <w:p>
      <w:pPr>
        <w:pStyle w:val="Heading1"/>
      </w:pPr>
      <w:r>
        <w:t>AUSSIE 236ML STRONG 3 MINUTE MIRACLE### [NODE IDENTITY]* **Network Role:** Active Node* **Macro-Habitat:** [[SHAMPOOS-CONDITIONER]]* **Origin Point:** [[Unknown]]### [UNIT ECONOMICS &amp;amp; VELOCITY]* **Average Retail Price:** 1,075.00 KES* **Gross Margin:** 16.00%* **Historical Revenue:** 2,150.00 KES* **Gross Profit:** 344.00 KES* **Sales Rank:** #8596* **Velocity (Average Daily Sales):** 0.01 units/day* **Total Quantity Moved:** 2.00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1075.00margin: 16.00revenue: 2150.00gross_profit: 344.00sales_rank: 8595velocity_ads: 0.0109total_quantity: 2.00</w:t>
      </w:r>
    </w:p>
    <w:p>
      <w:r>
        <w:t>--------------------</w:t>
      </w:r>
    </w:p>
    <w:p>
      <w:pPr>
        <w:pStyle w:val="Heading1"/>
      </w:pPr>
      <w:r>
        <w:t>FEBREEZE 300ML AIR SPRAY BLOSSOM &amp;amp; BREEZE### [NODE IDENTITY]* **Network Role:** Active Node* **Macro-Habitat:** [[SHAMPOOS-CONDITIONER]]* **Origin Point:** [[MISS BEAUTY COMPANY LTD HQ]]### [UNIT ECONOMICS &amp;amp; VELOCITY]* **Average Retail Price:** 1,075.00 KES* **Gross Margin:** 16.00%* **Historical Revenue:** 2,150.00 KES* **Gross Profit:** 344.00 KES* **Sales Rank:** #8595* **Velocity (Average Daily Sales):** 0.01 units/day* **Total Quantity Moved:** 2.00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845.00margin: 16.00revenue: 1690.00gross_profit: 270.40sales_rank: 9128velocity_ads: 0.0109total_quantity: 2.00</w:t>
      </w:r>
    </w:p>
    <w:p>
      <w:r>
        <w:t>--------------------</w:t>
      </w:r>
    </w:p>
    <w:p>
      <w:pPr>
        <w:pStyle w:val="Heading1"/>
      </w:pPr>
      <w:r>
        <w:t>TRESEMME 592ML KERATIN SMOOTH SHAMPOO USA### [NODE IDENTITY]* **Network Role:** Active Node* **Macro-Habitat:** [[SHAMPOOS-CONDITIONER]]* **Origin Point:** [[MISS BEAUTY COMPANY LTD HQ]]### [UNIT ECONOMICS &amp;amp; VELOCITY]* **Average Retail Price:** 845.00 KES* **Gross Margin:** 16.00%* **Historical Revenue:** 1,690.00 KES* **Gross Profit:** 270.40 KES* **Sales Rank:** #9128* **Velocity (Average Daily Sales):** 0.01 units/day* **Total Quantity Moved:** 2.00 units### [THE PHYSICS OF THE SHELF]**The Halo Effect (11 Links):** *Items frequently bought alongside this SKU.*- [[SHAMPOOS-CONDITIONER]]- [[LOREAL PARIS 400ML ELVIVE SHAMPOO FALL RESIST]]- [[DOVE 400ML SHAMPOO DAILY CARE]]- [[MISS BEAUTY COMPANY LTD HQ]]- [[Retail Market]]- [[LORÉAL  360ML ELVIVE COLOR PROTECT CONDITIONER]]- [[LOREAL ELVIVE 400ML XTRA ORDINARY OIL SHAMPOO]]- [[LOREAL ELVIVE 400ML SHAMP COLOUR PROTECT]]**Cannibalization (5 Substitutions):** *Direct shelf competitors fighting for the same basket.*- [[LOREAL PARIS 400ML ELVIVE SHAMPOO FALL RESIST]]- [[DOVE 400ML SHAMPOO DAILY CARE]]- [[LORÉAL  360ML ELVIVE COLOR PROTECT CONDITIONER]]- [[LOREAL ELVIVE 400ML XTRA ORDINARY OIL SHAMPOO]]- [[LOREAL ELVIVE 400ML SHAMP COLOUR PROTECT]]</w:t>
      </w:r>
    </w:p>
    <w:p>
      <w:r>
        <w:t>--------------------</w:t>
      </w:r>
    </w:p>
    <w:p>
      <w:r>
        <w:t>type: SKUdepartment: "SHAMPOOS-CONDITIONER"supplier: "TRADE ROOTS LTD"price: 1550.00margin: 16.00revenue: 1550.00gross_profit: 248.00sales_rank: 9266velocity_ads: 0.0054total_quantity: 1.00</w:t>
      </w:r>
    </w:p>
    <w:p>
      <w:r>
        <w:t>--------------------</w:t>
      </w:r>
    </w:p>
    <w:p>
      <w:pPr>
        <w:pStyle w:val="Heading1"/>
      </w:pPr>
      <w:r>
        <w:t>ORGANICS 1L DAILY CARE CONDITIONER### [NODE IDENTITY]* **Network Role:** Active Node* **Macro-Habitat:** [[SHAMPOOS-CONDITIONER]]* **Origin Point:** [[TRADE ROOTS LTD]]### [UNIT ECONOMICS &amp;amp; VELOCITY]* **Average Retail Price:** 1,550.00 KES* **Gross Margin:** 16.00%* **Historical Revenue:** 1,550.00 KES* **Gross Profit:** 248.00 KES* **Sales Rank:** #9266* **Velocity (Average Daily Sales):** 0.01 units/day* **Total Quantity Moved:** 1.00 units### [THE PHYSICS OF THE SHELF]**The Halo Effect (11 Links):** *Items frequently bought alongside this SKU.*- [[SHAMPOOS-CONDITIONER]]- [[ORS 567G SUPER SOFTENING D-TREATMENT CONDITIONER]]- [[Retail Market]]- [[H&amp;amp;S 400ML DRY SCALP CARE SHAMPOO]]- [[TRESEMME 828ML MOISTURE RICH SHAMPOO]]- [[LOREAL PARIS 400ML ELV. HYALURO PURE SHAMPOO]]- [[NISHA 180ML QUICK SHAMPOO BASED H-COLOR DARK BROWN]]- [[TRADE ROOTS LTD]]**Cannibalization (5 Substitutions):** *Direct shelf competitors fighting for the same basket.*- [[ORS 567G SUPER SOFTENING D-TREATMENT CONDITIONER]]- [[H&amp;amp;S 400ML DRY SCALP CARE SHAMPOO]]- [[TRESEMME 828ML MOISTURE RICH SHAMPOO]]- [[NISHA 180ML QUICK SHAMPOO BASED H-COLOR DARK BROWN]]- [[LOREAL PARIS 400ML ELV. HYALURO PURE SHAMPOO]]</w:t>
      </w:r>
    </w:p>
    <w:p>
      <w:r>
        <w:t>--------------------</w:t>
      </w:r>
    </w:p>
    <w:p>
      <w:r>
        <w:t>type: SKUdepartment: "SHAMPOOS-CONDITIONER"supplier: "KIM FAY EAST AFRICA LTD DABUR"price: 430.00margin: 16.00revenue: 1290.00gross_profit: 206.40sales_rank: 9561velocity_ads: 0.0163total_quantity: 3.00</w:t>
      </w:r>
    </w:p>
    <w:p>
      <w:r>
        <w:t>--------------------</w:t>
      </w:r>
    </w:p>
    <w:p>
      <w:pPr>
        <w:pStyle w:val="Heading1"/>
      </w:pPr>
      <w:r>
        <w:t>VATIKA 360ML CONDITIONER VOLUME &amp;amp; THICKNESS### [NODE IDENTITY]* **Network Role:** Active Node* **Macro-Habitat:** [[SHAMPOOS-CONDITIONER]]* **Origin Point:** [[KIM FAY EAST AFRICA LTD DABUR]]### [UNIT ECONOMICS &amp;amp; VELOCITY]* **Average Retail Price:** 430.00 KES* **Gross Margin:** 16.00%* **Historical Revenue:** 1,290.00 KES* **Gross Profit:** 206.40 KES* **Sales Rank:** #9561* **Velocity (Average Daily Sales):** 0.02 units/day* **Total Quantity Moved:** 3.00 units### [THE PHYSICS OF THE SHELF]**The Halo Effect (11 Links):** *Items frequently bought alongside this SKU.*- [[KIM FAY EAST AFRICA LTD DABUR]]- [[SHAMPOOS-CONDITIONER]]- [[ORGANICS 200ML DAILY CARE SHAMPOO]]- [[Retail Market]]- [[BLUE KING 500ML SHAMPOO OLIVE OIL]]- [[ASTONISH 400ML SHAMPOO COCONUT]]- [[VATIKA 200ML SHAMPOO DANDRUFF GUARD]]- [[ASTONISH 400ML SHAMPOO APPLE]]**Cannibalization (5 Substitutions):** *Direct shelf competitors fighting for the same basket.*- [[ORGANICS 200ML DAILY CARE SHAMPOO]]- [[BLUE KING 500ML SHAMPOO OLIVE OIL]]- [[ASTONISH 400ML SHAMPOO COCONUT]]- [[VATIKA 200ML SHAMPOO DANDRUFF GUARD]]- [[ASTONISH 400ML SHAMPOO APPLE]]</w:t>
      </w:r>
    </w:p>
    <w:p>
      <w:r>
        <w:t>--------------------</w:t>
      </w:r>
    </w:p>
    <w:p>
      <w:r>
        <w:t>type: SKUdepartment: "SHAMPOOS-CONDITIONER"supplier: "MISS BEAUTY COMPANY LTD HQ"price: 1110.00margin: 16.00revenue: 1110.00gross_profit: 177.60sales_rank: 9749velocity_ads: 0.0054total_quantity: 1.00</w:t>
      </w:r>
    </w:p>
    <w:p>
      <w:r>
        <w:t>--------------------</w:t>
      </w:r>
    </w:p>
    <w:p>
      <w:pPr>
        <w:pStyle w:val="Heading1"/>
      </w:pPr>
      <w:r>
        <w:t>DOVE 355ML SHAMPOO ARGAN OIL &amp;amp; REPAIR### [NODE IDENTITY]* **Network Role:** Active Node* **Macro-Habitat:** [[SHAMPOOS-CONDITIONER]]* **Origin Point:** [[MISS BEAUTY COMPANY LTD HQ]]### [UNIT ECONOMICS &amp;amp; VELOCITY]* **Average Retail Price:** 1,110.00 KES* **Gross Margin:** 16.00%* **Historical Revenue:** 1,110.00 KES* **Gross Profit:** 177.60 KES* **Sales Rank:** #9749* **Velocity (Average Daily Sales):** 0.01 units/day* **Total Quantity Moved:** 1.00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"Unknown"price: 1075.00margin: 16.00revenue: 1075.00gross_profit: 172.00sales_rank: 9811velocity_ads: 0.0054total_quantity: 1.00</w:t>
      </w:r>
    </w:p>
    <w:p>
      <w:r>
        <w:t>--------------------</w:t>
      </w:r>
    </w:p>
    <w:p>
      <w:pPr>
        <w:pStyle w:val="Heading1"/>
      </w:pPr>
      <w:r>
        <w:t>AUSSIE 778ML MIRACLE VOLUME COND### [NODE IDENTITY]* **Network Role:** Active Node* **Macro-Habitat:** [[SHAMPOOS-CONDITIONER]]* **Origin Point:** [[Unknown]]### [UNIT ECONOMICS &amp;amp; VELOCITY]* **Average Retail Price:** 1,075.00 KES* **Gross Margin:** 16.00%* **Historical Revenue:** 1,075.00 KES* **Gross Profit:** 172.00 KES* **Sales Rank:** #9811* **Velocity (Average Daily Sales):** 0.01 units/day* **Total Quantity Moved:** 1.00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1075.00margin: 16.00revenue: 1075.00gross_profit: 172.00sales_rank: 9809velocity_ads: 0.0054total_quantity: 1.00</w:t>
      </w:r>
    </w:p>
    <w:p>
      <w:r>
        <w:t>--------------------</w:t>
      </w:r>
    </w:p>
    <w:p>
      <w:pPr>
        <w:pStyle w:val="Heading1"/>
      </w:pPr>
      <w:r>
        <w:t>FEBREZE 300ML PINK TULIP&amp;amp;WHITE JASMINE AIR SPRAY### [NODE IDENTITY]* **Network Role:** Active Node* **Macro-Habitat:** [[SHAMPOOS-CONDITIONER]]* **Origin Point:** [[MISS BEAUTY COMPANY LTD HQ]]### [UNIT ECONOMICS &amp;amp; VELOCITY]* **Average Retail Price:** 1,075.00 KES* **Gross Margin:** 16.00%* **Historical Revenue:** 1,075.00 KES* **Gross Profit:** 172.00 KES* **Sales Rank:** #9809* **Velocity (Average Daily Sales):** 0.01 units/day* **Total Quantity Moved:** 1.00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1075.00margin: 16.00revenue: 1075.00gross_profit: 172.00sales_rank: 9810velocity_ads: 0.0054total_quantity: 1.00</w:t>
      </w:r>
    </w:p>
    <w:p>
      <w:r>
        <w:t>--------------------</w:t>
      </w:r>
    </w:p>
    <w:p>
      <w:pPr>
        <w:pStyle w:val="Heading1"/>
      </w:pPr>
      <w:r>
        <w:t>PANTENE 308ML PRO-V COLOR RADIANT COND### [NODE IDENTITY]* **Network Role:** Active Node* **Macro-Habitat:** [[SHAMPOOS-CONDITIONER]]* **Origin Point:** [[MISS BEAUTY COMPANY LTD HQ]]### [UNIT ECONOMICS &amp;amp; VELOCITY]* **Average Retail Price:** 1,075.00 KES* **Gross Margin:** 16.00%* **Historical Revenue:** 1,075.00 KES* **Gross Profit:** 172.00 KES* **Sales Rank:** #9810* **Velocity (Average Daily Sales):** 0.01 units/day* **Total Quantity Moved:** 1.00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"Unknown"price: 1075.00margin: 16.00revenue: 1075.00gross_profit: 172.00sales_rank: 9813velocity_ads: 0.0054total_quantity: 1.00</w:t>
      </w:r>
    </w:p>
    <w:p>
      <w:r>
        <w:t>--------------------</w:t>
      </w:r>
    </w:p>
    <w:p>
      <w:pPr>
        <w:pStyle w:val="Heading1"/>
      </w:pPr>
      <w:r>
        <w:t>COSMOLIVE 400ML KERATIN NATURAL HAIR SHAMPOO### [NODE IDENTITY]* **Network Role:** Active Node* **Macro-Habitat:** [[SHAMPOOS-CONDITIONER]]* **Origin Point:** [[Unknown]]### [UNIT ECONOMICS &amp;amp; VELOCITY]* **Average Retail Price:** 1,075.00 KES* **Gross Margin:** 16.00%* **Historical Revenue:** 1,075.00 KES* **Gross Profit:** 172.00 KES* **Sales Rank:** #9813* **Velocity (Average Daily Sales):** 0.01 units/day* **Total Quantity Moved:** 1.00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"Unknown"price: 1075.00margin: 16.00revenue: 1075.00gross_profit: 172.00sales_rank: 9812velocity_ads: 0.0054total_quantity: 1.00</w:t>
      </w:r>
    </w:p>
    <w:p>
      <w:r>
        <w:t>--------------------</w:t>
      </w:r>
    </w:p>
    <w:p>
      <w:pPr>
        <w:pStyle w:val="Heading1"/>
      </w:pPr>
      <w:r>
        <w:t>CANTU 400ML SHEA BUTTER MEN 3IN1 SHAMPOO&amp;amp;COND### [NODE IDENTITY]* **Network Role:** Active Node* **Macro-Habitat:** [[SHAMPOOS-CONDITIONER]]* **Origin Point:** [[Unknown]]### [UNIT ECONOMICS &amp;amp; VELOCITY]* **Average Retail Price:** 1,075.00 KES* **Gross Margin:** 16.00%* **Historical Revenue:** 1,075.00 KES* **Gross Profit:** 172.00 KES* **Sales Rank:** #9812* **Velocity (Average Daily Sales):** 0.01 units/day* **Total Quantity Moved:** 1.00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"COLOMER EAST AFRICA LTD SR"price: 995.00margin: 16.00revenue: 995.00gross_profit: 159.20sales_rank: 9924velocity_ads: 0.0054total_quantity: 1.00</w:t>
      </w:r>
    </w:p>
    <w:p>
      <w:r>
        <w:t>--------------------</w:t>
      </w:r>
    </w:p>
    <w:p>
      <w:pPr>
        <w:pStyle w:val="Heading1"/>
      </w:pPr>
      <w:r>
        <w:t>REVLON 650ML REPAIRING CONDITIONER### [NODE IDENTITY]* **Network Role:** Active Node* **Macro-Habitat:** [[SHAMPOOS-CONDITIONER]]* **Origin Point:** [[COLOMER EAST AFRICA LTD SR]]### [UNIT ECONOMICS &amp;amp; VELOCITY]* **Average Retail Price:** 995.00 KES* **Gross Margin:** 16.00%* **Historical Revenue:** 995.00 KES* **Gross Profit:** 159.20 KES* **Sales Rank:** #9924* **Velocity (Average Daily Sales):** 0.01 units/day* **Total Quantity Moved:** 1.00 units### [THE PHYSICS OF THE SHELF]**The Halo Effect (11 Links):** *Items frequently bought alongside this SKU.*- [[SHAMPOOS-CONDITIONER]]- [[LOREAL PARIS 400ML ELVIVE SHAMPOO FALL RESIST]]- [[DOVE 400ML SHAMPOO DAILY CARE]]- [[Retail Market]]- [[DABUR 150G HERBAL TPASTE CLOVE VALUE PACK]]- [[LOREAL ELVIVE 400ML SHAMP COLOUR PROTECT]]- [[COLOMER EAST AFRICA LTD SR]]- [[CLEAR DISPLAY BOOK 40POCKETS]]**Cannibalization (5 Substitutions):** *Direct shelf competitors fighting for the same basket.*- [[LOREAL PARIS 400ML ELVIVE SHAMPOO FALL RESIST]]- [[DOVE 400ML SHAMPOO DAILY CARE]]-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"RAJ KAMAL ENTERPRISE LIMITED"price: 399.00margin: 0.00revenue: 0.00gross_profit: 0.00sales_rank: 7473velocity_ads: 0.0164total_quantity: 6.00</w:t>
      </w:r>
    </w:p>
    <w:p>
      <w:r>
        <w:t>--------------------</w:t>
      </w:r>
    </w:p>
    <w:p>
      <w:pPr>
        <w:pStyle w:val="Heading1"/>
      </w:pPr>
      <w:r>
        <w:t>PATANJALI 180ML NATURAL SHAMPOO### [NODE IDENTITY]* **Network Role:** Active Node* **Macro-Habitat:** [[SHAMPOOS-CONDITIONER]]* **Origin Point:** [[RAJ KAMAL ENTERPRISE LIMITED]]### [UNIT ECONOMICS &amp;amp; VELOCITY]* **Average Retail Price:** 399.00 KES* **Gross Margin:** 0.00%* **Historical Revenue:** 0.00 KES* **Gross Profit:** 0.00 KES* **Sales Rank:** #7473* **Velocity (Average Daily Sales):** 0.02 units/day* **Total Quantity Moved:** 6.00 units### [THE PHYSICS OF THE SHELF]**The Halo Effect (11 Links):** *Items frequently bought alongside this SKU.*- [[RAJ KAMAL ENTERPRISE LIMITED]]- [[SHAMPOOS-CONDITIONER]]- [[ORGANICS 200ML DAILY CARE SHAMPOO]]- [[Retail Market]]- [[ASTONISH 400ML SHAMPOO COCONUT]]- [[VATIKA 200ML SHAMPOO DANDRUFF GUARD]]- [[ASTONISH 400ML SHAMPOO APPLE]]- [[VATIKA 200ML CONDITIONER MOISTURE TREAT]]**Cannibalization (5 Substitutions):** *Direct shelf competitors fighting for the same basket.*- [[ORGANICS 200ML DAILY CARE SHAMPOO]]- [[ASTONISH 400ML SHAMPOO COCONUT]]- [[VATIKA 200ML SHAMPOO DANDRUFF GUARD]]- [[ASTONISH 400ML SHAMPOO APPLE]]- [[VATIKA 200ML CONDITIONER MOISTURE TREAT]]</w:t>
      </w:r>
    </w:p>
    <w:p>
      <w:r>
        <w:t>--------------------</w:t>
      </w:r>
    </w:p>
    <w:p>
      <w:r>
        <w:t>type: SKUdepartment: "SHAMPOOS-CONDITIONER"supplier: "RAJ KAMAL ENTERPRISE LIMITED"price: 399.00margin: 0.00revenue: 0.00gross_profit: 0.00sales_rank: 18948velocity_ads: 0.0217total_quantity: 4.00</w:t>
      </w:r>
    </w:p>
    <w:p>
      <w:r>
        <w:t>--------------------</w:t>
      </w:r>
    </w:p>
    <w:p>
      <w:pPr>
        <w:pStyle w:val="Heading1"/>
      </w:pPr>
      <w:r>
        <w:t>PATANJALI 180ML REETHA SHAMPOO### [NODE IDENTITY]* **Network Role:** Active Node* **Macro-Habitat:** [[SHAMPOOS-CONDITIONER]]* **Origin Point:** [[RAJ KAMAL ENTERPRISE LIMITED]]### [UNIT ECONOMICS &amp;amp; VELOCITY]* **Average Retail Price:** 399.00 KES* **Gross Margin:** 0.00%* **Historical Revenue:** 0.00 KES* **Gross Profit:** 0.00 KES* **Sales Rank:** #18948* **Velocity (Average Daily Sales):** 0.02 units/day* **Total Quantity Moved:** 4.00 units### [THE PHYSICS OF THE SHELF]**The Halo Effect (11 Links):** *Items frequently bought alongside this SKU.*- [[RAJ KAMAL ENTERPRISE LIMITED]]- [[SHAMPOOS-CONDITIONER]]- [[ORGANICS 200ML DAILY CARE SHAMPOO]]- [[Retail Market]]- [[ASTONISH 400ML SHAMPOO COCONUT]]- [[VATIKA 200ML SHAMPOO DANDRUFF GUARD]]- [[ASTONISH 400ML SHAMPOO APPLE]]- [[VATIKA 200ML CONDITIONER MOISTURE TREAT]]**Cannibalization (5 Substitutions):** *Direct shelf competitors fighting for the same basket.*- [[ORGANICS 200ML DAILY CARE SHAMPOO]]- [[ASTONISH 400ML SHAMPOO COCONUT]]- [[VATIKA 200ML SHAMPOO DANDRUFF GUARD]]- [[ASTONISH 400ML SHAMPOO APPLE]]- [[VATIKA 200ML CONDITIONER MOISTURE TREAT]]</w:t>
      </w:r>
    </w:p>
    <w:p>
      <w:r>
        <w:t>--------------------</w:t>
      </w:r>
    </w:p>
    <w:p>
      <w:r>
        <w:t>type: SKUdepartment: "SHAMPOOS-CONDITIONER"supplier: "RAJ KAMAL ENTERPRISE LIMITED"price: 399.00margin: 0.00revenue: 0.00gross_profit: 0.00sales_rank: 11140velocity_ads: 0.0055total_quantity: 2.00</w:t>
      </w:r>
    </w:p>
    <w:p>
      <w:r>
        <w:t>--------------------</w:t>
      </w:r>
    </w:p>
    <w:p>
      <w:pPr>
        <w:pStyle w:val="Heading1"/>
      </w:pPr>
      <w:r>
        <w:t>PATANJALI 180ML SHIKAKAI SHAMPOO### [NODE IDENTITY]* **Network Role:** Active Node* **Macro-Habitat:** [[SHAMPOOS-CONDITIONER]]* **Origin Point:** [[RAJ KAMAL ENTERPRISE LIMITED]]### [UNIT ECONOMICS &amp;amp; VELOCITY]* **Average Retail Price:** 399.00 KES* **Gross Margin:** 0.00%* **Historical Revenue:** 0.00 KES* **Gross Profit:** 0.00 KES* **Sales Rank:** #11140* **Velocity (Average Daily Sales):** 0.01 units/day* **Total Quantity Moved:** 2.00 units### [THE PHYSICS OF THE SHELF]**The Halo Effect (11 Links):** *Items frequently bought alongside this SKU.*- [[RAJ KAMAL ENTERPRISE LIMITED]]- [[SHAMPOOS-CONDITIONER]]- [[ORGANICS 200ML DAILY CARE SHAMPOO]]- [[Retail Market]]- [[ASTONISH 400ML SHAMPOO COCONUT]]- [[VATIKA 200ML SHAMPOO DANDRUFF GUARD]]- [[ASTONISH 400ML SHAMPOO APPLE]]- [[VATIKA 200ML CONDITIONER MOISTURE TREAT]]**Cannibalization (5 Substitutions):** *Direct shelf competitors fighting for the same basket.*- [[ORGANICS 200ML DAILY CARE SHAMPOO]]- [[ASTONISH 400ML SHAMPOO COCONUT]]- [[VATIKA 200ML SHAMPOO DANDRUFF GUARD]]- [[ASTONISH 400ML SHAMPOO APPLE]]- [[VATIKA 200ML CONDITIONER MOISTURE TREAT]]</w:t>
      </w:r>
    </w:p>
    <w:p>
      <w:r>
        <w:t>--------------------</w:t>
      </w:r>
    </w:p>
    <w:p>
      <w:r>
        <w:t>type: SKUdepartment: "SHAMPOOS-CONDITIONER"supplier: "RAJ KAMAL ENTERPRISE LIMITED"price: 399.00margin: 0.00revenue: 0.00gross_profit: 0.00sales_rank: 21887velocity_ads: 0.0054total_quantity: 1.00</w:t>
      </w:r>
    </w:p>
    <w:p>
      <w:r>
        <w:t>--------------------</w:t>
      </w:r>
    </w:p>
    <w:p>
      <w:pPr>
        <w:pStyle w:val="Heading1"/>
      </w:pPr>
      <w:r>
        <w:t>PATANJALI 180ML SILK AND SHINE SHAMPOO### [NODE IDENTITY]* **Network Role:** Active Node* **Macro-Habitat:** [[SHAMPOOS-CONDITIONER]]* **Origin Point:** [[RAJ KAMAL ENTERPRISE LIMITED]]### [UNIT ECONOMICS &amp;amp; VELOCITY]* **Average Retail Price:** 399.00 KES* **Gross Margin:** 0.00%* **Historical Revenue:** 0.00 KES* **Gross Profit:** 0.00 KES* **Sales Rank:** #21887* **Velocity (Average Daily Sales):** 0.01 units/day* **Total Quantity Moved:** 1.00 units### [THE PHYSICS OF THE SHELF]**The Halo Effect (11 Links):** *Items frequently bought alongside this SKU.*- [[RAJ KAMAL ENTERPRISE LIMITED]]- [[SHAMPOOS-CONDITIONER]]- [[ORGANICS 200ML DAILY CARE SHAMPOO]]- [[Retail Market]]- [[ASTONISH 400ML SHAMPOO COCONUT]]- [[VATIKA 200ML SHAMPOO DANDRUFF GUARD]]- [[ASTONISH 400ML SHAMPOO APPLE]]- [[VATIKA 200ML CONDITIONER MOISTURE TREAT]]**Cannibalization (5 Substitutions):** *Direct shelf competitors fighting for the same basket.*- [[ORGANICS 200ML DAILY CARE SHAMPOO]]- [[ASTONISH 400ML SHAMPOO COCONUT]]- [[VATIKA 200ML SHAMPOO DANDRUFF GUARD]]- [[ASTONISH 400ML SHAMPOO APPLE]]- [[VATIKA 200ML CONDITIONER MOISTURE TREAT]]</w:t>
      </w:r>
    </w:p>
    <w:p>
      <w:r>
        <w:t>--------------------</w:t>
      </w:r>
    </w:p>
    <w:p>
      <w:r>
        <w:t>type: SKUdepartment: "SHAMPOOS-CONDITIONER"supplier: "RAJ KAMAL ENTERPRISE LIMITED"price: 1075.00margin: 0.00revenue: 0.00gross_profit: 0.00sales_rank: 16603velocity_ads: 0.0110total_quantity: 4.00</w:t>
      </w:r>
    </w:p>
    <w:p>
      <w:r>
        <w:t>--------------------</w:t>
      </w:r>
    </w:p>
    <w:p>
      <w:pPr>
        <w:pStyle w:val="Heading1"/>
      </w:pPr>
      <w:r>
        <w:t>PATANJALI 200ML ALOE VERA SHAMPOO### [NODE IDENTITY]* **Network Role:** Active Node* **Macro-Habitat:** [[SHAMPOOS-CONDITIONER]]* **Origin Point:** [[RAJ KAMAL ENTERPRISE LIMITED]]### [UNIT ECONOMICS &amp;amp; VELOCITY]* **Average Retail Price:** 1,075.00 KES* **Gross Margin:** 0.00%* **Historical Revenue:** 0.00 KES* **Gross Profit:** 0.00 KES* **Sales Rank:** #16603* **Velocity (Average Daily Sales):** 0.01 units/day* **Total Quantity Moved:** 4.00 units### [THE PHYSICS OF THE SHELF]**The Halo Effect (11 Links):** *Items frequently bought alongside this SKU.*- [[RAJ KAMAL ENTERPRISE LIMITED]]- [[SHAMPOOS-CONDITIONER]]- [[H&amp;amp;S 400ML CLASSIC CLEAN SHAMPOO]]- [[LOREAL PARIS 400ML ELVIVE SHAMPOO FALL RESIST]]-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"RAJ KAMAL ENTERPRISE LIMITED"price: 1075.00margin: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PATANJALI 200ML KESH KANTI A-DANDRUFF HAIR SHAMPOO### [NODE IDENTITY]* **Network Role:** Active Node* **Macro-Habitat:** [[SHAMPOOS-CONDITIONER]]* **Origin Point:** [[RAJ KAMAL ENTERPRISE LIMITED]]### [UNIT ECONOMICS &amp;amp; VELOCITY]* **Average Retail Price:** 1,075.00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[[RAJ KAMAL ENTERPRISE LIMITED]]- [[SHAMPOOS-CONDITIONER]]- [[H&amp;amp;S 400ML CLASSIC CLEAN SHAMPOO]]- [[LOREAL PARIS 400ML ELVIVE SHAMPOO FALL RESIST]]-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"RAJ KAMAL ENTERPRISE LIMITED"price: 399.00margin: 0.00revenue: 0.00gross_profit: 0.00sales_rank: 19337velocity_ads: 0.0272total_quantity: 5.00</w:t>
      </w:r>
    </w:p>
    <w:p>
      <w:r>
        <w:t>--------------------</w:t>
      </w:r>
    </w:p>
    <w:p>
      <w:pPr>
        <w:pStyle w:val="Heading1"/>
      </w:pPr>
      <w:r>
        <w:t>PATANJALI 200ML SILK AND SHINE SHAMPOO### [NODE IDENTITY]* **Network Role:** Active Node* **Macro-Habitat:** [[SHAMPOOS-CONDITIONER]]* **Origin Point:** [[RAJ KAMAL ENTERPRISE LIMITED]]### [UNIT ECONOMICS &amp;amp; VELOCITY]* **Average Retail Price:** 399.00 KES* **Gross Margin:** 0.00%* **Historical Revenue:** 0.00 KES* **Gross Profit:** 0.00 KES* **Sales Rank:** #19337* **Velocity (Average Daily Sales):** 0.03 units/day* **Total Quantity Moved:** 5.00 units### [THE PHYSICS OF THE SHELF]**The Halo Effect (11 Links):** *Items frequently bought alongside this SKU.*- [[RAJ KAMAL ENTERPRISE LIMITED]]- [[SHAMPOOS-CONDITIONER]]- [[ORGANICS 200ML DAILY CARE SHAMPOO]]- [[Retail Market]]- [[ASTONISH 400ML SHAMPOO COCONUT]]- [[VATIKA 200ML SHAMPOO DANDRUFF GUARD]]- [[ASTONISH 400ML SHAMPOO APPLE]]- [[VATIKA 200ML CONDITIONER MOISTURE TREAT]]**Cannibalization (5 Substitutions):** *Direct shelf competitors fighting for the same basket.*- [[ORGANICS 200ML DAILY CARE SHAMPOO]]- [[ASTONISH 400ML SHAMPOO COCONUT]]- [[VATIKA 200ML SHAMPOO DANDRUFF GUARD]]- [[ASTONISH 400ML SHAMPOO APPLE]]- [[VATIKA 200ML CONDITIONER MOISTURE TREAT]]</w:t>
      </w:r>
    </w:p>
    <w:p>
      <w:r>
        <w:t>--------------------</w:t>
      </w:r>
    </w:p>
    <w:p>
      <w:r>
        <w:t>type: SKUdepartment: "SHAMPOOS-CONDITIONER"supplier: "RAJ KAMAL ENTERPRISE LIMITED"price: 1075.00margin: 0.00revenue: 0.00gross_profit: 0.00sales_rank: 19704velocity_ads: 0.0163total_quantity: 3.00</w:t>
      </w:r>
    </w:p>
    <w:p>
      <w:r>
        <w:t>--------------------</w:t>
      </w:r>
    </w:p>
    <w:p>
      <w:pPr>
        <w:pStyle w:val="Heading1"/>
      </w:pPr>
      <w:r>
        <w:t>PATANJALI 200MLKESH KANTI SHIKAKAI SHAMPOO### [NODE IDENTITY]* **Network Role:** Active Node* **Macro-Habitat:** [[SHAMPOOS-CONDITIONER]]* **Origin Point:** [[RAJ KAMAL ENTERPRISE LIMITED]]### [UNIT ECONOMICS &amp;amp; VELOCITY]* **Average Retail Price:** 1,075.00 KES* **Gross Margin:** 0.00%* **Historical Revenue:** 0.00 KES* **Gross Profit:** 0.00 KES* **Sales Rank:** #19704* **Velocity (Average Daily Sales):** 0.02 units/day* **Total Quantity Moved:** 3.00 units### [THE PHYSICS OF THE SHELF]**The Halo Effect (11 Links):** *Items frequently bought alongside this SKU.*- [[RAJ KAMAL ENTERPRISE LIMITED]]- [[SHAMPOOS-CONDITIONER]]- [[H&amp;amp;S 400ML CLASSIC CLEAN SHAMPOO]]- [[LOREAL PARIS 400ML ELVIVE SHAMPOO FALL RESIST]]-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"Unknown"price: 1075.00margin: 0.00revenue: 0.00gross_profit: 0.00sales_rank: 22080velocity_ads: 0.0054total_quantity: 1.00</w:t>
      </w:r>
    </w:p>
    <w:p>
      <w:r>
        <w:t>--------------------</w:t>
      </w:r>
    </w:p>
    <w:p>
      <w:pPr>
        <w:pStyle w:val="Heading1"/>
      </w:pPr>
      <w:r>
        <w:t>MAMAEARTH 250ML ONION SHAMPOO### [NODE IDENTITY]* **Network Role:** Active Node* **Macro-Habitat:** [[SHAMPOOS-CONDITIONER]]* **Origin Point:** [[Unknown]]### [UNIT ECONOMICS &amp;amp; VELOCITY]* **Average Retail Price:** 1,075.00 KES* **Gross Margin:** 0.00%* **Historical Revenue:** 0.00 KES* **Gross Profit:** 0.00 KES* **Sales Rank:** #22080* **Velocity (Average Daily Sales):** 0.01 units/day* **Total Quantity Moved:** 1.00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"Unknown"price: 1075.00margin: 0.00revenue: 0.00gross_profit: 0.00sales_rank: 21348velocity_ads: 0.0109total_quantity: 2.00</w:t>
      </w:r>
    </w:p>
    <w:p>
      <w:r>
        <w:t>--------------------</w:t>
      </w:r>
    </w:p>
    <w:p>
      <w:pPr>
        <w:pStyle w:val="Heading1"/>
      </w:pPr>
      <w:r>
        <w:t>MAMAEARTH 100ML ONION CONDITONER### [NODE IDENTITY]* **Network Role:** Active Node* **Macro-Habitat:** [[SHAMPOOS-CONDITIONER]]* **Origin Point:** [[Unknown]]### [UNIT ECONOMICS &amp;amp; VELOCITY]* **Average Retail Price:** 1,075.00 KES* **Gross Margin:** 0.00%* **Historical Revenue:** 0.00 KES* **Gross Profit:** 0.00 KES* **Sales Rank:** #21348* **Velocity (Average Daily Sales):** 0.01 units/day* **Total Quantity Moved:** 2.00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"HACO INDUSTRIES KENYA  LTD"price: 289.00margin: 0.00revenue: 0.00gross_profit: 0.00sales_rank: 11127velocity_ads: 0.0219total_quantity: 8.00</w:t>
      </w:r>
    </w:p>
    <w:p>
      <w:r>
        <w:t>--------------------</w:t>
      </w:r>
    </w:p>
    <w:p>
      <w:pPr>
        <w:pStyle w:val="Heading1"/>
      </w:pPr>
      <w:r>
        <w:t>MIADI FRUITY SHAMPOO 32OZ### [NODE IDENTITY]* **Network Role:** Active Node* **Macro-Habitat:** [[SHAMPOOS-CONDITIONER]]* **Origin Point:** [[HACO INDUSTRIES KENYA  LTD]]### [UNIT ECONOMICS &amp;amp; VELOCITY]* **Average Retail Price:** 289.00 KES* **Gross Margin:** 0.00%* **Historical Revenue:** 0.00 KES* **Gross Profit:** 0.00 KES* **Sales Rank:** #11127* **Velocity (Average Daily Sales):** 0.02 units/day* **Total Quantity Moved:** 8.00 units### [THE PHYSICS OF THE SHELF]**The Halo Effect (11 Links):** *Items frequently bought alongside this SKU.*- [[SHAMPOOS-CONDITIONER]]- [[HOBBY 400ML SHAMPOO HERBAL]]- [[Retail Market]]- [[HACO INDUSTRIES KENYA  LTD]]- [[VIJOHN 125G SHAVING CREAM CLASSIC]]- [[HOBBY 400ML SHAMPOO OLIVE]]- [[DABUR 2X150G HERBAL FRESH GEL TPASTE VPACK]]- [[ALISON COCONUT &amp;amp; OLIVE COND. 200G]]**Cannibalization (5 Substitutions):** *Direct shelf competitors fighting for the same basket.*- [[HOBBY 400ML SHAMPOO HERBAL]]- [[HOBBY 400ML SHAMPOO OLIVE]]- [[VIJOHN 125G SHAVING CREAM CLASSIC]]- [[DABUR 2X150G HERBAL FRESH GEL TPASTE VPACK]]- [[ALISON COCONUT &amp;amp; OLIVE COND. 200G]]</w:t>
      </w:r>
    </w:p>
    <w:p>
      <w:r>
        <w:t>--------------------</w:t>
      </w:r>
    </w:p>
    <w:p>
      <w:r>
        <w:t>type: SKUdepartment: "SHAMPOOS-CONDITIONER"supplier: "MISS BEAUTY COMPANY LTD HQ"price: 1075.00margin: 0.00revenue: 0.00gross_profit: 0.00sales_rank: 21928velocity_ads: 0.0100total_quantity: 0.00</w:t>
      </w:r>
    </w:p>
    <w:p>
      <w:r>
        <w:t>--------------------</w:t>
      </w:r>
    </w:p>
    <w:p>
      <w:pPr>
        <w:pStyle w:val="Heading1"/>
      </w:pPr>
      <w:r>
        <w:t>OLD SPICE 473ML BODY WASH EXTRA FRESH### [NODE IDENTITY]* **Network Role:** Active Node* **Macro-Habitat:** [[SHAMPOOS-CONDITIONER]]* **Origin Point:** [[MISS BEAUTY COMPANY LTD HQ]]### [UNIT ECONOMICS &amp;amp; VELOCITY]* **Average Retail Price:** 1,075.00 KES* **Gross Margin:** 0.00%* **Historical Revenue:** 0.00 KES* **Gross Profit:** 0.00 KES* **Sales Rank:** #21928* **Velocity (Average Daily Sales):** 0.01 units/day* **Total Quantity Moved:** 0.00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"Unknown"price: 1075.00margin: 16.00revenue: 0.00gross_profit: 0.00sales_rank: 18413velocity_ads: 0.0300total_quantity: 0.00</w:t>
      </w:r>
    </w:p>
    <w:p>
      <w:r>
        <w:t>--------------------</w:t>
      </w:r>
    </w:p>
    <w:p>
      <w:pPr>
        <w:pStyle w:val="Heading1"/>
      </w:pPr>
      <w:r>
        <w:t>OLD SPICE 325ML THICKENING CONDITIONER### [NODE IDENTITY]* **Network Role:** Active Node* **Macro-Habitat:** [[SHAMPOOS-CONDITIONER]]* **Origin Point:** [[Unknown]]### [UNIT ECONOMICS &amp;amp; VELOCITY]* **Average Retail Price:** 1,075.00 KES* **Gross Margin:** 16.00%* **Historical Revenue:** 0.00 KES* **Gross Profit:** 0.00 KES* **Sales Rank:** #18413* **Velocity (Average Daily Sales):** 0.03 units/day* **Total Quantity Moved:** 0.00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"COLOMER EAST AFRICA LTD SR"price: 1695.00margin: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NISHA 180ML QUICK SHAMPOO BASED H-COLOR DARK BROWN### [NODE IDENTITY]* **Network Role:** Active Node* **Macro-Habitat:** [[SHAMPOOS-CONDITIONER]]* **Origin Point:** [[COLOMER EAST AFRICA LTD SR]]### [UNIT ECONOMICS &amp;amp; VELOCITY]* **Average Retail Price:** 1,695.00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[[SHAMPOOS-CONDITIONER]]- [[ORS 567G SUPER SOFTENING D-TREATMENT CONDITIONER]]- [[BIGEN SPEEDY HAIR NATURAL BLACK CONDITIONER (881)]]- [[TRESEMME 828ML RICH MOISTURE PROMO PK]]- [[Retail Market]]- [[TRESEMME 828ML MOISTURE RICH SHAMPOO]]- [[COLOMER EAST AFRICA LTD SR]]- [[TRESEMME 828ML SMOOTH N SILKY SHAMPOO]]**Cannibalization (5 Substitutions):** *Direct shelf competitors fighting for the same basket.*- [[ORS 567G SUPER SOFTENING D-TREATMENT CONDITIONER]]- [[BIGEN SPEEDY HAIR NATURAL BLACK CONDITIONER (881)]]- [[TRESEMME 828ML RICH MOISTURE PROMO PK]]- [[TRESEMME 828ML MOISTURE RICH SHAMPOO]]- [[TRESEMME 828ML SMOOTH N SILKY SHAMPOO]]</w:t>
      </w:r>
    </w:p>
    <w:p>
      <w:r>
        <w:t>--------------------</w:t>
      </w:r>
    </w:p>
    <w:p>
      <w:r>
        <w:t>type: SKUdepartment: "SHAMPOOS-CONDITIONER"supplier: "KIM FAY EAST AFRICA LTD DABUR"price: 1850.00margin: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ORS 567G SUPER SOFTENING D-TREATMENT CONDITIONER### [NODE IDENTITY]* **Network Role:** Active Node* **Macro-Habitat:** [[SHAMPOOS-CONDITIONER]]* **Origin Point:** [[KIM FAY EAST AFRICA LTD DABUR]]### [UNIT ECONOMICS &amp;amp; VELOCITY]* **Average Retail Price:** 1,850.00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[[KIM FAY EAST AFRICA LTD DABUR]]- [[SHAMPOOS-CONDITIONER]]- [[TRESEMME 828ML RICH MOISTURE PROMO PK]]- [[Retail Market]]- [[TRESEMME 828ML MOISTURE RICH SHAMPOO]]- [[NISHA 180ML QUICK SHAMPOO BASED H-COLOR DARK BROWN]]- [[TRESEMME 828ML SMOOTH N SILKY CONDITIONER]]- [[TRESEMME 828ML SMOOTH N SILKY SHAMPOO]]**Cannibalization (5 Substitutions):** *Direct shelf competitors fighting for the same basket.*- [[TRESEMME 828ML RICH MOISTURE PROMO PK]]- [[TRESEMME 828ML MOISTURE RICH SHAMPOO]]- [[NISHA 180ML QUICK SHAMPOO BASED H-COLOR DARK BROWN]]- [[TRESEMME 828ML SMOOTH N SILKY CONDITIONER]]- [[TRESEMME 828ML SMOOTH N SILKY SHAMPOO]]</w:t>
      </w:r>
    </w:p>
    <w:p>
      <w:r>
        <w:t>--------------------</w:t>
      </w:r>
    </w:p>
    <w:p>
      <w:r>
        <w:t>type: SKUdepartment: "SHAMPOOS-CONDITIONER"supplier: "KIM FAY EAST AFRICA LTD DABUR"price: 2350.00margin: 0.00revenue: 0.00gross_profit: 0.00sales_rank: 11129velocity_ads: 0.0110total_quantity: 4.00</w:t>
      </w:r>
    </w:p>
    <w:p>
      <w:r>
        <w:t>--------------------</w:t>
      </w:r>
    </w:p>
    <w:p>
      <w:pPr>
        <w:pStyle w:val="Heading1"/>
      </w:pPr>
      <w:r>
        <w:t>ORS 473ML SUPER SILKENING LEAVE IN CONDITIONER### [NODE IDENTITY]* **Network Role:** Active Node* **Macro-Habitat:** [[SHAMPOOS-CONDITIONER]]* **Origin Point:** [[KIM FAY EAST AFRICA LTD DABUR]]### [UNIT ECONOMICS &amp;amp; VELOCITY]* **Average Retail Price:** 2,350.00 KES* **Gross Margin:** 0.00%* **Historical Revenue:** 0.00 KES* **Gross Profit:** 0.00 KES* **Sales Rank:** #11129* **Velocity (Average Daily Sales):** 0.01 units/day* **Total Quantity Moved:** 4.00 units### [THE PHYSICS OF THE SHELF]**The Halo Effect (11 Links):** *Items frequently bought alongside this SKU.*- [[KIM FAY EAST AFRICA LTD DABUR]]- [[TRESEMME 828ML ANTI BREAKAGE PROMO PK]]- [[SHAMPOOS-CONDITIONER]]- [[TRESEMME 828ML FLAWLESS CURLS PROMO PK]]- [[TRESEMME 828ML REVITALIZED COLOR PROMO PK]]- [[Retail Market]]- [[TRESEMME 828ML SILKY N SMOOTH PROMO PK]]- [[CANTU 709G SHEA BUTTER CLEANSING CREAM SHAMPOO]]**Cannibalization (5 Substitutions):** *Direct shelf competitors fighting for the same basket.*- [[TRESEMME 828ML ANTI BREAKAGE PROMO PK]]- [[TRESEMME 828ML FLAWLESS CURLS PROMO PK]]- [[TRESEMME 828ML REVITALIZED COLOR PROMO PK]]- [[TRESEMME 828ML SILKY N SMOOTH PROMO PK]]- [[CANTU 709G SHEA BUTTER CLEANSING CREAM SHAMPOO]]</w:t>
      </w:r>
    </w:p>
    <w:p>
      <w:r>
        <w:t>--------------------</w:t>
      </w:r>
    </w:p>
    <w:p>
      <w:r>
        <w:t>type: SKUdepartment: "SHAMPOOS-CONDITIONER"supplier: "KIM FAY EAST AFRICA LTD DABUR"price: 750.00margin: 0.00revenue: 0.00gross_profit: 0.00sales_rank: 6404velocity_ads: 0.0329total_quantity: 12.00</w:t>
      </w:r>
    </w:p>
    <w:p>
      <w:r>
        <w:t>--------------------</w:t>
      </w:r>
    </w:p>
    <w:p>
      <w:pPr>
        <w:pStyle w:val="Heading1"/>
      </w:pPr>
      <w:r>
        <w:t>ORS 475ML HYDRATE &amp;amp; STRENGTHEN LEAVE IN CONDITIONER### [NODE IDENTITY]* **Network Role:** Active Node* **Macro-Habitat:** [[SHAMPOOS-CONDITIONER]]* **Origin Point:** [[KIM FAY EAST AFRICA LTD DABUR]]### [UNIT ECONOMICS &amp;amp; VELOCITY]* **Average Retail Price:** 750.00 KES* **Gross Margin:** 0.00%* **Historical Revenue:** 0.00 KES* **Gross Profit:** 0.00 KES* **Sales Rank:** #6404* **Velocity (Average Daily Sales):** 0.03 units/day* **Total Quantity Moved:** 12.00 units### [THE PHYSICS OF THE SHELF]**The Halo Effect (11 Links):** *Items frequently bought alongside this SKU.*- [[KIM FAY EAST AFRICA LTD DABUR]]- [[SHAMPOOS-CONDITIONER]]- [[DOVE 400ML SHAMPOO DAILY CARE]]- [[Retail Market]]- [[GARNIER 400ML ULTRA DOUX SHAMP BLACK CHARCOAL]]- [[ORGANICS 400ML REPAIR&amp;amp;CARE SHAMPOO]]- [[ORGANICS 400ML REPAIR&amp;amp;CARE CONDITIONER]]- [[LOREAL ELVIVE 200ML SHAMP TOTAL REPAIR]]**Cannibalization (5 Substitutions):** *Direct shelf competitors fighting for the same basket.*- [[DOVE 400ML SHAMPOO DAILY CARE]]- [[GARNIER 400ML ULTRA DOUX SHAMP BLACK CHARCOAL]]- [[ORGANICS 400ML REPAIR&amp;amp;CARE SHAMPOO]]- [[ORGANICS 400ML REPAIR&amp;amp;CARE CONDITIONER]]- [[LOREAL ELVIVE 200ML SHAMP TOTAL REPAIR]]</w:t>
      </w:r>
    </w:p>
    <w:p>
      <w:r>
        <w:t>--------------------</w:t>
      </w:r>
    </w:p>
    <w:p>
      <w:r>
        <w:t>type: SKUdepartment: "SHAMPOOS-CONDITIONER"supplier: "MISS BEAUTY COMPANY LTD HQ"price: 1810.00margin: 0.00revenue: 0.00gross_profit: 0.00sales_rank: 20836velocity_ads: 0.0163total_quantity: 3.00</w:t>
      </w:r>
    </w:p>
    <w:p>
      <w:r>
        <w:t>--------------------</w:t>
      </w:r>
    </w:p>
    <w:p>
      <w:pPr>
        <w:pStyle w:val="Heading1"/>
      </w:pPr>
      <w:r>
        <w:t>PANTENE 700ML PRO-V 2IN1 CLASSIC### [NODE IDENTITY]* **Network Role:** Active Node* **Macro-Habitat:** [[SHAMPOOS-CONDITIONER]]* **Origin Point:** [[MISS BEAUTY COMPANY LTD HQ]]### [UNIT ECONOMICS &amp;amp; VELOCITY]* **Average Retail Price:** 1,810.00 KES* **Gross Margin:** 0.00%* **Historical Revenue:** 0.00 KES* **Gross Profit:** 0.00 KES* **Sales Rank:** #20836* **Velocity (Average Daily Sales):** 0.02 units/day* **Total Quantity Moved:** 3.00 units### [THE PHYSICS OF THE SHELF]**The Halo Effect (11 Links):** *Items frequently bought alongside this SKU.*- [[SHAMPOOS-CONDITIONER]]- [[ORS 567G SUPER SOFTENING D-TREATMENT CONDITIONER]]- [[TRESEMME 828ML RICH MOISTURE PROMO PK]]- [[MISS BEAUTY COMPANY LTD HQ]]- [[Retail Market]]- [[TRESEMME 828ML MOISTURE RICH SHAMPOO]]- [[NISHA 180ML QUICK SHAMPOO BASED H-COLOR DARK BROWN]]- [[TRESEMME 828ML SMOOTH N SILKY SHAMPOO]]**Cannibalization (5 Substitutions):** *Direct shelf competitors fighting for the same basket.*- [[ORS 567G SUPER SOFTENING D-TREATMENT CONDITIONER]]- [[TRESEMME 828ML RICH MOISTURE PROMO PK]]- [[TRESEMME 828ML MOISTURE RICH SHAMPOO]]- [[NISHA 180ML QUICK SHAMPOO BASED H-COLOR DARK BROWN]]- [[TRESEMME 828ML SMOOTH N SILKY SHAMPOO]]</w:t>
      </w:r>
    </w:p>
    <w:p>
      <w:r>
        <w:t>--------------------</w:t>
      </w:r>
    </w:p>
    <w:p>
      <w:r>
        <w:t>type: SKUdepartment: "SHAMPOOS-CONDITIONER"supplier: "MISS BEAUTY COMPANY LTD HQ"price: 1075.00margin: 0.00revenue: 0.00gross_profit: 0.00sales_rank: 22247velocity_ads: 0.0054total_quantity: 1.00</w:t>
      </w:r>
    </w:p>
    <w:p>
      <w:r>
        <w:t>--------------------</w:t>
      </w:r>
    </w:p>
    <w:p>
      <w:pPr>
        <w:pStyle w:val="Heading1"/>
      </w:pPr>
      <w:r>
        <w:t>PANTENE 525ML PROV CLASSIC CARE COND### [NODE IDENTITY]* **Network Role:** Active Node* **Macro-Habitat:** [[SHAMPOOS-CONDITIONER]]* **Origin Point:** [[MISS BEAUTY COMPANY LTD HQ]]### [UNIT ECONOMICS &amp;amp; VELOCITY]* **Average Retail Price:** 1,075.00 KES* **Gross Margin:** 0.00%* **Historical Revenue:** 0.00 KES* **Gross Profit:** 0.00 KES* **Sales Rank:** #22247* **Velocity (Average Daily Sales):** 0.01 units/day* **Total Quantity Moved:** 1.00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1810.00margin: 0.00revenue: 0.00gross_profit: 0.00sales_rank: 11131velocity_ads: 0.0055total_quantity: 2.00</w:t>
      </w:r>
    </w:p>
    <w:p>
      <w:r>
        <w:t>--------------------</w:t>
      </w:r>
    </w:p>
    <w:p>
      <w:pPr>
        <w:pStyle w:val="Heading1"/>
      </w:pPr>
      <w:r>
        <w:t>PANTENE 308ML PRO-V CURL PERFECTION CONDITIONER### [NODE IDENTITY]* **Network Role:** Active Node* **Macro-Habitat:** [[SHAMPOOS-CONDITIONER]]* **Origin Point:** [[MISS BEAUTY COMPANY LTD HQ]]### [UNIT ECONOMICS &amp;amp; VELOCITY]* **Average Retail Price:** 1,810.00 KES* **Gross Margin:** 0.00%* **Historical Revenue:** 0.00 KES* **Gross Profit:** 0.00 KES* **Sales Rank:** #11131* **Velocity (Average Daily Sales):** 0.01 units/day* **Total Quantity Moved:** 2.00 units### [THE PHYSICS OF THE SHELF]**The Halo Effect (11 Links):** *Items frequently bought alongside this SKU.*- [[SHAMPOOS-CONDITIONER]]- [[ORS 567G SUPER SOFTENING D-TREATMENT CONDITIONER]]- [[TRESEMME 828ML RICH MOISTURE PROMO PK]]- [[MISS BEAUTY COMPANY LTD HQ]]- [[Retail Market]]- [[TRESEMME 828ML MOISTURE RICH SHAMPOO]]- [[NISHA 180ML QUICK SHAMPOO BASED H-COLOR DARK BROWN]]- [[TRESEMME 828ML SMOOTH N SILKY SHAMPOO]]**Cannibalization (5 Substitutions):** *Direct shelf competitors fighting for the same basket.*- [[ORS 567G SUPER SOFTENING D-TREATMENT CONDITIONER]]- [[TRESEMME 828ML RICH MOISTURE PROMO PK]]- [[TRESEMME 828ML MOISTURE RICH SHAMPOO]]- [[NISHA 180ML QUICK SHAMPOO BASED H-COLOR DARK BROWN]]- [[TRESEMME 828ML SMOOTH N SILKY SHAMPOO]]</w:t>
      </w:r>
    </w:p>
    <w:p>
      <w:r>
        <w:t>--------------------</w:t>
      </w:r>
    </w:p>
    <w:p>
      <w:r>
        <w:t>type: SKUdepartment: "SHAMPOOS-CONDITIONER"supplier: "MISS BEAUTY COMPANY LTD HQ"price: 1810.00margin: 0.00revenue: 0.00gross_profit: 0.00sales_rank: 11132velocity_ads: 0.0055total_quantity: 2.00</w:t>
      </w:r>
    </w:p>
    <w:p>
      <w:r>
        <w:t>--------------------</w:t>
      </w:r>
    </w:p>
    <w:p>
      <w:pPr>
        <w:pStyle w:val="Heading1"/>
      </w:pPr>
      <w:r>
        <w:t>PANTENE 308ML PRO-V REPAIR N PROTECT COND### [NODE IDENTITY]* **Network Role:** Active Node* **Macro-Habitat:** [[SHAMPOOS-CONDITIONER]]* **Origin Point:** [[MISS BEAUTY COMPANY LTD HQ]]### [UNIT ECONOMICS &amp;amp; VELOCITY]* **Average Retail Price:** 1,810.00 KES* **Gross Margin:** 0.00%* **Historical Revenue:** 0.00 KES* **Gross Profit:** 0.00 KES* **Sales Rank:** #11132* **Velocity (Average Daily Sales):** 0.01 units/day* **Total Quantity Moved:** 2.00 units### [THE PHYSICS OF THE SHELF]**The Halo Effect (11 Links):** *Items frequently bought alongside this SKU.*- [[SHAMPOOS-CONDITIONER]]- [[ORS 567G SUPER SOFTENING D-TREATMENT CONDITIONER]]- [[TRESEMME 828ML RICH MOISTURE PROMO PK]]- [[MISS BEAUTY COMPANY LTD HQ]]- [[Retail Market]]- [[TRESEMME 828ML MOISTURE RICH SHAMPOO]]- [[NISHA 180ML QUICK SHAMPOO BASED H-COLOR DARK BROWN]]- [[TRESEMME 828ML SMOOTH N SILKY SHAMPOO]]**Cannibalization (5 Substitutions):** *Direct shelf competitors fighting for the same basket.*- [[ORS 567G SUPER SOFTENING D-TREATMENT CONDITIONER]]- [[TRESEMME 828ML RICH MOISTURE PROMO PK]]- [[TRESEMME 828ML MOISTURE RICH SHAMPOO]]- [[NISHA 180ML QUICK SHAMPOO BASED H-COLOR DARK BROWN]]- [[TRESEMME 828ML SMOOTH N SILKY SHAMPOO]]</w:t>
      </w:r>
    </w:p>
    <w:p>
      <w:r>
        <w:t>--------------------</w:t>
      </w:r>
    </w:p>
    <w:p>
      <w:r>
        <w:t>type: SKUdepartment: "SHAMPOOS-CONDITIONER"supplier: "MISS BEAUTY COMPANY LTD HQ"price: 1810.00margin: 0.00revenue: 0.00gross_profit: 0.00sales_rank: 11133velocity_ads: 0.0164total_quantity: 6.00</w:t>
      </w:r>
    </w:p>
    <w:p>
      <w:r>
        <w:t>--------------------</w:t>
      </w:r>
    </w:p>
    <w:p>
      <w:pPr>
        <w:pStyle w:val="Heading1"/>
      </w:pPr>
      <w:r>
        <w:t>PANTENE 308ML PRO-V SHEER VOLUME COND### [NODE IDENTITY]* **Network Role:** Active Node* **Macro-Habitat:** [[SHAMPOOS-CONDITIONER]]* **Origin Point:** [[MISS BEAUTY COMPANY LTD HQ]]### [UNIT ECONOMICS &amp;amp; VELOCITY]* **Average Retail Price:** 1,810.00 KES* **Gross Margin:** 0.00%* **Historical Revenue:** 0.00 KES* **Gross Profit:** 0.00 KES* **Sales Rank:** #11133* **Velocity (Average Daily Sales):** 0.02 units/day* **Total Quantity Moved:** 6.00 units### [THE PHYSICS OF THE SHELF]**The Halo Effect (11 Links):** *Items frequently bought alongside this SKU.*- [[SHAMPOOS-CONDITIONER]]- [[ORS 567G SUPER SOFTENING D-TREATMENT CONDITIONER]]- [[TRESEMME 828ML RICH MOISTURE PROMO PK]]- [[MISS BEAUTY COMPANY LTD HQ]]- [[Retail Market]]- [[TRESEMME 828ML MOISTURE RICH SHAMPOO]]- [[NISHA 180ML QUICK SHAMPOO BASED H-COLOR DARK BROWN]]- [[TRESEMME 828ML SMOOTH N SILKY SHAMPOO]]**Cannibalization (5 Substitutions):** *Direct shelf competitors fighting for the same basket.*- [[ORS 567G SUPER SOFTENING D-TREATMENT CONDITIONER]]- [[TRESEMME 828ML RICH MOISTURE PROMO PK]]- [[TRESEMME 828ML MOISTURE RICH SHAMPOO]]- [[NISHA 180ML QUICK SHAMPOO BASED H-COLOR DARK BROWN]]- [[TRESEMME 828ML SMOOTH N SILKY SHAMPOO]]</w:t>
      </w:r>
    </w:p>
    <w:p>
      <w:r>
        <w:t>--------------------</w:t>
      </w:r>
    </w:p>
    <w:p>
      <w:r>
        <w:t>type: SKUdepartment: "SHAMPOOS-CONDITIONER"supplier: "MISS BEAUTY COMPANY LTD HQ"price: 1810.00margin: 0.00revenue: 0.00gross_profit: 0.00sales_rank: 17524velocity_ads: 0.0380total_quantity: 7.00</w:t>
      </w:r>
    </w:p>
    <w:p>
      <w:r>
        <w:t>--------------------</w:t>
      </w:r>
    </w:p>
    <w:p>
      <w:pPr>
        <w:pStyle w:val="Heading1"/>
      </w:pPr>
      <w:r>
        <w:t>PANTENE 308ML PRO-V SMOOTH SLEEK COND### [NODE IDENTITY]* **Network Role:** Active Node* **Macro-Habitat:** [[SHAMPOOS-CONDITIONER]]* **Origin Point:** [[MISS BEAUTY COMPANY LTD HQ]]### [UNIT ECONOMICS &amp;amp; VELOCITY]* **Average Retail Price:** 1,810.00 KES* **Gross Margin:** 0.00%* **Historical Revenue:** 0.00 KES* **Gross Profit:** 0.00 KES* **Sales Rank:** #17524* **Velocity (Average Daily Sales):** 0.04 units/day* **Total Quantity Moved:** 7.00 units### [THE PHYSICS OF THE SHELF]**The Halo Effect (11 Links):** *Items frequently bought alongside this SKU.*- [[SHAMPOOS-CONDITIONER]]- [[ORS 567G SUPER SOFTENING D-TREATMENT CONDITIONER]]- [[TRESEMME 828ML RICH MOISTURE PROMO PK]]- [[MISS BEAUTY COMPANY LTD HQ]]- [[Retail Market]]- [[TRESEMME 828ML MOISTURE RICH SHAMPOO]]- [[NISHA 180ML QUICK SHAMPOO BASED H-COLOR DARK BROWN]]- [[TRESEMME 828ML SMOOTH N SILKY SHAMPOO]]**Cannibalization (5 Substitutions):** *Direct shelf competitors fighting for the same basket.*- [[ORS 567G SUPER SOFTENING D-TREATMENT CONDITIONER]]- [[TRESEMME 828ML RICH MOISTURE PROMO PK]]- [[TRESEMME 828ML MOISTURE RICH SHAMPOO]]- [[NISHA 180ML QUICK SHAMPOO BASED H-COLOR DARK BROWN]]- [[TRESEMME 828ML SMOOTH N SILKY SHAMPOO]]</w:t>
      </w:r>
    </w:p>
    <w:p>
      <w:r>
        <w:t>--------------------</w:t>
      </w:r>
    </w:p>
    <w:p>
      <w:r>
        <w:t>type: SKUdepartment: "SHAMPOOS-CONDITIONER"supplier: "MISS BEAUTY COMPANY LTD HQ"price: 1810.00margin: 0.00revenue: 0.00gross_profit: 0.00sales_rank: 11134velocity_ads: 0.0110total_quantity: 4.00</w:t>
      </w:r>
    </w:p>
    <w:p>
      <w:r>
        <w:t>--------------------</w:t>
      </w:r>
    </w:p>
    <w:p>
      <w:pPr>
        <w:pStyle w:val="Heading1"/>
      </w:pPr>
      <w:r>
        <w:t>PANTENE 355ML PRO-V CLASSIC CLEAN SHAMP### [NODE IDENTITY]* **Network Role:** Active Node* **Macro-Habitat:** [[SHAMPOOS-CONDITIONER]]* **Origin Point:** [[MISS BEAUTY COMPANY LTD HQ]]### [UNIT ECONOMICS &amp;amp; VELOCITY]* **Average Retail Price:** 1,810.00 KES* **Gross Margin:** 0.00%* **Historical Revenue:** 0.00 KES* **Gross Profit:** 0.00 KES* **Sales Rank:** #11134* **Velocity (Average Daily Sales):** 0.01 units/day* **Total Quantity Moved:** 4.00 units### [THE PHYSICS OF THE SHELF]**The Halo Effect (11 Links):** *Items frequently bought alongside this SKU.*- [[SHAMPOOS-CONDITIONER]]- [[ORS 567G SUPER SOFTENING D-TREATMENT CONDITIONER]]- [[TRESEMME 828ML RICH MOISTURE PROMO PK]]- [[MISS BEAUTY COMPANY LTD HQ]]- [[Retail Market]]- [[TRESEMME 828ML MOISTURE RICH SHAMPOO]]- [[NISHA 180ML QUICK SHAMPOO BASED H-COLOR DARK BROWN]]- [[TRESEMME 828ML SMOOTH N SILKY SHAMPOO]]**Cannibalization (5 Substitutions):** *Direct shelf competitors fighting for the same basket.*- [[ORS 567G SUPER SOFTENING D-TREATMENT CONDITIONER]]- [[TRESEMME 828ML RICH MOISTURE PROMO PK]]- [[TRESEMME 828ML MOISTURE RICH SHAMPOO]]- [[NISHA 180ML QUICK SHAMPOO BASED H-COLOR DARK BROWN]]- [[TRESEMME 828ML SMOOTH N SILKY SHAMPOO]]</w:t>
      </w:r>
    </w:p>
    <w:p>
      <w:r>
        <w:t>--------------------</w:t>
      </w:r>
    </w:p>
    <w:p>
      <w:r>
        <w:t>type: SKUdepartment: "SHAMPOOS-CONDITIONER"supplier: "MISS BEAUTY COMPANY LTD HQ"price: 1810.00margin: 0.00revenue: 0.00gross_profit: 0.00sales_rank: 21995velocity_ads: 0.0054total_quantity: 1.00</w:t>
      </w:r>
    </w:p>
    <w:p>
      <w:r>
        <w:t>--------------------</w:t>
      </w:r>
    </w:p>
    <w:p>
      <w:pPr>
        <w:pStyle w:val="Heading1"/>
      </w:pPr>
      <w:r>
        <w:t>PANTENE 355ML PRO-V COLOR RADIANT SHAMP### [NODE IDENTITY]* **Network Role:** Active Node* **Macro-Habitat:** [[SHAMPOOS-CONDITIONER]]* **Origin Point:** [[MISS BEAUTY COMPANY LTD HQ]]### [UNIT ECONOMICS &amp;amp; VELOCITY]* **Average Retail Price:** 1,810.00 KES* **Gross Margin:** 0.00%* **Historical Revenue:** 0.00 KES* **Gross Profit:** 0.00 KES* **Sales Rank:** #21995* **Velocity (Average Daily Sales):** 0.01 units/day* **Total Quantity Moved:** 1.00 units### [THE PHYSICS OF THE SHELF]**The Halo Effect (11 Links):** *Items frequently bought alongside this SKU.*- [[SHAMPOOS-CONDITIONER]]- [[ORS 567G SUPER SOFTENING D-TREATMENT CONDITIONER]]- [[TRESEMME 828ML RICH MOISTURE PROMO PK]]- [[MISS BEAUTY COMPANY LTD HQ]]- [[Retail Market]]- [[TRESEMME 828ML MOISTURE RICH SHAMPOO]]- [[NISHA 180ML QUICK SHAMPOO BASED H-COLOR DARK BROWN]]- [[TRESEMME 828ML SMOOTH N SILKY SHAMPOO]]**Cannibalization (5 Substitutions):** *Direct shelf competitors fighting for the same basket.*- [[ORS 567G SUPER SOFTENING D-TREATMENT CONDITIONER]]- [[TRESEMME 828ML RICH MOISTURE PROMO PK]]- [[TRESEMME 828ML MOISTURE RICH SHAMPOO]]- [[NISHA 180ML QUICK SHAMPOO BASED H-COLOR DARK BROWN]]- [[TRESEMME 828ML SMOOTH N SILKY SHAMPOO]]</w:t>
      </w:r>
    </w:p>
    <w:p>
      <w:r>
        <w:t>--------------------</w:t>
      </w:r>
    </w:p>
    <w:p>
      <w:r>
        <w:t>type: SKUdepartment: "SHAMPOOS-CONDITIONER"supplier: "MISS BEAUTY COMPANY LTD HQ"price: 1810.00margin: 0.00revenue: 0.00gross_profit: 0.00sales_rank: 11135velocity_ads: 0.0055total_quantity: 2.00</w:t>
      </w:r>
    </w:p>
    <w:p>
      <w:r>
        <w:t>--------------------</w:t>
      </w:r>
    </w:p>
    <w:p>
      <w:pPr>
        <w:pStyle w:val="Heading1"/>
      </w:pPr>
      <w:r>
        <w:t>PANTENE 355ML PRO-V MOISTUIRE RENEWAL SHAMP### [NODE IDENTITY]* **Network Role:** Active Node* **Macro-Habitat:** [[SHAMPOOS-CONDITIONER]]* **Origin Point:** [[MISS BEAUTY COMPANY LTD HQ]]### [UNIT ECONOMICS &amp;amp; VELOCITY]* **Average Retail Price:** 1,810.00 KES* **Gross Margin:** 0.00%* **Historical Revenue:** 0.00 KES* **Gross Profit:** 0.00 KES* **Sales Rank:** #11135* **Velocity (Average Daily Sales):** 0.01 units/day* **Total Quantity Moved:** 2.00 units### [THE PHYSICS OF THE SHELF]**The Halo Effect (11 Links):** *Items frequently bought alongside this SKU.*- [[SHAMPOOS-CONDITIONER]]- [[ORS 567G SUPER SOFTENING D-TREATMENT CONDITIONER]]- [[TRESEMME 828ML RICH MOISTURE PROMO PK]]- [[MISS BEAUTY COMPANY LTD HQ]]- [[Retail Market]]- [[TRESEMME 828ML MOISTURE RICH SHAMPOO]]- [[NISHA 180ML QUICK SHAMPOO BASED H-COLOR DARK BROWN]]- [[TRESEMME 828ML SMOOTH N SILKY SHAMPOO]]**Cannibalization (5 Substitutions):** *Direct shelf competitors fighting for the same basket.*- [[ORS 567G SUPER SOFTENING D-TREATMENT CONDITIONER]]- [[TRESEMME 828ML RICH MOISTURE PROMO PK]]- [[TRESEMME 828ML MOISTURE RICH SHAMPOO]]- [[NISHA 180ML QUICK SHAMPOO BASED H-COLOR DARK BROWN]]- [[TRESEMME 828ML SMOOTH N SILKY SHAMPOO]]</w:t>
      </w:r>
    </w:p>
    <w:p>
      <w:r>
        <w:t>--------------------</w:t>
      </w:r>
    </w:p>
    <w:p>
      <w:r>
        <w:t>type: SKUdepartment: "SHAMPOOS-CONDITIONER"supplier: "MISS BEAUTY COMPANY LTD HQ"price: 1810.00margin: 0.00revenue: 0.00gross_profit: 0.00sales_rank: 11136velocity_ads: 0.0164total_quantity: 6.00</w:t>
      </w:r>
    </w:p>
    <w:p>
      <w:r>
        <w:t>--------------------</w:t>
      </w:r>
    </w:p>
    <w:p>
      <w:pPr>
        <w:pStyle w:val="Heading1"/>
      </w:pPr>
      <w:r>
        <w:t>PANTENE 355ML PRO-V REPAIR N PROTECT SHAMP### [NODE IDENTITY]* **Network Role:** Active Node* **Macro-Habitat:** [[SHAMPOOS-CONDITIONER]]* **Origin Point:** [[MISS BEAUTY COMPANY LTD HQ]]### [UNIT ECONOMICS &amp;amp; VELOCITY]* **Average Retail Price:** 1,810.00 KES* **Gross Margin:** 0.00%* **Historical Revenue:** 0.00 KES* **Gross Profit:** 0.00 KES* **Sales Rank:** #11136* **Velocity (Average Daily Sales):** 0.02 units/day* **Total Quantity Moved:** 6.00 units### [THE PHYSICS OF THE SHELF]**The Halo Effect (11 Links):** *Items frequently bought alongside this SKU.*- [[SHAMPOOS-CONDITIONER]]- [[ORS 567G SUPER SOFTENING D-TREATMENT CONDITIONER]]- [[TRESEMME 828ML RICH MOISTURE PROMO PK]]- [[MISS BEAUTY COMPANY LTD HQ]]- [[Retail Market]]- [[TRESEMME 828ML MOISTURE RICH SHAMPOO]]- [[NISHA 180ML QUICK SHAMPOO BASED H-COLOR DARK BROWN]]- [[TRESEMME 828ML SMOOTH N SILKY SHAMPOO]]**Cannibalization (5 Substitutions):** *Direct shelf competitors fighting for the same basket.*- [[ORS 567G SUPER SOFTENING D-TREATMENT CONDITIONER]]- [[TRESEMME 828ML RICH MOISTURE PROMO PK]]- [[TRESEMME 828ML MOISTURE RICH SHAMPOO]]- [[NISHA 180ML QUICK SHAMPOO BASED H-COLOR DARK BROWN]]- [[TRESEMME 828ML SMOOTH N SILKY SHAMPOO]]</w:t>
      </w:r>
    </w:p>
    <w:p>
      <w:r>
        <w:t>--------------------</w:t>
      </w:r>
    </w:p>
    <w:p>
      <w:r>
        <w:t>type: SKUdepartment: "SHAMPOOS-CONDITIONER"supplier: "MISS BEAUTY COMPANY LTD HQ"price: 1810.00margin: 0.00revenue: 0.00gross_profit: 0.00sales_rank: 18412velocity_ads: 0.0326total_quantity: 6.00</w:t>
      </w:r>
    </w:p>
    <w:p>
      <w:r>
        <w:t>--------------------</w:t>
      </w:r>
    </w:p>
    <w:p>
      <w:pPr>
        <w:pStyle w:val="Heading1"/>
      </w:pPr>
      <w:r>
        <w:t>PANTENE 355ML PRO-V SHEER VOLUME SHAMP### [NODE IDENTITY]* **Network Role:** Active Node* **Macro-Habitat:** [[SHAMPOOS-CONDITIONER]]* **Origin Point:** [[MISS BEAUTY COMPANY LTD HQ]]### [UNIT ECONOMICS &amp;amp; VELOCITY]* **Average Retail Price:** 1,810.00 KES* **Gross Margin:** 0.00%* **Historical Revenue:** 0.00 KES* **Gross Profit:** 0.00 KES* **Sales Rank:** #18412* **Velocity (Average Daily Sales):** 0.03 units/day* **Total Quantity Moved:** 6.00 units### [THE PHYSICS OF THE SHELF]**The Halo Effect (11 Links):** *Items frequently bought alongside this SKU.*- [[SHAMPOOS-CONDITIONER]]- [[ORS 567G SUPER SOFTENING D-TREATMENT CONDITIONER]]- [[TRESEMME 828ML RICH MOISTURE PROMO PK]]- [[MISS BEAUTY COMPANY LTD HQ]]- [[Retail Market]]- [[TRESEMME 828ML MOISTURE RICH SHAMPOO]]- [[NISHA 180ML QUICK SHAMPOO BASED H-COLOR DARK BROWN]]- [[TRESEMME 828ML SMOOTH N SILKY SHAMPOO]]**Cannibalization (5 Substitutions):** *Direct shelf competitors fighting for the same basket.*- [[ORS 567G SUPER SOFTENING D-TREATMENT CONDITIONER]]- [[TRESEMME 828ML RICH MOISTURE PROMO PK]]- [[TRESEMME 828ML MOISTURE RICH SHAMPOO]]- [[NISHA 180ML QUICK SHAMPOO BASED H-COLOR DARK BROWN]]- [[TRESEMME 828ML SMOOTH N SILKY SHAMPOO]]</w:t>
      </w:r>
    </w:p>
    <w:p>
      <w:r>
        <w:t>--------------------</w:t>
      </w:r>
    </w:p>
    <w:p>
      <w:r>
        <w:t>type: SKUdepartment: "SHAMPOOS-CONDITIONER"supplier: "MISS BEAUTY COMPANY LTD HQ"price: 1810.00margin: 0.00revenue: 0.00gross_profit: 0.00sales_rank: 18791velocity_ads: 0.0326total_quantity: 6.00</w:t>
      </w:r>
    </w:p>
    <w:p>
      <w:r>
        <w:t>--------------------</w:t>
      </w:r>
    </w:p>
    <w:p>
      <w:pPr>
        <w:pStyle w:val="Heading1"/>
      </w:pPr>
      <w:r>
        <w:t>PANTENE 355ML PRO-V SMOOTH SLEEK SHAMP### [NODE IDENTITY]* **Network Role:** Active Node* **Macro-Habitat:** [[SHAMPOOS-CONDITIONER]]* **Origin Point:** [[MISS BEAUTY COMPANY LTD HQ]]### [UNIT ECONOMICS &amp;amp; VELOCITY]* **Average Retail Price:** 1,810.00 KES* **Gross Margin:** 0.00%* **Historical Revenue:** 0.00 KES* **Gross Profit:** 0.00 KES* **Sales Rank:** #18791* **Velocity (Average Daily Sales):** 0.03 units/day* **Total Quantity Moved:** 6.00 units### [THE PHYSICS OF THE SHELF]**The Halo Effect (11 Links):** *Items frequently bought alongside this SKU.*- [[SHAMPOOS-CONDITIONER]]- [[ORS 567G SUPER SOFTENING D-TREATMENT CONDITIONER]]- [[TRESEMME 828ML RICH MOISTURE PROMO PK]]- [[MISS BEAUTY COMPANY LTD HQ]]- [[Retail Market]]- [[TRESEMME 828ML MOISTURE RICH SHAMPOO]]- [[NISHA 180ML QUICK SHAMPOO BASED H-COLOR DARK BROWN]]- [[TRESEMME 828ML SMOOTH N SILKY SHAMPOO]]**Cannibalization (5 Substitutions):** *Direct shelf competitors fighting for the same basket.*- [[ORS 567G SUPER SOFTENING D-TREATMENT CONDITIONER]]- [[TRESEMME 828ML RICH MOISTURE PROMO PK]]- [[TRESEMME 828ML MOISTURE RICH SHAMPOO]]- [[NISHA 180ML QUICK SHAMPOO BASED H-COLOR DARK BROWN]]- [[TRESEMME 828ML SMOOTH N SILKY SHAMPOO]]</w:t>
      </w:r>
    </w:p>
    <w:p>
      <w:r>
        <w:t>--------------------</w:t>
      </w:r>
    </w:p>
    <w:p>
      <w:r>
        <w:t>type: SKUdepartment: "SHAMPOOS-CONDITIONER"supplier: "MISS BEAUTY COMPANY LTD HQ"price: 1810.00margin: 0.00revenue: 0.00gross_profit: 0.00sales_rank: 16599velocity_ads: 0.0164total_quantity: 6.00</w:t>
      </w:r>
    </w:p>
    <w:p>
      <w:r>
        <w:t>--------------------</w:t>
      </w:r>
    </w:p>
    <w:p>
      <w:pPr>
        <w:pStyle w:val="Heading1"/>
      </w:pPr>
      <w:r>
        <w:t>PANTENE 355ML PRO-V VOLUME&amp;amp;BODY 2IN1 SHAMP&amp;amp;COND### [NODE IDENTITY]* **Network Role:** Active Node* **Macro-Habitat:** [[SHAMPOOS-CONDITIONER]]* **Origin Point:** [[MISS BEAUTY COMPANY LTD HQ]]### [UNIT ECONOMICS &amp;amp; VELOCITY]* **Average Retail Price:** 1,810.00 KES* **Gross Margin:** 0.00%* **Historical Revenue:** 0.00 KES* **Gross Profit:** 0.00 KES* **Sales Rank:** #16599* **Velocity (Average Daily Sales):** 0.02 units/day* **Total Quantity Moved:** 6.00 units### [THE PHYSICS OF THE SHELF]**The Halo Effect (11 Links):** *Items frequently bought alongside this SKU.*- [[SHAMPOOS-CONDITIONER]]- [[ORS 567G SUPER SOFTENING D-TREATMENT CONDITIONER]]- [[TRESEMME 828ML RICH MOISTURE PROMO PK]]- [[MISS BEAUTY COMPANY LTD HQ]]- [[Retail Market]]- [[TRESEMME 828ML MOISTURE RICH SHAMPOO]]- [[NISHA 180ML QUICK SHAMPOO BASED H-COLOR DARK BROWN]]- [[TRESEMME 828ML SMOOTH N SILKY SHAMPOO]]**Cannibalization (5 Substitutions):** *Direct shelf competitors fighting for the same basket.*- [[ORS 567G SUPER SOFTENING D-TREATMENT CONDITIONER]]- [[TRESEMME 828ML RICH MOISTURE PROMO PK]]- [[TRESEMME 828ML MOISTURE RICH SHAMPOO]]- [[NISHA 180ML QUICK SHAMPOO BASED H-COLOR DARK BROWN]]- [[TRESEMME 828ML SMOOTH N SILKY SHAMPOO]]</w:t>
      </w:r>
    </w:p>
    <w:p>
      <w:r>
        <w:t>--------------------</w:t>
      </w:r>
    </w:p>
    <w:p>
      <w:r>
        <w:t>type: SKUdepartment: "SHAMPOOS-CONDITIONER"supplier: "HASBAH KENYA LTD P AND G"price: 1050.00margin: 0.00revenue: 0.00gross_profit: 0.00sales_rank: 11137velocity_ads: 0.0164total_quantity: 6.00</w:t>
      </w:r>
    </w:p>
    <w:p>
      <w:r>
        <w:t>--------------------</w:t>
      </w:r>
    </w:p>
    <w:p>
      <w:pPr>
        <w:pStyle w:val="Heading1"/>
      </w:pPr>
      <w:r>
        <w:t>PANTENE 400ML COLOUR PROTECT CONDITIONER### [NODE IDENTITY]* **Network Role:** Active Node* **Macro-Habitat:** [[SHAMPOOS-CONDITIONER]]* **Origin Point:** [[HASBAH KENYA LTD P AND G]]### [UNIT ECONOMICS &amp;amp; VELOCITY]* **Average Retail Price:** 1,050.00 KES* **Gross Margin:** 0.00%* **Historical Revenue:** 0.00 KES* **Gross Profit:** 0.00 KES* **Sales Rank:** #11137* **Velocity (Average Daily Sales):** 0.02 units/day* **Total Quantity Moved:** 6.00 units### [THE PHYSICS OF THE SHELF]**The Halo Effect (11 Links):** *Items frequently bought alongside this SKU.*- [[SHAMPOOS-CONDITIONER]]- [[H&amp;amp;S 400ML CLASSIC CLEAN SHAMPOO]]- [[LOREAL PARIS 400ML ELVIVE SHAMPOO FALL RESIST]]- [[DOVE 400ML SHAMPOO DAILY CARE]]- [[Retail Market]]- [[DABUR 150G HERBAL TPASTE CLOVE VALUE PACK]]- [[LOREAL ELVIVE 400ML SHAMP COLOUR PROTECT]]- [[HASBAH KENYA LTD P AND G]]**Cannibalization (5 Substitutions):** *Direct shelf competitors fighting for the same basket.*- [[LOREAL PARIS 400ML ELVIVE SHAMPOO FALL RESIST]]- [[DOVE 400ML SHAMPOO DAILY CARE]]- [[H&amp;amp;S 400ML CLASSIC CLEAN SHAMPOO]]- [[DABUR 150G HERBAL TPASTE CLOVE VALUE PACK]]- [[LOREAL ELVIVE 400ML SHAMP COLOUR PROTECT]]</w:t>
      </w:r>
    </w:p>
    <w:p>
      <w:r>
        <w:t>--------------------</w:t>
      </w:r>
    </w:p>
    <w:p>
      <w:r>
        <w:t>type: SKUdepartment: "SHAMPOOS-CONDITIONER"supplier: "HASBAH KENYA LTD P AND G"price: 1050.00margin: 0.00revenue: 0.00gross_profit: 0.00sales_rank: 11138velocity_ads: 0.0164total_quantity: 6.00</w:t>
      </w:r>
    </w:p>
    <w:p>
      <w:r>
        <w:t>--------------------</w:t>
      </w:r>
    </w:p>
    <w:p>
      <w:pPr>
        <w:pStyle w:val="Heading1"/>
      </w:pPr>
      <w:r>
        <w:t>PANTENE 400ML COLOUR PROTECT SHAMPOO### [NODE IDENTITY]* **Network Role:** Active Node* **Macro-Habitat:** [[SHAMPOOS-CONDITIONER]]* **Origin Point:** [[HASBAH KENYA LTD P AND G]]### [UNIT ECONOMICS &amp;amp; VELOCITY]* **Average Retail Price:** 1,050.00 KES* **Gross Margin:** 0.00%* **Historical Revenue:** 0.00 KES* **Gross Profit:** 0.00 KES* **Sales Rank:** #11138* **Velocity (Average Daily Sales):** 0.02 units/day* **Total Quantity Moved:** 6.00 units### [THE PHYSICS OF THE SHELF]**The Halo Effect (11 Links):** *Items frequently bought alongside this SKU.*- [[SHAMPOOS-CONDITIONER]]- [[H&amp;amp;S 400ML CLASSIC CLEAN SHAMPOO]]- [[LOREAL PARIS 400ML ELVIVE SHAMPOO FALL RESIST]]- [[DOVE 400ML SHAMPOO DAILY CARE]]- [[Retail Market]]- [[DABUR 150G HERBAL TPASTE CLOVE VALUE PACK]]- [[LOREAL ELVIVE 400ML SHAMP COLOUR PROTECT]]- [[HASBAH KENYA LTD P AND G]]**Cannibalization (5 Substitutions):** *Direct shelf competitors fighting for the same basket.*- [[LOREAL PARIS 400ML ELVIVE SHAMPOO FALL RESIST]]- [[DOVE 400ML SHAMPOO DAILY CARE]]- [[H&amp;amp;S 400ML CLASSIC CLEAN SHAMPOO]]- [[DABUR 150G HERBAL TPASTE CLOVE VALUE PACK]]- [[LOREAL ELVIVE 400ML SHAMP COLOUR PROTECT]]</w:t>
      </w:r>
    </w:p>
    <w:p>
      <w:r>
        <w:t>--------------------</w:t>
      </w:r>
    </w:p>
    <w:p>
      <w:r>
        <w:t>type: SKUdepartment: "SHAMPOOS-CONDITIONER"supplier: "MISS BEAUTY COMPANY LTD HQ"price: 1810.00margin: 0.00revenue: 0.00gross_profit: 0.00sales_rank: 18670velocity_ads: 0.0300total_quantity: 0.00</w:t>
      </w:r>
    </w:p>
    <w:p>
      <w:r>
        <w:t>--------------------</w:t>
      </w:r>
    </w:p>
    <w:p>
      <w:pPr>
        <w:pStyle w:val="Heading1"/>
      </w:pPr>
      <w:r>
        <w:t>PANTENE 400ML MOISTURE RENEWAL SHAMPOO### [NODE IDENTITY]* **Network Role:** Active Node* **Macro-Habitat:** [[SHAMPOOS-CONDITIONER]]* **Origin Point:** [[MISS BEAUTY COMPANY LTD HQ]]### [UNIT ECONOMICS &amp;amp; VELOCITY]* **Average Retail Price:** 1,810.00 KES* **Gross Margin:** 0.00%* **Historical Revenue:** 0.00 KES* **Gross Profit:** 0.00 KES* **Sales Rank:** #18670* **Velocity (Average Daily Sales):** 0.03 units/day* **Total Quantity Moved:** 0.00 units### [THE PHYSICS OF THE SHELF]**The Halo Effect (11 Links):** *Items frequently bought alongside this SKU.*- [[SHAMPOOS-CONDITIONER]]- [[ORS 567G SUPER SOFTENING D-TREATMENT CONDITIONER]]- [[TRESEMME 828ML RICH MOISTURE PROMO PK]]- [[MISS BEAUTY COMPANY LTD HQ]]- [[Retail Market]]- [[TRESEMME 828ML MOISTURE RICH SHAMPOO]]- [[NISHA 180ML QUICK SHAMPOO BASED H-COLOR DARK BROWN]]- [[TRESEMME 828ML SMOOTH N SILKY SHAMPOO]]**Cannibalization (5 Substitutions):** *Direct shelf competitors fighting for the same basket.*- [[ORS 567G SUPER SOFTENING D-TREATMENT CONDITIONER]]- [[TRESEMME 828ML RICH MOISTURE PROMO PK]]- [[TRESEMME 828ML MOISTURE RICH SHAMPOO]]- [[NISHA 180ML QUICK SHAMPOO BASED H-COLOR DARK BROWN]]- [[TRESEMME 828ML SMOOTH N SILKY SHAMPOO]]</w:t>
      </w:r>
    </w:p>
    <w:p>
      <w:r>
        <w:t>--------------------</w:t>
      </w:r>
    </w:p>
    <w:p>
      <w:r>
        <w:t>type: SKUdepartment: "SHAMPOOS-CONDITIONER"supplier: "HASBAH KENYA LTD P AND G"price: 1050.00margin: 0.00revenue: 0.00gross_profit: 0.00sales_rank: 16600velocity_ads: 0.0055total_quantity: 2.00</w:t>
      </w:r>
    </w:p>
    <w:p>
      <w:r>
        <w:t>--------------------</w:t>
      </w:r>
    </w:p>
    <w:p>
      <w:pPr>
        <w:pStyle w:val="Heading1"/>
      </w:pPr>
      <w:r>
        <w:t>PANTENE 400ML REPAIR &amp;amp; PROTECT CONDITIONER### [NODE IDENTITY]* **Network Role:** Active Node* **Macro-Habitat:** [[SHAMPOOS-CONDITIONER]]* **Origin Point:** [[HASBAH KENYA LTD P AND G]]### [UNIT ECONOMICS &amp;amp; VELOCITY]* **Average Retail Price:** 1,050.00 KES* **Gross Margin:** 0.00%* **Historical Revenue:** 0.00 KES* **Gross Profit:** 0.00 KES* **Sales Rank:** #16600* **Velocity (Average Daily Sales):** 0.01 units/day* **Total Quantity Moved:** 2.00 units### [THE PHYSICS OF THE SHELF]**The Halo Effect (11 Links):** *Items frequently bought alongside this SKU.*- [[SHAMPOOS-CONDITIONER]]- [[H&amp;amp;S 400ML CLASSIC CLEAN SHAMPOO]]- [[LOREAL PARIS 400ML ELVIVE SHAMPOO FALL RESIST]]- [[DOVE 400ML SHAMPOO DAILY CARE]]- [[Retail Market]]- [[DABUR 150G HERBAL TPASTE CLOVE VALUE PACK]]- [[LOREAL ELVIVE 400ML SHAMP COLOUR PROTECT]]- [[HASBAH KENYA LTD P AND G]]**Cannibalization (5 Substitutions):** *Direct shelf competitors fighting for the same basket.*- [[LOREAL PARIS 400ML ELVIVE SHAMPOO FALL RESIST]]- [[DOVE 400ML SHAMPOO DAILY CARE]]- [[H&amp;amp;S 400ML CLASSIC CLEAN SHAMPOO]]- [[DABUR 150G HERBAL TPASTE CLOVE VALUE PACK]]- [[LOREAL ELVIVE 400ML SHAMP COLOUR PROTECT]]</w:t>
      </w:r>
    </w:p>
    <w:p>
      <w:r>
        <w:t>--------------------</w:t>
      </w:r>
    </w:p>
    <w:p>
      <w:r>
        <w:t>type: SKUdepartment: "SHAMPOOS-CONDITIONER"supplier: "HASBAH KENYA LTD P AND G"price: 1050.00margin: 0.00revenue: 0.00gross_profit: 0.00sales_rank: 16601velocity_ads: 0.0384total_quantity: 14.00</w:t>
      </w:r>
    </w:p>
    <w:p>
      <w:r>
        <w:t>--------------------</w:t>
      </w:r>
    </w:p>
    <w:p>
      <w:pPr>
        <w:pStyle w:val="Heading1"/>
      </w:pPr>
      <w:r>
        <w:t>PANTENE 400ML REPAIR &amp;amp; PROTECT SHAMPOO### [NODE IDENTITY]* **Network Role:** Active Node* **Macro-Habitat:** [[SHAMPOOS-CONDITIONER]]* **Origin Point:** [[HASBAH KENYA LTD P AND G]]### [UNIT ECONOMICS &amp;amp; VELOCITY]* **Average Retail Price:** 1,050.00 KES* **Gross Margin:** 0.00%* **Historical Revenue:** 0.00 KES* **Gross Profit:** 0.00 KES* **Sales Rank:** #16601* **Velocity (Average Daily Sales):** 0.04 units/day* **Total Quantity Moved:** 14.00 units### [THE PHYSICS OF THE SHELF]**The Halo Effect (11 Links):** *Items frequently bought alongside this SKU.*- [[SHAMPOOS-CONDITIONER]]- [[H&amp;amp;S 400ML CLASSIC CLEAN SHAMPOO]]- [[LOREAL PARIS 400ML ELVIVE SHAMPOO FALL RESIST]]- [[DOVE 400ML SHAMPOO DAILY CARE]]- [[Retail Market]]- [[DABUR 150G HERBAL TPASTE CLOVE VALUE PACK]]- [[LOREAL ELVIVE 400ML SHAMP COLOUR PROTECT]]- [[HASBAH KENYA LTD P AND G]]**Cannibalization (5 Substitutions):** *Direct shelf competitors fighting for the same basket.*- [[LOREAL PARIS 400ML ELVIVE SHAMPOO FALL RESIST]]- [[DOVE 400ML SHAMPOO DAILY CARE]]- [[H&amp;amp;S 400ML CLASSIC CLEAN SHAMPOO]]- [[DABUR 150G HERBAL TPASTE CLOVE VALUE PACK]]- [[LOREAL ELVIVE 400ML SHAMP COLOUR PROTECT]]</w:t>
      </w:r>
    </w:p>
    <w:p>
      <w:r>
        <w:t>--------------------</w:t>
      </w:r>
    </w:p>
    <w:p>
      <w:r>
        <w:t>type: SKUdepartment: "SHAMPOOS-CONDITIONER"supplier: "HASBAH KENYA LTD P AND G"price: 1050.00margin: 0.00revenue: 0.00gross_profit: 0.00sales_rank: 11139velocity_ads: 0.0329total_quantity: 12.00</w:t>
      </w:r>
    </w:p>
    <w:p>
      <w:r>
        <w:t>--------------------</w:t>
      </w:r>
    </w:p>
    <w:p>
      <w:pPr>
        <w:pStyle w:val="Heading1"/>
      </w:pPr>
      <w:r>
        <w:t>PANTENE 400ML SMOOTH &amp;amp; SLEEK CONDITIONER### [NODE IDENTITY]* **Network Role:** Active Node* **Macro-Habitat:** [[SHAMPOOS-CONDITIONER]]* **Origin Point:** [[HASBAH KENYA LTD P AND G]]### [UNIT ECONOMICS &amp;amp; VELOCITY]* **Average Retail Price:** 1,050.00 KES* **Gross Margin:** 0.00%* **Historical Revenue:** 0.00 KES* **Gross Profit:** 0.00 KES* **Sales Rank:** #11139* **Velocity (Average Daily Sales):** 0.03 units/day* **Total Quantity Moved:** 12.00 units### [THE PHYSICS OF THE SHELF]**The Halo Effect (11 Links):** *Items frequently bought alongside this SKU.*- [[SHAMPOOS-CONDITIONER]]- [[H&amp;amp;S 400ML CLASSIC CLEAN SHAMPOO]]- [[LOREAL PARIS 400ML ELVIVE SHAMPOO FALL RESIST]]- [[DOVE 400ML SHAMPOO DAILY CARE]]- [[Retail Market]]- [[DABUR 150G HERBAL TPASTE CLOVE VALUE PACK]]- [[LOREAL ELVIVE 400ML SHAMP COLOUR PROTECT]]- [[HASBAH KENYA LTD P AND G]]**Cannibalization (5 Substitutions):** *Direct shelf competitors fighting for the same basket.*- [[LOREAL PARIS 400ML ELVIVE SHAMPOO FALL RESIST]]- [[DOVE 400ML SHAMPOO DAILY CARE]]- [[H&amp;amp;S 400ML CLASSIC CLEAN SHAMPOO]]- [[DABUR 150G HERBAL TPASTE CLOVE VALUE PACK]]- [[LOREAL ELVIVE 400ML SHAMP COLOUR PROTECT]]</w:t>
      </w:r>
    </w:p>
    <w:p>
      <w:r>
        <w:t>--------------------</w:t>
      </w:r>
    </w:p>
    <w:p>
      <w:r>
        <w:t>type: SKUdepartment: "SHAMPOOS-CONDITIONER"supplier: "HASBAH KENYA LTD P AND G"price: 1050.00margin: 0.00revenue: 0.00gross_profit: 0.00sales_rank: 16602velocity_ads: 0.0055total_quantity: 2.00</w:t>
      </w:r>
    </w:p>
    <w:p>
      <w:r>
        <w:t>--------------------</w:t>
      </w:r>
    </w:p>
    <w:p>
      <w:pPr>
        <w:pStyle w:val="Heading1"/>
      </w:pPr>
      <w:r>
        <w:t>PANTENE 400ML SMOOTH &amp;amp; SLEEK SHAMPOO### [NODE IDENTITY]* **Network Role:** Active Node* **Macro-Habitat:** [[SHAMPOOS-CONDITIONER]]* **Origin Point:** [[HASBAH KENYA LTD P AND G]]### [UNIT ECONOMICS &amp;amp; VELOCITY]* **Average Retail Price:** 1,050.00 KES* **Gross Margin:** 0.00%* **Historical Revenue:** 0.00 KES* **Gross Profit:** 0.00 KES* **Sales Rank:** #16602* **Velocity (Average Daily Sales):** 0.01 units/day* **Total Quantity Moved:** 2.00 units### [THE PHYSICS OF THE SHELF]**The Halo Effect (11 Links):** *Items frequently bought alongside this SKU.*- [[SHAMPOOS-CONDITIONER]]- [[H&amp;amp;S 400ML CLASSIC CLEAN SHAMPOO]]- [[LOREAL PARIS 400ML ELVIVE SHAMPOO FALL RESIST]]- [[DOVE 400ML SHAMPOO DAILY CARE]]- [[Retail Market]]- [[DABUR 150G HERBAL TPASTE CLOVE VALUE PACK]]- [[LOREAL ELVIVE 400ML SHAMP COLOUR PROTECT]]- [[HASBAH KENYA LTD P AND G]]**Cannibalization (5 Substitutions):** *Direct shelf competitors fighting for the same basket.*- [[LOREAL PARIS 400ML ELVIVE SHAMPOO FALL RESIST]]- [[DOVE 400ML SHAMPOO DAILY CARE]]- [[H&amp;amp;S 400ML CLASSIC CLEAN SHAMPOO]]- [[DABUR 150G HERBAL TPASTE CLOVE VALUE PACK]]- [[LOREAL ELVIVE 400ML SHAMP COLOUR PROTECT]]</w:t>
      </w:r>
    </w:p>
    <w:p>
      <w:r>
        <w:t>--------------------</w:t>
      </w:r>
    </w:p>
    <w:p>
      <w:r>
        <w:t>type: SKUdepartment: "SHAMPOOS-CONDITIONER"supplier: "MISS BEAUTY COMPANY LTD HQ"price: 1810.00margin: 16.00revenue: 0.00gross_profit: 0.00sales_rank: 17292velocity_ads: 0.0400total_quantity: 0.00</w:t>
      </w:r>
    </w:p>
    <w:p>
      <w:r>
        <w:t>--------------------</w:t>
      </w:r>
    </w:p>
    <w:p>
      <w:pPr>
        <w:pStyle w:val="Heading1"/>
      </w:pPr>
      <w:r>
        <w:t>PANTENE 500ML PRO-V VOLUME &amp;amp;BODY SHAMPOO.### [NODE IDENTITY]* **Network Role:** Active Node* **Macro-Habitat:** [[SHAMPOOS-CONDITIONER]]* **Origin Point:** [[MISS BEAUTY COMPANY LTD HQ]]### [UNIT ECONOMICS &amp;amp; VELOCITY]* **Average Retail Price:** 1,810.00 KES* **Gross Margin:** 16.00%* **Historical Revenue:** 0.00 KES* **Gross Profit:** 0.00 KES* **Sales Rank:** #17292* **Velocity (Average Daily Sales):** 0.04 units/day* **Total Quantity Moved:** 0.00 units### [THE PHYSICS OF THE SHELF]**The Halo Effect (11 Links):** *Items frequently bought alongside this SKU.*- [[SHAMPOOS-CONDITIONER]]- [[ORS 567G SUPER SOFTENING D-TREATMENT CONDITIONER]]- [[TRESEMME 828ML RICH MOISTURE PROMO PK]]- [[MISS BEAUTY COMPANY LTD HQ]]- [[Retail Market]]- [[TRESEMME 828ML MOISTURE RICH SHAMPOO]]- [[NISHA 180ML QUICK SHAMPOO BASED H-COLOR DARK BROWN]]- [[TRESEMME 828ML SMOOTH N SILKY SHAMPOO]]**Cannibalization (5 Substitutions):** *Direct shelf competitors fighting for the same basket.*- [[ORS 567G SUPER SOFTENING D-TREATMENT CONDITIONER]]- [[TRESEMME 828ML RICH MOISTURE PROMO PK]]- [[TRESEMME 828ML MOISTURE RICH SHAMPOO]]- [[NISHA 180ML QUICK SHAMPOO BASED H-COLOR DARK BROWN]]- [[TRESEMME 828ML SMOOTH N SILKY SHAMPOO]]</w:t>
      </w:r>
    </w:p>
    <w:p>
      <w:r>
        <w:t>--------------------</w:t>
      </w:r>
    </w:p>
    <w:p>
      <w:r>
        <w:t>type: SKUdepartment: "SHAMPOOS-CONDITIONER"supplier: "MISS BEAUTY COMPANY LTD HQ"price: 1810.00margin: 0.00revenue: 0.00gross_profit: 0.00sales_rank: 22271velocity_ads: 0.0054total_quantity: 1.00</w:t>
      </w:r>
    </w:p>
    <w:p>
      <w:r>
        <w:t>--------------------</w:t>
      </w:r>
    </w:p>
    <w:p>
      <w:pPr>
        <w:pStyle w:val="Heading1"/>
      </w:pPr>
      <w:r>
        <w:t>PANTENE 308ML PRO-V CLASSIC CLEAN COND### [NODE IDENTITY]* **Network Role:** Active Node* **Macro-Habitat:** [[SHAMPOOS-CONDITIONER]]* **Origin Point:** [[MISS BEAUTY COMPANY LTD HQ]]### [UNIT ECONOMICS &amp;amp; VELOCITY]* **Average Retail Price:** 1,810.00 KES* **Gross Margin:** 0.00%* **Historical Revenue:** 0.00 KES* **Gross Profit:** 0.00 KES* **Sales Rank:** #22271* **Velocity (Average Daily Sales):** 0.01 units/day* **Total Quantity Moved:** 1.00 units### [THE PHYSICS OF THE SHELF]**The Halo Effect (11 Links):** *Items frequently bought alongside this SKU.*- [[SHAMPOOS-CONDITIONER]]- [[ORS 567G SUPER SOFTENING D-TREATMENT CONDITIONER]]- [[TRESEMME 828ML RICH MOISTURE PROMO PK]]- [[MISS BEAUTY COMPANY LTD HQ]]- [[Retail Market]]- [[TRESEMME 828ML MOISTURE RICH SHAMPOO]]- [[NISHA 180ML QUICK SHAMPOO BASED H-COLOR DARK BROWN]]- [[TRESEMME 828ML SMOOTH N SILKY SHAMPOO]]**Cannibalization (5 Substitutions):** *Direct shelf competitors fighting for the same basket.*- [[ORS 567G SUPER SOFTENING D-TREATMENT CONDITIONER]]- [[TRESEMME 828ML RICH MOISTURE PROMO PK]]- [[TRESEMME 828ML MOISTURE RICH SHAMPOO]]- [[NISHA 180ML QUICK SHAMPOO BASED H-COLOR DARK BROWN]]- [[TRESEMME 828ML SMOOTH N SILKY SHAMPOO]]</w:t>
      </w:r>
    </w:p>
    <w:p>
      <w:r>
        <w:t>--------------------</w:t>
      </w:r>
    </w:p>
    <w:p>
      <w:r>
        <w:t>type: SKUdepartment: "SHAMPOOS-CONDITIONER"supplier: "TRADE ROOTS LTD"price: 650.00margin: 0.00revenue: 0.00gross_profit: 0.00sales_rank: 11128velocity_ads: 0.0110total_quantity: 4.00</w:t>
      </w:r>
    </w:p>
    <w:p>
      <w:r>
        <w:t>--------------------</w:t>
      </w:r>
    </w:p>
    <w:p>
      <w:pPr>
        <w:pStyle w:val="Heading1"/>
      </w:pPr>
      <w:r>
        <w:t>ORGANICS 1L ANTIFALL CONDITIONER### [NODE IDENTITY]* **Network Role:** Active Node* **Macro-Habitat:** [[SHAMPOOS-CONDITIONER]]* **Origin Point:** [[TRADE ROOTS LTD]]### [UNIT ECONOMICS &amp;amp; VELOCITY]* **Average Retail Price:** 650.00 KES* **Gross Margin:** 0.00%* **Historical Revenue:** 0.00 KES* **Gross Profit:** 0.00 KES* **Sales Rank:** #11128* **Velocity (Average Daily Sales):** 0.01 units/day* **Total Quantity Moved:** 4.00 units### [THE PHYSICS OF THE SHELF]**The Halo Effect (11 Links):** *Items frequently bought alongside this SKU.*- [[SHAMPOOS-CONDITIONER]]- [[VATIKA 360ML HAIR FALL  CONTROL SHAMPOO]]- [[Retail Market]]- [[ORGANICS 400ML REPAIR&amp;amp;CARE SHAMPOO]]- [[TRADE ROOTS LTD]]- [[ORGANICS 400ML REPAIR&amp;amp;CARE CONDITIONER]]- [[VATIKA 360ML MOISTURE TREATMENT SHAMPOO]]- [[VATIKA 400ML SHAMPOO BLACK SEED]]**Cannibalization (5 Substitutions):** *Direct shelf competitors fighting for the same basket.*- [[VATIKA 360ML HAIR FALL  CONTROL SHAMPOO]]- [[ORGANICS 400ML REPAIR&amp;amp;CARE SHAMPOO]]- [[VATIKA 360ML MOISTURE TREATMENT SHAMPOO]]- [[ORGANICS 400ML REPAIR&amp;amp;CARE CONDITIONER]]- [[VATIKA 400ML SHAMPOO BLACK SEED]]</w:t>
      </w:r>
    </w:p>
    <w:p>
      <w:r>
        <w:t>--------------------</w:t>
      </w:r>
    </w:p>
    <w:p>
      <w:r>
        <w:t>type: SKUdepartment: "SHAMPOOS-CONDITIONER"supplier: "TRADE ROOTS LTD"price: 475.00margin: 0.00revenue: 0.00gross_profit: 0.00sales_rank: 16004velocity_ads: 0.0435total_quantity: 8.00</w:t>
      </w:r>
    </w:p>
    <w:p>
      <w:r>
        <w:t>--------------------</w:t>
      </w:r>
    </w:p>
    <w:p>
      <w:pPr>
        <w:pStyle w:val="Heading1"/>
      </w:pPr>
      <w:r>
        <w:t>ORGANICS 200ML 2IN1 DAILY CARE SHAMPOO### [NODE IDENTITY]* **Network Role:** Active Node* **Macro-Habitat:** [[SHAMPOOS-CONDITIONER]]* **Origin Point:** [[TRADE ROOTS LTD]]### [UNIT ECONOMICS &amp;amp; VELOCITY]* **Average Retail Price:** 475.00 KES* **Gross Margin:** 0.00%* **Historical Revenue:** 0.00 KES* **Gross Profit:** 0.00 KES* **Sales Rank:** #16004* **Velocity (Average Daily Sales):** 0.04 units/day* **Total Quantity Moved:** 8.00 units### [THE PHYSICS OF THE SHELF]**The Halo Effect (11 Links):** *Items frequently bought alongside this SKU.*- [[SHAMPOOS-CONDITIONER]]- [[ORGANICS 200ML DAILY CARE SHAMPOO]]- [[Retail Market]]- [[BLUE KING 500ML SHAMPOO OLIVE OIL]]- [[ASTONISH 400ML SHAMPOO COCONUT]]- [[VATIKA 200ML SHAMPOO DANDRUFF GUARD]]- [[TRADE ROOTS LTD]]- [[ASTONISH 400ML SHAMPOO APPLE]]**Cannibalization (5 Substitutions):** *Direct shelf competitors fighting for the same basket.*- [[ORGANICS 200ML DAILY CARE SHAMPOO]]- [[BLUE KING 500ML SHAMPOO OLIVE OIL]]- [[ASTONISH 400ML SHAMPOO COCONUT]]- [[VATIKA 200ML SHAMPOO DANDRUFF GUARD]]- [[ASTONISH 400ML SHAMPOO APPLE]]</w:t>
      </w:r>
    </w:p>
    <w:p>
      <w:r>
        <w:t>--------------------</w:t>
      </w:r>
    </w:p>
    <w:p>
      <w:r>
        <w:t>type: SKUdepartment: "SHAMPOOS-CONDITIONER"supplier: "TRADE ROOTS LTD"price: 650.00margin: 0.00revenue: 0.00gross_profit: 0.00sales_rank: 15406velocity_ads: 0.0870total_quantity: 16.00</w:t>
      </w:r>
    </w:p>
    <w:p>
      <w:r>
        <w:t>--------------------</w:t>
      </w:r>
    </w:p>
    <w:p>
      <w:pPr>
        <w:pStyle w:val="Heading1"/>
      </w:pPr>
      <w:r>
        <w:t>ORGANICS 400ML ANTIFALL CONDITIONER### [NODE IDENTITY]* **Network Role:** Active Node* **Macro-Habitat:** [[SHAMPOOS-CONDITIONER]]* **Origin Point:** [[TRADE ROOTS LTD]]### [UNIT ECONOMICS &amp;amp; VELOCITY]* **Average Retail Price:** 650.00 KES* **Gross Margin:** 0.00%* **Historical Revenue:** 0.00 KES* **Gross Profit:** 0.00 KES* **Sales Rank:** #15406* **Velocity (Average Daily Sales):** 0.09 units/day* **Total Quantity Moved:** 16.00 units### [THE PHYSICS OF THE SHELF]**The Halo Effect (11 Links):** *Items frequently bought alongside this SKU.*- [[SHAMPOOS-CONDITIONER]]- [[VATIKA 360ML HAIR FALL  CONTROL SHAMPOO]]- [[Retail Market]]- [[ORGANICS 400ML REPAIR&amp;amp;CARE SHAMPOO]]- [[TRADE ROOTS LTD]]- [[ORGANICS 400ML REPAIR&amp;amp;CARE CONDITIONER]]- [[VATIKA 360ML MOISTURE TREATMENT SHAMPOO]]- [[VATIKA 400ML SHAMPOO BLACK SEED]]**Cannibalization (5 Substitutions):** *Direct shelf competitors fighting for the same basket.*- [[VATIKA 360ML HAIR FALL  CONTROL SHAMPOO]]- [[ORGANICS 400ML REPAIR&amp;amp;CARE SHAMPOO]]- [[VATIKA 360ML MOISTURE TREATMENT SHAMPOO]]- [[ORGANICS 400ML REPAIR&amp;amp;CARE CONDITIONER]]- [[VATIKA 400ML SHAMPOO BLACK SEED]]</w:t>
      </w:r>
    </w:p>
    <w:p>
      <w:r>
        <w:t>--------------------</w:t>
      </w:r>
    </w:p>
    <w:p>
      <w:r>
        <w:t>type: SKUdepartment: "SHAMPOOS-CONDITIONER"supplier: "TRADE ROOTS LTD"price: 650.00margin: 0.00revenue: 0.00gross_profit: 0.00sales_rank: 15209velocity_ads: 0.0489total_quantity: 9.00</w:t>
      </w:r>
    </w:p>
    <w:p>
      <w:r>
        <w:t>--------------------</w:t>
      </w:r>
    </w:p>
    <w:p>
      <w:pPr>
        <w:pStyle w:val="Heading1"/>
      </w:pPr>
      <w:r>
        <w:t>ORGANICS 400ML ANTIFALL SHAMPOO### [NODE IDENTITY]* **Network Role:** Active Node* **Macro-Habitat:** [[SHAMPOOS-CONDITIONER]]* **Origin Point:** [[TRADE ROOTS LTD]]### [UNIT ECONOMICS &amp;amp; VELOCITY]* **Average Retail Price:** 650.00 KES* **Gross Margin:** 0.00%* **Historical Revenue:** 0.00 KES* **Gross Profit:** 0.00 KES* **Sales Rank:** #15209* **Velocity (Average Daily Sales):** 0.05 units/day* **Total Quantity Moved:** 9.00 units### [THE PHYSICS OF THE SHELF]**The Halo Effect (11 Links):** *Items frequently bought alongside this SKU.*- [[SHAMPOOS-CONDITIONER]]- [[VATIKA 360ML HAIR FALL  CONTROL SHAMPOO]]- [[Retail Market]]- [[ORGANICS 400ML REPAIR&amp;amp;CARE SHAMPOO]]- [[TRADE ROOTS LTD]]- [[ORGANICS 400ML REPAIR&amp;amp;CARE CONDITIONER]]- [[VATIKA 360ML MOISTURE TREATMENT SHAMPOO]]- [[VATIKA 400ML SHAMPOO BLACK SEED]]**Cannibalization (5 Substitutions):** *Direct shelf competitors fighting for the same basket.*- [[VATIKA 360ML HAIR FALL  CONTROL SHAMPOO]]- [[ORGANICS 400ML REPAIR&amp;amp;CARE SHAMPOO]]- [[VATIKA 360ML MOISTURE TREATMENT SHAMPOO]]- [[ORGANICS 400ML REPAIR&amp;amp;CARE CONDITIONER]]- [[VATIKA 400ML SHAMPOO BLACK SEED]]</w:t>
      </w:r>
    </w:p>
    <w:p>
      <w:r>
        <w:t>--------------------</w:t>
      </w:r>
    </w:p>
    <w:p>
      <w:r>
        <w:t>type: SKUdepartment: "SHAMPOOS-CONDITIONER"supplier: "TRADE ROOTS LTD"price: 1550.00margin: 0.00revenue: 0.00gross_profit: 0.00sales_rank: 19271velocity_ads: 0.0163total_quantity: 3.00</w:t>
      </w:r>
    </w:p>
    <w:p>
      <w:r>
        <w:t>--------------------</w:t>
      </w:r>
    </w:p>
    <w:p>
      <w:pPr>
        <w:pStyle w:val="Heading1"/>
      </w:pPr>
      <w:r>
        <w:t>ORGANICS 400ML DAILY CARE CONDITIONER### [NODE IDENTITY]* **Network Role:** Active Node* **Macro-Habitat:** [[SHAMPOOS-CONDITIONER]]* **Origin Point:** [[TRADE ROOTS LTD]]### [UNIT ECONOMICS &amp;amp; VELOCITY]* **Average Retail Price:** 1,550.00 KES* **Gross Margin:** 0.00%* **Historical Revenue:** 0.00 KES* **Gross Profit:** 0.00 KES* **Sales Rank:** #19271* **Velocity (Average Daily Sales):** 0.02 units/day* **Total Quantity Moved:** 3.00 units### [THE PHYSICS OF THE SHELF]**The Halo Effect (11 Links):** *Items frequently bought alongside this SKU.*- [[SHAMPOOS-CONDITIONER]]- [[ORS 567G SUPER SOFTENING D-TREATMENT CONDITIONER]]- [[Retail Market]]- [[H&amp;amp;S 400ML DRY SCALP CARE SHAMPOO]]- [[TRESEMME 828ML MOISTURE RICH SHAMPOO]]- [[LOREAL PARIS 400ML ELV. HYALURO PURE SHAMPOO]]- [[NISHA 180ML QUICK SHAMPOO BASED H-COLOR DARK BROWN]]- [[TRADE ROOTS LTD]]**Cannibalization (5 Substitutions):** *Direct shelf competitors fighting for the same basket.*- [[ORS 567G SUPER SOFTENING D-TREATMENT CONDITIONER]]- [[H&amp;amp;S 400ML DRY SCALP CARE SHAMPOO]]- [[TRESEMME 828ML MOISTURE RICH SHAMPOO]]- [[NISHA 180ML QUICK SHAMPOO BASED H-COLOR DARK BROWN]]- [[LOREAL PARIS 400ML ELV. HYALURO PURE SHAMPOO]]</w:t>
      </w:r>
    </w:p>
    <w:p>
      <w:r>
        <w:t>--------------------</w:t>
      </w:r>
    </w:p>
    <w:p>
      <w:r>
        <w:t>type: SKUdepartment: "SHAMPOOS-CONDITIONER"supplier: "TRADE ROOTS LTD"price: 650.00margin: 0.00revenue: 0.00gross_profit: 0.00sales_rank: 16597velocity_ads: 0.0164total_quantity: 6.00</w:t>
      </w:r>
    </w:p>
    <w:p>
      <w:r>
        <w:t>--------------------</w:t>
      </w:r>
    </w:p>
    <w:p>
      <w:pPr>
        <w:pStyle w:val="Heading1"/>
      </w:pPr>
      <w:r>
        <w:t>ORGANICS 400ML REPAIR&amp;amp;CARE CONDITIONER### [NODE IDENTITY]* **Network Role:** Active Node* **Macro-Habitat:** [[SHAMPOOS-CONDITIONER]]* **Origin Point:** [[TRADE ROOTS LTD]]### [UNIT ECONOMICS &amp;amp; VELOCITY]* **Average Retail Price:** 650.00 KES* **Gross Margin:** 0.00%* **Historical Revenue:** 0.00 KES* **Gross Profit:** 0.00 KES* **Sales Rank:** #16597* **Velocity (Average Daily Sales):** 0.02 units/day* **Total Quantity Moved:** 6.00 units### [THE PHYSICS OF THE SHELF]**The Halo Effect (11 Links):** *Items frequently bought alongside this SKU.*- [[SHAMPOOS-CONDITIONER]]- [[VATIKA 360ML HAIR FALL  CONTROL SHAMPOO]]- [[Retail Market]]- [[ORGANICS 400ML REPAIR&amp;amp;CARE SHAMPOO]]- [[LOREAL ELVIVE 200ML SHAMP TOTAL REPAIR]]- [[TRADE ROOTS LTD]]- [[VATIKA 360ML MOISTURE TREATMENT SHAMPOO]]- [[VATIKA 400ML SHAMPOO BLACK SEED]]**Cannibalization (5 Substitutions):** *Direct shelf competitors fighting for the same basket.*- [[VATIKA 360ML HAIR FALL  CONTROL SHAMPOO]]- [[ORGANICS 400ML REPAIR&amp;amp;CARE SHAMPOO]]- [[VATIKA 360ML MOISTURE TREATMENT SHAMPOO]]- [[LOREAL ELVIVE 200ML SHAMP TOTAL REPAIR]]- [[VATIKA 400ML SHAMPOO BLACK SEED]]</w:t>
      </w:r>
    </w:p>
    <w:p>
      <w:r>
        <w:t>--------------------</w:t>
      </w:r>
    </w:p>
    <w:p>
      <w:r>
        <w:t>type: SKUdepartment: "SHAMPOOS-CONDITIONER"supplier: "TRADE ROOTS LTD"price: 795.00margin: 0.00revenue: 0.00gross_profit: 0.00sales_rank: 16041velocity_ads: 0.0761total_quantity: 14.00</w:t>
      </w:r>
    </w:p>
    <w:p>
      <w:r>
        <w:t>--------------------</w:t>
      </w:r>
    </w:p>
    <w:p>
      <w:pPr>
        <w:pStyle w:val="Heading1"/>
      </w:pPr>
      <w:r>
        <w:t>TRESEMME 400ML BOTANIQUE COCONUT ALOE VERA CONDITIONER### [NODE IDENTITY]* **Network Role:** Active Node* **Macro-Habitat:** [[SHAMPOOS-CONDITIONER]]* **Origin Point:** [[TRADE ROOTS LTD]]### [UNIT ECONOMICS &amp;amp; VELOCITY]* **Average Retail Price:** 795.00 KES* **Gross Margin:** 0.00%* **Historical Revenue:** 0.00 KES* **Gross Profit:** 0.00 KES* **Sales Rank:** #16041* **Velocity (Average Daily Sales):** 0.08 units/day* **Total Quantity Moved:** 14.00 units### [THE PHYSICS OF THE SHELF]**The Halo Effect (11 Links):** *Items frequently bought alongside this SKU.*- [[SHAMPOOS-CONDITIONER]]- [[DOVE 400ML SHAMPOO DAILY CARE]]- [[Retail Market]]- [[ORGANICS 400ML REPAIR&amp;amp;CARE SHAMPOO]]- [[LORÉAL  360ML ELVIVE COLOR PROTECT CONDITIONER]]- [[TRADE ROOTS LTD]]- [[ORGANICS 400ML REPAIR&amp;amp;CARE CONDITIONER]]- [[LOREAL ELVIVE 200ML SHAMP TOTAL REPAIR]]**Cannibalization (5 Substitutions):** *Direct shelf competitors fighting for the same basket.*- [[DOVE 400ML SHAMPOO DAILY CARE]]- [[ORGANICS 400ML REPAIR&amp;amp;CARE SHAMPOO]]- [[LORÉAL  360ML ELVIVE COLOR PROTECT CONDITIONER]]- [[ORGANICS 400ML REPAIR&amp;amp;CARE CONDITIONER]]- [[LOREAL ELVIVE 200ML SHAMP TOTAL REPAIR]]</w:t>
      </w:r>
    </w:p>
    <w:p>
      <w:r>
        <w:t>--------------------</w:t>
      </w:r>
    </w:p>
    <w:p>
      <w:r>
        <w:t>type: SKUdepartment: "SHAMPOOS-CONDITIONER"supplier: "TRADE ROOTS LTD"price: 795.00margin: 0.00revenue: 0.00gross_profit: 0.00sales_rank: 17997velocity_ads: 0.0272total_quantity: 5.00</w:t>
      </w:r>
    </w:p>
    <w:p>
      <w:r>
        <w:t>--------------------</w:t>
      </w:r>
    </w:p>
    <w:p>
      <w:pPr>
        <w:pStyle w:val="Heading1"/>
      </w:pPr>
      <w:r>
        <w:t>TRESEMME 400ML BOTANIQUE COCONUT ALOE VERA SHAMPOO### [NODE IDENTITY]* **Network Role:** Active Node* **Macro-Habitat:** [[SHAMPOOS-CONDITIONER]]* **Origin Point:** [[TRADE ROOTS LTD]]### [UNIT ECONOMICS &amp;amp; VELOCITY]* **Average Retail Price:** 795.00 KES* **Gross Margin:** 0.00%* **Historical Revenue:** 0.00 KES* **Gross Profit:** 0.00 KES* **Sales Rank:** #17997* **Velocity (Average Daily Sales):** 0.03 units/day* **Total Quantity Moved:** 5.00 units### [THE PHYSICS OF THE SHELF]**The Halo Effect (11 Links):** *Items frequently bought alongside this SKU.*- [[SHAMPOOS-CONDITIONER]]- [[DOVE 400ML SHAMPOO DAILY CARE]]- [[Retail Market]]- [[ORGANICS 400ML REPAIR&amp;amp;CARE SHAMPOO]]- [[LORÉAL  360ML ELVIVE COLOR PROTECT CONDITIONER]]- [[TRADE ROOTS LTD]]- [[ORGANICS 400ML REPAIR&amp;amp;CARE CONDITIONER]]- [[LOREAL ELVIVE 200ML SHAMP TOTAL REPAIR]]**Cannibalization (5 Substitutions):** *Direct shelf competitors fighting for the same basket.*- [[DOVE 400ML SHAMPOO DAILY CARE]]- [[ORGANICS 400ML REPAIR&amp;amp;CARE SHAMPOO]]- [[LORÉAL  360ML ELVIVE COLOR PROTECT CONDITIONER]]- [[ORGANICS 400ML REPAIR&amp;amp;CARE CONDITIONER]]- [[LOREAL ELVIVE 200ML SHAMP TOTAL REPAIR]]</w:t>
      </w:r>
    </w:p>
    <w:p>
      <w:r>
        <w:t>--------------------</w:t>
      </w:r>
    </w:p>
    <w:p>
      <w:r>
        <w:t>type: SKUdepartment: "SHAMPOOS-CONDITIONER"supplier: "TRADE ROOTS LTD"price: 1595.00margin: 0.00revenue: 0.00gross_profit: 0.00sales_rank: 16373velocity_ads: 0.0707total_quantity: 13.00</w:t>
      </w:r>
    </w:p>
    <w:p>
      <w:r>
        <w:t>--------------------</w:t>
      </w:r>
    </w:p>
    <w:p>
      <w:pPr>
        <w:pStyle w:val="Heading1"/>
      </w:pPr>
      <w:r>
        <w:t>TRESEMME 828ML MOISTURE RICH SHAMPOO### [NODE IDENTITY]* **Network Role:** Active Node* **Macro-Habitat:** [[SHAMPOOS-CONDITIONER]]* **Origin Point:** [[TRADE ROOTS LTD]]### [UNIT ECONOMICS &amp;amp; VELOCITY]* **Average Retail Price:** 1,595.00 KES* **Gross Margin:** 0.00%* **Historical Revenue:** 0.00 KES* **Gross Profit:** 0.00 KES* **Sales Rank:** #16373* **Velocity (Average Daily Sales):** 0.07 units/day* **Total Quantity Moved:** 13.00 units### [THE PHYSICS OF THE SHELF]**The Halo Effect (11 Links):** *Items frequently bought alongside this SKU.*- [[SHAMPOOS-CONDITIONER]]- [[ORS 567G SUPER SOFTENING D-TREATMENT CONDITIONER]]- [[TRESEMME 828ML RICH MOISTURE PROMO PK]]- [[Retail Market]]- [[H&amp;amp;S 400ML DRY SCALP CARE SHAMPOO]]- [[NISHA 180ML QUICK SHAMPOO BASED H-COLOR DARK BROWN]]- [[TRADE ROOTS LTD]]- [[CANTU 340G LEAVE-IN CONDITIONING CREAM]]**Cannibalization (5 Substitutions):** *Direct shelf competitors fighting for the same basket.*- [[ORS 567G SUPER SOFTENING D-TREATMENT CONDITIONER]]- [[TRESEMME 828ML RICH MOISTURE PROMO PK]]- [[H&amp;amp;S 400ML DRY SCALP CARE SHAMPOO]]- [[NISHA 180ML QUICK SHAMPOO BASED H-COLOR DARK BROWN]]- [[CANTU 340G LEAVE-IN CONDITIONING CREAM]]</w:t>
      </w:r>
    </w:p>
    <w:p>
      <w:r>
        <w:t>--------------------</w:t>
      </w:r>
    </w:p>
    <w:p>
      <w:r>
        <w:t>type: SKUdepartment: "SHAMPOOS-CONDITIONER"supplier: "TRADE ROOTS LTD"price: 2390.00margin: 0.00revenue: 0.00gross_profit: 0.00sales_rank: 18877velocity_ads: 0.0326total_quantity: 6.00</w:t>
      </w:r>
    </w:p>
    <w:p>
      <w:r>
        <w:t>--------------------</w:t>
      </w:r>
    </w:p>
    <w:p>
      <w:pPr>
        <w:pStyle w:val="Heading1"/>
      </w:pPr>
      <w:r>
        <w:t>TRESEMME 828ML FLAWLESS CURLS PROMO PK### [NODE IDENTITY]* **Network Role:** Active Node* **Macro-Habitat:** [[SHAMPOOS-CONDITIONER]]* **Origin Point:** [[TRADE ROOTS LTD]]### [UNIT ECONOMICS &amp;amp; VELOCITY]* **Average Retail Price:** 2,390.00 KES* **Gross Margin:** 0.00%* **Historical Revenue:** 0.00 KES* **Gross Profit:** 0.00 KES* **Sales Rank:** #18877* **Velocity (Average Daily Sales):** 0.03 units/day* **Total Quantity Moved:** 6.00 units### [THE PHYSICS OF THE SHELF]**The Halo Effect (11 Links):** *Items frequently bought alongside this SKU.*- [[TRESEMME 828ML ANTI BREAKAGE PROMO PK]]- [[SHAMPOOS-CONDITIONER]]- [[TRESEMME 828ML REVITALIZED COLOR PROMO PK]]- [[Retail Market]]- [[CANTU 709G SHEA BUTTER CLEANSING CREAM SHAMPOO]]- [[TRESEMME 828ML SILKY N SMOOTH PROMO PK]]- [[ORS 473ML SUPER SILKENING LEAVE IN CONDITIONER]]- [[TRADE ROOTS LTD]]**Cannibalization (5 Substitutions):** *Direct shelf competitors fighting for the same basket.*- [[TRESEMME 828ML ANTI BREAKAGE PROMO PK]]- [[TRESEMME 828ML REVITALIZED COLOR PROMO PK]]- [[TRESEMME 828ML SILKY N SMOOTH PROMO PK]]- [[ORS 473ML SUPER SILKENING LEAVE IN CONDITIONER]]- [[CANTU 709G SHEA BUTTER CLEANSING CREAM SHAMPOO]]</w:t>
      </w:r>
    </w:p>
    <w:p>
      <w:r>
        <w:t>--------------------</w:t>
      </w:r>
    </w:p>
    <w:p>
      <w:r>
        <w:t>type: SKUdepartment: "SHAMPOOS-CONDITIONER"supplier: "TRADE ROOTS LTD"price: 1595.00margin: 0.00revenue: 0.00gross_profit: 0.00sales_rank: 11159velocity_ads: 0.0055total_quantity: 2.00</w:t>
      </w:r>
    </w:p>
    <w:p>
      <w:r>
        <w:t>--------------------</w:t>
      </w:r>
    </w:p>
    <w:p>
      <w:pPr>
        <w:pStyle w:val="Heading1"/>
      </w:pPr>
      <w:r>
        <w:t>TRESEMME 828ML FLAWLESS CURLS HYDRATION COND### [NODE IDENTITY]* **Network Role:** Active Node* **Macro-Habitat:** [[SHAMPOOS-CONDITIONER]]* **Origin Point:** [[TRADE ROOTS LTD]]### [UNIT ECONOMICS &amp;amp; VELOCITY]* **Average Retail Price:** 1,595.00 KES* **Gross Margin:** 0.00%* **Historical Revenue:** 0.00 KES* **Gross Profit:** 0.00 KES* **Sales Rank:** #11159* **Velocity (Average Daily Sales):** 0.01 units/day* **Total Quantity Moved:** 2.00 units### [THE PHYSICS OF THE SHELF]**The Halo Effect (11 Links):** *Items frequently bought alongside this SKU.*- [[SHAMPOOS-CONDITIONER]]- [[ORS 567G SUPER SOFTENING D-TREATMENT CONDITIONER]]- [[TRESEMME 828ML RICH MOISTURE PROMO PK]]- [[Retail Market]]- [[H&amp;amp;S 400ML DRY SCALP CARE SHAMPOO]]- [[TRESEMME 828ML MOISTURE RICH SHAMPOO]]- [[NISHA 180ML QUICK SHAMPOO BASED H-COLOR DARK BROWN]]- [[TRADE ROOTS LTD]]**Cannibalization (5 Substitutions):** *Direct shelf competitors fighting for the same basket.*- [[ORS 567G SUPER SOFTENING D-TREATMENT CONDITIONER]]- [[TRESEMME 828ML RICH MOISTURE PROMO PK]]- [[H&amp;amp;S 400ML DRY SCALP CARE SHAMPOO]]- [[TRESEMME 828ML MOISTURE RICH SHAMPOO]]- [[NISHA 180ML QUICK SHAMPOO BASED H-COLOR DARK BROWN]]</w:t>
      </w:r>
    </w:p>
    <w:p>
      <w:r>
        <w:t>--------------------</w:t>
      </w:r>
    </w:p>
    <w:p>
      <w:r>
        <w:t>type: SKUdepartment: "SHAMPOOS-CONDITIONER"supplier: "TRADE ROOTS LTD"price: 1595.00margin: 0.00revenue: 0.00gross_profit: 0.00sales_rank: 20449velocity_ads: 0.0163total_quantity: 3.00</w:t>
      </w:r>
    </w:p>
    <w:p>
      <w:r>
        <w:t>--------------------</w:t>
      </w:r>
    </w:p>
    <w:p>
      <w:pPr>
        <w:pStyle w:val="Heading1"/>
      </w:pPr>
      <w:r>
        <w:t>TRESEMME 828ML COLOR REVITILIZE COND### [NODE IDENTITY]* **Network Role:** Active Node* **Macro-Habitat:** [[SHAMPOOS-CONDITIONER]]* **Origin Point:** [[TRADE ROOTS LTD]]### [UNIT ECONOMICS &amp;amp; VELOCITY]* **Average Retail Price:** 1,595.00 KES* **Gross Margin:** 0.00%* **Historical Revenue:** 0.00 KES* **Gross Profit:** 0.00 KES* **Sales Rank:** #20449* **Velocity (Average Daily Sales):** 0.02 units/day* **Total Quantity Moved:** 3.00 units### [THE PHYSICS OF THE SHELF]**The Halo Effect (11 Links):** *Items frequently bought alongside this SKU.*- [[SHAMPOOS-CONDITIONER]]- [[ORS 567G SUPER SOFTENING D-TREATMENT CONDITIONER]]- [[TRESEMME 828ML RICH MOISTURE PROMO PK]]- [[Retail Market]]- [[H&amp;amp;S 400ML DRY SCALP CARE SHAMPOO]]- [[TRESEMME 828ML MOISTURE RICH SHAMPOO]]- [[NISHA 180ML QUICK SHAMPOO BASED H-COLOR DARK BROWN]]- [[TRADE ROOTS LTD]]**Cannibalization (5 Substitutions):** *Direct shelf competitors fighting for the same basket.*- [[ORS 567G SUPER SOFTENING D-TREATMENT CONDITIONER]]- [[TRESEMME 828ML RICH MOISTURE PROMO PK]]- [[H&amp;amp;S 400ML DRY SCALP CARE SHAMPOO]]- [[TRESEMME 828ML MOISTURE RICH SHAMPOO]]- [[NISHA 180ML QUICK SHAMPOO BASED H-COLOR DARK BROWN]]</w:t>
      </w:r>
    </w:p>
    <w:p>
      <w:r>
        <w:t>--------------------</w:t>
      </w:r>
    </w:p>
    <w:p>
      <w:r>
        <w:t>type: SKUdepartment: "SHAMPOOS-CONDITIONER"supplier: "TRADE ROOTS LTD"price: 2390.00margin: 0.00revenue: 0.00gross_profit: 0.00sales_rank: 16764velocity_ads: 0.0326total_quantity: 6.00</w:t>
      </w:r>
    </w:p>
    <w:p>
      <w:r>
        <w:t>--------------------</w:t>
      </w:r>
    </w:p>
    <w:p>
      <w:pPr>
        <w:pStyle w:val="Heading1"/>
      </w:pPr>
      <w:r>
        <w:t>TRESEMME 828ML ANTI BREAKAGE PROMO PK### [NODE IDENTITY]* **Network Role:** Active Node* **Macro-Habitat:** [[SHAMPOOS-CONDITIONER]]* **Origin Point:** [[TRADE ROOTS LTD]]### [UNIT ECONOMICS &amp;amp; VELOCITY]* **Average Retail Price:** 2,390.00 KES* **Gross Margin:** 0.00%* **Historical Revenue:** 0.00 KES* **Gross Profit:** 0.00 KES* **Sales Rank:** #16764* **Velocity (Average Daily Sales):** 0.03 units/day* **Total Quantity Moved:** 6.00 units### [THE PHYSICS OF THE SHELF]**The Halo Effect (11 Links):** *Items frequently bought alongside this SKU.*- [[TRESEMME 828ML FLAWLESS CURLS PROMO PK]]- [[SHAMPOOS-CONDITIONER]]- [[TRESEMME 828ML REVITALIZED COLOR PROMO PK]]- [[Retail Market]]- [[CANTU 709G SHEA BUTTER CLEANSING CREAM SHAMPOO]]- [[TRESEMME 828ML SILKY N SMOOTH PROMO PK]]- [[ORS 473ML SUPER SILKENING LEAVE IN CONDITIONER]]- [[TRADE ROOTS LTD]]**Cannibalization (5 Substitutions):** *Direct shelf competitors fighting for the same basket.*- [[TRESEMME 828ML FLAWLESS CURLS PROMO PK]]- [[TRESEMME 828ML REVITALIZED COLOR PROMO PK]]- [[TRESEMME 828ML SILKY N SMOOTH PROMO PK]]- [[ORS 473ML SUPER SILKENING LEAVE IN CONDITIONER]]- [[CANTU 709G SHEA BUTTER CLEANSING CREAM SHAMPOO]]</w:t>
      </w:r>
    </w:p>
    <w:p>
      <w:r>
        <w:t>--------------------</w:t>
      </w:r>
    </w:p>
    <w:p>
      <w:r>
        <w:t>type: SKUdepartment: "SHAMPOOS-CONDITIONER"supplier: "TRADE ROOTS LTD"price: 1595.00margin: 0.00revenue: 0.00gross_profit: 0.00sales_rank: 19164velocity_ads: 0.0272total_quantity: 5.00</w:t>
      </w:r>
    </w:p>
    <w:p>
      <w:r>
        <w:t>--------------------</w:t>
      </w:r>
    </w:p>
    <w:p>
      <w:pPr>
        <w:pStyle w:val="Heading1"/>
      </w:pPr>
      <w:r>
        <w:t>TRESEMME 828ML ANTI BREAKAGE DEFENSE SHAMPOO### [NODE IDENTITY]* **Network Role:** Active Node* **Macro-Habitat:** [[SHAMPOOS-CONDITIONER]]* **Origin Point:** [[TRADE ROOTS LTD]]### [UNIT ECONOMICS &amp;amp; VELOCITY]* **Average Retail Price:** 1,595.00 KES* **Gross Margin:** 0.00%* **Historical Revenue:** 0.00 KES* **Gross Profit:** 0.00 KES* **Sales Rank:** #19164* **Velocity (Average Daily Sales):** 0.03 units/day* **Total Quantity Moved:** 5.00 units### [THE PHYSICS OF THE SHELF]**The Halo Effect (11 Links):** *Items frequently bought alongside this SKU.*- [[SHAMPOOS-CONDITIONER]]- [[ORS 567G SUPER SOFTENING D-TREATMENT CONDITIONER]]- [[TRESEMME 828ML RICH MOISTURE PROMO PK]]- [[Retail Market]]- [[H&amp;amp;S 400ML DRY SCALP CARE SHAMPOO]]- [[TRESEMME 828ML MOISTURE RICH SHAMPOO]]- [[NISHA 180ML QUICK SHAMPOO BASED H-COLOR DARK BROWN]]- [[TRADE ROOTS LTD]]**Cannibalization (5 Substitutions):** *Direct shelf competitors fighting for the same basket.*- [[ORS 567G SUPER SOFTENING D-TREATMENT CONDITIONER]]- [[TRESEMME 828ML RICH MOISTURE PROMO PK]]- [[H&amp;amp;S 400ML DRY SCALP CARE SHAMPOO]]- [[TRESEMME 828ML MOISTURE RICH SHAMPOO]]- [[NISHA 180ML QUICK SHAMPOO BASED H-COLOR DARK BROWN]]</w:t>
      </w:r>
    </w:p>
    <w:p>
      <w:r>
        <w:t>--------------------</w:t>
      </w:r>
    </w:p>
    <w:p>
      <w:r>
        <w:t>type: SKUdepartment: "SHAMPOOS-CONDITIONER"supplier: "TRADE ROOTS LTD"price: 1595.00margin: 0.00revenue: 0.00gross_profit: 0.00sales_rank: 11158velocity_ads: 0.0164total_quantity: 6.00</w:t>
      </w:r>
    </w:p>
    <w:p>
      <w:r>
        <w:t>--------------------</w:t>
      </w:r>
    </w:p>
    <w:p>
      <w:pPr>
        <w:pStyle w:val="Heading1"/>
      </w:pPr>
      <w:r>
        <w:t>TRESEMME 828ML ANTI BREAKAGE DEFENSE CONDITIONER### [NODE IDENTITY]* **Network Role:** Active Node* **Macro-Habitat:** [[SHAMPOOS-CONDITIONER]]* **Origin Point:** [[TRADE ROOTS LTD]]### [UNIT ECONOMICS &amp;amp; VELOCITY]* **Average Retail Price:** 1,595.00 KES* **Gross Margin:** 0.00%* **Historical Revenue:** 0.00 KES* **Gross Profit:** 0.00 KES* **Sales Rank:** #11158* **Velocity (Average Daily Sales):** 0.02 units/day* **Total Quantity Moved:** 6.00 units### [THE PHYSICS OF THE SHELF]**The Halo Effect (11 Links):** *Items frequently bought alongside this SKU.*- [[SHAMPOOS-CONDITIONER]]- [[ORS 567G SUPER SOFTENING D-TREATMENT CONDITIONER]]- [[TRESEMME 828ML RICH MOISTURE PROMO PK]]- [[Retail Market]]- [[H&amp;amp;S 400ML DRY SCALP CARE SHAMPOO]]- [[TRESEMME 828ML MOISTURE RICH SHAMPOO]]- [[NISHA 180ML QUICK SHAMPOO BASED H-COLOR DARK BROWN]]- [[TRADE ROOTS LTD]]**Cannibalization (5 Substitutions):** *Direct shelf competitors fighting for the same basket.*- [[ORS 567G SUPER SOFTENING D-TREATMENT CONDITIONER]]- [[TRESEMME 828ML RICH MOISTURE PROMO PK]]- [[H&amp;amp;S 400ML DRY SCALP CARE SHAMPOO]]- [[TRESEMME 828ML MOISTURE RICH SHAMPOO]]- [[NISHA 180ML QUICK SHAMPOO BASED H-COLOR DARK BROWN]]</w:t>
      </w:r>
    </w:p>
    <w:p>
      <w:r>
        <w:t>--------------------</w:t>
      </w:r>
    </w:p>
    <w:p>
      <w:r>
        <w:t>type: SKUdepartment: "SHAMPOOS-CONDITIONER"supplier: "TRADE ROOTS LTD"price: 1830.00margin: 0.00revenue: 0.00gross_profit: 0.00sales_rank: 19939velocity_ads: 0.0217total_quantity: 4.00</w:t>
      </w:r>
    </w:p>
    <w:p>
      <w:r>
        <w:t>--------------------</w:t>
      </w:r>
    </w:p>
    <w:p>
      <w:pPr>
        <w:pStyle w:val="Heading1"/>
      </w:pPr>
      <w:r>
        <w:t>TRESEMME 828ML 24HR VOLUME PROMO PK### [NODE IDENTITY]* **Network Role:** Active Node* **Macro-Habitat:** [[SHAMPOOS-CONDITIONER]]* **Origin Point:** [[TRADE ROOTS LTD]]### [UNIT ECONOMICS &amp;amp; VELOCITY]* **Average Retail Price:** 1,830.00 KES* **Gross Margin:** 0.00%* **Historical Revenue:** 0.00 KES* **Gross Profit:** 0.00 KES* **Sales Rank:** #19939* **Velocity (Average Daily Sales):** 0.02 units/day* **Total Quantity Moved:** 4.00 units### [THE PHYSICS OF THE SHELF]**The Halo Effect (11 Links):** *Items frequently bought alongside this SKU.*- [[SHAMPOOS-CONDITIONER]]- [[ORS 567G SUPER SOFTENING D-TREATMENT CONDITIONER]]- [[TRESEMME 828ML RICH MOISTURE PROMO PK]]- [[Retail Market]]- [[TRESEMME 828ML MOISTURE RICH SHAMPOO]]- [[TRESEMME 828ML SMOOTH N SILKY SHAMPOO]]- [[NISHA 180ML QUICK SHAMPOO BASED H-COLOR DARK BROWN]]- [[TRADE ROOTS LTD]]**Cannibalization (5 Substitutions):** *Direct shelf competitors fighting for the same basket.*- [[ORS 567G SUPER SOFTENING D-TREATMENT CONDITIONER]]- [[TRESEMME 828ML RICH MOISTURE PROMO PK]]- [[TRESEMME 828ML MOISTURE RICH SHAMPOO]]- [[NISHA 180ML QUICK SHAMPOO BASED H-COLOR DARK BROWN]]- [[TRESEMME 828ML SMOOTH N SILKY SHAMPOO]]</w:t>
      </w:r>
    </w:p>
    <w:p>
      <w:r>
        <w:t>--------------------</w:t>
      </w:r>
    </w:p>
    <w:p>
      <w:r>
        <w:t>type: SKUdepartment: "SHAMPOOS-CONDITIONER"supplier: "TRADE ROOTS LTD"price: 1095.00margin: 0.00revenue: 0.00gross_profit: 0.00sales_rank: 11156velocity_ads: 0.0329total_quantity: 12.00</w:t>
      </w:r>
    </w:p>
    <w:p>
      <w:r>
        <w:t>--------------------</w:t>
      </w:r>
    </w:p>
    <w:p>
      <w:pPr>
        <w:pStyle w:val="Heading1"/>
      </w:pPr>
      <w:r>
        <w:t>TRESEMME 700ML KERATIN SMOOTH COND### [NODE IDENTITY]* **Network Role:** Active Node* **Macro-Habitat:** [[SHAMPOOS-CONDITIONER]]* **Origin Point:** [[TRADE ROOTS LTD]]### [UNIT ECONOMICS &amp;amp; VELOCITY]* **Average Retail Price:** 1,095.00 KES* **Gross Margin:** 0.00%* **Historical Revenue:** 0.00 KES* **Gross Profit:** 0.00 KES* **Sales Rank:** #11156* **Velocity (Average Daily Sales):** 0.03 units/day* **Total Quantity Moved:** 12.00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[[TRADE ROOTS LTD]]-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"TRADE ROOTS LTD"price: 1095.00margin: 0.00revenue: 0.00gross_profit: 0.00sales_rank: 16610velocity_ads: 0.0055total_quantity: 2.00</w:t>
      </w:r>
    </w:p>
    <w:p>
      <w:r>
        <w:t>--------------------</w:t>
      </w:r>
    </w:p>
    <w:p>
      <w:pPr>
        <w:pStyle w:val="Heading1"/>
      </w:pPr>
      <w:r>
        <w:t>TRESEMME 700ML COND BIOTIN REPAIR### [NODE IDENTITY]* **Network Role:** Active Node* **Macro-Habitat:** [[SHAMPOOS-CONDITIONER]]* **Origin Point:** [[TRADE ROOTS LTD]]### [UNIT ECONOMICS &amp;amp; VELOCITY]* **Average Retail Price:** 1,095.00 KES* **Gross Margin:** 0.00%* **Historical Revenue:** 0.00 KES* **Gross Profit:** 0.00 KES* **Sales Rank:** #16610* **Velocity (Average Daily Sales):** 0.01 units/day* **Total Quantity Moved:** 2.00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[[TRADE ROOTS LTD]]-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"TRADE ROOTS LTD"price: 1095.00margin: 0.00revenue: 0.00gross_profit: 0.00sales_rank: 15990velocity_ads: 0.0652total_quantity: 12.00</w:t>
      </w:r>
    </w:p>
    <w:p>
      <w:r>
        <w:t>--------------------</w:t>
      </w:r>
    </w:p>
    <w:p>
      <w:pPr>
        <w:pStyle w:val="Heading1"/>
      </w:pPr>
      <w:r>
        <w:t>TRESEMME 700ML BOTANIQUE SHAMPOO### [NODE IDENTITY]* **Network Role:** Active Node* **Macro-Habitat:** [[SHAMPOOS-CONDITIONER]]* **Origin Point:** [[TRADE ROOTS LTD]]### [UNIT ECONOMICS &amp;amp; VELOCITY]* **Average Retail Price:** 1,095.00 KES* **Gross Margin:** 0.00%* **Historical Revenue:** 0.00 KES* **Gross Profit:** 0.00 KES* **Sales Rank:** #15990* **Velocity (Average Daily Sales):** 0.07 units/day* **Total Quantity Moved:** 12.00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[[TRADE ROOTS LTD]]-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"TRADE ROOTS LTD"price: 1095.00margin: 0.00revenue: 0.00gross_profit: 0.00sales_rank: 11155velocity_ads: 0.0274total_quantity: 10.00</w:t>
      </w:r>
    </w:p>
    <w:p>
      <w:r>
        <w:t>--------------------</w:t>
      </w:r>
    </w:p>
    <w:p>
      <w:pPr>
        <w:pStyle w:val="Heading1"/>
      </w:pPr>
      <w:r>
        <w:t>TRESEMME 700ML BOTANIQUE CONDITIONER### [NODE IDENTITY]* **Network Role:** Active Node* **Macro-Habitat:** [[SHAMPOOS-CONDITIONER]]* **Origin Point:** [[TRADE ROOTS LTD]]### [UNIT ECONOMICS &amp;amp; VELOCITY]* **Average Retail Price:** 1,095.00 KES* **Gross Margin:** 0.00%* **Historical Revenue:** 0.00 KES* **Gross Profit:** 0.00 KES* **Sales Rank:** #11155* **Velocity (Average Daily Sales):** 0.03 units/day* **Total Quantity Moved:** 10.00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[[TRADE ROOTS LTD]]-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"Unknown"price: 1075.00margin: 0.00revenue: 0.00gross_profit: 0.00sales_rank: 11154velocity_ads: 0.0055total_quantity: 2.00</w:t>
      </w:r>
    </w:p>
    <w:p>
      <w:r>
        <w:t>--------------------</w:t>
      </w:r>
    </w:p>
    <w:p>
      <w:pPr>
        <w:pStyle w:val="Heading1"/>
      </w:pPr>
      <w:r>
        <w:t>TRESEMME 650ML DAMAGE RECOVERY COND### [NODE IDENTITY]* **Network Role:** Active Node* **Macro-Habitat:** [[SHAMPOOS-CONDITIONER]]* **Origin Point:** [[Unknown]]### [UNIT ECONOMICS &amp;amp; VELOCITY]* **Average Retail Price:** 1,075.00 KES* **Gross Margin:** 0.00%* **Historical Revenue:** 0.00 KES* **Gross Profit:** 0.00 KES* **Sales Rank:** #11154* **Velocity (Average Daily Sales):** 0.01 units/day* **Total Quantity Moved:** 2.00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"TRADE ROOTS LTD"price: 795.00margin: 0.00revenue: 0.00gross_profit: 0.00sales_rank: 15337velocity_ads: 0.0978total_quantity: 18.00</w:t>
      </w:r>
    </w:p>
    <w:p>
      <w:r>
        <w:t>--------------------</w:t>
      </w:r>
    </w:p>
    <w:p>
      <w:pPr>
        <w:pStyle w:val="Heading1"/>
      </w:pPr>
      <w:r>
        <w:t>TRESEMME 400ML CONDITIONER BIOTIN REPAIR### [NODE IDENTITY]* **Network Role:** Active Node* **Macro-Habitat:** [[SHAMPOOS-CONDITIONER]]* **Origin Point:** [[TRADE ROOTS LTD]]### [UNIT ECONOMICS &amp;amp; VELOCITY]* **Average Retail Price:** 795.00 KES* **Gross Margin:** 0.00%* **Historical Revenue:** 0.00 KES* **Gross Profit:** 0.00 KES* **Sales Rank:** #15337* **Velocity (Average Daily Sales):** 0.10 units/day* **Total Quantity Moved:** 18.00 units### [THE PHYSICS OF THE SHELF]**The Halo Effect (11 Links):** *Items frequently bought alongside this SKU.*- [[SHAMPOOS-CONDITIONER]]- [[DOVE 400ML SHAMPOO DAILY CARE]]- [[Retail Market]]- [[ORGANICS 400ML REPAIR&amp;amp;CARE SHAMPOO]]- [[LORÉAL  360ML ELVIVE COLOR PROTECT CONDITIONER]]- [[TRADE ROOTS LTD]]- [[ORGANICS 400ML REPAIR&amp;amp;CARE CONDITIONER]]- [[LOREAL ELVIVE 200ML SHAMP TOTAL REPAIR]]**Cannibalization (5 Substitutions):** *Direct shelf competitors fighting for the same basket.*- [[DOVE 400ML SHAMPOO DAILY CARE]]- [[ORGANICS 400ML REPAIR&amp;amp;CARE SHAMPOO]]- [[LORÉAL  360ML ELVIVE COLOR PROTECT CONDITIONER]]- [[ORGANICS 400ML REPAIR&amp;amp;CARE CONDITIONER]]- [[LOREAL ELVIVE 200ML SHAMP TOTAL REPAIR]]</w:t>
      </w:r>
    </w:p>
    <w:p>
      <w:r>
        <w:t>--------------------</w:t>
      </w:r>
    </w:p>
    <w:p>
      <w:r>
        <w:t>type: SKUdepartment: "SHAMPOOS-CONDITIONER"supplier: "TRADE ROOTS LTD"price: 1830.00margin: 0.00revenue: 0.00gross_profit: 0.00sales_rank: 16542velocity_ads: 0.0598total_quantity: 11.00</w:t>
      </w:r>
    </w:p>
    <w:p>
      <w:r>
        <w:t>--------------------</w:t>
      </w:r>
    </w:p>
    <w:p>
      <w:pPr>
        <w:pStyle w:val="Heading1"/>
      </w:pPr>
      <w:r>
        <w:t>TRESEMME 828ML RICH MOISTURE PROMO PK### [NODE IDENTITY]* **Network Role:** Active Node* **Macro-Habitat:** [[SHAMPOOS-CONDITIONER]]* **Origin Point:** [[TRADE ROOTS LTD]]### [UNIT ECONOMICS &amp;amp; VELOCITY]* **Average Retail Price:** 1,830.00 KES* **Gross Margin:** 0.00%* **Historical Revenue:** 0.00 KES* **Gross Profit:** 0.00 KES* **Sales Rank:** #16542* **Velocity (Average Daily Sales):** 0.06 units/day* **Total Quantity Moved:** 11.00 units### [THE PHYSICS OF THE SHELF]**The Halo Effect (11 Links):** *Items frequently bought alongside this SKU.*- [[SHAMPOOS-CONDITIONER]]- [[ORS 567G SUPER SOFTENING D-TREATMENT CONDITIONER]]- [[Retail Market]]- [[TRESEMME 828ML MOISTURE RICH SHAMPOO]]- [[TRESEMME 828ML SMOOTH N SILKY SHAMPOO]]- [[NISHA 180ML QUICK SHAMPOO BASED H-COLOR DARK BROWN]]- [[TRESEMME 828ML SMOOTH N SILKY CONDITIONER]]- [[TRADE ROOTS LTD]]**Cannibalization (5 Substitutions):** *Direct shelf competitors fighting for the same basket.*- [[ORS 567G SUPER SOFTENING D-TREATMENT CONDITIONER]]- [[TRESEMME 828ML MOISTURE RICH SHAMPOO]]- [[NISHA 180ML QUICK SHAMPOO BASED H-COLOR DARK BROWN]]- [[TRESEMME 828ML SMOOTH N SILKY CONDITIONER]]- [[TRESEMME 828ML SMOOTH N SILKY SHAMPOO]]</w:t>
      </w:r>
    </w:p>
    <w:p>
      <w:r>
        <w:t>--------------------</w:t>
      </w:r>
    </w:p>
    <w:p>
      <w:r>
        <w:t>type: SKUdepartment: "SHAMPOOS-CONDITIONER"supplier: "TRADE ROOTS LTD"price: 1595.00margin: 0.00revenue: 0.00gross_profit: 0.00sales_rank: 11160velocity_ads: 0.0329total_quantity: 12.00</w:t>
      </w:r>
    </w:p>
    <w:p>
      <w:r>
        <w:t>--------------------</w:t>
      </w:r>
    </w:p>
    <w:p>
      <w:pPr>
        <w:pStyle w:val="Heading1"/>
      </w:pPr>
      <w:r>
        <w:t>TRESEMME 828ML SHAMPOO COLOR REVITILIZE### [NODE IDENTITY]* **Network Role:** Active Node* **Macro-Habitat:** [[SHAMPOOS-CONDITIONER]]* **Origin Point:** [[TRADE ROOTS LTD]]### [UNIT ECONOMICS &amp;amp; VELOCITY]* **Average Retail Price:** 1,595.00 KES* **Gross Margin:** 0.00%* **Historical Revenue:** 0.00 KES* **Gross Profit:** 0.00 KES* **Sales Rank:** #11160* **Velocity (Average Daily Sales):** 0.03 units/day* **Total Quantity Moved:** 12.00 units### [THE PHYSICS OF THE SHELF]**The Halo Effect (11 Links):** *Items frequently bought alongside this SKU.*- [[SHAMPOOS-CONDITIONER]]- [[ORS 567G SUPER SOFTENING D-TREATMENT CONDITIONER]]- [[TRESEMME 828ML RICH MOISTURE PROMO PK]]- [[Retail Market]]- [[H&amp;amp;S 400ML DRY SCALP CARE SHAMPOO]]- [[TRESEMME 828ML MOISTURE RICH SHAMPOO]]- [[NISHA 180ML QUICK SHAMPOO BASED H-COLOR DARK BROWN]]- [[TRADE ROOTS LTD]]**Cannibalization (5 Substitutions):** *Direct shelf competitors fighting for the same basket.*- [[ORS 567G SUPER SOFTENING D-TREATMENT CONDITIONER]]- [[TRESEMME 828ML RICH MOISTURE PROMO PK]]- [[H&amp;amp;S 400ML DRY SCALP CARE SHAMPOO]]- [[TRESEMME 828ML MOISTURE RICH SHAMPOO]]- [[NISHA 180ML QUICK SHAMPOO BASED H-COLOR DARK BROWN]]</w:t>
      </w:r>
    </w:p>
    <w:p>
      <w:r>
        <w:t>--------------------</w:t>
      </w:r>
    </w:p>
    <w:p>
      <w:r>
        <w:t>type: SKUdepartment: "SHAMPOOS-CONDITIONER"supplier: "TRADE ROOTS LTD"price: 1595.00margin: 0.00revenue: 0.00gross_profit: 0.00sales_rank: 16802velocity_ads: 0.0598total_quantity: 11.00</w:t>
      </w:r>
    </w:p>
    <w:p>
      <w:r>
        <w:t>--------------------</w:t>
      </w:r>
    </w:p>
    <w:p>
      <w:pPr>
        <w:pStyle w:val="Heading1"/>
      </w:pPr>
      <w:r>
        <w:t>TRESEMME 828ML SMOOTH N SILKY SHAMPOO### [NODE IDENTITY]* **Network Role:** Active Node* **Macro-Habitat:** [[SHAMPOOS-CONDITIONER]]* **Origin Point:** [[TRADE ROOTS LTD]]### [UNIT ECONOMICS &amp;amp; VELOCITY]* **Average Retail Price:** 1,595.00 KES* **Gross Margin:** 0.00%* **Historical Revenue:** 0.00 KES* **Gross Profit:** 0.00 KES* **Sales Rank:** #16802* **Velocity (Average Daily Sales):** 0.06 units/day* **Total Quantity Moved:** 11.00 units### [THE PHYSICS OF THE SHELF]**The Halo Effect (11 Links):** *Items frequently bought alongside this SKU.*- [[SHAMPOOS-CONDITIONER]]- [[ORS 567G SUPER SOFTENING D-TREATMENT CONDITIONER]]- [[TRESEMME 828ML RICH MOISTURE PROMO PK]]- [[Retail Market]]- [[H&amp;amp;S 400ML DRY SCALP CARE SHAMPOO]]- [[TRESEMME 828ML MOISTURE RICH SHAMPOO]]- [[NISHA 180ML QUICK SHAMPOO BASED H-COLOR DARK BROWN]]- [[TRADE ROOTS LTD]]**Cannibalization (5 Substitutions):** *Direct shelf competitors fighting for the same basket.*- [[ORS 567G SUPER SOFTENING D-TREATMENT CONDITIONER]]- [[TRESEMME 828ML RICH MOISTURE PROMO PK]]- [[H&amp;amp;S 400ML DRY SCALP CARE SHAMPOO]]- [[TRESEMME 828ML MOISTURE RICH SHAMPOO]]- [[NISHA 180ML QUICK SHAMPOO BASED H-COLOR DARK BROWN]]</w:t>
      </w:r>
    </w:p>
    <w:p>
      <w:r>
        <w:t>--------------------</w:t>
      </w:r>
    </w:p>
    <w:p>
      <w:r>
        <w:t>type: SKUdepartment: "SHAMPOOS-CONDITIONER"supplier: "Unknown"price: 1075.00margin: 0.00revenue: 0.00gross_profit: 0.00sales_rank: 17459velocity_ads: 0.0326total_quantity: 6.00</w:t>
      </w:r>
    </w:p>
    <w:p>
      <w:r>
        <w:t>--------------------</w:t>
      </w:r>
    </w:p>
    <w:p>
      <w:pPr>
        <w:pStyle w:val="Heading1"/>
      </w:pPr>
      <w:r>
        <w:t>TEA TREE 400ML CONDITIONER### [NODE IDENTITY]* **Network Role:** Active Node* **Macro-Habitat:** [[SHAMPOOS-CONDITIONER]]* **Origin Point:** [[Unknown]]### [UNIT ECONOMICS &amp;amp; VELOCITY]* **Average Retail Price:** 1,075.00 KES* **Gross Margin:** 0.00%* **Historical Revenue:** 0.00 KES* **Gross Profit:** 0.00 KES* **Sales Rank:** #17459* **Velocity (Average Daily Sales):** 0.03 units/day* **Total Quantity Moved:** 6.00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"Unknown"price: 1075.00margin: 16.00revenue: 0.00gross_profit: 0.00sales_rank: 19086velocity_ads: 0.0250total_quantity: 0.00</w:t>
      </w:r>
    </w:p>
    <w:p>
      <w:r>
        <w:t>--------------------</w:t>
      </w:r>
    </w:p>
    <w:p>
      <w:pPr>
        <w:pStyle w:val="Heading1"/>
      </w:pPr>
      <w:r>
        <w:t>WASH &amp;amp; GO SKIN PROTECTING SHOWER SHAMPOO WAS028### [NODE IDENTITY]* **Network Role:** Active Node* **Macro-Habitat:** [[SHAMPOOS-CONDITIONER]]* **Origin Point:** [[Unknown]]### [UNIT ECONOMICS &amp;amp; VELOCITY]* **Average Retail Price:** 1,075.00 KES* **Gross Margin:** 16.00%* **Historical Revenue:** 0.00 KES* **Gross Profit:** 0.00 KES* **Sales Rank:** #19086* **Velocity (Average Daily Sales):** 0.03 units/day* **Total Quantity Moved:** 0.00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"SLEEK KENYA  LIMITED SR"price: 269.00margin: 0.00revenue: 0.00gross_profit: 0.00sales_rank: 17247velocity_ads: 0.0543total_quantity: 10.00</w:t>
      </w:r>
    </w:p>
    <w:p>
      <w:r>
        <w:t>--------------------</w:t>
      </w:r>
    </w:p>
    <w:p>
      <w:pPr>
        <w:pStyle w:val="Heading1"/>
      </w:pPr>
      <w:r>
        <w:t>VIJOHN 125G SHAVING CREAM CLASSIC### [NODE IDENTITY]* **Network Role:** Active Node* **Macro-Habitat:** [[SHAMPOOS-CONDITIONER]]* **Origin Point:** [[SLEEK KENYA  LIMITED SR]]### [UNIT ECONOMICS &amp;amp; VELOCITY]* **Average Retail Price:** 269.00 KES* **Gross Margin:** 0.00%* **Historical Revenue:** 0.00 KES* **Gross Profit:** 0.00 KES* **Sales Rank:** #17247* **Velocity (Average Daily Sales):** 0.05 units/day* **Total Quantity Moved:** 10.00 units### [THE PHYSICS OF THE SHELF]**The Halo Effect (9 Links):** *Items frequently bought alongside this SKU.*- [[SHAMPOOS-CONDITIONER]]- [[Retail Market]]- [[SLEEK KENYA  LIMITED SR]]- [[DABUR 2X150G HERBAL FRESH GEL TPASTE VPACK]]- [[MIADI FRUITY SHAMPOO 32OZ]]- [[ALISON COCONUT &amp;amp; OLIVE COND. 200G]]**Cannibalization (3 Substitutions):** *Direct shelf competitors fighting for the same basket.*- [[MIADI FRUITY SHAMPOO 32OZ]]- [[ALISON COCONUT &amp;amp; OLIVE COND. 200G]]- [[DABUR 2X150G HERBAL FRESH GEL TPASTE VPACK]]</w:t>
      </w:r>
    </w:p>
    <w:p>
      <w:r>
        <w:t>--------------------</w:t>
      </w:r>
    </w:p>
    <w:p>
      <w:r>
        <w:t>type: SKUdepartment: "SHAMPOOS-CONDITIONER"supplier: "Unknown"price: 1075.00margin: 0.00revenue: 0.00gross_profit: 0.00sales_rank: 22462velocity_ads: 0.0054total_quantity: 1.00</w:t>
      </w:r>
    </w:p>
    <w:p>
      <w:r>
        <w:t>--------------------</w:t>
      </w:r>
    </w:p>
    <w:p>
      <w:pPr>
        <w:pStyle w:val="Heading1"/>
      </w:pPr>
      <w:r>
        <w:t>VO5 250ML REVIVE ME DAILY CONDITIONER### [NODE IDENTITY]* **Network Role:** Active Node* **Macro-Habitat:** [[SHAMPOOS-CONDITIONER]]* **Origin Point:** [[Unknown]]### [UNIT ECONOMICS &amp;amp; VELOCITY]* **Average Retail Price:** 1,075.00 KES* **Gross Margin:** 0.00%* **Historical Revenue:** 0.00 KES* **Gross Profit:** 0.00 KES* **Sales Rank:** #22462* **Velocity (Average Daily Sales):** 0.01 units/day* **Total Quantity Moved:** 1.00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"Unknown"price: 1075.00margin: 0.00revenue: 0.00gross_profit: 0.00sales_rank: 20940velocity_ads: 0.0109total_quantity: 2.00</w:t>
      </w:r>
    </w:p>
    <w:p>
      <w:r>
        <w:t>--------------------</w:t>
      </w:r>
    </w:p>
    <w:p>
      <w:pPr>
        <w:pStyle w:val="Heading1"/>
      </w:pPr>
      <w:r>
        <w:t>YVES ROCHER 300ML FORTIFYING ANTI HAIR LOSS SHAMPOO### [NODE IDENTITY]* **Network Role:** Active Node* **Macro-Habitat:** [[SHAMPOOS-CONDITIONER]]* **Origin Point:** [[Unknown]]### [UNIT ECONOMICS &amp;amp; VELOCITY]* **Average Retail Price:** 1,075.00 KES* **Gross Margin:** 0.00%* **Historical Revenue:** 0.00 KES* **Gross Profit:** 0.00 KES* **Sales Rank:** #20940* **Velocity (Average Daily Sales):** 0.01 units/day* **Total Quantity Moved:** 2.00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"Unknown"price: 1075.00margin: 0.00revenue: 0.00gross_profit: 0.00sales_rank: 22017velocity_ads: 0.0054total_quantity: 1.00</w:t>
      </w:r>
    </w:p>
    <w:p>
      <w:r>
        <w:t>--------------------</w:t>
      </w:r>
    </w:p>
    <w:p>
      <w:pPr>
        <w:pStyle w:val="Heading1"/>
      </w:pPr>
      <w:r>
        <w:t>UNAC 600ML 2&amp;amp;1 SHAMP&amp;amp;COND### [NODE IDENTITY]* **Network Role:** Active Node* **Macro-Habitat:** [[SHAMPOOS-CONDITIONER]]* **Origin Point:** [[Unknown]]### [UNIT ECONOMICS &amp;amp; VELOCITY]* **Average Retail Price:** 1,075.00 KES* **Gross Margin:** 0.00%* **Historical Revenue:** 0.00 KES* **Gross Profit:** 0.00 KES* **Sales Rank:** #22017* **Velocity (Average Daily Sales):** 0.01 units/day* **Total Quantity Moved:** 1.00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"Unknown"price: 1075.00margin: 0.00revenue: 0.00gross_profit: 0.00sales_rank: 20553velocity_ads: 0.0109total_quantity: 2.00</w:t>
      </w:r>
    </w:p>
    <w:p>
      <w:r>
        <w:t>--------------------</w:t>
      </w:r>
    </w:p>
    <w:p>
      <w:pPr>
        <w:pStyle w:val="Heading1"/>
      </w:pPr>
      <w:r>
        <w:t>UNAC 400ML 2&amp;amp;1 SHAMP&amp;amp;COND### [NODE IDENTITY]* **Network Role:** Active Node* **Macro-Habitat:** [[SHAMPOOS-CONDITIONER]]* **Origin Point:** [[Unknown]]### [UNIT ECONOMICS &amp;amp; VELOCITY]* **Average Retail Price:** 1,075.00 KES* **Gross Margin:** 0.00%* **Historical Revenue:** 0.00 KES* **Gross Profit:** 0.00 KES* **Sales Rank:** #20553* **Velocity (Average Daily Sales):** 0.01 units/day* **Total Quantity Moved:** 2.00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"TRADE ROOTS LTD"price: 695.00margin: 0.00revenue: 0.00gross_profit: 0.00sales_rank: 16612velocity_ads: 0.0055total_quantity: 2.00</w:t>
      </w:r>
    </w:p>
    <w:p>
      <w:r>
        <w:t>--------------------</w:t>
      </w:r>
    </w:p>
    <w:p>
      <w:pPr>
        <w:pStyle w:val="Heading1"/>
      </w:pPr>
      <w:r>
        <w:t>VASELINE 200ML HAIR TONIC### [NODE IDENTITY]* **Network Role:** Active Node* **Macro-Habitat:** [[SHAMPOOS-CONDITIONER]]* **Origin Point:** [[TRADE ROOTS LTD]]### [UNIT ECONOMICS &amp;amp; VELOCITY]* **Average Retail Price:** 695.00 KES* **Gross Margin:** 0.00%* **Historical Revenue:** 0.00 KES* **Gross Profit:** 0.00 KES* **Sales Rank:** #16612* **Velocity (Average Daily Sales):** 0.01 units/day* **Total Quantity Moved:** 2.00 units### [THE PHYSICS OF THE SHELF]**The Halo Effect (11 Links):** *Items frequently bought alongside this SKU.*- [[SHAMPOOS-CONDITIONER]]- [[VATIKA 360ML HAIR FALL  CONTROL SHAMPOO]]- [[Retail Market]]- [[ORGANICS 400ML REPAIR&amp;amp;CARE SHAMPOO]]- [[TRADE ROOTS LTD]]- [[ORGANICS 400ML REPAIR&amp;amp;CARE CONDITIONER]]- [[VATIKA 360ML MOISTURE TREATMENT SHAMPOO]]- [[VATIKA 400ML SHAMPOO BLACK SEED]]**Cannibalization (5 Substitutions):** *Direct shelf competitors fighting for the same basket.*- [[VATIKA 360ML HAIR FALL  CONTROL SHAMPOO]]- [[ORGANICS 400ML REPAIR&amp;amp;CARE SHAMPOO]]- [[VATIKA 360ML MOISTURE TREATMENT SHAMPOO]]- [[ORGANICS 400ML REPAIR&amp;amp;CARE CONDITIONER]]- [[VATIKA 400ML SHAMPOO BLACK SEED]]</w:t>
      </w:r>
    </w:p>
    <w:p>
      <w:r>
        <w:t>--------------------</w:t>
      </w:r>
    </w:p>
    <w:p>
      <w:r>
        <w:t>type: SKUdepartment: "SHAMPOOS-CONDITIONER"supplier: "KIM FAY EAST AFRICA LTD DABUR"price: 430.00margin: 0.00revenue: 0.00gross_profit: 0.00sales_rank: 17074velocity_ads: 0.0326total_quantity: 6.00</w:t>
      </w:r>
    </w:p>
    <w:p>
      <w:r>
        <w:t>--------------------</w:t>
      </w:r>
    </w:p>
    <w:p>
      <w:pPr>
        <w:pStyle w:val="Heading1"/>
      </w:pPr>
      <w:r>
        <w:t>VATIKA 180ML SHAMPOO MOISTURE TREATMENT### [NODE IDENTITY]* **Network Role:** Active Node* **Macro-Habitat:** [[SHAMPOOS-CONDITIONER]]* **Origin Point:** [[KIM FAY EAST AFRICA LTD DABUR]]### [UNIT ECONOMICS &amp;amp; VELOCITY]* **Average Retail Price:** 430.00 KES* **Gross Margin:** 0.00%* **Historical Revenue:** 0.00 KES* **Gross Profit:** 0.00 KES* **Sales Rank:** #17074* **Velocity (Average Daily Sales):** 0.03 units/day* **Total Quantity Moved:** 6.00 units### [THE PHYSICS OF THE SHELF]**The Halo Effect (11 Links):** *Items frequently bought alongside this SKU.*- [[KIM FAY EAST AFRICA LTD DABUR]]- [[SHAMPOOS-CONDITIONER]]- [[ORGANICS 200ML DAILY CARE SHAMPOO]]- [[Retail Market]]- [[BLUE KING 500ML SHAMPOO OLIVE OIL]]- [[ASTONISH 400ML SHAMPOO COCONUT]]- [[VATIKA 200ML SHAMPOO DANDRUFF GUARD]]- [[ASTONISH 400ML SHAMPOO APPLE]]**Cannibalization (5 Substitutions):** *Direct shelf competitors fighting for the same basket.*- [[ORGANICS 200ML DAILY CARE SHAMPOO]]- [[BLUE KING 500ML SHAMPOO OLIVE OIL]]- [[ASTONISH 400ML SHAMPOO COCONUT]]- [[VATIKA 200ML SHAMPOO DANDRUFF GUARD]]- [[ASTONISH 400ML SHAMPOO APPLE]]</w:t>
      </w:r>
    </w:p>
    <w:p>
      <w:r>
        <w:t>--------------------</w:t>
      </w:r>
    </w:p>
    <w:p>
      <w:r>
        <w:t>type: SKUdepartment: "SHAMPOOS-CONDITIONER"supplier: "KIM FAY EAST AFRICA LTD DABUR"price: 430.00margin: 0.00revenue: 0.00gross_profit: 0.00sales_rank: 18573velocity_ads: 0.0272total_quantity: 5.00</w:t>
      </w:r>
    </w:p>
    <w:p>
      <w:r>
        <w:t>--------------------</w:t>
      </w:r>
    </w:p>
    <w:p>
      <w:pPr>
        <w:pStyle w:val="Heading1"/>
      </w:pPr>
      <w:r>
        <w:t>VATIKA 190ML CONDITIONER HAIR FALL CONTROL### [NODE IDENTITY]* **Network Role:** Active Node* **Macro-Habitat:** [[SHAMPOOS-CONDITIONER]]* **Origin Point:** [[KIM FAY EAST AFRICA LTD DABUR]]### [UNIT ECONOMICS &amp;amp; VELOCITY]* **Average Retail Price:** 430.00 KES* **Gross Margin:** 0.00%* **Historical Revenue:** 0.00 KES* **Gross Profit:** 0.00 KES* **Sales Rank:** #18573* **Velocity (Average Daily Sales):** 0.03 units/day* **Total Quantity Moved:** 5.00 units### [THE PHYSICS OF THE SHELF]**The Halo Effect (11 Links):** *Items frequently bought alongside this SKU.*- [[KIM FAY EAST AFRICA LTD DABUR]]- [[SHAMPOOS-CONDITIONER]]- [[ORGANICS 200ML DAILY CARE SHAMPOO]]- [[Retail Market]]- [[BLUE KING 500ML SHAMPOO OLIVE OIL]]- [[ASTONISH 400ML SHAMPOO COCONUT]]- [[VATIKA 200ML SHAMPOO DANDRUFF GUARD]]- [[ASTONISH 400ML SHAMPOO APPLE]]**Cannibalization (5 Substitutions):** *Direct shelf competitors fighting for the same basket.*- [[ORGANICS 200ML DAILY CARE SHAMPOO]]- [[BLUE KING 500ML SHAMPOO OLIVE OIL]]- [[ASTONISH 400ML SHAMPOO COCONUT]]- [[VATIKA 200ML SHAMPOO DANDRUFF GUARD]]- [[ASTONISH 400ML SHAMPOO APPLE]]</w:t>
      </w:r>
    </w:p>
    <w:p>
      <w:r>
        <w:t>--------------------</w:t>
      </w:r>
    </w:p>
    <w:p>
      <w:r>
        <w:t>type: SKUdepartment: "SHAMPOOS-CONDITIONER"supplier: "KIM FAY EAST AFRICA LTD DABUR"price: 430.00margin: 0.00revenue: 0.00gross_profit: 0.00sales_rank: 11169velocity_ads: 0.0548total_quantity: 20.00</w:t>
      </w:r>
    </w:p>
    <w:p>
      <w:r>
        <w:t>--------------------</w:t>
      </w:r>
    </w:p>
    <w:p>
      <w:pPr>
        <w:pStyle w:val="Heading1"/>
      </w:pPr>
      <w:r>
        <w:t>VATIKA 200ML SHAMPOO VOLUME &amp;amp; THICKNESS### [NODE IDENTITY]* **Network Role:** Active Node* **Macro-Habitat:** [[SHAMPOOS-CONDITIONER]]* **Origin Point:** [[KIM FAY EAST AFRICA LTD DABUR]]### [UNIT ECONOMICS &amp;amp; VELOCITY]* **Average Retail Price:** 430.00 KES* **Gross Margin:** 0.00%* **Historical Revenue:** 0.00 KES* **Gross Profit:** 0.00 KES* **Sales Rank:** #11169* **Velocity (Average Daily Sales):** 0.05 units/day* **Total Quantity Moved:** 20.00 units### [THE PHYSICS OF THE SHELF]**The Halo Effect (11 Links):** *Items frequently bought alongside this SKU.*- [[KIM FAY EAST AFRICA LTD DABUR]]- [[SHAMPOOS-CONDITIONER]]- [[ORGANICS 200ML DAILY CARE SHAMPOO]]- [[Retail Market]]- [[BLUE KING 500ML SHAMPOO OLIVE OIL]]- [[ASTONISH 400ML SHAMPOO COCONUT]]- [[VATIKA 200ML SHAMPOO DANDRUFF GUARD]]- [[ASTONISH 400ML SHAMPOO APPLE]]**Cannibalization (5 Substitutions):** *Direct shelf competitors fighting for the same basket.*- [[ORGANICS 200ML DAILY CARE SHAMPOO]]- [[BLUE KING 500ML SHAMPOO OLIVE OIL]]- [[ASTONISH 400ML SHAMPOO COCONUT]]- [[VATIKA 200ML SHAMPOO DANDRUFF GUARD]]- [[ASTONISH 400ML SHAMPOO APPLE]]</w:t>
      </w:r>
    </w:p>
    <w:p>
      <w:r>
        <w:t>--------------------</w:t>
      </w:r>
    </w:p>
    <w:p>
      <w:r>
        <w:t>type: SKUdepartment: "SHAMPOOS-CONDITIONER"supplier: "KIM FAY EAST AFRICA LTD DABUR"price: 430.00margin: 0.00revenue: 0.00gross_profit: 0.00sales_rank: 18571velocity_ads: 0.0380total_quantity: 7.00</w:t>
      </w:r>
    </w:p>
    <w:p>
      <w:r>
        <w:t>--------------------</w:t>
      </w:r>
    </w:p>
    <w:p>
      <w:pPr>
        <w:pStyle w:val="Heading1"/>
      </w:pPr>
      <w:r>
        <w:t>VATIKA 200ML SHAMPOO NOURISH N PROTECT### [NODE IDENTITY]* **Network Role:** Active Node* **Macro-Habitat:** [[SHAMPOOS-CONDITIONER]]* **Origin Point:** [[KIM FAY EAST AFRICA LTD DABUR]]### [UNIT ECONOMICS &amp;amp; VELOCITY]* **Average Retail Price:** 430.00 KES* **Gross Margin:** 0.00%* **Historical Revenue:** 0.00 KES* **Gross Profit:** 0.00 KES* **Sales Rank:** #18571* **Velocity (Average Daily Sales):** 0.04 units/day* **Total Quantity Moved:** 7.00 units### [THE PHYSICS OF THE SHELF]**The Halo Effect (11 Links):** *Items frequently bought alongside this SKU.*- [[KIM FAY EAST AFRICA LTD DABUR]]- [[SHAMPOOS-CONDITIONER]]- [[ORGANICS 200ML DAILY CARE SHAMPOO]]- [[Retail Market]]- [[BLUE KING 500ML SHAMPOO OLIVE OIL]]- [[ASTONISH 400ML SHAMPOO COCONUT]]- [[VATIKA 200ML SHAMPOO DANDRUFF GUARD]]- [[ASTONISH 400ML SHAMPOO APPLE]]**Cannibalization (5 Substitutions):** *Direct shelf competitors fighting for the same basket.*- [[ORGANICS 200ML DAILY CARE SHAMPOO]]- [[BLUE KING 500ML SHAMPOO OLIVE OIL]]- [[ASTONISH 400ML SHAMPOO COCONUT]]- [[VATIKA 200ML SHAMPOO DANDRUFF GUARD]]- [[ASTONISH 400ML SHAMPOO APPLE]]</w:t>
      </w:r>
    </w:p>
    <w:p>
      <w:r>
        <w:t>--------------------</w:t>
      </w:r>
    </w:p>
    <w:p>
      <w:r>
        <w:t>type: SKUdepartment: "SHAMPOOS-CONDITIONER"supplier: "KIM FAY EAST AFRICA LTD DABUR"price: 430.00margin: 0.00revenue: 0.00gross_profit: 0.00sales_rank: 11168velocity_ads: 0.0548total_quantity: 20.00</w:t>
      </w:r>
    </w:p>
    <w:p>
      <w:r>
        <w:t>--------------------</w:t>
      </w:r>
    </w:p>
    <w:p>
      <w:pPr>
        <w:pStyle w:val="Heading1"/>
      </w:pPr>
      <w:r>
        <w:t>VATIKA 200ML SHAMPOO MOISTURE TREATMENT### [NODE IDENTITY]* **Network Role:** Active Node* **Macro-Habitat:** [[SHAMPOOS-CONDITIONER]]* **Origin Point:** [[KIM FAY EAST AFRICA LTD DABUR]]### [UNIT ECONOMICS &amp;amp; VELOCITY]* **Average Retail Price:** 430.00 KES* **Gross Margin:** 0.00%* **Historical Revenue:** 0.00 KES* **Gross Profit:** 0.00 KES* **Sales Rank:** #11168* **Velocity (Average Daily Sales):** 0.05 units/day* **Total Quantity Moved:** 20.00 units### [THE PHYSICS OF THE SHELF]**The Halo Effect (11 Links):** *Items frequently bought alongside this SKU.*- [[KIM FAY EAST AFRICA LTD DABUR]]- [[SHAMPOOS-CONDITIONER]]- [[ORGANICS 200ML DAILY CARE SHAMPOO]]- [[Retail Market]]- [[BLUE KING 500ML SHAMPOO OLIVE OIL]]- [[ASTONISH 400ML SHAMPOO COCONUT]]- [[VATIKA 200ML SHAMPOO DANDRUFF GUARD]]- [[ASTONISH 400ML SHAMPOO APPLE]]**Cannibalization (5 Substitutions):** *Direct shelf competitors fighting for the same basket.*- [[ORGANICS 200ML DAILY CARE SHAMPOO]]- [[BLUE KING 500ML SHAMPOO OLIVE OIL]]- [[ASTONISH 400ML SHAMPOO COCONUT]]- [[VATIKA 200ML SHAMPOO DANDRUFF GUARD]]- [[ASTONISH 400ML SHAMPOO APPLE]]</w:t>
      </w:r>
    </w:p>
    <w:p>
      <w:r>
        <w:t>--------------------</w:t>
      </w:r>
    </w:p>
    <w:p>
      <w:r>
        <w:t>type: SKUdepartment: "SHAMPOOS-CONDITIONER"supplier: "KIM FAY EAST AFRICA LTD DABUR"price: 430.00margin: 0.00revenue: 0.00gross_profit: 0.00sales_rank: 11167velocity_ads: 0.0548total_quantity: 20.00</w:t>
      </w:r>
    </w:p>
    <w:p>
      <w:r>
        <w:t>--------------------</w:t>
      </w:r>
    </w:p>
    <w:p>
      <w:pPr>
        <w:pStyle w:val="Heading1"/>
      </w:pPr>
      <w:r>
        <w:t>VATIKA 200ML SHAMPOO HAIRFALL CONTROL### [NODE IDENTITY]* **Network Role:** Active Node* **Macro-Habitat:** [[SHAMPOOS-CONDITIONER]]* **Origin Point:** [[KIM FAY EAST AFRICA LTD DABUR]]### [UNIT ECONOMICS &amp;amp; VELOCITY]* **Average Retail Price:** 430.00 KES* **Gross Margin:** 0.00%* **Historical Revenue:** 0.00 KES* **Gross Profit:** 0.00 KES* **Sales Rank:** #11167* **Velocity (Average Daily Sales):** 0.05 units/day* **Total Quantity Moved:** 20.00 units### [THE PHYSICS OF THE SHELF]**The Halo Effect (11 Links):** *Items frequently bought alongside this SKU.*- [[KIM FAY EAST AFRICA LTD DABUR]]- [[SHAMPOOS-CONDITIONER]]- [[ORGANICS 200ML DAILY CARE SHAMPOO]]- [[Retail Market]]- [[BLUE KING 500ML SHAMPOO OLIVE OIL]]- [[ASTONISH 400ML SHAMPOO COCONUT]]- [[VATIKA 200ML SHAMPOO DANDRUFF GUARD]]- [[ASTONISH 400ML SHAMPOO APPLE]]**Cannibalization (5 Substitutions):** *Direct shelf competitors fighting for the same basket.*- [[ORGANICS 200ML DAILY CARE SHAMPOO]]- [[BLUE KING 500ML SHAMPOO OLIVE OIL]]- [[ASTONISH 400ML SHAMPOO COCONUT]]- [[VATIKA 200ML SHAMPOO DANDRUFF GUARD]]- [[ASTONISH 400ML SHAMPOO APPLE]]</w:t>
      </w:r>
    </w:p>
    <w:p>
      <w:r>
        <w:t>--------------------</w:t>
      </w:r>
    </w:p>
    <w:p>
      <w:r>
        <w:t>type: SKUdepartment: "SHAMPOOS-CONDITIONER"supplier: "KIM FAY EAST AFRICA LTD DABUR"price: 430.00margin: 0.00revenue: 0.00gross_profit: 0.00sales_rank: 16615velocity_ads: 0.0164total_quantity: 6.00</w:t>
      </w:r>
    </w:p>
    <w:p>
      <w:r>
        <w:t>--------------------</w:t>
      </w:r>
    </w:p>
    <w:p>
      <w:pPr>
        <w:pStyle w:val="Heading1"/>
      </w:pPr>
      <w:r>
        <w:t>VATIKA 200ML SHAMPOO GARLIC### [NODE IDENTITY]* **Network Role:** Active Node* **Macro-Habitat:** [[SHAMPOOS-CONDITIONER]]* **Origin Point:** [[KIM FAY EAST AFRICA LTD DABUR]]### [UNIT ECONOMICS &amp;amp; VELOCITY]* **Average Retail Price:** 430.00 KES* **Gross Margin:** 0.00%* **Historical Revenue:** 0.00 KES* **Gross Profit:** 0.00 KES* **Sales Rank:** #16615* **Velocity (Average Daily Sales):** 0.02 units/day* **Total Quantity Moved:** 6.00 units### [THE PHYSICS OF THE SHELF]**The Halo Effect (11 Links):** *Items frequently bought alongside this SKU.*- [[KIM FAY EAST AFRICA LTD DABUR]]- [[SHAMPOOS-CONDITIONER]]- [[ORGANICS 200ML DAILY CARE SHAMPOO]]- [[Retail Market]]- [[BLUE KING 500ML SHAMPOO OLIVE OIL]]- [[ASTONISH 400ML SHAMPOO COCONUT]]- [[VATIKA 200ML SHAMPOO DANDRUFF GUARD]]- [[ASTONISH 400ML SHAMPOO APPLE]]**Cannibalization (5 Substitutions):** *Direct shelf competitors fighting for the same basket.*- [[ORGANICS 200ML DAILY CARE SHAMPOO]]- [[BLUE KING 500ML SHAMPOO OLIVE OIL]]- [[ASTONISH 400ML SHAMPOO COCONUT]]- [[VATIKA 200ML SHAMPOO DANDRUFF GUARD]]- [[ASTONISH 400ML SHAMPOO APPLE]]</w:t>
      </w:r>
    </w:p>
    <w:p>
      <w:r>
        <w:t>--------------------</w:t>
      </w:r>
    </w:p>
    <w:p>
      <w:r>
        <w:t>type: SKUdepartment: "SHAMPOOS-CONDITIONER"supplier: "KIM FAY EAST AFRICA LTD DABUR"price: 430.00margin: 0.00revenue: 0.00gross_profit: 0.00sales_rank: 11166velocity_ads: 0.0384total_quantity: 14.00</w:t>
      </w:r>
    </w:p>
    <w:p>
      <w:r>
        <w:t>--------------------</w:t>
      </w:r>
    </w:p>
    <w:p>
      <w:pPr>
        <w:pStyle w:val="Heading1"/>
      </w:pPr>
      <w:r>
        <w:t>VATIKA 200ML SHAMPOO EGG PROTEIN### [NODE IDENTITY]* **Network Role:** Active Node* **Macro-Habitat:** [[SHAMPOOS-CONDITIONER]]* **Origin Point:** [[KIM FAY EAST AFRICA LTD DABUR]]### [UNIT ECONOMICS &amp;amp; VELOCITY]* **Average Retail Price:** 430.00 KES* **Gross Margin:** 0.00%* **Historical Revenue:** 0.00 KES* **Gross Profit:** 0.00 KES* **Sales Rank:** #11166* **Velocity (Average Daily Sales):** 0.04 units/day* **Total Quantity Moved:** 14.00 units### [THE PHYSICS OF THE SHELF]**The Halo Effect (11 Links):** *Items frequently bought alongside this SKU.*- [[KIM FAY EAST AFRICA LTD DABUR]]- [[SHAMPOOS-CONDITIONER]]- [[ORGANICS 200ML DAILY CARE SHAMPOO]]- [[Retail Market]]- [[BLUE KING 500ML SHAMPOO OLIVE OIL]]- [[ASTONISH 400ML SHAMPOO COCONUT]]- [[VATIKA 200ML SHAMPOO DANDRUFF GUARD]]- [[ASTONISH 400ML SHAMPOO APPLE]]**Cannibalization (5 Substitutions):** *Direct shelf competitors fighting for the same basket.*- [[ORGANICS 200ML DAILY CARE SHAMPOO]]- [[BLUE KING 500ML SHAMPOO OLIVE OIL]]- [[ASTONISH 400ML SHAMPOO COCONUT]]- [[VATIKA 200ML SHAMPOO DANDRUFF GUARD]]- [[ASTONISH 400ML SHAMPOO APPLE]]</w:t>
      </w:r>
    </w:p>
    <w:p>
      <w:r>
        <w:t>--------------------</w:t>
      </w:r>
    </w:p>
    <w:p>
      <w:r>
        <w:t>type: SKUdepartment: "SHAMPOOS-CONDITIONER"supplier: "KIM FAY EAST AFRICA LTD DABUR"price: 430.00margin: 0.00revenue: 0.00gross_profit: 0.00sales_rank: 11165velocity_ads: 0.0219total_quantity: 8.00</w:t>
      </w:r>
    </w:p>
    <w:p>
      <w:r>
        <w:t>--------------------</w:t>
      </w:r>
    </w:p>
    <w:p>
      <w:pPr>
        <w:pStyle w:val="Heading1"/>
      </w:pPr>
      <w:r>
        <w:t>VATIKA 200ML SHAMPOO DANDRUFF GUARD### [NODE IDENTITY]* **Network Role:** Active Node* **Macro-Habitat:** [[SHAMPOOS-CONDITIONER]]* **Origin Point:** [[KIM FAY EAST AFRICA LTD DABUR]]### [UNIT ECONOMICS &amp;amp; VELOCITY]* **Average Retail Price:** 430.00 KES* **Gross Margin:** 0.00%* **Historical Revenue:** 0.00 KES* **Gross Profit:** 0.00 KES* **Sales Rank:** #11165* **Velocity (Average Daily Sales):** 0.02 units/day* **Total Quantity Moved:** 8.00 units### [THE PHYSICS OF THE SHELF]**The Halo Effect (11 Links):** *Items frequently bought alongside this SKU.*- [[KIM FAY EAST AFRICA LTD DABUR]]- [[SHAMPOOS-CONDITIONER]]- [[ORGANICS 200ML DAILY CARE SHAMPOO]]- [[Retail Market]]- [[BLUE KING 500ML SHAMPOO OLIVE OIL]]- [[ASTONISH 400ML SHAMPOO COCONUT]]- [[ASTONISH 400ML SHAMPOO APPLE]]- [[VATIKA 200ML CONDITIONER MOISTURE TREAT]]**Cannibalization (5 Substitutions):** *Direct shelf competitors fighting for the same basket.*- [[ORGANICS 200ML DAILY CARE SHAMPOO]]- [[BLUE KING 500ML SHAMPOO OLIVE OIL]]- [[ASTONISH 400ML SHAMPOO COCONUT]]- [[ASTONISH 400ML SHAMPOO APPLE]]- [[VATIKA 200ML CONDITIONER MOISTURE TREAT]]</w:t>
      </w:r>
    </w:p>
    <w:p>
      <w:r>
        <w:t>--------------------</w:t>
      </w:r>
    </w:p>
    <w:p>
      <w:r>
        <w:t>type: SKUdepartment: "SHAMPOOS-CONDITIONER"supplier: "KIM FAY EAST AFRICA LTD DABUR"price: 430.00margin: 0.00revenue: 0.00gross_profit: 0.00sales_rank: 19140velocity_ads: 0.0217total_quantity: 4.00</w:t>
      </w:r>
    </w:p>
    <w:p>
      <w:r>
        <w:t>--------------------</w:t>
      </w:r>
    </w:p>
    <w:p>
      <w:pPr>
        <w:pStyle w:val="Heading1"/>
      </w:pPr>
      <w:r>
        <w:t>VATIKA 200ML SHAMPOO ARGAN### [NODE IDENTITY]* **Network Role:** Active Node* **Macro-Habitat:** [[SHAMPOOS-CONDITIONER]]* **Origin Point:** [[KIM FAY EAST AFRICA LTD DABUR]]### [UNIT ECONOMICS &amp;amp; VELOCITY]* **Average Retail Price:** 430.00 KES* **Gross Margin:** 0.00%* **Historical Revenue:** 0.00 KES* **Gross Profit:** 0.00 KES* **Sales Rank:** #19140* **Velocity (Average Daily Sales):** 0.02 units/day* **Total Quantity Moved:** 4.00 units### [THE PHYSICS OF THE SHELF]**The Halo Effect (11 Links):** *Items frequently bought alongside this SKU.*- [[KIM FAY EAST AFRICA LTD DABUR]]- [[SHAMPOOS-CONDITIONER]]- [[ORGANICS 200ML DAILY CARE SHAMPOO]]- [[Retail Market]]- [[BLUE KING 500ML SHAMPOO OLIVE OIL]]- [[ASTONISH 400ML SHAMPOO COCONUT]]- [[VATIKA 200ML SHAMPOO DANDRUFF GUARD]]- [[ASTONISH 400ML SHAMPOO APPLE]]**Cannibalization (5 Substitutions):** *Direct shelf competitors fighting for the same basket.*- [[ORGANICS 200ML DAILY CARE SHAMPOO]]- [[BLUE KING 500ML SHAMPOO OLIVE OIL]]- [[ASTONISH 400ML SHAMPOO COCONUT]]- [[VATIKA 200ML SHAMPOO DANDRUFF GUARD]]- [[ASTONISH 400ML SHAMPOO APPLE]]</w:t>
      </w:r>
    </w:p>
    <w:p>
      <w:r>
        <w:t>--------------------</w:t>
      </w:r>
    </w:p>
    <w:p>
      <w:r>
        <w:t>type: SKUdepartment: "SHAMPOOS-CONDITIONER"supplier: "KIM FAY EAST AFRICA LTD DABUR"price: 430.00margin: 0.00revenue: 0.00gross_profit: 0.00sales_rank: 11164velocity_ads: 0.0164total_quantity: 6.00</w:t>
      </w:r>
    </w:p>
    <w:p>
      <w:r>
        <w:t>--------------------</w:t>
      </w:r>
    </w:p>
    <w:p>
      <w:pPr>
        <w:pStyle w:val="Heading1"/>
      </w:pPr>
      <w:r>
        <w:t>VATIKA 200ML CONDITIONER VOLUME &amp;amp; THICKNESS### [NODE IDENTITY]* **Network Role:** Active Node* **Macro-Habitat:** [[SHAMPOOS-CONDITIONER]]* **Origin Point:** [[KIM FAY EAST AFRICA LTD DABUR]]### [UNIT ECONOMICS &amp;amp; VELOCITY]* **Average Retail Price:** 430.00 KES* **Gross Margin:** 0.00%* **Historical Revenue:** 0.00 KES* **Gross Profit:** 0.00 KES* **Sales Rank:** #11164* **Velocity (Average Daily Sales):** 0.02 units/day* **Total Quantity Moved:** 6.00 units### [THE PHYSICS OF THE SHELF]**The Halo Effect (11 Links):** *Items frequently bought alongside this SKU.*- [[KIM FAY EAST AFRICA LTD DABUR]]- [[SHAMPOOS-CONDITIONER]]- [[ORGANICS 200ML DAILY CARE SHAMPOO]]- [[Retail Market]]- [[BLUE KING 500ML SHAMPOO OLIVE OIL]]- [[ASTONISH 400ML SHAMPOO COCONUT]]- [[VATIKA 200ML SHAMPOO DANDRUFF GUARD]]- [[ASTONISH 400ML SHAMPOO APPLE]]**Cannibalization (5 Substitutions):** *Direct shelf competitors fighting for the same basket.*- [[ORGANICS 200ML DAILY CARE SHAMPOO]]- [[BLUE KING 500ML SHAMPOO OLIVE OIL]]- [[ASTONISH 400ML SHAMPOO COCONUT]]- [[VATIKA 200ML SHAMPOO DANDRUFF GUARD]]- [[ASTONISH 400ML SHAMPOO APPLE]]</w:t>
      </w:r>
    </w:p>
    <w:p>
      <w:r>
        <w:t>--------------------</w:t>
      </w:r>
    </w:p>
    <w:p>
      <w:r>
        <w:t>type: SKUdepartment: "SHAMPOOS-CONDITIONER"supplier: "KIM FAY EAST AFRICA LTD DABUR"price: 430.00margin: 0.00revenue: 0.00gross_profit: 0.00sales_rank: 11163velocity_ads: 0.0274total_quantity: 10.00</w:t>
      </w:r>
    </w:p>
    <w:p>
      <w:r>
        <w:t>--------------------</w:t>
      </w:r>
    </w:p>
    <w:p>
      <w:pPr>
        <w:pStyle w:val="Heading1"/>
      </w:pPr>
      <w:r>
        <w:t>VATIKA 200ML CONDITIONER MOISTURE TREAT### [NODE IDENTITY]* **Network Role:** Active Node* **Macro-Habitat:** [[SHAMPOOS-CONDITIONER]]* **Origin Point:** [[KIM FAY EAST AFRICA LTD DABUR]]### [UNIT ECONOMICS &amp;amp; VELOCITY]* **Average Retail Price:** 430.00 KES* **Gross Margin:** 0.00%* **Historical Revenue:** 0.00 KES* **Gross Profit:** 0.00 KES* **Sales Rank:** #11163* **Velocity (Average Daily Sales):** 0.03 units/day* **Total Quantity Moved:** 10.00 units### [THE PHYSICS OF THE SHELF]**The Halo Effect (11 Links):** *Items frequently bought alongside this SKU.*- [[KIM FAY EAST AFRICA LTD DABUR]]- [[SHAMPOOS-CONDITIONER]]- [[ORGANICS 200ML DAILY CARE SHAMPOO]]- [[Retail Market]]- [[BLUE KING 500ML SHAMPOO OLIVE OIL]]- [[ASTONISH 400ML SHAMPOO COCONUT]]- [[VATIKA 200ML SHAMPOO DANDRUFF GUARD]]- [[ASTONISH 400ML SHAMPOO APPLE]]**Cannibalization (5 Substitutions):** *Direct shelf competitors fighting for the same basket.*- [[ORGANICS 200ML DAILY CARE SHAMPOO]]- [[BLUE KING 500ML SHAMPOO OLIVE OIL]]- [[ASTONISH 400ML SHAMPOO COCONUT]]- [[VATIKA 200ML SHAMPOO DANDRUFF GUARD]]- [[ASTONISH 400ML SHAMPOO APPLE]]</w:t>
      </w:r>
    </w:p>
    <w:p>
      <w:r>
        <w:t>--------------------</w:t>
      </w:r>
    </w:p>
    <w:p>
      <w:r>
        <w:t>type: SKUdepartment: "SHAMPOOS-CONDITIONER"supplier: "KIM FAY EAST AFRICA LTD DABUR"price: 430.00margin: 0.00revenue: 0.00gross_profit: 0.00sales_rank: 16614velocity_ads: 0.0164total_quantity: 6.00</w:t>
      </w:r>
    </w:p>
    <w:p>
      <w:r>
        <w:t>--------------------</w:t>
      </w:r>
    </w:p>
    <w:p>
      <w:pPr>
        <w:pStyle w:val="Heading1"/>
      </w:pPr>
      <w:r>
        <w:t>VATIKA 200ML CONDITIONER HAIR FALL CONTROL### [NODE IDENTITY]* **Network Role:** Active Node* **Macro-Habitat:** [[SHAMPOOS-CONDITIONER]]* **Origin Point:** [[KIM FAY EAST AFRICA LTD DABUR]]### [UNIT ECONOMICS &amp;amp; VELOCITY]* **Average Retail Price:** 430.00 KES* **Gross Margin:** 0.00%* **Historical Revenue:** 0.00 KES* **Gross Profit:** 0.00 KES* **Sales Rank:** #16614* **Velocity (Average Daily Sales):** 0.02 units/day* **Total Quantity Moved:** 6.00 units### [THE PHYSICS OF THE SHELF]**The Halo Effect (11 Links):** *Items frequently bought alongside this SKU.*- [[KIM FAY EAST AFRICA LTD DABUR]]- [[SHAMPOOS-CONDITIONER]]- [[ORGANICS 200ML DAILY CARE SHAMPOO]]- [[Retail Market]]- [[BLUE KING 500ML SHAMPOO OLIVE OIL]]- [[ASTONISH 400ML SHAMPOO COCONUT]]- [[VATIKA 200ML SHAMPOO DANDRUFF GUARD]]- [[ASTONISH 400ML SHAMPOO APPLE]]**Cannibalization (5 Substitutions):** *Direct shelf competitors fighting for the same basket.*- [[ORGANICS 200ML DAILY CARE SHAMPOO]]- [[BLUE KING 500ML SHAMPOO OLIVE OIL]]- [[ASTONISH 400ML SHAMPOO COCONUT]]- [[VATIKA 200ML SHAMPOO DANDRUFF GUARD]]- [[ASTONISH 400ML SHAMPOO APPLE]]</w:t>
      </w:r>
    </w:p>
    <w:p>
      <w:r>
        <w:t>--------------------</w:t>
      </w:r>
    </w:p>
    <w:p>
      <w:r>
        <w:t>type: SKUdepartment: "SHAMPOOS-CONDITIONER"supplier: "KIM FAY EAST AFRICA LTD DABUR"price: 430.00margin: 0.00revenue: 0.00gross_profit: 0.00sales_rank: 16949velocity_ads: 0.0543total_quantity: 10.00</w:t>
      </w:r>
    </w:p>
    <w:p>
      <w:r>
        <w:t>--------------------</w:t>
      </w:r>
    </w:p>
    <w:p>
      <w:pPr>
        <w:pStyle w:val="Heading1"/>
      </w:pPr>
      <w:r>
        <w:t>VATIKA 200ML CONDITIONER ARGAN### [NODE IDENTITY]* **Network Role:** Active Node* **Macro-Habitat:** [[SHAMPOOS-CONDITIONER]]* **Origin Point:** [[KIM FAY EAST AFRICA LTD DABUR]]### [UNIT ECONOMICS &amp;amp; VELOCITY]* **Average Retail Price:** 430.00 KES* **Gross Margin:** 0.00%* **Historical Revenue:** 0.00 KES* **Gross Profit:** 0.00 KES* **Sales Rank:** #16949* **Velocity (Average Daily Sales):** 0.05 units/day* **Total Quantity Moved:** 10.00 units### [THE PHYSICS OF THE SHELF]**The Halo Effect (11 Links):** *Items frequently bought alongside this SKU.*- [[KIM FAY EAST AFRICA LTD DABUR]]- [[SHAMPOOS-CONDITIONER]]- [[ORGANICS 200ML DAILY CARE SHAMPOO]]- [[Retail Market]]- [[BLUE KING 500ML SHAMPOO OLIVE OIL]]- [[ASTONISH 400ML SHAMPOO COCONUT]]- [[VATIKA 200ML SHAMPOO DANDRUFF GUARD]]- [[ASTONISH 400ML SHAMPOO APPLE]]**Cannibalization (5 Substitutions):** *Direct shelf competitors fighting for the same basket.*- [[ORGANICS 200ML DAILY CARE SHAMPOO]]- [[BLUE KING 500ML SHAMPOO OLIVE OIL]]- [[ASTONISH 400ML SHAMPOO COCONUT]]- [[VATIKA 200ML SHAMPOO DANDRUFF GUARD]]- [[ASTONISH 400ML SHAMPOO APPLE]]</w:t>
      </w:r>
    </w:p>
    <w:p>
      <w:r>
        <w:t>--------------------</w:t>
      </w:r>
    </w:p>
    <w:p>
      <w:r>
        <w:t>type: SKUdepartment: "SHAMPOOS-CONDITIONER"supplier: "KIM FAY EAST AFRICA LTD DABUR"price: 430.00margin: 0.00revenue: 0.00gross_profit: 0.00sales_rank: 11162velocity_ads: 0.0164total_quantity: 6.00</w:t>
      </w:r>
    </w:p>
    <w:p>
      <w:r>
        <w:t>--------------------</w:t>
      </w:r>
    </w:p>
    <w:p>
      <w:pPr>
        <w:pStyle w:val="Heading1"/>
      </w:pPr>
      <w:r>
        <w:t>VATIKA 200ML COND REPAIR &amp;amp; RESTORE### [NODE IDENTITY]* **Network Role:** Active Node* **Macro-Habitat:** [[SHAMPOOS-CONDITIONER]]* **Origin Point:** [[KIM FAY EAST AFRICA LTD DABUR]]### [UNIT ECONOMICS &amp;amp; VELOCITY]* **Average Retail Price:** 430.00 KES* **Gross Margin:** 0.00%* **Historical Revenue:** 0.00 KES* **Gross Profit:** 0.00 KES* **Sales Rank:** #11162* **Velocity (Average Daily Sales):** 0.02 units/day* **Total Quantity Moved:** 6.00 units### [THE PHYSICS OF THE SHELF]**The Halo Effect (11 Links):** *Items frequently bought alongside this SKU.*- [[KIM FAY EAST AFRICA LTD DABUR]]- [[SHAMPOOS-CONDITIONER]]- [[ORGANICS 200ML DAILY CARE SHAMPOO]]- [[Retail Market]]- [[BLUE KING 500ML SHAMPOO OLIVE OIL]]- [[ASTONISH 400ML SHAMPOO COCONUT]]- [[VATIKA 200ML SHAMPOO DANDRUFF GUARD]]- [[ASTONISH 400ML SHAMPOO APPLE]]**Cannibalization (5 Substitutions):** *Direct shelf competitors fighting for the same basket.*- [[ORGANICS 200ML DAILY CARE SHAMPOO]]- [[BLUE KING 500ML SHAMPOO OLIVE OIL]]- [[ASTONISH 400ML SHAMPOO COCONUT]]- [[VATIKA 200ML SHAMPOO DANDRUFF GUARD]]- [[ASTONISH 400ML SHAMPOO APPLE]]</w:t>
      </w:r>
    </w:p>
    <w:p>
      <w:r>
        <w:t>--------------------</w:t>
      </w:r>
    </w:p>
    <w:p>
      <w:r>
        <w:t>type: SKUdepartment: "SHAMPOOS-CONDITIONER"supplier: "KIM FAY EAST AFRICA LTD DABUR"price: 430.00margin: 0.00revenue: 0.00gross_profit: 0.00sales_rank: 11161velocity_ads: 0.0110total_quantity: 4.00</w:t>
      </w:r>
    </w:p>
    <w:p>
      <w:r>
        <w:t>--------------------</w:t>
      </w:r>
    </w:p>
    <w:p>
      <w:pPr>
        <w:pStyle w:val="Heading1"/>
      </w:pPr>
      <w:r>
        <w:t>VATIKA 200ML COND NOURISH &amp;amp; PROTECT### [NODE IDENTITY]* **Network Role:** Active Node* **Macro-Habitat:** [[SHAMPOOS-CONDITIONER]]* **Origin Point:** [[KIM FAY EAST AFRICA LTD DABUR]]### [UNIT ECONOMICS &amp;amp; VELOCITY]* **Average Retail Price:** 430.00 KES* **Gross Margin:** 0.00%* **Historical Revenue:** 0.00 KES* **Gross Profit:** 0.00 KES* **Sales Rank:** #11161* **Velocity (Average Daily Sales):** 0.01 units/day* **Total Quantity Moved:** 4.00 units### [THE PHYSICS OF THE SHELF]**The Halo Effect (11 Links):** *Items frequently bought alongside this SKU.*- [[KIM FAY EAST AFRICA LTD DABUR]]- [[SHAMPOOS-CONDITIONER]]- [[ORGANICS 200ML DAILY CARE SHAMPOO]]- [[Retail Market]]- [[BLUE KING 500ML SHAMPOO OLIVE OIL]]- [[ASTONISH 400ML SHAMPOO COCONUT]]- [[VATIKA 200ML SHAMPOO DANDRUFF GUARD]]- [[ASTONISH 400ML SHAMPOO APPLE]]**Cannibalization (5 Substitutions):** *Direct shelf competitors fighting for the same basket.*- [[ORGANICS 200ML DAILY CARE SHAMPOO]]- [[BLUE KING 500ML SHAMPOO OLIVE OIL]]- [[ASTONISH 400ML SHAMPOO COCONUT]]- [[VATIKA 200ML SHAMPOO DANDRUFF GUARD]]- [[ASTONISH 400ML SHAMPOO APPLE]]</w:t>
      </w:r>
    </w:p>
    <w:p>
      <w:r>
        <w:t>--------------------</w:t>
      </w:r>
    </w:p>
    <w:p>
      <w:r>
        <w:t>type: SKUdepartment: "SHAMPOOS-CONDITIONER"supplier: "TRADE ROOTS LTD"price: 1075.00margin: 0.00revenue: 0.00gross_profit: 0.00sales_rank: 16613velocity_ads: 0.0110total_quantity: 4.00</w:t>
      </w:r>
    </w:p>
    <w:p>
      <w:r>
        <w:t>--------------------</w:t>
      </w:r>
    </w:p>
    <w:p>
      <w:pPr>
        <w:pStyle w:val="Heading1"/>
      </w:pPr>
      <w:r>
        <w:t>VASELINE 400ML HAIR TONIC N SCALP COND### [NODE IDENTITY]* **Network Role:** Active Node* **Macro-Habitat:** [[SHAMPOOS-CONDITIONER]]* **Origin Point:** [[TRADE ROOTS LTD]]### [UNIT ECONOMICS &amp;amp; VELOCITY]* **Average Retail Price:** 1,075.00 KES* **Gross Margin:** 0.00%* **Historical Revenue:** 0.00 KES* **Gross Profit:** 0.00 KES* **Sales Rank:** #16613* **Velocity (Average Daily Sales):** 0.01 units/day* **Total Quantity Moved:** 4.00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[[TRADE ROOTS LTD]]-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"KIM FAY EAST AFRICA LTD DABUR"price: 575.00margin: 0.00revenue: 0.00gross_profit: 0.00sales_rank: 16566velocity_ads: 0.0435total_quantity: 8.00</w:t>
      </w:r>
    </w:p>
    <w:p>
      <w:r>
        <w:t>--------------------</w:t>
      </w:r>
    </w:p>
    <w:p>
      <w:pPr>
        <w:pStyle w:val="Heading1"/>
      </w:pPr>
      <w:r>
        <w:t>VATIKA 360ML CONDITIONER BLACK SEED### [NODE IDENTITY]* **Network Role:** Active Node* **Macro-Habitat:** [[SHAMPOOS-CONDITIONER]]* **Origin Point:** [[KIM FAY EAST AFRICA LTD DABUR]]### [UNIT ECONOMICS &amp;amp; VELOCITY]* **Average Retail Price:** 575.00 KES* **Gross Margin:** 0.00%* **Historical Revenue:** 0.00 KES* **Gross Profit:** 0.00 KES* **Sales Rank:** #16566* **Velocity (Average Daily Sales):** 0.04 units/day* **Total Quantity Moved:** 8.00 units### [THE PHYSICS OF THE SHELF]**The Halo Effect (11 Links):** *Items frequently bought alongside this SKU.*- [[KIM FAY EAST AFRICA LTD DABUR]]- [[SHAMPOOS-CONDITIONER]]- [[VATIKA 360ML HAIR FALL  CONTROL SHAMPOO]]- [[Retail Market]]- [[BLUE KING 500ML SHAMPOO OLIVE OIL]]- [[ORGANICS 400ML REPAIR&amp;amp;CARE SHAMPOO]]- [[ORGANICS 400ML REPAIR&amp;amp;CARE CONDITIONER]]- [[VATIKA 400ML SHAMPOO BLACK SEED]]**Cannibalization (5 Substitutions):** *Direct shelf competitors fighting for the same basket.*- [[VATIKA 360ML HAIR FALL  CONTROL SHAMPOO]]- [[BLUE KING 500ML SHAMPOO OLIVE OIL]]- [[ORGANICS 400ML REPAIR&amp;amp;CARE SHAMPOO]]- [[ORGANICS 400ML REPAIR&amp;amp;CARE CONDITIONER]]- [[VATIKA 400ML SHAMPOO BLACK SEED]]</w:t>
      </w:r>
    </w:p>
    <w:p>
      <w:r>
        <w:t>--------------------</w:t>
      </w:r>
    </w:p>
    <w:p>
      <w:r>
        <w:t>type: SKUdepartment: "SHAMPOOS-CONDITIONER"supplier: "KIM FAY EAST AFRICA LTD DABUR"price: 900.00margin: 0.00revenue: 0.00gross_profit: 0.00sales_rank: 11185velocity_ads: 0.0110total_quantity: 4.00</w:t>
      </w:r>
    </w:p>
    <w:p>
      <w:r>
        <w:t>--------------------</w:t>
      </w:r>
    </w:p>
    <w:p>
      <w:pPr>
        <w:pStyle w:val="Heading1"/>
      </w:pPr>
      <w:r>
        <w:t>VATIKA 425ML OIL SHAMPOO STRENGTHEN &amp;amp; NOURISH### [NODE IDENTITY]* **Network Role:** Active Node* **Macro-Habitat:** [[SHAMPOOS-CONDITIONER]]* **Origin Point:** [[KIM FAY EAST AFRICA LTD DABUR]]### [UNIT ECONOMICS &amp;amp; VELOCITY]* **Average Retail Price:** 900.00 KES* **Gross Margin:** 0.00%* **Historical Revenue:** 0.00 KES* **Gross Profit:** 0.00 KES* **Sales Rank:** #11185* **Velocity (Average Daily Sales):** 0.01 units/day* **Total Quantity Moved:** 4.00 units### [THE PHYSICS OF THE SHELF]**The Halo Effect (11 Links):** *Items frequently bought alongside this SKU.*- [[KIM FAY EAST AFRICA LTD DABUR]]- [[SHAMPOOS-CONDITIONER]]- [[LOREAL PARIS 400ML ELVIVE SHAMPOO FALL RESIST]]- [[DOVE 400ML SHAMPOO DAILY CARE]]-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[[DOVE 400ML SHAMPOO DAILY CARE]]-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"KIM FAY EAST AFRICA LTD DABUR"price: 900.00margin: 0.00revenue: 0.00gross_profit: 0.00sales_rank: 11184velocity_ads: 0.0110total_quantity: 4.00</w:t>
      </w:r>
    </w:p>
    <w:p>
      <w:r>
        <w:t>--------------------</w:t>
      </w:r>
    </w:p>
    <w:p>
      <w:pPr>
        <w:pStyle w:val="Heading1"/>
      </w:pPr>
      <w:r>
        <w:t>VATIKA 425ML OIL SHAMPOO HYDRATE &amp;amp; NOURISH### [NODE IDENTITY]* **Network Role:** Active Node* **Macro-Habitat:** [[SHAMPOOS-CONDITIONER]]* **Origin Point:** [[KIM FAY EAST AFRICA LTD DABUR]]### [UNIT ECONOMICS &amp;amp; VELOCITY]* **Average Retail Price:** 900.00 KES* **Gross Margin:** 0.00%* **Historical Revenue:** 0.00 KES* **Gross Profit:** 0.00 KES* **Sales Rank:** #11184* **Velocity (Average Daily Sales):** 0.01 units/day* **Total Quantity Moved:** 4.00 units### [THE PHYSICS OF THE SHELF]**The Halo Effect (11 Links):** *Items frequently bought alongside this SKU.*- [[KIM FAY EAST AFRICA LTD DABUR]]- [[SHAMPOOS-CONDITIONER]]- [[LOREAL PARIS 400ML ELVIVE SHAMPOO FALL RESIST]]- [[DOVE 400ML SHAMPOO DAILY CARE]]-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[[DOVE 400ML SHAMPOO DAILY CARE]]-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"KIM FAY EAST AFRICA LTD DABUR"price: 575.00margin: 0.00revenue: 0.00gross_profit: 0.00sales_rank: 11183velocity_ads: 0.0658total_quantity: 24.00</w:t>
      </w:r>
    </w:p>
    <w:p>
      <w:r>
        <w:t>--------------------</w:t>
      </w:r>
    </w:p>
    <w:p>
      <w:pPr>
        <w:pStyle w:val="Heading1"/>
      </w:pPr>
      <w:r>
        <w:t>VATIKA 400ML SHAMPOO EGG PROTEIN### [NODE IDENTITY]* **Network Role:** Active Node* **Macro-Habitat:** [[SHAMPOOS-CONDITIONER]]* **Origin Point:** [[KIM FAY EAST AFRICA LTD DABUR]]### [UNIT ECONOMICS &amp;amp; VELOCITY]* **Average Retail Price:** 575.00 KES* **Gross Margin:** 0.00%* **Historical Revenue:** 0.00 KES* **Gross Profit:** 0.00 KES* **Sales Rank:** #11183* **Velocity (Average Daily Sales):** 0.07 units/day* **Total Quantity Moved:** 24.00 units### [THE PHYSICS OF THE SHELF]**The Halo Effect (11 Links):** *Items frequently bought alongside this SKU.*- [[KIM FAY EAST AFRICA LTD DABUR]]- [[SHAMPOOS-CONDITIONER]]- [[VATIKA 360ML HAIR FALL  CONTROL SHAMPOO]]- [[Retail Market]]- [[BLUE KING 500ML SHAMPOO OLIVE OIL]]- [[ORGANICS 400ML REPAIR&amp;amp;CARE SHAMPOO]]- [[ORGANICS 400ML REPAIR&amp;amp;CARE CONDITIONER]]- [[VATIKA 400ML SHAMPOO BLACK SEED]]**Cannibalization (5 Substitutions):** *Direct shelf competitors fighting for the same basket.*- [[VATIKA 360ML HAIR FALL  CONTROL SHAMPOO]]- [[BLUE KING 500ML SHAMPOO OLIVE OIL]]- [[ORGANICS 400ML REPAIR&amp;amp;CARE SHAMPOO]]- [[ORGANICS 400ML REPAIR&amp;amp;CARE CONDITIONER]]- [[VATIKA 400ML SHAMPOO BLACK SEED]]</w:t>
      </w:r>
    </w:p>
    <w:p>
      <w:r>
        <w:t>--------------------</w:t>
      </w:r>
    </w:p>
    <w:p>
      <w:r>
        <w:t>type: SKUdepartment: "SHAMPOOS-CONDITIONER"supplier: "KIM FAY EAST AFRICA LTD DABUR"price: 575.00margin: 0.00revenue: 0.00gross_profit: 0.00sales_rank: 11182velocity_ads: 0.0767total_quantity: 28.00</w:t>
      </w:r>
    </w:p>
    <w:p>
      <w:r>
        <w:t>--------------------</w:t>
      </w:r>
    </w:p>
    <w:p>
      <w:pPr>
        <w:pStyle w:val="Heading1"/>
      </w:pPr>
      <w:r>
        <w:t>VATIKA 400ML SHAMPOO BLACK SEED### [NODE IDENTITY]* **Network Role:** Active Node* **Macro-Habitat:** [[SHAMPOOS-CONDITIONER]]* **Origin Point:** [[KIM FAY EAST AFRICA LTD DABUR]]### [UNIT ECONOMICS &amp;amp; VELOCITY]* **Average Retail Price:** 575.00 KES* **Gross Margin:** 0.00%* **Historical Revenue:** 0.00 KES* **Gross Profit:** 0.00 KES* **Sales Rank:** #11182* **Velocity (Average Daily Sales):** 0.08 units/day* **Total Quantity Moved:** 28.00 units### [THE PHYSICS OF THE SHELF]**The Halo Effect (11 Links):** *Items frequently bought alongside this SKU.*- [[KIM FAY EAST AFRICA LTD DABUR]]- [[SHAMPOOS-CONDITIONER]]- [[VATIKA 360ML HAIR FALL  CONTROL SHAMPOO]]- [[Retail Market]]- [[BLUE KING 500ML SHAMPOO OLIVE OIL]]- [[ORGANICS 400ML REPAIR&amp;amp;CARE SHAMPOO]]- [[VATIKA 360ML MOISTURE TREATMENT SHAMPOO]]- [[ORGANICS 400ML REPAIR&amp;amp;CARE CONDITIONER]]**Cannibalization (5 Substitutions):** *Direct shelf competitors fighting for the same basket.*- [[VATIKA 360ML HAIR FALL  CONTROL SHAMPOO]]- [[BLUE KING 500ML SHAMPOO OLIVE OIL]]- [[ORGANICS 400ML REPAIR&amp;amp;CARE SHAMPOO]]- [[VATIKA 360ML MOISTURE TREATMENT SHAMPOO]]- [[ORGANICS 400ML REPAIR&amp;amp;CARE CONDITIONER]]</w:t>
      </w:r>
    </w:p>
    <w:p>
      <w:r>
        <w:t>--------------------</w:t>
      </w:r>
    </w:p>
    <w:p>
      <w:r>
        <w:t>type: SKUdepartment: "SHAMPOOS-CONDITIONER"supplier: "KIM FAY EAST AFRICA LTD DABUR"price: 575.00margin: 0.00revenue: 0.00gross_profit: 0.00sales_rank: 11181velocity_ads: 0.0274total_quantity: 10.00</w:t>
      </w:r>
    </w:p>
    <w:p>
      <w:r>
        <w:t>--------------------</w:t>
      </w:r>
    </w:p>
    <w:p>
      <w:pPr>
        <w:pStyle w:val="Heading1"/>
      </w:pPr>
      <w:r>
        <w:t>VATIKA 400ML MOISTURE TREATMENT COND### [NODE IDENTITY]* **Network Role:** Active Node* **Macro-Habitat:** [[SHAMPOOS-CONDITIONER]]* **Origin Point:** [[KIM FAY EAST AFRICA LTD DABUR]]### [UNIT ECONOMICS &amp;amp; VELOCITY]* **Average Retail Price:** 575.00 KES* **Gross Margin:** 0.00%* **Historical Revenue:** 0.00 KES* **Gross Profit:** 0.00 KES* **Sales Rank:** #11181* **Velocity (Average Daily Sales):** 0.03 units/day* **Total Quantity Moved:** 10.00 units### [THE PHYSICS OF THE SHELF]**The Halo Effect (11 Links):** *Items frequently bought alongside this SKU.*- [[KIM FAY EAST AFRICA LTD DABUR]]- [[SHAMPOOS-CONDITIONER]]- [[VATIKA 360ML HAIR FALL  CONTROL SHAMPOO]]- [[Retail Market]]- [[BLUE KING 500ML SHAMPOO OLIVE OIL]]- [[ORGANICS 400ML REPAIR&amp;amp;CARE SHAMPOO]]- [[ORGANICS 400ML REPAIR&amp;amp;CARE CONDITIONER]]- [[VATIKA 400ML SHAMPOO BLACK SEED]]**Cannibalization (5 Substitutions):** *Direct shelf competitors fighting for the same basket.*- [[VATIKA 360ML HAIR FALL  CONTROL SHAMPOO]]- [[BLUE KING 500ML SHAMPOO OLIVE OIL]]- [[ORGANICS 400ML REPAIR&amp;amp;CARE SHAMPOO]]- [[ORGANICS 400ML REPAIR&amp;amp;CARE CONDITIONER]]- [[VATIKA 400ML SHAMPOO BLACK SEED]]</w:t>
      </w:r>
    </w:p>
    <w:p>
      <w:r>
        <w:t>--------------------</w:t>
      </w:r>
    </w:p>
    <w:p>
      <w:r>
        <w:t>type: SKUdepartment: "SHAMPOOS-CONDITIONER"supplier: "KIM FAY EAST AFRICA LTD DABUR"price: 575.00margin: 0.00revenue: 0.00gross_profit: 0.00sales_rank: 11180velocity_ads: 0.0438total_quantity: 16.00</w:t>
      </w:r>
    </w:p>
    <w:p>
      <w:r>
        <w:t>--------------------</w:t>
      </w:r>
    </w:p>
    <w:p>
      <w:pPr>
        <w:pStyle w:val="Heading1"/>
      </w:pPr>
      <w:r>
        <w:t>VATIKA 400ML HAIRFALL CONTROL COND### [NODE IDENTITY]* **Network Role:** Active Node* **Macro-Habitat:** [[SHAMPOOS-CONDITIONER]]* **Origin Point:** [[KIM FAY EAST AFRICA LTD DABUR]]### [UNIT ECONOMICS &amp;amp; VELOCITY]* **Average Retail Price:** 575.00 KES* **Gross Margin:** 0.00%* **Historical Revenue:** 0.00 KES* **Gross Profit:** 0.00 KES* **Sales Rank:** #11180* **Velocity (Average Daily Sales):** 0.04 units/day* **Total Quantity Moved:** 16.00 units### [THE PHYSICS OF THE SHELF]**The Halo Effect (11 Links):** *Items frequently bought alongside this SKU.*- [[KIM FAY EAST AFRICA LTD DABUR]]- [[SHAMPOOS-CONDITIONER]]- [[VATIKA 360ML HAIR FALL  CONTROL SHAMPOO]]- [[Retail Market]]- [[BLUE KING 500ML SHAMPOO OLIVE OIL]]- [[ORGANICS 400ML REPAIR&amp;amp;CARE SHAMPOO]]- [[ORGANICS 400ML REPAIR&amp;amp;CARE CONDITIONER]]- [[VATIKA 400ML SHAMPOO BLACK SEED]]**Cannibalization (5 Substitutions):** *Direct shelf competitors fighting for the same basket.*- [[VATIKA 360ML HAIR FALL  CONTROL SHAMPOO]]- [[BLUE KING 500ML SHAMPOO OLIVE OIL]]- [[ORGANICS 400ML REPAIR&amp;amp;CARE SHAMPOO]]- [[ORGANICS 400ML REPAIR&amp;amp;CARE CONDITIONER]]- [[VATIKA 400ML SHAMPOO BLACK SEED]]</w:t>
      </w:r>
    </w:p>
    <w:p>
      <w:r>
        <w:t>--------------------</w:t>
      </w:r>
    </w:p>
    <w:p>
      <w:r>
        <w:t>type: SKUdepartment: "SHAMPOOS-CONDITIONER"supplier: "KIM FAY EAST AFRICA LTD DABUR"price: 575.00margin: 0.00revenue: 0.00gross_profit: 0.00sales_rank: 11179velocity_ads: 0.0164total_quantity: 6.00</w:t>
      </w:r>
    </w:p>
    <w:p>
      <w:r>
        <w:t>--------------------</w:t>
      </w:r>
    </w:p>
    <w:p>
      <w:pPr>
        <w:pStyle w:val="Heading1"/>
      </w:pPr>
      <w:r>
        <w:t>VATIKA 400ML CONDITIONER HENNA### [NODE IDENTITY]* **Network Role:** Active Node* **Macro-Habitat:** [[SHAMPOOS-CONDITIONER]]* **Origin Point:** [[KIM FAY EAST AFRICA LTD DABUR]]### [UNIT ECONOMICS &amp;amp; VELOCITY]* **Average Retail Price:** 575.00 KES* **Gross Margin:** 0.00%* **Historical Revenue:** 0.00 KES* **Gross Profit:** 0.00 KES* **Sales Rank:** #11179* **Velocity (Average Daily Sales):** 0.02 units/day* **Total Quantity Moved:** 6.00 units### [THE PHYSICS OF THE SHELF]**The Halo Effect (11 Links):** *Items frequently bought alongside this SKU.*- [[KIM FAY EAST AFRICA LTD DABUR]]- [[SHAMPOOS-CONDITIONER]]- [[VATIKA 360ML HAIR FALL  CONTROL SHAMPOO]]- [[Retail Market]]- [[BLUE KING 500ML SHAMPOO OLIVE OIL]]- [[ORGANICS 400ML REPAIR&amp;amp;CARE SHAMPOO]]- [[ORGANICS 400ML REPAIR&amp;amp;CARE CONDITIONER]]- [[VATIKA 400ML SHAMPOO BLACK SEED]]**Cannibalization (5 Substitutions):** *Direct shelf competitors fighting for the same basket.*- [[VATIKA 360ML HAIR FALL  CONTROL SHAMPOO]]- [[BLUE KING 500ML SHAMPOO OLIVE OIL]]- [[ORGANICS 400ML REPAIR&amp;amp;CARE SHAMPOO]]- [[ORGANICS 400ML REPAIR&amp;amp;CARE CONDITIONER]]- [[VATIKA 400ML SHAMPOO BLACK SEED]]</w:t>
      </w:r>
    </w:p>
    <w:p>
      <w:r>
        <w:t>--------------------</w:t>
      </w:r>
    </w:p>
    <w:p>
      <w:r>
        <w:t>type: SKUdepartment: "SHAMPOOS-CONDITIONER"supplier: "KIM FAY EAST AFRICA LTD DABUR"price: 575.00margin: 0.00revenue: 0.00gross_profit: 0.00sales_rank: 11178velocity_ads: 0.0110total_quantity: 4.00</w:t>
      </w:r>
    </w:p>
    <w:p>
      <w:r>
        <w:t>--------------------</w:t>
      </w:r>
    </w:p>
    <w:p>
      <w:pPr>
        <w:pStyle w:val="Heading1"/>
      </w:pPr>
      <w:r>
        <w:t>VATIKA 400ML CONDITIONER GARLIC### [NODE IDENTITY]* **Network Role:** Active Node* **Macro-Habitat:** [[SHAMPOOS-CONDITIONER]]* **Origin Point:** [[KIM FAY EAST AFRICA LTD DABUR]]### [UNIT ECONOMICS &amp;amp; VELOCITY]* **Average Retail Price:** 575.00 KES* **Gross Margin:** 0.00%* **Historical Revenue:** 0.00 KES* **Gross Profit:** 0.00 KES* **Sales Rank:** #11178* **Velocity (Average Daily Sales):** 0.01 units/day* **Total Quantity Moved:** 4.00 units### [THE PHYSICS OF THE SHELF]**The Halo Effect (11 Links):** *Items frequently bought alongside this SKU.*- [[KIM FAY EAST AFRICA LTD DABUR]]- [[SHAMPOOS-CONDITIONER]]- [[VATIKA 360ML HAIR FALL  CONTROL SHAMPOO]]- [[Retail Market]]- [[BLUE KING 500ML SHAMPOO OLIVE OIL]]- [[ORGANICS 400ML REPAIR&amp;amp;CARE SHAMPOO]]- [[ORGANICS 400ML REPAIR&amp;amp;CARE CONDITIONER]]- [[VATIKA 400ML SHAMPOO BLACK SEED]]**Cannibalization (5 Substitutions):** *Direct shelf competitors fighting for the same basket.*- [[VATIKA 360ML HAIR FALL  CONTROL SHAMPOO]]- [[BLUE KING 500ML SHAMPOO OLIVE OIL]]- [[ORGANICS 400ML REPAIR&amp;amp;CARE SHAMPOO]]- [[ORGANICS 400ML REPAIR&amp;amp;CARE CONDITIONER]]- [[VATIKA 400ML SHAMPOO BLACK SEED]]</w:t>
      </w:r>
    </w:p>
    <w:p>
      <w:r>
        <w:t>--------------------</w:t>
      </w:r>
    </w:p>
    <w:p>
      <w:r>
        <w:t>type: SKUdepartment: "SHAMPOOS-CONDITIONER"supplier: "KIM FAY EAST AFRICA LTD DABUR"price: 575.00margin: 0.00revenue: 0.00gross_profit: 0.00sales_rank: 11177velocity_ads: 0.0164total_quantity: 6.00</w:t>
      </w:r>
    </w:p>
    <w:p>
      <w:r>
        <w:t>--------------------</w:t>
      </w:r>
    </w:p>
    <w:p>
      <w:pPr>
        <w:pStyle w:val="Heading1"/>
      </w:pPr>
      <w:r>
        <w:t>VATIKA 400ML CONDITIONER BLACK SEED### [NODE IDENTITY]* **Network Role:** Active Node* **Macro-Habitat:** [[SHAMPOOS-CONDITIONER]]* **Origin Point:** [[KIM FAY EAST AFRICA LTD DABUR]]### [UNIT ECONOMICS &amp;amp; VELOCITY]* **Average Retail Price:** 575.00 KES* **Gross Margin:** 0.00%* **Historical Revenue:** 0.00 KES* **Gross Profit:** 0.00 KES* **Sales Rank:** #11177* **Velocity (Average Daily Sales):** 0.02 units/day* **Total Quantity Moved:** 6.00 units### [THE PHYSICS OF THE SHELF]**The Halo Effect (11 Links):** *Items frequently bought alongside this SKU.*- [[KIM FAY EAST AFRICA LTD DABUR]]- [[SHAMPOOS-CONDITIONER]]- [[VATIKA 360ML HAIR FALL  CONTROL SHAMPOO]]- [[Retail Market]]- [[BLUE KING 500ML SHAMPOO OLIVE OIL]]- [[ORGANICS 400ML REPAIR&amp;amp;CARE SHAMPOO]]- [[ORGANICS 400ML REPAIR&amp;amp;CARE CONDITIONER]]- [[VATIKA 400ML SHAMPOO BLACK SEED]]**Cannibalization (5 Substitutions):** *Direct shelf competitors fighting for the same basket.*- [[VATIKA 360ML HAIR FALL  CONTROL SHAMPOO]]- [[BLUE KING 500ML SHAMPOO OLIVE OIL]]- [[ORGANICS 400ML REPAIR&amp;amp;CARE SHAMPOO]]- [[ORGANICS 400ML REPAIR&amp;amp;CARE CONDITIONER]]- [[VATIKA 400ML SHAMPOO BLACK SEED]]</w:t>
      </w:r>
    </w:p>
    <w:p>
      <w:r>
        <w:t>--------------------</w:t>
      </w:r>
    </w:p>
    <w:p>
      <w:r>
        <w:t>type: SKUdepartment: "SHAMPOOS-CONDITIONER"supplier: "KIM FAY EAST AFRICA LTD DABUR"price: 575.00margin: 0.00revenue: 0.00gross_profit: 0.00sales_rank: 11176velocity_ads: 0.0110total_quantity: 4.00</w:t>
      </w:r>
    </w:p>
    <w:p>
      <w:r>
        <w:t>--------------------</w:t>
      </w:r>
    </w:p>
    <w:p>
      <w:pPr>
        <w:pStyle w:val="Heading1"/>
      </w:pPr>
      <w:r>
        <w:t>VATIKA 400ML COND VOLUME &amp;amp; THICKNESS### [NODE IDENTITY]* **Network Role:** Active Node* **Macro-Habitat:** [[SHAMPOOS-CONDITIONER]]* **Origin Point:** [[KIM FAY EAST AFRICA LTD DABUR]]### [UNIT ECONOMICS &amp;amp; VELOCITY]* **Average Retail Price:** 575.00 KES* **Gross Margin:** 0.00%* **Historical Revenue:** 0.00 KES* **Gross Profit:** 0.00 KES* **Sales Rank:** #11176* **Velocity (Average Daily Sales):** 0.01 units/day* **Total Quantity Moved:** 4.00 units### [THE PHYSICS OF THE SHELF]**The Halo Effect (11 Links):** *Items frequently bought alongside this SKU.*- [[KIM FAY EAST AFRICA LTD DABUR]]- [[SHAMPOOS-CONDITIONER]]- [[VATIKA 360ML HAIR FALL  CONTROL SHAMPOO]]- [[Retail Market]]- [[BLUE KING 500ML SHAMPOO OLIVE OIL]]- [[ORGANICS 400ML REPAIR&amp;amp;CARE SHAMPOO]]- [[ORGANICS 400ML REPAIR&amp;amp;CARE CONDITIONER]]- [[VATIKA 400ML SHAMPOO BLACK SEED]]**Cannibalization (5 Substitutions):** *Direct shelf competitors fighting for the same basket.*- [[VATIKA 360ML HAIR FALL  CONTROL SHAMPOO]]- [[BLUE KING 500ML SHAMPOO OLIVE OIL]]- [[ORGANICS 400ML REPAIR&amp;amp;CARE SHAMPOO]]- [[ORGANICS 400ML REPAIR&amp;amp;CARE CONDITIONER]]- [[VATIKA 400ML SHAMPOO BLACK SEED]]</w:t>
      </w:r>
    </w:p>
    <w:p>
      <w:r>
        <w:t>--------------------</w:t>
      </w:r>
    </w:p>
    <w:p>
      <w:r>
        <w:t>type: SKUdepartment: "SHAMPOOS-CONDITIONER"supplier: "KIM FAY EAST AFRICA LTD DABUR"price: 575.00margin: 0.00revenue: 0.00gross_profit: 0.00sales_rank: 11175velocity_ads: 0.0055total_quantity: 2.00</w:t>
      </w:r>
    </w:p>
    <w:p>
      <w:r>
        <w:t>--------------------</w:t>
      </w:r>
    </w:p>
    <w:p>
      <w:pPr>
        <w:pStyle w:val="Heading1"/>
      </w:pPr>
      <w:r>
        <w:t>VATIKA 360ML SHAMP NOURISH N PROTECT HENNA### [NODE IDENTITY]* **Network Role:** Active Node* **Macro-Habitat:** [[SHAMPOOS-CONDITIONER]]* **Origin Point:** [[KIM FAY EAST AFRICA LTD DABUR]]### [UNIT ECONOMICS &amp;amp; VELOCITY]* **Average Retail Price:** 575.00 KES* **Gross Margin:** 0.00%* **Historical Revenue:** 0.00 KES* **Gross Profit:** 0.00 KES* **Sales Rank:** #11175* **Velocity (Average Daily Sales):** 0.01 units/day* **Total Quantity Moved:** 2.00 units### [THE PHYSICS OF THE SHELF]**The Halo Effect (11 Links):** *Items frequently bought alongside this SKU.*- [[KIM FAY EAST AFRICA LTD DABUR]]- [[SHAMPOOS-CONDITIONER]]- [[VATIKA 360ML HAIR FALL  CONTROL SHAMPOO]]- [[Retail Market]]- [[BLUE KING 500ML SHAMPOO OLIVE OIL]]- [[ORGANICS 400ML REPAIR&amp;amp;CARE SHAMPOO]]- [[ORGANICS 400ML REPAIR&amp;amp;CARE CONDITIONER]]- [[VATIKA 400ML SHAMPOO BLACK SEED]]**Cannibalization (5 Substitutions):** *Direct shelf competitors fighting for the same basket.*- [[VATIKA 360ML HAIR FALL  CONTROL SHAMPOO]]- [[BLUE KING 500ML SHAMPOO OLIVE OIL]]- [[ORGANICS 400ML REPAIR&amp;amp;CARE SHAMPOO]]- [[ORGANICS 400ML REPAIR&amp;amp;CARE CONDITIONER]]- [[VATIKA 400ML SHAMPOO BLACK SEED]]</w:t>
      </w:r>
    </w:p>
    <w:p>
      <w:r>
        <w:t>--------------------</w:t>
      </w:r>
    </w:p>
    <w:p>
      <w:r>
        <w:t>type: SKUdepartment: "SHAMPOOS-CONDITIONER"supplier: "KIM FAY EAST AFRICA LTD DABUR"price: 575.00margin: 0.00revenue: 0.00gross_profit: 0.00sales_rank: 11174velocity_ads: 0.0384total_quantity: 14.00</w:t>
      </w:r>
    </w:p>
    <w:p>
      <w:r>
        <w:t>--------------------</w:t>
      </w:r>
    </w:p>
    <w:p>
      <w:pPr>
        <w:pStyle w:val="Heading1"/>
      </w:pPr>
      <w:r>
        <w:t>VATIKA 360ML REPAIR N RESTORE SHAMPOO### [NODE IDENTITY]* **Network Role:** Active Node* **Macro-Habitat:** [[SHAMPOOS-CONDITIONER]]* **Origin Point:** [[KIM FAY EAST AFRICA LTD DABUR]]### [UNIT ECONOMICS &amp;amp; VELOCITY]* **Average Retail Price:** 575.00 KES* **Gross Margin:** 0.00%* **Historical Revenue:** 0.00 KES* **Gross Profit:** 0.00 KES* **Sales Rank:** #11174* **Velocity (Average Daily Sales):** 0.04 units/day* **Total Quantity Moved:** 14.00 units### [THE PHYSICS OF THE SHELF]**The Halo Effect (11 Links):** *Items frequently bought alongside this SKU.*- [[KIM FAY EAST AFRICA LTD DABUR]]- [[SHAMPOOS-CONDITIONER]]- [[VATIKA 360ML HAIR FALL  CONTROL SHAMPOO]]- [[Retail Market]]- [[BLUE KING 500ML SHAMPOO OLIVE OIL]]- [[ORGANICS 400ML REPAIR&amp;amp;CARE SHAMPOO]]- [[ORGANICS 400ML REPAIR&amp;amp;CARE CONDITIONER]]- [[VATIKA 400ML SHAMPOO BLACK SEED]]**Cannibalization (5 Substitutions):** *Direct shelf competitors fighting for the same basket.*- [[VATIKA 360ML HAIR FALL  CONTROL SHAMPOO]]- [[BLUE KING 500ML SHAMPOO OLIVE OIL]]- [[ORGANICS 400ML REPAIR&amp;amp;CARE SHAMPOO]]- [[ORGANICS 400ML REPAIR&amp;amp;CARE CONDITIONER]]- [[VATIKA 400ML SHAMPOO BLACK SEED]]</w:t>
      </w:r>
    </w:p>
    <w:p>
      <w:r>
        <w:t>--------------------</w:t>
      </w:r>
    </w:p>
    <w:p>
      <w:r>
        <w:t>type: SKUdepartment: "SHAMPOOS-CONDITIONER"supplier: "KIM FAY EAST AFRICA LTD DABUR"price: 575.00margin: 0.00revenue: 0.00gross_profit: 0.00sales_rank: 11173velocity_ads: 0.0329total_quantity: 12.00</w:t>
      </w:r>
    </w:p>
    <w:p>
      <w:r>
        <w:t>--------------------</w:t>
      </w:r>
    </w:p>
    <w:p>
      <w:pPr>
        <w:pStyle w:val="Heading1"/>
      </w:pPr>
      <w:r>
        <w:t>VATIKA 360ML REPAIR N RESTORE COND### [NODE IDENTITY]* **Network Role:** Active Node* **Macro-Habitat:** [[SHAMPOOS-CONDITIONER]]* **Origin Point:** [[KIM FAY EAST AFRICA LTD DABUR]]### [UNIT ECONOMICS &amp;amp; VELOCITY]* **Average Retail Price:** 575.00 KES* **Gross Margin:** 0.00%* **Historical Revenue:** 0.00 KES* **Gross Profit:** 0.00 KES* **Sales Rank:** #11173* **Velocity (Average Daily Sales):** 0.03 units/day* **Total Quantity Moved:** 12.00 units### [THE PHYSICS OF THE SHELF]**The Halo Effect (11 Links):** *Items frequently bought alongside this SKU.*- [[KIM FAY EAST AFRICA LTD DABUR]]- [[SHAMPOOS-CONDITIONER]]- [[VATIKA 360ML HAIR FALL  CONTROL SHAMPOO]]- [[Retail Market]]- [[BLUE KING 500ML SHAMPOO OLIVE OIL]]- [[ORGANICS 400ML REPAIR&amp;amp;CARE SHAMPOO]]- [[ORGANICS 400ML REPAIR&amp;amp;CARE CONDITIONER]]- [[VATIKA 400ML SHAMPOO BLACK SEED]]**Cannibalization (5 Substitutions):** *Direct shelf competitors fighting for the same basket.*- [[VATIKA 360ML HAIR FALL  CONTROL SHAMPOO]]- [[BLUE KING 500ML SHAMPOO OLIVE OIL]]- [[ORGANICS 400ML REPAIR&amp;amp;CARE SHAMPOO]]- [[ORGANICS 400ML REPAIR&amp;amp;CARE CONDITIONER]]- [[VATIKA 400ML SHAMPOO BLACK SEED]]</w:t>
      </w:r>
    </w:p>
    <w:p>
      <w:r>
        <w:t>--------------------</w:t>
      </w:r>
    </w:p>
    <w:p>
      <w:r>
        <w:t>type: SKUdepartment: "SHAMPOOS-CONDITIONER"supplier: "KIM FAY EAST AFRICA LTD DABUR"price: 575.00margin: 0.00revenue: 0.00gross_profit: 0.00sales_rank: 11172velocity_ads: 0.0438total_quantity: 16.00</w:t>
      </w:r>
    </w:p>
    <w:p>
      <w:r>
        <w:t>--------------------</w:t>
      </w:r>
    </w:p>
    <w:p>
      <w:pPr>
        <w:pStyle w:val="Heading1"/>
      </w:pPr>
      <w:r>
        <w:t>VATIKA 360ML NOURISH N PROTECT COND### [NODE IDENTITY]* **Network Role:** Active Node* **Macro-Habitat:** [[SHAMPOOS-CONDITIONER]]* **Origin Point:** [[KIM FAY EAST AFRICA LTD DABUR]]### [UNIT ECONOMICS &amp;amp; VELOCITY]* **Average Retail Price:** 575.00 KES* **Gross Margin:** 0.00%* **Historical Revenue:** 0.00 KES* **Gross Profit:** 0.00 KES* **Sales Rank:** #11172* **Velocity (Average Daily Sales):** 0.04 units/day* **Total Quantity Moved:** 16.00 units### [THE PHYSICS OF THE SHELF]**The Halo Effect (11 Links):** *Items frequently bought alongside this SKU.*- [[KIM FAY EAST AFRICA LTD DABUR]]- [[SHAMPOOS-CONDITIONER]]- [[VATIKA 360ML HAIR FALL  CONTROL SHAMPOO]]- [[Retail Market]]- [[BLUE KING 500ML SHAMPOO OLIVE OIL]]- [[ORGANICS 400ML REPAIR&amp;amp;CARE SHAMPOO]]- [[ORGANICS 400ML REPAIR&amp;amp;CARE CONDITIONER]]- [[VATIKA 400ML SHAMPOO BLACK SEED]]**Cannibalization (5 Substitutions):** *Direct shelf competitors fighting for the same basket.*- [[VATIKA 360ML HAIR FALL  CONTROL SHAMPOO]]- [[BLUE KING 500ML SHAMPOO OLIVE OIL]]- [[ORGANICS 400ML REPAIR&amp;amp;CARE SHAMPOO]]- [[ORGANICS 400ML REPAIR&amp;amp;CARE CONDITIONER]]- [[VATIKA 400ML SHAMPOO BLACK SEED]]</w:t>
      </w:r>
    </w:p>
    <w:p>
      <w:r>
        <w:t>--------------------</w:t>
      </w:r>
    </w:p>
    <w:p>
      <w:r>
        <w:t>type: SKUdepartment: "SHAMPOOS-CONDITIONER"supplier: "KIM FAY EAST AFRICA LTD DABUR"price: 575.00margin: 0.00revenue: 0.00gross_profit: 0.00sales_rank: 11171velocity_ads: 0.0822total_quantity: 30.00</w:t>
      </w:r>
    </w:p>
    <w:p>
      <w:r>
        <w:t>--------------------</w:t>
      </w:r>
    </w:p>
    <w:p>
      <w:pPr>
        <w:pStyle w:val="Heading1"/>
      </w:pPr>
      <w:r>
        <w:t>VATIKA 360ML MOISTURE TREATMENT SHAMPOO### [NODE IDENTITY]* **Network Role:** Active Node* **Macro-Habitat:** [[SHAMPOOS-CONDITIONER]]* **Origin Point:** [[KIM FAY EAST AFRICA LTD DABUR]]### [UNIT ECONOMICS &amp;amp; VELOCITY]* **Average Retail Price:** 575.00 KES* **Gross Margin:** 0.00%* **Historical Revenue:** 0.00 KES* **Gross Profit:** 0.00 KES* **Sales Rank:** #11171* **Velocity (Average Daily Sales):** 0.08 units/day* **Total Quantity Moved:** 30.00 units### [THE PHYSICS OF THE SHELF]**The Halo Effect (11 Links):** *Items frequently bought alongside this SKU.*- [[KIM FAY EAST AFRICA LTD DABUR]]- [[SHAMPOOS-CONDITIONER]]- [[VATIKA 360ML HAIR FALL  CONTROL SHAMPOO]]- [[Retail Market]]- [[BLUE KING 500ML SHAMPOO OLIVE OIL]]- [[ORGANICS 400ML REPAIR&amp;amp;CARE SHAMPOO]]- [[ORGANICS 400ML REPAIR&amp;amp;CARE CONDITIONER]]- [[VATIKA 400ML SHAMPOO BLACK SEED]]**Cannibalization (5 Substitutions):** *Direct shelf competitors fighting for the same basket.*- [[VATIKA 360ML HAIR FALL  CONTROL SHAMPOO]]- [[BLUE KING 500ML SHAMPOO OLIVE OIL]]- [[ORGANICS 400ML REPAIR&amp;amp;CARE SHAMPOO]]- [[ORGANICS 400ML REPAIR&amp;amp;CARE CONDITIONER]]- [[VATIKA 400ML SHAMPOO BLACK SEED]]</w:t>
      </w:r>
    </w:p>
    <w:p>
      <w:r>
        <w:t>--------------------</w:t>
      </w:r>
    </w:p>
    <w:p>
      <w:r>
        <w:t>type: SKUdepartment: "SHAMPOOS-CONDITIONER"supplier: "KIM FAY EAST AFRICA LTD DABUR"price: 575.00margin: 0.00revenue: 0.00gross_profit: 0.00sales_rank: 11170velocity_ads: 0.0658total_quantity: 24.00</w:t>
      </w:r>
    </w:p>
    <w:p>
      <w:r>
        <w:t>--------------------</w:t>
      </w:r>
    </w:p>
    <w:p>
      <w:pPr>
        <w:pStyle w:val="Heading1"/>
      </w:pPr>
      <w:r>
        <w:t>VATIKA 360ML HAIR FALL  CONTROL SHAMPOO### [NODE IDENTITY]* **Network Role:** Active Node* **Macro-Habitat:** [[SHAMPOOS-CONDITIONER]]* **Origin Point:** [[KIM FAY EAST AFRICA LTD DABUR]]### [UNIT ECONOMICS &amp;amp; VELOCITY]* **Average Retail Price:** 575.00 KES* **Gross Margin:** 0.00%* **Historical Revenue:** 0.00 KES* **Gross Profit:** 0.00 KES* **Sales Rank:** #11170* **Velocity (Average Daily Sales):** 0.07 units/day* **Total Quantity Moved:** 24.00 units### [THE PHYSICS OF THE SHELF]**The Halo Effect (11 Links):** *Items frequently bought alongside this SKU.*- [[KIM FAY EAST AFRICA LTD DABUR]]- [[SHAMPOOS-CONDITIONER]]- [[Retail Market]]- [[BLUE KING 500ML SHAMPOO OLIVE OIL]]- [[ORGANICS 400ML REPAIR&amp;amp;CARE SHAMPOO]]- [[VATIKA 360ML MOISTURE TREATMENT SHAMPOO]]- [[ORGANICS 400ML REPAIR&amp;amp;CARE CONDITIONER]]- [[VATIKA 400ML SHAMPOO BLACK SEED]]**Cannibalization (5 Substitutions):** *Direct shelf competitors fighting for the same basket.*- [[BLUE KING 500ML SHAMPOO OLIVE OIL]]- [[ORGANICS 400ML REPAIR&amp;amp;CARE SHAMPOO]]- [[VATIKA 360ML MOISTURE TREATMENT SHAMPOO]]- [[ORGANICS 400ML REPAIR&amp;amp;CARE CONDITIONER]]- [[VATIKA 400ML SHAMPOO BLACK SEED]]</w:t>
      </w:r>
    </w:p>
    <w:p>
      <w:r>
        <w:t>--------------------</w:t>
      </w:r>
    </w:p>
    <w:p>
      <w:r>
        <w:t>type: SKUdepartment: "SHAMPOOS-CONDITIONER"supplier: "RINZ PRODUCTS LTD"price: 499.00margin: 0.00revenue: 0.00gross_profit: 0.00sales_rank: 16609velocity_ads: 0.0055total_quantity: 2.00</w:t>
      </w:r>
    </w:p>
    <w:p>
      <w:r>
        <w:t>--------------------</w:t>
      </w:r>
    </w:p>
    <w:p>
      <w:pPr>
        <w:pStyle w:val="Heading1"/>
      </w:pPr>
      <w:r>
        <w:t>RINZ 500ML HAIR SHAMPOO NEEM &amp;amp; AMLA### [NODE IDENTITY]* **Network Role:** Active Node* **Macro-Habitat:** [[SHAMPOOS-CONDITIONER]]* **Origin Point:** [[RINZ PRODUCTS LTD]]### [UNIT ECONOMICS &amp;amp; VELOCITY]* **Average Retail Price:** 499.00 KES* **Gross Margin:** 0.00%* **Historical Revenue:** 0.00 KES* **Gross Profit:** 0.00 KES* **Sales Rank:** #16609* **Velocity (Average Daily Sales):** 0.01 units/day* **Total Quantity Moved:** 2.00 units### [THE PHYSICS OF THE SHELF]**The Halo Effect (11 Links):** *Items frequently bought alongside this SKU.*- [[SHAMPOOS-CONDITIONER]]- [[RINZ PRODUCTS LTD]]- [[ORGANICS 200ML DAILY CARE SHAMPOO]]- [[VATIKA 360ML HAIR FALL  CONTROL SHAMPOO]]- [[Retail Market]]- [[BLUE KING 500ML SHAMPOO OLIVE OIL]]- [[VATIKA 360ML MOISTURE TREATMENT SHAMPOO]]- [[VATIKA 400ML SHAMPOO BLACK SEED]]**Cannibalization (5 Substitutions):** *Direct shelf competitors fighting for the same basket.*- [[ORGANICS 200ML DAILY CARE SHAMPOO]]- [[VATIKA 360ML HAIR FALL  CONTROL SHAMPOO]]- [[BLUE KING 500ML SHAMPOO OLIVE OIL]]- [[VATIKA 360ML MOISTURE TREATMENT SHAMPOO]]- [[VATIKA 400ML SHAMPOO BLACK SEED]]</w:t>
      </w:r>
    </w:p>
    <w:p>
      <w:r>
        <w:t>--------------------</w:t>
      </w:r>
    </w:p>
    <w:p>
      <w:r>
        <w:t>type: SKUdepartment: "SHAMPOOS-CONDITIONER"supplier: "RINZ PRODUCTS LTD"price: 499.00margin: 0.00revenue: 0.00gross_profit: 0.00sales_rank: 11150velocity_ads: 0.0438total_quantity: 16.00</w:t>
      </w:r>
    </w:p>
    <w:p>
      <w:r>
        <w:t>--------------------</w:t>
      </w:r>
    </w:p>
    <w:p>
      <w:pPr>
        <w:pStyle w:val="Heading1"/>
      </w:pPr>
      <w:r>
        <w:t>RINZ 500ML HAIR SHAMPOO COCONUT &amp;amp; ALMOND### [NODE IDENTITY]* **Network Role:** Active Node* **Macro-Habitat:** [[SHAMPOOS-CONDITIONER]]* **Origin Point:** [[RINZ PRODUCTS LTD]]### [UNIT ECONOMICS &amp;amp; VELOCITY]* **Average Retail Price:** 499.00 KES* **Gross Margin:** 0.00%* **Historical Revenue:** 0.00 KES* **Gross Profit:** 0.00 KES* **Sales Rank:** #11150* **Velocity (Average Daily Sales):** 0.04 units/day* **Total Quantity Moved:** 16.00 units### [THE PHYSICS OF THE SHELF]**The Halo Effect (11 Links):** *Items frequently bought alongside this SKU.*- [[SHAMPOOS-CONDITIONER]]- [[RINZ PRODUCTS LTD]]- [[ORGANICS 200ML DAILY CARE SHAMPOO]]- [[VATIKA 360ML HAIR FALL  CONTROL SHAMPOO]]- [[Retail Market]]- [[BLUE KING 500ML SHAMPOO OLIVE OIL]]- [[VATIKA 360ML MOISTURE TREATMENT SHAMPOO]]- [[VATIKA 400ML SHAMPOO BLACK SEED]]**Cannibalization (5 Substitutions):** *Direct shelf competitors fighting for the same basket.*- [[ORGANICS 200ML DAILY CARE SHAMPOO]]- [[VATIKA 360ML HAIR FALL  CONTROL SHAMPOO]]- [[BLUE KING 500ML SHAMPOO OLIVE OIL]]- [[VATIKA 360ML MOISTURE TREATMENT SHAMPOO]]- [[VATIKA 400ML SHAMPOO BLACK SEED]]</w:t>
      </w:r>
    </w:p>
    <w:p>
      <w:r>
        <w:t>--------------------</w:t>
      </w:r>
    </w:p>
    <w:p>
      <w:r>
        <w:t>type: SKUdepartment: "SHAMPOOS-CONDITIONER"supplier: "RINZ PRODUCTS LTD"price: 499.00margin: 0.00revenue: 0.00gross_profit: 0.00sales_rank: 11149velocity_ads: 0.0274total_quantity: 10.00</w:t>
      </w:r>
    </w:p>
    <w:p>
      <w:r>
        <w:t>--------------------</w:t>
      </w:r>
    </w:p>
    <w:p>
      <w:pPr>
        <w:pStyle w:val="Heading1"/>
      </w:pPr>
      <w:r>
        <w:t>RINZ 500ML HAIR SHAMPOO AVOCADO &amp;amp; GRAPESEED### [NODE IDENTITY]* **Network Role:** Active Node* **Macro-Habitat:** [[SHAMPOOS-CONDITIONER]]* **Origin Point:** [[RINZ PRODUCTS LTD]]### [UNIT ECONOMICS &amp;amp; VELOCITY]* **Average Retail Price:** 499.00 KES* **Gross Margin:** 0.00%* **Historical Revenue:** 0.00 KES* **Gross Profit:** 0.00 KES* **Sales Rank:** #11149* **Velocity (Average Daily Sales):** 0.03 units/day* **Total Quantity Moved:** 10.00 units### [THE PHYSICS OF THE SHELF]**The Halo Effect (11 Links):** *Items frequently bought alongside this SKU.*- [[SHAMPOOS-CONDITIONER]]- [[RINZ PRODUCTS LTD]]- [[ORGANICS 200ML DAILY CARE SHAMPOO]]- [[VATIKA 360ML HAIR FALL  CONTROL SHAMPOO]]- [[Retail Market]]- [[BLUE KING 500ML SHAMPOO OLIVE OIL]]- [[VATIKA 360ML MOISTURE TREATMENT SHAMPOO]]- [[VATIKA 400ML SHAMPOO BLACK SEED]]**Cannibalization (5 Substitutions):** *Direct shelf competitors fighting for the same basket.*- [[ORGANICS 200ML DAILY CARE SHAMPOO]]- [[VATIKA 360ML HAIR FALL  CONTROL SHAMPOO]]- [[BLUE KING 500ML SHAMPOO OLIVE OIL]]- [[VATIKA 360ML MOISTURE TREATMENT SHAMPOO]]- [[VATIKA 400ML SHAMPOO BLACK SEED]]</w:t>
      </w:r>
    </w:p>
    <w:p>
      <w:r>
        <w:t>--------------------</w:t>
      </w:r>
    </w:p>
    <w:p>
      <w:r>
        <w:t>type: SKUdepartment: "SHAMPOOS-CONDITIONER"supplier: "COLOMER EAST AFRICA LTD SR"price: 1075.00margin: 0.00revenue: 0.00gross_profit: 0.00sales_rank: 22463velocity_ads: 0.0054total_quantity: 1.00</w:t>
      </w:r>
    </w:p>
    <w:p>
      <w:r>
        <w:t>--------------------</w:t>
      </w:r>
    </w:p>
    <w:p>
      <w:pPr>
        <w:pStyle w:val="Heading1"/>
      </w:pPr>
      <w:r>
        <w:t>REVLON 650ML REPAIRING SHAMPOO### [NODE IDENTITY]* **Network Role:** Active Node* **Macro-Habitat:** [[SHAMPOOS-CONDITIONER]]* **Origin Point:** [[COLOMER EAST AFRICA LTD SR]]### [UNIT ECONOMICS &amp;amp; VELOCITY]* **Average Retail Price:** 1,075.00 KES* **Gross Margin:** 0.00%* **Historical Revenue:** 0.00 KES* **Gross Profit:** 0.00 KES* **Sales Rank:** #22463* **Velocity (Average Daily Sales):** 0.01 units/day* **Total Quantity Moved:** 1.00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[[COLOMER EAST AFRICA LTD SR]]-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"Unknown"price: 1075.00margin: 0.00revenue: 0.00gross_profit: 0.00sales_rank: 22272velocity_ads: 0.0054total_quantity: 1.00</w:t>
      </w:r>
    </w:p>
    <w:p>
      <w:r>
        <w:t>--------------------</w:t>
      </w:r>
    </w:p>
    <w:p>
      <w:pPr>
        <w:pStyle w:val="Heading1"/>
      </w:pPr>
      <w:r>
        <w:t>REVLON 650ML FORTIFYING SHAMPOO### [NODE IDENTITY]* **Network Role:** Active Node* **Macro-Habitat:** [[SHAMPOOS-CONDITIONER]]* **Origin Point:** [[Unknown]]### [UNIT ECONOMICS &amp;amp; VELOCITY]* **Average Retail Price:** 1,075.00 KES* **Gross Margin:** 0.00%* **Historical Revenue:** 0.00 KES* **Gross Profit:** 0.00 KES* **Sales Rank:** #22272* **Velocity (Average Daily Sales):** 0.01 units/day* **Total Quantity Moved:** 1.00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"Unknown"price: 1075.00margin: 0.00revenue: 0.00gross_profit: 0.00sales_rank: 11141velocity_ads: 0.0110total_quantity: 4.00</w:t>
      </w:r>
    </w:p>
    <w:p>
      <w:r>
        <w:t>--------------------</w:t>
      </w:r>
    </w:p>
    <w:p>
      <w:pPr>
        <w:pStyle w:val="Heading1"/>
      </w:pPr>
      <w:r>
        <w:t>REVLON 650ML COLOR PROTECTION SHAMPOO### [NODE IDENTITY]* **Network Role:** Active Node* **Macro-Habitat:** [[SHAMPOOS-CONDITIONER]]* **Origin Point:** [[Unknown]]### [UNIT ECONOMICS &amp;amp; VELOCITY]* **Average Retail Price:** 1,075.00 KES* **Gross Margin:** 0.00%* **Historical Revenue:** 0.00 KES* **Gross Profit:** 0.00 KES* **Sales Rank:** #11141* **Velocity (Average Daily Sales):** 0.01 units/day* **Total Quantity Moved:** 4.00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"Unknown"price: 1075.00margin: 0.00revenue: 0.00gross_profit: 0.00sales_rank: 22464velocity_ads: 0.0054total_quantity: 1.00</w:t>
      </w:r>
    </w:p>
    <w:p>
      <w:r>
        <w:t>--------------------</w:t>
      </w:r>
    </w:p>
    <w:p>
      <w:pPr>
        <w:pStyle w:val="Heading1"/>
      </w:pPr>
      <w:r>
        <w:t>REVLON 650ML PURIFYING SHAMPOO### [NODE IDENTITY]* **Network Role:** Active Node* **Macro-Habitat:** [[SHAMPOOS-CONDITIONER]]* **Origin Point:** [[Unknown]]### [UNIT ECONOMICS &amp;amp; VELOCITY]* **Average Retail Price:** 1,075.00 KES* **Gross Margin:** 0.00%* **Historical Revenue:** 0.00 KES* **Gross Profit:** 0.00 KES* **Sales Rank:** #22464* **Velocity (Average Daily Sales):** 0.01 units/day* **Total Quantity Moved:** 1.00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"RINZ PRODUCTS LTD"price: 950.00margin: 0.00revenue: 0.00gross_profit: 0.00sales_rank: 16606velocity_ads: 0.0055total_quantity: 2.00</w:t>
      </w:r>
    </w:p>
    <w:p>
      <w:r>
        <w:t>--------------------</w:t>
      </w:r>
    </w:p>
    <w:p>
      <w:pPr>
        <w:pStyle w:val="Heading1"/>
      </w:pPr>
      <w:r>
        <w:t>RINZ 1LT HAIR SHAMPOO COCONUT &amp;amp; ALMOND### [NODE IDENTITY]* **Network Role:** Active Node* **Macro-Habitat:** [[SHAMPOOS-CONDITIONER]]* **Origin Point:** [[RINZ PRODUCTS LTD]]### [UNIT ECONOMICS &amp;amp; VELOCITY]* **Average Retail Price:** 950.00 KES* **Gross Margin:** 0.00%* **Historical Revenue:** 0.00 KES* **Gross Profit:** 0.00 KES* **Sales Rank:** #16606* **Velocity (Average Daily Sales):** 0.01 units/day* **Total Quantity Moved:** 2.00 units### [THE PHYSICS OF THE SHELF]**The Halo Effect (11 Links):** *Items frequently bought alongside this SKU.*- [[SHAMPOOS-CONDITIONER]]- [[RINZ PRODUCTS LTD]]- [[LOREAL PARIS 400ML ELVIVE SHAMPOO FALL RESIST]]- [[DOVE 400ML SHAMPOO DAILY CARE]]-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[[DOVE 400ML SHAMPOO DAILY CARE]]-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"RINZ PRODUCTS LTD"price: 950.00margin: 0.00revenue: 0.00gross_profit: 0.00sales_rank: 19648velocity_ads: 0.0272total_quantity: 5.00</w:t>
      </w:r>
    </w:p>
    <w:p>
      <w:r>
        <w:t>--------------------</w:t>
      </w:r>
    </w:p>
    <w:p>
      <w:pPr>
        <w:pStyle w:val="Heading1"/>
      </w:pPr>
      <w:r>
        <w:t>RINZ 1LT HAIR SHAMPOO AVOCADO &amp;amp; GRAPESEED### [NODE IDENTITY]* **Network Role:** Active Node* **Macro-Habitat:** [[SHAMPOOS-CONDITIONER]]* **Origin Point:** [[RINZ PRODUCTS LTD]]### [UNIT ECONOMICS &amp;amp; VELOCITY]* **Average Retail Price:** 950.00 KES* **Gross Margin:** 0.00%* **Historical Revenue:** 0.00 KES* **Gross Profit:** 0.00 KES* **Sales Rank:** #19648* **Velocity (Average Daily Sales):** 0.03 units/day* **Total Quantity Moved:** 5.00 units### [THE PHYSICS OF THE SHELF]**The Halo Effect (11 Links):** *Items frequently bought alongside this SKU.*- [[SHAMPOOS-CONDITIONER]]- [[RINZ PRODUCTS LTD]]- [[LOREAL PARIS 400ML ELVIVE SHAMPOO FALL RESIST]]- [[DOVE 400ML SHAMPOO DAILY CARE]]-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[[DOVE 400ML SHAMPOO DAILY CARE]]-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"RINZ PRODUCTS LTD"price: 950.00margin: 0.00revenue: 0.00gross_profit: 0.00sales_rank: 11145velocity_ads: 0.0110total_quantity: 4.00</w:t>
      </w:r>
    </w:p>
    <w:p>
      <w:r>
        <w:t>--------------------</w:t>
      </w:r>
    </w:p>
    <w:p>
      <w:pPr>
        <w:pStyle w:val="Heading1"/>
      </w:pPr>
      <w:r>
        <w:t>RINZ 1LT HAIR SHAMPOO ARGAN &amp;amp; ROSEHIP### [NODE IDENTITY]* **Network Role:** Active Node* **Macro-Habitat:** [[SHAMPOOS-CONDITIONER]]* **Origin Point:** [[RINZ PRODUCTS LTD]]### [UNIT ECONOMICS &amp;amp; VELOCITY]* **Average Retail Price:** 950.00 KES* **Gross Margin:** 0.00%* **Historical Revenue:** 0.00 KES* **Gross Profit:** 0.00 KES* **Sales Rank:** #11145* **Velocity (Average Daily Sales):** 0.01 units/day* **Total Quantity Moved:** 4.00 units### [THE PHYSICS OF THE SHELF]**The Halo Effect (11 Links):** *Items frequently bought alongside this SKU.*- [[SHAMPOOS-CONDITIONER]]- [[RINZ PRODUCTS LTD]]- [[LOREAL PARIS 400ML ELVIVE SHAMPOO FALL RESIST]]- [[DOVE 400ML SHAMPOO DAILY CARE]]-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[[DOVE 400ML SHAMPOO DAILY CARE]]-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"RINZ PRODUCTS LTD"price: 950.00margin: 0.00revenue: 0.00gross_profit: 0.00sales_rank: 16605velocity_ads: 0.0055total_quantity: 2.00</w:t>
      </w:r>
    </w:p>
    <w:p>
      <w:r>
        <w:t>--------------------</w:t>
      </w:r>
    </w:p>
    <w:p>
      <w:pPr>
        <w:pStyle w:val="Heading1"/>
      </w:pPr>
      <w:r>
        <w:t>RINZ 1LT HAIR CONDITIONER NEEM &amp;amp; AMLA### [NODE IDENTITY]* **Network Role:** Active Node* **Macro-Habitat:** [[SHAMPOOS-CONDITIONER]]* **Origin Point:** [[RINZ PRODUCTS LTD]]### [UNIT ECONOMICS &amp;amp; VELOCITY]* **Average Retail Price:** 950.00 KES* **Gross Margin:** 0.00%* **Historical Revenue:** 0.00 KES* **Gross Profit:** 0.00 KES* **Sales Rank:** #16605* **Velocity (Average Daily Sales):** 0.01 units/day* **Total Quantity Moved:** 2.00 units### [THE PHYSICS OF THE SHELF]**The Halo Effect (11 Links):** *Items frequently bought alongside this SKU.*- [[SHAMPOOS-CONDITIONER]]- [[RINZ PRODUCTS LTD]]- [[LOREAL PARIS 400ML ELVIVE SHAMPOO FALL RESIST]]- [[DOVE 400ML SHAMPOO DAILY CARE]]-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[[DOVE 400ML SHAMPOO DAILY CARE]]-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"RINZ PRODUCTS LTD"price: 950.00margin: 0.00revenue: 0.00gross_profit: 0.00sales_rank: 11144velocity_ads: 0.0110total_quantity: 4.00</w:t>
      </w:r>
    </w:p>
    <w:p>
      <w:r>
        <w:t>--------------------</w:t>
      </w:r>
    </w:p>
    <w:p>
      <w:pPr>
        <w:pStyle w:val="Heading1"/>
      </w:pPr>
      <w:r>
        <w:t>RINZ 1LT HAIR CONDITIONER COCONUT &amp;amp; ALMOND### [NODE IDENTITY]* **Network Role:** Active Node* **Macro-Habitat:** [[SHAMPOOS-CONDITIONER]]* **Origin Point:** [[RINZ PRODUCTS LTD]]### [UNIT ECONOMICS &amp;amp; VELOCITY]* **Average Retail Price:** 950.00 KES* **Gross Margin:** 0.00%* **Historical Revenue:** 0.00 KES* **Gross Profit:** 0.00 KES* **Sales Rank:** #11144* **Velocity (Average Daily Sales):** 0.01 units/day* **Total Quantity Moved:** 4.00 units### [THE PHYSICS OF THE SHELF]**The Halo Effect (11 Links):** *Items frequently bought alongside this SKU.*- [[SHAMPOOS-CONDITIONER]]- [[RINZ PRODUCTS LTD]]- [[LOREAL PARIS 400ML ELVIVE SHAMPOO FALL RESIST]]- [[DOVE 400ML SHAMPOO DAILY CARE]]-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[[DOVE 400ML SHAMPOO DAILY CARE]]-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"RINZ PRODUCTS LTD"price: 950.00margin: 0.00revenue: 0.00gross_profit: 0.00sales_rank: 11143velocity_ads: 0.0110total_quantity: 4.00</w:t>
      </w:r>
    </w:p>
    <w:p>
      <w:r>
        <w:t>--------------------</w:t>
      </w:r>
    </w:p>
    <w:p>
      <w:pPr>
        <w:pStyle w:val="Heading1"/>
      </w:pPr>
      <w:r>
        <w:t>RINZ 1LT HAIR CONDITIONER AVOCADO &amp;amp; GRAPESEED### [NODE IDENTITY]* **Network Role:** Active Node* **Macro-Habitat:** [[SHAMPOOS-CONDITIONER]]* **Origin Point:** [[RINZ PRODUCTS LTD]]### [UNIT ECONOMICS &amp;amp; VELOCITY]* **Average Retail Price:** 950.00 KES* **Gross Margin:** 0.00%* **Historical Revenue:** 0.00 KES* **Gross Profit:** 0.00 KES* **Sales Rank:** #11143* **Velocity (Average Daily Sales):** 0.01 units/day* **Total Quantity Moved:** 4.00 units### [THE PHYSICS OF THE SHELF]**The Halo Effect (11 Links):** *Items frequently bought alongside this SKU.*- [[SHAMPOOS-CONDITIONER]]- [[RINZ PRODUCTS LTD]]- [[LOREAL PARIS 400ML ELVIVE SHAMPOO FALL RESIST]]- [[DOVE 400ML SHAMPOO DAILY CARE]]-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[[DOVE 400ML SHAMPOO DAILY CARE]]-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"RINZ PRODUCTS LTD"price: 950.00margin: 0.00revenue: 0.00gross_profit: 0.00sales_rank: 11142velocity_ads: 0.0219total_quantity: 8.00</w:t>
      </w:r>
    </w:p>
    <w:p>
      <w:r>
        <w:t>--------------------</w:t>
      </w:r>
    </w:p>
    <w:p>
      <w:pPr>
        <w:pStyle w:val="Heading1"/>
      </w:pPr>
      <w:r>
        <w:t>RINZ 1LT HAIR CONDITIONER ARGAN &amp;amp; ROSEHIP### [NODE IDENTITY]* **Network Role:** Active Node* **Macro-Habitat:** [[SHAMPOOS-CONDITIONER]]* **Origin Point:** [[RINZ PRODUCTS LTD]]### [UNIT ECONOMICS &amp;amp; VELOCITY]* **Average Retail Price:** 950.00 KES* **Gross Margin:** 0.00%* **Historical Revenue:** 0.00 KES* **Gross Profit:** 0.00 KES* **Sales Rank:** #11142* **Velocity (Average Daily Sales):** 0.02 units/day* **Total Quantity Moved:** 8.00 units### [THE PHYSICS OF THE SHELF]**The Halo Effect (11 Links):** *Items frequently bought alongside this SKU.*- [[SHAMPOOS-CONDITIONER]]- [[RINZ PRODUCTS LTD]]- [[LOREAL PARIS 400ML ELVIVE SHAMPOO FALL RESIST]]- [[DOVE 400ML SHAMPOO DAILY CARE]]-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[[DOVE 400ML SHAMPOO DAILY CARE]]-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"RINZ PRODUCTS LTD"price: 499.00margin: 0.00revenue: 0.00gross_profit: 0.00sales_rank: 16608velocity_ads: 0.0110total_quantity: 4.00</w:t>
      </w:r>
    </w:p>
    <w:p>
      <w:r>
        <w:t>--------------------</w:t>
      </w:r>
    </w:p>
    <w:p>
      <w:pPr>
        <w:pStyle w:val="Heading1"/>
      </w:pPr>
      <w:r>
        <w:t>RINZ 500ML HAIR SHAMPOO ARGAN &amp;amp; ROSEHIP### [NODE IDENTITY]* **Network Role:** Active Node* **Macro-Habitat:** [[SHAMPOOS-CONDITIONER]]* **Origin Point:** [[RINZ PRODUCTS LTD]]### [UNIT ECONOMICS &amp;amp; VELOCITY]* **Average Retail Price:** 499.00 KES* **Gross Margin:** 0.00%* **Historical Revenue:** 0.00 KES* **Gross Profit:** 0.00 KES* **Sales Rank:** #16608* **Velocity (Average Daily Sales):** 0.01 units/day* **Total Quantity Moved:** 4.00 units### [THE PHYSICS OF THE SHELF]**The Halo Effect (11 Links):** *Items frequently bought alongside this SKU.*- [[SHAMPOOS-CONDITIONER]]- [[RINZ PRODUCTS LTD]]- [[ORGANICS 200ML DAILY CARE SHAMPOO]]- [[VATIKA 360ML HAIR FALL  CONTROL SHAMPOO]]- [[Retail Market]]- [[BLUE KING 500ML SHAMPOO OLIVE OIL]]- [[VATIKA 360ML MOISTURE TREATMENT SHAMPOO]]- [[VATIKA 400ML SHAMPOO BLACK SEED]]**Cannibalization (5 Substitutions):** *Direct shelf competitors fighting for the same basket.*- [[ORGANICS 200ML DAILY CARE SHAMPOO]]- [[VATIKA 360ML HAIR FALL  CONTROL SHAMPOO]]- [[BLUE KING 500ML SHAMPOO OLIVE OIL]]- [[VATIKA 360ML MOISTURE TREATMENT SHAMPOO]]- [[VATIKA 400ML SHAMPOO BLACK SEED]]</w:t>
      </w:r>
    </w:p>
    <w:p>
      <w:r>
        <w:t>--------------------</w:t>
      </w:r>
    </w:p>
    <w:p>
      <w:r>
        <w:t>type: SKUdepartment: "SHAMPOOS-CONDITIONER"supplier: "RINZ PRODUCTS LTD"price: 499.00margin: 0.00revenue: 0.00gross_profit: 0.00sales_rank: 16607velocity_ads: 0.0110total_quantity: 4.00</w:t>
      </w:r>
    </w:p>
    <w:p>
      <w:r>
        <w:t>--------------------</w:t>
      </w:r>
    </w:p>
    <w:p>
      <w:pPr>
        <w:pStyle w:val="Heading1"/>
      </w:pPr>
      <w:r>
        <w:t>RINZ 500ML HAIR CONDITIONER NEEM &amp;amp; AMLA### [NODE IDENTITY]* **Network Role:** Active Node* **Macro-Habitat:** [[SHAMPOOS-CONDITIONER]]* **Origin Point:** [[RINZ PRODUCTS LTD]]### [UNIT ECONOMICS &amp;amp; VELOCITY]* **Average Retail Price:** 499.00 KES* **Gross Margin:** 0.00%* **Historical Revenue:** 0.00 KES* **Gross Profit:** 0.00 KES* **Sales Rank:** #16607* **Velocity (Average Daily Sales):** 0.01 units/day* **Total Quantity Moved:** 4.00 units### [THE PHYSICS OF THE SHELF]**The Halo Effect (11 Links):** *Items frequently bought alongside this SKU.*- [[SHAMPOOS-CONDITIONER]]- [[RINZ PRODUCTS LTD]]- [[ORGANICS 200ML DAILY CARE SHAMPOO]]- [[VATIKA 360ML HAIR FALL  CONTROL SHAMPOO]]- [[Retail Market]]- [[BLUE KING 500ML SHAMPOO OLIVE OIL]]- [[VATIKA 360ML MOISTURE TREATMENT SHAMPOO]]- [[VATIKA 400ML SHAMPOO BLACK SEED]]**Cannibalization (5 Substitutions):** *Direct shelf competitors fighting for the same basket.*- [[ORGANICS 200ML DAILY CARE SHAMPOO]]- [[VATIKA 360ML HAIR FALL  CONTROL SHAMPOO]]- [[BLUE KING 500ML SHAMPOO OLIVE OIL]]- [[VATIKA 360ML MOISTURE TREATMENT SHAMPOO]]- [[VATIKA 400ML SHAMPOO BLACK SEED]]</w:t>
      </w:r>
    </w:p>
    <w:p>
      <w:r>
        <w:t>--------------------</w:t>
      </w:r>
    </w:p>
    <w:p>
      <w:r>
        <w:t>type: SKUdepartment: "SHAMPOOS-CONDITIONER"supplier: "RINZ PRODUCTS LTD"price: 499.00margin: 0.00revenue: 0.00gross_profit: 0.00sales_rank: 11148velocity_ads: 0.0219total_quantity: 8.00</w:t>
      </w:r>
    </w:p>
    <w:p>
      <w:r>
        <w:t>--------------------</w:t>
      </w:r>
    </w:p>
    <w:p>
      <w:pPr>
        <w:pStyle w:val="Heading1"/>
      </w:pPr>
      <w:r>
        <w:t>RINZ 500ML HAIR CONDITIONER COCONUT &amp;amp; ALMOND### [NODE IDENTITY]* **Network Role:** Active Node* **Macro-Habitat:** [[SHAMPOOS-CONDITIONER]]* **Origin Point:** [[RINZ PRODUCTS LTD]]### [UNIT ECONOMICS &amp;amp; VELOCITY]* **Average Retail Price:** 499.00 KES* **Gross Margin:** 0.00%* **Historical Revenue:** 0.00 KES* **Gross Profit:** 0.00 KES* **Sales Rank:** #11148* **Velocity (Average Daily Sales):** 0.02 units/day* **Total Quantity Moved:** 8.00 units### [THE PHYSICS OF THE SHELF]**The Halo Effect (11 Links):** *Items frequently bought alongside this SKU.*- [[SHAMPOOS-CONDITIONER]]- [[RINZ PRODUCTS LTD]]- [[ORGANICS 200ML DAILY CARE SHAMPOO]]- [[VATIKA 360ML HAIR FALL  CONTROL SHAMPOO]]- [[Retail Market]]- [[BLUE KING 500ML SHAMPOO OLIVE OIL]]- [[VATIKA 360ML MOISTURE TREATMENT SHAMPOO]]- [[VATIKA 400ML SHAMPOO BLACK SEED]]**Cannibalization (5 Substitutions):** *Direct shelf competitors fighting for the same basket.*- [[ORGANICS 200ML DAILY CARE SHAMPOO]]- [[VATIKA 360ML HAIR FALL  CONTROL SHAMPOO]]- [[BLUE KING 500ML SHAMPOO OLIVE OIL]]- [[VATIKA 360ML MOISTURE TREATMENT SHAMPOO]]- [[VATIKA 400ML SHAMPOO BLACK SEED]]</w:t>
      </w:r>
    </w:p>
    <w:p>
      <w:r>
        <w:t>--------------------</w:t>
      </w:r>
    </w:p>
    <w:p>
      <w:r>
        <w:t>type: SKUdepartment: "SHAMPOOS-CONDITIONER"supplier: "RINZ PRODUCTS LTD"price: 499.00margin: 0.00revenue: 0.00gross_profit: 0.00sales_rank: 11147velocity_ads: 0.0110total_quantity: 4.00</w:t>
      </w:r>
    </w:p>
    <w:p>
      <w:r>
        <w:t>--------------------</w:t>
      </w:r>
    </w:p>
    <w:p>
      <w:pPr>
        <w:pStyle w:val="Heading1"/>
      </w:pPr>
      <w:r>
        <w:t>RINZ 500ML HAIR CONDITIONER AVOCADO &amp;amp; GRAPESEED### [NODE IDENTITY]* **Network Role:** Active Node* **Macro-Habitat:** [[SHAMPOOS-CONDITIONER]]* **Origin Point:** [[RINZ PRODUCTS LTD]]### [UNIT ECONOMICS &amp;amp; VELOCITY]* **Average Retail Price:** 499.00 KES* **Gross Margin:** 0.00%* **Historical Revenue:** 0.00 KES* **Gross Profit:** 0.00 KES* **Sales Rank:** #11147* **Velocity (Average Daily Sales):** 0.01 units/day* **Total Quantity Moved:** 4.00 units### [THE PHYSICS OF THE SHELF]**The Halo Effect (11 Links):** *Items frequently bought alongside this SKU.*- [[SHAMPOOS-CONDITIONER]]- [[RINZ PRODUCTS LTD]]- [[ORGANICS 200ML DAILY CARE SHAMPOO]]- [[VATIKA 360ML HAIR FALL  CONTROL SHAMPOO]]- [[Retail Market]]- [[BLUE KING 500ML SHAMPOO OLIVE OIL]]- [[VATIKA 360ML MOISTURE TREATMENT SHAMPOO]]- [[VATIKA 400ML SHAMPOO BLACK SEED]]**Cannibalization (5 Substitutions):** *Direct shelf competitors fighting for the same basket.*- [[ORGANICS 200ML DAILY CARE SHAMPOO]]- [[VATIKA 360ML HAIR FALL  CONTROL SHAMPOO]]- [[BLUE KING 500ML SHAMPOO OLIVE OIL]]- [[VATIKA 360ML MOISTURE TREATMENT SHAMPOO]]- [[VATIKA 400ML SHAMPOO BLACK SEED]]</w:t>
      </w:r>
    </w:p>
    <w:p>
      <w:r>
        <w:t>--------------------</w:t>
      </w:r>
    </w:p>
    <w:p>
      <w:r>
        <w:t>type: SKUdepartment: "SHAMPOOS-CONDITIONER"supplier: "RINZ PRODUCTS LTD"price: 499.00margin: 0.00revenue: 0.00gross_profit: 0.00sales_rank: 11146velocity_ads: 0.0164total_quantity: 6.00</w:t>
      </w:r>
    </w:p>
    <w:p>
      <w:r>
        <w:t>--------------------</w:t>
      </w:r>
    </w:p>
    <w:p>
      <w:pPr>
        <w:pStyle w:val="Heading1"/>
      </w:pPr>
      <w:r>
        <w:t>RINZ 500ML HAIR CONDITIONER ARGAN &amp;amp; ROSEHIP### [NODE IDENTITY]* **Network Role:** Active Node* **Macro-Habitat:** [[SHAMPOOS-CONDITIONER]]* **Origin Point:** [[RINZ PRODUCTS LTD]]### [UNIT ECONOMICS &amp;amp; VELOCITY]* **Average Retail Price:** 499.00 KES* **Gross Margin:** 0.00%* **Historical Revenue:** 0.00 KES* **Gross Profit:** 0.00 KES* **Sales Rank:** #11146* **Velocity (Average Daily Sales):** 0.02 units/day* **Total Quantity Moved:** 6.00 units### [THE PHYSICS OF THE SHELF]**The Halo Effect (11 Links):** *Items frequently bought alongside this SKU.*- [[SHAMPOOS-CONDITIONER]]- [[RINZ PRODUCTS LTD]]- [[ORGANICS 200ML DAILY CARE SHAMPOO]]- [[VATIKA 360ML HAIR FALL  CONTROL SHAMPOO]]- [[Retail Market]]- [[BLUE KING 500ML SHAMPOO OLIVE OIL]]- [[VATIKA 360ML MOISTURE TREATMENT SHAMPOO]]- [[VATIKA 400ML SHAMPOO BLACK SEED]]**Cannibalization (5 Substitutions):** *Direct shelf competitors fighting for the same basket.*- [[ORGANICS 200ML DAILY CARE SHAMPOO]]- [[VATIKA 360ML HAIR FALL  CONTROL SHAMPOO]]- [[BLUE KING 500ML SHAMPOO OLIVE OIL]]- [[VATIKA 360ML MOISTURE TREATMENT SHAMPOO]]- [[VATIKA 400ML SHAMPOO BLACK SEED]]</w:t>
      </w:r>
    </w:p>
    <w:p>
      <w:r>
        <w:t>--------------------</w:t>
      </w:r>
    </w:p>
    <w:p>
      <w:r>
        <w:t>type: SKUdepartment: "SHAMPOOS-CONDITIONER"supplier: "HACO INDUSTRIES KENYA  LTD"price: 1075.00margin: 0.00revenue: 0.00gross_profit: 0.00sales_rank: 5365velocity_ads: 0.0986total_quantity: 36.00</w:t>
      </w:r>
    </w:p>
    <w:p>
      <w:r>
        <w:t>--------------------</w:t>
      </w:r>
    </w:p>
    <w:p>
      <w:pPr>
        <w:pStyle w:val="Heading1"/>
      </w:pPr>
      <w:r>
        <w:t>STA SOFT 1L ULTRA OCEAN FRESH FABRIC CONDITIONER### [NODE IDENTITY]* **Network Role:** Active Node* **Macro-Habitat:** [[SHAMPOOS-CONDITIONER]]* **Origin Point:** [[HACO INDUSTRIES KENYA  LTD]]### [UNIT ECONOMICS &amp;amp; VELOCITY]* **Average Retail Price:** 1,075.00 KES* **Gross Margin:** 0.00%* **Historical Revenue:** 0.00 KES* **Gross Profit:** 0.00 KES* **Sales Rank:** #5365* **Velocity (Average Daily Sales):** 0.10 units/day* **Total Quantity Moved:** 36.00 units### [THE PHYSICS OF THE SHELF]**The Halo Effect (11 Links):** *Items frequently bought alongside this SKU.*- [[SHAMPOOS-CONDITIONER]]- [[H&amp;amp;S 400ML CLASSIC CLEAN SHAMPOO]]- [[LOREAL PARIS 400ML ELVIVE SHAMPOO FALL RESIST]]- [[Retail Market]]- [[HACO INDUSTRIES KENYA  LTD]]-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"Unknown"price: 1075.00margin: 0.00revenue: 0.00gross_profit: 0.00sales_rank: 19674velocity_ads: 0.0272total_quantity: 5.00</w:t>
      </w:r>
    </w:p>
    <w:p>
      <w:r>
        <w:t>--------------------</w:t>
      </w:r>
    </w:p>
    <w:p>
      <w:pPr>
        <w:pStyle w:val="Heading1"/>
      </w:pPr>
      <w:r>
        <w:t>SUAVE 488ML PROF COND MOISTURIZING CURL### [NODE IDENTITY]* **Network Role:** Active Node* **Macro-Habitat:** [[SHAMPOOS-CONDITIONER]]* **Origin Point:** [[Unknown]]### [UNIT ECONOMICS &amp;amp; VELOCITY]* **Average Retail Price:** 1,075.00 KES* **Gross Margin:** 0.00%* **Historical Revenue:** 0.00 KES* **Gross Profit:** 0.00 KES* **Sales Rank:** #19674* **Velocity (Average Daily Sales):** 0.03 units/day* **Total Quantity Moved:** 5.00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"HARLEYS LTD"price: 1250.00margin: 0.00revenue: 0.00gross_profit: 0.00sales_rank: 11151velocity_ads: 0.0110total_quantity: 4.00</w:t>
      </w:r>
    </w:p>
    <w:p>
      <w:r>
        <w:t>--------------------</w:t>
      </w:r>
    </w:p>
    <w:p>
      <w:pPr>
        <w:pStyle w:val="Heading1"/>
      </w:pPr>
      <w:r>
        <w:t>SELSUN 100ML ANTI DANDRUFF SHAMPOO### [NODE IDENTITY]* **Network Role:** Active Node* **Macro-Habitat:** [[SHAMPOOS-CONDITIONER]]* **Origin Point:** [[HARLEYS LTD]]### [UNIT ECONOMICS &amp;amp; VELOCITY]* **Average Retail Price:** 1,250.00 KES* **Gross Margin:** 0.00%* **Historical Revenue:** 0.00 KES* **Gross Profit:** 0.00 KES* **Sales Rank:** #11151* **Velocity (Average Daily Sales):** 0.01 units/day* **Total Quantity Moved:** 4.00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[[HARLEYS LTD]]-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"Unknown"price: 1075.00margin: 0.00revenue: 0.00gross_profit: 0.00sales_rank: 21257velocity_ads: 0.0109total_quantity: 2.00</w:t>
      </w:r>
    </w:p>
    <w:p>
      <w:r>
        <w:t>--------------------</w:t>
      </w:r>
    </w:p>
    <w:p>
      <w:pPr>
        <w:pStyle w:val="Heading1"/>
      </w:pPr>
      <w:r>
        <w:t>CLINIC PLUS 340ML SHAMPOO### [NODE IDENTITY]* **Network Role:** Active Node* **Macro-Habitat:** [[SHAMPOOS-CONDITIONER]]* **Origin Point:** [[Unknown]]### [UNIT ECONOMICS &amp;amp; VELOCITY]* **Average Retail Price:** 1,075.00 KES* **Gross Margin:** 0.00%* **Historical Revenue:** 0.00 KES* **Gross Profit:** 0.00 KES* **Sales Rank:** #21257* **Velocity (Average Daily Sales):** 0.01 units/day* **Total Quantity Moved:** 2.00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"TRADE ROOTS LTD"price: 1075.00margin: 0.00revenue: 0.00gross_profit: 0.00sales_rank: 11070velocity_ads: 0.0055total_quantity: 2.00</w:t>
      </w:r>
    </w:p>
    <w:p>
      <w:r>
        <w:t>--------------------</w:t>
      </w:r>
    </w:p>
    <w:p>
      <w:pPr>
        <w:pStyle w:val="Heading1"/>
      </w:pPr>
      <w:r>
        <w:t>CLEAR 360ML SOFTN SHINY SHAMPOO### [NODE IDENTITY]* **Network Role:** Active Node* **Macro-Habitat:** [[SHAMPOOS-CONDITIONER]]* **Origin Point:** [[TRADE ROOTS LTD]]### [UNIT ECONOMICS &amp;amp; VELOCITY]* **Average Retail Price:** 1,075.00 KES* **Gross Margin:** 0.00%* **Historical Revenue:** 0.00 KES* **Gross Profit:** 0.00 KES* **Sales Rank:** #11070* **Velocity (Average Daily Sales):** 0.01 units/day* **Total Quantity Moved:** 2.00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[[TRADE ROOTS LTD]]-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"TRADE ROOTS LTD"price: 1075.00margin: 0.00revenue: 0.00gross_profit: 0.00sales_rank: 20931velocity_ads: 0.0109total_quantity: 2.00</w:t>
      </w:r>
    </w:p>
    <w:p>
      <w:r>
        <w:t>--------------------</w:t>
      </w:r>
    </w:p>
    <w:p>
      <w:pPr>
        <w:pStyle w:val="Heading1"/>
      </w:pPr>
      <w:r>
        <w:t>CLEAR 360ML MEN DEEP CLEANSE SHAMPOO### [NODE IDENTITY]* **Network Role:** Active Node* **Macro-Habitat:** [[SHAMPOOS-CONDITIONER]]* **Origin Point:** [[TRADE ROOTS LTD]]### [UNIT ECONOMICS &amp;amp; VELOCITY]* **Average Retail Price:** 1,075.00 KES* **Gross Margin:** 0.00%* **Historical Revenue:** 0.00 KES* **Gross Profit:** 0.00 KES* **Sales Rank:** #20931* **Velocity (Average Daily Sales):** 0.01 units/day* **Total Quantity Moved:** 2.00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[[TRADE ROOTS LTD]]-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"TRADE ROOTS LTD"price: 795.00margin: 0.00revenue: 0.00gross_profit: 0.00sales_rank: 16581velocity_ads: 0.0055total_quantity: 2.00</w:t>
      </w:r>
    </w:p>
    <w:p>
      <w:r>
        <w:t>--------------------</w:t>
      </w:r>
    </w:p>
    <w:p>
      <w:pPr>
        <w:pStyle w:val="Heading1"/>
      </w:pPr>
      <w:r>
        <w:t>CLEAR 360ML MEN COOL SPORT SHAMPOO### [NODE IDENTITY]* **Network Role:** Active Node* **Macro-Habitat:** [[SHAMPOOS-CONDITIONER]]* **Origin Point:** [[TRADE ROOTS LTD]]### [UNIT ECONOMICS &amp;amp; VELOCITY]* **Average Retail Price:** 795.00 KES* **Gross Margin:** 0.00%* **Historical Revenue:** 0.00 KES* **Gross Profit:** 0.00 KES* **Sales Rank:** #16581* **Velocity (Average Daily Sales):** 0.01 units/day* **Total Quantity Moved:** 2.00 units### [THE PHYSICS OF THE SHELF]**The Halo Effect (11 Links):** *Items frequently bought alongside this SKU.*- [[SHAMPOOS-CONDITIONER]]- [[DOVE 400ML SHAMPOO DAILY CARE]]- [[Retail Market]]- [[ORGANICS 400ML REPAIR&amp;amp;CARE SHAMPOO]]- [[LORÉAL  360ML ELVIVE COLOR PROTECT CONDITIONER]]- [[TRADE ROOTS LTD]]- [[ORGANICS 400ML REPAIR&amp;amp;CARE CONDITIONER]]- [[LOREAL ELVIVE 200ML SHAMP TOTAL REPAIR]]**Cannibalization (5 Substitutions):** *Direct shelf competitors fighting for the same basket.*- [[DOVE 400ML SHAMPOO DAILY CARE]]- [[ORGANICS 400ML REPAIR&amp;amp;CARE SHAMPOO]]- [[LORÉAL  360ML ELVIVE COLOR PROTECT CONDITIONER]]- [[ORGANICS 400ML REPAIR&amp;amp;CARE CONDITIONER]]- [[LOREAL ELVIVE 200ML SHAMP TOTAL REPAIR]]</w:t>
      </w:r>
    </w:p>
    <w:p>
      <w:r>
        <w:t>--------------------</w:t>
      </w:r>
    </w:p>
    <w:p>
      <w:r>
        <w:t>type: SKUdepartment: "SHAMPOOS-CONDITIONER"supplier: "TRADE ROOTS LTD"price: 450.00margin: 0.00revenue: 0.00gross_profit: 0.00sales_rank: 11068velocity_ads: 0.0110total_quantity: 4.00</w:t>
      </w:r>
    </w:p>
    <w:p>
      <w:r>
        <w:t>--------------------</w:t>
      </w:r>
    </w:p>
    <w:p>
      <w:pPr>
        <w:pStyle w:val="Heading1"/>
      </w:pPr>
      <w:r>
        <w:t>CLEAR 360ML HAIRFALL SHAMPOO### [NODE IDENTITY]* **Network Role:** Active Node* **Macro-Habitat:** [[SHAMPOOS-CONDITIONER]]* **Origin Point:** [[TRADE ROOTS LTD]]### [UNIT ECONOMICS &amp;amp; VELOCITY]* **Average Retail Price:** 450.00 KES* **Gross Margin:** 0.00%* **Historical Revenue:** 0.00 KES* **Gross Profit:** 0.00 KES* **Sales Rank:** #11068* **Velocity (Average Daily Sales):** 0.01 units/day* **Total Quantity Moved:** 4.00 units### [THE PHYSICS OF THE SHELF]**The Halo Effect (11 Links):** *Items frequently bought alongside this SKU.*- [[SHAMPOOS-CONDITIONER]]- [[ORGANICS 200ML DAILY CARE SHAMPOO]]- [[Retail Market]]- [[BLUE KING 500ML SHAMPOO OLIVE OIL]]- [[ASTONISH 400ML SHAMPOO COCONUT]]- [[VATIKA 200ML SHAMPOO DANDRUFF GUARD]]- [[TRADE ROOTS LTD]]- [[ASTONISH 400ML SHAMPOO APPLE]]**Cannibalization (5 Substitutions):** *Direct shelf competitors fighting for the same basket.*- [[ORGANICS 200ML DAILY CARE SHAMPOO]]- [[BLUE KING 500ML SHAMPOO OLIVE OIL]]- [[ASTONISH 400ML SHAMPOO COCONUT]]- [[VATIKA 200ML SHAMPOO DANDRUFF GUARD]]- [[ASTONISH 400ML SHAMPOO APPLE]]</w:t>
      </w:r>
    </w:p>
    <w:p>
      <w:r>
        <w:t>--------------------</w:t>
      </w:r>
    </w:p>
    <w:p>
      <w:r>
        <w:t>type: SKUdepartment: "SHAMPOOS-CONDITIONER"supplier: "TRADE ROOTS LTD"price: 450.00margin: 0.00revenue: 0.00gross_profit: 0.00sales_rank: 11067velocity_ads: 0.0164total_quantity: 6.00</w:t>
      </w:r>
    </w:p>
    <w:p>
      <w:r>
        <w:t>--------------------</w:t>
      </w:r>
    </w:p>
    <w:p>
      <w:pPr>
        <w:pStyle w:val="Heading1"/>
      </w:pPr>
      <w:r>
        <w:t>CLEAR 180ML MEN HAIRFALL SHAMPOO### [NODE IDENTITY]* **Network Role:** Active Node* **Macro-Habitat:** [[SHAMPOOS-CONDITIONER]]* **Origin Point:** [[TRADE ROOTS LTD]]### [UNIT ECONOMICS &amp;amp; VELOCITY]* **Average Retail Price:** 450.00 KES* **Gross Margin:** 0.00%* **Historical Revenue:** 0.00 KES* **Gross Profit:** 0.00 KES* **Sales Rank:** #11067* **Velocity (Average Daily Sales):** 0.02 units/day* **Total Quantity Moved:** 6.00 units### [THE PHYSICS OF THE SHELF]**The Halo Effect (11 Links):** *Items frequently bought alongside this SKU.*- [[SHAMPOOS-CONDITIONER]]- [[ORGANICS 200ML DAILY CARE SHAMPOO]]- [[Retail Market]]- [[BLUE KING 500ML SHAMPOO OLIVE OIL]]- [[ASTONISH 400ML SHAMPOO COCONUT]]- [[VATIKA 200ML SHAMPOO DANDRUFF GUARD]]- [[TRADE ROOTS LTD]]- [[ASTONISH 400ML SHAMPOO APPLE]]**Cannibalization (5 Substitutions):** *Direct shelf competitors fighting for the same basket.*- [[ORGANICS 200ML DAILY CARE SHAMPOO]]- [[BLUE KING 500ML SHAMPOO OLIVE OIL]]- [[ASTONISH 400ML SHAMPOO COCONUT]]- [[VATIKA 200ML SHAMPOO DANDRUFF GUARD]]- [[ASTONISH 400ML SHAMPOO APPLE]]</w:t>
      </w:r>
    </w:p>
    <w:p>
      <w:r>
        <w:t>--------------------</w:t>
      </w:r>
    </w:p>
    <w:p>
      <w:r>
        <w:t>type: SKUdepartment: "SHAMPOOS-CONDITIONER"supplier: "TRADE ROOTS LTD"price: 1075.00margin: 0.00revenue: 0.00gross_profit: 0.00sales_rank: 19476velocity_ads: 0.0109total_quantity: 2.00</w:t>
      </w:r>
    </w:p>
    <w:p>
      <w:r>
        <w:t>--------------------</w:t>
      </w:r>
    </w:p>
    <w:p>
      <w:pPr>
        <w:pStyle w:val="Heading1"/>
      </w:pPr>
      <w:r>
        <w:t>CLEAR 180ML MEN DEEP CLEANSE SHAMPOO### [NODE IDENTITY]* **Network Role:** Active Node* **Macro-Habitat:** [[SHAMPOOS-CONDITIONER]]* **Origin Point:** [[TRADE ROOTS LTD]]### [UNIT ECONOMICS &amp;amp; VELOCITY]* **Average Retail Price:** 1,075.00 KES* **Gross Margin:** 0.00%* **Historical Revenue:** 0.00 KES* **Gross Profit:** 0.00 KES* **Sales Rank:** #19476* **Velocity (Average Daily Sales):** 0.01 units/day* **Total Quantity Moved:** 2.00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[[TRADE ROOTS LTD]]-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"TRADE ROOTS LTD"price: 795.00margin: 0.00revenue: 0.00gross_profit: 0.00sales_rank: 18936velocity_ads: 0.0380total_quantity: 7.00</w:t>
      </w:r>
    </w:p>
    <w:p>
      <w:r>
        <w:t>--------------------</w:t>
      </w:r>
    </w:p>
    <w:p>
      <w:pPr>
        <w:pStyle w:val="Heading1"/>
      </w:pPr>
      <w:r>
        <w:t>CLEAR 180ML MEN COOL SPORT SHAMPOO### [NODE IDENTITY]* **Network Role:** Active Node* **Macro-Habitat:** [[SHAMPOOS-CONDITIONER]]* **Origin Point:** [[TRADE ROOTS LTD]]### [UNIT ECONOMICS &amp;amp; VELOCITY]* **Average Retail Price:** 795.00 KES* **Gross Margin:** 0.00%* **Historical Revenue:** 0.00 KES* **Gross Profit:** 0.00 KES* **Sales Rank:** #18936* **Velocity (Average Daily Sales):** 0.04 units/day* **Total Quantity Moved:** 7.00 units### [THE PHYSICS OF THE SHELF]**The Halo Effect (11 Links):** *Items frequently bought alongside this SKU.*- [[SHAMPOOS-CONDITIONER]]- [[DOVE 400ML SHAMPOO DAILY CARE]]- [[Retail Market]]- [[ORGANICS 400ML REPAIR&amp;amp;CARE SHAMPOO]]- [[LORÉAL  360ML ELVIVE COLOR PROTECT CONDITIONER]]- [[TRADE ROOTS LTD]]- [[ORGANICS 400ML REPAIR&amp;amp;CARE CONDITIONER]]- [[LOREAL ELVIVE 200ML SHAMP TOTAL REPAIR]]**Cannibalization (5 Substitutions):** *Direct shelf competitors fighting for the same basket.*- [[DOVE 400ML SHAMPOO DAILY CARE]]- [[ORGANICS 400ML REPAIR&amp;amp;CARE SHAMPOO]]- [[LORÉAL  360ML ELVIVE COLOR PROTECT CONDITIONER]]- [[ORGANICS 400ML REPAIR&amp;amp;CARE CONDITIONER]]- [[LOREAL ELVIVE 200ML SHAMP TOTAL REPAIR]]</w:t>
      </w:r>
    </w:p>
    <w:p>
      <w:r>
        <w:t>--------------------</w:t>
      </w:r>
    </w:p>
    <w:p>
      <w:r>
        <w:t>type: SKUdepartment: "SHAMPOOS-CONDITIONER"supplier: "TRADE ROOTS LTD"price: 450.00margin: 0.00revenue: 0.00gross_profit: 0.00sales_rank: 17748velocity_ads: 0.0489total_quantity: 9.00</w:t>
      </w:r>
    </w:p>
    <w:p>
      <w:r>
        <w:t>--------------------</w:t>
      </w:r>
    </w:p>
    <w:p>
      <w:pPr>
        <w:pStyle w:val="Heading1"/>
      </w:pPr>
      <w:r>
        <w:t>CLEAR 180ML HAIRFALL SHAMPOO### [NODE IDENTITY]* **Network Role:** Active Node* **Macro-Habitat:** [[SHAMPOOS-CONDITIONER]]* **Origin Point:** [[TRADE ROOTS LTD]]### [UNIT ECONOMICS &amp;amp; VELOCITY]* **Average Retail Price:** 450.00 KES* **Gross Margin:** 0.00%* **Historical Revenue:** 0.00 KES* **Gross Profit:** 0.00 KES* **Sales Rank:** #17748* **Velocity (Average Daily Sales):** 0.05 units/day* **Total Quantity Moved:** 9.00 units### [THE PHYSICS OF THE SHELF]**The Halo Effect (11 Links):** *Items frequently bought alongside this SKU.*- [[SHAMPOOS-CONDITIONER]]- [[ORGANICS 200ML DAILY CARE SHAMPOO]]- [[Retail Market]]- [[BLUE KING 500ML SHAMPOO OLIVE OIL]]- [[ASTONISH 400ML SHAMPOO COCONUT]]- [[VATIKA 200ML SHAMPOO DANDRUFF GUARD]]- [[TRADE ROOTS LTD]]- [[ASTONISH 400ML SHAMPOO APPLE]]**Cannibalization (5 Substitutions):** *Direct shelf competitors fighting for the same basket.*- [[ORGANICS 200ML DAILY CARE SHAMPOO]]- [[BLUE KING 500ML SHAMPOO OLIVE OIL]]- [[ASTONISH 400ML SHAMPOO COCONUT]]- [[VATIKA 200ML SHAMPOO DANDRUFF GUARD]]- [[ASTONISH 400ML SHAMPOO APPLE]]</w:t>
      </w:r>
    </w:p>
    <w:p>
      <w:r>
        <w:t>--------------------</w:t>
      </w:r>
    </w:p>
    <w:p>
      <w:r>
        <w:t>type: SKUdepartment: "SHAMPOOS-CONDITIONER"supplier: "COLOMER EAST AFRICA LTD SR"price: 1295.00margin: 0.00revenue: 0.00gross_profit: 0.00sales_rank: 11075velocity_ads: 0.0219total_quantity: 8.00</w:t>
      </w:r>
    </w:p>
    <w:p>
      <w:r>
        <w:t>--------------------</w:t>
      </w:r>
    </w:p>
    <w:p>
      <w:pPr>
        <w:pStyle w:val="Heading1"/>
      </w:pPr>
      <w:r>
        <w:t>CON 8.45OZ STRENGHT&amp;amp;SHINE LEAVE IN COND### [NODE IDENTITY]* **Network Role:** Active Node* **Macro-Habitat:** [[SHAMPOOS-CONDITIONER]]* **Origin Point:** [[COLOMER EAST AFRICA LTD SR]]### [UNIT ECONOMICS &amp;amp; VELOCITY]* **Average Retail Price:** 1,295.00 KES* **Gross Margin:** 0.00%* **Historical Revenue:** 0.00 KES* **Gross Profit:** 0.00 KES* **Sales Rank:** #11075* **Velocity (Average Daily Sales):** 0.02 units/day* **Total Quantity Moved:** 8.00 units### [THE PHYSICS OF THE SHELF]**The Halo Effect (11 Links):** *Items frequently bought alongside this SKU.*- [[SHAMPOOS-CONDITIONER]]- [[H&amp;amp;S 400ML CLASSIC CLEAN SHAMPOO]]- [[Retail Market]]- [[PATANJALI 200ML NATURAL SHAMPOO]]- [[DABUR 150G HERBAL TPASTE CLOVE VALUE PACK]]- [[LOREAL PARIS 400ML ELV. HYALURO PURE SHAMPOO]]- [[COLOMER EAST AFRICA LTD SR]]- [[CLEAR DISPLAY BOOK 40POCKETS]]**Cannibalization (5 Substitutions):** *Direct shelf competitors fighting for the same basket.*- [[H&amp;amp;S 400ML CLASSIC CLEAN SHAMPOO]]- [[PATANJALI 200ML NATURAL SHAMPOO]]- [[LOREAL PARIS 400ML ELV. HYALURO PURE SHAMPOO]]- [[DABUR 150G HERBAL TPASTE CLOVE VALUE PACK]]- [[CLEAR DISPLAY BOOK 40POCKETS]]</w:t>
      </w:r>
    </w:p>
    <w:p>
      <w:r>
        <w:t>--------------------</w:t>
      </w:r>
    </w:p>
    <w:p>
      <w:r>
        <w:t>type: SKUdepartment: "SHAMPOOS-CONDITIONER"supplier: "COLOMER EAST AFRICA LTD SR"price: 1895.00margin: 0.00revenue: 0.00gross_profit: 0.00sales_rank: 16584velocity_ads: 0.0055total_quantity: 2.00</w:t>
      </w:r>
    </w:p>
    <w:p>
      <w:r>
        <w:t>--------------------</w:t>
      </w:r>
    </w:p>
    <w:p>
      <w:pPr>
        <w:pStyle w:val="Heading1"/>
      </w:pPr>
      <w:r>
        <w:t>CON 20OZ ARGAN OIL MOISTURE N SHINE SHAMPOO### [NODE IDENTITY]* **Network Role:** Active Node* **Macro-Habitat:** [[SHAMPOOS-CONDITIONER]]* **Origin Point:** [[COLOMER EAST AFRICA LTD SR]]### [UNIT ECONOMICS &amp;amp; VELOCITY]* **Average Retail Price:** 1,895.00 KES* **Gross Margin:** 0.00%* **Historical Revenue:** 0.00 KES* **Gross Profit:** 0.00 KES* **Sales Rank:** #16584* **Velocity (Average Daily Sales):** 0.01 units/day* **Total Quantity Moved:** 2.00 units### [THE PHYSICS OF THE SHELF]**The Halo Effect (11 Links):** *Items frequently bought alongside this SKU.*- [[SHAMPOOS-CONDITIONER]]- [[ORS 567G SUPER SOFTENING D-TREATMENT CONDITIONER]]- [[TRESEMME 828ML RICH MOISTURE PROMO PK]]- [[Retail Market]]- [[TRESEMME 828ML MOISTURE RICH SHAMPOO]]- [[NISHA 180ML QUICK SHAMPOO BASED H-COLOR DARK BROWN]]- [[COLOMER EAST AFRICA LTD SR]]- [[TRESEMME 828ML SMOOTH N SILKY SHAMPOO]]**Cannibalization (5 Substitutions):** *Direct shelf competitors fighting for the same basket.*- [[ORS 567G SUPER SOFTENING D-TREATMENT CONDITIONER]]- [[TRESEMME 828ML RICH MOISTURE PROMO PK]]- [[TRESEMME 828ML MOISTURE RICH SHAMPOO]]- [[NISHA 180ML QUICK SHAMPOO BASED H-COLOR DARK BROWN]]- [[TRESEMME 828ML SMOOTH N SILKY SHAMPOO]]</w:t>
      </w:r>
    </w:p>
    <w:p>
      <w:r>
        <w:t>--------------------</w:t>
      </w:r>
    </w:p>
    <w:p>
      <w:r>
        <w:t>type: SKUdepartment: "SHAMPOOS-CONDITIONER"supplier: "COLOMER EAST AFRICA LTD SR"price: 2195.00margin: 0.00revenue: 0.00gross_profit: 0.00sales_rank: 11072velocity_ads: 0.0274total_quantity: 10.00</w:t>
      </w:r>
    </w:p>
    <w:p>
      <w:r>
        <w:t>--------------------</w:t>
      </w:r>
    </w:p>
    <w:p>
      <w:pPr>
        <w:pStyle w:val="Heading1"/>
      </w:pPr>
      <w:r>
        <w:t>CON 20OZ ARGAN OIL INTENSIVE COND TREATMENT### [NODE IDENTITY]* **Network Role:** Active Node* **Macro-Habitat:** [[SHAMPOOS-CONDITIONER]]* **Origin Point:** [[COLOMER EAST AFRICA LTD SR]]### [UNIT ECONOMICS &amp;amp; VELOCITY]* **Average Retail Price:** 2,195.00 KES* **Gross Margin:** 0.00%* **Historical Revenue:** 0.00 KES* **Gross Profit:** 0.00 KES* **Sales Rank:** #11072* **Velocity (Average Daily Sales):** 0.03 units/day* **Total Quantity Moved:** 10.00 units### [THE PHYSICS OF THE SHELF]**The Halo Effect (11 Links):** *Items frequently bought alongside this SKU.*- [[TRESEMME 828ML ANTI BREAKAGE PROMO PK]]- [[SHAMPOOS-CONDITIONER]]- [[ORS 567G SUPER SOFTENING D-TREATMENT CONDITIONER]]- [[TRESEMME 828ML RICH MOISTURE PROMO PK]]- [[Retail Market]]- [[PANTENE 355ML PRO-V MOISTUIRE RENEWAL SHAMP]]- [[TRESEMME 828ML SILKY N SMOOTH PROMO PK]]- [[COLOMER EAST AFRICA LTD SR]]**Cannibalization (5 Substitutions):** *Direct shelf competitors fighting for the same basket.*- [[TRESEMME 828ML ANTI BREAKAGE PROMO PK]]- [[ORS 567G SUPER SOFTENING D-TREATMENT CONDITIONER]]- [[TRESEMME 828ML RICH MOISTURE PROMO PK]]- [[PANTENE 355ML PRO-V MOISTUIRE RENEWAL SHAMP]]- [[TRESEMME 828ML SILKY N SMOOTH PROMO PK]]</w:t>
      </w:r>
    </w:p>
    <w:p>
      <w:r>
        <w:t>--------------------</w:t>
      </w:r>
    </w:p>
    <w:p>
      <w:r>
        <w:t>type: SKUdepartment: "SHAMPOOS-CONDITIONER"supplier: "COLOMER EAST AFRICA LTD SR"price: 1075.00margin: 0.00revenue: 0.00gross_profit: 0.00sales_rank: 22367velocity_ads: 0.0054total_quantity: 1.00</w:t>
      </w:r>
    </w:p>
    <w:p>
      <w:r>
        <w:t>--------------------</w:t>
      </w:r>
    </w:p>
    <w:p>
      <w:pPr>
        <w:pStyle w:val="Heading1"/>
      </w:pPr>
      <w:r>
        <w:t>CON 12OZ ULT MOIST COND W MANGO N SHEA BUTTER### [NODE IDENTITY]* **Network Role:** Active Node* **Macro-Habitat:** [[SHAMPOOS-CONDITIONER]]* **Origin Point:** [[COLOMER EAST AFRICA LTD SR]]### [UNIT ECONOMICS &amp;amp; VELOCITY]* **Average Retail Price:** 1,075.00 KES* **Gross Margin:** 0.00%* **Historical Revenue:** 0.00 KES* **Gross Profit:** 0.00 KES* **Sales Rank:** #22367* **Velocity (Average Daily Sales):** 0.01 units/day* **Total Quantity Moved:** 1.00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[[COLOMER EAST AFRICA LTD SR]]-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"COLOMER EAST AFRICA LTD SR"price: 1295.00margin: 0.00revenue: 0.00gross_profit: 0.00sales_rank: 16583velocity_ads: 0.0055total_quantity: 2.00</w:t>
      </w:r>
    </w:p>
    <w:p>
      <w:r>
        <w:t>--------------------</w:t>
      </w:r>
    </w:p>
    <w:p>
      <w:pPr>
        <w:pStyle w:val="Heading1"/>
      </w:pPr>
      <w:r>
        <w:t>CON 12OZ DETANGLN N COND W COCONUT MILK### [NODE IDENTITY]* **Network Role:** Active Node* **Macro-Habitat:** [[SHAMPOOS-CONDITIONER]]* **Origin Point:** [[COLOMER EAST AFRICA LTD SR]]### [UNIT ECONOMICS &amp;amp; VELOCITY]* **Average Retail Price:** 1,295.00 KES* **Gross Margin:** 0.00%* **Historical Revenue:** 0.00 KES* **Gross Profit:** 0.00 KES* **Sales Rank:** #16583* **Velocity (Average Daily Sales):** 0.01 units/day* **Total Quantity Moved:** 2.00 units### [THE PHYSICS OF THE SHELF]**The Halo Effect (11 Links):** *Items frequently bought alongside this SKU.*- [[SHAMPOOS-CONDITIONER]]- [[H&amp;amp;S 400ML CLASSIC CLEAN SHAMPOO]]- [[Retail Market]]- [[PATANJALI 200ML NATURAL SHAMPOO]]- [[DABUR 150G HERBAL TPASTE CLOVE VALUE PACK]]- [[LOREAL PARIS 400ML ELV. HYALURO PURE SHAMPOO]]- [[COLOMER EAST AFRICA LTD SR]]- [[CLEAR DISPLAY BOOK 40POCKETS]]**Cannibalization (5 Substitutions):** *Direct shelf competitors fighting for the same basket.*- [[H&amp;amp;S 400ML CLASSIC CLEAN SHAMPOO]]- [[PATANJALI 200ML NATURAL SHAMPOO]]- [[LOREAL PARIS 400ML ELV. HYALURO PURE SHAMPOO]]- [[DABUR 150G HERBAL TPASTE CLOVE VALUE PACK]]- [[CLEAR DISPLAY BOOK 40POCKETS]]</w:t>
      </w:r>
    </w:p>
    <w:p>
      <w:r>
        <w:t>--------------------</w:t>
      </w:r>
    </w:p>
    <w:p>
      <w:r>
        <w:t>type: SKUdepartment: "SHAMPOOS-CONDITIONER"supplier: "Unknown"price: 1075.00margin: 0.00revenue: 0.00gross_profit: 0.00sales_rank: 16582velocity_ads: 0.0110total_quantity: 4.00</w:t>
      </w:r>
    </w:p>
    <w:p>
      <w:r>
        <w:t>--------------------</w:t>
      </w:r>
    </w:p>
    <w:p>
      <w:pPr>
        <w:pStyle w:val="Heading1"/>
      </w:pPr>
      <w:r>
        <w:t>CON 12OZ ARGAN CO WASH### [NODE IDENTITY]* **Network Role:** Active Node* **Macro-Habitat:** [[SHAMPOOS-CONDITIONER]]* **Origin Point:** [[Unknown]]### [UNIT ECONOMICS &amp;amp; VELOCITY]* **Average Retail Price:** 1,075.00 KES* **Gross Margin:** 0.00%* **Historical Revenue:** 0.00 KES* **Gross Profit:** 0.00 KES* **Sales Rank:** #16582* **Velocity (Average Daily Sales):** 0.01 units/day* **Total Quantity Moved:** 4.00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2305.00margin: 0.00revenue: 0.00gross_profit: 0.00sales_rank: 19309velocity_ads: 0.0272total_quantity: 5.00</w:t>
      </w:r>
    </w:p>
    <w:p>
      <w:r>
        <w:t>--------------------</w:t>
      </w:r>
    </w:p>
    <w:p>
      <w:pPr>
        <w:pStyle w:val="Heading1"/>
      </w:pPr>
      <w:r>
        <w:t>CANTU 709G SHEA BUTTER CLEANSING CREAM SHAMPOO### [NODE IDENTITY]* **Network Role:** Active Node* **Macro-Habitat:** [[SHAMPOOS-CONDITIONER]]* **Origin Point:** [[MISS BEAUTY COMPANY LTD HQ]]### [UNIT ECONOMICS &amp;amp; VELOCITY]* **Average Retail Price:** 2,305.00 KES* **Gross Margin:** 0.00%* **Historical Revenue:** 0.00 KES* **Gross Profit:** 0.00 KES* **Sales Rank:** #19309* **Velocity (Average Daily Sales):** 0.03 units/day* **Total Quantity Moved:** 5.00 units### [THE PHYSICS OF THE SHELF]**The Halo Effect (11 Links):** *Items frequently bought alongside this SKU.*- [[TRESEMME 828ML ANTI BREAKAGE PROMO PK]]- [[SHAMPOOS-CONDITIONER]]- [[TRESEMME 828ML FLAWLESS CURLS PROMO PK]]- [[ORS 567G SUPER SOFTENING D-TREATMENT CONDITIONER]]- [[MISS BEAUTY COMPANY LTD HQ]]- [[Retail Market]]- [[TRESEMME 828ML SILKY N SMOOTH PROMO PK]]- [[ORS 473ML SUPER SILKENING LEAVE IN CONDITIONER]]**Cannibalization (5 Substitutions):** *Direct shelf competitors fighting for the same basket.*- [[TRESEMME 828ML ANTI BREAKAGE PROMO PK]]- [[TRESEMME 828ML FLAWLESS CURLS PROMO PK]]- [[ORS 567G SUPER SOFTENING D-TREATMENT CONDITIONER]]- [[TRESEMME 828ML SILKY N SMOOTH PROMO PK]]- [[ORS 473ML SUPER SILKENING LEAVE IN CONDITIONER]]</w:t>
      </w:r>
    </w:p>
    <w:p>
      <w:r>
        <w:t>--------------------</w:t>
      </w:r>
    </w:p>
    <w:p>
      <w:r>
        <w:t>type: SKUdepartment: "SHAMPOOS-CONDITIONER"supplier: "MISS BEAUTY COMPANY LTD HQ"price: 1300.00margin: 0.00revenue: 0.00gross_profit: 0.00sales_rank: 11065velocity_ads: 0.0110total_quantity: 4.00</w:t>
      </w:r>
    </w:p>
    <w:p>
      <w:r>
        <w:t>--------------------</w:t>
      </w:r>
    </w:p>
    <w:p>
      <w:pPr>
        <w:pStyle w:val="Heading1"/>
      </w:pPr>
      <w:r>
        <w:t>CANTU 400ML GUAVA SCALP RELIEF CONDITIONER### [NODE IDENTITY]* **Network Role:** Active Node* **Macro-Habitat:** [[SHAMPOOS-CONDITIONER]]* **Origin Point:** [[MISS BEAUTY COMPANY LTD HQ]]### [UNIT ECONOMICS &amp;amp; VELOCITY]* **Average Retail Price:** 1,300.00 KES* **Gross Margin:** 0.00%* **Historical Revenue:** 0.00 KES* **Gross Profit:** 0.00 KES* **Sales Rank:** #11065* **Velocity (Average Daily Sales):** 0.01 units/day* **Total Quantity Moved:** 4.00 units### [THE PHYSICS OF THE SHELF]**The Halo Effect (11 Links):** *Items frequently bought alongside this SKU.*- [[SHAMPOOS-CONDITIONER]]- [[H&amp;amp;S 400ML CLASSIC CLEAN SHAMPOO]]- [[MISS BEAUTY COMPANY LTD HQ]]- [[Retail Market]]- [[PATANJALI 200ML NATURAL SHAMPOO]]- [[DABUR 150G HERBAL TPASTE CLOVE VALUE PACK]]- [[LOREAL PARIS 400ML ELV. HYALURO PURE SHAMPOO]]- [[CLEAR DISPLAY BOOK 40POCKETS]]**Cannibalization (5 Substitutions):** *Direct shelf competitors fighting for the same basket.*- [[H&amp;amp;S 400ML CLASSIC CLEAN SHAMPOO]]- [[PATANJALI 200ML NATURAL SHAMPOO]]- [[LOREAL PARIS 400ML ELV. HYALURO PURE SHAMPOO]]- [[DABUR 150G HERBAL TPASTE CLOVE VALUE PACK]]- [[CLEAR DISPLAY BOOK 40POCKETS]]</w:t>
      </w:r>
    </w:p>
    <w:p>
      <w:r>
        <w:t>--------------------</w:t>
      </w:r>
    </w:p>
    <w:p>
      <w:r>
        <w:t>type: SKUdepartment: "SHAMPOOS-CONDITIONER"supplier: "MISS BEAUTY COMPANY LTD HQ"price: 1265.00margin: 0.00revenue: 0.00gross_profit: 0.00sales_rank: 19572velocity_ads: 0.0217total_quantity: 4.00</w:t>
      </w:r>
    </w:p>
    <w:p>
      <w:r>
        <w:t>--------------------</w:t>
      </w:r>
    </w:p>
    <w:p>
      <w:pPr>
        <w:pStyle w:val="Heading1"/>
      </w:pPr>
      <w:r>
        <w:t>CANTU 400ML CLEANSING CREAM SHAMPOO### [NODE IDENTITY]* **Network Role:** Active Node* **Macro-Habitat:** [[SHAMPOOS-CONDITIONER]]* **Origin Point:** [[MISS BEAUTY COMPANY LTD HQ]]### [UNIT ECONOMICS &amp;amp; VELOCITY]* **Average Retail Price:** 1,265.00 KES* **Gross Margin:** 0.00%* **Historical Revenue:** 0.00 KES* **Gross Profit:** 0.00 KES* **Sales Rank:** #19572* **Velocity (Average Daily Sales):** 0.02 units/day* **Total Quantity Moved:** 4.00 units### [THE PHYSICS OF THE SHELF]**The Halo Effect (11 Links):** *Items frequently bought alongside this SKU.*- [[SHAMPOOS-CONDITIONER]]- [[H&amp;amp;S 400ML CLASSIC CLEAN SHAMPOO]]- [[MISS BEAUTY COMPANY LTD HQ]]- [[Retail Market]]- [[PATANJALI 200ML NATURAL SHAMPOO]]- [[DABUR 150G HERBAL TPASTE CLOVE VALUE PACK]]- [[LOREAL PARIS 400ML ELV. HYALURO PURE SHAMPOO]]- [[CLEAR DISPLAY BOOK 40POCKETS]]**Cannibalization (5 Substitutions):** *Direct shelf competitors fighting for the same basket.*- [[H&amp;amp;S 400ML CLASSIC CLEAN SHAMPOO]]- [[PATANJALI 200ML NATURAL SHAMPOO]]- [[LOREAL PARIS 400ML ELV. HYALURO PURE SHAMPOO]]- [[DABUR 150G HERBAL TPASTE CLOVE VALUE PACK]]- [[CLEAR DISPLAY BOOK 40POCKETS]]</w:t>
      </w:r>
    </w:p>
    <w:p>
      <w:r>
        <w:t>--------------------</w:t>
      </w:r>
    </w:p>
    <w:p>
      <w:r>
        <w:t>type: SKUdepartment: "SHAMPOOS-CONDITIONER"supplier: "MISS BEAUTY COMPANY LTD HQ"price: 1075.00margin: 0.00revenue: 0.00gross_profit: 0.00sales_rank: 22467velocity_ads: 0.0054total_quantity: 1.00</w:t>
      </w:r>
    </w:p>
    <w:p>
      <w:r>
        <w:t>--------------------</w:t>
      </w:r>
    </w:p>
    <w:p>
      <w:pPr>
        <w:pStyle w:val="Heading1"/>
      </w:pPr>
      <w:r>
        <w:t>CANTU 370G SHEA BUTTER MEN LEAVE IN COND### [NODE IDENTITY]* **Network Role:** Active Node* **Macro-Habitat:** [[SHAMPOOS-CONDITIONER]]* **Origin Point:** [[MISS BEAUTY COMPANY LTD HQ]]### [UNIT ECONOMICS &amp;amp; VELOCITY]* **Average Retail Price:** 1,075.00 KES* **Gross Margin:** 0.00%* **Historical Revenue:** 0.00 KES* **Gross Profit:** 0.00 KES* **Sales Rank:** #22467* **Velocity (Average Daily Sales):** 0.01 units/day* **Total Quantity Moved:** 1.00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1500.00margin: 0.00revenue: 0.00gross_profit: 0.00sales_rank: 11063velocity_ads: 0.0055total_quantity: 2.00</w:t>
      </w:r>
    </w:p>
    <w:p>
      <w:r>
        <w:t>--------------------</w:t>
      </w:r>
    </w:p>
    <w:p>
      <w:pPr>
        <w:pStyle w:val="Heading1"/>
      </w:pPr>
      <w:r>
        <w:t>CANTU 355ML AVOCADO HYDRATING REFRESHER SPRAY### [NODE IDENTITY]* **Network Role:** Active Node* **Macro-Habitat:** [[SHAMPOOS-CONDITIONER]]* **Origin Point:** [[MISS BEAUTY COMPANY LTD HQ]]### [UNIT ECONOMICS &amp;amp; VELOCITY]* **Average Retail Price:** 1,500.00 KES* **Gross Margin:** 0.00%* **Historical Revenue:** 0.00 KES* **Gross Profit:** 0.00 KES* **Sales Rank:** #11063* **Velocity (Average Daily Sales):** 0.01 units/day* **Total Quantity Moved:** 2.00 units### [THE PHYSICS OF THE SHELF]**The Halo Effect (11 Links):** *Items frequently bought alongside this SKU.*- [[H&amp;amp;S 400ML MENTHOL REFRESH SHAMPOO]]- [[SHAMPOOS-CONDITIONER]]- [[LOREAL PARIS 360ML ELV. HYALURO PURE CONDITIONER]]- [[H&amp;amp;S 400ML CLASSIC CLEAN SHAMPOO]]- [[MISS BEAUTY COMPANY LTD HQ]]- [[Retail Market]]- [[TRESEMME 828ML MOISTURE RICH SHAMPOO]]- [[LOREAL PARIS 400ML ELV. HYALURO PURE SHAMPOO]]**Cannibalization (5 Substitutions):** *Direct shelf competitors fighting for the same basket.*- [[H&amp;amp;S 400ML MENTHOL REFRESH SHAMPOO]]- [[LOREAL PARIS 360ML ELV. HYALURO PURE CONDITIONER]]- [[H&amp;amp;S 400ML CLASSIC CLEAN SHAMPOO]]- [[TRESEMME 828ML MOISTURE RICH SHAMPOO]]- [[LOREAL PARIS 400ML ELV. HYALURO PURE SHAMPOO]]</w:t>
      </w:r>
    </w:p>
    <w:p>
      <w:r>
        <w:t>--------------------</w:t>
      </w:r>
    </w:p>
    <w:p>
      <w:r>
        <w:t>type: SKUdepartment: "SHAMPOOS-CONDITIONER"supplier: "Unknown"price: 1075.00margin: 0.00revenue: 0.00gross_profit: 0.00sales_rank: 11064velocity_ads: 0.0055total_quantity: 2.00</w:t>
      </w:r>
    </w:p>
    <w:p>
      <w:r>
        <w:t>--------------------</w:t>
      </w:r>
    </w:p>
    <w:p>
      <w:pPr>
        <w:pStyle w:val="Heading1"/>
      </w:pPr>
      <w:r>
        <w:t>CANTU 355ML CONDITIONING CREAMY HAIR LOTION### [NODE IDENTITY]* **Network Role:** Active Node* **Macro-Habitat:** [[SHAMPOOS-CONDITIONER]]* **Origin Point:** [[Unknown]]### [UNIT ECONOMICS &amp;amp; VELOCITY]* **Average Retail Price:** 1,075.00 KES* **Gross Margin:** 0.00%* **Historical Revenue:** 0.00 KES* **Gross Profit:** 0.00 KES* **Sales Rank:** #11064* **Velocity (Average Daily Sales):** 0.01 units/day* **Total Quantity Moved:** 2.00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1440.00margin: 0.00revenue: 0.00gross_profit: 0.00sales_rank: 18965velocity_ads: 0.0217total_quantity: 4.00</w:t>
      </w:r>
    </w:p>
    <w:p>
      <w:r>
        <w:t>--------------------</w:t>
      </w:r>
    </w:p>
    <w:p>
      <w:pPr>
        <w:pStyle w:val="Heading1"/>
      </w:pPr>
      <w:r>
        <w:t>CANTU 355ML AVOCADO HYDRATING CURL ACTIVATOR CREAM### [NODE IDENTITY]* **Network Role:** Active Node* **Macro-Habitat:** [[SHAMPOOS-CONDITIONER]]* **Origin Point:** [[MISS BEAUTY COMPANY LTD HQ]]### [UNIT ECONOMICS &amp;amp; VELOCITY]* **Average Retail Price:** 1,440.00 KES* **Gross Margin:** 0.00%* **Historical Revenue:** 0.00 KES* **Gross Profit:** 0.00 KES* **Sales Rank:** #18965* **Velocity (Average Daily Sales):** 0.02 units/day* **Total Quantity Moved:** 4.00 units### [THE PHYSICS OF THE SHELF]**The Halo Effect (11 Links):** *Items frequently bought alongside this SKU.*- [[H&amp;amp;S 400ML MENTHOL REFRESH SHAMPOO]]- [[SHAMPOOS-CONDITIONER]]- [[LOREAL PARIS 360ML ELV. HYALURO PURE CONDITIONER]]- [[H&amp;amp;S 400ML CLASSIC CLEAN SHAMPOO]]- [[MISS BEAUTY COMPANY LTD HQ]]- [[Retail Market]]- [[TRESEMME 828ML MOISTURE RICH SHAMPOO]]- [[LOREAL PARIS 400ML ELV. HYALURO PURE SHAMPOO]]**Cannibalization (5 Substitutions):** *Direct shelf competitors fighting for the same basket.*- [[H&amp;amp;S 400ML MENTHOL REFRESH SHAMPOO]]- [[LOREAL PARIS 360ML ELV. HYALURO PURE CONDITIONER]]- [[H&amp;amp;S 400ML CLASSIC CLEAN SHAMPOO]]- [[TRESEMME 828ML MOISTURE RICH SHAMPOO]]- [[LOREAL PARIS 400ML ELV. HYALURO PURE SHAMPOO]]</w:t>
      </w:r>
    </w:p>
    <w:p>
      <w:r>
        <w:t>--------------------</w:t>
      </w:r>
    </w:p>
    <w:p>
      <w:r>
        <w:t>type: SKUdepartment: "SHAMPOOS-CONDITIONER"supplier: "Unknown"price: 1075.00margin: 0.00revenue: 0.00gross_profit: 0.00sales_rank: 11062velocity_ads: 0.0055total_quantity: 2.00</w:t>
      </w:r>
    </w:p>
    <w:p>
      <w:r>
        <w:t>--------------------</w:t>
      </w:r>
    </w:p>
    <w:p>
      <w:pPr>
        <w:pStyle w:val="Heading1"/>
      </w:pPr>
      <w:r>
        <w:t>CANTU 354ML GUAVA&amp;amp;GINGER HAIR LOTION### [NODE IDENTITY]* **Network Role:** Active Node* **Macro-Habitat:** [[SHAMPOOS-CONDITIONER]]* **Origin Point:** [[Unknown]]### [UNIT ECONOMICS &amp;amp; VELOCITY]* **Average Retail Price:** 1,075.00 KES* **Gross Margin:** 0.00%* **Historical Revenue:** 0.00 KES* **Gross Profit:** 0.00 KES* **Sales Rank:** #11062* **Velocity (Average Daily Sales):** 0.01 units/day* **Total Quantity Moved:** 2.00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1300.00margin: 0.00revenue: 0.00gross_profit: 0.00sales_rank: 16580velocity_ads: 0.0055total_quantity: 2.00</w:t>
      </w:r>
    </w:p>
    <w:p>
      <w:r>
        <w:t>--------------------</w:t>
      </w:r>
    </w:p>
    <w:p>
      <w:pPr>
        <w:pStyle w:val="Heading1"/>
      </w:pPr>
      <w:r>
        <w:t>CANTU 340G LEAVE-IN CONDITIONING CREAM### [NODE IDENTITY]* **Network Role:** Active Node* **Macro-Habitat:** [[SHAMPOOS-CONDITIONER]]* **Origin Point:** [[MISS BEAUTY COMPANY LTD HQ]]### [UNIT ECONOMICS &amp;amp; VELOCITY]* **Average Retail Price:** 1,300.00 KES* **Gross Margin:** 0.00%* **Historical Revenue:** 0.00 KES* **Gross Profit:** 0.00 KES* **Sales Rank:** #16580* **Velocity (Average Daily Sales):** 0.01 units/day* **Total Quantity Moved:** 2.00 units### [THE PHYSICS OF THE SHELF]**The Halo Effect (11 Links):** *Items frequently bought alongside this SKU.*- [[SHAMPOOS-CONDITIONER]]- [[H&amp;amp;S 400ML CLASSIC CLEAN SHAMPOO]]- [[MISS BEAUTY COMPANY LTD HQ]]- [[Retail Market]]- [[PATANJALI 200ML NATURAL SHAMPOO]]- [[DABUR 150G HERBAL TPASTE CLOVE VALUE PACK]]- [[LOREAL PARIS 400ML ELV. HYALURO PURE SHAMPOO]]- [[CLEAR DISPLAY BOOK 40POCKETS]]**Cannibalization (5 Substitutions):** *Direct shelf competitors fighting for the same basket.*- [[H&amp;amp;S 400ML CLASSIC CLEAN SHAMPOO]]- [[PATANJALI 200ML NATURAL SHAMPOO]]- [[LOREAL PARIS 400ML ELV. HYALURO PURE SHAMPOO]]- [[DABUR 150G HERBAL TPASTE CLOVE VALUE PACK]]- [[CLEAR DISPLAY BOOK 40POCKETS]]</w:t>
      </w:r>
    </w:p>
    <w:p>
      <w:r>
        <w:t>--------------------</w:t>
      </w:r>
    </w:p>
    <w:p>
      <w:r>
        <w:t>type: SKUdepartment: "SHAMPOOS-CONDITIONER"supplier: "MISS BEAUTY COMPANY LTD HQ"price: 1300.00margin: 0.00revenue: 0.00gross_profit: 0.00sales_rank: 16579velocity_ads: 0.0055total_quantity: 2.00</w:t>
      </w:r>
    </w:p>
    <w:p>
      <w:r>
        <w:t>--------------------</w:t>
      </w:r>
    </w:p>
    <w:p>
      <w:pPr>
        <w:pStyle w:val="Heading1"/>
      </w:pPr>
      <w:r>
        <w:t>CANTU 340G GUAVA CREAM GEL### [NODE IDENTITY]* **Network Role:** Active Node* **Macro-Habitat:** [[SHAMPOOS-CONDITIONER]]* **Origin Point:** [[MISS BEAUTY COMPANY LTD HQ]]### [UNIT ECONOMICS &amp;amp; VELOCITY]* **Average Retail Price:** 1,300.00 KES* **Gross Margin:** 0.00%* **Historical Revenue:** 0.00 KES* **Gross Profit:** 0.00 KES* **Sales Rank:** #16579* **Velocity (Average Daily Sales):** 0.01 units/day* **Total Quantity Moved:** 2.00 units### [THE PHYSICS OF THE SHELF]**The Halo Effect (11 Links):** *Items frequently bought alongside this SKU.*- [[SHAMPOOS-CONDITIONER]]- [[H&amp;amp;S 400ML CLASSIC CLEAN SHAMPOO]]- [[MISS BEAUTY COMPANY LTD HQ]]- [[Retail Market]]- [[PATANJALI 200ML NATURAL SHAMPOO]]- [[DABUR 150G HERBAL TPASTE CLOVE VALUE PACK]]- [[LOREAL PARIS 400ML ELV. HYALURO PURE SHAMPOO]]- [[CLEAR DISPLAY BOOK 40POCKETS]]**Cannibalization (5 Substitutions):** *Direct shelf competitors fighting for the same basket.*- [[H&amp;amp;S 400ML CLASSIC CLEAN SHAMPOO]]- [[PATANJALI 200ML NATURAL SHAMPOO]]- [[LOREAL PARIS 400ML ELV. HYALURO PURE SHAMPOO]]- [[DABUR 150G HERBAL TPASTE CLOVE VALUE PACK]]- [[CLEAR DISPLAY BOOK 40POCKETS]]</w:t>
      </w:r>
    </w:p>
    <w:p>
      <w:r>
        <w:t>--------------------</w:t>
      </w:r>
    </w:p>
    <w:p>
      <w:r>
        <w:t>type: SKUdepartment: "SHAMPOOS-CONDITIONER"supplier: "MISS BEAUTY COMPANY LTD HQ"price: 1190.00margin: 0.00revenue: 0.00gross_profit: 0.00sales_rank: 16578velocity_ads: 0.0055total_quantity: 2.00</w:t>
      </w:r>
    </w:p>
    <w:p>
      <w:r>
        <w:t>--------------------</w:t>
      </w:r>
    </w:p>
    <w:p>
      <w:pPr>
        <w:pStyle w:val="Heading1"/>
      </w:pPr>
      <w:r>
        <w:t>CANTU 283G COMPLETE CONDITIONING  CO WASH### [NODE IDENTITY]* **Network Role:** Active Node* **Macro-Habitat:** [[SHAMPOOS-CONDITIONER]]* **Origin Point:** [[MISS BEAUTY COMPANY LTD HQ]]### [UNIT ECONOMICS &amp;amp; VELOCITY]* **Average Retail Price:** 1,190.00 KES* **Gross Margin:** 0.00%* **Historical Revenue:** 0.00 KES* **Gross Profit:** 0.00 KES* **Sales Rank:** #16578* **Velocity (Average Daily Sales):** 0.01 units/day* **Total Quantity Moved:** 2.00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1560.00margin: 0.00revenue: 0.00gross_profit: 0.00sales_rank: 20881velocity_ads: 0.0054total_quantity: 1.00</w:t>
      </w:r>
    </w:p>
    <w:p>
      <w:r>
        <w:t>--------------------</w:t>
      </w:r>
    </w:p>
    <w:p>
      <w:pPr>
        <w:pStyle w:val="Heading1"/>
      </w:pPr>
      <w:r>
        <w:t>CANTU 180ML GUAVA PRECLEANSE SCALP TRT### [NODE IDENTITY]* **Network Role:** Active Node* **Macro-Habitat:** [[SHAMPOOS-CONDITIONER]]* **Origin Point:** [[MISS BEAUTY COMPANY LTD HQ]]### [UNIT ECONOMICS &amp;amp; VELOCITY]* **Average Retail Price:** 1,560.00 KES* **Gross Margin:** 0.00%* **Historical Revenue:** 0.00 KES* **Gross Profit:** 0.00 KES* **Sales Rank:** #20881* **Velocity (Average Daily Sales):** 0.01 units/day* **Total Quantity Moved:** 1.00 units### [THE PHYSICS OF THE SHELF]**The Halo Effect (11 Links):** *Items frequently bought alongside this SKU.*- [[SHAMPOOS-CONDITIONER]]- [[ORS 567G SUPER SOFTENING D-TREATMENT CONDITIONER]]- [[MISS BEAUTY COMPANY LTD HQ]]- [[H&amp;amp;S 400ML DRY SCALP CARE SHAMPOO]]- [[TRESEMME 828ML MOISTURE RICH SHAMPOO]]- [[Retail Market]]- [[LOREAL PARIS 400ML ELV. HYALURO PURE SHAMPOO]]- [[NISHA 180ML QUICK SHAMPOO BASED H-COLOR DARK BROWN]]**Cannibalization (5 Substitutions):** *Direct shelf competitors fighting for the same basket.*- [[ORS 567G SUPER SOFTENING D-TREATMENT CONDITIONER]]- [[H&amp;amp;S 400ML DRY SCALP CARE SHAMPOO]]- [[TRESEMME 828ML MOISTURE RICH SHAMPOO]]- [[NISHA 180ML QUICK SHAMPOO BASED H-COLOR DARK BROWN]]- [[LOREAL PARIS 400ML ELV. HYALURO PURE SHAMPOO]]</w:t>
      </w:r>
    </w:p>
    <w:p>
      <w:r>
        <w:t>--------------------</w:t>
      </w:r>
    </w:p>
    <w:p>
      <w:r>
        <w:t>type: SKUdepartment: "SHAMPOOS-CONDITIONER"supplier: "MISS BEAUTY COMPANY LTD HQ"price: 1360.00margin: 0.00revenue: 0.00gross_profit: 0.00sales_rank: 11061velocity_ads: 0.0055total_quantity: 2.00</w:t>
      </w:r>
    </w:p>
    <w:p>
      <w:r>
        <w:t>--------------------</w:t>
      </w:r>
    </w:p>
    <w:p>
      <w:pPr>
        <w:pStyle w:val="Heading1"/>
      </w:pPr>
      <w:r>
        <w:t>CANTU 118ML GUAVA&amp;amp;GINGER SCALP SERUM### [NODE IDENTITY]* **Network Role:** Active Node* **Macro-Habitat:** [[SHAMPOOS-CONDITIONER]]* **Origin Point:** [[MISS BEAUTY COMPANY LTD HQ]]### [UNIT ECONOMICS &amp;amp; VELOCITY]* **Average Retail Price:** 1,360.00 KES* **Gross Margin:** 0.00%* **Historical Revenue:** 0.00 KES* **Gross Profit:** 0.00 KES* **Sales Rank:** #11061* **Velocity (Average Daily Sales):** 0.01 units/day* **Total Quantity Moved:** 2.00 units### [THE PHYSICS OF THE SHELF]**The Halo Effect (11 Links):** *Items frequently bought alongside this SKU.*- [[H&amp;amp;S 400ML MENTHOL REFRESH SHAMPOO]]- [[SHAMPOOS-CONDITIONER]]- [[LOREAL PARIS 360ML ELV. HYALURO PURE CONDITIONER]]- [[H&amp;amp;S 400ML CLASSIC CLEAN SHAMPOO]]- [[MISS BEAUTY COMPANY LTD HQ]]- [[Retail Market]]- [[LOREAL PARIS 400ML ELV. HYALURO PURE SHAMPOO]]- [[TRESEMME 700ML BOTANIQUE SHAMPOO]]**Cannibalization (5 Substitutions):** *Direct shelf competitors fighting for the same basket.*- [[H&amp;amp;S 400ML MENTHOL REFRESH SHAMPOO]]- [[LOREAL PARIS 360ML ELV. HYALURO PURE CONDITIONER]]- [[H&amp;amp;S 400ML CLASSIC CLEAN SHAMPOO]]- [[LOREAL PARIS 400ML ELV. HYALURO PURE SHAMPOO]]- [[TRESEMME 700ML BOTANIQUE SHAMPOO]]</w:t>
      </w:r>
    </w:p>
    <w:p>
      <w:r>
        <w:t>--------------------</w:t>
      </w:r>
    </w:p>
    <w:p>
      <w:r>
        <w:t>type: SKUdepartment: "SHAMPOOS-CONDITIONER"supplier: "MISS BEAUTY COMPANY LTD HQ"price: 2245.00margin: 0.00revenue: 0.00gross_profit: 0.00sales_rank: 22476velocity_ads: 0.0054total_quantity: 1.00</w:t>
      </w:r>
    </w:p>
    <w:p>
      <w:r>
        <w:t>--------------------</w:t>
      </w:r>
    </w:p>
    <w:p>
      <w:pPr>
        <w:pStyle w:val="Heading1"/>
      </w:pPr>
      <w:r>
        <w:t>DOVE 1LT BODY WASH DEEPLY NOURISHING### [NODE IDENTITY]* **Network Role:** Active Node* **Macro-Habitat:** [[SHAMPOOS-CONDITIONER]]* **Origin Point:** [[MISS BEAUTY COMPANY LTD HQ]]### [UNIT ECONOMICS &amp;amp; VELOCITY]* **Average Retail Price:** 2,245.00 KES* **Gross Margin:** 0.00%* **Historical Revenue:** 0.00 KES* **Gross Profit:** 0.00 KES* **Sales Rank:** #22476* **Velocity (Average Daily Sales):** 0.01 units/day* **Total Quantity Moved:** 1.00 units### [THE PHYSICS OF THE SHELF]**The Halo Effect (11 Links):** *Items frequently bought alongside this SKU.*- [[TRESEMME 828ML ANTI BREAKAGE PROMO PK]]- [[SHAMPOOS-CONDITIONER]]- [[ORS 567G SUPER SOFTENING D-TREATMENT CONDITIONER]]- [[TRESEMME 828ML RICH MOISTURE PROMO PK]]- [[MISS BEAUTY COMPANY LTD HQ]]- [[Retail Market]]- [[PANTENE 355ML PRO-V MOISTUIRE RENEWAL SHAMP]]- [[TRESEMME 828ML SILKY N SMOOTH PROMO PK]]**Cannibalization (5 Substitutions):** *Direct shelf competitors fighting for the same basket.*- [[TRESEMME 828ML ANTI BREAKAGE PROMO PK]]- [[ORS 567G SUPER SOFTENING D-TREATMENT CONDITIONER]]- [[TRESEMME 828ML RICH MOISTURE PROMO PK]]- [[PANTENE 355ML PRO-V MOISTUIRE RENEWAL SHAMP]]- [[TRESEMME 828ML SILKY N SMOOTH PROMO PK]]</w:t>
      </w:r>
    </w:p>
    <w:p>
      <w:r>
        <w:t>--------------------</w:t>
      </w:r>
    </w:p>
    <w:p>
      <w:r>
        <w:t>type: SKUdepartment: "SHAMPOOS-CONDITIONER"supplier: "KIM FAY EAST AFRICA LTD DOVE"price: 795.00margin: 0.00revenue: 0.00gross_profit: 0.00sales_rank: 11078velocity_ads: 0.0384total_quantity: 14.00</w:t>
      </w:r>
    </w:p>
    <w:p>
      <w:r>
        <w:t>--------------------</w:t>
      </w:r>
    </w:p>
    <w:p>
      <w:pPr>
        <w:pStyle w:val="Heading1"/>
      </w:pPr>
      <w:r>
        <w:t>DOVE 350ML CONDITIONER DAILY CARE### [NODE IDENTITY]* **Network Role:** Active Node* **Macro-Habitat:** [[SHAMPOOS-CONDITIONER]]* **Origin Point:** [[KIM FAY EAST AFRICA LTD DOVE]]### [UNIT ECONOMICS &amp;amp; VELOCITY]* **Average Retail Price:** 795.00 KES* **Gross Margin:** 0.00%* **Historical Revenue:** 0.00 KES* **Gross Profit:** 0.00 KES* **Sales Rank:** #11078* **Velocity (Average Daily Sales):** 0.04 units/day* **Total Quantity Moved:** 14.00 units### [THE PHYSICS OF THE SHELF]**The Halo Effect (11 Links):** *Items frequently bought alongside this SKU.*- [[SHAMPOOS-CONDITIONER]]- [[DOVE 400ML SHAMPOO DAILY CARE]]- [[Retail Market]]- [[ORGANICS 400ML REPAIR&amp;amp;CARE SHAMPOO]]- [[LOREAL ELVIVE 200ML SHAMP TOTAL REPAIR]]- [[LORÉAL  360ML ELVIVE COLOR PROTECT CONDITIONER]]- [[ORGANICS 400ML REPAIR&amp;amp;CARE CONDITIONER]]- [[KIM FAY EAST AFRICA LTD DOVE]]**Cannibalization (5 Substitutions):** *Direct shelf competitors fighting for the same basket.*- [[DOVE 400ML SHAMPOO DAILY CARE]]- [[ORGANICS 400ML REPAIR&amp;amp;CARE SHAMPOO]]- [[LORÉAL  360ML ELVIVE COLOR PROTECT CONDITIONER]]- [[ORGANICS 400ML REPAIR&amp;amp;CARE CONDITIONER]]- [[LOREAL ELVIVE 200ML SHAMP TOTAL REPAIR]]</w:t>
      </w:r>
    </w:p>
    <w:p>
      <w:r>
        <w:t>--------------------</w:t>
      </w:r>
    </w:p>
    <w:p>
      <w:r>
        <w:t>type: SKUdepartment: "SHAMPOOS-CONDITIONER"supplier: "KIM FAY EAST AFRICA LTD DOVE"price: 795.00margin: 0.00revenue: 0.00gross_profit: 0.00sales_rank: 11080velocity_ads: 0.0438total_quantity: 16.00</w:t>
      </w:r>
    </w:p>
    <w:p>
      <w:r>
        <w:t>--------------------</w:t>
      </w:r>
    </w:p>
    <w:p>
      <w:pPr>
        <w:pStyle w:val="Heading1"/>
      </w:pPr>
      <w:r>
        <w:t>DOVE 350ML CONDITIONER MOISTURE### [NODE IDENTITY]* **Network Role:** Active Node* **Macro-Habitat:** [[SHAMPOOS-CONDITIONER]]* **Origin Point:** [[KIM FAY EAST AFRICA LTD DOVE]]### [UNIT ECONOMICS &amp;amp; VELOCITY]* **Average Retail Price:** 795.00 KES* **Gross Margin:** 0.00%* **Historical Revenue:** 0.00 KES* **Gross Profit:** 0.00 KES* **Sales Rank:** #11080* **Velocity (Average Daily Sales):** 0.04 units/day* **Total Quantity Moved:** 16.00 units### [THE PHYSICS OF THE SHELF]**The Halo Effect (11 Links):** *Items frequently bought alongside this SKU.*- [[SHAMPOOS-CONDITIONER]]- [[DOVE 400ML SHAMPOO DAILY CARE]]- [[Retail Market]]- [[ORGANICS 400ML REPAIR&amp;amp;CARE SHAMPOO]]- [[LOREAL ELVIVE 200ML SHAMP TOTAL REPAIR]]- [[LORÉAL  360ML ELVIVE COLOR PROTECT CONDITIONER]]- [[ORGANICS 400ML REPAIR&amp;amp;CARE CONDITIONER]]- [[KIM FAY EAST AFRICA LTD DOVE]]**Cannibalization (5 Substitutions):** *Direct shelf competitors fighting for the same basket.*- [[DOVE 400ML SHAMPOO DAILY CARE]]- [[ORGANICS 400ML REPAIR&amp;amp;CARE SHAMPOO]]- [[LORÉAL  360ML ELVIVE COLOR PROTECT CONDITIONER]]- [[ORGANICS 400ML REPAIR&amp;amp;CARE CONDITIONER]]- [[LOREAL ELVIVE 200ML SHAMP TOTAL REPAIR]]</w:t>
      </w:r>
    </w:p>
    <w:p>
      <w:r>
        <w:t>--------------------</w:t>
      </w:r>
    </w:p>
    <w:p>
      <w:r>
        <w:t>type: SKUdepartment: "SHAMPOOS-CONDITIONER"supplier: "KIM FAY EAST AFRICA LTD DOVE"price: 795.00margin: 0.00revenue: 0.00gross_profit: 0.00sales_rank: 11079velocity_ads: 0.0274total_quantity: 10.00</w:t>
      </w:r>
    </w:p>
    <w:p>
      <w:r>
        <w:t>--------------------</w:t>
      </w:r>
    </w:p>
    <w:p>
      <w:pPr>
        <w:pStyle w:val="Heading1"/>
      </w:pPr>
      <w:r>
        <w:t>DOVE 350ML CONDITIONER HAIR FALL RESCUE### [NODE IDENTITY]* **Network Role:** Active Node* **Macro-Habitat:** [[SHAMPOOS-CONDITIONER]]* **Origin Point:** [[KIM FAY EAST AFRICA LTD DOVE]]### [UNIT ECONOMICS &amp;amp; VELOCITY]* **Average Retail Price:** 795.00 KES* **Gross Margin:** 0.00%* **Historical Revenue:** 0.00 KES* **Gross Profit:** 0.00 KES* **Sales Rank:** #11079* **Velocity (Average Daily Sales):** 0.03 units/day* **Total Quantity Moved:** 10.00 units### [THE PHYSICS OF THE SHELF]**The Halo Effect (11 Links):** *Items frequently bought alongside this SKU.*- [[SHAMPOOS-CONDITIONER]]- [[DOVE 400ML SHAMPOO DAILY CARE]]- [[Retail Market]]- [[ORGANICS 400ML REPAIR&amp;amp;CARE SHAMPOO]]- [[LOREAL ELVIVE 200ML SHAMP TOTAL REPAIR]]- [[LORÉAL  360ML ELVIVE COLOR PROTECT CONDITIONER]]- [[ORGANICS 400ML REPAIR&amp;amp;CARE CONDITIONER]]- [[KIM FAY EAST AFRICA LTD DOVE]]**Cannibalization (5 Substitutions):** *Direct shelf competitors fighting for the same basket.*- [[DOVE 400ML SHAMPOO DAILY CARE]]- [[ORGANICS 400ML REPAIR&amp;amp;CARE SHAMPOO]]- [[LORÉAL  360ML ELVIVE COLOR PROTECT CONDITIONER]]- [[ORGANICS 400ML REPAIR&amp;amp;CARE CONDITIONER]]- [[LOREAL ELVIVE 200ML SHAMP TOTAL REPAIR]]</w:t>
      </w:r>
    </w:p>
    <w:p>
      <w:r>
        <w:t>--------------------</w:t>
      </w:r>
    </w:p>
    <w:p>
      <w:r>
        <w:t>type: SKUdepartment: "SHAMPOOS-CONDITIONER"supplier: "MISS BEAUTY COMPANY LTD HQ"price: 1110.00margin: 0.00revenue: 0.00gross_profit: 0.00sales_rank: 11081velocity_ads: 0.0055total_quantity: 2.00</w:t>
      </w:r>
    </w:p>
    <w:p>
      <w:r>
        <w:t>--------------------</w:t>
      </w:r>
    </w:p>
    <w:p>
      <w:pPr>
        <w:pStyle w:val="Heading1"/>
      </w:pPr>
      <w:r>
        <w:t>DOVE 355ML ANTI-DAND SHAMP DRYNESS &amp;amp; ITCH RELIEF### [NODE IDENTITY]* **Network Role:** Active Node* **Macro-Habitat:** [[SHAMPOOS-CONDITIONER]]* **Origin Point:** [[MISS BEAUTY COMPANY LTD HQ]]### [UNIT ECONOMICS &amp;amp; VELOCITY]* **Average Retail Price:** 1,110.00 KES* **Gross Margin:** 0.00%* **Historical Revenue:** 0.00 KES* **Gross Profit:** 0.00 KES* **Sales Rank:** #11081* **Velocity (Average Daily Sales):** 0.01 units/day* **Total Quantity Moved:** 2.00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1700.00margin: 0.00revenue: 0.00gross_profit: 0.00sales_rank: 8500velocity_ads: 0.0164total_quantity: 6.00</w:t>
      </w:r>
    </w:p>
    <w:p>
      <w:r>
        <w:t>--------------------</w:t>
      </w:r>
    </w:p>
    <w:p>
      <w:pPr>
        <w:pStyle w:val="Heading1"/>
      </w:pPr>
      <w:r>
        <w:t>DOVE 532ML MEN CARE BODY WASH INNER PEACE HOLY BASIL+HEMP SEED### [NODE IDENTITY]* **Network Role:** Active Node* **Macro-Habitat:** [[SHAMPOOS-CONDITIONER]]* **Origin Point:** [[MISS BEAUTY COMPANY LTD HQ]]### [UNIT ECONOMICS &amp;amp; VELOCITY]* **Average Retail Price:** 1,700.00 KES* **Gross Margin:** 0.00%* **Historical Revenue:** 0.00 KES* **Gross Profit:** 0.00 KES* **Sales Rank:** #8500* **Velocity (Average Daily Sales):** 0.02 units/day* **Total Quantity Moved:** 6.00 units### [THE PHYSICS OF THE SHELF]**The Halo Effect (11 Links):** *Items frequently bought alongside this SKU.*- [[SHAMPOOS-CONDITIONER]]- [[ORS 567G SUPER SOFTENING D-TREATMENT CONDITIONER]]- [[BIGEN SPEEDY HAIR NATURAL BLACK CONDITIONER (881)]]- [[TRESEMME 828ML RICH MOISTURE PROMO PK]]- [[MISS BEAUTY COMPANY LTD HQ]]- [[Retail Market]]- [[TRESEMME 828ML MOISTURE RICH SHAMPOO]]- [[NISHA 180ML QUICK SHAMPOO BASED H-COLOR DARK BROWN]]**Cannibalization (5 Substitutions):** *Direct shelf competitors fighting for the same basket.*- [[ORS 567G SUPER SOFTENING D-TREATMENT CONDITIONER]]- [[BIGEN SPEEDY HAIR NATURAL BLACK CONDITIONER (881)]]- [[TRESEMME 828ML RICH MOISTURE PROMO PK]]- [[TRESEMME 828ML MOISTURE RICH SHAMPOO]]- [[NISHA 180ML QUICK SHAMPOO BASED H-COLOR DARK BROWN]]</w:t>
      </w:r>
    </w:p>
    <w:p>
      <w:r>
        <w:t>--------------------</w:t>
      </w:r>
    </w:p>
    <w:p>
      <w:r>
        <w:t>type: SKUdepartment: "SHAMPOOS-CONDITIONER"supplier: "MISS BEAUTY COMPANY LTD HQ"price: 1700.00margin: 0.00revenue: 0.00gross_profit: 0.00sales_rank: 16141velocity_ads: 0.0055total_quantity: 2.00</w:t>
      </w:r>
    </w:p>
    <w:p>
      <w:r>
        <w:t>--------------------</w:t>
      </w:r>
    </w:p>
    <w:p>
      <w:pPr>
        <w:pStyle w:val="Heading1"/>
      </w:pPr>
      <w:r>
        <w:t>DOVE 532ML MEN CARE 3IN1 WASH RECOVER PEPPERMINT### [NODE IDENTITY]* **Network Role:** Active Node* **Macro-Habitat:** [[SHAMPOOS-CONDITIONER]]* **Origin Point:** [[MISS BEAUTY COMPANY LTD HQ]]### [UNIT ECONOMICS &amp;amp; VELOCITY]* **Average Retail Price:** 1,700.00 KES* **Gross Margin:** 0.00%* **Historical Revenue:** 0.00 KES* **Gross Profit:** 0.00 KES* **Sales Rank:** #16141* **Velocity (Average Daily Sales):** 0.01 units/day* **Total Quantity Moved:** 2.00 units### [THE PHYSICS OF THE SHELF]**The Halo Effect (11 Links):** *Items frequently bought alongside this SKU.*- [[SHAMPOOS-CONDITIONER]]- [[ORS 567G SUPER SOFTENING D-TREATMENT CONDITIONER]]- [[BIGEN SPEEDY HAIR NATURAL BLACK CONDITIONER (881)]]- [[TRESEMME 828ML RICH MOISTURE PROMO PK]]- [[MISS BEAUTY COMPANY LTD HQ]]- [[Retail Market]]- [[TRESEMME 828ML MOISTURE RICH SHAMPOO]]- [[NISHA 180ML QUICK SHAMPOO BASED H-COLOR DARK BROWN]]**Cannibalization (5 Substitutions):** *Direct shelf competitors fighting for the same basket.*- [[ORS 567G SUPER SOFTENING D-TREATMENT CONDITIONER]]- [[BIGEN SPEEDY HAIR NATURAL BLACK CONDITIONER (881)]]- [[TRESEMME 828ML RICH MOISTURE PROMO PK]]- [[TRESEMME 828ML MOISTURE RICH SHAMPOO]]- [[NISHA 180ML QUICK SHAMPOO BASED H-COLOR DARK BROWN]]</w:t>
      </w:r>
    </w:p>
    <w:p>
      <w:r>
        <w:t>--------------------</w:t>
      </w:r>
    </w:p>
    <w:p>
      <w:r>
        <w:t>type: SKUdepartment: "SHAMPOOS-CONDITIONER"supplier: "MISS BEAUTY COMPANY LTD HQ"price: 1700.00margin: 0.00revenue: 0.00gross_profit: 0.00sales_rank: 17799velocity_ads: 0.0489total_quantity: 9.00</w:t>
      </w:r>
    </w:p>
    <w:p>
      <w:r>
        <w:t>--------------------</w:t>
      </w:r>
    </w:p>
    <w:p>
      <w:pPr>
        <w:pStyle w:val="Heading1"/>
      </w:pPr>
      <w:r>
        <w:t>DOVE 532ML MEN CARE 2IN1 WASH BLUE EUCALYPTUS+BIRCH### [NODE IDENTITY]* **Network Role:** Active Node* **Macro-Habitat:** [[SHAMPOOS-CONDITIONER]]* **Origin Point:** [[MISS BEAUTY COMPANY LTD HQ]]### [UNIT ECONOMICS &amp;amp; VELOCITY]* **Average Retail Price:** 1,700.00 KES* **Gross Margin:** 0.00%* **Historical Revenue:** 0.00 KES* **Gross Profit:** 0.00 KES* **Sales Rank:** #17799* **Velocity (Average Daily Sales):** 0.05 units/day* **Total Quantity Moved:** 9.00 units### [THE PHYSICS OF THE SHELF]**The Halo Effect (11 Links):** *Items frequently bought alongside this SKU.*- [[SHAMPOOS-CONDITIONER]]- [[ORS 567G SUPER SOFTENING D-TREATMENT CONDITIONER]]- [[BIGEN SPEEDY HAIR NATURAL BLACK CONDITIONER (881)]]- [[TRESEMME 828ML RICH MOISTURE PROMO PK]]- [[MISS BEAUTY COMPANY LTD HQ]]- [[Retail Market]]- [[TRESEMME 828ML MOISTURE RICH SHAMPOO]]- [[NISHA 180ML QUICK SHAMPOO BASED H-COLOR DARK BROWN]]**Cannibalization (5 Substitutions):** *Direct shelf competitors fighting for the same basket.*- [[ORS 567G SUPER SOFTENING D-TREATMENT CONDITIONER]]- [[BIGEN SPEEDY HAIR NATURAL BLACK CONDITIONER (881)]]- [[TRESEMME 828ML RICH MOISTURE PROMO PK]]- [[TRESEMME 828ML MOISTURE RICH SHAMPOO]]- [[NISHA 180ML QUICK SHAMPOO BASED H-COLOR DARK BROWN]]</w:t>
      </w:r>
    </w:p>
    <w:p>
      <w:r>
        <w:t>--------------------</w:t>
      </w:r>
    </w:p>
    <w:p>
      <w:r>
        <w:t>type: SKUdepartment: "SHAMPOOS-CONDITIONER"supplier: "Unknown"price: 1075.00margin: 0.00revenue: 0.00gross_profit: 0.00sales_rank: 22245velocity_ads: 0.0054total_quantity: 1.00</w:t>
      </w:r>
    </w:p>
    <w:p>
      <w:r>
        <w:t>--------------------</w:t>
      </w:r>
    </w:p>
    <w:p>
      <w:pPr>
        <w:pStyle w:val="Heading1"/>
      </w:pPr>
      <w:r>
        <w:t>DOVE 680ML STRAIGHT&amp;amp;SILKY SHAMPOO### [NODE IDENTITY]* **Network Role:** Active Node* **Macro-Habitat:** [[SHAMPOOS-CONDITIONER]]* **Origin Point:** [[Unknown]]### [UNIT ECONOMICS &amp;amp; VELOCITY]* **Average Retail Price:** 1,075.00 KES* **Gross Margin:** 0.00%* **Historical Revenue:** 0.00 KES* **Gross Profit:** 0.00 KES* **Sales Rank:** #22245* **Velocity (Average Daily Sales):** 0.01 units/day* **Total Quantity Moved:** 1.00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"KIM FAY EAST AFRICA LTD DOVE"price: 1075.00margin: 0.00revenue: 0.00gross_profit: 0.00sales_rank: 11096velocity_ads: 0.0055total_quantity: 2.00</w:t>
      </w:r>
    </w:p>
    <w:p>
      <w:r>
        <w:t>--------------------</w:t>
      </w:r>
    </w:p>
    <w:p>
      <w:pPr>
        <w:pStyle w:val="Heading1"/>
      </w:pPr>
      <w:r>
        <w:t>DOVE 680ML HAIR FALL RESCUE SHAMPOO### [NODE IDENTITY]* **Network Role:** Active Node* **Macro-Habitat:** [[SHAMPOOS-CONDITIONER]]* **Origin Point:** [[KIM FAY EAST AFRICA LTD DOVE]]### [UNIT ECONOMICS &amp;amp; VELOCITY]* **Average Retail Price:** 1,075.00 KES* **Gross Margin:** 0.00%* **Historical Revenue:** 0.00 KES* **Gross Profit:** 0.00 KES* **Sales Rank:** #11096* **Velocity (Average Daily Sales):** 0.01 units/day* **Total Quantity Moved:** 2.00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[[KIM FAY EAST AFRICA LTD DOVE]]-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"Unknown"price: 1075.00margin: 0.00revenue: 0.00gross_profit: 0.00sales_rank: 20880velocity_ads: 0.0054total_quantity: 1.00</w:t>
      </w:r>
    </w:p>
    <w:p>
      <w:r>
        <w:t>--------------------</w:t>
      </w:r>
    </w:p>
    <w:p>
      <w:pPr>
        <w:pStyle w:val="Heading1"/>
      </w:pPr>
      <w:r>
        <w:t>DOVE 603ML SHAMPOO VOLUME &amp;amp; FULLNESS### [NODE IDENTITY]* **Network Role:** Active Node* **Macro-Habitat:** [[SHAMPOOS-CONDITIONER]]* **Origin Point:** [[Unknown]]### [UNIT ECONOMICS &amp;amp; VELOCITY]* **Average Retail Price:** 1,075.00 KES* **Gross Margin:** 0.00%* **Historical Revenue:** 0.00 KES* **Gross Profit:** 0.00 KES* **Sales Rank:** #20880* **Velocity (Average Daily Sales):** 0.01 units/day* **Total Quantity Moved:** 1.00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"KIM FAY EAST AFRICA LTD DOVE"price: 845.00margin: 0.00revenue: 0.00gross_profit: 0.00sales_rank: 18326velocity_ads: 0.0300total_quantity: 0.00</w:t>
      </w:r>
    </w:p>
    <w:p>
      <w:r>
        <w:t>--------------------</w:t>
      </w:r>
    </w:p>
    <w:p>
      <w:pPr>
        <w:pStyle w:val="Heading1"/>
      </w:pPr>
      <w:r>
        <w:t>DOVE 603ML SHAMP INTENSIVE REPAIR### [NODE IDENTITY]* **Network Role:** Active Node* **Macro-Habitat:** [[SHAMPOOS-CONDITIONER]]* **Origin Point:** [[KIM FAY EAST AFRICA LTD DOVE]]### [UNIT ECONOMICS &amp;amp; VELOCITY]* **Average Retail Price:** 845.00 KES* **Gross Margin:** 0.00%* **Historical Revenue:** 0.00 KES* **Gross Profit:** 0.00 KES* **Sales Rank:** #18326* **Velocity (Average Daily Sales):** 0.03 units/day* **Total Quantity Moved:** 0.00 units### [THE PHYSICS OF THE SHELF]**The Halo Effect (11 Links):** *Items frequently bought alongside this SKU.*- [[SHAMPOOS-CONDITIONER]]- [[LOREAL PARIS 400ML ELVIVE SHAMPOO FALL RESIST]]- [[DOVE 400ML SHAMPOO DAILY CARE]]- [[Retail Market]]- [[LORÉAL  360ML ELVIVE COLOR PROTECT CONDITIONER]]- [[LOREAL ELVIVE 400ML XTRA ORDINARY OIL SHAMPOO]]- [[LOREAL ELVIVE 400ML SHAMP COLOUR PROTECT]]- [[KIM FAY EAST AFRICA LTD DOVE]]**Cannibalization (5 Substitutions):** *Direct shelf competitors fighting for the same basket.*- [[LOREAL PARIS 400ML ELVIVE SHAMPOO FALL RESIST]]- [[DOVE 400ML SHAMPOO DAILY CARE]]- [[LORÉAL  360ML ELVIVE COLOR PROTECT CONDITIONER]]- [[LOREAL ELVIVE 400ML XTRA ORDINARY OIL SHAMPOO]]- [[LOREAL ELVIVE 400ML SHAMP COLOUR PROTECT]]</w:t>
      </w:r>
    </w:p>
    <w:p>
      <w:r>
        <w:t>--------------------</w:t>
      </w:r>
    </w:p>
    <w:p>
      <w:r>
        <w:t>type: SKUdepartment: "SHAMPOOS-CONDITIONER"supplier: "Unknown"price: 1075.00margin: 0.00revenue: 0.00gross_profit: 0.00sales_rank: 11094velocity_ads: 0.0055total_quantity: 2.00</w:t>
      </w:r>
    </w:p>
    <w:p>
      <w:r>
        <w:t>--------------------</w:t>
      </w:r>
    </w:p>
    <w:p>
      <w:pPr>
        <w:pStyle w:val="Heading1"/>
      </w:pPr>
      <w:r>
        <w:t>DOVE 603ML SHAMP COCONUT N HYDRATION### [NODE IDENTITY]* **Network Role:** Active Node* **Macro-Habitat:** [[SHAMPOOS-CONDITIONER]]* **Origin Point:** [[Unknown]]### [UNIT ECONOMICS &amp;amp; VELOCITY]* **Average Retail Price:** 1,075.00 KES* **Gross Margin:** 0.00%* **Historical Revenue:** 0.00 KES* **Gross Profit:** 0.00 KES* **Sales Rank:** #11094* **Velocity (Average Daily Sales):** 0.01 units/day* **Total Quantity Moved:** 2.00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"Unknown"price: 1075.00margin: 0.00revenue: 0.00gross_profit: 0.00sales_rank: 22456velocity_ads: 0.0054total_quantity: 1.00</w:t>
      </w:r>
    </w:p>
    <w:p>
      <w:r>
        <w:t>--------------------</w:t>
      </w:r>
    </w:p>
    <w:p>
      <w:pPr>
        <w:pStyle w:val="Heading1"/>
      </w:pPr>
      <w:r>
        <w:t>DOVE 603ML MENCARE SHAMPOO COOLING RELIEF### [NODE IDENTITY]* **Network Role:** Active Node* **Macro-Habitat:** [[SHAMPOOS-CONDITIONER]]* **Origin Point:** [[Unknown]]### [UNIT ECONOMICS &amp;amp; VELOCITY]* **Average Retail Price:** 1,075.00 KES* **Gross Margin:** 0.00%* **Historical Revenue:** 0.00 KES* **Gross Profit:** 0.00 KES* **Sales Rank:** #22456* **Velocity (Average Daily Sales):** 0.01 units/day* **Total Quantity Moved:** 1.00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1620.00margin: 0.00revenue: 0.00gross_profit: 0.00sales_rank: 18367velocity_ads: 0.0300total_quantity: 0.00</w:t>
      </w:r>
    </w:p>
    <w:p>
      <w:r>
        <w:t>--------------------</w:t>
      </w:r>
    </w:p>
    <w:p>
      <w:pPr>
        <w:pStyle w:val="Heading1"/>
      </w:pPr>
      <w:r>
        <w:t>DOVE 603ML MENCARE 2IN1 FRESH&amp;amp;CLEAN SHAMPOO### [NODE IDENTITY]* **Network Role:** Active Node* **Macro-Habitat:** [[SHAMPOOS-CONDITIONER]]* **Origin Point:** [[MISS BEAUTY COMPANY LTD HQ]]### [UNIT ECONOMICS &amp;amp; VELOCITY]* **Average Retail Price:** 1,620.00 KES* **Gross Margin:** 0.00%* **Historical Revenue:** 0.00 KES* **Gross Profit:** 0.00 KES* **Sales Rank:** #18367* **Velocity (Average Daily Sales):** 0.03 units/day* **Total Quantity Moved:** 0.00 units### [THE PHYSICS OF THE SHELF]**The Halo Effect (11 Links):** *Items frequently bought alongside this SKU.*- [[SHAMPOOS-CONDITIONER]]- [[ORS 567G SUPER SOFTENING D-TREATMENT CONDITIONER]]- [[TRESEMME 828ML RICH MOISTURE PROMO PK]]- [[MISS BEAUTY COMPANY LTD HQ]]- [[H&amp;amp;S 400ML DRY SCALP CARE SHAMPOO]]- [[TRESEMME 828ML MOISTURE RICH SHAMPOO]]- [[Retail Market]]- [[NISHA 180ML QUICK SHAMPOO BASED H-COLOR DARK BROWN]]**Cannibalization (5 Substitutions):** *Direct shelf competitors fighting for the same basket.*- [[ORS 567G SUPER SOFTENING D-TREATMENT CONDITIONER]]- [[TRESEMME 828ML RICH MOISTURE PROMO PK]]- [[H&amp;amp;S 400ML DRY SCALP CARE SHAMPOO]]- [[TRESEMME 828ML MOISTURE RICH SHAMPOO]]- [[NISHA 180ML QUICK SHAMPOO BASED H-COLOR DARK BROWN]]</w:t>
      </w:r>
    </w:p>
    <w:p>
      <w:r>
        <w:t>--------------------</w:t>
      </w:r>
    </w:p>
    <w:p>
      <w:r>
        <w:t>type: SKUdepartment: "SHAMPOOS-CONDITIONER"supplier: "MISS BEAUTY COMPANY LTD HQ"price: 1620.00margin: 0.00revenue: 0.00gross_profit: 0.00sales_rank: 17169velocity_ads: 0.0400total_quantity: 0.00</w:t>
      </w:r>
    </w:p>
    <w:p>
      <w:r>
        <w:t>--------------------</w:t>
      </w:r>
    </w:p>
    <w:p>
      <w:pPr>
        <w:pStyle w:val="Heading1"/>
      </w:pPr>
      <w:r>
        <w:t>DOVE 603ML MENCARE  CHARCOAL SHAMPOO### [NODE IDENTITY]* **Network Role:** Active Node* **Macro-Habitat:** [[SHAMPOOS-CONDITIONER]]* **Origin Point:** [[MISS BEAUTY COMPANY LTD HQ]]### [UNIT ECONOMICS &amp;amp; VELOCITY]* **Average Retail Price:** 1,620.00 KES* **Gross Margin:** 0.00%* **Historical Revenue:** 0.00 KES* **Gross Profit:** 0.00 KES* **Sales Rank:** #17169* **Velocity (Average Daily Sales):** 0.04 units/day* **Total Quantity Moved:** 0.00 units### [THE PHYSICS OF THE SHELF]**The Halo Effect (11 Links):** *Items frequently bought alongside this SKU.*- [[SHAMPOOS-CONDITIONER]]- [[ORS 567G SUPER SOFTENING D-TREATMENT CONDITIONER]]- [[TRESEMME 828ML RICH MOISTURE PROMO PK]]- [[MISS BEAUTY COMPANY LTD HQ]]- [[H&amp;amp;S 400ML DRY SCALP CARE SHAMPOO]]- [[TRESEMME 828ML MOISTURE RICH SHAMPOO]]- [[Retail Market]]- [[NISHA 180ML QUICK SHAMPOO BASED H-COLOR DARK BROWN]]**Cannibalization (5 Substitutions):** *Direct shelf competitors fighting for the same basket.*- [[ORS 567G SUPER SOFTENING D-TREATMENT CONDITIONER]]- [[TRESEMME 828ML RICH MOISTURE PROMO PK]]- [[H&amp;amp;S 400ML DRY SCALP CARE SHAMPOO]]- [[TRESEMME 828ML MOISTURE RICH SHAMPOO]]- [[NISHA 180ML QUICK SHAMPOO BASED H-COLOR DARK BROWN]]</w:t>
      </w:r>
    </w:p>
    <w:p>
      <w:r>
        <w:t>--------------------</w:t>
      </w:r>
    </w:p>
    <w:p>
      <w:r>
        <w:t>type: SKUdepartment: "SHAMPOOS-CONDITIONER"supplier: "MISS BEAUTY COMPANY LTD HQ"price: 1110.00margin: 0.00revenue: 0.00gross_profit: 0.00sales_rank: 22468velocity_ads: 0.0054total_quantity: 1.00</w:t>
      </w:r>
    </w:p>
    <w:p>
      <w:r>
        <w:t>--------------------</w:t>
      </w:r>
    </w:p>
    <w:p>
      <w:pPr>
        <w:pStyle w:val="Heading1"/>
      </w:pPr>
      <w:r>
        <w:t>DOVE 603ML MEN+CARE 3IN1 ACTIVE FRESH### [NODE IDENTITY]* **Network Role:** Active Node* **Macro-Habitat:** [[SHAMPOOS-CONDITIONER]]* **Origin Point:** [[MISS BEAUTY COMPANY LTD HQ]]### [UNIT ECONOMICS &amp;amp; VELOCITY]* **Average Retail Price:** 1,110.00 KES* **Gross Margin:** 0.00%* **Historical Revenue:** 0.00 KES* **Gross Profit:** 0.00 KES* **Sales Rank:** #22468* **Velocity (Average Daily Sales):** 0.01 units/day* **Total Quantity Moved:** 1.00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1100.00margin: 0.00revenue: 0.00gross_profit: 0.00sales_rank: 11093velocity_ads: 0.0055total_quantity: 2.00</w:t>
      </w:r>
    </w:p>
    <w:p>
      <w:r>
        <w:t>--------------------</w:t>
      </w:r>
    </w:p>
    <w:p>
      <w:pPr>
        <w:pStyle w:val="Heading1"/>
      </w:pPr>
      <w:r>
        <w:t>DOVE 603ML MEN+CARE 2IN1 HAIR DEFENSE### [NODE IDENTITY]* **Network Role:** Active Node* **Macro-Habitat:** [[SHAMPOOS-CONDITIONER]]* **Origin Point:** [[MISS BEAUTY COMPANY LTD HQ]]### [UNIT ECONOMICS &amp;amp; VELOCITY]* **Average Retail Price:** 1,100.00 KES* **Gross Margin:** 0.00%* **Historical Revenue:** 0.00 KES* **Gross Profit:** 0.00 KES* **Sales Rank:** #11093* **Velocity (Average Daily Sales):** 0.01 units/day* **Total Quantity Moved:** 2.00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1700.00margin: 0.00revenue: 0.00gross_profit: 0.00sales_rank: 8502velocity_ads: 0.0055total_quantity: 2.00</w:t>
      </w:r>
    </w:p>
    <w:p>
      <w:r>
        <w:t>--------------------</w:t>
      </w:r>
    </w:p>
    <w:p>
      <w:pPr>
        <w:pStyle w:val="Heading1"/>
      </w:pPr>
      <w:r>
        <w:t>DOVE 532ML MEN CARE BODY WASH WIND DOWN+ASHWAGANDHA+WHITE LAV### [NODE IDENTITY]* **Network Role:** Active Node* **Macro-Habitat:** [[SHAMPOOS-CONDITIONER]]* **Origin Point:** [[MISS BEAUTY COMPANY LTD HQ]]### [UNIT ECONOMICS &amp;amp; VELOCITY]* **Average Retail Price:** 1,700.00 KES* **Gross Margin:** 0.00%* **Historical Revenue:** 0.00 KES* **Gross Profit:** 0.00 KES* **Sales Rank:** #8502* **Velocity (Average Daily Sales):** 0.01 units/day* **Total Quantity Moved:** 2.00 units### [THE PHYSICS OF THE SHELF]**The Halo Effect (11 Links):** *Items frequently bought alongside this SKU.*- [[SHAMPOOS-CONDITIONER]]- [[ORS 567G SUPER SOFTENING D-TREATMENT CONDITIONER]]- [[BIGEN SPEEDY HAIR NATURAL BLACK CONDITIONER (881)]]- [[TRESEMME 828ML RICH MOISTURE PROMO PK]]- [[MISS BEAUTY COMPANY LTD HQ]]- [[Retail Market]]- [[TRESEMME 828ML MOISTURE RICH SHAMPOO]]- [[NISHA 180ML QUICK SHAMPOO BASED H-COLOR DARK BROWN]]**Cannibalization (5 Substitutions):** *Direct shelf competitors fighting for the same basket.*- [[ORS 567G SUPER SOFTENING D-TREATMENT CONDITIONER]]- [[BIGEN SPEEDY HAIR NATURAL BLACK CONDITIONER (881)]]- [[TRESEMME 828ML RICH MOISTURE PROMO PK]]- [[TRESEMME 828ML MOISTURE RICH SHAMPOO]]- [[NISHA 180ML QUICK SHAMPOO BASED H-COLOR DARK BROWN]]</w:t>
      </w:r>
    </w:p>
    <w:p>
      <w:r>
        <w:t>--------------------</w:t>
      </w:r>
    </w:p>
    <w:p>
      <w:r>
        <w:t>type: SKUdepartment: "SHAMPOOS-CONDITIONER"supplier: "MISS BEAUTY COMPANY LTD HQ"price: 1700.00margin: 0.00revenue: 0.00gross_profit: 0.00sales_rank: 8501velocity_ads: 0.0110total_quantity: 4.00</w:t>
      </w:r>
    </w:p>
    <w:p>
      <w:r>
        <w:t>--------------------</w:t>
      </w:r>
    </w:p>
    <w:p>
      <w:pPr>
        <w:pStyle w:val="Heading1"/>
      </w:pPr>
      <w:r>
        <w:t>DOVE 532ML MEN CARE BODY WASH SKIN DEFENSE HYDRATING### [NODE IDENTITY]* **Network Role:** Active Node* **Macro-Habitat:** [[SHAMPOOS-CONDITIONER]]* **Origin Point:** [[MISS BEAUTY COMPANY LTD HQ]]### [UNIT ECONOMICS &amp;amp; VELOCITY]* **Average Retail Price:** 1,700.00 KES* **Gross Margin:** 0.00%* **Historical Revenue:** 0.00 KES* **Gross Profit:** 0.00 KES* **Sales Rank:** #8501* **Velocity (Average Daily Sales):** 0.01 units/day* **Total Quantity Moved:** 4.00 units### [THE PHYSICS OF THE SHELF]**The Halo Effect (11 Links):** *Items frequently bought alongside this SKU.*- [[SHAMPOOS-CONDITIONER]]- [[ORS 567G SUPER SOFTENING D-TREATMENT CONDITIONER]]- [[BIGEN SPEEDY HAIR NATURAL BLACK CONDITIONER (881)]]- [[TRESEMME 828ML RICH MOISTURE PROMO PK]]- [[MISS BEAUTY COMPANY LTD HQ]]- [[Retail Market]]- [[TRESEMME 828ML MOISTURE RICH SHAMPOO]]- [[NISHA 180ML QUICK SHAMPOO BASED H-COLOR DARK BROWN]]**Cannibalization (5 Substitutions):** *Direct shelf competitors fighting for the same basket.*- [[ORS 567G SUPER SOFTENING D-TREATMENT CONDITIONER]]- [[BIGEN SPEEDY HAIR NATURAL BLACK CONDITIONER (881)]]- [[TRESEMME 828ML RICH MOISTURE PROMO PK]]- [[TRESEMME 828ML MOISTURE RICH SHAMPOO]]- [[NISHA 180ML QUICK SHAMPOO BASED H-COLOR DARK BROWN]]</w:t>
      </w:r>
    </w:p>
    <w:p>
      <w:r>
        <w:t>--------------------</w:t>
      </w:r>
    </w:p>
    <w:p>
      <w:r>
        <w:t>type: SKUdepartment: "SHAMPOOS-CONDITIONER"supplier: "MISS BEAUTY COMPANY LTD HQ"price: 1110.00margin: 0.00revenue: 0.00gross_profit: 0.00sales_rank: 16589velocity_ads: 0.0110total_quantity: 4.00</w:t>
      </w:r>
    </w:p>
    <w:p>
      <w:r>
        <w:t>--------------------</w:t>
      </w:r>
    </w:p>
    <w:p>
      <w:pPr>
        <w:pStyle w:val="Heading1"/>
      </w:pPr>
      <w:r>
        <w:t>DOVE 355ML THICKENING RITUAL SHAMPOO USA### [NODE IDENTITY]* **Network Role:** Active Node* **Macro-Habitat:** [[SHAMPOOS-CONDITIONER]]* **Origin Point:** [[MISS BEAUTY COMPANY LTD HQ]]### [UNIT ECONOMICS &amp;amp; VELOCITY]* **Average Retail Price:** 1,110.00 KES* **Gross Margin:** 0.00%* **Historical Revenue:** 0.00 KES* **Gross Profit:** 0.00 KES* **Sales Rank:** #16589* **Velocity (Average Daily Sales):** 0.01 units/day* **Total Quantity Moved:** 4.00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1110.00margin: 0.00revenue: 0.00gross_profit: 0.00sales_rank: 16588velocity_ads: 0.0055total_quantity: 2.00</w:t>
      </w:r>
    </w:p>
    <w:p>
      <w:r>
        <w:t>--------------------</w:t>
      </w:r>
    </w:p>
    <w:p>
      <w:pPr>
        <w:pStyle w:val="Heading1"/>
      </w:pPr>
      <w:r>
        <w:t>DOVE 355ML SOOTHING MOISTURE SHAMPOO USA### [NODE IDENTITY]* **Network Role:** Active Node* **Macro-Habitat:** [[SHAMPOOS-CONDITIONER]]* **Origin Point:** [[MISS BEAUTY COMPANY LTD HQ]]### [UNIT ECONOMICS &amp;amp; VELOCITY]* **Average Retail Price:** 1,110.00 KES* **Gross Margin:** 0.00%* **Historical Revenue:** 0.00 KES* **Gross Profit:** 0.00 KES* **Sales Rank:** #16588* **Velocity (Average Daily Sales):** 0.01 units/day* **Total Quantity Moved:** 2.00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1110.00margin: 0.00revenue: 0.00gross_profit: 0.00sales_rank: 11089velocity_ads: 0.0110total_quantity: 4.00</w:t>
      </w:r>
    </w:p>
    <w:p>
      <w:r>
        <w:t>--------------------</w:t>
      </w:r>
    </w:p>
    <w:p>
      <w:pPr>
        <w:pStyle w:val="Heading1"/>
      </w:pPr>
      <w:r>
        <w:t>DOVE 355ML SHAMPOO NOURISH&amp;amp;CLARIFY### [NODE IDENTITY]* **Network Role:** Active Node* **Macro-Habitat:** [[SHAMPOOS-CONDITIONER]]* **Origin Point:** [[MISS BEAUTY COMPANY LTD HQ]]### [UNIT ECONOMICS &amp;amp; VELOCITY]* **Average Retail Price:** 1,110.00 KES* **Gross Margin:** 0.00%* **Historical Revenue:** 0.00 KES* **Gross Profit:** 0.00 KES* **Sales Rank:** #11089* **Velocity (Average Daily Sales):** 0.01 units/day* **Total Quantity Moved:** 4.00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1110.00margin: 0.00revenue: 0.00gross_profit: 0.00sales_rank: 11088velocity_ads: 0.0164total_quantity: 6.00</w:t>
      </w:r>
    </w:p>
    <w:p>
      <w:r>
        <w:t>--------------------</w:t>
      </w:r>
    </w:p>
    <w:p>
      <w:pPr>
        <w:pStyle w:val="Heading1"/>
      </w:pPr>
      <w:r>
        <w:t>DOVE 355ML SHAMPOO CURL DEFINITION &amp;amp; STRENGTH### [NODE IDENTITY]* **Network Role:** Active Node* **Macro-Habitat:** [[SHAMPOOS-CONDITIONER]]* **Origin Point:** [[MISS BEAUTY COMPANY LTD HQ]]### [UNIT ECONOMICS &amp;amp; VELOCITY]* **Average Retail Price:** 1,110.00 KES* **Gross Margin:** 0.00%* **Historical Revenue:** 0.00 KES* **Gross Profit:** 0.00 KES* **Sales Rank:** #11088* **Velocity (Average Daily Sales):** 0.02 units/day* **Total Quantity Moved:** 6.00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1110.00margin: 0.00revenue: 0.00gross_profit: 0.00sales_rank: 11087velocity_ads: 0.0055total_quantity: 2.00</w:t>
      </w:r>
    </w:p>
    <w:p>
      <w:r>
        <w:t>--------------------</w:t>
      </w:r>
    </w:p>
    <w:p>
      <w:pPr>
        <w:pStyle w:val="Heading1"/>
      </w:pPr>
      <w:r>
        <w:t>DOVE 355ML SHAMP DAILY MOISTURE### [NODE IDENTITY]* **Network Role:** Active Node* **Macro-Habitat:** [[SHAMPOOS-CONDITIONER]]* **Origin Point:** [[MISS BEAUTY COMPANY LTD HQ]]### [UNIT ECONOMICS &amp;amp; VELOCITY]* **Average Retail Price:** 1,110.00 KES* **Gross Margin:** 0.00%* **Historical Revenue:** 0.00 KES* **Gross Profit:** 0.00 KES* **Sales Rank:** #11087* **Velocity (Average Daily Sales):** 0.01 units/day* **Total Quantity Moved:** 2.00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1110.00margin: 0.00revenue: 0.00gross_profit: 0.00sales_rank: 11086velocity_ads: 0.0110total_quantity: 4.00</w:t>
      </w:r>
    </w:p>
    <w:p>
      <w:r>
        <w:t>--------------------</w:t>
      </w:r>
    </w:p>
    <w:p>
      <w:pPr>
        <w:pStyle w:val="Heading1"/>
      </w:pPr>
      <w:r>
        <w:t>DOVE 355ML SHAMP ANTI-DANDRUFF COCONUT &amp;amp; HYDRATION### [NODE IDENTITY]* **Network Role:** Active Node* **Macro-Habitat:** [[SHAMPOOS-CONDITIONER]]* **Origin Point:** [[MISS BEAUTY COMPANY LTD HQ]]### [UNIT ECONOMICS &amp;amp; VELOCITY]* **Average Retail Price:** 1,110.00 KES* **Gross Margin:** 0.00%* **Historical Revenue:** 0.00 KES* **Gross Profit:** 0.00 KES* **Sales Rank:** #11086* **Velocity (Average Daily Sales):** 0.01 units/day* **Total Quantity Moved:** 4.00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1110.00margin: 0.00revenue: 0.00gross_profit: 0.00sales_rank: 20399velocity_ads: 0.0217total_quantity: 4.00</w:t>
      </w:r>
    </w:p>
    <w:p>
      <w:r>
        <w:t>--------------------</w:t>
      </w:r>
    </w:p>
    <w:p>
      <w:pPr>
        <w:pStyle w:val="Heading1"/>
      </w:pPr>
      <w:r>
        <w:t>DOVE 355ML OXYGEN MOISTURE SHAMPOO  USA### [NODE IDENTITY]* **Network Role:** Active Node* **Macro-Habitat:** [[SHAMPOOS-CONDITIONER]]* **Origin Point:** [[MISS BEAUTY COMPANY LTD HQ]]### [UNIT ECONOMICS &amp;amp; VELOCITY]* **Average Retail Price:** 1,110.00 KES* **Gross Margin:** 0.00%* **Historical Revenue:** 0.00 KES* **Gross Profit:** 0.00 KES* **Sales Rank:** #20399* **Velocity (Average Daily Sales):** 0.02 units/day* **Total Quantity Moved:** 4.00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1110.00margin: 0.00revenue: 0.00gross_profit: 0.00sales_rank: 16587velocity_ads: 0.0055total_quantity: 2.00</w:t>
      </w:r>
    </w:p>
    <w:p>
      <w:r>
        <w:t>--------------------</w:t>
      </w:r>
    </w:p>
    <w:p>
      <w:pPr>
        <w:pStyle w:val="Heading1"/>
      </w:pPr>
      <w:r>
        <w:t>DOVE 355ML OXYGEN MOISTURE CONDITIONER USA### [NODE IDENTITY]* **Network Role:** Active Node* **Macro-Habitat:** [[SHAMPOOS-CONDITIONER]]* **Origin Point:** [[MISS BEAUTY COMPANY LTD HQ]]### [UNIT ECONOMICS &amp;amp; VELOCITY]* **Average Retail Price:** 1,110.00 KES* **Gross Margin:** 0.00%* **Historical Revenue:** 0.00 KES* **Gross Profit:** 0.00 KES* **Sales Rank:** #16587* **Velocity (Average Daily Sales):** 0.01 units/day* **Total Quantity Moved:** 2.00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1075.00margin: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DOVE 355ML MEN+CARE THICK&amp;amp;STRONG SHAMP-COND USA### [NODE IDENTITY]* **Network Role:** Active Node* **Macro-Habitat:** [[SHAMPOOS-CONDITIONER]]* **Origin Point:** [[MISS BEAUTY COMPANY LTD HQ]]### [UNIT ECONOMICS &amp;amp; VELOCITY]* **Average Retail Price:** 1,075.00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1110.00margin: 0.00revenue: 0.00gross_profit: 0.00sales_rank: 11085velocity_ads: 0.0055total_quantity: 2.00</w:t>
      </w:r>
    </w:p>
    <w:p>
      <w:r>
        <w:t>--------------------</w:t>
      </w:r>
    </w:p>
    <w:p>
      <w:pPr>
        <w:pStyle w:val="Heading1"/>
      </w:pPr>
      <w:r>
        <w:t>DOVE 355ML MEN+CARE SHAMPOO CHARCOAL+CLAY### [NODE IDENTITY]* **Network Role:** Active Node* **Macro-Habitat:** [[SHAMPOOS-CONDITIONER]]* **Origin Point:** [[MISS BEAUTY COMPANY LTD HQ]]### [UNIT ECONOMICS &amp;amp; VELOCITY]* **Average Retail Price:** 1,110.00 KES* **Gross Margin:** 0.00%* **Historical Revenue:** 0.00 KES* **Gross Profit:** 0.00 KES* **Sales Rank:** #11085* **Velocity (Average Daily Sales):** 0.01 units/day* **Total Quantity Moved:** 2.00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1110.00margin: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DOVE 355ML MEN+CARE FRESH&amp;amp;CLEAN SHAMP-COND USA### [NODE IDENTITY]* **Network Role:** Active Node* **Macro-Habitat:** [[SHAMPOOS-CONDITIONER]]* **Origin Point:** [[MISS BEAUTY COMPANY LTD HQ]]### [UNIT ECONOMICS &amp;amp; VELOCITY]* **Average Retail Price:** 1,110.00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1110.00margin: 0.00revenue: 0.00gross_profit: 0.00sales_rank: 14251velocity_ads: 0.0219total_quantity: 8.00</w:t>
      </w:r>
    </w:p>
    <w:p>
      <w:r>
        <w:t>--------------------</w:t>
      </w:r>
    </w:p>
    <w:p>
      <w:pPr>
        <w:pStyle w:val="Heading1"/>
      </w:pPr>
      <w:r>
        <w:t>DOVE 355ML MEN+CARE EUCALYPTUS+BIRCH SHAMP&amp;amp;COND### [NODE IDENTITY]* **Network Role:** Active Node* **Macro-Habitat:** [[SHAMPOOS-CONDITIONER]]* **Origin Point:** [[MISS BEAUTY COMPANY LTD HQ]]### [UNIT ECONOMICS &amp;amp; VELOCITY]* **Average Retail Price:** 1,110.00 KES* **Gross Margin:** 0.00%* **Historical Revenue:** 0.00 KES* **Gross Profit:** 0.00 KES* **Sales Rank:** #14251* **Velocity (Average Daily Sales):** 0.02 units/day* **Total Quantity Moved:** 8.00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1100.00margin: 0.00revenue: 0.00gross_profit: 0.00sales_rank: 21400velocity_ads: 0.0109total_quantity: 2.00</w:t>
      </w:r>
    </w:p>
    <w:p>
      <w:r>
        <w:t>--------------------</w:t>
      </w:r>
    </w:p>
    <w:p>
      <w:pPr>
        <w:pStyle w:val="Heading1"/>
      </w:pPr>
      <w:r>
        <w:t>DOVE 355ML MEN+CARE 2IN1 HAIR DEFENSE SHAMP&amp;amp;COND### [NODE IDENTITY]* **Network Role:** Active Node* **Macro-Habitat:** [[SHAMPOOS-CONDITIONER]]* **Origin Point:** [[MISS BEAUTY COMPANY LTD HQ]]### [UNIT ECONOMICS &amp;amp; VELOCITY]* **Average Retail Price:** 1,100.00 KES* **Gross Margin:** 0.00%* **Historical Revenue:** 0.00 KES* **Gross Profit:** 0.00 KES* **Sales Rank:** #21400* **Velocity (Average Daily Sales):** 0.01 units/day* **Total Quantity Moved:** 2.00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1110.00margin: 0.00revenue: 0.00gross_profit: 0.00sales_rank: 11083velocity_ads: 0.0110total_quantity: 4.00</w:t>
      </w:r>
    </w:p>
    <w:p>
      <w:r>
        <w:t>--------------------</w:t>
      </w:r>
    </w:p>
    <w:p>
      <w:pPr>
        <w:pStyle w:val="Heading1"/>
      </w:pPr>
      <w:r>
        <w:t>DOVE 355ML CONDITIONER DRYNESS&amp;amp;ITCHY RELIEF### [NODE IDENTITY]* **Network Role:** Active Node* **Macro-Habitat:** [[SHAMPOOS-CONDITIONER]]* **Origin Point:** [[MISS BEAUTY COMPANY LTD HQ]]### [UNIT ECONOMICS &amp;amp; VELOCITY]* **Average Retail Price:** 1,110.00 KES* **Gross Margin:** 0.00%* **Historical Revenue:** 0.00 KES* **Gross Profit:** 0.00 KES* **Sales Rank:** #11083* **Velocity (Average Daily Sales):** 0.01 units/day* **Total Quantity Moved:** 4.00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1110.00margin: 0.00revenue: 0.00gross_profit: 0.00sales_rank: 16585velocity_ads: 0.0055total_quantity: 2.00</w:t>
      </w:r>
    </w:p>
    <w:p>
      <w:r>
        <w:t>--------------------</w:t>
      </w:r>
    </w:p>
    <w:p>
      <w:pPr>
        <w:pStyle w:val="Heading1"/>
      </w:pPr>
      <w:r>
        <w:t>DOVE 355ML COND COLOR CARE### [NODE IDENTITY]* **Network Role:** Active Node* **Macro-Habitat:** [[SHAMPOOS-CONDITIONER]]* **Origin Point:** [[MISS BEAUTY COMPANY LTD HQ]]### [UNIT ECONOMICS &amp;amp; VELOCITY]* **Average Retail Price:** 1,110.00 KES* **Gross Margin:** 0.00%* **Historical Revenue:** 0.00 KES* **Gross Profit:** 0.00 KES* **Sales Rank:** #16585* **Velocity (Average Daily Sales):** 0.01 units/day* **Total Quantity Moved:** 2.00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"KIM FAY EAST AFRICA LTD DOVE"price: 845.00margin: 0.00revenue: 0.00gross_profit: 0.00sales_rank: 11092velocity_ads: 0.0493total_quantity: 18.00</w:t>
      </w:r>
    </w:p>
    <w:p>
      <w:r>
        <w:t>--------------------</w:t>
      </w:r>
    </w:p>
    <w:p>
      <w:pPr>
        <w:pStyle w:val="Heading1"/>
      </w:pPr>
      <w:r>
        <w:t>DOVE 400ML SHAMPOO MOISTURE### [NODE IDENTITY]* **Network Role:** Active Node* **Macro-Habitat:** [[SHAMPOOS-CONDITIONER]]* **Origin Point:** [[KIM FAY EAST AFRICA LTD DOVE]]### [UNIT ECONOMICS &amp;amp; VELOCITY]* **Average Retail Price:** 845.00 KES* **Gross Margin:** 0.00%* **Historical Revenue:** 0.00 KES* **Gross Profit:** 0.00 KES* **Sales Rank:** #11092* **Velocity (Average Daily Sales):** 0.05 units/day* **Total Quantity Moved:** 18.00 units### [THE PHYSICS OF THE SHELF]**The Halo Effect (11 Links):** *Items frequently bought alongside this SKU.*- [[SHAMPOOS-CONDITIONER]]- [[LOREAL PARIS 400ML ELVIVE SHAMPOO FALL RESIST]]- [[DOVE 400ML SHAMPOO DAILY CARE]]- [[Retail Market]]- [[LORÉAL  360ML ELVIVE COLOR PROTECT CONDITIONER]]- [[LOREAL ELVIVE 400ML XTRA ORDINARY OIL SHAMPOO]]- [[LOREAL ELVIVE 400ML SHAMP COLOUR PROTECT]]- [[KIM FAY EAST AFRICA LTD DOVE]]**Cannibalization (5 Substitutions):** *Direct shelf competitors fighting for the same basket.*- [[LOREAL PARIS 400ML ELVIVE SHAMPOO FALL RESIST]]- [[DOVE 400ML SHAMPOO DAILY CARE]]- [[LORÉAL  360ML ELVIVE COLOR PROTECT CONDITIONER]]- [[LOREAL ELVIVE 400ML XTRA ORDINARY OIL SHAMPOO]]- [[LOREAL ELVIVE 400ML SHAMP COLOUR PROTECT]]</w:t>
      </w:r>
    </w:p>
    <w:p>
      <w:r>
        <w:t>--------------------</w:t>
      </w:r>
    </w:p>
    <w:p>
      <w:r>
        <w:t>type: SKUdepartment: "SHAMPOOS-CONDITIONER"supplier: "KIM FAY EAST AFRICA LTD DOVE"price: 845.00margin: 0.00revenue: 0.00gross_profit: 0.00sales_rank: 16590velocity_ads: 0.0274total_quantity: 10.00</w:t>
      </w:r>
    </w:p>
    <w:p>
      <w:r>
        <w:t>--------------------</w:t>
      </w:r>
    </w:p>
    <w:p>
      <w:pPr>
        <w:pStyle w:val="Heading1"/>
      </w:pPr>
      <w:r>
        <w:t>DOVE 400ML SHAMPOO INTENSIVE REPAIR### [NODE IDENTITY]* **Network Role:** Active Node* **Macro-Habitat:** [[SHAMPOOS-CONDITIONER]]* **Origin Point:** [[KIM FAY EAST AFRICA LTD DOVE]]### [UNIT ECONOMICS &amp;amp; VELOCITY]* **Average Retail Price:** 845.00 KES* **Gross Margin:** 0.00%* **Historical Revenue:** 0.00 KES* **Gross Profit:** 0.00 KES* **Sales Rank:** #16590* **Velocity (Average Daily Sales):** 0.03 units/day* **Total Quantity Moved:** 10.00 units### [THE PHYSICS OF THE SHELF]**The Halo Effect (11 Links):** *Items frequently bought alongside this SKU.*- [[SHAMPOOS-CONDITIONER]]- [[LOREAL PARIS 400ML ELVIVE SHAMPOO FALL RESIST]]- [[DOVE 400ML SHAMPOO DAILY CARE]]- [[Retail Market]]- [[LORÉAL  360ML ELVIVE COLOR PROTECT CONDITIONER]]- [[LOREAL ELVIVE 400ML XTRA ORDINARY OIL SHAMPOO]]- [[LOREAL ELVIVE 400ML SHAMP COLOUR PROTECT]]- [[KIM FAY EAST AFRICA LTD DOVE]]**Cannibalization (5 Substitutions):** *Direct shelf competitors fighting for the same basket.*- [[LOREAL PARIS 400ML ELVIVE SHAMPOO FALL RESIST]]- [[DOVE 400ML SHAMPOO DAILY CARE]]- [[LORÉAL  360ML ELVIVE COLOR PROTECT CONDITIONER]]- [[LOREAL ELVIVE 400ML XTRA ORDINARY OIL SHAMPOO]]- [[LOREAL ELVIVE 400ML SHAMP COLOUR PROTECT]]</w:t>
      </w:r>
    </w:p>
    <w:p>
      <w:r>
        <w:t>--------------------</w:t>
      </w:r>
    </w:p>
    <w:p>
      <w:r>
        <w:t>type: SKUdepartment: "SHAMPOOS-CONDITIONER"supplier: "KIM FAY EAST AFRICA LTD DOVE"price: 845.00margin: 0.00revenue: 0.00gross_profit: 0.00sales_rank: 11091velocity_ads: 0.0384total_quantity: 14.00</w:t>
      </w:r>
    </w:p>
    <w:p>
      <w:r>
        <w:t>--------------------</w:t>
      </w:r>
    </w:p>
    <w:p>
      <w:pPr>
        <w:pStyle w:val="Heading1"/>
      </w:pPr>
      <w:r>
        <w:t>DOVE 400ML SHAMPOO HAIR FALL RESCUE### [NODE IDENTITY]* **Network Role:** Active Node* **Macro-Habitat:** [[SHAMPOOS-CONDITIONER]]* **Origin Point:** [[KIM FAY EAST AFRICA LTD DOVE]]### [UNIT ECONOMICS &amp;amp; VELOCITY]* **Average Retail Price:** 845.00 KES* **Gross Margin:** 0.00%* **Historical Revenue:** 0.00 KES* **Gross Profit:** 0.00 KES* **Sales Rank:** #11091* **Velocity (Average Daily Sales):** 0.04 units/day* **Total Quantity Moved:** 14.00 units### [THE PHYSICS OF THE SHELF]**The Halo Effect (11 Links):** *Items frequently bought alongside this SKU.*- [[SHAMPOOS-CONDITIONER]]- [[LOREAL PARIS 400ML ELVIVE SHAMPOO FALL RESIST]]- [[DOVE 400ML SHAMPOO DAILY CARE]]- [[Retail Market]]- [[LORÉAL  360ML ELVIVE COLOR PROTECT CONDITIONER]]- [[LOREAL ELVIVE 400ML XTRA ORDINARY OIL SHAMPOO]]- [[LOREAL ELVIVE 400ML SHAMP COLOUR PROTECT]]- [[KIM FAY EAST AFRICA LTD DOVE]]**Cannibalization (5 Substitutions):** *Direct shelf competitors fighting for the same basket.*- [[LOREAL PARIS 400ML ELVIVE SHAMPOO FALL RESIST]]- [[DOVE 400ML SHAMPOO DAILY CARE]]- [[LORÉAL  360ML ELVIVE COLOR PROTECT CONDITIONER]]- [[LOREAL ELVIVE 400ML XTRA ORDINARY OIL SHAMPOO]]- [[LOREAL ELVIVE 400ML SHAMP COLOUR PROTECT]]</w:t>
      </w:r>
    </w:p>
    <w:p>
      <w:r>
        <w:t>--------------------</w:t>
      </w:r>
    </w:p>
    <w:p>
      <w:r>
        <w:t>type: SKUdepartment: "SHAMPOOS-CONDITIONER"supplier: "KIM FAY EAST AFRICA LTD DOVE"price: 845.00margin: 0.00revenue: 0.00gross_profit: 0.00sales_rank: 11090velocity_ads: 0.0384total_quantity: 14.00</w:t>
      </w:r>
    </w:p>
    <w:p>
      <w:r>
        <w:t>--------------------</w:t>
      </w:r>
    </w:p>
    <w:p>
      <w:pPr>
        <w:pStyle w:val="Heading1"/>
      </w:pPr>
      <w:r>
        <w:t>DOVE 400ML SHAMPOO DAILY CARE### [NODE IDENTITY]* **Network Role:** Active Node* **Macro-Habitat:** [[SHAMPOOS-CONDITIONER]]* **Origin Point:** [[KIM FAY EAST AFRICA LTD DOVE]]### [UNIT ECONOMICS &amp;amp; VELOCITY]* **Average Retail Price:** 845.00 KES* **Gross Margin:** 0.00%* **Historical Revenue:** 0.00 KES* **Gross Profit:** 0.00 KES* **Sales Rank:** #11090* **Velocity (Average Daily Sales):** 0.04 units/day* **Total Quantity Moved:** 14.00 units### [THE PHYSICS OF THE SHELF]**The Halo Effect (11 Links):** *Items frequently bought alongside this SKU.*- [[SHAMPOOS-CONDITIONER]]- [[LOREAL PARIS 400ML ELVIVE SHAMPOO FALL RESIST]]- [[Retail Market]]- [[LOREAL ELVIVE 200ML SHAMP TOTAL REPAIR]]- [[LORÉAL  360ML ELVIVE COLOR PROTECT CONDITIONER]]- [[LOREAL ELVIVE 400ML XTRA ORDINARY OIL SHAMPOO]]- [[LOREAL ELVIVE 400ML SHAMP COLOUR PROTECT]]- [[KIM FAY EAST AFRICA LTD DOVE]]**Cannibalization (5 Substitutions):** *Direct shelf competitors fighting for the same basket.*- [[LOREAL PARIS 400ML ELVIVE SHAMPOO FALL RESIST]]- [[LORÉAL  360ML ELVIVE COLOR PROTECT CONDITIONER]]- [[LOREAL ELVIVE 400ML XTRA ORDINARY OIL SHAMPOO]]- [[LOREAL ELVIVE 400ML SHAMP COLOUR PROTECT]]- [[LOREAL ELVIVE 200ML SHAMP TOTAL REPAIR]]</w:t>
      </w:r>
    </w:p>
    <w:p>
      <w:r>
        <w:t>--------------------</w:t>
      </w:r>
    </w:p>
    <w:p>
      <w:r>
        <w:t>type: SKUdepartment: "SHAMPOOS-CONDITIONER"supplier: "MISS BEAUTY COMPANY LTD HQ"price: 1325.00margin: 0.00revenue: 0.00gross_profit: 0.00sales_rank: 20454velocity_ads: 0.0109total_quantity: 2.00</w:t>
      </w:r>
    </w:p>
    <w:p>
      <w:r>
        <w:t>--------------------</w:t>
      </w:r>
    </w:p>
    <w:p>
      <w:pPr>
        <w:pStyle w:val="Heading1"/>
      </w:pPr>
      <w:r>
        <w:t>DOVE 74G REFRESHING EUCALYPTUS BIRCH MEN+CARE DEO STICK### [NODE IDENTITY]* **Network Role:** Active Node* **Macro-Habitat:** [[SHAMPOOS-CONDITIONER]]* **Origin Point:** [[MISS BEAUTY COMPANY LTD HQ]]### [UNIT ECONOMICS &amp;amp; VELOCITY]* **Average Retail Price:** 1,325.00 KES* **Gross Margin:** 0.00%* **Historical Revenue:** 0.00 KES* **Gross Profit:** 0.00 KES* **Sales Rank:** #20454* **Velocity (Average Daily Sales):** 0.01 units/day* **Total Quantity Moved:** 2.00 units### [THE PHYSICS OF THE SHELF]**The Halo Effect (11 Links):** *Items frequently bought alongside this SKU.*- [[SHAMPOOS-CONDITIONER]]- [[H&amp;amp;S 400ML CLASSIC CLEAN SHAMPOO]]- [[MISS BEAUTY COMPANY LTD HQ]]- [[Retail Market]]- [[PATANJALI 200ML NATURAL SHAMPOO]]- [[DABUR 150G HERBAL TPASTE CLOVE VALUE PACK]]- [[LOREAL PARIS 400ML ELV. HYALURO PURE SHAMPOO]]- [[CLEAR DISPLAY BOOK 40POCKETS]]**Cannibalization (5 Substitutions):** *Direct shelf competitors fighting for the same basket.*- [[H&amp;amp;S 400ML CLASSIC CLEAN SHAMPOO]]- [[PATANJALI 200ML NATURAL SHAMPOO]]- [[LOREAL PARIS 400ML ELV. HYALURO PURE SHAMPOO]]- [[DABUR 150G HERBAL TPASTE CLOVE VALUE PACK]]- [[CLEAR DISPLAY BOOK 40POCKETS]]</w:t>
      </w:r>
    </w:p>
    <w:p>
      <w:r>
        <w:t>--------------------</w:t>
      </w:r>
    </w:p>
    <w:p>
      <w:r>
        <w:t>type: SKUdepartment: "SHAMPOOS-CONDITIONER"supplier: "KIM FAY EAST AFRICA LTD DABUR"price: 575.00margin: 0.00revenue: 0.00gross_profit: 0.00sales_rank: 11077velocity_ads: 0.0219total_quantity: 8.00</w:t>
      </w:r>
    </w:p>
    <w:p>
      <w:r>
        <w:t>--------------------</w:t>
      </w:r>
    </w:p>
    <w:p>
      <w:pPr>
        <w:pStyle w:val="Heading1"/>
      </w:pPr>
      <w:r>
        <w:t>DABUR 360ML AMLA SHAMPOO KERATIN### [NODE IDENTITY]* **Network Role:** Active Node* **Macro-Habitat:** [[SHAMPOOS-CONDITIONER]]* **Origin Point:** [[KIM FAY EAST AFRICA LTD DABUR]]### [UNIT ECONOMICS &amp;amp; VELOCITY]* **Average Retail Price:** 575.00 KES* **Gross Margin:** 0.00%* **Historical Revenue:** 0.00 KES* **Gross Profit:** 0.00 KES* **Sales Rank:** #11077* **Velocity (Average Daily Sales):** 0.02 units/day* **Total Quantity Moved:** 8.00 units### [THE PHYSICS OF THE SHELF]**The Halo Effect (11 Links):** *Items frequently bought alongside this SKU.*- [[KIM FAY EAST AFRICA LTD DABUR]]- [[SHAMPOOS-CONDITIONER]]- [[VATIKA 360ML HAIR FALL  CONTROL SHAMPOO]]- [[Retail Market]]- [[BLUE KING 500ML SHAMPOO OLIVE OIL]]- [[ORGANICS 400ML REPAIR&amp;amp;CARE SHAMPOO]]- [[ORGANICS 400ML REPAIR&amp;amp;CARE CONDITIONER]]- [[VATIKA 400ML SHAMPOO BLACK SEED]]**Cannibalization (5 Substitutions):** *Direct shelf competitors fighting for the same basket.*- [[VATIKA 360ML HAIR FALL  CONTROL SHAMPOO]]- [[BLUE KING 500ML SHAMPOO OLIVE OIL]]- [[ORGANICS 400ML REPAIR&amp;amp;CARE SHAMPOO]]- [[ORGANICS 400ML REPAIR&amp;amp;CARE CONDITIONER]]- [[VATIKA 400ML SHAMPOO BLACK SEED]]</w:t>
      </w:r>
    </w:p>
    <w:p>
      <w:r>
        <w:t>--------------------</w:t>
      </w:r>
    </w:p>
    <w:p>
      <w:r>
        <w:t>type: SKUdepartment: "SHAMPOOS-CONDITIONER"supplier: "RAJ KAMAL ENTERPRISE LIMITED"price: 600.00margin: 0.00revenue: 0.00gross_profit: 0.00sales_rank: 11076velocity_ads: 0.0055total_quantity: 2.00</w:t>
      </w:r>
    </w:p>
    <w:p>
      <w:r>
        <w:t>--------------------</w:t>
      </w:r>
    </w:p>
    <w:p>
      <w:pPr>
        <w:pStyle w:val="Heading1"/>
      </w:pPr>
      <w:r>
        <w:t>DABUR 340ML ALMOND SHAMPOO### [NODE IDENTITY]* **Network Role:** Active Node* **Macro-Habitat:** [[SHAMPOOS-CONDITIONER]]* **Origin Point:** [[RAJ KAMAL ENTERPRISE LIMITED]]### [UNIT ECONOMICS &amp;amp; VELOCITY]* **Average Retail Price:** 600.00 KES* **Gross Margin:** 0.00%* **Historical Revenue:** 0.00 KES* **Gross Profit:** 0.00 KES* **Sales Rank:** #11076* **Velocity (Average Daily Sales):** 0.01 units/day* **Total Quantity Moved:** 2.00 units### [THE PHYSICS OF THE SHELF]**The Halo Effect (11 Links):** *Items frequently bought alongside this SKU.*- [[RAJ KAMAL ENTERPRISE LIMITED]]- [[SHAMPOOS-CONDITIONER]]- [[VATIKA 360ML HAIR FALL  CONTROL SHAMPOO]]- [[Retail Market]]- [[BLUE KING 500ML SHAMPOO OLIVE OIL]]- [[ORGANICS 400ML REPAIR&amp;amp;CARE SHAMPOO]]- [[ORGANICS 400ML REPAIR&amp;amp;CARE CONDITIONER]]- [[VATIKA 400ML SHAMPOO BLACK SEED]]**Cannibalization (5 Substitutions):** *Direct shelf competitors fighting for the same basket.*- [[VATIKA 360ML HAIR FALL  CONTROL SHAMPOO]]- [[BLUE KING 500ML SHAMPOO OLIVE OIL]]- [[ORGANICS 400ML REPAIR&amp;amp;CARE SHAMPOO]]- [[ORGANICS 400ML REPAIR&amp;amp;CARE CONDITIONER]]- [[VATIKA 400ML SHAMPOO BLACK SEED]]</w:t>
      </w:r>
    </w:p>
    <w:p>
      <w:r>
        <w:t>--------------------</w:t>
      </w:r>
    </w:p>
    <w:p>
      <w:r>
        <w:t>type: SKUdepartment: "SHAMPOOS-CONDITIONER"supplier: "KIM FAY EAST AFRICA LTD DABUR"price: 245.00margin: 0.00revenue: 0.00gross_profit: 0.00sales_rank: 14397velocity_ads: 0.0761total_quantity: 14.00</w:t>
      </w:r>
    </w:p>
    <w:p>
      <w:r>
        <w:t>--------------------</w:t>
      </w:r>
    </w:p>
    <w:p>
      <w:pPr>
        <w:pStyle w:val="Heading1"/>
      </w:pPr>
      <w:r>
        <w:t>DABUR 2X150G HERBAL FRESH GEL TPASTE VPACK### [NODE IDENTITY]* **Network Role:** Active Node* **Macro-Habitat:** [[SHAMPOOS-CONDITIONER]]* **Origin Point:** [[KIM FAY EAST AFRICA LTD DABUR]]### [UNIT ECONOMICS &amp;amp; VELOCITY]* **Average Retail Price:** 245.00 KES* **Gross Margin:** 0.00%* **Historical Revenue:** 0.00 KES* **Gross Profit:** 0.00 KES* **Sales Rank:** #14397* **Velocity (Average Daily Sales):** 0.08 units/day* **Total Quantity Moved:** 14.00 units### [THE PHYSICS OF THE SHELF]**The Halo Effect (9 Links):** *Items frequently bought alongside this SKU.*- [[KIM FAY EAST AFRICA LTD DABUR]]- [[SHAMPOOS-CONDITIONER]]- [[Retail Market]]- [[VIJOHN 125G SHAVING CREAM CLASSIC]]- [[MIADI FRUITY SHAMPOO 32OZ]]- [[ALISON COCONUT &amp;amp; OLIVE COND. 200G]]**Cannibalization (3 Substitutions):** *Direct shelf competitors fighting for the same basket.*- [[MIADI FRUITY SHAMPOO 32OZ]]- [[VIJOHN 125G SHAVING CREAM CLASSIC]]- [[ALISON COCONUT &amp;amp; OLIVE COND. 200G]]</w:t>
      </w:r>
    </w:p>
    <w:p>
      <w:r>
        <w:t>--------------------</w:t>
      </w:r>
    </w:p>
    <w:p>
      <w:r>
        <w:t>type: SKUdepartment: "SHAMPOOS-CONDITIONER"supplier: "MISS BEAUTY COMPANY LTD HQ"price: 1095.00margin: 0.00revenue: 0.00gross_profit: 0.00sales_rank: 21476velocity_ads: 0.0109total_quantity: 2.00</w:t>
      </w:r>
    </w:p>
    <w:p>
      <w:r>
        <w:t>--------------------</w:t>
      </w:r>
    </w:p>
    <w:p>
      <w:pPr>
        <w:pStyle w:val="Heading1"/>
      </w:pPr>
      <w:r>
        <w:t>DISNEY 475ML TROLLS 2IN1 BATH&amp;amp; SHAMP### [NODE IDENTITY]* **Network Role:** Active Node* **Macro-Habitat:** [[SHAMPOOS-CONDITIONER]]* **Origin Point:** [[MISS BEAUTY COMPANY LTD HQ]]### [UNIT ECONOMICS &amp;amp; VELOCITY]* **Average Retail Price:** 1,095.00 KES* **Gross Margin:** 0.00%* **Historical Revenue:** 0.00 KES* **Gross Profit:** 0.00 KES* **Sales Rank:** #21476* **Velocity (Average Daily Sales):** 0.01 units/day* **Total Quantity Moved:** 2.00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1095.00margin: 0.00revenue: 0.00gross_profit: 0.00sales_rank: 21475velocity_ads: 0.0109total_quantity: 2.00</w:t>
      </w:r>
    </w:p>
    <w:p>
      <w:r>
        <w:t>--------------------</w:t>
      </w:r>
    </w:p>
    <w:p>
      <w:pPr>
        <w:pStyle w:val="Heading1"/>
      </w:pPr>
      <w:r>
        <w:t>DISNEY 475ML PRINCESS 2IN1 BATH&amp;amp;SHAMP### [NODE IDENTITY]* **Network Role:** Active Node* **Macro-Habitat:** [[SHAMPOOS-CONDITIONER]]* **Origin Point:** [[MISS BEAUTY COMPANY LTD HQ]]### [UNIT ECONOMICS &amp;amp; VELOCITY]* **Average Retail Price:** 1,095.00 KES* **Gross Margin:** 0.00%* **Historical Revenue:** 0.00 KES* **Gross Profit:** 0.00 KES* **Sales Rank:** #21475* **Velocity (Average Daily Sales):** 0.01 units/day* **Total Quantity Moved:** 2.00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1095.00margin: 0.00revenue: 0.00gross_profit: 0.00sales_rank: 19631velocity_ads: 0.0217total_quantity: 4.00</w:t>
      </w:r>
    </w:p>
    <w:p>
      <w:r>
        <w:t>--------------------</w:t>
      </w:r>
    </w:p>
    <w:p>
      <w:pPr>
        <w:pStyle w:val="Heading1"/>
      </w:pPr>
      <w:r>
        <w:t>DISNEY 475ML PAW PATROL 2IN1 BATH&amp;amp;SHAMP### [NODE IDENTITY]* **Network Role:** Active Node* **Macro-Habitat:** [[SHAMPOOS-CONDITIONER]]* **Origin Point:** [[MISS BEAUTY COMPANY LTD HQ]]### [UNIT ECONOMICS &amp;amp; VELOCITY]* **Average Retail Price:** 1,095.00 KES* **Gross Margin:** 0.00%* **Historical Revenue:** 0.00 KES* **Gross Profit:** 0.00 KES* **Sales Rank:** #19631* **Velocity (Average Daily Sales):** 0.02 units/day* **Total Quantity Moved:** 4.00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1095.00margin: 0.00revenue: 0.00gross_profit: 0.00sales_rank: 20596velocity_ads: 0.0109total_quantity: 2.00</w:t>
      </w:r>
    </w:p>
    <w:p>
      <w:r>
        <w:t>--------------------</w:t>
      </w:r>
    </w:p>
    <w:p>
      <w:pPr>
        <w:pStyle w:val="Heading1"/>
      </w:pPr>
      <w:r>
        <w:t>DISNEY 475ML FROZEN 2IN1 BATH &amp;amp; SHAMP### [NODE IDENTITY]* **Network Role:** Active Node* **Macro-Habitat:** [[SHAMPOOS-CONDITIONER]]* **Origin Point:** [[MISS BEAUTY COMPANY LTD HQ]]### [UNIT ECONOMICS &amp;amp; VELOCITY]* **Average Retail Price:** 1,095.00 KES* **Gross Margin:** 0.00%* **Historical Revenue:** 0.00 KES* **Gross Profit:** 0.00 KES* **Sales Rank:** #20596* **Velocity (Average Daily Sales):** 0.01 units/day* **Total Quantity Moved:** 2.00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1075.00margin: 0.00revenue: 0.00gross_profit: 0.00sales_rank: 20020velocity_ads: 0.0163total_quantity: 3.00</w:t>
      </w:r>
    </w:p>
    <w:p>
      <w:r>
        <w:t>--------------------</w:t>
      </w:r>
    </w:p>
    <w:p>
      <w:pPr>
        <w:pStyle w:val="Heading1"/>
      </w:pPr>
      <w:r>
        <w:t>DISNEY 475ML FINDING DORY 2IN1 BATH&amp;amp;SHAMP### [NODE IDENTITY]* **Network Role:** Active Node* **Macro-Habitat:** [[SHAMPOOS-CONDITIONER]]* **Origin Point:** [[MISS BEAUTY COMPANY LTD HQ]]### [UNIT ECONOMICS &amp;amp; VELOCITY]* **Average Retail Price:** 1,075.00 KES* **Gross Margin:** 0.00%* **Historical Revenue:** 0.00 KES* **Gross Profit:** 0.00 KES* **Sales Rank:** #20020* **Velocity (Average Daily Sales):** 0.02 units/day* **Total Quantity Moved:** 3.00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1095.00margin: 0.00revenue: 0.00gross_profit: 0.00sales_rank: 21472velocity_ads: 0.0109total_quantity: 2.00</w:t>
      </w:r>
    </w:p>
    <w:p>
      <w:r>
        <w:t>--------------------</w:t>
      </w:r>
    </w:p>
    <w:p>
      <w:pPr>
        <w:pStyle w:val="Heading1"/>
      </w:pPr>
      <w:r>
        <w:t>DISNEY 475ML BATMAN 2IN1 BATH &amp;amp; SHAMP### [NODE IDENTITY]* **Network Role:** Active Node* **Macro-Habitat:** [[SHAMPOOS-CONDITIONER]]* **Origin Point:** [[MISS BEAUTY COMPANY LTD HQ]]### [UNIT ECONOMICS &amp;amp; VELOCITY]* **Average Retail Price:** 1,095.00 KES* **Gross Margin:** 0.00%* **Historical Revenue:** 0.00 KES* **Gross Profit:** 0.00 KES* **Sales Rank:** #21472* **Velocity (Average Daily Sales):** 0.01 units/day* **Total Quantity Moved:** 2.00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"Unknown"price: 1075.00margin: 0.00revenue: 0.00gross_profit: 0.00sales_rank: 17163velocity_ads: 0.0400total_quantity: 0.00</w:t>
      </w:r>
    </w:p>
    <w:p>
      <w:r>
        <w:t>--------------------</w:t>
      </w:r>
    </w:p>
    <w:p>
      <w:pPr>
        <w:pStyle w:val="Heading1"/>
      </w:pPr>
      <w:r>
        <w:t>DISNEY 475ML 2IN1 AVENGERS SHAMPOO&amp;amp;COND### [NODE IDENTITY]* **Network Role:** Active Node* **Macro-Habitat:** [[SHAMPOOS-CONDITIONER]]* **Origin Point:** [[Unknown]]### [UNIT ECONOMICS &amp;amp; VELOCITY]* **Average Retail Price:** 1,075.00 KES* **Gross Margin:** 0.00%* **Historical Revenue:** 0.00 KES* **Gross Profit:** 0.00 KES* **Sales Rank:** #17163* **Velocity (Average Daily Sales):** 0.04 units/day* **Total Quantity Moved:** 0.00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1075.00margin: 0.00revenue: 0.00gross_profit: 0.00sales_rank: 22269velocity_ads: 0.0054total_quantity: 1.00</w:t>
      </w:r>
    </w:p>
    <w:p>
      <w:r>
        <w:t>--------------------</w:t>
      </w:r>
    </w:p>
    <w:p>
      <w:pPr>
        <w:pStyle w:val="Heading1"/>
      </w:pPr>
      <w:r>
        <w:t>AUSSIE 778ML MIRACLE VOLUME SHAMPOO### [NODE IDENTITY]* **Network Role:** Active Node* **Macro-Habitat:** [[SHAMPOOS-CONDITIONER]]* **Origin Point:** [[MISS BEAUTY COMPANY LTD HQ]]### [UNIT ECONOMICS &amp;amp; VELOCITY]* **Average Retail Price:** 1,075.00 KES* **Gross Margin:** 0.00%* **Historical Revenue:** 0.00 KES* **Gross Profit:** 0.00 KES* **Sales Rank:** #22269* **Velocity (Average Daily Sales):** 0.01 units/day* **Total Quantity Moved:** 1.00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1075.00margin: 0.00revenue: 0.00gross_profit: 0.00sales_rank: 21380velocity_ads: 0.0109total_quantity: 2.00</w:t>
      </w:r>
    </w:p>
    <w:p>
      <w:r>
        <w:t>--------------------</w:t>
      </w:r>
    </w:p>
    <w:p>
      <w:pPr>
        <w:pStyle w:val="Heading1"/>
      </w:pPr>
      <w:r>
        <w:t>AUSSIE 778ML MIRACLE CURLS SHAMPOO### [NODE IDENTITY]* **Network Role:** Active Node* **Macro-Habitat:** [[SHAMPOOS-CONDITIONER]]* **Origin Point:** [[MISS BEAUTY COMPANY LTD HQ]]### [UNIT ECONOMICS &amp;amp; VELOCITY]* **Average Retail Price:** 1,075.00 KES* **Gross Margin:** 0.00%* **Historical Revenue:** 0.00 KES* **Gross Profit:** 0.00 KES* **Sales Rank:** #21380* **Velocity (Average Daily Sales):** 0.01 units/day* **Total Quantity Moved:** 2.00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1750.00margin: 0.00revenue: 0.00gross_profit: 0.00sales_rank: 22268velocity_ads: 0.0054total_quantity: 1.00</w:t>
      </w:r>
    </w:p>
    <w:p>
      <w:r>
        <w:t>--------------------</w:t>
      </w:r>
    </w:p>
    <w:p>
      <w:pPr>
        <w:pStyle w:val="Heading1"/>
      </w:pPr>
      <w:r>
        <w:t>AUSSIE 360ML MIRACLE WAVES SHAMPOO### [NODE IDENTITY]* **Network Role:** Active Node* **Macro-Habitat:** [[SHAMPOOS-CONDITIONER]]* **Origin Point:** [[MISS BEAUTY COMPANY LTD HQ]]### [UNIT ECONOMICS &amp;amp; VELOCITY]* **Average Retail Price:** 1,750.00 KES* **Gross Margin:** 0.00%* **Historical Revenue:** 0.00 KES* **Gross Profit:** 0.00 KES* **Sales Rank:** #22268* **Velocity (Average Daily Sales):** 0.01 units/day* **Total Quantity Moved:** 1.00 units### [THE PHYSICS OF THE SHELF]**The Halo Effect (11 Links):** *Items frequently bought alongside this SKU.*- [[SHAMPOOS-CONDITIONER]]- [[ORS 567G SUPER SOFTENING D-TREATMENT CONDITIONER]]- [[BIGEN SPEEDY HAIR NATURAL BLACK CONDITIONER (881)]]- [[TRESEMME 828ML RICH MOISTURE PROMO PK]]- [[MISS BEAUTY COMPANY LTD HQ]]- [[Retail Market]]- [[TRESEMME 828ML MOISTURE RICH SHAMPOO]]- [[NISHA 180ML QUICK SHAMPOO BASED H-COLOR DARK BROWN]]**Cannibalization (5 Substitutions):** *Direct shelf competitors fighting for the same basket.*- [[ORS 567G SUPER SOFTENING D-TREATMENT CONDITIONER]]- [[BIGEN SPEEDY HAIR NATURAL BLACK CONDITIONER (881)]]- [[TRESEMME 828ML RICH MOISTURE PROMO PK]]- [[TRESEMME 828ML MOISTURE RICH SHAMPOO]]- [[NISHA 180ML QUICK SHAMPOO BASED H-COLOR DARK BROWN]]</w:t>
      </w:r>
    </w:p>
    <w:p>
      <w:r>
        <w:t>--------------------</w:t>
      </w:r>
    </w:p>
    <w:p>
      <w:r>
        <w:t>type: SKUdepartment: "SHAMPOOS-CONDITIONER"supplier: "Unknown"price: 1075.00margin: 0.00revenue: 0.00gross_profit: 0.00sales_rank: 22267velocity_ads: 0.0054total_quantity: 1.00</w:t>
      </w:r>
    </w:p>
    <w:p>
      <w:r>
        <w:t>--------------------</w:t>
      </w:r>
    </w:p>
    <w:p>
      <w:pPr>
        <w:pStyle w:val="Heading1"/>
      </w:pPr>
      <w:r>
        <w:t>AUSSIE 360ML MIRACLE WAVES CONDITIONER### [NODE IDENTITY]* **Network Role:** Active Node* **Macro-Habitat:** [[SHAMPOOS-CONDITIONER]]* **Origin Point:** [[Unknown]]### [UNIT ECONOMICS &amp;amp; VELOCITY]* **Average Retail Price:** 1,075.00 KES* **Gross Margin:** 0.00%* **Historical Revenue:** 0.00 KES* **Gross Profit:** 0.00 KES* **Sales Rank:** #22267* **Velocity (Average Daily Sales):** 0.01 units/day* **Total Quantity Moved:** 1.00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1750.00margin: 0.00revenue: 0.00gross_profit: 0.00sales_rank: 20218velocity_ads: 0.0109total_quantity: 2.00</w:t>
      </w:r>
    </w:p>
    <w:p>
      <w:r>
        <w:t>--------------------</w:t>
      </w:r>
    </w:p>
    <w:p>
      <w:pPr>
        <w:pStyle w:val="Heading1"/>
      </w:pPr>
      <w:r>
        <w:t>AUSSIE 360ML MIRACLE VOLUME SHAMPOO### [NODE IDENTITY]* **Network Role:** Active Node* **Macro-Habitat:** [[SHAMPOOS-CONDITIONER]]* **Origin Point:** [[MISS BEAUTY COMPANY LTD HQ]]### [UNIT ECONOMICS &amp;amp; VELOCITY]* **Average Retail Price:** 1,750.00 KES* **Gross Margin:** 0.00%* **Historical Revenue:** 0.00 KES* **Gross Profit:** 0.00 KES* **Sales Rank:** #20218* **Velocity (Average Daily Sales):** 0.01 units/day* **Total Quantity Moved:** 2.00 units### [THE PHYSICS OF THE SHELF]**The Halo Effect (11 Links):** *Items frequently bought alongside this SKU.*- [[SHAMPOOS-CONDITIONER]]- [[ORS 567G SUPER SOFTENING D-TREATMENT CONDITIONER]]- [[BIGEN SPEEDY HAIR NATURAL BLACK CONDITIONER (881)]]- [[TRESEMME 828ML RICH MOISTURE PROMO PK]]- [[MISS BEAUTY COMPANY LTD HQ]]- [[Retail Market]]- [[TRESEMME 828ML MOISTURE RICH SHAMPOO]]- [[NISHA 180ML QUICK SHAMPOO BASED H-COLOR DARK BROWN]]**Cannibalization (5 Substitutions):** *Direct shelf competitors fighting for the same basket.*- [[ORS 567G SUPER SOFTENING D-TREATMENT CONDITIONER]]- [[BIGEN SPEEDY HAIR NATURAL BLACK CONDITIONER (881)]]- [[TRESEMME 828ML RICH MOISTURE PROMO PK]]- [[TRESEMME 828ML MOISTURE RICH SHAMPOO]]- [[NISHA 180ML QUICK SHAMPOO BASED H-COLOR DARK BROWN]]</w:t>
      </w:r>
    </w:p>
    <w:p>
      <w:r>
        <w:t>--------------------</w:t>
      </w:r>
    </w:p>
    <w:p>
      <w:r>
        <w:t>type: SKUdepartment: "SHAMPOOS-CONDITIONER"supplier: "MISS BEAUTY COMPANY LTD HQ"price: 1750.00margin: 0.00revenue: 0.00gross_profit: 0.00sales_rank: 20601velocity_ads: 0.0109total_quantity: 2.00</w:t>
      </w:r>
    </w:p>
    <w:p>
      <w:r>
        <w:t>--------------------</w:t>
      </w:r>
    </w:p>
    <w:p>
      <w:pPr>
        <w:pStyle w:val="Heading1"/>
      </w:pPr>
      <w:r>
        <w:t>AUSSIE 360ML MIRACLE MOIST SHAMPOO### [NODE IDENTITY]* **Network Role:** Active Node* **Macro-Habitat:** [[SHAMPOOS-CONDITIONER]]* **Origin Point:** [[MISS BEAUTY COMPANY LTD HQ]]### [UNIT ECONOMICS &amp;amp; VELOCITY]* **Average Retail Price:** 1,750.00 KES* **Gross Margin:** 0.00%* **Historical Revenue:** 0.00 KES* **Gross Profit:** 0.00 KES* **Sales Rank:** #20601* **Velocity (Average Daily Sales):** 0.01 units/day* **Total Quantity Moved:** 2.00 units### [THE PHYSICS OF THE SHELF]**The Halo Effect (11 Links):** *Items frequently bought alongside this SKU.*- [[SHAMPOOS-CONDITIONER]]- [[ORS 567G SUPER SOFTENING D-TREATMENT CONDITIONER]]- [[BIGEN SPEEDY HAIR NATURAL BLACK CONDITIONER (881)]]- [[TRESEMME 828ML RICH MOISTURE PROMO PK]]- [[MISS BEAUTY COMPANY LTD HQ]]- [[Retail Market]]- [[TRESEMME 828ML MOISTURE RICH SHAMPOO]]- [[NISHA 180ML QUICK SHAMPOO BASED H-COLOR DARK BROWN]]**Cannibalization (5 Substitutions):** *Direct shelf competitors fighting for the same basket.*- [[ORS 567G SUPER SOFTENING D-TREATMENT CONDITIONER]]- [[BIGEN SPEEDY HAIR NATURAL BLACK CONDITIONER (881)]]- [[TRESEMME 828ML RICH MOISTURE PROMO PK]]- [[TRESEMME 828ML MOISTURE RICH SHAMPOO]]- [[NISHA 180ML QUICK SHAMPOO BASED H-COLOR DARK BROWN]]</w:t>
      </w:r>
    </w:p>
    <w:p>
      <w:r>
        <w:t>--------------------</w:t>
      </w:r>
    </w:p>
    <w:p>
      <w:r>
        <w:t>type: SKUdepartment: "SHAMPOOS-CONDITIONER"supplier: "SPARKLE BRANDS LIMITED"price: 450.00margin: 0.00revenue: 0.00gross_profit: 0.00sales_rank: 11058velocity_ads: 0.0438total_quantity: 16.00</w:t>
      </w:r>
    </w:p>
    <w:p>
      <w:r>
        <w:t>--------------------</w:t>
      </w:r>
    </w:p>
    <w:p>
      <w:pPr>
        <w:pStyle w:val="Heading1"/>
      </w:pPr>
      <w:r>
        <w:t>ASTONISH 400ML SHAMPOO COCONUT### [NODE IDENTITY]* **Network Role:** Active Node* **Macro-Habitat:** [[SHAMPOOS-CONDITIONER]]* **Origin Point:** [[SPARKLE BRANDS LIMITED]]### [UNIT ECONOMICS &amp;amp; VELOCITY]* **Average Retail Price:** 450.00 KES* **Gross Margin:** 0.00%* **Historical Revenue:** 0.00 KES* **Gross Profit:** 0.00 KES* **Sales Rank:** #11058* **Velocity (Average Daily Sales):** 0.04 units/day* **Total Quantity Moved:** 16.00 units### [THE PHYSICS OF THE SHELF]**The Halo Effect (11 Links):** *Items frequently bought alongside this SKU.*- [[SPARKLE BRANDS LIMITED]]- [[SHAMPOOS-CONDITIONER]]- [[ORGANICS 200ML DAILY CARE SHAMPOO]]- [[Retail Market]]- [[BLUE KING 500ML SHAMPOO OLIVE OIL]]- [[VATIKA 200ML SHAMPOO DANDRUFF GUARD]]- [[ASTONISH 400ML SHAMPOO APPLE]]- [[VATIKA 200ML CONDITIONER MOISTURE TREAT]]**Cannibalization (5 Substitutions):** *Direct shelf competitors fighting for the same basket.*- [[ORGANICS 200ML DAILY CARE SHAMPOO]]- [[BLUE KING 500ML SHAMPOO OLIVE OIL]]- [[VATIKA 200ML SHAMPOO DANDRUFF GUARD]]- [[ASTONISH 400ML SHAMPOO APPLE]]- [[VATIKA 200ML CONDITIONER MOISTURE TREAT]]</w:t>
      </w:r>
    </w:p>
    <w:p>
      <w:r>
        <w:t>--------------------</w:t>
      </w:r>
    </w:p>
    <w:p>
      <w:r>
        <w:t>type: SKUdepartment: "SHAMPOOS-CONDITIONER"supplier: "SPARKLE BRANDS LIMITED"price: 450.00margin: 0.00revenue: 0.00gross_profit: 0.00sales_rank: 11057velocity_ads: 0.0603total_quantity: 22.00</w:t>
      </w:r>
    </w:p>
    <w:p>
      <w:r>
        <w:t>--------------------</w:t>
      </w:r>
    </w:p>
    <w:p>
      <w:pPr>
        <w:pStyle w:val="Heading1"/>
      </w:pPr>
      <w:r>
        <w:t>ASTONISH 400ML SHAMPOO APPLE### [NODE IDENTITY]* **Network Role:** Active Node* **Macro-Habitat:** [[SHAMPOOS-CONDITIONER]]* **Origin Point:** [[SPARKLE BRANDS LIMITED]]### [UNIT ECONOMICS &amp;amp; VELOCITY]* **Average Retail Price:** 450.00 KES* **Gross Margin:** 0.00%* **Historical Revenue:** 0.00 KES* **Gross Profit:** 0.00 KES* **Sales Rank:** #11057* **Velocity (Average Daily Sales):** 0.06 units/day* **Total Quantity Moved:** 22.00 units### [THE PHYSICS OF THE SHELF]**The Halo Effect (11 Links):** *Items frequently bought alongside this SKU.*- [[SPARKLE BRANDS LIMITED]]- [[SHAMPOOS-CONDITIONER]]- [[ORGANICS 200ML DAILY CARE SHAMPOO]]- [[Retail Market]]- [[BLUE KING 500ML SHAMPOO OLIVE OIL]]- [[ASTONISH 400ML SHAMPOO COCONUT]]- [[VATIKA 200ML SHAMPOO DANDRUFF GUARD]]- [[VATIKA 200ML CONDITIONER MOISTURE TREAT]]**Cannibalization (5 Substitutions):** *Direct shelf competitors fighting for the same basket.*- [[ORGANICS 200ML DAILY CARE SHAMPOO]]- [[BLUE KING 500ML SHAMPOO OLIVE OIL]]- [[ASTONISH 400ML SHAMPOO COCONUT]]- [[VATIKA 200ML SHAMPOO DANDRUFF GUARD]]- [[VATIKA 200ML CONDITIONER MOISTURE TREAT]]</w:t>
      </w:r>
    </w:p>
    <w:p>
      <w:r>
        <w:t>--------------------</w:t>
      </w:r>
    </w:p>
    <w:p>
      <w:r>
        <w:t>type: SKUdepartment: "SHAMPOOS-CONDITIONER"supplier: "SPARKLE BRANDS LIMITED"price: 450.00margin: 0.00revenue: 0.00gross_profit: 0.00sales_rank: 11056velocity_ads: 0.0274total_quantity: 10.00</w:t>
      </w:r>
    </w:p>
    <w:p>
      <w:r>
        <w:t>--------------------</w:t>
      </w:r>
    </w:p>
    <w:p>
      <w:pPr>
        <w:pStyle w:val="Heading1"/>
      </w:pPr>
      <w:r>
        <w:t>ASTONISH 375ML CONDITIONER TROPICAL### [NODE IDENTITY]* **Network Role:** Active Node* **Macro-Habitat:** [[SHAMPOOS-CONDITIONER]]* **Origin Point:** [[SPARKLE BRANDS LIMITED]]### [UNIT ECONOMICS &amp;amp; VELOCITY]* **Average Retail Price:** 450.00 KES* **Gross Margin:** 0.00%* **Historical Revenue:** 0.00 KES* **Gross Profit:** 0.00 KES* **Sales Rank:** #11056* **Velocity (Average Daily Sales):** 0.03 units/day* **Total Quantity Moved:** 10.00 units### [THE PHYSICS OF THE SHELF]**The Halo Effect (11 Links):** *Items frequently bought alongside this SKU.*- [[SPARKLE BRANDS LIMITED]]- [[SHAMPOOS-CONDITIONER]]- [[ORGANICS 200ML DAILY CARE SHAMPOO]]- [[Retail Market]]- [[BLUE KING 500ML SHAMPOO OLIVE OIL]]- [[ASTONISH 400ML SHAMPOO COCONUT]]- [[VATIKA 200ML SHAMPOO DANDRUFF GUARD]]- [[ASTONISH 400ML SHAMPOO APPLE]]**Cannibalization (5 Substitutions):** *Direct shelf competitors fighting for the same basket.*- [[ORGANICS 200ML DAILY CARE SHAMPOO]]- [[BLUE KING 500ML SHAMPOO OLIVE OIL]]- [[ASTONISH 400ML SHAMPOO COCONUT]]- [[VATIKA 200ML SHAMPOO DANDRUFF GUARD]]- [[ASTONISH 400ML SHAMPOO APPLE]]</w:t>
      </w:r>
    </w:p>
    <w:p>
      <w:r>
        <w:t>--------------------</w:t>
      </w:r>
    </w:p>
    <w:p>
      <w:r>
        <w:t>type: SKUdepartment: "SHAMPOOS-CONDITIONER"supplier: "SPARKLE BRANDS LIMITED"price: 450.00margin: 0.00revenue: 0.00gross_profit: 0.00sales_rank: 11055velocity_ads: 0.0274total_quantity: 10.00</w:t>
      </w:r>
    </w:p>
    <w:p>
      <w:r>
        <w:t>--------------------</w:t>
      </w:r>
    </w:p>
    <w:p>
      <w:pPr>
        <w:pStyle w:val="Heading1"/>
      </w:pPr>
      <w:r>
        <w:t>ASTONISH 375ML CONDITIONER COCONUT### [NODE IDENTITY]* **Network Role:** Active Node* **Macro-Habitat:** [[SHAMPOOS-CONDITIONER]]* **Origin Point:** [[SPARKLE BRANDS LIMITED]]### [UNIT ECONOMICS &amp;amp; VELOCITY]* **Average Retail Price:** 450.00 KES* **Gross Margin:** 0.00%* **Historical Revenue:** 0.00 KES* **Gross Profit:** 0.00 KES* **Sales Rank:** #11055* **Velocity (Average Daily Sales):** 0.03 units/day* **Total Quantity Moved:** 10.00 units### [THE PHYSICS OF THE SHELF]**The Halo Effect (11 Links):** *Items frequently bought alongside this SKU.*- [[SPARKLE BRANDS LIMITED]]- [[SHAMPOOS-CONDITIONER]]- [[ORGANICS 200ML DAILY CARE SHAMPOO]]- [[Retail Market]]- [[BLUE KING 500ML SHAMPOO OLIVE OIL]]- [[ASTONISH 400ML SHAMPOO COCONUT]]- [[VATIKA 200ML SHAMPOO DANDRUFF GUARD]]- [[ASTONISH 400ML SHAMPOO APPLE]]**Cannibalization (5 Substitutions):** *Direct shelf competitors fighting for the same basket.*- [[ORGANICS 200ML DAILY CARE SHAMPOO]]- [[BLUE KING 500ML SHAMPOO OLIVE OIL]]- [[ASTONISH 400ML SHAMPOO COCONUT]]- [[VATIKA 200ML SHAMPOO DANDRUFF GUARD]]- [[ASTONISH 400ML SHAMPOO APPLE]]</w:t>
      </w:r>
    </w:p>
    <w:p>
      <w:r>
        <w:t>--------------------</w:t>
      </w:r>
    </w:p>
    <w:p>
      <w:r>
        <w:t>type: SKUdepartment: "SHAMPOOS-CONDITIONER"supplier: "SPARKLE BRANDS LIMITED"price: 450.00margin: 0.00revenue: 0.00gross_profit: 0.00sales_rank: 11054velocity_ads: 0.0164total_quantity: 6.00</w:t>
      </w:r>
    </w:p>
    <w:p>
      <w:r>
        <w:t>--------------------</w:t>
      </w:r>
    </w:p>
    <w:p>
      <w:pPr>
        <w:pStyle w:val="Heading1"/>
      </w:pPr>
      <w:r>
        <w:t>ASTONISH 375ML CONDITIONER APPLE### [NODE IDENTITY]* **Network Role:** Active Node* **Macro-Habitat:** [[SHAMPOOS-CONDITIONER]]* **Origin Point:** [[SPARKLE BRANDS LIMITED]]### [UNIT ECONOMICS &amp;amp; VELOCITY]* **Average Retail Price:** 450.00 KES* **Gross Margin:** 0.00%* **Historical Revenue:** 0.00 KES* **Gross Profit:** 0.00 KES* **Sales Rank:** #11054* **Velocity (Average Daily Sales):** 0.02 units/day* **Total Quantity Moved:** 6.00 units### [THE PHYSICS OF THE SHELF]**The Halo Effect (11 Links):** *Items frequently bought alongside this SKU.*- [[SPARKLE BRANDS LIMITED]]- [[SHAMPOOS-CONDITIONER]]- [[ORGANICS 200ML DAILY CARE SHAMPOO]]- [[Retail Market]]- [[BLUE KING 500ML SHAMPOO OLIVE OIL]]- [[ASTONISH 400ML SHAMPOO COCONUT]]- [[VATIKA 200ML SHAMPOO DANDRUFF GUARD]]- [[ASTONISH 400ML SHAMPOO APPLE]]**Cannibalization (5 Substitutions):** *Direct shelf competitors fighting for the same basket.*- [[ORGANICS 200ML DAILY CARE SHAMPOO]]- [[BLUE KING 500ML SHAMPOO OLIVE OIL]]- [[ASTONISH 400ML SHAMPOO COCONUT]]- [[VATIKA 200ML SHAMPOO DANDRUFF GUARD]]- [[ASTONISH 400ML SHAMPOO APPLE]]</w:t>
      </w:r>
    </w:p>
    <w:p>
      <w:r>
        <w:t>--------------------</w:t>
      </w:r>
    </w:p>
    <w:p>
      <w:r>
        <w:t>type: SKUdepartment: "SHAMPOOS-CONDITIONER"supplier: "SPARKLE BRANDS LIMITED"price: 450.00margin: 0.00revenue: 0.00gross_profit: 0.00sales_rank: 11059velocity_ads: 0.0658total_quantity: 24.00</w:t>
      </w:r>
    </w:p>
    <w:p>
      <w:r>
        <w:t>--------------------</w:t>
      </w:r>
    </w:p>
    <w:p>
      <w:pPr>
        <w:pStyle w:val="Heading1"/>
      </w:pPr>
      <w:r>
        <w:t>ASTONISH 400ML SHAMPOO TROPICAL### [NODE IDENTITY]* **Network Role:** Active Node* **Macro-Habitat:** [[SHAMPOOS-CONDITIONER]]* **Origin Point:** [[SPARKLE BRANDS LIMITED]]### [UNIT ECONOMICS &amp;amp; VELOCITY]* **Average Retail Price:** 450.00 KES* **Gross Margin:** 0.00%* **Historical Revenue:** 0.00 KES* **Gross Profit:** 0.00 KES* **Sales Rank:** #11059* **Velocity (Average Daily Sales):** 0.07 units/day* **Total Quantity Moved:** 24.00 units### [THE PHYSICS OF THE SHELF]**The Halo Effect (11 Links):** *Items frequently bought alongside this SKU.*- [[SPARKLE BRANDS LIMITED]]- [[SHAMPOOS-CONDITIONER]]- [[ORGANICS 200ML DAILY CARE SHAMPOO]]- [[Retail Market]]- [[BLUE KING 500ML SHAMPOO OLIVE OIL]]- [[ASTONISH 400ML SHAMPOO COCONUT]]- [[VATIKA 200ML SHAMPOO DANDRUFF GUARD]]- [[ASTONISH 400ML SHAMPOO APPLE]]**Cannibalization (5 Substitutions):** *Direct shelf competitors fighting for the same basket.*- [[ORGANICS 200ML DAILY CARE SHAMPOO]]- [[BLUE KING 500ML SHAMPOO OLIVE OIL]]- [[ASTONISH 400ML SHAMPOO COCONUT]]- [[VATIKA 200ML SHAMPOO DANDRUFF GUARD]]- [[ASTONISH 400ML SHAMPOO APPLE]]</w:t>
      </w:r>
    </w:p>
    <w:p>
      <w:r>
        <w:t>--------------------</w:t>
      </w:r>
    </w:p>
    <w:p>
      <w:r>
        <w:t>type: SKUdepartment: "SHAMPOOS-CONDITIONER"supplier: "TRADE ROOTS LTD"price: 395.00margin: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A-BALSAM 350ML COND TEA TREE TINGLE### [NODE IDENTITY]* **Network Role:** Active Node* **Macro-Habitat:** [[SHAMPOOS-CONDITIONER]]* **Origin Point:** [[TRADE ROOTS LTD]]### [UNIT ECONOMICS &amp;amp; VELOCITY]* **Average Retail Price:** 395.00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[[SHAMPOOS-CONDITIONER]]- [[ORGANICS 200ML DAILY CARE SHAMPOO]]- [[Retail Market]]- [[ASTONISH 400ML SHAMPOO COCONUT]]- [[VATIKA 200ML SHAMPOO DANDRUFF GUARD]]- [[TRADE ROOTS LTD]]- [[ASTONISH 400ML SHAMPOO APPLE]]- [[VATIKA 200ML CONDITIONER MOISTURE TREAT]]**Cannibalization (5 Substitutions):** *Direct shelf competitors fighting for the same basket.*- [[ORGANICS 200ML DAILY CARE SHAMPOO]]- [[ASTONISH 400ML SHAMPOO COCONUT]]- [[VATIKA 200ML SHAMPOO DANDRUFF GUARD]]- [[ASTONISH 400ML SHAMPOO APPLE]]- [[VATIKA 200ML CONDITIONER MOISTURE TREAT]]</w:t>
      </w:r>
    </w:p>
    <w:p>
      <w:r>
        <w:t>--------------------</w:t>
      </w:r>
    </w:p>
    <w:p>
      <w:r>
        <w:t>type: SKUdepartment: "SHAMPOOS-CONDITIONER"supplier: "TRADE ROOTS LTD"price: 395.00margin: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A-BALSAM 350ML COND SUN KISSED RASPBERRY### [NODE IDENTITY]* **Network Role:** Active Node* **Macro-Habitat:** [[SHAMPOOS-CONDITIONER]]* **Origin Point:** [[TRADE ROOTS LTD]]### [UNIT ECONOMICS &amp;amp; VELOCITY]* **Average Retail Price:** 395.00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[[SHAMPOOS-CONDITIONER]]- [[ORGANICS 200ML DAILY CARE SHAMPOO]]- [[Retail Market]]- [[ASTONISH 400ML SHAMPOO COCONUT]]- [[VATIKA 200ML SHAMPOO DANDRUFF GUARD]]- [[TRADE ROOTS LTD]]- [[ASTONISH 400ML SHAMPOO APPLE]]- [[VATIKA 200ML CONDITIONER MOISTURE TREAT]]**Cannibalization (5 Substitutions):** *Direct shelf competitors fighting for the same basket.*- [[ORGANICS 200ML DAILY CARE SHAMPOO]]- [[ASTONISH 400ML SHAMPOO COCONUT]]- [[VATIKA 200ML SHAMPOO DANDRUFF GUARD]]- [[ASTONISH 400ML SHAMPOO APPLE]]- [[VATIKA 200ML CONDITIONER MOISTURE TREAT]]</w:t>
      </w:r>
    </w:p>
    <w:p>
      <w:r>
        <w:t>--------------------</w:t>
      </w:r>
    </w:p>
    <w:p>
      <w:r>
        <w:t>type: SKUdepartment: "SHAMPOOS-CONDITIONER"supplier: "TRADE ROOTS LTD"price: 1075.00margin: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A-BALSAM 350ML COND JUICY GREEN APPLE### [NODE IDENTITY]* **Network Role:** Active Node* **Macro-Habitat:** [[SHAMPOOS-CONDITIONER]]* **Origin Point:** [[TRADE ROOTS LTD]]### [UNIT ECONOMICS &amp;amp; VELOCITY]* **Average Retail Price:** 1,075.00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[[TRADE ROOTS LTD]]-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"Unknown"price: 1075.00margin: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A-BALSAM 350ML COND COCONUT&amp;amp;LYCHEE### [NODE IDENTITY]* **Network Role:** Active Node* **Macro-Habitat:** [[SHAMPOOS-CONDITIONER]]* **Origin Point:** [[Unknown]]### [UNIT ECONOMICS &amp;amp; VELOCITY]* **Average Retail Price:** 1,075.00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"Unknown"price: 1075.00margin: 0.00revenue: 0.00gross_profit: 0.00sales_rank: 20048velocity_ads: 0.0163total_quantity: 3.00</w:t>
      </w:r>
    </w:p>
    <w:p>
      <w:r>
        <w:t>--------------------</w:t>
      </w:r>
    </w:p>
    <w:p>
      <w:pPr>
        <w:pStyle w:val="Heading1"/>
      </w:pPr>
      <w:r>
        <w:t>151 ESCENTI 300ML KIDS LICE DEFENCE CONDITIONER#ESC1008### [NODE IDENTITY]* **Network Role:** Active Node* **Macro-Habitat:** [[SHAMPOOS-CONDITIONER]]* **Origin Point:** [[Unknown]]### [UNIT ECONOMICS &amp;amp; VELOCITY]* **Average Retail Price:** 1,075.00 KES* **Gross Margin:** 0.00%* **Historical Revenue:** 0.00 KES* **Gross Profit:** 0.00 KES* **Sales Rank:** #20048* **Velocity (Average Daily Sales):** 0.02 units/day* **Total Quantity Moved:** 3.00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"Unknown"price: 1075.00margin: 0.00revenue: 0.00gross_profit: 0.00sales_rank: 16574velocity_ads: 0.0055total_quantity: 2.00</w:t>
      </w:r>
    </w:p>
    <w:p>
      <w:r>
        <w:t>--------------------</w:t>
      </w:r>
    </w:p>
    <w:p>
      <w:pPr>
        <w:pStyle w:val="Heading1"/>
      </w:pPr>
      <w:r>
        <w:t>151 HEAD FUNK 600ML COLOUR REVIVE SHAMPOO#HEA008### [NODE IDENTITY]* **Network Role:** Active Node* **Macro-Habitat:** [[SHAMPOOS-CONDITIONER]]* **Origin Point:** [[Unknown]]### [UNIT ECONOMICS &amp;amp; VELOCITY]* **Average Retail Price:** 1,075.00 KES* **Gross Margin:** 0.00%* **Historical Revenue:** 0.00 KES* **Gross Profit:** 0.00 KES* **Sales Rank:** #16574* **Velocity (Average Daily Sales):** 0.01 units/day* **Total Quantity Moved:** 2.00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"Unknown"price: 1075.00margin: 0.00revenue: 0.00gross_profit: 0.00sales_rank: 21554velocity_ads: 0.0109total_quantity: 2.00</w:t>
      </w:r>
    </w:p>
    <w:p>
      <w:r>
        <w:t>--------------------</w:t>
      </w:r>
    </w:p>
    <w:p>
      <w:pPr>
        <w:pStyle w:val="Heading1"/>
      </w:pPr>
      <w:r>
        <w:t>151 HEAD FUNK 600ML NOURISHING CONDITIONER#HEA013### [NODE IDENTITY]* **Network Role:** Active Node* **Macro-Habitat:** [[SHAMPOOS-CONDITIONER]]* **Origin Point:** [[Unknown]]### [UNIT ECONOMICS &amp;amp; VELOCITY]* **Average Retail Price:** 1,075.00 KES* **Gross Margin:** 0.00%* **Historical Revenue:** 0.00 KES* **Gross Profit:** 0.00 KES* **Sales Rank:** #21554* **Velocity (Average Daily Sales):** 0.01 units/day* **Total Quantity Moved:** 2.00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"Unknown"price: 1075.00margin: 0.00revenue: 0.00gross_profit: 0.00sales_rank: 16576velocity_ads: 0.0055total_quantity: 2.00</w:t>
      </w:r>
    </w:p>
    <w:p>
      <w:r>
        <w:t>--------------------</w:t>
      </w:r>
    </w:p>
    <w:p>
      <w:pPr>
        <w:pStyle w:val="Heading1"/>
      </w:pPr>
      <w:r>
        <w:t>151 HEAD FUNK 600ML SMOOTH&amp;amp;MOISTURISINGSHAMPOO#HEA006### [NODE IDENTITY]* **Network Role:** Active Node* **Macro-Habitat:** [[SHAMPOOS-CONDITIONER]]* **Origin Point:** [[Unknown]]### [UNIT ECONOMICS &amp;amp; VELOCITY]* **Average Retail Price:** 1,075.00 KES* **Gross Margin:** 0.00%* **Historical Revenue:** 0.00 KES* **Gross Profit:** 0.00 KES* **Sales Rank:** #16576* **Velocity (Average Daily Sales):** 0.01 units/day* **Total Quantity Moved:** 2.00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"Unknown"price: 1075.00margin: 0.00revenue: 0.00gross_profit: 0.00sales_rank: 11050velocity_ads: 0.0055total_quantity: 2.00</w:t>
      </w:r>
    </w:p>
    <w:p>
      <w:r>
        <w:t>--------------------</w:t>
      </w:r>
    </w:p>
    <w:p>
      <w:pPr>
        <w:pStyle w:val="Heading1"/>
      </w:pPr>
      <w:r>
        <w:t>151 HEAD FUNK 600ML SMOOTH&amp;amp;MOISTURISING CONDITIONER#HEA007### [NODE IDENTITY]* **Network Role:** Active Node* **Macro-Habitat:** [[SHAMPOOS-CONDITIONER]]* **Origin Point:** [[Unknown]]### [UNIT ECONOMICS &amp;amp; VELOCITY]* **Average Retail Price:** 1,075.00 KES* **Gross Margin:** 0.00%* **Historical Revenue:** 0.00 KES* **Gross Profit:** 0.00 KES* **Sales Rank:** #11050* **Velocity (Average Daily Sales):** 0.01 units/day* **Total Quantity Moved:** 2.00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"Unknown"price: 1075.00margin: 0.00revenue: 0.00gross_profit: 0.00sales_rank: 11048velocity_ads: 0.0055total_quantity: 2.00</w:t>
      </w:r>
    </w:p>
    <w:p>
      <w:r>
        <w:t>--------------------</w:t>
      </w:r>
    </w:p>
    <w:p>
      <w:pPr>
        <w:pStyle w:val="Heading1"/>
      </w:pPr>
      <w:r>
        <w:t>151 HEAD FUNK 600ML NOURISHING SHAMPOO#HEA018### [NODE IDENTITY]* **Network Role:** Active Node* **Macro-Habitat:** [[SHAMPOOS-CONDITIONER]]* **Origin Point:** [[Unknown]]### [UNIT ECONOMICS &amp;amp; VELOCITY]* **Average Retail Price:** 1,075.00 KES* **Gross Margin:** 0.00%* **Historical Revenue:** 0.00 KES* **Gross Profit:** 0.00 KES* **Sales Rank:** #11048* **Velocity (Average Daily Sales):** 0.01 units/day* **Total Quantity Moved:** 2.00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"Unknown"price: 1075.00margin: 0.00revenue: 0.00gross_profit: 0.00sales_rank: 19486velocity_ads: 0.0109total_quantity: 2.00</w:t>
      </w:r>
    </w:p>
    <w:p>
      <w:r>
        <w:t>--------------------</w:t>
      </w:r>
    </w:p>
    <w:p>
      <w:pPr>
        <w:pStyle w:val="Heading1"/>
      </w:pPr>
      <w:r>
        <w:t>151 NUAGE 400ML ROSEMARY CONDITIONER#NUA1179### [NODE IDENTITY]* **Network Role:** Active Node* **Macro-Habitat:** [[SHAMPOOS-CONDITIONER]]* **Origin Point:** [[Unknown]]### [UNIT ECONOMICS &amp;amp; VELOCITY]* **Average Retail Price:** 1,075.00 KES* **Gross Margin:** 0.00%* **Historical Revenue:** 0.00 KES* **Gross Profit:** 0.00 KES* **Sales Rank:** #19486* **Velocity (Average Daily Sales):** 0.01 units/day* **Total Quantity Moved:** 2.00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"ALISON PRODUCTS LTD"price: 290.00margin: 0.00revenue: 0.00gross_profit: 0.00sales_rank: 11053velocity_ads: 0.0164total_quantity: 6.00</w:t>
      </w:r>
    </w:p>
    <w:p>
      <w:r>
        <w:t>--------------------</w:t>
      </w:r>
    </w:p>
    <w:p>
      <w:pPr>
        <w:pStyle w:val="Heading1"/>
      </w:pPr>
      <w:r>
        <w:t>ALISON COCONUT &amp;amp; OLIVE COND. 200G### [NODE IDENTITY]* **Network Role:** Active Node* **Macro-Habitat:** [[SHAMPOOS-CONDITIONER]]* **Origin Point:** [[ALISON PRODUCTS LTD]]### [UNIT ECONOMICS &amp;amp; VELOCITY]* **Average Retail Price:** 290.00 KES* **Gross Margin:** 0.00%* **Historical Revenue:** 0.00 KES* **Gross Profit:** 0.00 KES* **Sales Rank:** #11053* **Velocity (Average Daily Sales):** 0.02 units/day* **Total Quantity Moved:** 6.00 units### [THE PHYSICS OF THE SHELF]**The Halo Effect (11 Links):** *Items frequently bought alongside this SKU.*- [[SHAMPOOS-CONDITIONER]]- [[HOBBY 400ML SHAMPOO HERBAL]]- [[Retail Market]]- [[VIJOHN 125G SHAVING CREAM CLASSIC]]- [[HOBBY 400ML SHAMPOO OLIVE]]- [[DABUR 2X150G HERBAL FRESH GEL TPASTE VPACK]]- [[MIADI FRUITY SHAMPOO 32OZ]]- [[ALISON PRODUCTS LTD]]**Cannibalization (5 Substitutions):** *Direct shelf competitors fighting for the same basket.*- [[HOBBY 400ML SHAMPOO HERBAL]]- [[HOBBY 400ML SHAMPOO OLIVE]]- [[VIJOHN 125G SHAVING CREAM CLASSIC]]- [[DABUR 2X150G HERBAL FRESH GEL TPASTE VPACK]]- [[MIADI FRUITY SHAMPOO 32OZ]]</w:t>
      </w:r>
    </w:p>
    <w:p>
      <w:r>
        <w:t>--------------------</w:t>
      </w:r>
    </w:p>
    <w:p>
      <w:r>
        <w:t>type: SKUdepartment: "SHAMPOOS-CONDITIONER"supplier: "SLEEK KENYA  LIMITED SR"price: 1350.00margin: 0.00revenue: 0.00gross_profit: 0.00sales_rank: 21301velocity_ads: 0.0109total_quantity: 2.00</w:t>
      </w:r>
    </w:p>
    <w:p>
      <w:r>
        <w:t>--------------------</w:t>
      </w:r>
    </w:p>
    <w:p>
      <w:pPr>
        <w:pStyle w:val="Heading1"/>
      </w:pPr>
      <w:r>
        <w:t>AFRICAN PRIDE MM LEAVE IN COND 15OZ### [NODE IDENTITY]* **Network Role:** Active Node* **Macro-Habitat:** [[SHAMPOOS-CONDITIONER]]* **Origin Point:** [[SLEEK KENYA  LIMITED SR]]### [UNIT ECONOMICS &amp;amp; VELOCITY]* **Average Retail Price:** 1,350.00 KES* **Gross Margin:** 0.00%* **Historical Revenue:** 0.00 KES* **Gross Profit:** 0.00 KES* **Sales Rank:** #21301* **Velocity (Average Daily Sales):** 0.01 units/day* **Total Quantity Moved:** 2.00 units### [THE PHYSICS OF THE SHELF]**The Halo Effect (11 Links):** *Items frequently bought alongside this SKU.*- [[H&amp;amp;S 400ML MENTHOL REFRESH SHAMPOO]]- [[SHAMPOOS-CONDITIONER]]- [[LOREAL PARIS 360ML ELV. HYALURO PURE CONDITIONER]]- [[H&amp;amp;S 400ML CLASSIC CLEAN SHAMPOO]]- [[Retail Market]]- [[LOREAL PARIS 400ML ELV. HYALURO PURE SHAMPOO]]- [[SLEEK KENYA  LIMITED SR]]- [[TRESEMME 700ML BOTANIQUE SHAMPOO]]**Cannibalization (5 Substitutions):** *Direct shelf competitors fighting for the same basket.*- [[H&amp;amp;S 400ML MENTHOL REFRESH SHAMPOO]]- [[LOREAL PARIS 360ML ELV. HYALURO PURE CONDITIONER]]- [[H&amp;amp;S 400ML CLASSIC CLEAN SHAMPOO]]- [[LOREAL PARIS 400ML ELV. HYALURO PURE SHAMPOO]]- [[TRESEMME 700ML BOTANIQUE SHAMPOO]]</w:t>
      </w:r>
    </w:p>
    <w:p>
      <w:r>
        <w:t>--------------------</w:t>
      </w:r>
    </w:p>
    <w:p>
      <w:r>
        <w:t>type: SKUdepartment: "SHAMPOOS-CONDITIONER"supplier: "SLEEK KENYA  LIMITED SR"price: 1265.00margin: 0.00revenue: 0.00gross_profit: 0.00sales_rank: 11052velocity_ads: 0.0110total_quantity: 4.00</w:t>
      </w:r>
    </w:p>
    <w:p>
      <w:r>
        <w:t>--------------------</w:t>
      </w:r>
    </w:p>
    <w:p>
      <w:pPr>
        <w:pStyle w:val="Heading1"/>
      </w:pPr>
      <w:r>
        <w:t>AFRICAN PRIDE SHEA BUTTER MIRACLE LV IN COND### [NODE IDENTITY]* **Network Role:** Active Node* **Macro-Habitat:** [[SHAMPOOS-CONDITIONER]]* **Origin Point:** [[SLEEK KENYA  LIMITED SR]]### [UNIT ECONOMICS &amp;amp; VELOCITY]* **Average Retail Price:** 1,265.00 KES* **Gross Margin:** 0.00%* **Historical Revenue:** 0.00 KES* **Gross Profit:** 0.00 KES* **Sales Rank:** #11052* **Velocity (Average Daily Sales):** 0.01 units/day* **Total Quantity Moved:** 4.00 units### [THE PHYSICS OF THE SHELF]**The Halo Effect (11 Links):** *Items frequently bought alongside this SKU.*- [[SHAMPOOS-CONDITIONER]]- [[H&amp;amp;S 400ML CLASSIC CLEAN SHAMPOO]]- [[Retail Market]]- [[PATANJALI 200ML NATURAL SHAMPOO]]- [[DABUR 150G HERBAL TPASTE CLOVE VALUE PACK]]- [[LOREAL PARIS 400ML ELV. HYALURO PURE SHAMPOO]]- [[SLEEK KENYA  LIMITED SR]]- [[CLEAR DISPLAY BOOK 40POCKETS]]**Cannibalization (5 Substitutions):** *Direct shelf competitors fighting for the same basket.*- [[H&amp;amp;S 400ML CLASSIC CLEAN SHAMPOO]]- [[PATANJALI 200ML NATURAL SHAMPOO]]- [[LOREAL PARIS 400ML ELV. HYALURO PURE SHAMPOO]]- [[DABUR 150G HERBAL TPASTE CLOVE VALUE PACK]]- [[CLEAR DISPLAY BOOK 40POCKETS]]</w:t>
      </w:r>
    </w:p>
    <w:p>
      <w:r>
        <w:t>--------------------</w:t>
      </w:r>
    </w:p>
    <w:p>
      <w:r>
        <w:t>type: SKUdepartment: "SHAMPOOS-CONDITIONER"supplier: "SLEEK KENYA  LIMITED SR"price: 1235.00margin: 0.00revenue: 0.00gross_profit: 0.00sales_rank: 11051velocity_ads: 0.0110total_quantity: 4.00</w:t>
      </w:r>
    </w:p>
    <w:p>
      <w:r>
        <w:t>--------------------</w:t>
      </w:r>
    </w:p>
    <w:p>
      <w:pPr>
        <w:pStyle w:val="Heading1"/>
      </w:pPr>
      <w:r>
        <w:t>AFRICAN PRIDE OM SHAMP&amp;amp;COND 12OZ### [NODE IDENTITY]* **Network Role:** Active Node* **Macro-Habitat:** [[SHAMPOOS-CONDITIONER]]* **Origin Point:** [[SLEEK KENYA  LIMITED SR]]### [UNIT ECONOMICS &amp;amp; VELOCITY]* **Average Retail Price:** 1,235.00 KES* **Gross Margin:** 0.00%* **Historical Revenue:** 0.00 KES* **Gross Profit:** 0.00 KES* **Sales Rank:** #11051* **Velocity (Average Daily Sales):** 0.01 units/day* **Total Quantity Moved:** 4.00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[[SLEEK KENYA  LIMITED SR]]-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"SLEEK KENYA  LIMITED SR"price: 1350.00margin: 0.00revenue: 0.00gross_profit: 0.00sales_rank: 21273velocity_ads: 0.0109total_quantity: 2.00</w:t>
      </w:r>
    </w:p>
    <w:p>
      <w:r>
        <w:t>--------------------</w:t>
      </w:r>
    </w:p>
    <w:p>
      <w:pPr>
        <w:pStyle w:val="Heading1"/>
      </w:pPr>
      <w:r>
        <w:t>AFRICAN PRIDE OM LEAVE IN COND 12OZ### [NODE IDENTITY]* **Network Role:** Active Node* **Macro-Habitat:** [[SHAMPOOS-CONDITIONER]]* **Origin Point:** [[SLEEK KENYA  LIMITED SR]]### [UNIT ECONOMICS &amp;amp; VELOCITY]* **Average Retail Price:** 1,350.00 KES* **Gross Margin:** 0.00%* **Historical Revenue:** 0.00 KES* **Gross Profit:** 0.00 KES* **Sales Rank:** #21273* **Velocity (Average Daily Sales):** 0.01 units/day* **Total Quantity Moved:** 2.00 units### [THE PHYSICS OF THE SHELF]**The Halo Effect (11 Links):** *Items frequently bought alongside this SKU.*- [[H&amp;amp;S 400ML MENTHOL REFRESH SHAMPOO]]- [[SHAMPOOS-CONDITIONER]]- [[LOREAL PARIS 360ML ELV. HYALURO PURE CONDITIONER]]- [[H&amp;amp;S 400ML CLASSIC CLEAN SHAMPOO]]- [[Retail Market]]- [[LOREAL PARIS 400ML ELV. HYALURO PURE SHAMPOO]]- [[SLEEK KENYA  LIMITED SR]]- [[TRESEMME 700ML BOTANIQUE SHAMPOO]]**Cannibalization (5 Substitutions):** *Direct shelf competitors fighting for the same basket.*- [[H&amp;amp;S 400ML MENTHOL REFRESH SHAMPOO]]- [[LOREAL PARIS 360ML ELV. HYALURO PURE CONDITIONER]]- [[H&amp;amp;S 400ML CLASSIC CLEAN SHAMPOO]]- [[LOREAL PARIS 400ML ELV. HYALURO PURE SHAMPOO]]- [[TRESEMME 700ML BOTANIQUE SHAMPOO]]</w:t>
      </w:r>
    </w:p>
    <w:p>
      <w:r>
        <w:t>--------------------</w:t>
      </w:r>
    </w:p>
    <w:p>
      <w:r>
        <w:t>type: SKUdepartment: "SHAMPOOS-CONDITIONER"supplier: "SLEEK KENYA  LIMITED SR"price: 1805.00margin: 0.00revenue: 0.00gross_profit: 0.00sales_rank: 20941velocity_ads: 0.0054total_quantity: 1.00</w:t>
      </w:r>
    </w:p>
    <w:p>
      <w:r>
        <w:t>--------------------</w:t>
      </w:r>
    </w:p>
    <w:p>
      <w:pPr>
        <w:pStyle w:val="Heading1"/>
      </w:pPr>
      <w:r>
        <w:t>AFRICAN PRIDE MM LEAVE IN SPRAY 8OZ### [NODE IDENTITY]* **Network Role:** Active Node* **Macro-Habitat:** [[SHAMPOOS-CONDITIONER]]* **Origin Point:** [[SLEEK KENYA  LIMITED SR]]### [UNIT ECONOMICS &amp;amp; VELOCITY]* **Average Retail Price:** 1,805.00 KES* **Gross Margin:** 0.00%* **Historical Revenue:** 0.00 KES* **Gross Profit:** 0.00 KES* **Sales Rank:** #20941* **Velocity (Average Daily Sales):** 0.01 units/day* **Total Quantity Moved:** 1.00 units### [THE PHYSICS OF THE SHELF]**The Halo Effect (11 Links):** *Items frequently bought alongside this SKU.*- [[SHAMPOOS-CONDITIONER]]- [[ORS 567G SUPER SOFTENING D-TREATMENT CONDITIONER]]- [[TRESEMME 828ML RICH MOISTURE PROMO PK]]- [[Retail Market]]- [[TRESEMME 828ML MOISTURE RICH SHAMPOO]]- [[NISHA 180ML QUICK SHAMPOO BASED H-COLOR DARK BROWN]]- [[SLEEK KENYA  LIMITED SR]]- [[TRESEMME 828ML SMOOTH N SILKY SHAMPOO]]**Cannibalization (5 Substitutions):** *Direct shelf competitors fighting for the same basket.*- [[ORS 567G SUPER SOFTENING D-TREATMENT CONDITIONER]]- [[TRESEMME 828ML RICH MOISTURE PROMO PK]]- [[TRESEMME 828ML MOISTURE RICH SHAMPOO]]- [[NISHA 180ML QUICK SHAMPOO BASED H-COLOR DARK BROWN]]- [[TRESEMME 828ML SMOOTH N SILKY SHAMPOO]]</w:t>
      </w:r>
    </w:p>
    <w:p>
      <w:r>
        <w:t>--------------------</w:t>
      </w:r>
    </w:p>
    <w:p>
      <w:r>
        <w:t>type: SKUdepartment: "SHAMPOOS-CONDITIONER"supplier: "RIVERWEST COMPANY LTD"price: 499.00margin: 0.00revenue: 0.00gross_profit: 0.00sales_rank: 11060velocity_ads: 0.0438total_quantity: 16.00</w:t>
      </w:r>
    </w:p>
    <w:p>
      <w:r>
        <w:t>--------------------</w:t>
      </w:r>
    </w:p>
    <w:p>
      <w:pPr>
        <w:pStyle w:val="Heading1"/>
      </w:pPr>
      <w:r>
        <w:t>BLUE KING 500ML SHAMPOO OLIVE OIL### [NODE IDENTITY]* **Network Role:** Active Node* **Macro-Habitat:** [[SHAMPOOS-CONDITIONER]]* **Origin Point:** [[RIVERWEST COMPANY LTD]]### [UNIT ECONOMICS &amp;amp; VELOCITY]* **Average Retail Price:** 499.00 KES* **Gross Margin:** 0.00%* **Historical Revenue:** 0.00 KES* **Gross Profit:** 0.00 KES* **Sales Rank:** #11060* **Velocity (Average Daily Sales):** 0.04 units/day* **Total Quantity Moved:** 16.00 units### [THE PHYSICS OF THE SHELF]**The Halo Effect (11 Links):** *Items frequently bought alongside this SKU.*- [[SHAMPOOS-CONDITIONER]]- [[ORGANICS 200ML DAILY CARE SHAMPOO]]- [[VATIKA 360ML HAIR FALL  CONTROL SHAMPOO]]- [[Retail Market]]- [[ASTONISH 400ML SHAMPOO COCONUT]]- [[RIVERWEST COMPANY LTD]]- [[VATIKA 360ML MOISTURE TREATMENT SHAMPOO]]- [[VATIKA 400ML SHAMPOO BLACK SEED]]**Cannibalization (5 Substitutions):** *Direct shelf competitors fighting for the same basket.*- [[ORGANICS 200ML DAILY CARE SHAMPOO]]- [[VATIKA 360ML HAIR FALL  CONTROL SHAMPOO]]- [[ASTONISH 400ML SHAMPOO COCONUT]]- [[VATIKA 360ML MOISTURE TREATMENT SHAMPOO]]- [[VATIKA 400ML SHAMPOO BLACK SEED]]</w:t>
      </w:r>
    </w:p>
    <w:p>
      <w:r>
        <w:t>--------------------</w:t>
      </w:r>
    </w:p>
    <w:p>
      <w:r>
        <w:t>type: SKUdepartment: "SHAMPOOS-CONDITIONER"supplier: "Unknown"price: 1075.00margin: 0.00revenue: 0.00gross_profit: 0.00sales_rank: 20624velocity_ads: 0.0109total_quantity: 2.00</w:t>
      </w:r>
    </w:p>
    <w:p>
      <w:r>
        <w:t>--------------------</w:t>
      </w:r>
    </w:p>
    <w:p>
      <w:pPr>
        <w:pStyle w:val="Heading1"/>
      </w:pPr>
      <w:r>
        <w:t>BIO 190ML WALNUT VOLUME&amp;amp;BOUNCE SHAMPOO### [NODE IDENTITY]* **Network Role:** Active Node* **Macro-Habitat:** [[SHAMPOOS-CONDITIONER]]* **Origin Point:** [[Unknown]]### [UNIT ECONOMICS &amp;amp; VELOCITY]* **Average Retail Price:** 1,075.00 KES* **Gross Margin:** 0.00%* **Historical Revenue:** 0.00 KES* **Gross Profit:** 0.00 KES* **Sales Rank:** #20624* **Velocity (Average Daily Sales):** 0.01 units/day* **Total Quantity Moved:** 2.00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"Unknown"price: 1075.00margin: 0.00revenue: 0.00gross_profit: 0.00sales_rank: 16577velocity_ads: 0.0219total_quantity: 8.00</w:t>
      </w:r>
    </w:p>
    <w:p>
      <w:r>
        <w:t>--------------------</w:t>
      </w:r>
    </w:p>
    <w:p>
      <w:pPr>
        <w:pStyle w:val="Heading1"/>
      </w:pPr>
      <w:r>
        <w:t>BIO 190ML NEEM ANTI DANDRUFF SHAMPOO### [NODE IDENTITY]* **Network Role:** Active Node* **Macro-Habitat:** [[SHAMPOOS-CONDITIONER]]* **Origin Point:** [[Unknown]]### [UNIT ECONOMICS &amp;amp; VELOCITY]* **Average Retail Price:** 1,075.00 KES* **Gross Margin:** 0.00%* **Historical Revenue:** 0.00 KES* **Gross Profit:** 0.00 KES* **Sales Rank:** #16577* **Velocity (Average Daily Sales):** 0.02 units/day* **Total Quantity Moved:** 8.00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"Unknown"price: 1075.00margin: 0.00revenue: 0.00gross_profit: 0.00sales_rank: 21318velocity_ads: 0.0109total_quantity: 2.00</w:t>
      </w:r>
    </w:p>
    <w:p>
      <w:r>
        <w:t>--------------------</w:t>
      </w:r>
    </w:p>
    <w:p>
      <w:pPr>
        <w:pStyle w:val="Heading1"/>
      </w:pPr>
      <w:r>
        <w:t>BIO 120ML OCEAN KELP PROTEIN SHAMPOO### [NODE IDENTITY]* **Network Role:** Active Node* **Macro-Habitat:** [[SHAMPOOS-CONDITIONER]]* **Origin Point:** [[Unknown]]### [UNIT ECONOMICS &amp;amp; VELOCITY]* **Average Retail Price:** 1,075.00 KES* **Gross Margin:** 0.00%* **Historical Revenue:** 0.00 KES* **Gross Profit:** 0.00 KES* **Sales Rank:** #21318* **Velocity (Average Daily Sales):** 0.01 units/day* **Total Quantity Moved:** 2.00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"BUYLINE INDUSTRIES LTD"price: 1427.00margin: 0.00revenue: 0.00gross_profit: 0.00sales_rank: 15603velocity_ads: 0.0055total_quantity: 2.00</w:t>
      </w:r>
    </w:p>
    <w:p>
      <w:r>
        <w:t>--------------------</w:t>
      </w:r>
    </w:p>
    <w:p>
      <w:pPr>
        <w:pStyle w:val="Heading1"/>
      </w:pPr>
      <w:r>
        <w:t>BIGEN SPEEDY HAIR NATURAL BROWN CONDITIONER (884)### [NODE IDENTITY]* **Network Role:** Active Node* **Macro-Habitat:** [[SHAMPOOS-CONDITIONER]]* **Origin Point:** [[BUYLINE INDUSTRIES LTD]]### [UNIT ECONOMICS &amp;amp; VELOCITY]* **Average Retail Price:** 1,427.00 KES* **Gross Margin:** 0.00%* **Historical Revenue:** 0.00 KES* **Gross Profit:** 0.00 KES* **Sales Rank:** #15603* **Velocity (Average Daily Sales):** 0.01 units/day* **Total Quantity Moved:** 2.00 units### [THE PHYSICS OF THE SHELF]**The Halo Effect (11 Links):** *Items frequently bought alongside this SKU.*- [[BUYLINE INDUSTRIES LTD]]- [[H&amp;amp;S 400ML MENTHOL REFRESH SHAMPOO]]- [[SHAMPOOS-CONDITIONER]]- [[LOREAL PARIS 360ML ELV. HYALURO PURE CONDITIONER]]- [[H&amp;amp;S 400ML CLASSIC CLEAN SHAMPOO]]- [[Retail Market]]- [[TRESEMME 828ML MOISTURE RICH SHAMPOO]]- [[LOREAL PARIS 400ML ELV. HYALURO PURE SHAMPOO]]**Cannibalization (5 Substitutions):** *Direct shelf competitors fighting for the same basket.*- [[H&amp;amp;S 400ML MENTHOL REFRESH SHAMPOO]]- [[LOREAL PARIS 360ML ELV. HYALURO PURE CONDITIONER]]- [[H&amp;amp;S 400ML CLASSIC CLEAN SHAMPOO]]- [[TRESEMME 828ML MOISTURE RICH SHAMPOO]]- [[LOREAL PARIS 400ML ELV. HYALURO PURE SHAMPOO]]</w:t>
      </w:r>
    </w:p>
    <w:p>
      <w:r>
        <w:t>--------------------</w:t>
      </w:r>
    </w:p>
    <w:p>
      <w:r>
        <w:t>type: SKUdepartment: "SHAMPOOS-CONDITIONER"supplier: "BUYLINE INDUSTRIES LTD"price: 1427.00margin: 0.00revenue: 0.00gross_profit: 0.00sales_rank: 15602velocity_ads: 0.0219total_quantity: 8.00</w:t>
      </w:r>
    </w:p>
    <w:p>
      <w:r>
        <w:t>--------------------</w:t>
      </w:r>
    </w:p>
    <w:p>
      <w:pPr>
        <w:pStyle w:val="Heading1"/>
      </w:pPr>
      <w:r>
        <w:t>BIGEN SPEEDY HAIR NATURAL BLACK CONDITIONER (881)### [NODE IDENTITY]* **Network Role:** Active Node* **Macro-Habitat:** [[SHAMPOOS-CONDITIONER]]* **Origin Point:** [[BUYLINE INDUSTRIES LTD]]### [UNIT ECONOMICS &amp;amp; VELOCITY]* **Average Retail Price:** 1,427.00 KES* **Gross Margin:** 0.00%* **Historical Revenue:** 0.00 KES* **Gross Profit:** 0.00 KES* **Sales Rank:** #15602* **Velocity (Average Daily Sales):** 0.02 units/day* **Total Quantity Moved:** 8.00 units### [THE PHYSICS OF THE SHELF]**The Halo Effect (11 Links):** *Items frequently bought alongside this SKU.*- [[BUYLINE INDUSTRIES LTD]]- [[H&amp;amp;S 400ML MENTHOL REFRESH SHAMPOO]]- [[SHAMPOOS-CONDITIONER]]- [[LOREAL PARIS 360ML ELV. HYALURO PURE CONDITIONER]]- [[H&amp;amp;S 400ML CLASSIC CLEAN SHAMPOO]]- [[Retail Market]]- [[TRESEMME 828ML MOISTURE RICH SHAMPOO]]- [[LOREAL PARIS 400ML ELV. HYALURO PURE SHAMPOO]]**Cannibalization (5 Substitutions):** *Direct shelf competitors fighting for the same basket.*- [[H&amp;amp;S 400ML MENTHOL REFRESH SHAMPOO]]- [[LOREAL PARIS 360ML ELV. HYALURO PURE CONDITIONER]]- [[H&amp;amp;S 400ML CLASSIC CLEAN SHAMPOO]]- [[TRESEMME 828ML MOISTURE RICH SHAMPOO]]- [[LOREAL PARIS 400ML ELV. HYALURO PURE SHAMPOO]]</w:t>
      </w:r>
    </w:p>
    <w:p>
      <w:r>
        <w:t>--------------------</w:t>
      </w:r>
    </w:p>
    <w:p>
      <w:r>
        <w:t>type: SKUdepartment: "SHAMPOOS-CONDITIONER"supplier: "BUYLINE INDUSTRIES LTD"price: 1427.00margin: 0.00revenue: 0.00gross_profit: 0.00sales_rank: 6315velocity_ads: 0.0055total_quantity: 2.00</w:t>
      </w:r>
    </w:p>
    <w:p>
      <w:r>
        <w:t>--------------------</w:t>
      </w:r>
    </w:p>
    <w:p>
      <w:pPr>
        <w:pStyle w:val="Heading1"/>
      </w:pPr>
      <w:r>
        <w:t>BIGEN SPEEDY HAIR DARK BROWN CONDITIONER (883)### [NODE IDENTITY]* **Network Role:** Active Node* **Macro-Habitat:** [[SHAMPOOS-CONDITIONER]]* **Origin Point:** [[BUYLINE INDUSTRIES LTD]]### [UNIT ECONOMICS &amp;amp; VELOCITY]* **Average Retail Price:** 1,427.00 KES* **Gross Margin:** 0.00%* **Historical Revenue:** 0.00 KES* **Gross Profit:** 0.00 KES* **Sales Rank:** #6315* **Velocity (Average Daily Sales):** 0.01 units/day* **Total Quantity Moved:** 2.00 units### [THE PHYSICS OF THE SHELF]**The Halo Effect (11 Links):** *Items frequently bought alongside this SKU.*- [[BUYLINE INDUSTRIES LTD]]- [[H&amp;amp;S 400ML MENTHOL REFRESH SHAMPOO]]- [[SHAMPOOS-CONDITIONER]]- [[LOREAL PARIS 360ML ELV. HYALURO PURE CONDITIONER]]- [[H&amp;amp;S 400ML CLASSIC CLEAN SHAMPOO]]- [[Retail Market]]- [[TRESEMME 828ML MOISTURE RICH SHAMPOO]]- [[LOREAL PARIS 400ML ELV. HYALURO PURE SHAMPOO]]**Cannibalization (5 Substitutions):** *Direct shelf competitors fighting for the same basket.*- [[H&amp;amp;S 400ML MENTHOL REFRESH SHAMPOO]]- [[LOREAL PARIS 360ML ELV. HYALURO PURE CONDITIONER]]- [[H&amp;amp;S 400ML CLASSIC CLEAN SHAMPOO]]- [[TRESEMME 828ML MOISTURE RICH SHAMPOO]]- [[LOREAL PARIS 400ML ELV. HYALURO PURE SHAMPOO]]</w:t>
      </w:r>
    </w:p>
    <w:p>
      <w:r>
        <w:t>--------------------</w:t>
      </w:r>
    </w:p>
    <w:p>
      <w:r>
        <w:t>type: SKUdepartment: "SHAMPOOS-CONDITIONER"supplier: "LOREAL E A LIMITED HQ"price: 950.00margin: 0.00revenue: 0.00gross_profit: 0.00sales_rank: 11113velocity_ads: 0.0658total_quantity: 24.00</w:t>
      </w:r>
    </w:p>
    <w:p>
      <w:r>
        <w:t>--------------------</w:t>
      </w:r>
    </w:p>
    <w:p>
      <w:pPr>
        <w:pStyle w:val="Heading1"/>
      </w:pPr>
      <w:r>
        <w:t>LORÃ‰AL  360ML ELVIVE COLOR PROTECT CONDITIONER### [NODE IDENTITY]* **Network Role:** Active Node* **Macro-Habitat:** [[SHAMPOOS-CONDITIONER]]* **Origin Point:** [[LOREAL E A LIMITED HQ]]### [UNIT ECONOMICS &amp;amp; VELOCITY]* **Average Retail Price:** 950.00 KES* **Gross Margin:** 0.00%* **Historical Revenue:** 0.00 KES* **Gross Profit:** 0.00 KES* **Sales Rank:** #11113* **Velocity (Average Daily Sales):** 0.07 units/day* **Total Quantity Moved:** 24.00 units### [THE PHYSICS OF THE SHELF]**The Halo Effect (0 Links):** *Items frequently bought alongside this SKU.*- No major halo links mapped.**Cannibalization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"SHAMPOOS-CONDITIONER"supplier: "LOREAL E A LIMITED HQ"price: 1000.00margin: 0.00revenue: 0.00gross_profit: 0.00sales_rank: 11126velocity_ads: 0.0384total_quantity: 14.00</w:t>
      </w:r>
    </w:p>
    <w:p>
      <w:r>
        <w:t>--------------------</w:t>
      </w:r>
    </w:p>
    <w:p>
      <w:pPr>
        <w:pStyle w:val="Heading1"/>
      </w:pPr>
      <w:r>
        <w:t>LOREAL PARIS 400ML ELVIVE SHAMPOO FALL RESIST### [NODE IDENTITY]* **Network Role:** Active Node* **Macro-Habitat:** [[SHAMPOOS-CONDITIONER]]* **Origin Point:** [[LOREAL E A LIMITED HQ]]### [UNIT ECONOMICS &amp;amp; VELOCITY]* **Average Retail Price:** 1,000.00 KES* **Gross Margin:** 0.00%* **Historical Revenue:** 0.00 KES* **Gross Profit:** 0.00 KES* **Sales Rank:** #11126* **Velocity (Average Daily Sales):** 0.04 units/day* **Total Quantity Moved:** 14.00 units### [THE PHYSICS OF THE SHELF]**The Halo Effect (11 Links):** *Items frequently bought alongside this SKU.*- [[SHAMPOOS-CONDITIONER]]- [[H&amp;amp;S 400ML CLASSIC CLEAN SHAMPOO]]- [[LOREAL E A LIMITED HQ]]- [[DOVE 400ML SHAMPOO DAILY CARE]]- [[Retail Market]]- [[DABUR 150G HERBAL TPASTE CLOVE VALUE PACK]]- [[LOREAL ELVIVE 400ML SHAMP COLOUR PROTECT]]- [[CLEAR DISPLAY BOOK 40POCKETS]]**Cannibalization (5 Substitutions):** *Direct shelf competitors fighting for the same basket.*- [[H&amp;amp;S 400ML CLASSIC CLEAN SHAMPOO]]- [[DOVE 400ML SHAMPOO DAILY CARE]]-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"LOREAL E A LIMITED HQ"price: 650.00margin: 0.00revenue: 0.00gross_profit: 0.00sales_rank: 11118velocity_ads: 0.0712total_quantity: 26.00</w:t>
      </w:r>
    </w:p>
    <w:p>
      <w:r>
        <w:t>--------------------</w:t>
      </w:r>
    </w:p>
    <w:p>
      <w:pPr>
        <w:pStyle w:val="Heading1"/>
      </w:pPr>
      <w:r>
        <w:t>LOREAL ELVIVE 200ML XTRA ORDINARY OIL COND### [NODE IDENTITY]* **Network Role:** Active Node* **Macro-Habitat:** [[SHAMPOOS-CONDITIONER]]* **Origin Point:** [[LOREAL E A LIMITED HQ]]### [UNIT ECONOMICS &amp;amp; VELOCITY]* **Average Retail Price:** 650.00 KES* **Gross Margin:** 0.00%* **Historical Revenue:** 0.00 KES* **Gross Profit:** 0.00 KES* **Sales Rank:** #11118* **Velocity (Average Daily Sales):** 0.07 units/day* **Total Quantity Moved:** 26.00 units### [THE PHYSICS OF THE SHELF]**The Halo Effect (11 Links):** *Items frequently bought alongside this SKU.*- [[SHAMPOOS-CONDITIONER]]- [[LOREAL E A LIMITED HQ]]- [[VATIKA 360ML HAIR FALL  CONTROL SHAMPOO]]- [[Retail Market]]- [[ORGANICS 400ML REPAIR&amp;amp;CARE SHAMPOO]]- [[VATIKA 360ML MOISTURE TREATMENT SHAMPOO]]- [[ORGANICS 400ML REPAIR&amp;amp;CARE CONDITIONER]]- [[VATIKA 400ML SHAMPOO BLACK SEED]]**Cannibalization (5 Substitutions):** *Direct shelf competitors fighting for the same basket.*- [[VATIKA 360ML HAIR FALL  CONTROL SHAMPOO]]- [[ORGANICS 400ML REPAIR&amp;amp;CARE SHAMPOO]]- [[VATIKA 360ML MOISTURE TREATMENT SHAMPOO]]- [[ORGANICS 400ML REPAIR&amp;amp;CARE CONDITIONER]]- [[VATIKA 400ML SHAMPOO BLACK SEED]]</w:t>
      </w:r>
    </w:p>
    <w:p>
      <w:r>
        <w:t>--------------------</w:t>
      </w:r>
    </w:p>
    <w:p>
      <w:r>
        <w:t>type: SKUdepartment: "SHAMPOOS-CONDITIONER"supplier: "LOREAL E A LIMITED HQ"price: 700.00margin: 0.00revenue: 0.00gross_profit: 0.00sales_rank: 11116velocity_ads: 0.0986total_quantity: 36.00</w:t>
      </w:r>
    </w:p>
    <w:p>
      <w:r>
        <w:t>--------------------</w:t>
      </w:r>
    </w:p>
    <w:p>
      <w:pPr>
        <w:pStyle w:val="Heading1"/>
      </w:pPr>
      <w:r>
        <w:t>LOREAL ELVIVE 200ML SHAMP COLOUR PROTECT### [NODE IDENTITY]* **Network Role:** Active Node* **Macro-Habitat:** [[SHAMPOOS-CONDITIONER]]* **Origin Point:** [[LOREAL E A LIMITED HQ]]### [UNIT ECONOMICS &amp;amp; VELOCITY]* **Average Retail Price:** 700.00 KES* **Gross Margin:** 0.00%* **Historical Revenue:** 0.00 KES* **Gross Profit:** 0.00 KES* **Sales Rank:** #11116* **Velocity (Average Daily Sales):** 0.10 units/day* **Total Quantity Moved:** 36.00 units### [THE PHYSICS OF THE SHELF]**The Halo Effect (11 Links):** *Items frequently bought alongside this SKU.*- [[SHAMPOOS-CONDITIONER]]- [[LOREAL E A LIMITED HQ]]- [[VATIKA 360ML HAIR FALL  CONTROL SHAMPOO]]- [[Retail Market]]- [[ORGANICS 400ML REPAIR&amp;amp;CARE SHAMPOO]]- [[VATIKA 360ML MOISTURE TREATMENT SHAMPOO]]- [[ORGANICS 400ML REPAIR&amp;amp;CARE CONDITIONER]]- [[VATIKA 400ML SHAMPOO BLACK SEED]]**Cannibalization (5 Substitutions):** *Direct shelf competitors fighting for the same basket.*- [[VATIKA 360ML HAIR FALL  CONTROL SHAMPOO]]- [[ORGANICS 400ML REPAIR&amp;amp;CARE SHAMPOO]]- [[VATIKA 360ML MOISTURE TREATMENT SHAMPOO]]- [[ORGANICS 400ML REPAIR&amp;amp;CARE CONDITIONER]]- [[VATIKA 400ML SHAMPOO BLACK SEED]]</w:t>
      </w:r>
    </w:p>
    <w:p>
      <w:r>
        <w:t>--------------------</w:t>
      </w:r>
    </w:p>
    <w:p>
      <w:r>
        <w:t>type: SKUdepartment: "SHAMPOOS-CONDITIONER"supplier: "LOREAL E A LIMITED HQ"price: 950.00margin: 0.00revenue: 0.00gross_profit: 0.00sales_rank: 11115velocity_ads: 0.0384total_quantity: 14.00</w:t>
      </w:r>
    </w:p>
    <w:p>
      <w:r>
        <w:t>--------------------</w:t>
      </w:r>
    </w:p>
    <w:p>
      <w:pPr>
        <w:pStyle w:val="Heading1"/>
      </w:pPr>
      <w:r>
        <w:t>LOREAL ELVIVE 200ML LONG DREAM LENGHT STRAIGHT CONDITIONER### [NODE IDENTITY]* **Network Role:** Active Node* **Macro-Habitat:** [[SHAMPOOS-CONDITIONER]]* **Origin Point:** [[LOREAL E A LIMITED HQ]]### [UNIT ECONOMICS &amp;amp; VELOCITY]* **Average Retail Price:** 950.00 KES* **Gross Margin:** 0.00%* **Historical Revenue:** 0.00 KES* **Gross Profit:** 0.00 KES* **Sales Rank:** #11115* **Velocity (Average Daily Sales):** 0.04 units/day* **Total Quantity Moved:** 14.00 units### [THE PHYSICS OF THE SHELF]**The Halo Effect (11 Links):** *Items frequently bought alongside this SKU.*- [[SHAMPOOS-CONDITIONER]]- [[LOREAL PARIS 400ML ELVIVE SHAMPOO FALL RESIST]]- [[LOREAL E A LIMITED HQ]]- [[DOVE 400ML SHAMPOO DAILY CARE]]-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[[DOVE 400ML SHAMPOO DAILY CARE]]-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"LOREAL E A LIMITED HQ"price: 650.00margin: 0.00revenue: 0.00gross_profit: 0.00sales_rank: 11114velocity_ads: 0.0329total_quantity: 12.00</w:t>
      </w:r>
    </w:p>
    <w:p>
      <w:r>
        <w:t>--------------------</w:t>
      </w:r>
    </w:p>
    <w:p>
      <w:pPr>
        <w:pStyle w:val="Heading1"/>
      </w:pPr>
      <w:r>
        <w:t>LOREAL ELVIVE 200ML COND COLOUR PROTECT### [NODE IDENTITY]* **Network Role:** Active Node* **Macro-Habitat:** [[SHAMPOOS-CONDITIONER]]* **Origin Point:** [[LOREAL E A LIMITED HQ]]### [UNIT ECONOMICS &amp;amp; VELOCITY]* **Average Retail Price:** 650.00 KES* **Gross Margin:** 0.00%* **Historical Revenue:** 0.00 KES* **Gross Profit:** 0.00 KES* **Sales Rank:** #11114* **Velocity (Average Daily Sales):** 0.03 units/day* **Total Quantity Moved:** 12.00 units### [THE PHYSICS OF THE SHELF]**The Halo Effect (11 Links):** *Items frequently bought alongside this SKU.*- [[SHAMPOOS-CONDITIONER]]- [[LOREAL E A LIMITED HQ]]- [[VATIKA 360ML HAIR FALL  CONTROL SHAMPOO]]- [[Retail Market]]- [[ORGANICS 400ML REPAIR&amp;amp;CARE SHAMPOO]]- [[VATIKA 360ML MOISTURE TREATMENT SHAMPOO]]- [[ORGANICS 400ML REPAIR&amp;amp;CARE CONDITIONER]]- [[VATIKA 400ML SHAMPOO BLACK SEED]]**Cannibalization (5 Substitutions):** *Direct shelf competitors fighting for the same basket.*- [[VATIKA 360ML HAIR FALL  CONTROL SHAMPOO]]- [[ORGANICS 400ML REPAIR&amp;amp;CARE SHAMPOO]]- [[VATIKA 360ML MOISTURE TREATMENT SHAMPOO]]- [[ORGANICS 400ML REPAIR&amp;amp;CARE CONDITIONER]]- [[VATIKA 400ML SHAMPOO BLACK SEED]]</w:t>
      </w:r>
    </w:p>
    <w:p>
      <w:r>
        <w:t>--------------------</w:t>
      </w:r>
    </w:p>
    <w:p>
      <w:r>
        <w:t>type: SKUdepartment: "SHAMPOOS-CONDITIONER"supplier: "LOREAL E A LIMITED HQ"price: 700.00margin: 0.00revenue: 0.00gross_profit: 0.00sales_rank: 11117velocity_ads: 0.0712total_quantity: 26.00</w:t>
      </w:r>
    </w:p>
    <w:p>
      <w:r>
        <w:t>--------------------</w:t>
      </w:r>
    </w:p>
    <w:p>
      <w:pPr>
        <w:pStyle w:val="Heading1"/>
      </w:pPr>
      <w:r>
        <w:t>LOREAL ELVIVE 200ML SHAMP TOTAL REPAIR### [NODE IDENTITY]* **Network Role:** Active Node* **Macro-Habitat:** [[SHAMPOOS-CONDITIONER]]* **Origin Point:** [[LOREAL E A LIMITED HQ]]### [UNIT ECONOMICS &amp;amp; VELOCITY]* **Average Retail Price:** 700.00 KES* **Gross Margin:** 0.00%* **Historical Revenue:** 0.00 KES* **Gross Profit:** 0.00 KES* **Sales Rank:** #11117* **Velocity (Average Daily Sales):** 0.07 units/day* **Total Quantity Moved:** 26.00 units### [THE PHYSICS OF THE SHELF]**The Halo Effect (11 Links):** *Items frequently bought alongside this SKU.*- [[SHAMPOOS-CONDITIONER]]- [[LOREAL E A LIMITED HQ]]- [[VATIKA 360ML HAIR FALL  CONTROL SHAMPOO]]- [[Retail Market]]- [[ORGANICS 400ML REPAIR&amp;amp;CARE SHAMPOO]]- [[VATIKA 360ML MOISTURE TREATMENT SHAMPOO]]- [[ORGANICS 400ML REPAIR&amp;amp;CARE CONDITIONER]]- [[VATIKA 400ML SHAMPOO BLACK SEED]]**Cannibalization (5 Substitutions):** *Direct shelf competitors fighting for the same basket.*- [[VATIKA 360ML HAIR FALL  CONTROL SHAMPOO]]- [[ORGANICS 400ML REPAIR&amp;amp;CARE SHAMPOO]]- [[VATIKA 360ML MOISTURE TREATMENT SHAMPOO]]- [[ORGANICS 400ML REPAIR&amp;amp;CARE CONDITIONER]]- [[VATIKA 400ML SHAMPOO BLACK SEED]]</w:t>
      </w:r>
    </w:p>
    <w:p>
      <w:r>
        <w:t>--------------------</w:t>
      </w:r>
    </w:p>
    <w:p>
      <w:r>
        <w:t>type: SKUdepartment: "SHAMPOOS-CONDITIONER"supplier: "LOREAL E A LIMITED HQ"price: 950.00margin: 0.00revenue: 0.00gross_profit: 0.00sales_rank: 11119velocity_ads: 0.0274total_quantity: 10.00</w:t>
      </w:r>
    </w:p>
    <w:p>
      <w:r>
        <w:t>--------------------</w:t>
      </w:r>
    </w:p>
    <w:p>
      <w:pPr>
        <w:pStyle w:val="Heading1"/>
      </w:pPr>
      <w:r>
        <w:t>LOREAL ELVIVE 360ML COND TOTAL REPAIR### [NODE IDENTITY]* **Network Role:** Active Node* **Macro-Habitat:** [[SHAMPOOS-CONDITIONER]]* **Origin Point:** [[LOREAL E A LIMITED HQ]]### [UNIT ECONOMICS &amp;amp; VELOCITY]* **Average Retail Price:** 950.00 KES* **Gross Margin:** 0.00%* **Historical Revenue:** 0.00 KES* **Gross Profit:** 0.00 KES* **Sales Rank:** #11119* **Velocity (Average Daily Sales):** 0.03 units/day* **Total Quantity Moved:** 10.00 units### [THE PHYSICS OF THE SHELF]**The Halo Effect (11 Links):** *Items frequently bought alongside this SKU.*- [[SHAMPOOS-CONDITIONER]]- [[LOREAL PARIS 400ML ELVIVE SHAMPOO FALL RESIST]]- [[LOREAL E A LIMITED HQ]]- [[DOVE 400ML SHAMPOO DAILY CARE]]-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[[DOVE 400ML SHAMPOO DAILY CARE]]-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"LOREAL E A LIMITED HQ"price: 950.00margin: 0.00revenue: 0.00gross_profit: 0.00sales_rank: 11125velocity_ads: 0.0219total_quantity: 8.00</w:t>
      </w:r>
    </w:p>
    <w:p>
      <w:r>
        <w:t>--------------------</w:t>
      </w:r>
    </w:p>
    <w:p>
      <w:pPr>
        <w:pStyle w:val="Heading1"/>
      </w:pPr>
      <w:r>
        <w:t>LOREAL PARIS 400ML ELVIVE CONDITIONER FALL RESIST### [NODE IDENTITY]* **Network Role:** Active Node* **Macro-Habitat:** [[SHAMPOOS-CONDITIONER]]* **Origin Point:** [[LOREAL E A LIMITED HQ]]### [UNIT ECONOMICS &amp;amp; VELOCITY]* **Average Retail Price:** 950.00 KES* **Gross Margin:** 0.00%* **Historical Revenue:** 0.00 KES* **Gross Profit:** 0.00 KES* **Sales Rank:** #11125* **Velocity (Average Daily Sales):** 0.02 units/day* **Total Quantity Moved:** 8.00 units### [THE PHYSICS OF THE SHELF]**The Halo Effect (11 Links):** *Items frequently bought alongside this SKU.*- [[SHAMPOOS-CONDITIONER]]- [[LOREAL PARIS 400ML ELVIVE SHAMPOO FALL RESIST]]- [[LOREAL E A LIMITED HQ]]- [[DOVE 400ML SHAMPOO DAILY CARE]]-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[[DOVE 400ML SHAMPOO DAILY CARE]]-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"LOREAL E A LIMITED HQ"price: 950.00margin: 0.00revenue: 0.00gross_profit: 0.00sales_rank: 16596velocity_ads: 0.0055total_quantity: 2.00</w:t>
      </w:r>
    </w:p>
    <w:p>
      <w:r>
        <w:t>--------------------</w:t>
      </w:r>
    </w:p>
    <w:p>
      <w:pPr>
        <w:pStyle w:val="Heading1"/>
      </w:pPr>
      <w:r>
        <w:t>LOREAL ELVIVE 360ML LONG DREAM LENGHT STRAIGHT CONDITIONER### [NODE IDENTITY]* **Network Role:** Active Node* **Macro-Habitat:** [[SHAMPOOS-CONDITIONER]]* **Origin Point:** [[LOREAL E A LIMITED HQ]]### [UNIT ECONOMICS &amp;amp; VELOCITY]* **Average Retail Price:** 950.00 KES* **Gross Margin:** 0.00%* **Historical Revenue:** 0.00 KES* **Gross Profit:** 0.00 KES* **Sales Rank:** #16596* **Velocity (Average Daily Sales):** 0.01 units/day* **Total Quantity Moved:** 2.00 units### [THE PHYSICS OF THE SHELF]**The Halo Effect (11 Links):** *Items frequently bought alongside this SKU.*- [[SHAMPOOS-CONDITIONER]]- [[LOREAL PARIS 400ML ELVIVE SHAMPOO FALL RESIST]]- [[LOREAL E A LIMITED HQ]]- [[DOVE 400ML SHAMPOO DAILY CARE]]-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[[DOVE 400ML SHAMPOO DAILY CARE]]-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"LOREAL E A LIMITED HQ"price: 1250.00margin: 0.00revenue: 0.00gross_profit: 0.00sales_rank: 11124velocity_ads: 0.0548total_quantity: 20.00</w:t>
      </w:r>
    </w:p>
    <w:p>
      <w:r>
        <w:t>--------------------</w:t>
      </w:r>
    </w:p>
    <w:p>
      <w:pPr>
        <w:pStyle w:val="Heading1"/>
      </w:pPr>
      <w:r>
        <w:t>LOREAL PARIS 400ML ELV. HYALURO PURE SHAMPOO### [NODE IDENTITY]* **Network Role:** Active Node* **Macro-Habitat:** [[SHAMPOOS-CONDITIONER]]* **Origin Point:** [[LOREAL E A LIMITED HQ]]### [UNIT ECONOMICS &amp;amp; VELOCITY]* **Average Retail Price:** 1,250.00 KES* **Gross Margin:** 0.00%* **Historical Revenue:** 0.00 KES* **Gross Profit:** 0.00 KES* **Sales Rank:** #11124* **Velocity (Average Daily Sales):** 0.05 units/day* **Total Quantity Moved:** 20.00 units### [THE PHYSICS OF THE SHELF]**The Halo Effect (11 Links):** *Items frequently bought alongside this SKU.*- [[SHAMPOOS-CONDITIONER]]- [[H&amp;amp;S 400ML CLASSIC CLEAN SHAMPOO]]- [[LOREAL E A LIMITED HQ]]- [[LOREAL PARIS 400ML ELVIVE SHAMPOO FALL RESIST]]-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"LOREAL E A LIMITED HQ"price: 1200.00margin: 0.00revenue: 0.00gross_profit: 0.00sales_rank: 11123velocity_ads: 0.0384total_quantity: 14.00</w:t>
      </w:r>
    </w:p>
    <w:p>
      <w:r>
        <w:t>--------------------</w:t>
      </w:r>
    </w:p>
    <w:p>
      <w:pPr>
        <w:pStyle w:val="Heading1"/>
      </w:pPr>
      <w:r>
        <w:t>LOREAL PARIS 360ML ELV. HYALURO PURE CONDITIONER### [NODE IDENTITY]* **Network Role:** Active Node* **Macro-Habitat:** [[SHAMPOOS-CONDITIONER]]* **Origin Point:** [[LOREAL E A LIMITED HQ]]### [UNIT ECONOMICS &amp;amp; VELOCITY]* **Average Retail Price:** 1,200.00 KES* **Gross Margin:** 0.00%* **Historical Revenue:** 0.00 KES* **Gross Profit:** 0.00 KES* **Sales Rank:** #11123* **Velocity (Average Daily Sales):** 0.04 units/day* **Total Quantity Moved:** 14.00 units### [THE PHYSICS OF THE SHELF]**The Halo Effect (11 Links):** *Items frequently bought alongside this SKU.*- [[SHAMPOOS-CONDITIONER]]- [[H&amp;amp;S 400ML CLASSIC CLEAN SHAMPOO]]- [[LOREAL E A LIMITED HQ]]- [[LOREAL PARIS 400ML ELVIVE SHAMPOO FALL RESIST]]-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"LOREAL E A LIMITED HQ"price: 1000.00margin: 0.00revenue: 0.00gross_profit: 0.00sales_rank: 11122velocity_ads: 0.1205total_quantity: 44.00</w:t>
      </w:r>
    </w:p>
    <w:p>
      <w:r>
        <w:t>--------------------</w:t>
      </w:r>
    </w:p>
    <w:p>
      <w:pPr>
        <w:pStyle w:val="Heading1"/>
      </w:pPr>
      <w:r>
        <w:t>LOREAL ELVIVE 400ML XTRA ORDINARY OIL SHAMPOO### [NODE IDENTITY]* **Network Role:** Active Node* **Macro-Habitat:** [[SHAMPOOS-CONDITIONER]]* **Origin Point:** [[LOREAL E A LIMITED HQ]]### [UNIT ECONOMICS &amp;amp; VELOCITY]* **Average Retail Price:** 1,000.00 KES* **Gross Margin:** 0.00%* **Historical Revenue:** 0.00 KES* **Gross Profit:** 0.00 KES* **Sales Rank:** #11122* **Velocity (Average Daily Sales):** 0.12 units/day* **Total Quantity Moved:** 44.00 units### [THE PHYSICS OF THE SHELF]**The Halo Effect (11 Links):** *Items frequently bought alongside this SKU.*- [[SHAMPOOS-CONDITIONER]]- [[H&amp;amp;S 400ML CLASSIC CLEAN SHAMPOO]]- [[LOREAL E A LIMITED HQ]]- [[LOREAL PARIS 400ML ELVIVE SHAMPOO FALL RESIST]]- [[DOVE 400ML SHAMPOO DAILY CARE]]- [[Retail Market]]- [[DABUR 150G HERBAL TPASTE CLOVE VALUE PACK]]- [[LOREAL ELVIVE 400ML SHAMP COLOUR PROTECT]]**Cannibalization (5 Substitutions):** *Direct shelf competitors fighting for the same basket.*- [[LOREAL PARIS 400ML ELVIVE SHAMPOO FALL RESIST]]- [[DOVE 400ML SHAMPOO DAILY CARE]]- [[H&amp;amp;S 400ML CLASSIC CLEAN SHAMPOO]]- [[DABUR 150G HERBAL TPASTE CLOVE VALUE PACK]]- [[LOREAL ELVIVE 400ML SHAMP COLOUR PROTECT]]</w:t>
      </w:r>
    </w:p>
    <w:p>
      <w:r>
        <w:t>--------------------</w:t>
      </w:r>
    </w:p>
    <w:p>
      <w:r>
        <w:t>type: SKUdepartment: "SHAMPOOS-CONDITIONER"supplier: "LOREAL E A LIMITED HQ"price: 1000.00margin: 0.00revenue: 0.00gross_profit: 0.00sales_rank: 11121velocity_ads: 0.0438total_quantity: 16.00</w:t>
      </w:r>
    </w:p>
    <w:p>
      <w:r>
        <w:t>--------------------</w:t>
      </w:r>
    </w:p>
    <w:p>
      <w:pPr>
        <w:pStyle w:val="Heading1"/>
      </w:pPr>
      <w:r>
        <w:t>LOREAL ELVIVE 400ML SHAMP TOTAL REPAIR### [NODE IDENTITY]* **Network Role:** Active Node* **Macro-Habitat:** [[SHAMPOOS-CONDITIONER]]* **Origin Point:** [[LOREAL E A LIMITED HQ]]### [UNIT ECONOMICS &amp;amp; VELOCITY]* **Average Retail Price:** 1,000.00 KES* **Gross Margin:** 0.00%* **Historical Revenue:** 0.00 KES* **Gross Profit:** 0.00 KES* **Sales Rank:** #11121* **Velocity (Average Daily Sales):** 0.04 units/day* **Total Quantity Moved:** 16.00 units### [THE PHYSICS OF THE SHELF]**The Halo Effect (11 Links):** *Items frequently bought alongside this SKU.*- [[SHAMPOOS-CONDITIONER]]- [[H&amp;amp;S 400ML CLASSIC CLEAN SHAMPOO]]- [[LOREAL E A LIMITED HQ]]- [[LOREAL PARIS 400ML ELVIVE SHAMPOO FALL RESIST]]- [[DOVE 400ML SHAMPOO DAILY CARE]]- [[Retail Market]]- [[DABUR 150G HERBAL TPASTE CLOVE VALUE PACK]]- [[LOREAL ELVIVE 400ML SHAMP COLOUR PROTECT]]**Cannibalization (5 Substitutions):** *Direct shelf competitors fighting for the same basket.*- [[LOREAL PARIS 400ML ELVIVE SHAMPOO FALL RESIST]]- [[DOVE 400ML SHAMPOO DAILY CARE]]- [[H&amp;amp;S 400ML CLASSIC CLEAN SHAMPOO]]- [[DABUR 150G HERBAL TPASTE CLOVE VALUE PACK]]- [[LOREAL ELVIVE 400ML SHAMP COLOUR PROTECT]]</w:t>
      </w:r>
    </w:p>
    <w:p>
      <w:r>
        <w:t>--------------------</w:t>
      </w:r>
    </w:p>
    <w:p>
      <w:r>
        <w:t>type: SKUdepartment: "SHAMPOOS-CONDITIONER"supplier: "LOREAL E A LIMITED HQ"price: 1000.00margin: 0.00revenue: 0.00gross_profit: 0.00sales_rank: 11120velocity_ads: 0.0219total_quantity: 8.00</w:t>
      </w:r>
    </w:p>
    <w:p>
      <w:r>
        <w:t>--------------------</w:t>
      </w:r>
    </w:p>
    <w:p>
      <w:pPr>
        <w:pStyle w:val="Heading1"/>
      </w:pPr>
      <w:r>
        <w:t>LOREAL ELVIVE 400ML SHAMP COLOUR PROTECT### [NODE IDENTITY]* **Network Role:** Active Node* **Macro-Habitat:** [[SHAMPOOS-CONDITIONER]]* **Origin Point:** [[LOREAL E A LIMITED HQ]]### [UNIT ECONOMICS &amp;amp; VELOCITY]* **Average Retail Price:** 1,000.00 KES* **Gross Margin:** 0.00%* **Historical Revenue:** 0.00 KES* **Gross Profit:** 0.00 KES* **Sales Rank:** #11120* **Velocity (Average Daily Sales):** 0.02 units/day* **Total Quantity Moved:** 8.00 units### [THE PHYSICS OF THE SHELF]**The Halo Effect (11 Links):** *Items frequently bought alongside this SKU.*- [[SHAMPOOS-CONDITIONER]]- [[LOREAL PARIS 400ML ELVIVE SHAMPOO FALL RESIST]]- [[LOREAL E A LIMITED HQ]]- [[H&amp;amp;S 400ML CLASSIC CLEAN SHAMPOO]]- [[DOVE 400ML SHAMPOO DAILY CARE]]- [[Retail Market]]- [[DABUR 150G HERBAL TPASTE CLOVE VALUE PACK]]- [[CLEAR DISPLAY BOOK 40POCKETS]]**Cannibalization (5 Substitutions):** *Direct shelf competitors fighting for the same basket.*- [[LOREAL PARIS 400ML ELVIVE SHAMPOO FALL RESIST]]- [[DOVE 400ML SHAMPOO DAILY CARE]]- [[H&amp;amp;S 400ML CLASSIC CLEAN SHAMPOO]]- [[DABUR 150G HERBAL TPASTE CLOVE VALUE PACK]]- [[CLEAR DISPLAY BOOK 40POCKETS]]</w:t>
      </w:r>
    </w:p>
    <w:p>
      <w:r>
        <w:t>--------------------</w:t>
      </w:r>
    </w:p>
    <w:p>
      <w:r>
        <w:t>type: SKUdepartment: "SHAMPOOS-CONDITIONER"supplier: "LOREAL E A LIMITED HQ"price: 950.00margin: 0.00revenue: 0.00gross_profit: 0.00sales_rank: 16307velocity_ads: 0.0272total_quantity: 5.00</w:t>
      </w:r>
    </w:p>
    <w:p>
      <w:r>
        <w:t>--------------------</w:t>
      </w:r>
    </w:p>
    <w:p>
      <w:pPr>
        <w:pStyle w:val="Heading1"/>
      </w:pPr>
      <w:r>
        <w:t>LOREAL ELVIVE 400ML LONG DREAM LENGHT STRAIGHT SHAMPOO### [NODE IDENTITY]* **Network Role:** Active Node* **Macro-Habitat:** [[SHAMPOOS-CONDITIONER]]* **Origin Point:** [[LOREAL E A LIMITED HQ]]### [UNIT ECONOMICS &amp;amp; VELOCITY]* **Average Retail Price:** 950.00 KES* **Gross Margin:** 0.00%* **Historical Revenue:** 0.00 KES* **Gross Profit:** 0.00 KES* **Sales Rank:** #16307* **Velocity (Average Daily Sales):** 0.03 units/day* **Total Quantity Moved:** 5.00 units### [THE PHYSICS OF THE SHELF]**The Halo Effect (11 Links):** *Items frequently bought alongside this SKU.*- [[SHAMPOOS-CONDITIONER]]- [[LOREAL PARIS 400ML ELVIVE SHAMPOO FALL RESIST]]- [[LOREAL E A LIMITED HQ]]- [[DOVE 400ML SHAMPOO DAILY CARE]]-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[[DOVE 400ML SHAMPOO DAILY CARE]]-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1075.00margin: 0.00revenue: 0.00gross_profit: 0.00sales_rank: 20957velocity_ads: 0.0054total_quantity: 1.00</w:t>
      </w:r>
    </w:p>
    <w:p>
      <w:r>
        <w:t>--------------------</w:t>
      </w:r>
    </w:p>
    <w:p>
      <w:pPr>
        <w:pStyle w:val="Heading1"/>
      </w:pPr>
      <w:r>
        <w:t>FEBREZE 300ML AIR SPRAY SPRING AWAKENING SCENT### [NODE IDENTITY]* **Network Role:** Active Node* **Macro-Habitat:** [[SHAMPOOS-CONDITIONER]]* **Origin Point:** [[MISS BEAUTY COMPANY LTD HQ]]### [UNIT ECONOMICS &amp;amp; VELOCITY]* **Average Retail Price:** 1,075.00 KES* **Gross Margin:** 0.00%* **Historical Revenue:** 0.00 KES* **Gross Profit:** 0.00 KES* **Sales Rank:** #20957* **Velocity (Average Daily Sales):** 0.01 units/day* **Total Quantity Moved:** 1.00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1430.00margin: 0.00revenue: 0.00gross_profit: 0.00sales_rank: 17841velocity_ads: 0.0380total_quantity: 7.00</w:t>
      </w:r>
    </w:p>
    <w:p>
      <w:r>
        <w:t>--------------------</w:t>
      </w:r>
    </w:p>
    <w:p>
      <w:pPr>
        <w:pStyle w:val="Heading1"/>
      </w:pPr>
      <w:r>
        <w:t>FEMFRESH 250ML SENSITIVE WASH### [NODE IDENTITY]* **Network Role:** Active Node* **Macro-Habitat:** [[SHAMPOOS-CONDITIONER]]* **Origin Point:** [[MISS BEAUTY COMPANY LTD HQ]]### [UNIT ECONOMICS &amp;amp; VELOCITY]* **Average Retail Price:** 1,430.00 KES* **Gross Margin:** 0.00%* **Historical Revenue:** 0.00 KES* **Gross Profit:** 0.00 KES* **Sales Rank:** #17841* **Velocity (Average Daily Sales):** 0.04 units/day* **Total Quantity Moved:** 7.00 units### [THE PHYSICS OF THE SHELF]**The Halo Effect (11 Links):** *Items frequently bought alongside this SKU.*- [[H&amp;amp;S 400ML MENTHOL REFRESH SHAMPOO]]- [[SHAMPOOS-CONDITIONER]]- [[LOREAL PARIS 360ML ELV. HYALURO PURE CONDITIONER]]- [[H&amp;amp;S 400ML CLASSIC CLEAN SHAMPOO]]- [[MISS BEAUTY COMPANY LTD HQ]]- [[Retail Market]]- [[TRESEMME 828ML MOISTURE RICH SHAMPOO]]- [[LOREAL PARIS 400ML ELV. HYALURO PURE SHAMPOO]]**Cannibalization (5 Substitutions):** *Direct shelf competitors fighting for the same basket.*- [[H&amp;amp;S 400ML MENTHOL REFRESH SHAMPOO]]- [[LOREAL PARIS 360ML ELV. HYALURO PURE CONDITIONER]]- [[H&amp;amp;S 400ML CLASSIC CLEAN SHAMPOO]]- [[TRESEMME 828ML MOISTURE RICH SHAMPOO]]- [[LOREAL PARIS 400ML ELV. HYALURO PURE SHAMPOO]]</w:t>
      </w:r>
    </w:p>
    <w:p>
      <w:r>
        <w:t>--------------------</w:t>
      </w:r>
    </w:p>
    <w:p>
      <w:r>
        <w:t>type: SKUdepartment: "SHAMPOOS-CONDITIONER"supplier: "MISS BEAUTY COMPANY LTD HQ"price: 1075.00margin: 0.00revenue: 0.00gross_profit: 0.00sales_rank: 18941velocity_ads: 0.0163total_quantity: 3.00</w:t>
      </w:r>
    </w:p>
    <w:p>
      <w:r>
        <w:t>--------------------</w:t>
      </w:r>
    </w:p>
    <w:p>
      <w:pPr>
        <w:pStyle w:val="Heading1"/>
      </w:pPr>
      <w:r>
        <w:t>FEBREEZE 300ML AIR SPRAY WHITE JASMINE### [NODE IDENTITY]* **Network Role:** Active Node* **Macro-Habitat:** [[SHAMPOOS-CONDITIONER]]* **Origin Point:** [[MISS BEAUTY COMPANY LTD HQ]]### [UNIT ECONOMICS &amp;amp; VELOCITY]* **Average Retail Price:** 1,075.00 KES* **Gross Margin:** 0.00%* **Historical Revenue:** 0.00 KES* **Gross Profit:** 0.00 KES* **Sales Rank:** #18941* **Velocity (Average Daily Sales):** 0.02 units/day* **Total Quantity Moved:** 3.00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1075.00margin: 0.00revenue: 0.00gross_profit: 0.00sales_rank: 17215velocity_ads: 0.0400total_quantity: 0.00</w:t>
      </w:r>
    </w:p>
    <w:p>
      <w:r>
        <w:t>--------------------</w:t>
      </w:r>
    </w:p>
    <w:p>
      <w:pPr>
        <w:pStyle w:val="Heading1"/>
      </w:pPr>
      <w:r>
        <w:t>FEBREEZE 300ML AIR SPRAY THAI ORCHID### [NODE IDENTITY]* **Network Role:** Active Node* **Macro-Habitat:** [[SHAMPOOS-CONDITIONER]]* **Origin Point:** [[MISS BEAUTY COMPANY LTD HQ]]### [UNIT ECONOMICS &amp;amp; VELOCITY]* **Average Retail Price:** 1,075.00 KES* **Gross Margin:** 0.00%* **Historical Revenue:** 0.00 KES* **Gross Profit:** 0.00 KES* **Sales Rank:** #17215* **Velocity (Average Daily Sales):** 0.04 units/day* **Total Quantity Moved:** 0.00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1075.00margin: 0.00revenue: 0.00gross_profit: 0.00sales_rank: 17754velocity_ads: 0.0326total_quantity: 6.00</w:t>
      </w:r>
    </w:p>
    <w:p>
      <w:r>
        <w:t>--------------------</w:t>
      </w:r>
    </w:p>
    <w:p>
      <w:pPr>
        <w:pStyle w:val="Heading1"/>
      </w:pPr>
      <w:r>
        <w:t>FEBREEZE 300ML AIR SPRAY SPRING AWAKENING SCENT### [NODE IDENTITY]* **Network Role:** Active Node* **Macro-Habitat:** [[SHAMPOOS-CONDITIONER]]* **Origin Point:** [[MISS BEAUTY COMPANY LTD HQ]]### [UNIT ECONOMICS &amp;amp; VELOCITY]* **Average Retail Price:** 1,075.00 KES* **Gross Margin:** 0.00%* **Historical Revenue:** 0.00 KES* **Gross Profit:** 0.00 KES* **Sales Rank:** #17754* **Velocity (Average Daily Sales):** 0.03 units/day* **Total Quantity Moved:** 6.00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1075.00margin: 0.00revenue: 0.00gross_profit: 0.00sales_rank: 16689velocity_ads: 0.0435total_quantity: 8.00</w:t>
      </w:r>
    </w:p>
    <w:p>
      <w:r>
        <w:t>--------------------</w:t>
      </w:r>
    </w:p>
    <w:p>
      <w:pPr>
        <w:pStyle w:val="Heading1"/>
      </w:pPr>
      <w:r>
        <w:t>FEBREEZE 300ML AIR SPRAY SPARKLING BLOOM SCENT### [NODE IDENTITY]* **Network Role:** Active Node* **Macro-Habitat:** [[SHAMPOOS-CONDITIONER]]* **Origin Point:** [[MISS BEAUTY COMPANY LTD HQ]]### [UNIT ECONOMICS &amp;amp; VELOCITY]* **Average Retail Price:** 1,075.00 KES* **Gross Margin:** 0.00%* **Historical Revenue:** 0.00 KES* **Gross Profit:** 0.00 KES* **Sales Rank:** #16689* **Velocity (Average Daily Sales):** 0.04 units/day* **Total Quantity Moved:** 8.00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1075.00margin: 0.00revenue: 0.00gross_profit: 0.00sales_rank: 21350velocity_ads: 0.0109total_quantity: 2.00</w:t>
      </w:r>
    </w:p>
    <w:p>
      <w:r>
        <w:t>--------------------</w:t>
      </w:r>
    </w:p>
    <w:p>
      <w:pPr>
        <w:pStyle w:val="Heading1"/>
      </w:pPr>
      <w:r>
        <w:t>FEBREEZE 300ML AIR SPRAY GOLD OCEAN ESCAPE### [NODE IDENTITY]* **Network Role:** Active Node* **Macro-Habitat:** [[SHAMPOOS-CONDITIONER]]* **Origin Point:** [[MISS BEAUTY COMPANY LTD HQ]]### [UNIT ECONOMICS &amp;amp; VELOCITY]* **Average Retail Price:** 1,075.00 KES* **Gross Margin:** 0.00%* **Historical Revenue:** 0.00 KES* **Gross Profit:** 0.00 KES* **Sales Rank:** #21350* **Velocity (Average Daily Sales):** 0.01 units/day* **Total Quantity Moved:** 2.00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1075.00margin: 0.00revenue: 0.00gross_profit: 0.00sales_rank: 21377velocity_ads: 0.0109total_quantity: 2.00</w:t>
      </w:r>
    </w:p>
    <w:p>
      <w:r>
        <w:t>--------------------</w:t>
      </w:r>
    </w:p>
    <w:p>
      <w:pPr>
        <w:pStyle w:val="Heading1"/>
      </w:pPr>
      <w:r>
        <w:t>FEBREEZE 300ML AIR SPRAY FRUITY TROPICS### [NODE IDENTITY]* **Network Role:** Active Node* **Macro-Habitat:** [[SHAMPOOS-CONDITIONER]]* **Origin Point:** [[MISS BEAUTY COMPANY LTD HQ]]### [UNIT ECONOMICS &amp;amp; VELOCITY]* **Average Retail Price:** 1,075.00 KES* **Gross Margin:** 0.00%* **Historical Revenue:** 0.00 KES* **Gross Profit:** 0.00 KES* **Sales Rank:** #21377* **Velocity (Average Daily Sales):** 0.01 units/day* **Total Quantity Moved:** 2.00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1075.00margin: 0.00revenue: 0.00gross_profit: 0.00sales_rank: 17751velocity_ads: 0.0272total_quantity: 5.00</w:t>
      </w:r>
    </w:p>
    <w:p>
      <w:r>
        <w:t>--------------------</w:t>
      </w:r>
    </w:p>
    <w:p>
      <w:pPr>
        <w:pStyle w:val="Heading1"/>
      </w:pPr>
      <w:r>
        <w:t>FEBREEZE 300ML AIR SPRAY COTTON FRESH### [NODE IDENTITY]* **Network Role:** Active Node* **Macro-Habitat:** [[SHAMPOOS-CONDITIONER]]* **Origin Point:** [[MISS BEAUTY COMPANY LTD HQ]]### [UNIT ECONOMICS &amp;amp; VELOCITY]* **Average Retail Price:** 1,075.00 KES* **Gross Margin:** 0.00%* **Historical Revenue:** 0.00 KES* **Gross Profit:** 0.00 KES* **Sales Rank:** #17751* **Velocity (Average Daily Sales):** 0.03 units/day* **Total Quantity Moved:** 5.00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1705.00margin: 0.00revenue: 0.00gross_profit: 0.00sales_rank: 16594velocity_ads: 0.0055total_quantity: 2.00</w:t>
      </w:r>
    </w:p>
    <w:p>
      <w:r>
        <w:t>--------------------</w:t>
      </w:r>
    </w:p>
    <w:p>
      <w:pPr>
        <w:pStyle w:val="Heading1"/>
      </w:pPr>
      <w:r>
        <w:t>H&amp;amp;S 550ML MEN 2IN1 SPORT FRESH### [NODE IDENTITY]* **Network Role:** Active Node* **Macro-Habitat:** [[SHAMPOOS-CONDITIONER]]* **Origin Point:** [[MISS BEAUTY COMPANY LTD HQ]]### [UNIT ECONOMICS &amp;amp; VELOCITY]* **Average Retail Price:** 1,705.00 KES* **Gross Margin:** 0.00%* **Historical Revenue:** 0.00 KES* **Gross Profit:** 0.00 KES* **Sales Rank:** #16594* **Velocity (Average Daily Sales):** 0.01 units/day* **Total Quantity Moved:** 2.00 units### [THE PHYSICS OF THE SHELF]**The Halo Effect (11 Links):** *Items frequently bought alongside this SKU.*- [[SHAMPOOS-CONDITIONER]]- [[ORS 567G SUPER SOFTENING D-TREATMENT CONDITIONER]]- [[BIGEN SPEEDY HAIR NATURAL BLACK CONDITIONER (881)]]- [[TRESEMME 828ML RICH MOISTURE PROMO PK]]- [[MISS BEAUTY COMPANY LTD HQ]]- [[Retail Market]]- [[TRESEMME 828ML MOISTURE RICH SHAMPOO]]- [[NISHA 180ML QUICK SHAMPOO BASED H-COLOR DARK BROWN]]**Cannibalization (5 Substitutions):** *Direct shelf competitors fighting for the same basket.*- [[ORS 567G SUPER SOFTENING D-TREATMENT CONDITIONER]]- [[BIGEN SPEEDY HAIR NATURAL BLACK CONDITIONER (881)]]- [[TRESEMME 828ML RICH MOISTURE PROMO PK]]- [[TRESEMME 828ML MOISTURE RICH SHAMPOO]]- [[NISHA 180ML QUICK SHAMPOO BASED H-COLOR DARK BROWN]]</w:t>
      </w:r>
    </w:p>
    <w:p>
      <w:r>
        <w:t>--------------------</w:t>
      </w:r>
    </w:p>
    <w:p>
      <w:r>
        <w:t>type: SKUdepartment: "SHAMPOOS-CONDITIONER"supplier: "MISS BEAUTY COMPANY LTD HQ"price: 1705.00margin: 0.00revenue: 0.00gross_profit: 0.00sales_rank: 11110velocity_ads: 0.0055total_quantity: 2.00</w:t>
      </w:r>
    </w:p>
    <w:p>
      <w:r>
        <w:t>--------------------</w:t>
      </w:r>
    </w:p>
    <w:p>
      <w:pPr>
        <w:pStyle w:val="Heading1"/>
      </w:pPr>
      <w:r>
        <w:t>H&amp;amp;S 550ML MEN 2IN1 OLD SPICE### [NODE IDENTITY]* **Network Role:** Active Node* **Macro-Habitat:** [[SHAMPOOS-CONDITIONER]]* **Origin Point:** [[MISS BEAUTY COMPANY LTD HQ]]### [UNIT ECONOMICS &amp;amp; VELOCITY]* **Average Retail Price:** 1,705.00 KES* **Gross Margin:** 0.00%* **Historical Revenue:** 0.00 KES* **Gross Profit:** 0.00 KES* **Sales Rank:** #11110* **Velocity (Average Daily Sales):** 0.01 units/day* **Total Quantity Moved:** 2.00 units### [THE PHYSICS OF THE SHELF]**The Halo Effect (11 Links):** *Items frequently bought alongside this SKU.*- [[SHAMPOOS-CONDITIONER]]- [[ORS 567G SUPER SOFTENING D-TREATMENT CONDITIONER]]- [[BIGEN SPEEDY HAIR NATURAL BLACK CONDITIONER (881)]]- [[TRESEMME 828ML RICH MOISTURE PROMO PK]]- [[MISS BEAUTY COMPANY LTD HQ]]- [[Retail Market]]- [[TRESEMME 828ML MOISTURE RICH SHAMPOO]]- [[NISHA 180ML QUICK SHAMPOO BASED H-COLOR DARK BROWN]]**Cannibalization (5 Substitutions):** *Direct shelf competitors fighting for the same basket.*- [[ORS 567G SUPER SOFTENING D-TREATMENT CONDITIONER]]- [[BIGEN SPEEDY HAIR NATURAL BLACK CONDITIONER (881)]]- [[TRESEMME 828ML RICH MOISTURE PROMO PK]]- [[TRESEMME 828ML MOISTURE RICH SHAMPOO]]- [[NISHA 180ML QUICK SHAMPOO BASED H-COLOR DARK BROWN]]</w:t>
      </w:r>
    </w:p>
    <w:p>
      <w:r>
        <w:t>--------------------</w:t>
      </w:r>
    </w:p>
    <w:p>
      <w:r>
        <w:t>type: SKUdepartment: "SHAMPOOS-CONDITIONER"supplier: "MISS BEAUTY COMPANY LTD HQ"price: 1705.00margin: 0.00revenue: 0.00gross_profit: 0.00sales_rank: 11109velocity_ads: 0.0110total_quantity: 4.00</w:t>
      </w:r>
    </w:p>
    <w:p>
      <w:r>
        <w:t>--------------------</w:t>
      </w:r>
    </w:p>
    <w:p>
      <w:pPr>
        <w:pStyle w:val="Heading1"/>
      </w:pPr>
      <w:r>
        <w:t>H&amp;amp;S 550ML MEN 2IN1 DEEP CLEAN### [NODE IDENTITY]* **Network Role:** Active Node* **Macro-Habitat:** [[SHAMPOOS-CONDITIONER]]* **Origin Point:** [[MISS BEAUTY COMPANY LTD HQ]]### [UNIT ECONOMICS &amp;amp; VELOCITY]* **Average Retail Price:** 1,705.00 KES* **Gross Margin:** 0.00%* **Historical Revenue:** 0.00 KES* **Gross Profit:** 0.00 KES* **Sales Rank:** #11109* **Velocity (Average Daily Sales):** 0.01 units/day* **Total Quantity Moved:** 4.00 units### [THE PHYSICS OF THE SHELF]**The Halo Effect (11 Links):** *Items frequently bought alongside this SKU.*- [[SHAMPOOS-CONDITIONER]]- [[ORS 567G SUPER SOFTENING D-TREATMENT CONDITIONER]]- [[BIGEN SPEEDY HAIR NATURAL BLACK CONDITIONER (881)]]- [[TRESEMME 828ML RICH MOISTURE PROMO PK]]- [[MISS BEAUTY COMPANY LTD HQ]]- [[Retail Market]]- [[TRESEMME 828ML MOISTURE RICH SHAMPOO]]- [[NISHA 180ML QUICK SHAMPOO BASED H-COLOR DARK BROWN]]**Cannibalization (5 Substitutions):** *Direct shelf competitors fighting for the same basket.*- [[ORS 567G SUPER SOFTENING D-TREATMENT CONDITIONER]]- [[BIGEN SPEEDY HAIR NATURAL BLACK CONDITIONER (881)]]- [[TRESEMME 828ML RICH MOISTURE PROMO PK]]- [[TRESEMME 828ML MOISTURE RICH SHAMPOO]]- [[NISHA 180ML QUICK SHAMPOO BASED H-COLOR DARK BROWN]]</w:t>
      </w:r>
    </w:p>
    <w:p>
      <w:r>
        <w:t>--------------------</w:t>
      </w:r>
    </w:p>
    <w:p>
      <w:r>
        <w:t>type: SKUdepartment: "SHAMPOOS-CONDITIONER"supplier: "MISS BEAUTY COMPANY LTD HQ"price: 1310.00margin: 0.00revenue: 0.00gross_profit: 0.00sales_rank: 11108velocity_ads: 0.0110total_quantity: 4.00</w:t>
      </w:r>
    </w:p>
    <w:p>
      <w:r>
        <w:t>--------------------</w:t>
      </w:r>
    </w:p>
    <w:p>
      <w:pPr>
        <w:pStyle w:val="Heading1"/>
      </w:pPr>
      <w:r>
        <w:t>H&amp;amp;S 400ML SOOTHING SCALP CARE SHAMPOO### [NODE IDENTITY]* **Network Role:** Active Node* **Macro-Habitat:** [[SHAMPOOS-CONDITIONER]]* **Origin Point:** [[MISS BEAUTY COMPANY LTD HQ]]### [UNIT ECONOMICS &amp;amp; VELOCITY]* **Average Retail Price:** 1,310.00 KES* **Gross Margin:** 0.00%* **Historical Revenue:** 0.00 KES* **Gross Profit:** 0.00 KES* **Sales Rank:** #11108* **Velocity (Average Daily Sales):** 0.01 units/day* **Total Quantity Moved:** 4.00 units### [THE PHYSICS OF THE SHELF]**The Halo Effect (11 Links):** *Items frequently bought alongside this SKU.*- [[SHAMPOOS-CONDITIONER]]- [[H&amp;amp;S 400ML CLASSIC CLEAN SHAMPOO]]- [[MISS BEAUTY COMPANY LTD HQ]]- [[Retail Market]]- [[PATANJALI 200ML NATURAL SHAMPOO]]- [[DABUR 150G HERBAL TPASTE CLOVE VALUE PACK]]- [[LOREAL PARIS 400ML ELV. HYALURO PURE SHAMPOO]]- [[CLEAR DISPLAY BOOK 40POCKETS]]**Cannibalization (5 Substitutions):** *Direct shelf competitors fighting for the same basket.*- [[H&amp;amp;S 400ML CLASSIC CLEAN SHAMPOO]]- [[PATANJALI 200ML NATURAL SHAMPOO]]- [[LOREAL PARIS 400ML ELV. HYALURO PURE SHAMPOO]]- [[DABUR 150G HERBAL TPASTE CLOVE VALUE PACK]]- [[CLEAR DISPLAY BOOK 40POCKETS]]</w:t>
      </w:r>
    </w:p>
    <w:p>
      <w:r>
        <w:t>--------------------</w:t>
      </w:r>
    </w:p>
    <w:p>
      <w:r>
        <w:t>type: SKUdepartment: "SHAMPOOS-CONDITIONER"supplier: "HASBAH KENYA LTD P AND G"price: 1200.00margin: 0.00revenue: 0.00gross_profit: 0.00sales_rank: 11107velocity_ads: 0.0329total_quantity: 12.00</w:t>
      </w:r>
    </w:p>
    <w:p>
      <w:r>
        <w:t>--------------------</w:t>
      </w:r>
    </w:p>
    <w:p>
      <w:pPr>
        <w:pStyle w:val="Heading1"/>
      </w:pPr>
      <w:r>
        <w:t>H&amp;amp;S 400ML SMOOTH N SILKY SHAMPOO### [NODE IDENTITY]* **Network Role:** Active Node* **Macro-Habitat:** [[SHAMPOOS-CONDITIONER]]* **Origin Point:** [[HASBAH KENYA LTD P AND G]]### [UNIT ECONOMICS &amp;amp; VELOCITY]* **Average Retail Price:** 1,200.00 KES* **Gross Margin:** 0.00%* **Historical Revenue:** 0.00 KES* **Gross Profit:** 0.00 KES* **Sales Rank:** #11107* **Velocity (Average Daily Sales):** 0.03 units/day* **Total Quantity Moved:** 12.00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[[HASBAH KENYA LTD P AND G]]-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"HASBAH KENYA LTD P AND G"price: 1200.00margin: 0.00revenue: 0.00gross_profit: 0.00sales_rank: 11106velocity_ads: 0.0164total_quantity: 6.00</w:t>
      </w:r>
    </w:p>
    <w:p>
      <w:r>
        <w:t>--------------------</w:t>
      </w:r>
    </w:p>
    <w:p>
      <w:pPr>
        <w:pStyle w:val="Heading1"/>
      </w:pPr>
      <w:r>
        <w:t>H&amp;amp;S 400ML MENTHOL REFRESH SHAMPOO### [NODE IDENTITY]* **Network Role:** Active Node* **Macro-Habitat:** [[SHAMPOOS-CONDITIONER]]* **Origin Point:** [[HASBAH KENYA LTD P AND G]]### [UNIT ECONOMICS &amp;amp; VELOCITY]* **Average Retail Price:** 1,200.00 KES* **Gross Margin:** 0.00%* **Historical Revenue:** 0.00 KES* **Gross Profit:** 0.00 KES* **Sales Rank:** #11106* **Velocity (Average Daily Sales):** 0.02 units/day* **Total Quantity Moved:** 6.00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[[HASBAH KENYA LTD P AND G]]-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1135.00margin: 0.00revenue: 0.00gross_profit: 0.00sales_rank: 16593velocity_ads: 0.0219total_quantity: 8.00</w:t>
      </w:r>
    </w:p>
    <w:p>
      <w:r>
        <w:t>--------------------</w:t>
      </w:r>
    </w:p>
    <w:p>
      <w:pPr>
        <w:pStyle w:val="Heading1"/>
      </w:pPr>
      <w:r>
        <w:t>H&amp;amp;S 400ML MENTHOL FRESH SHAMPOO### [NODE IDENTITY]* **Network Role:** Active Node* **Macro-Habitat:** [[SHAMPOOS-CONDITIONER]]* **Origin Point:** [[MISS BEAUTY COMPANY LTD HQ]]### [UNIT ECONOMICS &amp;amp; VELOCITY]* **Average Retail Price:** 1,135.00 KES* **Gross Margin:** 0.00%* **Historical Revenue:** 0.00 KES* **Gross Profit:** 0.00 KES* **Sales Rank:** #16593* **Velocity (Average Daily Sales):** 0.02 units/day* **Total Quantity Moved:** 8.00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1135.00margin: 0.00revenue: 0.00gross_profit: 0.00sales_rank: 19089velocity_ads: 0.0272total_quantity: 5.00</w:t>
      </w:r>
    </w:p>
    <w:p>
      <w:r>
        <w:t>--------------------</w:t>
      </w:r>
    </w:p>
    <w:p>
      <w:pPr>
        <w:pStyle w:val="Heading1"/>
      </w:pPr>
      <w:r>
        <w:t>H&amp;amp;S 400ML ITCHY SCALP SHAMPOO### [NODE IDENTITY]* **Network Role:** Active Node* **Macro-Habitat:** [[SHAMPOOS-CONDITIONER]]* **Origin Point:** [[MISS BEAUTY COMPANY LTD HQ]]### [UNIT ECONOMICS &amp;amp; VELOCITY]* **Average Retail Price:** 1,135.00 KES* **Gross Margin:** 0.00%* **Historical Revenue:** 0.00 KES* **Gross Profit:** 0.00 KES* **Sales Rank:** #19089* **Velocity (Average Daily Sales):** 0.03 units/day* **Total Quantity Moved:** 5.00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1310.00margin: 0.00revenue: 0.00gross_profit: 0.00sales_rank: 11105velocity_ads: 0.0219total_quantity: 8.00</w:t>
      </w:r>
    </w:p>
    <w:p>
      <w:r>
        <w:t>--------------------</w:t>
      </w:r>
    </w:p>
    <w:p>
      <w:pPr>
        <w:pStyle w:val="Heading1"/>
      </w:pPr>
      <w:r>
        <w:t>H&amp;amp;S 400ML DRY SCALP CARE SHAMPOO### [NODE IDENTITY]* **Network Role:** Active Node* **Macro-Habitat:** [[SHAMPOOS-CONDITIONER]]* **Origin Point:** [[MISS BEAUTY COMPANY LTD HQ]]### [UNIT ECONOMICS &amp;amp; VELOCITY]* **Average Retail Price:** 1,310.00 KES* **Gross Margin:** 0.00%* **Historical Revenue:** 0.00 KES* **Gross Profit:** 0.00 KES* **Sales Rank:** #11105* **Velocity (Average Daily Sales):** 0.02 units/day* **Total Quantity Moved:** 8.00 units### [THE PHYSICS OF THE SHELF]**The Halo Effect (11 Links):** *Items frequently bought alongside this SKU.*- [[SHAMPOOS-CONDITIONER]]- [[H&amp;amp;S 400ML CLASSIC CLEAN SHAMPOO]]- [[MISS BEAUTY COMPANY LTD HQ]]- [[Retail Market]]- [[PATANJALI 200ML NATURAL SHAMPOO]]- [[DABUR 150G HERBAL TPASTE CLOVE VALUE PACK]]- [[LOREAL PARIS 400ML ELV. HYALURO PURE SHAMPOO]]- [[CLEAR DISPLAY BOOK 40POCKETS]]**Cannibalization (5 Substitutions):** *Direct shelf competitors fighting for the same basket.*- [[H&amp;amp;S 400ML CLASSIC CLEAN SHAMPOO]]- [[PATANJALI 200ML NATURAL SHAMPOO]]- [[LOREAL PARIS 400ML ELV. HYALURO PURE SHAMPOO]]- [[DABUR 150G HERBAL TPASTE CLOVE VALUE PACK]]- [[CLEAR DISPLAY BOOK 40POCKETS]]</w:t>
      </w:r>
    </w:p>
    <w:p>
      <w:r>
        <w:t>--------------------</w:t>
      </w:r>
    </w:p>
    <w:p>
      <w:r>
        <w:t>type: SKUdepartment: "SHAMPOOS-CONDITIONER"supplier: "HASBAH KENYA LTD P AND G"price: 1200.00margin: 0.00revenue: 0.00gross_profit: 0.00sales_rank: 11104velocity_ads: 0.0274total_quantity: 10.00</w:t>
      </w:r>
    </w:p>
    <w:p>
      <w:r>
        <w:t>--------------------</w:t>
      </w:r>
    </w:p>
    <w:p>
      <w:pPr>
        <w:pStyle w:val="Heading1"/>
      </w:pPr>
      <w:r>
        <w:t>H&amp;amp;S 400ML CLASSIC CLEAN SHAMPOO### [NODE IDENTITY]* **Network Role:** Active Node* **Macro-Habitat:** [[SHAMPOOS-CONDITIONER]]* **Origin Point:** [[HASBAH KENYA LTD P AND G]]### [UNIT ECONOMICS &amp;amp; VELOCITY]* **Average Retail Price:** 1,200.00 KES* **Gross Margin:** 0.00%* **Historical Revenue:** 0.00 KES* **Gross Profit:** 0.00 KES* **Sales Rank:** #11104* **Velocity (Average Daily Sales):** 0.03 units/day* **Total Quantity Moved:** 10.00 units### [THE PHYSICS OF THE SHELF]**The Halo Effect (11 Links):** *Items frequently bought alongside this SKU.*- [[SHAMPOOS-CONDITIONER]]- [[LOREAL PARIS 400ML ELVIVE SHAMPOO FALL RESIST]]- [[Retail Market]]- [[LOREAL ELVIVE 400ML XTRA ORDINARY OIL SHAMPOO]]- [[DABUR 150G HERBAL TPASTE CLOVE VALUE PACK]]- [[LOREAL ELVIVE 400ML SHAMP COLOUR PROTECT]]- [[HASBAH KENYA LTD P AND G]]- [[CLEAR DISPLAY BOOK 40POCKETS]]**Cannibalization (5 Substitutions):** *Direct shelf competitors fighting for the same basket.*- [[LOREAL PARIS 400ML ELVIVE SHAMPOO FALL RESIST]]- [[LOREAL ELVIVE 400ML XTRA ORDINARY OIL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1135.00margin: 0.00revenue: 0.00gross_profit: 0.00sales_rank: 11102velocity_ads: 0.0110total_quantity: 4.00</w:t>
      </w:r>
    </w:p>
    <w:p>
      <w:r>
        <w:t>--------------------</w:t>
      </w:r>
    </w:p>
    <w:p>
      <w:pPr>
        <w:pStyle w:val="Heading1"/>
      </w:pPr>
      <w:r>
        <w:t>H&amp;amp;S 400ML APPLE FRESH SHAMPOO### [NODE IDENTITY]* **Network Role:** Active Node* **Macro-Habitat:** [[SHAMPOOS-CONDITIONER]]* **Origin Point:** [[MISS BEAUTY COMPANY LTD HQ]]### [UNIT ECONOMICS &amp;amp; VELOCITY]* **Average Retail Price:** 1,135.00 KES* **Gross Margin:** 0.00%* **Historical Revenue:** 0.00 KES* **Gross Profit:** 0.00 KES* **Sales Rank:** #11102* **Velocity (Average Daily Sales):** 0.01 units/day* **Total Quantity Moved:** 4.00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1135.00margin: 0.00revenue: 0.00gross_profit: 0.00sales_rank: 11103velocity_ads: 0.0164total_quantity: 6.00</w:t>
      </w:r>
    </w:p>
    <w:p>
      <w:r>
        <w:t>--------------------</w:t>
      </w:r>
    </w:p>
    <w:p>
      <w:pPr>
        <w:pStyle w:val="Heading1"/>
      </w:pPr>
      <w:r>
        <w:t>H&amp;amp;S 400ML CITRUS FRESH SHAMPOO### [NODE IDENTITY]* **Network Role:** Active Node* **Macro-Habitat:** [[SHAMPOOS-CONDITIONER]]* **Origin Point:** [[MISS BEAUTY COMPANY LTD HQ]]### [UNIT ECONOMICS &amp;amp; VELOCITY]* **Average Retail Price:** 1,135.00 KES* **Gross Margin:** 0.00%* **Historical Revenue:** 0.00 KES* **Gross Profit:** 0.00 KES* **Sales Rank:** #11103* **Velocity (Average Daily Sales):** 0.02 units/day* **Total Quantity Moved:** 6.00 units### [THE PHYSICS OF THE SHELF]**The Halo Effect (11 Links):** *Items frequently bought alongside this SKU.*- [[SHAMPOOS-CONDITIONER]]- [[H&amp;amp;S 400ML CLASSIC CLEAN SHAMPOO]]- [[LOREAL PARIS 400ML ELVIVE SHAMPOO FALL RESIST]]- [[MISS BEAUTY COMPANY LTD HQ]]-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"MISS BEAUTY COMPANY LTD HQ"price: 1485.00margin: 0.00revenue: 0.00gross_profit: 0.00sales_rank: 21414velocity_ads: 0.0109total_quantity: 2.00</w:t>
      </w:r>
    </w:p>
    <w:p>
      <w:r>
        <w:t>--------------------</w:t>
      </w:r>
    </w:p>
    <w:p>
      <w:pPr>
        <w:pStyle w:val="Heading1"/>
      </w:pPr>
      <w:r>
        <w:t>H&amp;amp;S 400ML 2IN1 MEN SPORT FRESH SHAMPOO### [NODE IDENTITY]* **Network Role:** Active Node* **Macro-Habitat:** [[SHAMPOOS-CONDITIONER]]* **Origin Point:** [[MISS BEAUTY COMPANY LTD HQ]]### [UNIT ECONOMICS &amp;amp; VELOCITY]* **Average Retail Price:** 1,485.00 KES* **Gross Margin:** 0.00%* **Historical Revenue:** 0.00 KES* **Gross Profit:** 0.00 KES* **Sales Rank:** #21414* **Velocity (Average Daily Sales):** 0.01 units/day* **Total Quantity Moved:** 2.00 units### [THE PHYSICS OF THE SHELF]**The Halo Effect (11 Links):** *Items frequently bought alongside this SKU.*- [[H&amp;amp;S 400ML MENTHOL REFRESH SHAMPOO]]- [[SHAMPOOS-CONDITIONER]]- [[LOREAL PARIS 360ML ELV. HYALURO PURE CONDITIONER]]- [[H&amp;amp;S 400ML CLASSIC CLEAN SHAMPOO]]- [[MISS BEAUTY COMPANY LTD HQ]]- [[Retail Market]]- [[TRESEMME 828ML MOISTURE RICH SHAMPOO]]- [[LOREAL PARIS 400ML ELV. HYALURO PURE SHAMPOO]]**Cannibalization (5 Substitutions):** *Direct shelf competitors fighting for the same basket.*- [[H&amp;amp;S 400ML MENTHOL REFRESH SHAMPOO]]- [[LOREAL PARIS 360ML ELV. HYALURO PURE CONDITIONER]]- [[H&amp;amp;S 400ML CLASSIC CLEAN SHAMPOO]]- [[TRESEMME 828ML MOISTURE RICH SHAMPOO]]- [[LOREAL PARIS 400ML ELV. HYALURO PURE SHAMPOO]]</w:t>
      </w:r>
    </w:p>
    <w:p>
      <w:r>
        <w:t>--------------------</w:t>
      </w:r>
    </w:p>
    <w:p>
      <w:r>
        <w:t>type: SKUdepartment: "SHAMPOOS-CONDITIONER"supplier: "MISS BEAUTY COMPANY LTD HQ"price: 1485.00margin: 0.00revenue: 0.00gross_profit: 0.00sales_rank: 20650velocity_ads: 0.0217total_quantity: 4.00</w:t>
      </w:r>
    </w:p>
    <w:p>
      <w:r>
        <w:t>--------------------</w:t>
      </w:r>
    </w:p>
    <w:p>
      <w:pPr>
        <w:pStyle w:val="Heading1"/>
      </w:pPr>
      <w:r>
        <w:t>H&amp;amp;S 400ML 2IN1 MEN DEEP CLEAN SHAMPOO### [NODE IDENTITY]* **Network Role:** Active Node* **Macro-Habitat:** [[SHAMPOOS-CONDITIONER]]* **Origin Point:** [[MISS BEAUTY COMPANY LTD HQ]]### [UNIT ECONOMICS &amp;amp; VELOCITY]* **Average Retail Price:** 1,485.00 KES* **Gross Margin:** 0.00%* **Historical Revenue:** 0.00 KES* **Gross Profit:** 0.00 KES* **Sales Rank:** #20650* **Velocity (Average Daily Sales):** 0.02 units/day* **Total Quantity Moved:** 4.00 units### [THE PHYSICS OF THE SHELF]**The Halo Effect (11 Links):** *Items frequently bought alongside this SKU.*- [[H&amp;amp;S 400ML MENTHOL REFRESH SHAMPOO]]- [[SHAMPOOS-CONDITIONER]]- [[LOREAL PARIS 360ML ELV. HYALURO PURE CONDITIONER]]- [[H&amp;amp;S 400ML CLASSIC CLEAN SHAMPOO]]- [[MISS BEAUTY COMPANY LTD HQ]]- [[Retail Market]]- [[TRESEMME 828ML MOISTURE RICH SHAMPOO]]- [[LOREAL PARIS 400ML ELV. HYALURO PURE SHAMPOO]]**Cannibalization (5 Substitutions):** *Direct shelf competitors fighting for the same basket.*- [[H&amp;amp;S 400ML MENTHOL REFRESH SHAMPOO]]- [[LOREAL PARIS 360ML ELV. HYALURO PURE CONDITIONER]]- [[H&amp;amp;S 400ML CLASSIC CLEAN SHAMPOO]]- [[TRESEMME 828ML MOISTURE RICH SHAMPOO]]- [[LOREAL PARIS 400ML ELV. HYALURO PURE SHAMPOO]]</w:t>
      </w:r>
    </w:p>
    <w:p>
      <w:r>
        <w:t>--------------------</w:t>
      </w:r>
    </w:p>
    <w:p>
      <w:r>
        <w:t>type: SKUdepartment: "SHAMPOOS-CONDITIONER"supplier: "KIM FAY EAST AFRICA LTD DABUR"price: 420.00margin: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HOBBY 400ML MEN 2IN 1 B-WASH+SHAMPOO ARCTIC### [NODE IDENTITY]* **Network Role:** Active Node* **Macro-Habitat:** [[SHAMPOOS-CONDITIONER]]* **Origin Point:** [[KIM FAY EAST AFRICA LTD DABUR]]### [UNIT ECONOMICS &amp;amp; VELOCITY]* **Average Retail Price:** 420.00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[[KIM FAY EAST AFRICA LTD DABUR]]- [[SHAMPOOS-CONDITIONER]]- [[ORGANICS 200ML DAILY CARE SHAMPOO]]- [[Retail Market]]- [[BLUE KING 500ML SHAMPOO OLIVE OIL]]- [[ASTONISH 400ML SHAMPOO COCONUT]]- [[VATIKA 200ML SHAMPOO DANDRUFF GUARD]]- [[ASTONISH 400ML SHAMPOO APPLE]]**Cannibalization (5 Substitutions):** *Direct shelf competitors fighting for the same basket.*- [[ORGANICS 200ML DAILY CARE SHAMPOO]]- [[BLUE KING 500ML SHAMPOO OLIVE OIL]]- [[ASTONISH 400ML SHAMPOO COCONUT]]- [[VATIKA 200ML SHAMPOO DANDRUFF GUARD]]- [[ASTONISH 400ML SHAMPOO APPLE]]</w:t>
      </w:r>
    </w:p>
    <w:p>
      <w:r>
        <w:t>--------------------</w:t>
      </w:r>
    </w:p>
    <w:p>
      <w:r>
        <w:t>type: SKUdepartment: "SHAMPOOS-CONDITIONER"supplier: "Unknown"price: 1075.00margin: 0.00revenue: 0.00gross_profit: 0.00sales_rank: 20229velocity_ads: 0.0163total_quantity: 3.00</w:t>
      </w:r>
    </w:p>
    <w:p>
      <w:r>
        <w:t>--------------------</w:t>
      </w:r>
    </w:p>
    <w:p>
      <w:pPr>
        <w:pStyle w:val="Heading1"/>
      </w:pPr>
      <w:r>
        <w:t>HOBBY 600ML SHAMPOO POMEGRANATE EXTRACT### [NODE IDENTITY]* **Network Role:** Active Node* **Macro-Habitat:** [[SHAMPOOS-CONDITIONER]]* **Origin Point:** [[Unknown]]### [UNIT ECONOMICS &amp;amp; VELOCITY]* **Average Retail Price:** 1,075.00 KES* **Gross Margin:** 0.00%* **Historical Revenue:** 0.00 KES* **Gross Profit:** 0.00 KES* **Sales Rank:** #20229* **Velocity (Average Daily Sales):** 0.02 units/day* **Total Quantity Moved:** 3.00 units### [THE PHYSICS OF THE SHELF]**The Halo Effect (11 Links):** *Items frequently bought alongside this SKU.*- [[SHAMPOOS-CONDITIONER]]- [[H&amp;amp;S 400ML CLASSIC CLEAN SHAMPOO]]- [[LOREAL PARIS 400ML ELVIVE SHAMPOO FALL RESIST]]- [[Retail Market]]- [[DABUR 150G HERBAL TPASTE CLOVE VALUE PACK]]- [[LOREAL ELVIVE 400ML SHAMP COLOUR PROTECT]]- [[CLEAR DISPLAY BOOK 40POCKETS]]**Cannibalization (5 Substitutions):** *Direct shelf competitors fighting for the same basket.*- [[LOREAL PARIS 400ML ELVIVE SHAMPOO FALL RESIST]]- [[H&amp;amp;S 400ML CLASSIC CLEAN SHAMPOO]]- [[DABUR 150G HERBAL TPASTE CLOVE VALUE PACK]]- [[LOREAL ELVIVE 400ML SHAMP COLOUR PROTECT]]- [[CLEAR DISPLAY BOOK 40POCKETS]]</w:t>
      </w:r>
    </w:p>
    <w:p>
      <w:r>
        <w:t>--------------------</w:t>
      </w:r>
    </w:p>
    <w:p>
      <w:r>
        <w:t>type: SKUdepartment: "SHAMPOOS-CONDITIONER"supplier: "KIM FAY EAST AFRICA LTD DABUR"price: 425.00margin: 0.00revenue: 0.00gross_profit: 0.00sales_rank: 16316velocity_ads: 0.0326total_quantity: 6.00</w:t>
      </w:r>
    </w:p>
    <w:p>
      <w:r>
        <w:t>--------------------</w:t>
      </w:r>
    </w:p>
    <w:p>
      <w:pPr>
        <w:pStyle w:val="Heading1"/>
      </w:pPr>
      <w:r>
        <w:t>HOBBY 600ML NAT SHAMPOO ROSE### [NODE IDENTITY]* **Network Role:** Active Node* **Macro-Habitat:** [[SHAMPOOS-CONDITIONER]]* **Origin Point:** [[KIM FAY EAST AFRICA LTD DABUR]]### [UNIT ECONOMICS &amp;amp; VELOCITY]* **Average Retail Price:** 425.00 KES* **Gross Margin:** 0.00%* **Historical Revenue:** 0.00 KES* **Gross Profit:** 0.00 KES* **Sales Rank:** #16316* **Velocity (Average Daily Sales):** 0.03 units/day* **Total Quantity Moved:** 6.00 units### [THE PHYSICS OF THE SHELF]**The Halo Effect (11 Links):** *Items frequently bought alongside this SKU.*- [[KIM FAY EAST AFRICA LTD DABUR]]- [[SHAMPOOS-CONDITIONER]]- [[ORGANICS 200ML DAILY CARE SHAMPOO]]- [[Retail Market]]- [[BLUE KING 500ML SHAMPOO OLIVE OIL]]- [[ASTONISH 400ML SHAMPOO COCONUT]]- [[VATIKA 200ML SHAMPOO DANDRUFF GUARD]]- [[ASTONISH 400ML SHAMPOO APPLE]]**Cannibalization (5 Substitutions):** *Direct shelf competitors fighting for the same basket.*- [[ORGANICS 200ML DAILY CARE SHAMPOO]]- [[BLUE KING 500ML SHAMPOO OLIVE OIL]]- [[ASTONISH 400ML SHAMPOO COCONUT]]- [[VATIKA 200ML SHAMPOO DANDRUFF GUARD]]- [[ASTONISH 400ML SHAMPOO APPLE]]</w:t>
      </w:r>
    </w:p>
    <w:p>
      <w:r>
        <w:t>--------------------</w:t>
      </w:r>
    </w:p>
    <w:p>
      <w:r>
        <w:t>type: SKUdepartment: "SHAMPOOS-CONDITIONER"supplier: "KIM FAY EAST AFRICA LTD DABUR"price: 330.00margin: 0.00revenue: 0.00gross_profit: 0.00sales_rank: 19530velocity_ads: 0.0217total_quantity: 4.00</w:t>
      </w:r>
    </w:p>
    <w:p>
      <w:r>
        <w:t>--------------------</w:t>
      </w:r>
    </w:p>
    <w:p>
      <w:pPr>
        <w:pStyle w:val="Heading1"/>
      </w:pPr>
      <w:r>
        <w:t>HOBBY 400ML SHAMPOO OLIVE### [NODE IDENTITY]* **Network Role:** Active Node* **Macro-Habitat:** [[SHAMPOOS-CONDITIONER]]* **Origin Point:** [[KIM FAY EAST AFRICA LTD DABUR]]### [UNIT ECONOMICS &amp;amp; VELOCITY]* **Average Retail Price:** 330.00 KES* **Gross Margin:** 0.00%* **Historical Revenue:** 0.00 KES* **Gross Profit:** 0.00 KES* **Sales Rank:** #19530* **Velocity (Average Daily Sales):** 0.02 units/day* **Total Quantity Moved:** 4.00 units### [THE PHYSICS OF THE SHELF]**The Halo Effect (11 Links):** *Items frequently bought alongside this SKU.*- [[KIM FAY EAST AFRICA LTD DABUR]]- [[SHAMPOOS-CONDITIONER]]- [[A-BALSAM 350ML COND TEA TREE TINGLE]]- [[HOBBY 400ML SHAMPOO HERBAL]]- [[Retail Market]]- [[VIJOHN 125G SHAVING CREAM CLASSIC]]- [[MIADI FRUITY SHAMPOO 32OZ]]- [[ALISON COCONUT &amp;amp; OLIVE COND. 200G]]**Cannibalization (5 Substitutions):** *Direct shelf competitors fighting for the same basket.*- [[HOBBY 400ML SHAMPOO HERBAL]]- [[ALISON COCONUT &amp;amp; OLIVE COND. 200G]]- [[VIJOHN 125G SHAVING CREAM CLASSIC]]- [[MIADI FRUITY SHAMPOO 32OZ]]- [[A-BALSAM 350ML COND TEA TREE TINGLE]]</w:t>
      </w:r>
    </w:p>
    <w:p>
      <w:r>
        <w:t>--------------------</w:t>
      </w:r>
    </w:p>
    <w:p>
      <w:r>
        <w:t>type: SKUdepartment: "SHAMPOOS-CONDITIONER"supplier: "KIM FAY EAST AFRICA LTD DABUR"price: 330.00margin: 0.00revenue: 0.00gross_profit: 0.00sales_rank: 18640velocity_ads: 0.0326total_quantity: 6.00</w:t>
      </w:r>
    </w:p>
    <w:p>
      <w:r>
        <w:t>--------------------</w:t>
      </w:r>
    </w:p>
    <w:p>
      <w:pPr>
        <w:pStyle w:val="Heading1"/>
      </w:pPr>
      <w:r>
        <w:t>HOBBY 400ML SHAMPOO HERBAL### [NODE IDENTITY]* **Network Role:** Active Node* **Macro-Habitat:** [[SHAMPOOS-CONDITIONER]]* **Origin Point:** [[KIM FAY EAST AFRICA LTD DABUR]]### [UNIT ECONOMICS &amp;amp; VELOCITY]* **Average Retail Price:** 330.00 KES* **Gross Margin:** 0.00%* **Historical Revenue:** 0.00 KES* **Gross Profit:** 0.00 KES* **Sales Rank:** #18640* **Velocity (Average Daily Sales):** 0.03 units/day* **Total Quantity Moved:** 6.00 units### [THE PHYSICS OF THE SHELF]**The Halo Effect (11 Links):** *Items frequently bought alongside this SKU.*- [[KIM FAY EAST AFRICA LTD DABUR]]- [[SHAMPOOS-CONDITIONER]]- [[A-BALSAM 350ML COND TEA TREE TINGLE]]- [[Retail Market]]- [[VIJOHN 125G SHAVING CREAM CLASSIC]]- [[HOBBY 400ML SHAMPOO OLIVE]]- [[MIADI FRUITY SHAMPOO 32OZ]]- [[ALISON COCONUT &amp;amp; OLIVE COND. 200G]]**Cannibalization (5 Substitutions):** *Direct shelf competitors fighting for the same basket.*- [[ALISON COCONUT &amp;amp; OLIVE COND. 200G]]- [[HOBBY 400ML SHAMPOO OLIVE]]- [[VIJOHN 125G SHAVING CREAM CLASSIC]]- [[MIADI FRUITY SHAMPOO 32OZ]]- [[A-BALSAM 350ML COND TEA TREE TINGLE]]</w:t>
      </w:r>
    </w:p>
    <w:p>
      <w:r>
        <w:t>--------------------</w:t>
      </w:r>
    </w:p>
    <w:p>
      <w:r>
        <w:t>type: SKUdepartment: "SHAMPOOS-CONDITIONER"supplier: "KIM FAY EAST AFRICA LTD DABUR"price: 420.00margin: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HOBBY 400ML MEN 2IN 1 B-WASH+SHAMPOO SPORT### [NODE IDENTITY]* **Network Role:** Active Node* **Macro-Habitat:** [[SHAMPOOS-CONDITIONER]]* **Origin Point:** [[KIM FAY EAST AFRICA LTD DABUR]]### [UNIT ECONOMICS &amp;amp; VELOCITY]* **Average Retail Price:** 420.00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[[KIM FAY EAST AFRICA LTD DABUR]]- [[SHAMPOOS-CONDITIONER]]- [[ORGANICS 200ML DAILY CARE SHAMPOO]]- [[Retail Market]]- [[BLUE KING 500ML SHAMPOO OLIVE OIL]]- [[ASTONISH 400ML SHAMPOO COCONUT]]- [[VATIKA 200ML SHAMPOO DANDRUFF GUARD]]- [[ASTONISH 400ML SHAMPOO APPLE]]**Cannibalization (5 Substitutions):** *Direct shelf competitors fighting for the same basket.*- [[ORGANICS 200ML DAILY CARE SHAMPOO]]- [[BLUE KING 500ML SHAMPOO OLIVE OIL]]- [[ASTONISH 400ML SHAMPOO COCONUT]]- [[VATIKA 200ML SHAMPOO DANDRUFF GUARD]]- [[ASTONISH 400ML SHAMPOO APPLE]]</w:t>
      </w:r>
    </w:p>
    <w:p>
      <w:r>
        <w:t>--------------------</w:t>
      </w:r>
    </w:p>
    <w:p>
      <w:r>
        <w:t>type: SKUdepartment: "SHAMPOOS-CONDITIONER"supplier: "CHANDARIA INDUSTRIES LTD HYGIENE"price: 1000.00margin: 0.00revenue: 0.00gross_profit: 0.00sales_rank: 20233velocity_ads: 0.0217total_quantity: 4.00</w:t>
      </w:r>
    </w:p>
    <w:p>
      <w:r>
        <w:t>--------------------</w:t>
      </w:r>
    </w:p>
    <w:p>
      <w:pPr>
        <w:pStyle w:val="Heading1"/>
      </w:pPr>
      <w:r>
        <w:t>HIMALAYA 400ML SMOOTH&amp;amp;SILK MOISTURIZING SHAMPOO### [NODE IDENTITY]* **Network Role:** Active Node* **Macro-Habitat:** [[SHAMPOOS-CONDITIONER]]* **Origin Point:** [[CHANDARIA INDUSTRIES LTD HYGIENE]]### [UNIT ECONOMICS &amp;amp; VELOCITY]* **Average Retail Price:** 1,000.00 KES* **Gross Margin:** 0.00%* **Historical Revenue:** 0.00 KES* **Gross Profit:** 0.00 KES* **Sales Rank:** #20233* **Velocity (Average Daily Sales):** 0.02 units/day* **Total Quantity Moved:** 4.00 units### [THE PHYSICS OF THE SHELF]**The Halo Effect (11 Links):** *Items frequently bought alongside this SKU.*- [[SHAMPOOS-CONDITIONER]]- [[H&amp;amp;S 400ML CLASSIC CLEAN SHAMPOO]]- [[LOREAL PARIS 400ML ELVIVE SHAMPOO FALL RESIST]]- [[DOVE 400ML SHAMPOO DAILY CARE]]- [[Retail Market]]- [[CHANDARIA INDUSTRIES LTD HYGIENE]]- [[DABUR 150G HERBAL TPASTE CLOVE VALUE PACK]]- [[LOREAL ELVIVE 400ML SHAMP COLOUR PROTECT]]**Cannibalization (5 Substitutions):** *Direct shelf competitors fighting for the same basket.*- [[LOREAL PARIS 400ML ELVIVE SHAMPOO FALL RESIST]]- [[DOVE 400ML SHAMPOO DAILY CARE]]- [[H&amp;amp;S 400ML CLASSIC CLEAN SHAMPOO]]- [[DABUR 150G HERBAL TPASTE CLOVE VALUE PACK]]- [[LOREAL ELVIVE 400ML SHAMP COLOUR PROTECT]]</w:t>
      </w:r>
    </w:p>
    <w:p>
      <w:r>
        <w:t>--------------------</w:t>
      </w:r>
    </w:p>
    <w:p>
      <w:r>
        <w:t>type: SKUdepartment: "SHAMPOOS-CONDITIONER"supplier: "CHANDARIA INDUSTRIES LTD HYGIENE"price: 1000.00margin: 0.00revenue: 0.00gross_profit: 0.00sales_rank: 16785velocity_ads: 0.0543total_quantity: 10.00</w:t>
      </w:r>
    </w:p>
    <w:p>
      <w:r>
        <w:t>--------------------</w:t>
      </w:r>
    </w:p>
    <w:p>
      <w:pPr>
        <w:pStyle w:val="Heading1"/>
      </w:pPr>
      <w:r>
        <w:t>HIMALAYA 400ML ANTI DANDRUFF GENTLE CLEAN SHAMPOO### [NODE IDENTITY]* **Network Role:** Active Node* **Macro-Habitat:** [[SHAMPOOS-CONDITIONER]]* **Origin Point:** [[CHANDARIA INDUSTRIES LTD HYGIENE]]### [UNIT ECONOMICS &amp;amp; VELOCITY]* **Average Retail Price:** 1,000.00 KES* **Gross Margin:** 0.00%* **Historical Revenue:** 0.00 KES* **Gross Profit:** 0.00 KES* **Sales Rank:** #16785* **Velocity (Average Daily Sales):** 0.05 units/day* **Total Quantity Moved:** 10.00 units### [THE PHYSICS OF THE SHELF]**The Halo Effect (11 Links):** *Items frequently bought alongside this SKU.*- [[SHAMPOOS-CONDITIONER]]- [[H&amp;amp;S 400ML CLASSIC CLEAN SHAMPOO]]- [[LOREAL PARIS 400ML ELVIVE SHAMPOO FALL RESIST]]- [[DOVE 400ML SHAMPOO DAILY CARE]]- [[Retail Market]]- [[CHANDARIA INDUSTRIES LTD HYGIENE]]- [[DABUR 150G HERBAL TPASTE CLOVE VALUE PACK]]- [[LOREAL ELVIVE 400ML SHAMP COLOUR PROTECT]]**Cannibalization (5 Substitutions):** *Direct shelf competitors fighting for the same basket.*- [[LOREAL PARIS 400ML ELVIVE SHAMPOO FALL RESIST]]- [[DOVE 400ML SHAMPOO DAILY CARE]]- [[H&amp;amp;S 400ML CLASSIC CLEAN SHAMPOO]]- [[DABUR 150G HERBAL TPASTE CLOVE VALUE PACK]]- [[LOREAL ELVIVE 400ML SHAMP COLOUR PROTECT]]</w:t>
      </w:r>
    </w:p>
    <w:p>
      <w:r>
        <w:t>--------------------</w:t>
      </w:r>
    </w:p>
    <w:p>
      <w:r>
        <w:t>type: SKUdepartment: "SHAMPOOS-CONDITIONER"supplier: "LOREAL E A LIMITED HQ"price: 795.00margin: 0.00revenue: 0.00gross_profit: 0.00sales_rank: 11101velocity_ads: 0.0219total_quantity: 8.00</w:t>
      </w:r>
    </w:p>
    <w:p>
      <w:r>
        <w:t>--------------------</w:t>
      </w:r>
    </w:p>
    <w:p>
      <w:pPr>
        <w:pStyle w:val="Heading1"/>
      </w:pPr>
      <w:r>
        <w:t>GARNIER 400ML ULTRA DOUX SHAMP OLIVE MYTHIC### [NODE IDENTITY]* **Network Role:** Active Node* **Macro-Habitat:** [[SHAMPOOS-CONDITIONER]]* **Origin Point:** [[LOREAL E A LIMITED HQ]]### [UNIT ECONOMICS &amp;amp; VELOCITY]* **Average Retail Price:** 795.00 KES* **Gross Margin:** 0.00%* **Historical Revenue:** 0.00 KES* **Gross Profit:** 0.00 KES* **Sales Rank:** #11101* **Velocity (Average Daily Sales):** 0.02 units/day* **Total Quantity Moved:** 8.00 units### [THE PHYSICS OF THE SHELF]**The Halo Effect (11 Links):** *Items frequently bought alongside this SKU.*- [[SHAMPOOS-CONDITIONER]]- [[LOREAL E A LIMITED HQ]]- [[DOVE 400ML SHAMPOO DAILY CARE]]- [[Retail Market]]- [[ORGANICS 400ML REPAIR&amp;amp;CARE SHAMPOO]]- [[LORÉAL  360ML ELVIVE COLOR PROTECT CONDITIONER]]- [[ORGANICS 400ML REPAIR&amp;amp;CARE CONDITIONER]]- [[LOREAL ELVIVE 200ML SHAMP TOTAL REPAIR]]**Cannibalization (5 Substitutions):** *Direct shelf competitors fighting for the same basket.*- [[DOVE 400ML SHAMPOO DAILY CARE]]- [[ORGANICS 400ML REPAIR&amp;amp;CARE SHAMPOO]]- [[LORÉAL  360ML ELVIVE COLOR PROTECT CONDITIONER]]- [[ORGANICS 400ML REPAIR&amp;amp;CARE CONDITIONER]]- [[LOREAL ELVIVE 200ML SHAMP TOTAL REPAIR]]</w:t>
      </w:r>
    </w:p>
    <w:p>
      <w:r>
        <w:t>--------------------</w:t>
      </w:r>
    </w:p>
    <w:p>
      <w:r>
        <w:t>type: SKUdepartment: "SHAMPOOS-CONDITIONER"supplier: "LOREAL E A LIMITED HQ"price: 795.00margin: 0.00revenue: 0.00gross_profit: 0.00sales_rank: 11100velocity_ads: 0.0329total_quantity: 12.00</w:t>
      </w:r>
    </w:p>
    <w:p>
      <w:r>
        <w:t>--------------------</w:t>
      </w:r>
    </w:p>
    <w:p>
      <w:pPr>
        <w:pStyle w:val="Heading1"/>
      </w:pPr>
      <w:r>
        <w:t>GARNIER 400ML ULTRA DOUX SHAMP BLACK CHARCOAL### [NODE IDENTITY]* **Network Role:** Active Node* **Macro-Habitat:** [[SHAMPOOS-CONDITIONER]]* **Origin Point:** [[LOREAL E A LIMITED HQ]]### [UNIT ECONOMICS &amp;amp; VELOCITY]* **Average Retail Price:** 795.00 KES* **Gross Margin:** 0.00%* **Historical Revenue:** 0.00 KES* **Gross Profit:** 0.00 KES* **Sales Rank:** #11100* **Velocity (Average Daily Sales):** 0.03 units/day* **Total Quantity Moved:** 12.00 units### [THE PHYSICS OF THE SHELF]**The Halo Effect (11 Links):** *Items frequently bought alongside this SKU.*- [[SHAMPOOS-CONDITIONER]]- [[LOREAL E A LIMITED HQ]]- [[DOVE 400ML SHAMPOO DAILY CARE]]- [[Retail Market]]- [[ORGANICS 400ML REPAIR&amp;amp;CARE SHAMPOO]]- [[LORÉAL  360ML ELVIVE COLOR PROTECT CONDITIONER]]- [[ORGANICS 400ML REPAIR&amp;amp;CARE CONDITIONER]]- [[LOREAL ELVIVE 200ML SHAMP TOTAL REPAIR]]**Cannibalization (5 Substitutions):** *Direct shelf competitors fighting for the same basket.*- [[DOVE 400ML SHAMPOO DAILY CARE]]- [[ORGANICS 400ML REPAIR&amp;amp;CARE SHAMPOO]]- [[LORÉAL  360ML ELVIVE COLOR PROTECT CONDITIONER]]- [[ORGANICS 400ML REPAIR&amp;amp;CARE CONDITIONER]]- [[LOREAL ELVIVE 200ML SHAMP TOTAL REPAIR]]</w:t>
      </w:r>
    </w:p>
    <w:p>
      <w:r>
        <w:t>--------------------</w:t>
      </w:r>
    </w:p>
    <w:p>
      <w:r>
        <w:t>type: SKUdepartment: "SHAMPOOS-CONDITIONER"supplier: "LOREAL E A LIMITED HQ"price: 795.00margin: 0.00revenue: 0.00gross_profit: 0.00sales_rank: 18173velocity_ads: 0.0163total_quantity: 3.00</w:t>
      </w:r>
    </w:p>
    <w:p>
      <w:r>
        <w:t>--------------------</w:t>
      </w:r>
    </w:p>
    <w:p>
      <w:pPr>
        <w:pStyle w:val="Heading1"/>
      </w:pPr>
      <w:r>
        <w:t>GARNIER 400ML ULTRA DOUX SHAMP ALMOND MILK### [NODE IDENTITY]* **Network Role:** Active Node* **Macro-Habitat:** [[SHAMPOOS-CONDITIONER]]* **Origin Point:** [[LOREAL E A LIMITED HQ]]### [UNIT ECONOMICS &amp;amp; VELOCITY]* **Average Retail Price:** 795.00 KES* **Gross Margin:** 0.00%* **Historical Revenue:** 0.00 KES* **Gross Profit:** 0.00 KES* **Sales Rank:** #18173* **Velocity (Average Daily Sales):** 0.02 units/day* **Total Quantity Moved:** 3.00 units### [THE PHYSICS OF THE SHELF]**The Halo Effect (11 Links):** *Items frequently bought alongside this SKU.*- [[SHAMPOOS-CONDITIONER]]- [[LOREAL E A LIMITED HQ]]- [[DOVE 400ML SHAMPOO DAILY CARE]]- [[Retail Market]]- [[ORGANICS 400ML REPAIR&amp;amp;CARE SHAMPOO]]- [[LORÉAL  360ML ELVIVE COLOR PROTECT CONDITIONER]]- [[ORGANICS 400ML REPAIR&amp;amp;CARE CONDITIONER]]- [[LOREAL ELVIVE 200ML SHAMP TOTAL REPAIR]]**Cannibalization (5 Substitutions):** *Direct shelf competitors fighting for the same basket.*- [[DOVE 400ML SHAMPOO DAILY CARE]]- [[ORGANICS 400ML REPAIR&amp;amp;CARE SHAMPOO]]- [[LORÉAL  360ML ELVIVE COLOR PROTECT CONDITIONER]]- [[ORGANICS 400ML REPAIR&amp;amp;CARE CONDITIONER]]- [[LOREAL ELVIVE 200ML SHAMP TOTAL REPAIR]]</w:t>
      </w:r>
    </w:p>
    <w:p>
      <w:r>
        <w:t>--------------------</w:t>
      </w:r>
    </w:p>
    <w:p>
      <w:r>
        <w:t>type: SKUdepartment: "SHAMPOOS-CONDITIONER"supplier: "LOREAL E A LIMITED HQ"price: 695.00margin: 0.00revenue: 0.00gross_profit: 0.00sales_rank: 11098velocity_ads: 0.0274total_quantity: 10.00</w:t>
      </w:r>
    </w:p>
    <w:p>
      <w:r>
        <w:t>--------------------</w:t>
      </w:r>
    </w:p>
    <w:p>
      <w:pPr>
        <w:pStyle w:val="Heading1"/>
      </w:pPr>
      <w:r>
        <w:t>GARNIER 360ML ULTRA DOUX COND TRESOR DE MIEL### [NODE IDENTITY]* **Network Role:** Active Node* **Macro-Habitat:** [[SHAMPOOS-CONDITIONER]]* **Origin Point:** [[LOREAL E A LIMITED HQ]]### [UNIT ECONOMICS &amp;amp; VELOCITY]* **Average Retail Price:** 695.00 KES* **Gross Margin:** 0.00%* **Historical Revenue:** 0.00 KES* **Gross Profit:** 0.00 KES* **Sales Rank:** #11098* **Velocity (Average Daily Sales):** 0.03 units/day* **Total Quantity Moved:** 10.00 units### [THE PHYSICS OF THE SHELF]**The Halo Effect (11 Links):** *Items frequently bought alongside this SKU.*- [[SHAMPOOS-CONDITIONER]]- [[LOREAL E A LIMITED HQ]]- [[VATIKA 360ML HAIR FALL  CONTROL SHAMPOO]]- [[Retail Market]]- [[ORGANICS 400ML REPAIR&amp;amp;CARE SHAMPOO]]- [[VATIKA 360ML MOISTURE TREATMENT SHAMPOO]]- [[ORGANICS 400ML REPAIR&amp;amp;CARE CONDITIONER]]- [[VATIKA 400ML SHAMPOO BLACK SEED]]**Cannibalization (5 Substitutions):** *Direct shelf competitors fighting for the same basket.*- [[VATIKA 360ML HAIR FALL  CONTROL SHAMPOO]]- [[ORGANICS 400ML REPAIR&amp;amp;CARE SHAMPOO]]- [[VATIKA 360ML MOISTURE TREATMENT SHAMPOO]]- [[ORGANICS 400ML REPAIR&amp;amp;CARE CONDITIONER]]- [[VATIKA 400ML SHAMPOO BLACK SEED]]</w:t>
      </w:r>
    </w:p>
    <w:p>
      <w:r>
        <w:t>--------------------</w:t>
      </w:r>
    </w:p>
    <w:p>
      <w:r>
        <w:t>type: SKUdepartment: "SHAMPOOS-CONDITIONER"supplier: "LOREAL E A LIMITED HQ"price: 795.00margin: 0.00revenue: 0.00gross_profit: 0.00sales_rank: 18596velocity_ads: 0.0380total_quantity: 7.00</w:t>
      </w:r>
    </w:p>
    <w:p>
      <w:r>
        <w:t>--------------------</w:t>
      </w:r>
    </w:p>
    <w:p>
      <w:pPr>
        <w:pStyle w:val="Heading1"/>
      </w:pPr>
      <w:r>
        <w:t>GARNIER 360ML ULTRA DOUX COND OLIVE MYTHIC### [NODE IDENTITY]* **Network Role:** Active Node* **Macro-Habitat:** [[SHAMPOOS-CONDITIONER]]* **Origin Point:** [[LOREAL E A LIMITED HQ]]### [UNIT ECONOMICS &amp;amp; VELOCITY]* **Average Retail Price:** 795.00 KES* **Gross Margin:** 0.00%* **Historical Revenue:** 0.00 KES* **Gross Profit:** 0.00 KES* **Sales Rank:** #18596* **Velocity (Average Daily Sales):** 0.04 units/day* **Total Quantity Moved:** 7.00 units### [THE PHYSICS OF THE SHELF]**The Halo Effect (11 Links):** *Items frequently bought alongside this SKU.*- [[SHAMPOOS-CONDITIONER]]- [[LOREAL E A LIMITED HQ]]- [[DOVE 400ML SHAMPOO DAILY CARE]]- [[Retail Market]]- [[ORGANICS 400ML REPAIR&amp;amp;CARE SHAMPOO]]- [[LORÉAL  360ML ELVIVE COLOR PROTECT CONDITIONER]]- [[ORGANICS 400ML REPAIR&amp;amp;CARE CONDITIONER]]- [[LOREAL ELVIVE 200ML SHAMP TOTAL REPAIR]]**Cannibalization (5 Substitutions):** *Direct shelf competitors fighting for the same basket.*- [[DOVE 400ML SHAMPOO DAILY CARE]]- [[ORGANICS 400ML REPAIR&amp;amp;CARE SHAMPOO]]- [[LORÉAL  360ML ELVIVE COLOR PROTECT CONDITIONER]]- [[ORGANICS 400ML REPAIR&amp;amp;CARE CONDITIONER]]- [[LOREAL ELVIVE 200ML SHAMP TOTAL REPAIR]]</w:t>
      </w:r>
    </w:p>
    <w:p>
      <w:r>
        <w:t>--------------------</w:t>
      </w:r>
    </w:p>
    <w:p>
      <w:r>
        <w:t>type: SKUdepartment: "SHAMPOOS-CONDITIONER"supplier: "LOREAL E A LIMITED HQ"price: 795.00margin: 0.00revenue: 0.00gross_profit: 0.00sales_rank: 20607velocity_ads: 0.0707total_quantity: 13.00</w:t>
      </w:r>
    </w:p>
    <w:p>
      <w:r>
        <w:t>--------------------</w:t>
      </w:r>
    </w:p>
    <w:p>
      <w:pPr>
        <w:pStyle w:val="Heading1"/>
      </w:pPr>
      <w:r>
        <w:t>GARNIER 360ML ULTRA DOUX COND BLACK CHARCOAL### [NODE IDENTITY]* **Network Role:** Active Node* **Macro-Habitat:** [[SHAMPOOS-CONDITIONER]]* **Origin Point:** [[LOREAL E A LIMITED HQ]]### [UNIT ECONOMICS &amp;amp; VELOCITY]* **Average Retail Price:** 795.00 KES* **Gross Margin:** 0.00%* **Historical Revenue:** 0.00 KES* **Gross Profit:** 0.00 KES* **Sales Rank:** #20607* **Velocity (Average Daily Sales):** 0.07 units/day* **Total Quantity Moved:** 13.00 units### [THE PHYSICS OF THE SHELF]**The Halo Effect (11 Links):** *Items frequently bought alongside this SKU.*- [[SHAMPOOS-CONDITIONER]]- [[LOREAL E A LIMITED HQ]]- [[DOVE 400ML SHAMPOO DAILY CARE]]- [[Retail Market]]- [[ORGANICS 400ML REPAIR&amp;amp;CARE SHAMPOO]]- [[LORÉAL  360ML ELVIVE COLOR PROTECT CONDITIONER]]- [[ORGANICS 400ML REPAIR&amp;amp;CARE CONDITIONER]]- [[LOREAL ELVIVE 200ML SHAMP TOTAL REPAIR]]**Cannibalization (5 Substitutions):** *Direct shelf competitors fighting for the same basket.*- [[DOVE 400ML SHAMPOO DAILY CARE]]- [[ORGANICS 400ML REPAIR&amp;amp;CARE SHAMPOO]]- [[LORÉAL  360ML ELVIVE COLOR PROTECT CONDITIONER]]- [[ORGANICS 400ML REPAIR&amp;amp;CARE CONDITIONER]]- [[LOREAL ELVIVE 200ML SHAMP TOTAL REPAIR]]</w:t>
      </w:r>
    </w:p>
    <w:p>
      <w:r>
        <w:t>--------------------</w:t>
      </w:r>
    </w:p>
    <w:p>
      <w:r>
        <w:t>type: SKUdepartment: "SHAMPOOS-CONDITIONER"supplier: "LOREAL E A LIMITED HQ"price: 695.00margin: 0.00revenue: 0.00gross_profit: 0.00sales_rank: 20154velocity_ads: 0.0163total_quantity: 3.00</w:t>
      </w:r>
    </w:p>
    <w:p>
      <w:r>
        <w:t>--------------------</w:t>
      </w:r>
    </w:p>
    <w:p>
      <w:pPr>
        <w:pStyle w:val="Heading1"/>
      </w:pPr>
      <w:r>
        <w:t>GARNIER 360ML ULTRA DOUX COND ALMOND CASTOR### [NODE IDENTITY]* **Network Role:** Active Node* **Macro-Habitat:** [[SHAMPOOS-CONDITIONER]]* **Origin Point:** [[LOREAL E A LIMITED HQ]]### [UNIT ECONOMICS &amp;amp; VELOCITY]* **Average Retail Price:** 695.00 KES* **Gross Margin:** 0.00%* **Historical Revenue:** 0.00 KES* **Gross Profit:** 0.00 KES* **Sales Rank:** #20154* **Velocity (Average Daily Sales):** 0.02 units/day* **Total Quantity Moved:** 3.00 units### [THE PHYSICS OF THE SHELF]**The Halo Effect (11 Links):** *Items frequently bought alongside this SKU.*- [[SHAMPOOS-CONDITIONER]]- [[LOREAL E A LIMITED HQ]]- [[VATIKA 360ML HAIR FALL  CONTROL SHAMPOO]]- [[Retail Market]]- [[ORGANICS 400ML REPAIR&amp;amp;CARE SHAMPOO]]- [[VATIKA 360ML MOISTURE TREATMENT SHAMPOO]]- [[ORGANICS 400ML REPAIR&amp;amp;CARE CONDITIONER]]- [[VATIKA 400ML SHAMPOO BLACK SEED]]**Cannibalization (5 Substitutions):** *Direct shelf competitors fighting for the same basket.*- [[VATIKA 360ML HAIR FALL  CONTROL SHAMPOO]]- [[ORGANICS 400ML REPAIR&amp;amp;CARE SHAMPOO]]- [[VATIKA 360ML MOISTURE TREATMENT SHAMPOO]]- [[ORGANICS 400ML REPAIR&amp;amp;CARE CONDITIONER]]- [[VATIKA 400ML SHAMPOO BLACK SEED]]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