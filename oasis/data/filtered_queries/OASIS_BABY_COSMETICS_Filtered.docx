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BABY COSMETICS</w:t>
      </w:r>
    </w:p>
    <w:p>
      <w:r>
        <w:t>Generated on 2026-04-02 06:49:50</w:t>
      </w:r>
    </w:p>
    <w:p>
      <w:r>
        <w:t>type: SKUdepartment: "BABY COSMETICS"supplier: "RADBONE CLARK  K  LTD"price: 910.00margin: 16.00revenue: 30940.00gross_profit: 4950.40sales_rank: 2076velocity_ads: 0.1848total_quantity: 34.00</w:t>
      </w:r>
    </w:p>
    <w:p>
      <w:r>
        <w:t>--------------------</w:t>
      </w:r>
    </w:p>
    <w:p>
      <w:pPr>
        <w:pStyle w:val="Heading1"/>
      </w:pPr>
      <w:r>
        <w:t>LISTERINE 250ML FRESH BURST MOUTHWASH### [NODE IDENTITY]* **Network Role:** Active Node* **Macro-Habitat:** [[BABY COSMETICS]]* **Origin Point:** [[RADBONE CLARK  K  LTD]]### [UNIT ECONOMICS &amp;amp; VELOCITY]* **Average Retail Price:** 910.00 KES* **Gross Margin:** 16.00%* **Historical Revenue:** 30,940.00 KES* **Gross Profit:** 4,950.40 KES* **Sales Rank:** #2076* **Velocity (Average Daily Sales):** 0.18 units/day* **Total Quantity Moved:** 34.00 units### [THE PHYSICS OF THE SHELF]**The Halo Effect (11 Links):** *Items frequently bought alongside this SKU.*- [[BABY COSMETICS]]- [[DOVE 200ML HB BABY LOTION SENSITIVE MOISTURE]]- [[J&amp;amp;J 200ML BABY OIL]]- [[RADBONE CLARK  K  LTD]]- [[Retail Market]]- [[NL 300ML ALL IN ONE BABY BATH &amp;amp; WASH]]- [[J&amp;amp;J 350ML BABY AQUEOUS CREAM F-F]]- [[LISTERINE 250ML COOLMINT MILDER TASTE MOUTHWASH]]**Cannibalization (5 Substitutions):** *Direct shelf competitors fighting for the same basket.*- [[DOVE 200ML HB BABY LOTION SENSITIVE MOISTURE]]- [[J&amp;amp;J 200ML BABY OIL]]- [[NL 300ML ALL IN ONE BABY BATH &amp;amp; WASH]]- [[J&amp;amp;J 350ML BABY AQUEOUS CREAM F-F]]- [[LISTERINE 250ML COOLMINT MILDER TASTE MOUTHWASH]]</w:t>
      </w:r>
    </w:p>
    <w:p>
      <w:r>
        <w:t>--------------------</w:t>
      </w:r>
    </w:p>
    <w:p>
      <w:r>
        <w:t>type: SKUdepartment: "BABY COSMETICS"supplier: "BEIERSDORF EAST AFRICA LTD HQ"price: 2770.00margin: 16.00revenue: 16620.00gross_profit: 2659.20sales_rank: 3495velocity_ads: 0.0326total_quantity: 6.00</w:t>
      </w:r>
    </w:p>
    <w:p>
      <w:r>
        <w:t>--------------------</w:t>
      </w:r>
    </w:p>
    <w:p>
      <w:pPr>
        <w:pStyle w:val="Heading1"/>
      </w:pPr>
      <w:r>
        <w:t>NIVEA 200ML MOISTURIZING KIDS SUN LOTION 50+### [NODE IDENTITY]* **Network Role:** Active Node* **Macro-Habitat:** [[BABY COSMETICS]]* **Origin Point:** [[BEIERSDORF EAST AFRICA LTD HQ]]### [UNIT ECONOMICS &amp;amp; VELOCITY]* **Average Retail Price:** 2,770.00 KES* **Gross Margin:** 16.00%* **Historical Revenue:** 16,620.00 KES* **Gross Profit:** 2,659.20 KES* **Sales Rank:** #3495* **Velocity (Average Daily Sales):** 0.03 units/day* **Total Quantity Moved:** 6.00 units### [THE PHYSICS OF THE SHELF]**The Halo Effect (8 Links):** *Items frequently bought alongside this SKU.*- [[BABY COSMETICS]]- [[SUDOCREM CREAM 250G]]- [[J&amp;amp;J 500ML BABY BATH TOP-TO-TOE]]- [[Retail Market]]- [[BEIERSDORF EAST AFRICA LTD HQ]]**Cannibalization (2 Substitutions):** *Direct shelf competitors fighting for the same basket.*- [[J&amp;amp;J 500ML BABY BATH TOP-TO-TOE]]- [[SUDOCREM CREAM 250G]]</w:t>
      </w:r>
    </w:p>
    <w:p>
      <w:r>
        <w:t>--------------------</w:t>
      </w:r>
    </w:p>
    <w:p>
      <w:r>
        <w:t>type: SKUdepartment: "BABY COSMETICS"supplier: "METRO PHARMACEUTICALS LTD"price: 2259.00margin: 16.00revenue: 11295.00gross_profit: 1807.20sales_rank: 4503velocity_ads: 0.0272total_quantity: 5.00</w:t>
      </w:r>
    </w:p>
    <w:p>
      <w:r>
        <w:t>--------------------</w:t>
      </w:r>
    </w:p>
    <w:p>
      <w:pPr>
        <w:pStyle w:val="Heading1"/>
      </w:pPr>
      <w:r>
        <w:t>SUDOCREM CREAM 250G### [NODE IDENTITY]* **Network Role:** Active Node* **Macro-Habitat:** [[BABY COSMETICS]]* **Origin Point:** [[METRO PHARMACEUTICALS LTD]]### [UNIT ECONOMICS &amp;amp; VELOCITY]* **Average Retail Price:** 2,259.00 KES* **Gross Margin:** 16.00%* **Historical Revenue:** 11,295.00 KES* **Gross Profit:** 1,807.20 KES* **Sales Rank:** #4503* **Velocity (Average Daily Sales):** 0.03 units/day* **Total Quantity Moved:** 5.00 units### [THE PHYSICS OF THE SHELF]**The Halo Effect (9 Links):** *Items frequently bought alongside this SKU.*- [[BABY COSMETICS]]- [[METRO PHARMACEUTICALS LTD]]- [[J&amp;amp;J 500ML BABY BATH TOP-TO-TOE]]- [[Retail Market]]- [[J&amp;amp;J 300ML BABY BEDTIME BATH]]- [[J&amp;amp;J 500ML BABY BEDTIME BATH]]**Cannibalization (3 Substitutions):** *Direct shelf competitors fighting for the same basket.*- [[J&amp;amp;J 500ML BABY BATH TOP-TO-TOE]]- [[J&amp;amp;J 300ML BABY BEDTIME BATH]]- [[J&amp;amp;J 500ML BABY BEDTIME BATH]]</w:t>
      </w:r>
    </w:p>
    <w:p>
      <w:r>
        <w:t>--------------------</w:t>
      </w:r>
    </w:p>
    <w:p>
      <w:r>
        <w:t>type: SKUdepartment: "BABY COSMETICS"supplier: "RADBONE CLARK  K  LTD"price: 620.00margin: 16.00revenue: 7440.00gross_profit: 1190.40sales_rank: 5660velocity_ads: 0.0652total_quantity: 12.00</w:t>
      </w:r>
    </w:p>
    <w:p>
      <w:r>
        <w:t>--------------------</w:t>
      </w:r>
    </w:p>
    <w:p>
      <w:pPr>
        <w:pStyle w:val="Heading1"/>
      </w:pPr>
      <w:r>
        <w:t>VARTA LONGLIFE POWER BATT MN 1500 B6 AA 6S 1.5V### [NODE IDENTITY]* **Network Role:** Active Node* **Macro-Habitat:** [[BABY COSMETICS]]* **Origin Point:** [[RADBONE CLARK  K  LTD]]### [UNIT ECONOMICS &amp;amp; VELOCITY]* **Average Retail Price:** 620.00 KES* **Gross Margin:** 16.00%* **Historical Revenue:** 7,440.00 KES* **Gross Profit:** 1,190.40 KES* **Sales Rank:** #5660* **Velocity (Average Daily Sales):** 0.07 units/day* **Total Quantity Moved:** 12.00 units### [THE PHYSICS OF THE SHELF]**The Halo Effect (11 Links):** *Items frequently bought alongside this SKU.*- [[BABY COSMETICS]]- [[Retail Market]]- [[BALLET 250ML BABY MASSAGE BODY OIL]]- [[VARTA LONGLIFE POWER BATT MN 1500 B4 AA 4S 1.5V]]- [[GROUNDED 400G BABY DISH SOAP]]- [[DOVE 200ML BABY HTT BW RICH MOISTURE]]- [[VASELINE 430ML PETROLEUM  JELLY BABY ICON]]- [[RADBONE CLARK  K  LTD]]**Cannibalization (5 Substitutions):** *Direct shelf competitors fighting for the same basket.*- [[BALLET 250ML BABY MASSAGE BODY OIL]]-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"RADBONE CLARK  K  LTD"price: 830.00margin: 16.00revenue: 5810.00gross_profit: 929.60sales_rank: 6317velocity_ads: 0.0380total_quantity: 7.00</w:t>
      </w:r>
    </w:p>
    <w:p>
      <w:r>
        <w:t>--------------------</w:t>
      </w:r>
    </w:p>
    <w:p>
      <w:pPr>
        <w:pStyle w:val="Heading1"/>
      </w:pPr>
      <w:r>
        <w:t>J&amp;amp;J 200ML BABY BEDTIME OIL### [NODE IDENTITY]* **Network Role:** Active Node* **Macro-Habitat:** [[BABY COSMETICS]]* **Origin Point:** [[RADBONE CLARK  K  LTD]]### [UNIT ECONOMICS &amp;amp; VELOCITY]* **Average Retail Price:** 830.00 KES* **Gross Margin:** 16.00%* **Historical Revenue:** 5,810.00 KES* **Gross Profit:** 929.60 KES* **Sales Rank:** #6317* **Velocity (Average Daily Sales):** 0.04 units/day* **Total Quantity Moved:** 7.00 units### [THE PHYSICS OF THE SHELF]**The Halo Effect (11 Links):** *Items frequently bought alongside this SKU.*- [[BABY COSMETICS]]- [[J&amp;amp;J 200ML BABY OIL]]- [[RADBONE CLARK  K  LTD]]- [[Retail Market]]- [[NL 300ML ALL IN ONE BABY BATH &amp;amp; WASH]]- [[DOVE 200ML BABY HTT BW RICH MOISTURE]]- [[LISTERINE 250ML FRESH BURST MOUTHWASH]]- [[LISTERINE 250ML COOLMINT MILDER TASTE MOUTHWASH]]**Cannibalization (5 Substitutions):** *Direct shelf competitors fighting for the same basket.*- [[J&amp;amp;J 200ML BABY OIL]]- [[NL 300ML ALL IN ONE BABY BATH &amp;amp; WASH]]- [[DOVE 200ML BABY HTT BW RICH MOISTURE]]- [[LISTERINE 250ML FRESH BURST MOUTHWASH]]- [[LISTERINE 250ML COOLMINT MILDER TASTE MOUTHWASH]]</w:t>
      </w:r>
    </w:p>
    <w:p>
      <w:r>
        <w:t>--------------------</w:t>
      </w:r>
    </w:p>
    <w:p>
      <w:r>
        <w:t>type: SKUdepartment: "BABY COSMETICS"supplier: "RADBONE CLARK  K  LTD"price: 140.00margin: 16.00revenue: 5040.00gross_profit: 806.40sales_rank: 6660velocity_ads: 0.1957total_quantity: 36.00</w:t>
      </w:r>
    </w:p>
    <w:p>
      <w:r>
        <w:t>--------------------</w:t>
      </w:r>
    </w:p>
    <w:p>
      <w:pPr>
        <w:pStyle w:val="Heading1"/>
      </w:pPr>
      <w:r>
        <w:t>J&amp;amp;J 100G BABY OIL SOAP### [NODE IDENTITY]* **Network Role:** Active Node* **Macro-Habitat:** [[BABY COSMETICS]]* **Origin Point:** [[RADBONE CLARK  K  LTD]]### [UNIT ECONOMICS &amp;amp; VELOCITY]* **Average Retail Price:** 140.00 KES* **Gross Margin:** 16.00%* **Historical Revenue:** 5,040.00 KES* **Gross Profit:** 806.40 KES* **Sales Rank:** #6660* **Velocity (Average Daily Sales):** 0.20 units/day* **Total Quantity Moved:** 36.00 units### [THE PHYSICS OF THE SHELF]**The Halo Effect (11 Links):** *Items frequently bought alongside this SKU.*- [[BABY COSMETICS]]- [[MAWS 100G BABY POWDER]]- [[DOVE 90G BABY BAR SOAP FRAGNANCE FREE]]- [[Retail Market]]- [[VASELINE 95ML GENTLE PROTECTIVE BABY JELLY]]- [[J&amp;amp;J 100G BABY SOAP REGULAR]]- [[J&amp;amp;J 100G BABY LOTION SOAP]]- [[RADBONE CLARK  K  LTD]]**Cannibalization (5 Substitutions):** *Direct shelf competitors fighting for the same basket.*- [[MAWS 100G BABY POWDER]]- [[DOVE 90G BABY BAR SOAP FRAGNANCE FREE]]- [[VASELINE 95ML GENTLE PROTECTIVE BABY JELLY]]- [[J&amp;amp;J 100G BABY SOAP REGULAR]]- [[J&amp;amp;J 100G BABY LOTION SOAP]]</w:t>
      </w:r>
    </w:p>
    <w:p>
      <w:r>
        <w:t>--------------------</w:t>
      </w:r>
    </w:p>
    <w:p>
      <w:r>
        <w:t>type: SKUdepartment: "BABY COSMETICS"supplier: "RADBONE CLARK  K  LTD"price: 140.00margin: 16.00revenue: 4340.00gross_profit: 694.40sales_rank: 7054velocity_ads: 0.1685total_quantity: 31.00</w:t>
      </w:r>
    </w:p>
    <w:p>
      <w:r>
        <w:t>--------------------</w:t>
      </w:r>
    </w:p>
    <w:p>
      <w:pPr>
        <w:pStyle w:val="Heading1"/>
      </w:pPr>
      <w:r>
        <w:t>J&amp;amp;J 100G BABY BEDTIME SOAP### [NODE IDENTITY]* **Network Role:** Active Node* **Macro-Habitat:** [[BABY COSMETICS]]* **Origin Point:** [[RADBONE CLARK  K  LTD]]### [UNIT ECONOMICS &amp;amp; VELOCITY]* **Average Retail Price:** 140.00 KES* **Gross Margin:** 16.00%* **Historical Revenue:** 4,340.00 KES* **Gross Profit:** 694.40 KES* **Sales Rank:** #7054* **Velocity (Average Daily Sales):** 0.17 units/day* **Total Quantity Moved:** 31.00 units### [THE PHYSICS OF THE SHELF]**The Halo Effect (11 Links):** *Items frequently bought alongside this SKU.*- [[BABY COSMETICS]]- [[MAWS 100G BABY POWDER]]- [[DOVE 90G BABY BAR SOAP FRAGNANCE FREE]]- [[Retail Market]]- [[VASELINE 95ML GENTLE PROTECTIVE BABY JELLY]]- [[J&amp;amp;J 100G BABY SOAP REGULAR]]- [[J&amp;amp;J 100G BABY OIL SOAP]]- [[RADBONE CLARK  K  LTD]]**Cannibalization (5 Substitutions):** *Direct shelf competitors fighting for the same basket.*- [[MAWS 100G BABY POWDER]]- [[DOVE 90G BABY BAR SOAP FRAGNANCE FREE]]- [[VASELINE 95ML GENTLE PROTECTIVE BABY JELLY]]- [[J&amp;amp;J 100G BABY SOAP REGULAR]]- [[J&amp;amp;J 100G BABY OIL SOAP]]</w:t>
      </w:r>
    </w:p>
    <w:p>
      <w:r>
        <w:t>--------------------</w:t>
      </w:r>
    </w:p>
    <w:p>
      <w:r>
        <w:t>type: SKUdepartment: "BABY COSMETICS"supplier: "RADBONE CLARK  K  LTD"price: 490.00margin: 16.00revenue: 3920.00gross_profit: 627.20sales_rank: 7322velocity_ads: 0.0435total_quantity: 8.00</w:t>
      </w:r>
    </w:p>
    <w:p>
      <w:r>
        <w:t>--------------------</w:t>
      </w:r>
    </w:p>
    <w:p>
      <w:pPr>
        <w:pStyle w:val="Heading1"/>
      </w:pPr>
      <w:r>
        <w:t>JOHNSONS 200ML BABY LOTION### [NODE IDENTITY]* **Network Role:** Active Node* **Macro-Habitat:** [[BABY COSMETICS]]* **Origin Point:** [[RADBONE CLARK  K  LTD]]### [UNIT ECONOMICS &amp;amp; VELOCITY]* **Average Retail Price:** 490.00 KES* **Gross Margin:** 16.00%* **Historical Revenue:** 3,920.00 KES* **Gross Profit:** 627.20 KES* **Sales Rank:** #7322* **Velocity (Average Daily Sales):** 0.04 units/day* **Total Quantity Moved:** 8.00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S&amp;amp;S]]- [[RADBONE CLARK  K  LTD]]**Cannibalization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"RADBONE CLARK  K  LTD"price: 1295.00margin: 16.00revenue: 2590.00gross_profit: 414.40sales_rank: 8260velocity_ads: 0.0109total_quantity: 2.00</w:t>
      </w:r>
    </w:p>
    <w:p>
      <w:r>
        <w:t>--------------------</w:t>
      </w:r>
    </w:p>
    <w:p>
      <w:pPr>
        <w:pStyle w:val="Heading1"/>
      </w:pPr>
      <w:r>
        <w:t>J&amp;amp;J 100ML BABY MOISTURISING LOTION### [NODE IDENTITY]* **Network Role:** Active Node* **Macro-Habitat:** [[BABY COSMETICS]]* **Origin Point:** [[RADBONE CLARK  K  LTD]]### [UNIT ECONOMICS &amp;amp; VELOCITY]* **Average Retail Price:** 1,295.00 KES* **Gross Margin:** 16.00%* **Historical Revenue:** 2,590.00 KES* **Gross Profit:** 414.40 KES* **Sales Rank:** #8260* **Velocity (Average Daily Sales):** 0.01 units/day* **Total Quantity Moved:** 2.00 units### [THE PHYSICS OF THE SHELF]**The Halo Effect (11 Links):** *Items frequently bought alongside this SKU.*- [[BABY COSMETICS]]- [[LISTERINE 500ML COOLMINT MILDER TASTE MOUTHWASH]]- [[Retail Market]]- [[DOVE 400ML BABY HTT WASH FRAGNANCE FREE]]- [[SUDOCREM CREAM 125GM]]- [[DOVE 400ML HB BABY LOTION NIGHT]]- [[BABY DOVE 400ML LOTION RICH MOISTURE]]- [[RADBONE CLARK  K  LTD]]**Cannibalization (5 Substitutions):** *Direct shelf competitors fighting for the same basket.*- [[LISTERINE 500ML COOLMINT MILDER TASTE MOUTHWASH]]- [[DOVE 400ML BABY HTT WASH FRAGNANCE FREE]]- [[DOVE 400ML HB BABY LOTION NIGHT]]- [[BABY DOVE 400ML LOTION RICH MOISTURE]]- [[SUDOCREM CREAM 125GM]]</w:t>
      </w:r>
    </w:p>
    <w:p>
      <w:r>
        <w:t>--------------------</w:t>
      </w:r>
    </w:p>
    <w:p>
      <w:r>
        <w:t>type: SKUdepartment: "BABY COSMETICS"supplier: "MISS BEAUTY COMPANY LTD HQ"price: 1730.00margin: 16.00revenue: 1730.00gross_profit: 276.80sales_rank: 9083velocity_ads: 0.0054total_quantity: 1.00</w:t>
      </w:r>
    </w:p>
    <w:p>
      <w:r>
        <w:t>--------------------</w:t>
      </w:r>
    </w:p>
    <w:p>
      <w:pPr>
        <w:pStyle w:val="Heading1"/>
      </w:pPr>
      <w:r>
        <w:t>AUSSIE 200ML KIDS DETANDLING MILK### [NODE IDENTITY]* **Network Role:** Active Node* **Macro-Habitat:** [[BABY COSMETICS]]* **Origin Point:** [[MISS BEAUTY COMPANY LTD HQ]]### [UNIT ECONOMICS &amp;amp; VELOCITY]* **Average Retail Price:** 1,730.00 KES* **Gross Margin:** 16.00%* **Historical Revenue:** 1,730.00 KES* **Gross Profit:** 276.80 KES* **Sales Rank:** #9083* **Velocity (Average Daily Sales):** 0.01 units/day* **Total Quantity Moved:** 1.00 units### [THE PHYSICS OF THE SHELF]**The Halo Effect (11 Links):** *Items frequently bought alongside this SKU.*- [[BABY COSMETICS]]- [[LISTERINE 500ML COOLMINT MILDER TASTE MOUTHWASH]]- [[J&amp;amp;J 500ML BABY OIL]]- [[MISS BEAUTY COMPANY LTD HQ]]- [[Retail Market]]- [[J&amp;amp;J 300ML BABY BEDTIME BATH]]- [[LISTERINE 500ML TOTAL CARE GUM PROTECT MOUTHWASH]]- [[J&amp;amp;J 500ML BABY BEDTIME BATH]]**Cannibalization (5 Substitutions):** *Direct shelf competitors fighting for the same basket.*- [[J&amp;amp;J 500ML BABY OIL]]- [[LISTERINE 500ML COOLMINT MILDER TASTE MOUTHWASH]]- [[J&amp;amp;J 300ML BABY BEDTIME BATH]]- [[LISTERINE 500ML TOTAL CARE GUM PROTECT MOUTHWASH]]- [[J&amp;amp;J 500ML BABY BEDTIME BATH]]</w:t>
      </w:r>
    </w:p>
    <w:p>
      <w:r>
        <w:t>--------------------</w:t>
      </w:r>
    </w:p>
    <w:p>
      <w:r>
        <w:t>type: SKUdepartment: "BABY COSMETICS"supplier: "Unknown"price: 490.00margin: 16.00revenue: 1470.00gross_profit: 235.20sales_rank: 9352velocity_ads: 0.0163total_quantity: 3.00</w:t>
      </w:r>
    </w:p>
    <w:p>
      <w:r>
        <w:t>--------------------</w:t>
      </w:r>
    </w:p>
    <w:p>
      <w:pPr>
        <w:pStyle w:val="Heading1"/>
      </w:pPr>
      <w:r>
        <w:t>HIMALAYA 200G BABY POWDER### [NODE IDENTITY]* **Network Role:** Active Node* **Macro-Habitat:** [[BABY COSMETICS]]* **Origin Point:** [[Unknown]]### [UNIT ECONOMICS &amp;amp; VELOCITY]* **Average Retail Price:** 490.00 KES* **Gross Margin:** 16.00%* **Historical Revenue:** 1,470.00 KES* **Gross Profit:** 235.20 KES* **Sales Rank:** #9352* **Velocity (Average Daily Sales):** 0.02 units/day* **Total Quantity Moved:** 3.00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99.00margin: 16.00revenue: 1089.00gross_profit: 174.24sales_rank: 9787velocity_ads: 0.0598total_quantity: 11.00</w:t>
      </w:r>
    </w:p>
    <w:p>
      <w:r>
        <w:t>--------------------</w:t>
      </w:r>
    </w:p>
    <w:p>
      <w:pPr>
        <w:pStyle w:val="Heading1"/>
      </w:pPr>
      <w:r>
        <w:t>HQ CUSSONS 100G BABY FRESH NOURISHING SOAP### [NODE IDENTITY]* **Network Role:** Active Node* **Macro-Habitat:** [[BABY COSMETICS]]* **Origin Point:** [[Unknown]]### [UNIT ECONOMICS &amp;amp; VELOCITY]* **Average Retail Price:** 99.00 KES* **Gross Margin:** 16.00%* **Historical Revenue:** 1,089.00 KES* **Gross Profit:** 174.24 KES* **Sales Rank:** #9787* **Velocity (Average Daily Sales):** 0.06 units/day* **Total Quantity Moved:** 11.00 units### [THE PHYSICS OF THE SHELF]**The Halo Effect (11 Links):** *Items frequently bought alongside this SKU.*- [[BABY COSMETICS]]- [[BALLET 100G ALOE VERA BABY JELLY SOAP]]- [[HQ VASELINE 45ML PETROLEUM JELLY BABY ICON]]- [[CUSSONS 100G BABY M&amp;amp;G BABY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"CHANDARIA INDUSTRIES LTD HYGIENE"price: 490.00margin: 16.00revenue: 980.00gross_profit: 156.80sales_rank: 9949velocity_ads: 0.0109total_quantity: 2.00</w:t>
      </w:r>
    </w:p>
    <w:p>
      <w:r>
        <w:t>--------------------</w:t>
      </w:r>
    </w:p>
    <w:p>
      <w:pPr>
        <w:pStyle w:val="Heading1"/>
      </w:pPr>
      <w:r>
        <w:t>HIMALAYA 200ML NOURISHING BABY OIL### [NODE IDENTITY]* **Network Role:** Active Node* **Macro-Habitat:** [[BABY COSMETICS]]* **Origin Point:** [[CHANDARIA INDUSTRIES LTD HYGIENE]]### [UNIT ECONOMICS &amp;amp; VELOCITY]* **Average Retail Price:** 490.00 KES* **Gross Margin:** 16.00%* **Historical Revenue:** 980.00 KES* **Gross Profit:** 156.80 KES* **Sales Rank:** #9949* **Velocity (Average Daily Sales):** 0.01 units/day* **Total Quantity Moved:** 2.00 units### [THE PHYSICS OF THE SHELF]**The Halo Effect (11 Links):** *Items frequently bought alongside this SKU.*- [[BABY COSMETICS]]- [[GROUNDED 150G BODY BAR DETOXIFYING (CHARCOAL &amp;amp; PEPPERMINT)]]- [[GROUNDED 200G BABY LAUNDRY BAR]]- [[Retail Market]]- [[CHANDARIA INDUSTRIES LTD HYGIENE]]-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"RADBONE CLARK  K  LTD"price: 310.00margin: 16.00revenue: 620.00gross_profit: 99.20sales_rank: 10495velocity_ads: 0.0109total_quantity: 2.00</w:t>
      </w:r>
    </w:p>
    <w:p>
      <w:r>
        <w:t>--------------------</w:t>
      </w:r>
    </w:p>
    <w:p>
      <w:pPr>
        <w:pStyle w:val="Heading1"/>
      </w:pPr>
      <w:r>
        <w:t>VARTA LONGLIFE POWER BATT MN 1500 B2 AA 2S 1.5V### [NODE IDENTITY]* **Network Role:** Active Node* **Macro-Habitat:** [[BABY COSMETICS]]* **Origin Point:** [[RADBONE CLARK  K  LTD]]### [UNIT ECONOMICS &amp;amp; VELOCITY]* **Average Retail Price:** 310.00 KES* **Gross Margin:** 16.00%* **Historical Revenue:** 620.00 KES* **Gross Profit:** 99.20 KES* **Sales Rank:** #10495* **Velocity (Average Daily Sales):** 0.01 units/day* **Total Quantity Moved:** 2.00 units### [THE PHYSICS OF THE SHELF]**The Halo Effect (11 Links):** *Items frequently bought alongside this SKU.*- [[BABY COSMETICS]]- [[CUSSONS 100G BABY M&amp;amp;G POWDER]]- [[Retail Market]]- [[CUSSONS 200G SOFT &amp;amp; SMOOTH BABY POWDER]]- [[CUSSONS 200ML BABY MG UNPERFUMED JELLY BP 253]]- [[CUSSONS 200G MILD &amp;amp; GENTLE BABY POWDER]]- [[RADBONE CLARK  K  LTD]]- [[VASELINE 240ML GENTLE PROTECTIVE BABY JELLY]]**Cannibalization (5 Substitutions):** *Direct shelf competitors fighting for the same basket.*- [[CUSSONS 100G BABY M&amp;amp;G POWDER]]- [[CUSSONS 200G SOFT &amp;amp; SMOOTH BABY POWDER]]- [[CUSSONS 200ML BABY MG UNPERFUMED JELLY BP 253]]-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"Unknown"price: 490.00margin: 16.00revenue: 490.00gross_profit: 78.40sales_rank: 10782velocity_ads: 0.0054total_quantity: 1.00</w:t>
      </w:r>
    </w:p>
    <w:p>
      <w:r>
        <w:t>--------------------</w:t>
      </w:r>
    </w:p>
    <w:p>
      <w:pPr>
        <w:pStyle w:val="Heading1"/>
      </w:pPr>
      <w:r>
        <w:t>AVEENO 236ML CLEANSING THERAPY MOISTURISING BABY WASH### [NODE IDENTITY]* **Network Role:** Active Node* **Macro-Habitat:** [[BABY COSMETICS]]* **Origin Point:** [[Unknown]]### [UNIT ECONOMICS &amp;amp; VELOCITY]* **Average Retail Price:** 490.00 KES* **Gross Margin:** 16.00%* **Historical Revenue:** 490.00 KES* **Gross Profit:** 78.40 KES* **Sales Rank:** #10782* **Velocity (Average Daily Sales):** 0.01 units/day* **Total Quantity Moved:** 1.00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16.00revenue: 490.00gross_profit: 78.40sales_rank: 10781velocity_ads: 0.0054total_quantity: 1.00</w:t>
      </w:r>
    </w:p>
    <w:p>
      <w:r>
        <w:t>--------------------</w:t>
      </w:r>
    </w:p>
    <w:p>
      <w:pPr>
        <w:pStyle w:val="Heading1"/>
      </w:pPr>
      <w:r>
        <w:t>HIMALAYA 200ML BABY LOTION### [NODE IDENTITY]* **Network Role:** Active Node* **Macro-Habitat:** [[BABY COSMETICS]]* **Origin Point:** [[Unknown]]### [UNIT ECONOMICS &amp;amp; VELOCITY]* **Average Retail Price:** 490.00 KES* **Gross Margin:** 16.00%* **Historical Revenue:** 490.00 KES* **Gross Profit:** 78.40 KES* **Sales Rank:** #10781* **Velocity (Average Daily Sales):** 0.01 units/day* **Total Quantity Moved:** 1.00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16.00revenue: 0.00gross_profit: 0.00sales_rank: 18486velocity_ads: 0.0300total_quantity: 0.00</w:t>
      </w:r>
    </w:p>
    <w:p>
      <w:r>
        <w:t>--------------------</w:t>
      </w:r>
    </w:p>
    <w:p>
      <w:pPr>
        <w:pStyle w:val="Heading1"/>
      </w:pPr>
      <w:r>
        <w:t>MAMAEARTH 200ML DAILY BABY LOTION### [NODE IDENTITY]* **Network Role:** Active Node* **Macro-Habitat:** [[BABY COSMETICS]]* **Origin Point:** [[Unknown]]### [UNIT ECONOMICS &amp;amp; VELOCITY]* **Average Retail Price:** 490.00 KES* **Gross Margin:** 16.00%* **Historical Revenue:** 0.00 KES* **Gross Profit:** 0.00 KES* **Sales Rank:** #18486* **Velocity (Average Daily Sales):** 0.03 units/day* **Total Quantity Moved:** 0.00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"BUYLINE INDUSTRIES LTD"price: 133.00margin: 0.00revenue: 0.00gross_profit: 0.00sales_rank: 823velocity_ads: 0.0822total_quantity: 30.00</w:t>
      </w:r>
    </w:p>
    <w:p>
      <w:r>
        <w:t>--------------------</w:t>
      </w:r>
    </w:p>
    <w:p>
      <w:pPr>
        <w:pStyle w:val="Heading1"/>
      </w:pPr>
      <w:r>
        <w:t>MAWS 100G BABY POWDER### [NODE IDENTITY]* **Network Role:** Active Node* **Macro-Habitat:** [[BABY COSMETICS]]* **Origin Point:** [[BUYLINE INDUSTRIES LTD]]### [UNIT ECONOMICS &amp;amp; VELOCITY]* **Average Retail Price:** 133.00 KES* **Gross Margin:** 0.00%* **Historical Revenue:** 0.00 KES* **Gross Profit:** 0.00 KES* **Sales Rank:** #823* **Velocity (Average Daily Sales):** 0.08 units/day* **Total Quantity Moved:** 30.00 units### [THE PHYSICS OF THE SHELF]**The Halo Effect (11 Links):** *Items frequently bought alongside this SKU.*- [[BABY COSMETICS]]- [[BUYLINE INDUSTRIES LTD]]- [[J&amp;amp;J 100G BABY BEDTIME SOAP]]- [[Retail Market]]- [[VASELINE 95ML GENTLE PROTECTIVE BABY JELLY]]- [[J&amp;amp;J 100G BABY SOAP REGULAR]]- [[J&amp;amp;J 100G BABY LOTION SOAP]]- [[J&amp;amp;J 100G BABY OIL SOAP]]**Cannibalization (5 Substitutions):** *Direct shelf competitors fighting for the same basket.*- [[J&amp;amp;J 100G BABY BEDTIME SOAP]]- [[VASELINE 95ML GENTLE PROTECTIVE BABY JELLY]]- [[J&amp;amp;J 100G BABY SOAP REGULAR]]- [[J&amp;amp;J 100G BABY LOTION SOAP]]- [[J&amp;amp;J 100G BABY OIL SOAP]]</w:t>
      </w:r>
    </w:p>
    <w:p>
      <w:r>
        <w:t>--------------------</w:t>
      </w:r>
    </w:p>
    <w:p>
      <w:r>
        <w:t>type: SKUdepartment: "BABY COSMETICS"supplier: "BUYLINE INDUSTRIES LTD"price: 133.00margin: 0.00revenue: 0.00gross_profit: 0.00sales_rank: 824velocity_ads: 0.0493total_quantity: 18.00</w:t>
      </w:r>
    </w:p>
    <w:p>
      <w:r>
        <w:t>--------------------</w:t>
      </w:r>
    </w:p>
    <w:p>
      <w:pPr>
        <w:pStyle w:val="Heading1"/>
      </w:pPr>
      <w:r>
        <w:t>MAWS 100G PURE CORNSTARCH BABY POWDER### [NODE IDENTITY]* **Network Role:** Active Node* **Macro-Habitat:** [[BABY COSMETICS]]* **Origin Point:** [[BUYLINE INDUSTRIES LTD]]### [UNIT ECONOMICS &amp;amp; VELOCITY]* **Average Retail Price:** 133.00 KES* **Gross Margin:** 0.00%* **Historical Revenue:** 0.00 KES* **Gross Profit:** 0.00 KES* **Sales Rank:** #824* **Velocity (Average Daily Sales):** 0.05 units/day* **Total Quantity Moved:** 18.00 units### [THE PHYSICS OF THE SHELF]**The Halo Effect (11 Links):** *Items frequently bought alongside this SKU.*- [[BABY COSMETICS]]- [[BUYLINE INDUSTRIES LTD]]- [[MAWS 100G BABY POWDER]]- [[Retail Market]]- [[VASELINE 95ML GENTLE PROTECTIVE BABY JELLY]]- [[J&amp;amp;J 100G BABY SOAP REGULAR]]- [[J&amp;amp;J 100G BABY LOTION SOAP]]- [[J&amp;amp;J 100G BABY OIL SOAP]]**Cannibalization (5 Substitutions):** *Direct shelf competitors fighting for the same basket.*- [[MAWS 100G BABY POWDER]]- [[VASELINE 95ML GENTLE PROTECTIVE BABY JELLY]]- [[J&amp;amp;J 100G BABY SOAP REGULAR]]- [[J&amp;amp;J 100G BABY LOTION SOAP]]- [[J&amp;amp;J 100G BABY OIL SOAP]]</w:t>
      </w:r>
    </w:p>
    <w:p>
      <w:r>
        <w:t>--------------------</w:t>
      </w:r>
    </w:p>
    <w:p>
      <w:r>
        <w:t>type: SKUdepartment: "BABY COSMETICS"supplier: "BUYLINE INDUSTRIES LTD"price: 490.00margin: 0.00revenue: 0.00gross_profit: 0.00sales_rank: 827velocity_ads: 0.0164total_quantity: 6.00</w:t>
      </w:r>
    </w:p>
    <w:p>
      <w:r>
        <w:t>--------------------</w:t>
      </w:r>
    </w:p>
    <w:p>
      <w:pPr>
        <w:pStyle w:val="Heading1"/>
      </w:pPr>
      <w:r>
        <w:t>MAWS 230ML BABY LOTION### [NODE IDENTITY]* **Network Role:** Active Node* **Macro-Habitat:** [[BABY COSMETICS]]* **Origin Point:** [[BUYLINE INDUSTRIES LTD]]### [UNIT ECONOMICS &amp;amp; VELOCITY]* **Average Retail Price:** 490.00 KES* **Gross Margin:** 0.00%* **Historical Revenue:** 0.00 KES* **Gross Profit:** 0.00 KES* **Sales Rank:** #827* **Velocity (Average Daily Sales):** 0.02 units/day* **Total Quantity Moved:** 6.00 units### [THE PHYSICS OF THE SHELF]**The Halo Effect (11 Links):** *Items frequently bought alongside this SKU.*- [[BABY COSMETICS]]- [[BUYLINE INDUSTRIES LTD]]-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"BUYLINE INDUSTRIES LTD"price: 185.00margin: 0.00revenue: 0.00gross_profit: 0.00sales_rank: 825velocity_ads: 0.1205total_quantity: 44.00</w:t>
      </w:r>
    </w:p>
    <w:p>
      <w:r>
        <w:t>--------------------</w:t>
      </w:r>
    </w:p>
    <w:p>
      <w:pPr>
        <w:pStyle w:val="Heading1"/>
      </w:pPr>
      <w:r>
        <w:t>MAWS 125ML BABY OIL### [NODE IDENTITY]* **Network Role:** Active Node* **Macro-Habitat:** [[BABY COSMETICS]]* **Origin Point:** [[BUYLINE INDUSTRIES LTD]]### [UNIT ECONOMICS &amp;amp; VELOCITY]* **Average Retail Price:** 185.00 KES* **Gross Margin:** 0.00%* **Historical Revenue:** 0.00 KES* **Gross Profit:** 0.00 KES* **Sales Rank:** #825* **Velocity (Average Daily Sales):** 0.12 units/day* **Total Quantity Moved:** 44.00 units### [THE PHYSICS OF THE SHELF]**The Halo Effect (8 Links):** *Items frequently bought alongside this SKU.*- [[BABY COSMETICS]]- [[BUYLINE INDUSTRIES LTD]]- [[DOVE 90G BABY BAR SOAP FRAGNANCE FREE]]- [[Retail Market]]- [[MAWS 125ML BABY SHAMPOO]]**Cannibalization (2 Substitutions):** *Direct shelf competitors fighting for the same basket.*- [[MAWS 125ML BABY SHAMPOO]]- [[DOVE 90G BABY BAR SOAP FRAGNANCE FREE]]</w:t>
      </w:r>
    </w:p>
    <w:p>
      <w:r>
        <w:t>--------------------</w:t>
      </w:r>
    </w:p>
    <w:p>
      <w:r>
        <w:t>type: SKUdepartment: "BABY COSMETICS"supplier: "BUYLINE INDUSTRIES LTD"price: 179.00margin: 0.00revenue: 0.00gross_profit: 0.00sales_rank: 826velocity_ads: 0.0219total_quantity: 8.00</w:t>
      </w:r>
    </w:p>
    <w:p>
      <w:r>
        <w:t>--------------------</w:t>
      </w:r>
    </w:p>
    <w:p>
      <w:pPr>
        <w:pStyle w:val="Heading1"/>
      </w:pPr>
      <w:r>
        <w:t>MAWS 125ML BABY SHAMPOO### [NODE IDENTITY]* **Network Role:** Active Node* **Macro-Habitat:** [[BABY COSMETICS]]* **Origin Point:** [[BUYLINE INDUSTRIES LTD]]### [UNIT ECONOMICS &amp;amp; VELOCITY]* **Average Retail Price:** 179.00 KES* **Gross Margin:** 0.00%* **Historical Revenue:** 0.00 KES* **Gross Profit:** 0.00 KES* **Sales Rank:** #826* **Velocity (Average Daily Sales):** 0.02 units/day* **Total Quantity Moved:** 8.00 units### [THE PHYSICS OF THE SHELF]**The Halo Effect (9 Links):** *Items frequently bought alongside this SKU.*- [[BABY COSMETICS]]- [[BUYLINE INDUSTRIES LTD]]- [[DOVE 90G BABY BAR SOAP FRAGNANCE FREE]]- [[Retail Market]]- [[VASELINE 95ML GENTLE PROTECTIVE BABY JELLY]]- [[MAWS 125ML BABY OIL]]**Cannibalization (3 Substitutions):** *Direct shelf competitors fighting for the same basket.*- [[VASELINE 95ML GENTLE PROTECTIVE BABY JELLY]]- [[DOVE 90G BABY BAR SOAP FRAGNANCE FREE]]- [[MAWS 125ML BABY OIL]]</w:t>
      </w:r>
    </w:p>
    <w:p>
      <w:r>
        <w:t>--------------------</w:t>
      </w:r>
    </w:p>
    <w:p>
      <w:r>
        <w:t>type: SKUdepartment: "BABY COSMETICS"supplier: "Unknown"price: 490.00margin: 0.00revenue: 0.00gross_profit: 0.00sales_rank: 828velocity_ads: 0.0164total_quantity: 6.00</w:t>
      </w:r>
    </w:p>
    <w:p>
      <w:r>
        <w:t>--------------------</w:t>
      </w:r>
    </w:p>
    <w:p>
      <w:pPr>
        <w:pStyle w:val="Heading1"/>
      </w:pPr>
      <w:r>
        <w:t>NL 100ML SOOTHING &amp;amp; CALMING BABY OIL###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#828* **Velocity (Average Daily Sales):** 0.02 units/day* **Total Quantity Moved:** 6.00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0.00revenue: 0.00gross_profit: 0.00sales_rank: 20047velocity_ads: 0.0217total_quantity: 4.00</w:t>
      </w:r>
    </w:p>
    <w:p>
      <w:r>
        <w:t>--------------------</w:t>
      </w:r>
    </w:p>
    <w:p>
      <w:pPr>
        <w:pStyle w:val="Heading1"/>
      </w:pPr>
      <w:r>
        <w:t>NL 150G JELLY IN CREAM BABY JAR###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#20047* **Velocity (Average Daily Sales):** 0.02 units/day* **Total Quantity Moved:** 4.00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0.00revenue: 0.00gross_profit: 0.00sales_rank: 20225velocity_ads: 0.0163total_quantity: 3.00</w:t>
      </w:r>
    </w:p>
    <w:p>
      <w:r>
        <w:t>--------------------</w:t>
      </w:r>
    </w:p>
    <w:p>
      <w:pPr>
        <w:pStyle w:val="Heading1"/>
      </w:pPr>
      <w:r>
        <w:t>NL 250G JELLY IN CREAM BABY JAR###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#20225* **Velocity (Average Daily Sales):** 0.02 units/day* **Total Quantity Moved:** 3.00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"LOREAL E A LIMITED HQ"price: 850.00margin: 0.00revenue: 0.00gross_profit: 0.00sales_rank: 829velocity_ads: 0.0110total_quantity: 4.00</w:t>
      </w:r>
    </w:p>
    <w:p>
      <w:r>
        <w:t>--------------------</w:t>
      </w:r>
    </w:p>
    <w:p>
      <w:pPr>
        <w:pStyle w:val="Heading1"/>
      </w:pPr>
      <w:r>
        <w:t>NL 300ML ALL IN ONE BABY BATH &amp;amp; WASH### [NODE IDENTITY]* **Network Role:** Active Node* **Macro-Habitat:** [[BABY COSMETICS]]* **Origin Point:** [[LOREAL E A LIMITED HQ]]### [UNIT ECONOMICS &amp;amp; VELOCITY]* **Average Retail Price:** 850.00 KES* **Gross Margin:** 0.00%* **Historical Revenue:** 0.00 KES* **Gross Profit:** 0.00 KES* **Sales Rank:** #829* **Velocity (Average Daily Sales):** 0.01 units/day* **Total Quantity Moved:** 4.00 units### [THE PHYSICS OF THE SHELF]**The Halo Effect (11 Links):** *Items frequently bought alongside this SKU.*- [[BABY COSMETICS]]- [[DOVE 200ML HB BABY LOTION SENSITIVE MOISTURE]]- [[J&amp;amp;J 200ML BABY OIL]]- [[LOREAL E A LIMITED HQ]]- [[Retail Market]]- [[LISTERINE 250ML FRESH BURST MOUTHWASH]]- [[J&amp;amp;J 350ML BABY AQUEOUS CREAM F-F]]- [[LISTERINE 250ML COOLMINT MILDER TASTE MOUTHWASH]]**Cannibalization (5 Substitutions):** *Direct shelf competitors fighting for the same basket.*- [[DOVE 200ML HB BABY LOTION SENSITIVE MOISTURE]]- [[J&amp;amp;J 200ML BABY OIL]]- [[LISTERINE 250ML FRESH BURST MOUTHWASH]]- [[J&amp;amp;J 350ML BABY AQUEOUS CREAM F-F]]- [[LISTERINE 250ML COOLMINT MILDER TASTE MOUTHWASH]]</w:t>
      </w:r>
    </w:p>
    <w:p>
      <w:r>
        <w:t>--------------------</w:t>
      </w:r>
    </w:p>
    <w:p>
      <w:r>
        <w:t>type: SKUdepartment: "BABY COSMETICS"supplier: "BEIERSDORF EAST AFRICA LTD HQ"price: 640.00margin: 0.00revenue: 0.00gross_profit: 0.00sales_rank: 830velocity_ads: 0.0164total_quantity: 6.00</w:t>
      </w:r>
    </w:p>
    <w:p>
      <w:r>
        <w:t>--------------------</w:t>
      </w:r>
    </w:p>
    <w:p>
      <w:pPr>
        <w:pStyle w:val="Heading1"/>
      </w:pPr>
      <w:r>
        <w:t>NL 300ML NOURISHING BABY LOTION### [NODE IDENTITY]* **Network Role:** Active Node* **Macro-Habitat:** [[BABY COSMETICS]]* **Origin Point:** [[BEIERSDORF EAST AFRICA LTD HQ]]### [UNIT ECONOMICS &amp;amp; VELOCITY]* **Average Retail Price:** 640.00 KES* **Gross Margin:** 0.00%* **Historical Revenue:** 0.00 KES* **Gross Profit:** 0.00 KES* **Sales Rank:** #830* **Velocity (Average Daily Sales):** 0.02 units/day* **Total Quantity Moved:** 6.00 units### [THE PHYSICS OF THE SHELF]**The Halo Effect (11 Links):** *Items frequently bought alongside this SKU.*- [[BABY COSMETICS]]- [[DOVE 200ML HB BABY LOTION SENSITIVE MOISTURE]]- [[Retail Market]]- [[BEIERSDORF EAST AFRICA LTD HQ]]- [[VARTA LONGLIFE POWER BATT MN 1500 B4 AA 4S 1.5V]]- [[GROUNDED 400G BABY DISH SOAP]]- [[DOVE 200ML BABY HTT BW RICH MOISTURE]]- [[VASELINE 430ML PETROLEUM  JELLY BABY ICON]]**Cannibalization (5 Substitutions):** *Direct shelf competitors fighting for the same basket.*- [[DOVE 200ML HB BABY LOTION SENSITIVE MOISTURE]]-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"RADBONE CLARK  K  LTD"price: 620.00margin: 0.00revenue: 0.00gross_profit: 0.00sales_rank: 15978velocity_ads: 0.0598total_quantity: 11.00</w:t>
      </w:r>
    </w:p>
    <w:p>
      <w:r>
        <w:t>--------------------</w:t>
      </w:r>
    </w:p>
    <w:p>
      <w:pPr>
        <w:pStyle w:val="Heading1"/>
      </w:pPr>
      <w:r>
        <w:t>VARTA LONGLIFE POWER BATT MN 2400 B6 AAA 6S 1.5V### [NODE IDENTITY]* **Network Role:** Active Node* **Macro-Habitat:** [[BABY COSMETICS]]* **Origin Point:** [[RADBONE CLARK  K  LTD]]### [UNIT ECONOMICS &amp;amp; VELOCITY]* **Average Retail Price:** 620.00 KES* **Gross Margin:** 0.00%* **Historical Revenue:** 0.00 KES* **Gross Profit:** 0.00 KES* **Sales Rank:** #15978* **Velocity (Average Daily Sales):** 0.06 units/day* **Total Quantity Moved:** 11.00 units### [THE PHYSICS OF THE SHELF]**The Halo Effect (11 Links):** *Items frequently bought alongside this SKU.*- [[BABY COSMETICS]]- [[Retail Market]]- [[BALLET 250ML BABY MASSAGE BODY OIL]]- [[VARTA LONGLIFE POWER BATT MN 1500 B4 AA 4S 1.5V]]- [[GROUNDED 400G BABY DISH SOAP]]- [[DOVE 200ML BABY HTT BW RICH MOISTURE]]- [[VASELINE 430ML PETROLEUM  JELLY BABY ICON]]- [[RADBONE CLARK  K  LTD]]**Cannibalization (5 Substitutions):** *Direct shelf competitors fighting for the same basket.*- [[BALLET 250ML BABY MASSAGE BODY OIL]]-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"RADBONE CLARK  K  LTD"price: 620.00margin: 0.00revenue: 0.00gross_profit: 0.00sales_rank: 17702velocity_ads: 0.0380total_quantity: 7.00</w:t>
      </w:r>
    </w:p>
    <w:p>
      <w:r>
        <w:t>--------------------</w:t>
      </w:r>
    </w:p>
    <w:p>
      <w:pPr>
        <w:pStyle w:val="Heading1"/>
      </w:pPr>
      <w:r>
        <w:t>VARTA LONGLIFE POWER BATT MN 2400 B4 AAA 4S 1.5V### [NODE IDENTITY]* **Network Role:** Active Node* **Macro-Habitat:** [[BABY COSMETICS]]* **Origin Point:** [[RADBONE CLARK  K  LTD]]### [UNIT ECONOMICS &amp;amp; VELOCITY]* **Average Retail Price:** 620.00 KES* **Gross Margin:** 0.00%* **Historical Revenue:** 0.00 KES* **Gross Profit:** 0.00 KES* **Sales Rank:** #17702* **Velocity (Average Daily Sales):** 0.04 units/day* **Total Quantity Moved:** 7.00 units### [THE PHYSICS OF THE SHELF]**The Halo Effect (11 Links):** *Items frequently bought alongside this SKU.*- [[BABY COSMETICS]]- [[Retail Market]]- [[BALLET 250ML BABY MASSAGE BODY OIL]]- [[VARTA LONGLIFE POWER BATT MN 1500 B4 AA 4S 1.5V]]- [[GROUNDED 400G BABY DISH SOAP]]- [[DOVE 200ML BABY HTT BW RICH MOISTURE]]- [[VASELINE 430ML PETROLEUM  JELLY BABY ICON]]- [[RADBONE CLARK  K  LTD]]**Cannibalization (5 Substitutions):** *Direct shelf competitors fighting for the same basket.*- [[BALLET 250ML BABY MASSAGE BODY OIL]]-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"RADBONE CLARK  K  LTD"price: 310.00margin: 0.00revenue: 0.00gross_profit: 0.00sales_rank: 15747velocity_ads: 0.0761total_quantity: 14.00</w:t>
      </w:r>
    </w:p>
    <w:p>
      <w:r>
        <w:t>--------------------</w:t>
      </w:r>
    </w:p>
    <w:p>
      <w:pPr>
        <w:pStyle w:val="Heading1"/>
      </w:pPr>
      <w:r>
        <w:t>VARTA LONGLIFE POWER BATT MN 2400 B2 AAA 2S 1.5V### [NODE IDENTITY]* **Network Role:** Active Node* **Macro-Habitat:** [[BABY COSMETICS]]* **Origin Point:** [[RADBONE CLARK  K  LTD]]### [UNIT ECONOMICS &amp;amp; VELOCITY]* **Average Retail Price:** 310.00 KES* **Gross Margin:** 0.00%* **Historical Revenue:** 0.00 KES* **Gross Profit:** 0.00 KES* **Sales Rank:** #15747* **Velocity (Average Daily Sales):** 0.08 units/day* **Total Quantity Moved:** 14.00 units### [THE PHYSICS OF THE SHELF]**The Halo Effect (11 Links):** *Items frequently bought alongside this SKU.*- [[BABY COSMETICS]]- [[CUSSONS 100G BABY M&amp;amp;G POWDER]]- [[Retail Market]]- [[CUSSONS 200G SOFT &amp;amp; SMOOTH BABY POWDER]]- [[CUSSONS 200ML BABY MG UNPERFUMED JELLY BP 253]]- [[CUSSONS 200G MILD &amp;amp; GENTLE BABY POWDER]]- [[RADBONE CLARK  K  LTD]]- [[VASELINE 240ML GENTLE PROTECTIVE BABY JELLY]]**Cannibalization (5 Substitutions):** *Direct shelf competitors fighting for the same basket.*- [[CUSSONS 100G BABY M&amp;amp;G POWDER]]- [[CUSSONS 200G SOFT &amp;amp; SMOOTH BABY POWDER]]- [[CUSSONS 200ML BABY MG UNPERFUMED JELLY BP 253]]-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"RADBONE CLARK  K  LTD"price: 620.00margin: 0.00revenue: 0.00gross_profit: 0.00sales_rank: 15124velocity_ads: 0.0870total_quantity: 16.00</w:t>
      </w:r>
    </w:p>
    <w:p>
      <w:r>
        <w:t>--------------------</w:t>
      </w:r>
    </w:p>
    <w:p>
      <w:pPr>
        <w:pStyle w:val="Heading1"/>
      </w:pPr>
      <w:r>
        <w:t>VARTA LONGLIFE POWER BATT MN 1500 B4 AA 4S 1.5V### [NODE IDENTITY]* **Network Role:** Active Node* **Macro-Habitat:** [[BABY COSMETICS]]* **Origin Point:** [[RADBONE CLARK  K  LTD]]### [UNIT ECONOMICS &amp;amp; VELOCITY]* **Average Retail Price:** 620.00 KES* **Gross Margin:** 0.00%* **Historical Revenue:** 0.00 KES* **Gross Profit:** 0.00 KES* **Sales Rank:** #15124* **Velocity (Average Daily Sales):** 0.09 units/day* **Total Quantity Moved:** 16.00 units### [THE PHYSICS OF THE SHELF]**The Halo Effect (11 Links):** *Items frequently bought alongside this SKU.*- [[BABY COSMETICS]]- [[DOVE 200ML BABY HTT BW SENSITIVE MOISTURE]]- [[Retail Market]]- [[BALLET 250ML BABY MASSAGE BODY OIL]]- [[GROUNDED 400G BABY DISH SOAP]]- [[DOVE 200ML BABY HTT BW RICH MOISTURE]]- [[VASELINE 430ML PETROLEUM  JELLY BABY ICON]]- [[RADBONE CLARK  K  LTD]]**Cannibalization (5 Substitutions):** *Direct shelf competitors fighting for the same basket.*- [[DOVE 200ML BABY HTT BW SENSITIVE MOISTURE]]- [[BALLET 250ML BABY MASSAGE BODY OIL]]-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"RADBONE CLARK  K  LTD"price: 490.00margin: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VARTA L-LIFE EXTRA ALKALINE BATT MN2400B2 AAA2 1.5V### [NODE IDENTITY]* **Network Role:** Active Node* **Macro-Habitat:** [[BABY COSMETICS]]* **Origin Point:** [[RADBONE CLARK  K  LTD]]### [UNIT ECONOMICS &amp;amp; VELOCITY]* **Average Retail Price:** 490.00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S&amp;amp;S]]- [[RADBONE CLARK  K  LTD]]**Cannibalization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"UNILEVER KENYA LIMITED"price: 145.00margin: 0.00revenue: 0.00gross_profit: 0.00sales_rank: 838velocity_ads: 0.1589total_quantity: 58.00</w:t>
      </w:r>
    </w:p>
    <w:p>
      <w:r>
        <w:t>--------------------</w:t>
      </w:r>
    </w:p>
    <w:p>
      <w:pPr>
        <w:pStyle w:val="Heading1"/>
      </w:pPr>
      <w:r>
        <w:t>VASELINE 95ML GENTLE PROTECTIVE BABY JELLY### [NODE IDENTITY]* **Network Role:** Active Node* **Macro-Habitat:** [[BABY COSMETICS]]* **Origin Point:** [[UNILEVER KENYA LIMITED]]### [UNIT ECONOMICS &amp;amp; VELOCITY]* **Average Retail Price:** 145.00 KES* **Gross Margin:** 0.00%* **Historical Revenue:** 0.00 KES* **Gross Profit:** 0.00 KES* **Sales Rank:** #838* **Velocity (Average Daily Sales):** 0.16 units/day* **Total Quantity Moved:** 58.00 units### [THE PHYSICS OF THE SHELF]**The Halo Effect (11 Links):** *Items frequently bought alongside this SKU.*- [[BABY COSMETICS]]- [[UNILEVER KENYA LIMITED]]- [[MAWS 100G BABY POWDER]]- [[DOVE 90G BABY BAR SOAP FRAGNANCE FREE]]- [[Retail Market]]- [[J&amp;amp;J 100G BABY SOAP REGULAR]]- [[J&amp;amp;J 100G BABY LOTION SOAP]]- [[J&amp;amp;J 100G BABY OIL SOAP]]**Cannibalization (5 Substitutions):** *Direct shelf competitors fighting for the same basket.*- [[MAWS 100G BABY POWDER]]- [[DOVE 90G BABY BAR SOAP FRAGNANCE FREE]]- [[J&amp;amp;J 100G BABY SOAP REGULAR]]- [[J&amp;amp;J 100G BABY LOTION SOAP]]- [[J&amp;amp;J 100G BABY OIL SOAP]]</w:t>
      </w:r>
    </w:p>
    <w:p>
      <w:r>
        <w:t>--------------------</w:t>
      </w:r>
    </w:p>
    <w:p>
      <w:r>
        <w:t>type: SKUdepartment: "BABY COSMETICS"supplier: "UNILEVER KENYA LIMITED"price: 345.00margin: 0.00revenue: 0.00gross_profit: 0.00sales_rank: 836velocity_ads: 0.1315total_quantity: 48.00</w:t>
      </w:r>
    </w:p>
    <w:p>
      <w:r>
        <w:t>--------------------</w:t>
      </w:r>
    </w:p>
    <w:p>
      <w:pPr>
        <w:pStyle w:val="Heading1"/>
      </w:pPr>
      <w:r>
        <w:t>VASELINE 240ML GENTLE PROTECTIVE BABY JELLY### [NODE IDENTITY]* **Network Role:** Active Node* **Macro-Habitat:** [[BABY COSMETICS]]* **Origin Point:** [[UNILEVER KENYA LIMITED]]### [UNIT ECONOMICS &amp;amp; VELOCITY]* **Average Retail Price:** 345.00 KES* **Gross Margin:** 0.00%* **Historical Revenue:** 0.00 KES* **Gross Profit:** 0.00 KES* **Sales Rank:** #836* **Velocity (Average Daily Sales):** 0.13 units/day* **Total Quantity Moved:** 48.00 units### [THE PHYSICS OF THE SHELF]**The Halo Effect (11 Links):** *Items frequently bought alongside this SKU.*- [[BABY COSMETICS]]- [[UNILEVER KENYA LIMITED]]- [[CUSSONS 200ML BABY SS PERFUMED JELLY]]- [[Retail Market]]- [[CUSSONS 100ML BABY COLOGNE LOVELY KISS]]- [[CUSSONS 200G SOFT &amp;amp; SMOOTH BABY POWDER]]- [[CUSSONS 200ML BABY MG UNPERFUMED JELLY BP 253]]- [[CUSSONS 200G MILD &amp;amp; GENTLE BABY POWDER]]**Cannibalization (5 Substitutions):** *Direct shelf competitors fighting for the same basket.*- [[CUSSONS 200ML BABY SS PERFUMED JELLY]]- [[CUSSONS 100ML BABY COLOGNE LOVELY KISS]]- [[CUSSONS 200G SOFT &amp;amp; SMOOTH BABY POWDER]]- [[CUSSONS 200ML BABY MG UNPERFUMED JELLY BP 253]]- [[CUSSONS 200G MILD &amp;amp; GENTLE BABY POWDER]]</w:t>
      </w:r>
    </w:p>
    <w:p>
      <w:r>
        <w:t>--------------------</w:t>
      </w:r>
    </w:p>
    <w:p>
      <w:r>
        <w:t>type: SKUdepartment: "BABY COSMETICS"supplier: "UNILEVER KENYA LIMITED"price: 597.00margin: 0.00revenue: 0.00gross_profit: 0.00sales_rank: 837velocity_ads: 0.0822total_quantity: 30.00</w:t>
      </w:r>
    </w:p>
    <w:p>
      <w:r>
        <w:t>--------------------</w:t>
      </w:r>
    </w:p>
    <w:p>
      <w:pPr>
        <w:pStyle w:val="Heading1"/>
      </w:pPr>
      <w:r>
        <w:t>VASELINE 430ML PETROLEUM  JELLY BABY ICON### [NODE IDENTITY]* **Network Role:** Active Node* **Macro-Habitat:** [[BABY COSMETICS]]* **Origin Point:** [[UNILEVER KENYA LIMITED]]### [UNIT ECONOMICS &amp;amp; VELOCITY]* **Average Retail Price:** 597.00 KES* **Gross Margin:** 0.00%* **Historical Revenue:** 0.00 KES* **Gross Profit:** 0.00 KES* **Sales Rank:** #837* **Velocity (Average Daily Sales):** 0.08 units/day* **Total Quantity Moved:** 30.00 units### [THE PHYSICS OF THE SHELF]**The Halo Effect (11 Links):** *Items frequently bought alongside this SKU.*- [[BABY COSMETICS]]- [[UNILEVER KENYA LIMITED]]- [[Retail Market]]- [[BALLET 250ML BABY MASSAGE BODY OIL]]- [[GROUNDED 100ML BABY SANITIZER SPRAY ON THE GO]]- [[VARTA LONGLIFE POWER BATT MN 1500 B4 AA 4S 1.5V]]- [[GROUNDED 400G BABY DISH SOAP]]- [[DOVE 200ML BABY HTT BW RICH MOISTURE]]**Cannibalization (5 Substitutions):** *Direct shelf competitors fighting for the same basket.*- [[BALLET 250ML BABY MASSAGE BODY OIL]]- [[GROUNDED 100ML BABY SANITIZER SPRAY ON THE GO]]- [[VARTA LONGLIFE POWER BATT MN 1500 B4 AA 4S 1.5V]]- [[GROUNDED 400G BABY DISH SOAP]]- [[DOVE 200ML BABY HTT BW RICH MOISTURE]]</w:t>
      </w:r>
    </w:p>
    <w:p>
      <w:r>
        <w:t>--------------------</w:t>
      </w:r>
    </w:p>
    <w:p>
      <w:r>
        <w:t>type: SKUdepartment: "BABY COSMETICS"supplier: "RINZ PRODUCTS LTD"price: 615.00margin: 0.00revenue: 0.00gross_profit: 0.00sales_rank: 834velocity_ads: 0.0164total_quantity: 6.00</w:t>
      </w:r>
    </w:p>
    <w:p>
      <w:r>
        <w:t>--------------------</w:t>
      </w:r>
    </w:p>
    <w:p>
      <w:pPr>
        <w:pStyle w:val="Heading1"/>
      </w:pPr>
      <w:r>
        <w:t>RINZ 500ML BABY SHAMPOO### [NODE IDENTITY]* **Network Role:** Active Node* **Macro-Habitat:** [[BABY COSMETICS]]* **Origin Point:** [[RINZ PRODUCTS LTD]]### [UNIT ECONOMICS &amp;amp; VELOCITY]* **Average Retail Price:** 615.00 KES* **Gross Margin:** 0.00%* **Historical Revenue:** 0.00 KES* **Gross Profit:** 0.00 KES* **Sales Rank:** #834* **Velocity (Average Daily Sales):** 0.02 units/day* **Total Quantity Moved:** 6.00 units### [THE PHYSICS OF THE SHELF]**The Halo Effect (11 Links):** *Items frequently bought alongside this SKU.*- [[BABY COSMETICS]]- [[RINZ PRODUCTS LTD]]- [[Retail Market]]- [[BALLET 250ML BABY MASSAGE BODY OIL]]- [[VARTA LONGLIFE POWER BATT MN 1500 B4 AA 4S 1.5V]]- [[GROUNDED 400G BABY DISH SOAP]]- [[DOVE 200ML BABY HTT BW RICH MOISTURE]]- [[VASELINE 430ML PETROLEUM  JELLY BABY ICON]]**Cannibalization (5 Substitutions):** *Direct shelf competitors fighting for the same basket.*- [[BALLET 250ML BABY MASSAGE BODY OIL]]-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"RINZ PRODUCTS LTD"price: 615.00margin: 0.00revenue: 0.00gross_profit: 0.00sales_rank: 833velocity_ads: 0.0055total_quantity: 2.00</w:t>
      </w:r>
    </w:p>
    <w:p>
      <w:r>
        <w:t>--------------------</w:t>
      </w:r>
    </w:p>
    <w:p>
      <w:pPr>
        <w:pStyle w:val="Heading1"/>
      </w:pPr>
      <w:r>
        <w:t>RINZ 500ML BABY LOTION### [NODE IDENTITY]* **Network Role:** Active Node* **Macro-Habitat:** [[BABY COSMETICS]]* **Origin Point:** [[RINZ PRODUCTS LTD]]### [UNIT ECONOMICS &amp;amp; VELOCITY]* **Average Retail Price:** 615.00 KES* **Gross Margin:** 0.00%* **Historical Revenue:** 0.00 KES* **Gross Profit:** 0.00 KES* **Sales Rank:** #833* **Velocity (Average Daily Sales):** 0.01 units/day* **Total Quantity Moved:** 2.00 units### [THE PHYSICS OF THE SHELF]**The Halo Effect (11 Links):** *Items frequently bought alongside this SKU.*- [[BABY COSMETICS]]- [[RINZ PRODUCTS LTD]]- [[Retail Market]]- [[BALLET 250ML BABY MASSAGE BODY OIL]]- [[VARTA LONGLIFE POWER BATT MN 1500 B4 AA 4S 1.5V]]- [[GROUNDED 400G BABY DISH SOAP]]- [[DOVE 200ML BABY HTT BW RICH MOISTURE]]- [[VASELINE 430ML PETROLEUM  JELLY BABY ICON]]**Cannibalization (5 Substitutions):** *Direct shelf competitors fighting for the same basket.*- [[BALLET 250ML BABY MASSAGE BODY OIL]]-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"RINZ PRODUCTS LTD"price: 325.00margin: 0.00revenue: 0.00gross_profit: 0.00sales_rank: 14670velocity_ads: 0.0055total_quantity: 2.00</w:t>
      </w:r>
    </w:p>
    <w:p>
      <w:r>
        <w:t>--------------------</w:t>
      </w:r>
    </w:p>
    <w:p>
      <w:pPr>
        <w:pStyle w:val="Heading1"/>
      </w:pPr>
      <w:r>
        <w:t>RINZ 250ML BABY SHAMPOO### [NODE IDENTITY]* **Network Role:** Active Node* **Macro-Habitat:** [[BABY COSMETICS]]* **Origin Point:** [[RINZ PRODUCTS LTD]]### [UNIT ECONOMICS &amp;amp; VELOCITY]* **Average Retail Price:** 325.00 KES* **Gross Margin:** 0.00%* **Historical Revenue:** 0.00 KES* **Gross Profit:** 0.00 KES* **Sales Rank:** #14670* **Velocity (Average Daily Sales):** 0.01 units/day* **Total Quantity Moved:** 2.00 units### [THE PHYSICS OF THE SHELF]**The Halo Effect (11 Links):** *Items frequently bought alongside this SKU.*- [[BABY COSMETICS]]- [[RINZ PRODUCTS LTD]]- [[CUSSONS 100G BABY M&amp;amp;G POWDER]]- [[Retail Market]]- [[CUSSONS 200G SOFT &amp;amp; SMOOTH BABY POWDER]]- [[CUSSONS 200ML BABY MG UNPERFUMED JELLY BP 253]]- [[CUSSONS 200G MILD &amp;amp; GENTLE BABY POWDER]]- [[VASELINE 240ML GENTLE PROTECTIVE BABY JELLY]]**Cannibalization (5 Substitutions):** *Direct shelf competitors fighting for the same basket.*- [[CUSSONS 100G BABY M&amp;amp;G POWDER]]- [[CUSSONS 200G SOFT &amp;amp; SMOOTH BABY POWDER]]- [[CUSSONS 200ML BABY MG UNPERFUMED JELLY BP 253]]-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"RINZ PRODUCTS LTD"price: 325.00margin: 0.00revenue: 0.00gross_profit: 0.00sales_rank: 832velocity_ads: 0.0055total_quantity: 2.00</w:t>
      </w:r>
    </w:p>
    <w:p>
      <w:r>
        <w:t>--------------------</w:t>
      </w:r>
    </w:p>
    <w:p>
      <w:pPr>
        <w:pStyle w:val="Heading1"/>
      </w:pPr>
      <w:r>
        <w:t>RINZ 250ML BABY LOTION### [NODE IDENTITY]* **Network Role:** Active Node* **Macro-Habitat:** [[BABY COSMETICS]]* **Origin Point:** [[RINZ PRODUCTS LTD]]### [UNIT ECONOMICS &amp;amp; VELOCITY]* **Average Retail Price:** 325.00 KES* **Gross Margin:** 0.00%* **Historical Revenue:** 0.00 KES* **Gross Profit:** 0.00 KES* **Sales Rank:** #832* **Velocity (Average Daily Sales):** 0.01 units/day* **Total Quantity Moved:** 2.00 units### [THE PHYSICS OF THE SHELF]**The Halo Effect (11 Links):** *Items frequently bought alongside this SKU.*- [[BABY COSMETICS]]- [[RINZ PRODUCTS LTD]]- [[CUSSONS 100G BABY M&amp;amp;G POWDER]]- [[Retail Market]]- [[CUSSONS 200G SOFT &amp;amp; SMOOTH BABY POWDER]]- [[CUSSONS 200ML BABY MG UNPERFUMED JELLY BP 253]]- [[CUSSONS 200G MILD &amp;amp; GENTLE BABY POWDER]]- [[VASELINE 240ML GENTLE PROTECTIVE BABY JELLY]]**Cannibalization (5 Substitutions):** *Direct shelf competitors fighting for the same basket.*- [[CUSSONS 100G BABY M&amp;amp;G POWDER]]- [[CUSSONS 200G SOFT &amp;amp; SMOOTH BABY POWDER]]- [[CUSSONS 200ML BABY MG UNPERFUMED JELLY BP 253]]-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"METRO PHARMACEUTICALS LTD"price: 1315.00margin: 0.00revenue: 0.00gross_profit: 0.00sales_rank: 835velocity_ads: 0.0055total_quantity: 2.00</w:t>
      </w:r>
    </w:p>
    <w:p>
      <w:r>
        <w:t>--------------------</w:t>
      </w:r>
    </w:p>
    <w:p>
      <w:pPr>
        <w:pStyle w:val="Heading1"/>
      </w:pPr>
      <w:r>
        <w:t>SUDOCREM CREAM 125GM### [NODE IDENTITY]* **Network Role:** Active Node* **Macro-Habitat:** [[BABY COSMETICS]]* **Origin Point:** [[METRO PHARMACEUTICALS LTD]]### [UNIT ECONOMICS &amp;amp; VELOCITY]* **Average Retail Price:** 1,315.00 KES* **Gross Margin:** 0.00%* **Historical Revenue:** 0.00 KES* **Gross Profit:** 0.00 KES* **Sales Rank:** #835* **Velocity (Average Daily Sales):** 0.01 units/day* **Total Quantity Moved:** 2.00 units### [THE PHYSICS OF THE SHELF]**The Halo Effect (11 Links):** *Items frequently bought alongside this SKU.*- [[BABY COSMETICS]]- [[METRO PHARMACEUTICALS LTD]]- [[LISTERINE 500ML COOLMINT MILDER TASTE MOUTHWASH]]- [[Retail Market]]- [[DOVE 400ML BABY HTT WASH FRAGNANCE FREE]]- [[DOVE 400ML HB BABY LOTION NIGHT]]- [[J&amp;amp;J 500ML BABY MOISTURISING LOTION]]- [[BABY DOVE 400ML LOTION RICH MOISTURE]]**Cannibalization (5 Substitutions):** *Direct shelf competitors fighting for the same basket.*- [[LISTERINE 500ML COOLMINT MILDER TASTE MOUTHWASH]]- [[DOVE 400ML BABY HTT WASH FRAGNANCE FREE]]- [[DOVE 400ML HB BABY LOTION NIGHT]]- [[J&amp;amp;J 500ML BABY MOISTURISING LOTION]]- [[BABY DOVE 400ML LOTION RICH MOISTURE]]</w:t>
      </w:r>
    </w:p>
    <w:p>
      <w:r>
        <w:t>--------------------</w:t>
      </w:r>
    </w:p>
    <w:p>
      <w:r>
        <w:t>type: SKUdepartment: "BABY COSMETICS"supplier: "P Z CUSSONS EAST AFRICA  LTD HQ"price: 230.00margin: 0.00revenue: 0.00gross_profit: 0.00sales_rank: 786velocity_ads: 0.0603total_quantity: 22.00</w:t>
      </w:r>
    </w:p>
    <w:p>
      <w:r>
        <w:t>--------------------</w:t>
      </w:r>
    </w:p>
    <w:p>
      <w:pPr>
        <w:pStyle w:val="Heading1"/>
      </w:pPr>
      <w:r>
        <w:t>CUSSONS 100ML BABY S&amp;amp;S OIL 161014A### [NODE IDENTITY]* **Network Role:** Active Node* **Macro-Habitat:** [[BABY COSMETICS]]* **Origin Point:** [[P Z CUSSONS EAST AFRICA  LTD HQ]]### [UNIT ECONOMICS &amp;amp; VELOCITY]* **Average Retail Price:** 230.00 KES* **Gross Margin:** 0.00%* **Historical Revenue:** 0.00 KES* **Gross Profit:** 0.00 KES* **Sales Rank:** #786* **Velocity (Average Daily Sales):** 0.06 units/day* **Total Quantity Moved:** 22.00 units### [THE PHYSICS OF THE SHELF]**The Halo Effect (11 Links):** *Items frequently bought alongside this SKU.*- [[BABY COSMETICS]]- [[J&amp;amp;J 100ML BABY P-JELLY SCENTED]]- [[P Z CUSSONS EAST AFRICA  LTD HQ]]- [[CUSSONS 100G BABY M&amp;amp;G POWDER]]- [[Retail Market]]- [[MAWS 125ML BABY OIL]]- [[CUSSONS 100ML BABY M&amp;amp;G OIL]]- [[LURON 75ML BABY DIAPER RASH CREAM]]**Cannibalization (5 Substitutions):** *Direct shelf competitors fighting for the same basket.*- [[J&amp;amp;J 100ML BABY P-JELLY SCENTED]]- [[CUSSONS 100G BABY M&amp;amp;G POWDER]]- [[MAWS 125ML BABY OIL]]- [[CUSSONS 100ML BABY M&amp;amp;G OIL]]- [[LURON 75ML BABY DIAPER RASH CREAM]]</w:t>
      </w:r>
    </w:p>
    <w:p>
      <w:r>
        <w:t>--------------------</w:t>
      </w:r>
    </w:p>
    <w:p>
      <w:r>
        <w:t>type: SKUdepartment: "BABY COSMETICS"supplier: "P Z CUSSONS EAST AFRICA  LTD HQ"price: 230.00margin: 0.00revenue: 0.00gross_profit: 0.00sales_rank: 785velocity_ads: 0.0877total_quantity: 32.00</w:t>
      </w:r>
    </w:p>
    <w:p>
      <w:r>
        <w:t>--------------------</w:t>
      </w:r>
    </w:p>
    <w:p>
      <w:pPr>
        <w:pStyle w:val="Heading1"/>
      </w:pPr>
      <w:r>
        <w:t>CUSSONS 100ML BABY M&amp;amp;G OIL### [NODE IDENTITY]* **Network Role:** Active Node* **Macro-Habitat:** [[BABY COSMETICS]]* **Origin Point:** [[P Z CUSSONS EAST AFRICA  LTD HQ]]### [UNIT ECONOMICS &amp;amp; VELOCITY]* **Average Retail Price:** 230.00 KES* **Gross Margin:** 0.00%* **Historical Revenue:** 0.00 KES* **Gross Profit:** 0.00 KES* **Sales Rank:** #785* **Velocity (Average Daily Sales):** 0.09 units/day* **Total Quantity Moved:** 32.00 units### [THE PHYSICS OF THE SHELF]**The Halo Effect (11 Links):** *Items frequently bought alongside this SKU.*- [[BABY COSMETICS]]- [[J&amp;amp;J 100ML BABY P-JELLY SCENTED]]- [[P Z CUSSONS EAST AFRICA  LTD HQ]]- [[CUSSONS 100G BABY M&amp;amp;G POWDER]]- [[Retail Market]]- [[MAWS 125ML BABY OIL]]- [[CUSSONS 100ML BABY S&amp;amp;S OIL 161014A]]- [[LURON 75ML BABY DIAPER RASH CREAM]]**Cannibalization (5 Substitutions):** *Direct shelf competitors fighting for the same basket.*- [[J&amp;amp;J 100ML BABY P-JELLY SCENTED]]- [[CUSSONS 100G BABY M&amp;amp;G POWDER]]- [[MAWS 125ML BABY OIL]]- [[CUSSONS 100ML BABY S&amp;amp;S OIL 161014A]]- [[LURON 75ML BABY DIAPER RASH CREAM]]</w:t>
      </w:r>
    </w:p>
    <w:p>
      <w:r>
        <w:t>--------------------</w:t>
      </w:r>
    </w:p>
    <w:p>
      <w:r>
        <w:t>type: SKUdepartment: "BABY COSMETICS"supplier: "P Z CUSSONS EAST AFRICA  LTD HQ"price: 350.00margin: 0.00revenue: 0.00gross_profit: 0.00sales_rank: 784velocity_ads: 0.0384total_quantity: 14.00</w:t>
      </w:r>
    </w:p>
    <w:p>
      <w:r>
        <w:t>--------------------</w:t>
      </w:r>
    </w:p>
    <w:p>
      <w:pPr>
        <w:pStyle w:val="Heading1"/>
      </w:pPr>
      <w:r>
        <w:t>CUSSONS 100ML BABY COLOGNE SOFT TOUCH### [NODE IDENTITY]* **Network Role:** Active Node* **Macro-Habitat:** [[BABY COSMETICS]]* **Origin Point:** [[P Z CUSSONS EAST AFRICA  LTD HQ]]### [UNIT ECONOMICS &amp;amp; VELOCITY]* **Average Retail Price:** 350.00 KES* **Gross Margin:** 0.00%* **Historical Revenue:** 0.00 KES* **Gross Profit:** 0.00 KES* **Sales Rank:** #784* **Velocity (Average Daily Sales):** 0.04 units/day* **Total Quantity Moved:** 14.00 units### [THE PHYSICS OF THE SHELF]**The Halo Effect (11 Links):** *Items frequently bought alongside this SKU.*- [[BABY COSMETICS]]- [[P Z CUSSONS EAST AFRICA  LTD HQ]]- [[GROUNDED 150G BODY BAR DETOXIFYING (CHARCOAL &amp;amp; PEPPERMINT)]]- [[Retail Market]]- [[GROUNDED 150G BODY BAR UPLIFTING (EUCALYPTUS &amp;amp; ALOE)]]-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"P Z CUSSONS EAST AFRICA  LTD HQ"price: 350.00margin: 0.00revenue: 0.00gross_profit: 0.00sales_rank: 783velocity_ads: 0.0548total_quantity: 20.00</w:t>
      </w:r>
    </w:p>
    <w:p>
      <w:r>
        <w:t>--------------------</w:t>
      </w:r>
    </w:p>
    <w:p>
      <w:pPr>
        <w:pStyle w:val="Heading1"/>
      </w:pPr>
      <w:r>
        <w:t>CUSSONS 100ML BABY COLOGNE LOVELY KISS### [NODE IDENTITY]* **Network Role:** Active Node* **Macro-Habitat:** [[BABY COSMETICS]]* **Origin Point:** [[P Z CUSSONS EAST AFRICA  LTD HQ]]### [UNIT ECONOMICS &amp;amp; VELOCITY]* **Average Retail Price:** 350.00 KES* **Gross Margin:** 0.00%* **Historical Revenue:** 0.00 KES* **Gross Profit:** 0.00 KES* **Sales Rank:** #783* **Velocity (Average Daily Sales):** 0.05 units/day* **Total Quantity Moved:** 20.00 units### [THE PHYSICS OF THE SHELF]**The Halo Effect (11 Links):** *Items frequently bought alongside this SKU.*- [[BABY COSMETICS]]- [[P Z CUSSONS EAST AFRICA  LTD HQ]]- [[GROUNDED 150G BODY BAR DETOXIFYING (CHARCOAL &amp;amp; PEPPERMINT)]]- [[Retail Market]]- [[GROUNDED 150G BODY BAR UPLIFTING (EUCALYPTUS &amp;amp; ALOE)]]-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"P Z CUSSONS EAST AFRICA  LTD HQ"price: 99.00margin: 0.00revenue: 0.00gross_profit: 0.00sales_rank: 782velocity_ads: 0.0986total_quantity: 36.00</w:t>
      </w:r>
    </w:p>
    <w:p>
      <w:r>
        <w:t>--------------------</w:t>
      </w:r>
    </w:p>
    <w:p>
      <w:pPr>
        <w:pStyle w:val="Heading1"/>
      </w:pPr>
      <w:r>
        <w:t>CUSSONS 100G BABY SOAP S&amp;amp;S### [NODE IDENTITY]* **Network Role:** Active Node* **Macro-Habitat:** [[BABY COSMETICS]]* **Origin Point:** [[P Z CUSSONS EAST AFRICA  LTD HQ]]### [UNIT ECONOMICS &amp;amp; VELOCITY]* **Average Retail Price:** 99.00 KES* **Gross Margin:** 0.00%* **Historical Revenue:** 0.00 KES* **Gross Profit:** 0.00 KES* **Sales Rank:** #782* **Velocity (Average Daily Sales):** 0.10 units/day* **Total Quantity Moved:** 36.00 units### [THE PHYSICS OF THE SHELF]**The Halo Effect (11 Links):** *Items frequently bought alongside this SKU.*- [[BABY COSMETICS]]- [[P Z CUSSONS EAST AFRICA  LTD HQ]]- [[BALLET 100G ALOE VERA BABY JELLY SOAP]]- [[HQ VASELINE 45ML PETROLEUM JELLY BABY ICON]]- [[BALLET 100G BABY MILK SOAP]]- [[CUSSONS 100G BABY M&amp;amp;G BABY SOAP]]- [[Retail Market]]- [[BALLET 100G SHEA BUTTER BABY JELLY SOAP]]**Cannibalization (5 Substitutions):** *Direct shelf competitors fighting for the same basket.*- [[BALLET 100G ALOE VERA BABY JELLY SOAP]]- [[HQ VASELINE 45ML PETROLEUM JELLY BABY ICON]]- [[BALLET 100G BABY MILK SOAP]]- [[CUSSONS 100G BABY M&amp;amp;G BABY SOAP]]- [[BALLET 100G SHEA BUTTER BABY JELLY SOAP]]</w:t>
      </w:r>
    </w:p>
    <w:p>
      <w:r>
        <w:t>--------------------</w:t>
      </w:r>
    </w:p>
    <w:p>
      <w:r>
        <w:t>type: SKUdepartment: "BABY COSMETICS"supplier: "P Z CUSSONS EAST AFRICA  LTD HQ"price: 99.00margin: 0.00revenue: 0.00gross_profit: 0.00sales_rank: 781velocity_ads: 0.0493total_quantity: 18.00</w:t>
      </w:r>
    </w:p>
    <w:p>
      <w:r>
        <w:t>--------------------</w:t>
      </w:r>
    </w:p>
    <w:p>
      <w:pPr>
        <w:pStyle w:val="Heading1"/>
      </w:pPr>
      <w:r>
        <w:t>CUSSONS 100G BABY PROTECT CARE SOAP### [NODE IDENTITY]* **Network Role:** Active Node* **Macro-Habitat:** [[BABY COSMETICS]]* **Origin Point:** [[P Z CUSSONS EAST AFRICA  LTD HQ]]### [UNIT ECONOMICS &amp;amp; VELOCITY]* **Average Retail Price:** 99.00 KES* **Gross Margin:** 0.00%* **Historical Revenue:** 0.00 KES* **Gross Profit:** 0.00 KES* **Sales Rank:** #781* **Velocity (Average Daily Sales):** 0.05 units/day* **Total Quantity Moved:** 18.00 units### [THE PHYSICS OF THE SHELF]**The Halo Effect (11 Links):** *Items frequently bought alongside this SKU.*- [[BABY COSMETICS]]- [[P Z CUSSONS EAST AFRICA  LTD HQ]]- [[BALLET 100G ALOE VERA BABY JELLY SOAP]]- [[HQ VASELINE 45ML PETROLEUM JELLY BABY ICON]]- [[CUSSONS 100G BABY M&amp;amp;G BABY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"P Z CUSSONS EAST AFRICA  LTD HQ"price: 270.00margin: 0.00revenue: 0.00gross_profit: 0.00sales_rank: 780velocity_ads: 0.0384total_quantity: 14.00</w:t>
      </w:r>
    </w:p>
    <w:p>
      <w:r>
        <w:t>--------------------</w:t>
      </w:r>
    </w:p>
    <w:p>
      <w:pPr>
        <w:pStyle w:val="Heading1"/>
      </w:pPr>
      <w:r>
        <w:t>CUSSONS 100G BABY POWDER S&amp;amp;S### [NODE IDENTITY]* **Network Role:** Active Node* **Macro-Habitat:** [[BABY COSMETICS]]* **Origin Point:** [[P Z CUSSONS EAST AFRICA  LTD HQ]]### [UNIT ECONOMICS &amp;amp; VELOCITY]* **Average Retail Price:** 270.00 KES* **Gross Margin:** 0.00%* **Historical Revenue:** 0.00 KES* **Gross Profit:** 0.00 KES* **Sales Rank:** #780* **Velocity (Average Daily Sales):** 0.04 units/day* **Total Quantity Moved:** 14.00 units### [THE PHYSICS OF THE SHELF]**The Halo Effect (11 Links):** *Items frequently bought alongside this SKU.*- [[BABY COSMETICS]]- [[CUSSONS 200ML BABY MG UNPERFUMED JELLY BP 253]]- [[P Z CUSSONS EAST AFRICA  LTD HQ]]- [[CUSSONS 200ML BABY SS PERFUMED JELLY]]- [[CUSSONS 100G BABY M&amp;amp;G POWDER]]- [[Retail Market]]- [[CUSSONS 100ML BABY S&amp;amp;S OIL 161014A]]- [[CUSSONS 100ML BABY M&amp;amp;G OIL]]**Cannibalization (5 Substitutions):** *Direct shelf competitors fighting for the same basket.*- [[CUSSONS 200ML BABY MG UNPERFUMED JELLY BP 253]]- [[CUSSONS 200ML BABY SS PERFUMED JELLY]]- [[CUSSONS 100G BABY M&amp;amp;G POWDER]]- [[CUSSONS 100ML BABY S&amp;amp;S OIL 161014A]]- [[CUSSONS 100ML BABY M&amp;amp;G OIL]]</w:t>
      </w:r>
    </w:p>
    <w:p>
      <w:r>
        <w:t>--------------------</w:t>
      </w:r>
    </w:p>
    <w:p>
      <w:r>
        <w:t>type: SKUdepartment: "BABY COSMETICS"supplier: "P Z CUSSONS EAST AFRICA  LTD HQ"price: 270.00margin: 0.00revenue: 0.00gross_profit: 0.00sales_rank: 779velocity_ads: 0.0438total_quantity: 16.00</w:t>
      </w:r>
    </w:p>
    <w:p>
      <w:r>
        <w:t>--------------------</w:t>
      </w:r>
    </w:p>
    <w:p>
      <w:pPr>
        <w:pStyle w:val="Heading1"/>
      </w:pPr>
      <w:r>
        <w:t>CUSSONS 100G BABY M&amp;amp;G POWDER### [NODE IDENTITY]* **Network Role:** Active Node* **Macro-Habitat:** [[BABY COSMETICS]]* **Origin Point:** [[P Z CUSSONS EAST AFRICA  LTD HQ]]### [UNIT ECONOMICS &amp;amp; VELOCITY]* **Average Retail Price:** 270.00 KES* **Gross Margin:** 0.00%* **Historical Revenue:** 0.00 KES* **Gross Profit:** 0.00 KES* **Sales Rank:** #779* **Velocity (Average Daily Sales):** 0.04 units/day* **Total Quantity Moved:** 16.00 units### [THE PHYSICS OF THE SHELF]**The Halo Effect (11 Links):** *Items frequently bought alongside this SKU.*- [[BABY COSMETICS]]- [[CUSSONS 200ML BABY MG UNPERFUMED JELLY BP 253]]- [[P Z CUSSONS EAST AFRICA  LTD HQ]]- [[CUSSONS 200ML BABY SS PERFUMED JELLY]]- [[Retail Market]]- [[VARTA LONGLIFE POWER BATT MN 2400 B2 AAA 2S 1.5V]]- [[CUSSONS 100ML BABY S&amp;amp;S OIL 161014A]]- [[CUSSONS 100ML BABY M&amp;amp;G OIL]]**Cannibalization (5 Substitutions):** *Direct shelf competitors fighting for the same basket.*- [[CUSSONS 200ML BABY SS PERFUMED JELLY]]- [[VARTA LONGLIFE POWER BATT MN 2400 B2 AAA 2S 1.5V]]- [[CUSSONS 100ML BABY S&amp;amp;S OIL 161014A]]- [[CUSSONS 200ML BABY MG UNPERFUMED JELLY BP 253]]- [[CUSSONS 100ML BABY M&amp;amp;G OIL]]</w:t>
      </w:r>
    </w:p>
    <w:p>
      <w:r>
        <w:t>--------------------</w:t>
      </w:r>
    </w:p>
    <w:p>
      <w:r>
        <w:t>type: SKUdepartment: "BABY COSMETICS"supplier: "P Z CUSSONS EAST AFRICA  LTD HQ"price: 99.00margin: 0.00revenue: 0.00gross_profit: 0.00sales_rank: 778velocity_ads: 0.1205total_quantity: 44.00</w:t>
      </w:r>
    </w:p>
    <w:p>
      <w:r>
        <w:t>--------------------</w:t>
      </w:r>
    </w:p>
    <w:p>
      <w:pPr>
        <w:pStyle w:val="Heading1"/>
      </w:pPr>
      <w:r>
        <w:t>CUSSONS 100G BABY M&amp;amp;G BABY SOAP### [NODE IDENTITY]* **Network Role:** Active Node* **Macro-Habitat:** [[BABY COSMETICS]]* **Origin Point:** [[P Z CUSSONS EAST AFRICA  LTD HQ]]### [UNIT ECONOMICS &amp;amp; VELOCITY]* **Average Retail Price:** 99.00 KES* **Gross Margin:** 0.00%* **Historical Revenue:** 0.00 KES* **Gross Profit:** 0.00 KES* **Sales Rank:** #778* **Velocity (Average Daily Sales):** 0.12 units/day* **Total Quantity Moved:** 44.00 units### [THE PHYSICS OF THE SHELF]**The Halo Effect (11 Links):** *Items frequently bought alongside this SKU.*- [[BABY COSMETICS]]- [[P Z CUSSONS EAST AFRICA  LTD HQ]]- [[BALLET 100G ALOE VERA BABY JELLY SOAP]]- [[HQ VASELINE 45ML PETROLEUM JELLY BABY ICON]]- [[BALLET 100G BABY MILK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[[BALLET 100G BABY MILK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"P Z CUSSONS EAST AFRICA  LTD HQ"price: 99.00margin: 0.00revenue: 0.00gross_profit: 0.00sales_rank: 777velocity_ads: 0.0712total_quantity: 26.00</w:t>
      </w:r>
    </w:p>
    <w:p>
      <w:r>
        <w:t>--------------------</w:t>
      </w:r>
    </w:p>
    <w:p>
      <w:pPr>
        <w:pStyle w:val="Heading1"/>
      </w:pPr>
      <w:r>
        <w:t>CUSSONS 100G BABY FRESH NOURISHING SOAP### [NODE IDENTITY]* **Network Role:** Active Node* **Macro-Habitat:** [[BABY COSMETICS]]* **Origin Point:** [[P Z CUSSONS EAST AFRICA  LTD HQ]]### [UNIT ECONOMICS &amp;amp; VELOCITY]* **Average Retail Price:** 99.00 KES* **Gross Margin:** 0.00%* **Historical Revenue:** 0.00 KES* **Gross Profit:** 0.00 KES* **Sales Rank:** #777* **Velocity (Average Daily Sales):** 0.07 units/day* **Total Quantity Moved:** 26.00 units### [THE PHYSICS OF THE SHELF]**The Halo Effect (11 Links):** *Items frequently bought alongside this SKU.*- [[BABY COSMETICS]]- [[P Z CUSSONS EAST AFRICA  LTD HQ]]- [[BALLET 100G ALOE VERA BABY JELLY SOAP]]- [[HQ VASELINE 45ML PETROLEUM JELLY BABY ICON]]- [[CUSSONS 100G BABY M&amp;amp;G BABY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"P Z CUSSONS EAST AFRICA  LTD HQ"price: 420.00margin: 0.00revenue: 0.00gross_profit: 0.00sales_rank: 776velocity_ads: 0.0822total_quantity: 30.00</w:t>
      </w:r>
    </w:p>
    <w:p>
      <w:r>
        <w:t>--------------------</w:t>
      </w:r>
    </w:p>
    <w:p>
      <w:pPr>
        <w:pStyle w:val="Heading1"/>
      </w:pPr>
      <w:r>
        <w:t>CUSSONS  200ML BABY OIL S&amp;amp;S### [NODE IDENTITY]* **Network Role:** Active Node* **Macro-Habitat:** [[BABY COSMETICS]]* **Origin Point:** [[P Z CUSSONS EAST AFRICA  LTD HQ]]### [UNIT ECONOMICS &amp;amp; VELOCITY]* **Average Retail Price:** 420.00 KES* **Gross Margin:** 0.00%* **Historical Revenue:** 0.00 KES* **Gross Profit:** 0.00 KES* **Sales Rank:** #776* **Velocity (Average Daily Sales):** 0.08 units/day* **Total Quantity Moved:** 30.00 units### [THE PHYSICS OF THE SHELF]**The Halo Effect (11 Links):** *Items frequently bought alongside this SKU.*- [[BABY COSMETICS]]- [[P Z CUSSONS EAST AFRICA  LTD HQ]]- [[GROUNDED 150G BODY BAR DETOXIFYING (CHARCOAL &amp;amp; PEPPERMINT)]]- [[Retail Market]]- [[GROUNDED 150G BODY BAR UPLIFTING (EUCALYPTUS &amp;amp; ALOE)]]- [[CUSSONS 200G SOFT &amp;amp; SMOOTH BABY POWDER]]-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200G SOFT &amp;amp; SMOOTH BABY POWDER]]-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"P Z CUSSONS EAST AFRICA  LTD HQ"price: 370.00margin: 0.00revenue: 0.00gross_profit: 0.00sales_rank: 788velocity_ads: 0.0658total_quantity: 24.00</w:t>
      </w:r>
    </w:p>
    <w:p>
      <w:r>
        <w:t>--------------------</w:t>
      </w:r>
    </w:p>
    <w:p>
      <w:pPr>
        <w:pStyle w:val="Heading1"/>
      </w:pPr>
      <w:r>
        <w:t>CUSSONS 200G SOFT &amp;amp; SMOOTH BABY POWDER### [NODE IDENTITY]* **Network Role:** Active Node* **Macro-Habitat:** [[BABY COSMETICS]]* **Origin Point:** [[P Z CUSSONS EAST AFRICA  LTD HQ]]### [UNIT ECONOMICS &amp;amp; VELOCITY]* **Average Retail Price:** 370.00 KES* **Gross Margin:** 0.00%* **Historical Revenue:** 0.00 KES* **Gross Profit:** 0.00 KES* **Sales Rank:** #788* **Velocity (Average Daily Sales):** 0.07 units/day* **Total Quantity Moved:** 24.00 units### [THE PHYSICS OF THE SHELF]**The Halo Effect (11 Links):** *Items frequently bought alongside this SKU.*- [[BABY COSMETICS]]- [[P Z CUSSONS EAST AFRICA  LTD HQ]]- [[GROUNDED 150G BODY BAR DETOXIFYING (CHARCOAL &amp;amp; PEPPERMINT)]]- [[Retail Market]]- [[GROUNDED 150G BODY BAR UPLIFTING (EUCALYPTUS &amp;amp; ALOE)]]-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"MISS BEAUTY COMPANY LTD HQ"price: 900.00margin: 0.00revenue: 0.00gross_profit: 0.00sales_rank: 16697velocity_ads: 0.0598total_quantity: 11.00</w:t>
      </w:r>
    </w:p>
    <w:p>
      <w:r>
        <w:t>--------------------</w:t>
      </w:r>
    </w:p>
    <w:p>
      <w:pPr>
        <w:pStyle w:val="Heading1"/>
      </w:pPr>
      <w:r>
        <w:t>CANTU 236ML KIDS CURL REFRESHER### [NODE IDENTITY]* **Network Role:** Active Node* **Macro-Habitat:** [[BABY COSMETICS]]* **Origin Point:** [[MISS BEAUTY COMPANY LTD HQ]]### [UNIT ECONOMICS &amp;amp; VELOCITY]* **Average Retail Price:** 900.00 KES* **Gross Margin:** 0.00%* **Historical Revenue:** 0.00 KES* **Gross Profit:** 0.00 KES* **Sales Rank:** #16697* **Velocity (Average Daily Sales):** 0.06 units/day* **Total Quantity Moved:** 11.00 units### [THE PHYSICS OF THE SHELF]**The Halo Effect (11 Links):** *Items frequently bought alongside this SKU.*- [[BABY COSMETICS]]- [[DOVE 200ML HB BABY LOTION SENSITIVE MOISTURE]]- [[J&amp;amp;J 200ML BABY OIL]]- [[MISS BEAUTY COMPANY LTD HQ]]- [[Retail Market]]- [[NL 300ML ALL IN ONE BABY BATH &amp;amp; WASH]]- [[LISTERINE 250ML FRESH BURST MOUTHWASH]]- [[LISTERINE 250ML COOLMINT MILDER TASTE MOUTHWASH]]**Cannibalization (5 Substitutions):** *Direct shelf competitors fighting for the same basket.*- [[DOVE 200ML HB BABY LOTION SENSITIVE MOISTURE]]- [[J&amp;amp;J 200ML BABY OIL]]- [[NL 300ML ALL IN ONE BABY BATH &amp;amp; WASH]]- [[LISTERINE 250ML FRESH BURST MOUTHWASH]]- [[LISTERINE 250ML COOLMINT MILDER TASTE MOUTHWASH]]</w:t>
      </w:r>
    </w:p>
    <w:p>
      <w:r>
        <w:t>--------------------</w:t>
      </w:r>
    </w:p>
    <w:p>
      <w:r>
        <w:t>type: SKUdepartment: "BABY COSMETICS"supplier: "P Z CUSSONS EAST AFRICA  LTD HQ"price: 370.00margin: 0.00revenue: 0.00gross_profit: 0.00sales_rank: 787velocity_ads: 0.1096total_quantity: 40.00</w:t>
      </w:r>
    </w:p>
    <w:p>
      <w:r>
        <w:t>--------------------</w:t>
      </w:r>
    </w:p>
    <w:p>
      <w:pPr>
        <w:pStyle w:val="Heading1"/>
      </w:pPr>
      <w:r>
        <w:t>CUSSONS 200G MILD &amp;amp; GENTLE BABY POWDER### [NODE IDENTITY]* **Network Role:** Active Node* **Macro-Habitat:** [[BABY COSMETICS]]* **Origin Point:** [[P Z CUSSONS EAST AFRICA  LTD HQ]]### [UNIT ECONOMICS &amp;amp; VELOCITY]* **Average Retail Price:** 370.00 KES* **Gross Margin:** 0.00%* **Historical Revenue:** 0.00 KES* **Gross Profit:** 0.00 KES* **Sales Rank:** #787* **Velocity (Average Daily Sales):** 0.11 units/day* **Total Quantity Moved:** 40.00 units### [THE PHYSICS OF THE SHELF]**The Halo Effect (11 Links):** *Items frequently bought alongside this SKU.*- [[BABY COSMETICS]]- [[P Z CUSSONS EAST AFRICA  LTD HQ]]- [[GROUNDED 150G BODY BAR DETOXIFYING (CHARCOAL &amp;amp; PEPPERMINT)]]- [[Retail Market]]- [[GROUNDED 150G BODY BAR UPLIFTING (EUCALYPTUS &amp;amp; ALOE)]]- [[CUSSONS 200G SOFT &amp;amp; SMOOTH BABY POWDER]]- [[CUSSONS  200ML BABY OIL S&amp;amp;S]]-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200G SOFT &amp;amp; SMOOTH BABY POWDER]]- [[CUSSONS  200ML BABY OIL S&amp;amp;S]]- [[VASELINE 240ML GENTLE PROTECTIVE BABY JELLY]]</w:t>
      </w:r>
    </w:p>
    <w:p>
      <w:r>
        <w:t>--------------------</w:t>
      </w:r>
    </w:p>
    <w:p>
      <w:r>
        <w:t>type: SKUdepartment: "BABY COSMETICS"supplier: "P Z CUSSONS EAST AFRICA  LTD HQ"price: 420.00margin: 0.00revenue: 0.00gross_profit: 0.00sales_rank: 20591velocity_ads: 0.0163total_quantity: 3.00</w:t>
      </w:r>
    </w:p>
    <w:p>
      <w:r>
        <w:t>--------------------</w:t>
      </w:r>
    </w:p>
    <w:p>
      <w:pPr>
        <w:pStyle w:val="Heading1"/>
      </w:pPr>
      <w:r>
        <w:t>CUSSONS 200ML BABY M&amp;amp;G HAIR &amp;amp; BODY WASH### [NODE IDENTITY]* **Network Role:** Active Node* **Macro-Habitat:** [[BABY COSMETICS]]* **Origin Point:** [[P Z CUSSONS EAST AFRICA  LTD HQ]]### [UNIT ECONOMICS &amp;amp; VELOCITY]* **Average Retail Price:** 420.00 KES* **Gross Margin:** 0.00%* **Historical Revenue:** 0.00 KES* **Gross Profit:** 0.00 KES* **Sales Rank:** #20591* **Velocity (Average Daily Sales):** 0.02 units/day* **Total Quantity Moved:** 3.00 units### [THE PHYSICS OF THE SHELF]**The Halo Effect (11 Links):** *Items frequently bought alongside this SKU.*- [[BABY COSMETICS]]- [[P Z CUSSONS EAST AFRICA  LTD HQ]]- [[GROUNDED 150G BODY BAR DETOXIFYING (CHARCOAL &amp;amp; PEPPERMINT)]]- [[Retail Market]]- [[GROUNDED 150G BODY BAR UPLIFTING (EUCALYPTUS &amp;amp; ALOE)]]-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"KIM FAY EAST AFRICA LTD DOVE"price: 755.00margin: 0.00revenue: 0.00gross_profit: 0.00sales_rank: 15402velocity_ads: 0.0870total_quantity: 16.00</w:t>
      </w:r>
    </w:p>
    <w:p>
      <w:r>
        <w:t>--------------------</w:t>
      </w:r>
    </w:p>
    <w:p>
      <w:pPr>
        <w:pStyle w:val="Heading1"/>
      </w:pPr>
      <w:r>
        <w:t>DOVE 200ML HB BABY LOTION SENSITIVE MOISTURE### [NODE IDENTITY]* **Network Role:** Active Node* **Macro-Habitat:** [[BABY COSMETICS]]* **Origin Point:** [[KIM FAY EAST AFRICA LTD DOVE]]### [UNIT ECONOMICS &amp;amp; VELOCITY]* **Average Retail Price:** 755.00 KES* **Gross Margin:** 0.00%* **Historical Revenue:** 0.00 KES* **Gross Profit:** 0.00 KES* **Sales Rank:** #15402* **Velocity (Average Daily Sales):** 0.09 units/day* **Total Quantity Moved:** 16.00 units### [THE PHYSICS OF THE SHELF]**The Halo Effect (11 Links):** *Items frequently bought alongside this SKU.*- [[BABY COSMETICS]]- [[J&amp;amp;J 200ML BABY OIL]]- [[Retail Market]]- [[VARTA LONGLIFE POWER BATT MN 1500 B4 AA 4S 1.5V]]- [[NL 300ML ALL IN ONE BABY BATH &amp;amp; WASH]]- [[GROUNDED 400G BABY DISH SOAP]]- [[DOVE 200ML BABY HTT BW RICH MOISTURE]]- [[KIM FAY EAST AFRICA LTD DOVE]]**Cannibalization (5 Substitutions):** *Direct shelf competitors fighting for the same basket.*- [[J&amp;amp;J 200ML BABY OIL]]- [[VARTA LONGLIFE POWER BATT MN 1500 B4 AA 4S 1.5V]]- [[NL 300ML ALL IN ONE BABY BATH &amp;amp; WASH]]- [[GROUNDED 400G BABY DISH SOAP]]- [[DOVE 200ML BABY HTT BW RICH MOISTURE]]</w:t>
      </w:r>
    </w:p>
    <w:p>
      <w:r>
        <w:t>--------------------</w:t>
      </w:r>
    </w:p>
    <w:p>
      <w:r>
        <w:t>type: SKUdepartment: "BABY COSMETICS"supplier: "KIM FAY EAST AFRICA LTD DOVE"price: 755.00margin: 0.00revenue: 0.00gross_profit: 0.00sales_rank: 795velocity_ads: 0.0658total_quantity: 24.00</w:t>
      </w:r>
    </w:p>
    <w:p>
      <w:r>
        <w:t>--------------------</w:t>
      </w:r>
    </w:p>
    <w:p>
      <w:pPr>
        <w:pStyle w:val="Heading1"/>
      </w:pPr>
      <w:r>
        <w:t>DOVE 200ML HB BABY LOTION RICH MOISTURE### [NODE IDENTITY]* **Network Role:** Active Node* **Macro-Habitat:** [[BABY COSMETICS]]* **Origin Point:** [[KIM FAY EAST AFRICA LTD DOVE]]### [UNIT ECONOMICS &amp;amp; VELOCITY]* **Average Retail Price:** 755.00 KES* **Gross Margin:** 0.00%* **Historical Revenue:** 0.00 KES* **Gross Profit:** 0.00 KES* **Sales Rank:** #795* **Velocity (Average Daily Sales):** 0.07 units/day* **Total Quantity Moved:** 24.00 units### [THE PHYSICS OF THE SHELF]**The Halo Effect (11 Links):** *Items frequently bought alongside this SKU.*- [[BABY COSMETICS]]- [[J&amp;amp;J 200ML BABY OIL]]- [[Retail Market]]- [[VARTA LONGLIFE POWER BATT MN 1500 B4 AA 4S 1.5V]]- [[NL 300ML ALL IN ONE BABY BATH &amp;amp; WASH]]- [[GROUNDED 400G BABY DISH SOAP]]- [[DOVE 200ML BABY HTT BW RICH MOISTURE]]- [[KIM FAY EAST AFRICA LTD DOVE]]**Cannibalization (5 Substitutions):** *Direct shelf competitors fighting for the same basket.*- [[J&amp;amp;J 200ML BABY OIL]]- [[VARTA LONGLIFE POWER BATT MN 1500 B4 AA 4S 1.5V]]- [[NL 300ML ALL IN ONE BABY BATH &amp;amp; WASH]]- [[GROUNDED 400G BABY DISH SOAP]]- [[DOVE 200ML BABY HTT BW RICH MOISTURE]]</w:t>
      </w:r>
    </w:p>
    <w:p>
      <w:r>
        <w:t>--------------------</w:t>
      </w:r>
    </w:p>
    <w:p>
      <w:r>
        <w:t>type: SKUdepartment: "BABY COSMETICS"supplier: "KIM FAY EAST AFRICA LTD DOVE"price: 670.00margin: 0.00revenue: 0.00gross_profit: 0.00sales_rank: 794velocity_ads: 0.0110total_quantity: 4.00</w:t>
      </w:r>
    </w:p>
    <w:p>
      <w:r>
        <w:t>--------------------</w:t>
      </w:r>
    </w:p>
    <w:p>
      <w:pPr>
        <w:pStyle w:val="Heading1"/>
      </w:pPr>
      <w:r>
        <w:t>DOVE 200ML BABY HTT BW SENSITIVE MOISTURE### [NODE IDENTITY]* **Network Role:** Active Node* **Macro-Habitat:** [[BABY COSMETICS]]* **Origin Point:** [[KIM FAY EAST AFRICA LTD DOVE]]### [UNIT ECONOMICS &amp;amp; VELOCITY]* **Average Retail Price:** 670.00 KES* **Gross Margin:** 0.00%* **Historical Revenue:** 0.00 KES* **Gross Profit:** 0.00 KES* **Sales Rank:** #794* **Velocity (Average Daily Sales):** 0.01 units/day* **Total Quantity Moved:** 4.00 units### [THE PHYSICS OF THE SHELF]**The Halo Effect (11 Links):** *Items frequently bought alongside this SKU.*- [[BABY COSMETICS]]- [[DOVE 200ML HB BABY LOTION SENSITIVE MOISTURE]]- [[Retail Market]]- [[VARTA LONGLIFE POWER BATT MN 1500 B4 AA 4S 1.5V]]- [[GROUNDED 400G BABY DISH SOAP]]- [[DOVE 200ML BABY HTT BW RICH MOISTURE]]- [[VASELINE 430ML PETROLEUM  JELLY BABY ICON]]- [[KIM FAY EAST AFRICA LTD DOVE]]**Cannibalization (5 Substitutions):** *Direct shelf competitors fighting for the same basket.*- [[DOVE 200ML HB BABY LOTION SENSITIVE MOISTURE]]-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"KIM FAY EAST AFRICA LTD DOVE"price: 670.00margin: 0.00revenue: 0.00gross_profit: 0.00sales_rank: 793velocity_ads: 0.0384total_quantity: 14.00</w:t>
      </w:r>
    </w:p>
    <w:p>
      <w:r>
        <w:t>--------------------</w:t>
      </w:r>
    </w:p>
    <w:p>
      <w:pPr>
        <w:pStyle w:val="Heading1"/>
      </w:pPr>
      <w:r>
        <w:t>DOVE 200ML BABY HTT BW RICH MOISTURE### [NODE IDENTITY]* **Network Role:** Active Node* **Macro-Habitat:** [[BABY COSMETICS]]* **Origin Point:** [[KIM FAY EAST AFRICA LTD DOVE]]### [UNIT ECONOMICS &amp;amp; VELOCITY]* **Average Retail Price:** 670.00 KES* **Gross Margin:** 0.00%* **Historical Revenue:** 0.00 KES* **Gross Profit:** 0.00 KES* **Sales Rank:** #793* **Velocity (Average Daily Sales):** 0.04 units/day* **Total Quantity Moved:** 14.00 units### [THE PHYSICS OF THE SHELF]**The Halo Effect (11 Links):** *Items frequently bought alongside this SKU.*- [[BABY COSMETICS]]- [[DOVE 200ML HB BABY LOTION SENSITIVE MOISTURE]]- [[Retail Market]]- [[BALLET 250ML BABY MASSAGE BODY OIL]]- [[VARTA LONGLIFE POWER BATT MN 1500 B4 AA 4S 1.5V]]- [[GROUNDED 400G BABY DISH SOAP]]- [[VASELINE 430ML PETROLEUM  JELLY BABY ICON]]- [[KIM FAY EAST AFRICA LTD DOVE]]**Cannibalization (5 Substitutions):** *Direct shelf competitors fighting for the same basket.*- [[DOVE 200ML HB BABY LOTION SENSITIVE MOISTURE]]- [[BALLET 250ML BABY MASSAGE BODY OIL]]- [[VARTA LONGLIFE POWER BATT MN 1500 B4 AA 4S 1.5V]]- [[GROUNDED 400G BABY DISH SOAP]]- [[VASELINE 430ML PETROLEUM  JELLY BABY ICON]]</w:t>
      </w:r>
    </w:p>
    <w:p>
      <w:r>
        <w:t>--------------------</w:t>
      </w:r>
    </w:p>
    <w:p>
      <w:r>
        <w:t>type: SKUdepartment: "BABY COSMETICS"supplier: "KIM FAY EAST AFRICA LTD DOVE"price: 1170.00margin: 0.00revenue: 0.00gross_profit: 0.00sales_rank: 796velocity_ads: 0.0548total_quantity: 20.00</w:t>
      </w:r>
    </w:p>
    <w:p>
      <w:r>
        <w:t>--------------------</w:t>
      </w:r>
    </w:p>
    <w:p>
      <w:pPr>
        <w:pStyle w:val="Heading1"/>
      </w:pPr>
      <w:r>
        <w:t>DOVE 400ML BABY HTT WASH FRAGNANCE FREE### [NODE IDENTITY]* **Network Role:** Active Node* **Macro-Habitat:** [[BABY COSMETICS]]* **Origin Point:** [[KIM FAY EAST AFRICA LTD DOVE]]### [UNIT ECONOMICS &amp;amp; VELOCITY]* **Average Retail Price:** 1,170.00 KES* **Gross Margin:** 0.00%* **Historical Revenue:** 0.00 KES* **Gross Profit:** 0.00 KES* **Sales Rank:** #796* **Velocity (Average Daily Sales):** 0.05 units/day* **Total Quantity Moved:** 20.00 units### [THE PHYSICS OF THE SHELF]**The Halo Effect (11 Links):** *Items frequently bought alongside this SKU.*- [[BABY COSMETICS]]- [[BABY DOVE 400ML NIGHT TIME WASH]]- [[Retail Market]]- [[BABY DOVE 400ML LOTION RICH MOISTURE]]- [[DOVE 400ML HB BABY LOTION NIGHT]]- [[J&amp;amp;J 500ML BABY MOISTURISING LOTION]]- [[SUDOCREM CREAM 125GM]]- [[KIM FAY EAST AFRICA LTD DOVE]]**Cannibalization (5 Substitutions):** *Direct shelf competitors fighting for the same basket.*- [[BABY DOVE 400ML NIGHT TIME WASH]]- [[J&amp;amp;J 500ML BABY MOISTURISING LOTION]]- [[DOVE 400ML HB BABY LOTION NIGHT]]- [[BABY DOVE 400ML LOTION RICH MOISTURE]]- [[SUDOCREM CREAM 125GM]]</w:t>
      </w:r>
    </w:p>
    <w:p>
      <w:r>
        <w:t>--------------------</w:t>
      </w:r>
    </w:p>
    <w:p>
      <w:r>
        <w:t>type: SKUdepartment: "BABY COSMETICS"supplier: "KIM FAY EAST AFRICA LTD DOVE"price: 1320.00margin: 0.00revenue: 0.00gross_profit: 0.00sales_rank: 19216velocity_ads: 0.0217total_quantity: 4.00</w:t>
      </w:r>
    </w:p>
    <w:p>
      <w:r>
        <w:t>--------------------</w:t>
      </w:r>
    </w:p>
    <w:p>
      <w:pPr>
        <w:pStyle w:val="Heading1"/>
      </w:pPr>
      <w:r>
        <w:t>DOVE 400ML BABY ECZEMA MOIST CREAM### [NODE IDENTITY]* **Network Role:** Active Node* **Macro-Habitat:** [[BABY COSMETICS]]* **Origin Point:** [[KIM FAY EAST AFRICA LTD DOVE]]### [UNIT ECONOMICS &amp;amp; VELOCITY]* **Average Retail Price:** 1,320.00 KES* **Gross Margin:** 0.00%* **Historical Revenue:** 0.00 KES* **Gross Profit:** 0.00 KES* **Sales Rank:** #19216* **Velocity (Average Daily Sales):** 0.02 units/day* **Total Quantity Moved:** 4.00 units### [THE PHYSICS OF THE SHELF]**The Halo Effect (11 Links):** *Items frequently bought alongside this SKU.*- [[BABY COSMETICS]]- [[LISTERINE 500ML COOLMINT MILDER TASTE MOUTHWASH]]- [[Retail Market]]- [[DOVE 400ML BABY HTT WASH FRAGNANCE FREE]]- [[SUDOCREM CREAM 125GM]]- [[DOVE 400ML HB BABY LOTION NIGHT]]- [[BABY DOVE 400ML LOTION RICH MOISTURE]]- [[KIM FAY EAST AFRICA LTD DOVE]]**Cannibalization (5 Substitutions):** *Direct shelf competitors fighting for the same basket.*- [[LISTERINE 500ML COOLMINT MILDER TASTE MOUTHWASH]]- [[DOVE 400ML BABY HTT WASH FRAGNANCE FREE]]- [[DOVE 400ML HB BABY LOTION NIGHT]]- [[BABY DOVE 400ML LOTION RICH MOISTURE]]- [[SUDOCREM CREAM 125GM]]</w:t>
      </w:r>
    </w:p>
    <w:p>
      <w:r>
        <w:t>--------------------</w:t>
      </w:r>
    </w:p>
    <w:p>
      <w:r>
        <w:t>type: SKUdepartment: "BABY COSMETICS"supplier: "KIM FAY EAST AFRICA LTD DOVE"price: 1320.00margin: 0.00revenue: 0.00gross_profit: 0.00sales_rank: 14662velocity_ads: 0.0164total_quantity: 6.00</w:t>
      </w:r>
    </w:p>
    <w:p>
      <w:r>
        <w:t>--------------------</w:t>
      </w:r>
    </w:p>
    <w:p>
      <w:pPr>
        <w:pStyle w:val="Heading1"/>
      </w:pPr>
      <w:r>
        <w:t>DOVE 400ML HB BABY LOTION NIGHT### [NODE IDENTITY]* **Network Role:** Active Node* **Macro-Habitat:** [[BABY COSMETICS]]* **Origin Point:** [[KIM FAY EAST AFRICA LTD DOVE]]### [UNIT ECONOMICS &amp;amp; VELOCITY]* **Average Retail Price:** 1,320.00 KES* **Gross Margin:** 0.00%* **Historical Revenue:** 0.00 KES* **Gross Profit:** 0.00 KES* **Sales Rank:** #14662* **Velocity (Average Daily Sales):** 0.02 units/day* **Total Quantity Moved:** 6.00 units### [THE PHYSICS OF THE SHELF]**The Halo Effect (11 Links):** *Items frequently bought alongside this SKU.*- [[BABY COSMETICS]]- [[LISTERINE 500ML COOLMINT MILDER TASTE MOUTHWASH]]- [[Retail Market]]- [[DOVE 400ML BABY HTT WASH FRAGNANCE FREE]]- [[SUDOCREM CREAM 125GM]]- [[J&amp;amp;J 500ML BABY MOISTURISING LOTION]]- [[BABY DOVE 400ML LOTION RICH MOISTURE]]- [[KIM FAY EAST AFRICA LTD DOVE]]**Cannibalization (5 Substitutions):** *Direct shelf competitors fighting for the same basket.*- [[LISTERINE 500ML COOLMINT MILDER TASTE MOUTHWASH]]- [[DOVE 400ML BABY HTT WASH FRAGNANCE FREE]]- [[J&amp;amp;J 500ML BABY MOISTURISING LOTION]]- [[BABY DOVE 400ML LOTION RICH MOISTURE]]- [[SUDOCREM CREAM 125GM]]</w:t>
      </w:r>
    </w:p>
    <w:p>
      <w:r>
        <w:t>--------------------</w:t>
      </w:r>
    </w:p>
    <w:p>
      <w:r>
        <w:t>type: SKUdepartment: "BABY COSMETICS"supplier: "KIM FAY EAST AFRICA LTD DOVE"price: 160.00margin: 0.00revenue: 0.00gross_profit: 0.00sales_rank: 797velocity_ads: 0.1041total_quantity: 38.00</w:t>
      </w:r>
    </w:p>
    <w:p>
      <w:r>
        <w:t>--------------------</w:t>
      </w:r>
    </w:p>
    <w:p>
      <w:pPr>
        <w:pStyle w:val="Heading1"/>
      </w:pPr>
      <w:r>
        <w:t>DOVE 90G BABY BAR SOAP FRAGNANCE FREE### [NODE IDENTITY]* **Network Role:** Active Node* **Macro-Habitat:** [[BABY COSMETICS]]* **Origin Point:** [[KIM FAY EAST AFRICA LTD DOVE]]### [UNIT ECONOMICS &amp;amp; VELOCITY]* **Average Retail Price:** 160.00 KES* **Gross Margin:** 0.00%* **Historical Revenue:** 0.00 KES* **Gross Profit:** 0.00 KES* **Sales Rank:** #797* **Velocity (Average Daily Sales):** 0.10 units/day* **Total Quantity Moved:** 38.00 units### [THE PHYSICS OF THE SHELF]**The Halo Effect (11 Links):** *Items frequently bought alongside this SKU.*- [[BABY COSMETICS]]- [[MAWS 100G BABY POWDER]]- [[Retail Market]]- [[VASELINE 95ML GENTLE PROTECTIVE BABY JELLY]]- [[J&amp;amp;J 100G BABY SOAP REGULAR]]- [[J&amp;amp;J 100G BABY LOTION SOAP]]- [[J&amp;amp;J 100G BABY OIL SOAP]]- [[KIM FAY EAST AFRICA LTD DOVE]]**Cannibalization (5 Substitutions):** *Direct shelf competitors fighting for the same basket.*- [[MAWS 100G BABY POWDER]]- [[VASELINE 95ML GENTLE PROTECTIVE BABY JELLY]]- [[J&amp;amp;J 100G BABY SOAP REGULAR]]- [[J&amp;amp;J 100G BABY LOTION SOAP]]- [[J&amp;amp;J 100G BABY OIL SOAP]]</w:t>
      </w:r>
    </w:p>
    <w:p>
      <w:r>
        <w:t>--------------------</w:t>
      </w:r>
    </w:p>
    <w:p>
      <w:r>
        <w:t>type: SKUdepartment: "BABY COSMETICS"supplier: "P Z CUSSONS EAST AFRICA  LTD HQ"price: 280.00margin: 0.00revenue: 0.00gross_profit: 0.00sales_rank: 789velocity_ads: 0.0329total_quantity: 12.00</w:t>
      </w:r>
    </w:p>
    <w:p>
      <w:r>
        <w:t>--------------------</w:t>
      </w:r>
    </w:p>
    <w:p>
      <w:pPr>
        <w:pStyle w:val="Heading1"/>
      </w:pPr>
      <w:r>
        <w:t>CUSSONS 200ML BABY MG UNPERFUMED JELLY BP 253### [NODE IDENTITY]* **Network Role:** Active Node* **Macro-Habitat:** [[BABY COSMETICS]]* **Origin Point:** [[P Z CUSSONS EAST AFRICA  LTD HQ]]### [UNIT ECONOMICS &amp;amp; VELOCITY]* **Average Retail Price:** 280.00 KES* **Gross Margin:** 0.00%* **Historical Revenue:** 0.00 KES* **Gross Profit:** 0.00 KES* **Sales Rank:** #789* **Velocity (Average Daily Sales):** 0.03 units/day* **Total Quantity Moved:** 12.00 units### [THE PHYSICS OF THE SHELF]**The Halo Effect (11 Links):** *Items frequently bought alongside this SKU.*- [[BABY COSMETICS]]- [[P Z CUSSONS EAST AFRICA  LTD HQ]]- [[CUSSONS 200ML BABY SS PERFUMED JELLY]]- [[CUSSONS 100G BABY M&amp;amp;G POWDER]]- [[Retail Market]]- [[VARTA LONGLIFE POWER BATT MN 2400 B2 AAA 2S 1.5V]]- [[CUSSONS 100ML BABY S&amp;amp;S OIL 161014A]]- [[CUSSONS 100ML BABY M&amp;amp;G OIL]]**Cannibalization (5 Substitutions):** *Direct shelf competitors fighting for the same basket.*- [[CUSSONS 200ML BABY SS PERFUMED JELLY]]- [[CUSSONS 100G BABY M&amp;amp;G POWDER]]- [[VARTA LONGLIFE POWER BATT MN 2400 B2 AAA 2S 1.5V]]- [[CUSSONS 100ML BABY S&amp;amp;S OIL 161014A]]- [[CUSSONS 100ML BABY M&amp;amp;G OIL]]</w:t>
      </w:r>
    </w:p>
    <w:p>
      <w:r>
        <w:t>--------------------</w:t>
      </w:r>
    </w:p>
    <w:p>
      <w:r>
        <w:t>type: SKUdepartment: "BABY COSMETICS"supplier: "P Z CUSSONS EAST AFRICA  LTD HQ"price: 1100.00margin: 0.00revenue: 0.00gross_profit: 0.00sales_rank: 18453velocity_ads: 0.0300total_quantity: 0.00</w:t>
      </w:r>
    </w:p>
    <w:p>
      <w:r>
        <w:t>--------------------</w:t>
      </w:r>
    </w:p>
    <w:p>
      <w:pPr>
        <w:pStyle w:val="Heading1"/>
      </w:pPr>
      <w:r>
        <w:t>CUSSONS BABY M&amp;amp;G GIFT PACK LARGE### [NODE IDENTITY]* **Network Role:** Active Node* **Macro-Habitat:** [[BABY COSMETICS]]* **Origin Point:** [[P Z CUSSONS EAST AFRICA  LTD HQ]]### [UNIT ECONOMICS &amp;amp; VELOCITY]* **Average Retail Price:** 1,100.00 KES* **Gross Margin:** 0.00%* **Historical Revenue:** 0.00 KES* **Gross Profit:** 0.00 KES* **Sales Rank:** #18453* **Velocity (Average Daily Sales):** 0.03 units/day* **Total Quantity Moved:** 0.00 units### [THE PHYSICS OF THE SHELF]**The Halo Effect (11 Links):** *Items frequently bought alongside this SKU.*- [[BABY COSMETICS]]- [[P Z CUSSONS EAST AFRICA  LTD HQ]]- [[Retail Market]]- [[DOVE 400ML BABY HTT WASH FRAGNANCE FREE]]- [[SUDOCREM CREAM 125GM]]- [[BABY DOVE 400ML LOTION RICH MOISTURE]]- [[LISTERINE 250ML FRESH BURST MOUTHWASH]]- [[LISTERINE 250ML COOLMINT MILDER TASTE MOUTHWASH]]**Cannibalization (5 Substitutions):** *Direct shelf competitors fighting for the same basket.*- [[DOVE 400ML BABY HTT WASH FRAGNANCE FREE]]- [[BABY DOVE 400ML LOTION RICH MOISTURE]]- [[SUDOCREM CREAM 125GM]]- [[LISTERINE 250ML FRESH BURST MOUTHWASH]]- [[LISTERINE 250ML COOLMINT MILDER TASTE MOUTHWASH]]</w:t>
      </w:r>
    </w:p>
    <w:p>
      <w:r>
        <w:t>--------------------</w:t>
      </w:r>
    </w:p>
    <w:p>
      <w:r>
        <w:t>type: SKUdepartment: "BABY COSMETICS"supplier: "P Z CUSSONS EAST AFRICA  LTD HQ"price: 420.00margin: 0.00revenue: 0.00gross_profit: 0.00sales_rank: 791velocity_ads: 0.0603total_quantity: 22.00</w:t>
      </w:r>
    </w:p>
    <w:p>
      <w:r>
        <w:t>--------------------</w:t>
      </w:r>
    </w:p>
    <w:p>
      <w:pPr>
        <w:pStyle w:val="Heading1"/>
      </w:pPr>
      <w:r>
        <w:t>CUSSONS 200ML M&amp;amp;G BABY OIL### [NODE IDENTITY]* **Network Role:** Active Node* **Macro-Habitat:** [[BABY COSMETICS]]* **Origin Point:** [[P Z CUSSONS EAST AFRICA  LTD HQ]]### [UNIT ECONOMICS &amp;amp; VELOCITY]* **Average Retail Price:** 420.00 KES* **Gross Margin:** 0.00%* **Historical Revenue:** 0.00 KES* **Gross Profit:** 0.00 KES* **Sales Rank:** #791* **Velocity (Average Daily Sales):** 0.06 units/day* **Total Quantity Moved:** 22.00 units### [THE PHYSICS OF THE SHELF]**The Halo Effect (11 Links):** *Items frequently bought alongside this SKU.*- [[BABY COSMETICS]]- [[P Z CUSSONS EAST AFRICA  LTD HQ]]- [[GROUNDED 150G BODY BAR DETOXIFYING (CHARCOAL &amp;amp; PEPPERMINT)]]- [[Retail Market]]- [[GROUNDED 150G BODY BAR UPLIFTING (EUCALYPTUS &amp;amp; ALOE)]]-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"P Z CUSSONS EAST AFRICA  LTD HQ"price: 280.00margin: 0.00revenue: 0.00gross_profit: 0.00sales_rank: 790velocity_ads: 0.0274total_quantity: 10.00</w:t>
      </w:r>
    </w:p>
    <w:p>
      <w:r>
        <w:t>--------------------</w:t>
      </w:r>
    </w:p>
    <w:p>
      <w:pPr>
        <w:pStyle w:val="Heading1"/>
      </w:pPr>
      <w:r>
        <w:t>CUSSONS 200ML BABY SS PERFUMED JELLY### [NODE IDENTITY]* **Network Role:** Active Node* **Macro-Habitat:** [[BABY COSMETICS]]* **Origin Point:** [[P Z CUSSONS EAST AFRICA  LTD HQ]]### [UNIT ECONOMICS &amp;amp; VELOCITY]* **Average Retail Price:** 280.00 KES* **Gross Margin:** 0.00%* **Historical Revenue:** 0.00 KES* **Gross Profit:** 0.00 KES* **Sales Rank:** #790* **Velocity (Average Daily Sales):** 0.03 units/day* **Total Quantity Moved:** 10.00 units### [THE PHYSICS OF THE SHELF]**The Halo Effect (11 Links):** *Items frequently bought alongside this SKU.*- [[BABY COSMETICS]]- [[CUSSONS 200ML BABY MG UNPERFUMED JELLY BP 253]]- [[P Z CUSSONS EAST AFRICA  LTD HQ]]- [[CUSSONS 100G BABY M&amp;amp;G POWDER]]- [[Retail Market]]- [[VARTA LONGLIFE POWER BATT MN 2400 B2 AAA 2S 1.5V]]- [[CUSSONS 100ML BABY S&amp;amp;S OIL 161014A]]- [[CUSSONS 100ML BABY M&amp;amp;G OIL]]**Cannibalization (5 Substitutions):** *Direct shelf competitors fighting for the same basket.*- [[CUSSONS 200ML BABY MG UNPERFUMED JELLY BP 253]]- [[CUSSONS 100G BABY M&amp;amp;G POWDER]]- [[VARTA LONGLIFE POWER BATT MN 2400 B2 AAA 2S 1.5V]]- [[CUSSONS 100ML BABY S&amp;amp;S OIL 161014A]]- [[CUSSONS 100ML BABY M&amp;amp;G OIL]]</w:t>
      </w:r>
    </w:p>
    <w:p>
      <w:r>
        <w:t>--------------------</w:t>
      </w:r>
    </w:p>
    <w:p>
      <w:r>
        <w:t>type: SKUdepartment: "BABY COSMETICS"supplier: "P Z CUSSONS EAST AFRICA  LTD HQ"price: 420.00margin: 0.00revenue: 0.00gross_profit: 0.00sales_rank: 14660velocity_ads: 0.0055total_quantity: 2.00</w:t>
      </w:r>
    </w:p>
    <w:p>
      <w:r>
        <w:t>--------------------</w:t>
      </w:r>
    </w:p>
    <w:p>
      <w:pPr>
        <w:pStyle w:val="Heading1"/>
      </w:pPr>
      <w:r>
        <w:t>CUSSONS 200ML BABY S&amp;amp;S MILK BATH### [NODE IDENTITY]* **Network Role:** Active Node* **Macro-Habitat:** [[BABY COSMETICS]]* **Origin Point:** [[P Z CUSSONS EAST AFRICA  LTD HQ]]### [UNIT ECONOMICS &amp;amp; VELOCITY]* **Average Retail Price:** 420.00 KES* **Gross Margin:** 0.00%* **Historical Revenue:** 0.00 KES* **Gross Profit:** 0.00 KES* **Sales Rank:** #14660* **Velocity (Average Daily Sales):** 0.01 units/day* **Total Quantity Moved:** 2.00 units### [THE PHYSICS OF THE SHELF]**The Halo Effect (11 Links):** *Items frequently bought alongside this SKU.*- [[BABY COSMETICS]]- [[P Z CUSSONS EAST AFRICA  LTD HQ]]- [[GROUNDED 150G BODY BAR DETOXIFYING (CHARCOAL &amp;amp; PEPPERMINT)]]- [[Retail Market]]- [[GROUNDED 150G BODY BAR UPLIFTING (EUCALYPTUS &amp;amp; ALOE)]]-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"KIM FAY EAST AFRICA LTD DABUR"price: 320.00margin: 0.00revenue: 0.00gross_profit: 0.00sales_rank: 792velocity_ads: 0.0274total_quantity: 10.00</w:t>
      </w:r>
    </w:p>
    <w:p>
      <w:r>
        <w:t>--------------------</w:t>
      </w:r>
    </w:p>
    <w:p>
      <w:pPr>
        <w:pStyle w:val="Heading1"/>
      </w:pPr>
      <w:r>
        <w:t>DABUR 90ML AMLA KIDS HAIR OIL### [NODE IDENTITY]* **Network Role:** Active Node* **Macro-Habitat:** [[BABY COSMETICS]]* **Origin Point:** [[KIM FAY EAST AFRICA LTD DABUR]]### [UNIT ECONOMICS &amp;amp; VELOCITY]* **Average Retail Price:** 320.00 KES* **Gross Margin:** 0.00%* **Historical Revenue:** 0.00 KES* **Gross Profit:** 0.00 KES* **Sales Rank:** #792* **Velocity (Average Daily Sales):** 0.03 units/day* **Total Quantity Moved:** 10.00 units### [THE PHYSICS OF THE SHELF]**The Halo Effect (11 Links):** *Items frequently bought alongside this SKU.*- [[BABY COSMETICS]]- [[KIM FAY EAST AFRICA LTD DABUR]]- [[CUSSONS 100G BABY M&amp;amp;G POWDER]]- [[Retail Market]]- [[CUSSONS 200G SOFT &amp;amp; SMOOTH BABY POWDER]]- [[CUSSONS 200ML BABY MG UNPERFUMED JELLY BP 253]]- [[CUSSONS 200G MILD &amp;amp; GENTLE BABY POWDER]]- [[VASELINE 240ML GENTLE PROTECTIVE BABY JELLY]]**Cannibalization (5 Substitutions):** *Direct shelf competitors fighting for the same basket.*- [[CUSSONS 100G BABY M&amp;amp;G POWDER]]- [[CUSSONS 200G SOFT &amp;amp; SMOOTH BABY POWDER]]- [[CUSSONS 200ML BABY MG UNPERFUMED JELLY BP 253]]-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"Unknown"price: 490.00margin: 0.00revenue: 0.00gross_profit: 0.00sales_rank: 22503velocity_ads: 0.0054total_quantity: 1.00</w:t>
      </w:r>
    </w:p>
    <w:p>
      <w:r>
        <w:t>--------------------</w:t>
      </w:r>
    </w:p>
    <w:p>
      <w:pPr>
        <w:pStyle w:val="Heading1"/>
      </w:pPr>
      <w:r>
        <w:t>AVEENO 300ML BABY DAILY CARE 2IN1 SHAMP&amp;amp;COND###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#22503* **Velocity (Average Daily Sales):** 0.01 units/day* **Total Quantity Moved:** 1.00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"MISS BEAUTY COMPANY LTD HQ"price: 490.00margin: 0.00revenue: 0.00gross_profit: 0.00sales_rank: 22105velocity_ads: 0.0054total_quantity: 1.00</w:t>
      </w:r>
    </w:p>
    <w:p>
      <w:r>
        <w:t>--------------------</w:t>
      </w:r>
    </w:p>
    <w:p>
      <w:pPr>
        <w:pStyle w:val="Heading1"/>
      </w:pPr>
      <w:r>
        <w:t>AVEENO 150ML BABY CALMING COMFORT LOTION### [NODE IDENTITY]* **Network Role:** Active Node* **Macro-Habitat:** [[BABY COSMETICS]]* **Origin Point:** [[MISS BEAUTY COMPANY LTD HQ]]### [UNIT ECONOMICS &amp;amp; VELOCITY]* **Average Retail Price:** 490.00 KES* **Gross Margin:** 0.00%* **Historical Revenue:** 0.00 KES* **Gross Profit:** 0.00 KES* **Sales Rank:** #22105* **Velocity (Average Daily Sales):** 0.01 units/day* **Total Quantity Moved:** 1.00 units### [THE PHYSICS OF THE SHELF]**The Halo Effect (11 Links):** *Items frequently bought alongside this SKU.*- [[BABY COSMETICS]]- [[GROUNDED 150G BODY BAR DETOXIFYING (CHARCOAL &amp;amp; PEPPERMINT)]]- [[GROUNDED 200G BABY LAUNDRY BAR]]- [[MISS BEAUTY COMPANY LTD HQ]]-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"KIM FAY EAST AFRICA LTD DOVE"price: 1170.00margin: 0.00revenue: 0.00gross_profit: 0.00sales_rank: 767velocity_ads: 0.0055total_quantity: 2.00</w:t>
      </w:r>
    </w:p>
    <w:p>
      <w:r>
        <w:t>--------------------</w:t>
      </w:r>
    </w:p>
    <w:p>
      <w:pPr>
        <w:pStyle w:val="Heading1"/>
      </w:pPr>
      <w:r>
        <w:t>BABY DOVE 400ML SHAMPOO RICH MOISTURE### [NODE IDENTITY]* **Network Role:** Active Node* **Macro-Habitat:** [[BABY COSMETICS]]* **Origin Point:** [[KIM FAY EAST AFRICA LTD DOVE]]### [UNIT ECONOMICS &amp;amp; VELOCITY]* **Average Retail Price:** 1,170.00 KES* **Gross Margin:** 0.00%* **Historical Revenue:** 0.00 KES* **Gross Profit:** 0.00 KES* **Sales Rank:** #767* **Velocity (Average Daily Sales):** 0.01 units/day* **Total Quantity Moved:** 2.00 units### [THE PHYSICS OF THE SHELF]**The Halo Effect (11 Links):** *Items frequently bought alongside this SKU.*- [[BABY COSMETICS]]- [[Retail Market]]- [[DOVE 400ML BABY HTT WASH FRAGNANCE FREE]]- [[BABY DOVE 400ML LOTION RICH MOISTURE]]- [[DOVE 400ML HB BABY LOTION NIGHT]]- [[J&amp;amp;J 500ML BABY MOISTURISING LOTION]]- [[SUDOCREM CREAM 125GM]]- [[KIM FAY EAST AFRICA LTD DOVE]]**Cannibalization (5 Substitutions):** *Direct shelf competitors fighting for the same basket.*- [[DOVE 400ML BABY HTT WASH FRAGNANCE FREE]]- [[DOVE 400ML HB BABY LOTION NIGHT]]- [[J&amp;amp;J 500ML BABY MOISTURISING LOTION]]- [[BABY DOVE 400ML LOTION RICH MOISTURE]]- [[SUDOCREM CREAM 125GM]]</w:t>
      </w:r>
    </w:p>
    <w:p>
      <w:r>
        <w:t>--------------------</w:t>
      </w:r>
    </w:p>
    <w:p>
      <w:r>
        <w:t>type: SKUdepartment: "BABY COSMETICS"supplier: "KIM FAY EAST AFRICA LTD DOVE"price: 1170.00margin: 0.00revenue: 0.00gross_profit: 0.00sales_rank: 14658velocity_ads: 0.0164total_quantity: 6.00</w:t>
      </w:r>
    </w:p>
    <w:p>
      <w:r>
        <w:t>--------------------</w:t>
      </w:r>
    </w:p>
    <w:p>
      <w:pPr>
        <w:pStyle w:val="Heading1"/>
      </w:pPr>
      <w:r>
        <w:t>BABY DOVE 400ML NIGHT TIME WASH### [NODE IDENTITY]* **Network Role:** Active Node* **Macro-Habitat:** [[BABY COSMETICS]]* **Origin Point:** [[KIM FAY EAST AFRICA LTD DOVE]]### [UNIT ECONOMICS &amp;amp; VELOCITY]* **Average Retail Price:** 1,170.00 KES* **Gross Margin:** 0.00%* **Historical Revenue:** 0.00 KES* **Gross Profit:** 0.00 KES* **Sales Rank:** #14658* **Velocity (Average Daily Sales):** 0.02 units/day* **Total Quantity Moved:** 6.00 units### [THE PHYSICS OF THE SHELF]**The Halo Effect (11 Links):** *Items frequently bought alongside this SKU.*- [[BABY COSMETICS]]- [[Retail Market]]- [[DOVE 400ML BABY HTT WASH FRAGNANCE FREE]]- [[BABY DOVE 400ML LOTION RICH MOISTURE]]- [[DOVE 400ML HB BABY LOTION NIGHT]]- [[J&amp;amp;J 500ML BABY MOISTURISING LOTION]]- [[SUDOCREM CREAM 125GM]]- [[KIM FAY EAST AFRICA LTD DOVE]]**Cannibalization (5 Substitutions):** *Direct shelf competitors fighting for the same basket.*- [[DOVE 400ML BABY HTT WASH FRAGNANCE FREE]]- [[DOVE 400ML HB BABY LOTION NIGHT]]- [[J&amp;amp;J 500ML BABY MOISTURISING LOTION]]- [[BABY DOVE 400ML LOTION RICH MOISTURE]]- [[SUDOCREM CREAM 125GM]]</w:t>
      </w:r>
    </w:p>
    <w:p>
      <w:r>
        <w:t>--------------------</w:t>
      </w:r>
    </w:p>
    <w:p>
      <w:r>
        <w:t>type: SKUdepartment: "BABY COSMETICS"supplier: "KIM FAY EAST AFRICA LTD DOVE"price: 1320.00margin: 0.00revenue: 0.00gross_profit: 0.00sales_rank: 766velocity_ads: 0.0110total_quantity: 4.00</w:t>
      </w:r>
    </w:p>
    <w:p>
      <w:r>
        <w:t>--------------------</w:t>
      </w:r>
    </w:p>
    <w:p>
      <w:pPr>
        <w:pStyle w:val="Heading1"/>
      </w:pPr>
      <w:r>
        <w:t>BABY DOVE 400ML LOTION RICH MOISTURE### [NODE IDENTITY]* **Network Role:** Active Node* **Macro-Habitat:** [[BABY COSMETICS]]* **Origin Point:** [[KIM FAY EAST AFRICA LTD DOVE]]### [UNIT ECONOMICS &amp;amp; VELOCITY]* **Average Retail Price:** 1,320.00 KES* **Gross Margin:** 0.00%* **Historical Revenue:** 0.00 KES* **Gross Profit:** 0.00 KES* **Sales Rank:** #766* **Velocity (Average Daily Sales):** 0.01 units/day* **Total Quantity Moved:** 4.00 units### [THE PHYSICS OF THE SHELF]**The Halo Effect (11 Links):** *Items frequently bought alongside this SKU.*- [[BABY COSMETICS]]- [[LISTERINE 500ML COOLMINT MILDER TASTE MOUTHWASH]]- [[Retail Market]]- [[DOVE 400ML BABY HTT WASH FRAGNANCE FREE]]- [[DOVE 400ML HB BABY LOTION NIGHT]]- [[J&amp;amp;J 500ML BABY MOISTURISING LOTION]]- [[SUDOCREM CREAM 125GM]]- [[KIM FAY EAST AFRICA LTD DOVE]]**Cannibalization (5 Substitutions):** *Direct shelf competitors fighting for the same basket.*- [[LISTERINE 500ML COOLMINT MILDER TASTE MOUTHWASH]]- [[DOVE 400ML BABY HTT WASH FRAGNANCE FREE]]- [[DOVE 400ML HB BABY LOTION NIGHT]]- [[J&amp;amp;J 500ML BABY MOISTURISING LOTION]]- [[SUDOCREM CREAM 125GM]]</w:t>
      </w:r>
    </w:p>
    <w:p>
      <w:r>
        <w:t>--------------------</w:t>
      </w:r>
    </w:p>
    <w:p>
      <w:r>
        <w:t>type: SKUdepartment: "BABY COSMETICS"supplier: "Unknown"price: 490.00margin: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B-BLOSSOM 250ML BABY LOTION###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"BUYLINE INDUSTRIES LTD"price: 425.00margin: 0.00revenue: 0.00gross_profit: 0.00sales_rank: 20638velocity_ads: 0.0109total_quantity: 2.00</w:t>
      </w:r>
    </w:p>
    <w:p>
      <w:r>
        <w:t>--------------------</w:t>
      </w:r>
    </w:p>
    <w:p>
      <w:pPr>
        <w:pStyle w:val="Heading1"/>
      </w:pPr>
      <w:r>
        <w:t>BALLET 250ML BABY SHEA LOVE BODY LOTION### [NODE IDENTITY]* **Network Role:** Active Node* **Macro-Habitat:** [[BABY COSMETICS]]* **Origin Point:** [[BUYLINE INDUSTRIES LTD]]### [UNIT ECONOMICS &amp;amp; VELOCITY]* **Average Retail Price:** 425.00 KES* **Gross Margin:** 0.00%* **Historical Revenue:** 0.00 KES* **Gross Profit:** 0.00 KES* **Sales Rank:** #20638* **Velocity (Average Daily Sales):** 0.01 units/day* **Total Quantity Moved:** 2.00 units### [THE PHYSICS OF THE SHELF]**The Halo Effect (11 Links):** *Items frequently bought alongside this SKU.*- [[BABY COSMETICS]]- [[BUYLINE INDUSTRIES LTD]]- [[GROUNDED 150G BODY BAR DETOXIFYING (CHARCOAL &amp;amp; PEPPERMINT)]]- [[Retail Market]]- [[GROUNDED 150G BODY BAR UPLIFTING (EUCALYPTUS &amp;amp; ALOE)]]-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"BUYLINE INDUSTRIES LTD"price: 575.00margin: 0.00revenue: 0.00gross_profit: 0.00sales_rank: 775velocity_ads: 0.0110total_quantity: 4.00</w:t>
      </w:r>
    </w:p>
    <w:p>
      <w:r>
        <w:t>--------------------</w:t>
      </w:r>
    </w:p>
    <w:p>
      <w:pPr>
        <w:pStyle w:val="Heading1"/>
      </w:pPr>
      <w:r>
        <w:t>BALLET 250ML BABY SHAMPOO RASPBERRY MELON### [NODE IDENTITY]* **Network Role:** Active Node* **Macro-Habitat:** [[BABY COSMETICS]]* **Origin Point:** [[BUYLINE INDUSTRIES LTD]]### [UNIT ECONOMICS &amp;amp; VELOCITY]* **Average Retail Price:** 575.00 KES* **Gross Margin:** 0.00%* **Historical Revenue:** 0.00 KES* **Gross Profit:** 0.00 KES* **Sales Rank:** #775* **Velocity (Average Daily Sales):** 0.01 units/day* **Total Quantity Moved:** 4.00 units### [THE PHYSICS OF THE SHELF]**The Halo Effect (11 Links):** *Items frequently bought alongside this SKU.*- [[BABY COSMETICS]]- [[BUYLINE INDUSTRIES LTD]]- [[Retail Market]]- [[GROUNDED 100ML BABY SANITIZER SPRAY ON THE GO]]- [[VARTA LONGLIFE POWER BATT MN 1500 B4 AA 4S 1.5V]]- [[GROUNDED 400G BABY DISH SOAP]]- [[DOVE 200ML BABY HTT BW RICH MOISTURE]]- [[VASELINE 430ML PETROLEUM  JELLY BABY ICON]]**Cannibalization (5 Substitutions):** *Direct shelf competitors fighting for the same basket.*- [[GROUNDED 100ML BABY SANITIZER SPRAY ON THE GO]]-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"BUYLINE INDUSTRIES LTD"price: 490.00margin: 0.00revenue: 0.00gross_profit: 0.00sales_rank: 19275velocity_ads: 0.0109total_quantity: 2.00</w:t>
      </w:r>
    </w:p>
    <w:p>
      <w:r>
        <w:t>--------------------</w:t>
      </w:r>
    </w:p>
    <w:p>
      <w:pPr>
        <w:pStyle w:val="Heading1"/>
      </w:pPr>
      <w:r>
        <w:t>BALLET 250ML BABY SHAMPOO PINEAPPLE PEACH### [NODE IDENTITY]* **Network Role:** Active Node* **Macro-Habitat:** [[BABY COSMETICS]]* **Origin Point:** [[BUYLINE INDUSTRIES LTD]]### [UNIT ECONOMICS &amp;amp; VELOCITY]* **Average Retail Price:** 490.00 KES* **Gross Margin:** 0.00%* **Historical Revenue:** 0.00 KES* **Gross Profit:** 0.00 KES* **Sales Rank:** #19275* **Velocity (Average Daily Sales):** 0.01 units/day* **Total Quantity Moved:** 2.00 units### [THE PHYSICS OF THE SHELF]**The Halo Effect (11 Links):** *Items frequently bought alongside this SKU.*- [[BABY COSMETICS]]- [[BUYLINE INDUSTRIES LTD]]-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"BUYLINE INDUSTRIES LTD"price: 575.00margin: 0.00revenue: 0.00gross_profit: 0.00sales_rank: 774velocity_ads: 0.0164total_quantity: 6.00</w:t>
      </w:r>
    </w:p>
    <w:p>
      <w:r>
        <w:t>--------------------</w:t>
      </w:r>
    </w:p>
    <w:p>
      <w:pPr>
        <w:pStyle w:val="Heading1"/>
      </w:pPr>
      <w:r>
        <w:t>BALLET 250ML BABY MASSAGE BODY OIL### [NODE IDENTITY]* **Network Role:** Active Node* **Macro-Habitat:** [[BABY COSMETICS]]* **Origin Point:** [[BUYLINE INDUSTRIES LTD]]### [UNIT ECONOMICS &amp;amp; VELOCITY]* **Average Retail Price:** 575.00 KES* **Gross Margin:** 0.00%* **Historical Revenue:** 0.00 KES* **Gross Profit:** 0.00 KES* **Sales Rank:** #774* **Velocity (Average Daily Sales):** 0.02 units/day* **Total Quantity Moved:** 6.00 units### [THE PHYSICS OF THE SHELF]**The Halo Effect (11 Links):** *Items frequently bought alongside this SKU.*- [[BABY COSMETICS]]- [[BUYLINE INDUSTRIES LTD]]- [[Retail Market]]- [[GROUNDED 100ML BABY SANITIZER SPRAY ON THE GO]]- [[VARTA LONGLIFE POWER BATT MN 1500 B4 AA 4S 1.5V]]- [[GROUNDED 400G BABY DISH SOAP]]- [[DOVE 200ML BABY HTT BW RICH MOISTURE]]- [[VASELINE 430ML PETROLEUM  JELLY BABY ICON]]**Cannibalization (5 Substitutions):** *Direct shelf competitors fighting for the same basket.*- [[GROUNDED 100ML BABY SANITIZER SPRAY ON THE GO]]-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"BUYLINE INDUSTRIES LTD"price: 490.00margin: 0.00revenue: 0.00gross_profit: 0.00sales_rank: 21532velocity_ads: 0.0109total_quantity: 2.00</w:t>
      </w:r>
    </w:p>
    <w:p>
      <w:r>
        <w:t>--------------------</w:t>
      </w:r>
    </w:p>
    <w:p>
      <w:pPr>
        <w:pStyle w:val="Heading1"/>
      </w:pPr>
      <w:r>
        <w:t>BALLET 250ML BABY NIGHT TIME LOTION### [NODE IDENTITY]* **Network Role:** Active Node* **Macro-Habitat:** [[BABY COSMETICS]]* **Origin Point:** [[BUYLINE INDUSTRIES LTD]]### [UNIT ECONOMICS &amp;amp; VELOCITY]* **Average Retail Price:** 490.00 KES* **Gross Margin:** 0.00%* **Historical Revenue:** 0.00 KES* **Gross Profit:** 0.00 KES* **Sales Rank:** #21532* **Velocity (Average Daily Sales):** 0.01 units/day* **Total Quantity Moved:** 2.00 units### [THE PHYSICS OF THE SHELF]**The Halo Effect (11 Links):** *Items frequently bought alongside this SKU.*- [[BABY COSMETICS]]- [[BUYLINE INDUSTRIES LTD]]-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"BUYLINE INDUSTRIES LTD"price: 86.00margin: 0.00revenue: 0.00gross_profit: 0.00sales_rank: 773velocity_ads: 0.0767total_quantity: 28.00</w:t>
      </w:r>
    </w:p>
    <w:p>
      <w:r>
        <w:t>--------------------</w:t>
      </w:r>
    </w:p>
    <w:p>
      <w:pPr>
        <w:pStyle w:val="Heading1"/>
      </w:pPr>
      <w:r>
        <w:t>BALLET 100G SHEA BUTTER BABY JELLY SOAP### [NODE IDENTITY]* **Network Role:** Active Node* **Macro-Habitat:** [[BABY COSMETICS]]* **Origin Point:** [[BUYLINE INDUSTRIES LTD]]### [UNIT ECONOMICS &amp;amp; VELOCITY]* **Average Retail Price:** 86.00 KES* **Gross Margin:** 0.00%* **Historical Revenue:** 0.00 KES* **Gross Profit:** 0.00 KES* **Sales Rank:** #773* **Velocity (Average Daily Sales):** 0.08 units/day* **Total Quantity Moved:** 28.00 units### [THE PHYSICS OF THE SHELF]**The Halo Effect (11 Links):** *Items frequently bought alongside this SKU.*- [[BABY COSMETICS]]- [[BUYLINE INDUSTRIES LTD]]- [[BALLET 100G ALOE VERA BABY JELLY SOAP]]- [[HQ VASELINE 45ML PETROLEUM JELLY BABY ICON]]- [[BALLET 100G BABY MILK SOAP]]- [[CUSSONS 100G BABY M&amp;amp;G BABY SOAP]]- [[Retail Market]]- [[CUSSONS 100G BABY SOAP S&amp;amp;S]]**Cannibalization (5 Substitutions):** *Direct shelf competitors fighting for the same basket.*- [[BALLET 100G ALOE VERA BABY JELLY SOAP]]- [[HQ VASELINE 45ML PETROLEUM JELLY BABY ICON]]- [[BALLET 100G BABY MILK SOAP]]- [[CUSSONS 100G BABY M&amp;amp;G BABY SOAP]]- [[CUSSONS 100G BABY SOAP S&amp;amp;S]]</w:t>
      </w:r>
    </w:p>
    <w:p>
      <w:r>
        <w:t>--------------------</w:t>
      </w:r>
    </w:p>
    <w:p>
      <w:r>
        <w:t>type: SKUdepartment: "BABY COSMETICS"supplier: "BUYLINE INDUSTRIES LTD"price: 86.00margin: 0.00revenue: 0.00gross_profit: 0.00sales_rank: 772velocity_ads: 0.1151total_quantity: 42.00</w:t>
      </w:r>
    </w:p>
    <w:p>
      <w:r>
        <w:t>--------------------</w:t>
      </w:r>
    </w:p>
    <w:p>
      <w:pPr>
        <w:pStyle w:val="Heading1"/>
      </w:pPr>
      <w:r>
        <w:t>BALLET 100G REG BABY JELLY SOAP### [NODE IDENTITY]* **Network Role:** Active Node* **Macro-Habitat:** [[BABY COSMETICS]]* **Origin Point:** [[BUYLINE INDUSTRIES LTD]]### [UNIT ECONOMICS &amp;amp; VELOCITY]* **Average Retail Price:** 86.00 KES* **Gross Margin:** 0.00%* **Historical Revenue:** 0.00 KES* **Gross Profit:** 0.00 KES* **Sales Rank:** #772* **Velocity (Average Daily Sales):** 0.12 units/day* **Total Quantity Moved:** 42.00 units### [THE PHYSICS OF THE SHELF]**The Halo Effect (11 Links):** *Items frequently bought alongside this SKU.*- [[BABY COSMETICS]]- [[BUYLINE INDUSTRIES LTD]]- [[BALLET 100G ALOE VERA BABY JELLY SOAP]]- [[HQ VASELINE 45ML PETROLEUM JELLY BABY ICON]]- [[CUSSONS 100G BABY M&amp;amp;G BABY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"BUYLINE INDUSTRIES LTD"price: 122.00margin: 0.00revenue: 0.00gross_profit: 0.00sales_rank: 771velocity_ads: 0.0493total_quantity: 18.00</w:t>
      </w:r>
    </w:p>
    <w:p>
      <w:r>
        <w:t>--------------------</w:t>
      </w:r>
    </w:p>
    <w:p>
      <w:pPr>
        <w:pStyle w:val="Heading1"/>
      </w:pPr>
      <w:r>
        <w:t>BALLET 100G PERFUMED BABY JELLY### [NODE IDENTITY]* **Network Role:** Active Node* **Macro-Habitat:** [[BABY COSMETICS]]* **Origin Point:** [[BUYLINE INDUSTRIES LTD]]### [UNIT ECONOMICS &amp;amp; VELOCITY]* **Average Retail Price:** 122.00 KES* **Gross Margin:** 0.00%* **Historical Revenue:** 0.00 KES* **Gross Profit:** 0.00 KES* **Sales Rank:** #771* **Velocity (Average Daily Sales):** 0.05 units/day* **Total Quantity Moved:** 18.00 units### [THE PHYSICS OF THE SHELF]**The Halo Effect (11 Links):** *Items frequently bought alongside this SKU.*- [[BABY COSMETICS]]- [[BUYLINE INDUSTRIES LTD]]- [[MAWS 100G BABY POWDER]]- [[CUSSONS 100G BABY M&amp;amp;G BABY SOAP]]- [[Retail Market]]- [[VASELINE 95ML GENTLE PROTECTIVE BABY JELLY]]- [[J&amp;amp;J 100G BABY SOAP REGULAR]]- [[J&amp;amp;J 100G BABY OIL SOAP]]**Cannibalization (5 Substitutions):** *Direct shelf competitors fighting for the same basket.*- [[MAWS 100G BABY POWDER]]- [[CUSSONS 100G BABY M&amp;amp;G BABY SOAP]]- [[VASELINE 95ML GENTLE PROTECTIVE BABY JELLY]]- [[J&amp;amp;J 100G BABY SOAP REGULAR]]- [[J&amp;amp;J 100G BABY OIL SOAP]]</w:t>
      </w:r>
    </w:p>
    <w:p>
      <w:r>
        <w:t>--------------------</w:t>
      </w:r>
    </w:p>
    <w:p>
      <w:r>
        <w:t>type: SKUdepartment: "BABY COSMETICS"supplier: "BUYLINE INDUSTRIES LTD"price: 86.00margin: 0.00revenue: 0.00gross_profit: 0.00sales_rank: 770velocity_ads: 0.0438total_quantity: 16.00</w:t>
      </w:r>
    </w:p>
    <w:p>
      <w:r>
        <w:t>--------------------</w:t>
      </w:r>
    </w:p>
    <w:p>
      <w:pPr>
        <w:pStyle w:val="Heading1"/>
      </w:pPr>
      <w:r>
        <w:t>BALLET 100G HONEY BABY SOAP### [NODE IDENTITY]* **Network Role:** Active Node* **Macro-Habitat:** [[BABY COSMETICS]]* **Origin Point:** [[BUYLINE INDUSTRIES LTD]]### [UNIT ECONOMICS &amp;amp; VELOCITY]* **Average Retail Price:** 86.00 KES* **Gross Margin:** 0.00%* **Historical Revenue:** 0.00 KES* **Gross Profit:** 0.00 KES* **Sales Rank:** #770* **Velocity (Average Daily Sales):** 0.04 units/day* **Total Quantity Moved:** 16.00 units### [THE PHYSICS OF THE SHELF]**The Halo Effect (11 Links):** *Items frequently bought alongside this SKU.*- [[BABY COSMETICS]]- [[BUYLINE INDUSTRIES LTD]]- [[BALLET 100G ALOE VERA BABY JELLY SOAP]]- [[HQ VASELINE 45ML PETROLEUM JELLY BABY ICON]]- [[CUSSONS 100G BABY M&amp;amp;G BABY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"BUYLINE INDUSTRIES LTD"price: 86.00margin: 0.00revenue: 0.00gross_profit: 0.00sales_rank: 769velocity_ads: 0.0384total_quantity: 14.00</w:t>
      </w:r>
    </w:p>
    <w:p>
      <w:r>
        <w:t>--------------------</w:t>
      </w:r>
    </w:p>
    <w:p>
      <w:pPr>
        <w:pStyle w:val="Heading1"/>
      </w:pPr>
      <w:r>
        <w:t>BALLET 100G BABY MILK SOAP### [NODE IDENTITY]* **Network Role:** Active Node* **Macro-Habitat:** [[BABY COSMETICS]]* **Origin Point:** [[BUYLINE INDUSTRIES LTD]]### [UNIT ECONOMICS &amp;amp; VELOCITY]* **Average Retail Price:** 86.00 KES* **Gross Margin:** 0.00%* **Historical Revenue:** 0.00 KES* **Gross Profit:** 0.00 KES* **Sales Rank:** #769* **Velocity (Average Daily Sales):** 0.04 units/day* **Total Quantity Moved:** 14.00 units### [THE PHYSICS OF THE SHELF]**The Halo Effect (11 Links):** *Items frequently bought alongside this SKU.*- [[BABY COSMETICS]]- [[BUYLINE INDUSTRIES LTD]]- [[BALLET 100G ALOE VERA BABY JELLY SOAP]]- [[HQ VASELINE 45ML PETROLEUM JELLY BABY ICON]]- [[CUSSONS 100G BABY M&amp;amp;G BABY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"BUYLINE INDUSTRIES LTD"price: 122.00margin: 0.00revenue: 0.00gross_profit: 0.00sales_rank: 768velocity_ads: 0.0164total_quantity: 6.00</w:t>
      </w:r>
    </w:p>
    <w:p>
      <w:r>
        <w:t>--------------------</w:t>
      </w:r>
    </w:p>
    <w:p>
      <w:pPr>
        <w:pStyle w:val="Heading1"/>
      </w:pPr>
      <w:r>
        <w:t>BALLET 100G BABY BALM JELLY### [NODE IDENTITY]* **Network Role:** Active Node* **Macro-Habitat:** [[BABY COSMETICS]]* **Origin Point:** [[BUYLINE INDUSTRIES LTD]]### [UNIT ECONOMICS &amp;amp; VELOCITY]* **Average Retail Price:** 122.00 KES* **Gross Margin:** 0.00%* **Historical Revenue:** 0.00 KES* **Gross Profit:** 0.00 KES* **Sales Rank:** #768* **Velocity (Average Daily Sales):** 0.02 units/day* **Total Quantity Moved:** 6.00 units### [THE PHYSICS OF THE SHELF]**The Halo Effect (11 Links):** *Items frequently bought alongside this SKU.*- [[BABY COSMETICS]]- [[BUYLINE INDUSTRIES LTD]]- [[MAWS 100G BABY POWDER]]- [[CUSSONS 100G BABY M&amp;amp;G BABY SOAP]]- [[Retail Market]]- [[VASELINE 95ML GENTLE PROTECTIVE BABY JELLY]]- [[J&amp;amp;J 100G BABY SOAP REGULAR]]- [[J&amp;amp;J 100G BABY OIL SOAP]]**Cannibalization (5 Substitutions):** *Direct shelf competitors fighting for the same basket.*- [[MAWS 100G BABY POWDER]]- [[CUSSONS 100G BABY M&amp;amp;G BABY SOAP]]- [[VASELINE 95ML GENTLE PROTECTIVE BABY JELLY]]- [[J&amp;amp;J 100G BABY SOAP REGULAR]]- [[J&amp;amp;J 100G BABY OIL SOAP]]</w:t>
      </w:r>
    </w:p>
    <w:p>
      <w:r>
        <w:t>--------------------</w:t>
      </w:r>
    </w:p>
    <w:p>
      <w:r>
        <w:t>type: SKUdepartment: "BABY COSMETICS"supplier: "BUYLINE INDUSTRIES LTD"price: 86.00margin: 0.00revenue: 0.00gross_profit: 0.00sales_rank: 14659velocity_ads: 0.0438total_quantity: 16.00</w:t>
      </w:r>
    </w:p>
    <w:p>
      <w:r>
        <w:t>--------------------</w:t>
      </w:r>
    </w:p>
    <w:p>
      <w:pPr>
        <w:pStyle w:val="Heading1"/>
      </w:pPr>
      <w:r>
        <w:t>BALLET 100G ALOE VERA BABY JELLY SOAP### [NODE IDENTITY]* **Network Role:** Active Node* **Macro-Habitat:** [[BABY COSMETICS]]* **Origin Point:** [[BUYLINE INDUSTRIES LTD]]### [UNIT ECONOMICS &amp;amp; VELOCITY]* **Average Retail Price:** 86.00 KES* **Gross Margin:** 0.00%* **Historical Revenue:** 0.00 KES* **Gross Profit:** 0.00 KES* **Sales Rank:** #14659* **Velocity (Average Daily Sales):** 0.04 units/day* **Total Quantity Moved:** 16.00 units### [THE PHYSICS OF THE SHELF]**The Halo Effect (11 Links):** *Items frequently bought alongside this SKU.*- [[BABY COSMETICS]]- [[BUYLINE INDUSTRIES LTD]]- [[HQ VASELINE 45ML PETROLEUM JELLY BABY ICON]]- [[BALLET 100G BABY MILK SOAP]]- [[CUSSONS 100G BABY M&amp;amp;G BABY SOAP]]- [[Retail Market]]- [[BALLET 100G SHEA BUTTER BABY JELLY SOAP]]- [[CUSSONS 100G BABY SOAP S&amp;amp;S]]**Cannibalization (5 Substitutions):** *Direct shelf competitors fighting for the same basket.*- [[HQ VASELINE 45ML PETROLEUM JELLY BABY ICON]]- [[BALLET 100G BABY MILK SOAP]]-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"RADBONE CLARK  K  LTD"price: 490.00margin: 0.00revenue: 0.00gross_profit: 0.00sales_rank: 14669velocity_ads: 0.0055total_quantity: 2.00</w:t>
      </w:r>
    </w:p>
    <w:p>
      <w:r>
        <w:t>--------------------</w:t>
      </w:r>
    </w:p>
    <w:p>
      <w:pPr>
        <w:pStyle w:val="Heading1"/>
      </w:pPr>
      <w:r>
        <w:t>JOHNSONS 300ML BABY BEDTIME LOTION### [NODE IDENTITY]* **Network Role:** Active Node* **Macro-Habitat:** [[BABY COSMETICS]]* **Origin Point:** [[RADBONE CLARK  K  LTD]]### [UNIT ECONOMICS &amp;amp; VELOCITY]* **Average Retail Price:** 490.00 KES* **Gross Margin:** 0.00%* **Historical Revenue:** 0.00 KES* **Gross Profit:** 0.00 KES* **Sales Rank:** #14669* **Velocity (Average Daily Sales):** 0.01 units/day* **Total Quantity Moved:** 2.00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S&amp;amp;S]]- [[RADBONE CLARK  K  LTD]]**Cannibalization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"RADBONE CLARK  K  LTD"price: 600.00margin: 0.00revenue: 0.00gross_profit: 0.00sales_rank: 14668velocity_ads: 0.0110total_quantity: 4.00</w:t>
      </w:r>
    </w:p>
    <w:p>
      <w:r>
        <w:t>--------------------</w:t>
      </w:r>
    </w:p>
    <w:p>
      <w:pPr>
        <w:pStyle w:val="Heading1"/>
      </w:pPr>
      <w:r>
        <w:t>JOHNSONS 100ML BABY SHAMPOO### [NODE IDENTITY]* **Network Role:** Active Node* **Macro-Habitat:** [[BABY COSMETICS]]* **Origin Point:** [[RADBONE CLARK  K  LTD]]### [UNIT ECONOMICS &amp;amp; VELOCITY]* **Average Retail Price:** 600.00 KES* **Gross Margin:** 0.00%* **Historical Revenue:** 0.00 KES* **Gross Profit:** 0.00 KES* **Sales Rank:** #14668* **Velocity (Average Daily Sales):** 0.01 units/day* **Total Quantity Moved:** 4.00 units### [THE PHYSICS OF THE SHELF]**The Halo Effect (11 Links):** *Items frequently bought alongside this SKU.*- [[BABY COSMETICS]]- [[Retail Market]]- [[GROUNDED 100ML BABY SANITIZER SPRAY ON THE GO]]- [[VARTA LONGLIFE POWER BATT MN 1500 B4 AA 4S 1.5V]]- [[GROUNDED 400G BABY DISH SOAP]]- [[DOVE 200ML BABY HTT BW RICH MOISTURE]]- [[VASELINE 430ML PETROLEUM  JELLY BABY ICON]]- [[RADBONE CLARK  K  LTD]]**Cannibalization (5 Substitutions):** *Direct shelf competitors fighting for the same basket.*- [[GROUNDED 100ML BABY SANITIZER SPRAY ON THE GO]]-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"UNILEVER KENYA LIMITED"price: 80.00margin: 0.00revenue: 0.00gross_profit: 0.00sales_rank: 14666velocity_ads: 0.0110total_quantity: 4.00</w:t>
      </w:r>
    </w:p>
    <w:p>
      <w:r>
        <w:t>--------------------</w:t>
      </w:r>
    </w:p>
    <w:p>
      <w:pPr>
        <w:pStyle w:val="Heading1"/>
      </w:pPr>
      <w:r>
        <w:t>HQ VASELINE 45ML PETROLEUM JELLY BABY ICON### [NODE IDENTITY]* **Network Role:** Active Node* **Macro-Habitat:** [[BABY COSMETICS]]* **Origin Point:** [[UNILEVER KENYA LIMITED]]### [UNIT ECONOMICS &amp;amp; VELOCITY]* **Average Retail Price:** 80.00 KES* **Gross Margin:** 0.00%* **Historical Revenue:** 0.00 KES* **Gross Profit:** 0.00 KES* **Sales Rank:** #14666* **Velocity (Average Daily Sales):** 0.01 units/day* **Total Quantity Moved:** 4.00 units### [THE PHYSICS OF THE SHELF]**The Halo Effect (11 Links):** *Items frequently bought alongside this SKU.*- [[BABY COSMETICS]]- [[BALLET 100G REG BABY JELLY SOAP]]- [[UNILEVER KENYA LIMITED]]- [[BALLET 100G ALOE VERA BABY JELLY SOAP]]- [[BALLET 100G BABY MILK SOAP]]- [[Retail Market]]- [[BALLET 100G SHEA BUTTER BABY JELLY SOAP]]- [[BALLET 100G HONEY BABY SOAP]]**Cannibalization (5 Substitutions):** *Direct shelf competitors fighting for the same basket.*- [[BALLET 100G REG BABY JELLY SOAP]]- [[BALLET 100G ALOE VERA BABY JELLY SOAP]]- [[BALLET 100G BABY MILK SOAP]]- [[BALLET 100G SHEA BUTTER BABY JELLY SOAP]]- [[BALLET 100G HONEY BABY SOAP]]</w:t>
      </w:r>
    </w:p>
    <w:p>
      <w:r>
        <w:t>--------------------</w:t>
      </w:r>
    </w:p>
    <w:p>
      <w:r>
        <w:t>type: SKUdepartment: "BABY COSMETICS"supplier: "Unknown"price: 370.00margin: 0.00revenue: 0.00gross_profit: 0.00sales_rank: 810velocity_ads: 0.0274total_quantity: 10.00</w:t>
      </w:r>
    </w:p>
    <w:p>
      <w:r>
        <w:t>--------------------</w:t>
      </w:r>
    </w:p>
    <w:p>
      <w:pPr>
        <w:pStyle w:val="Heading1"/>
      </w:pPr>
      <w:r>
        <w:t>HQ CUSSONS 50G SOFT &amp;amp; SMOOTH BABY POWDER### [NODE IDENTITY]* **Network Role:** Active Node* **Macro-Habitat:** [[BABY COSMETICS]]* **Origin Point:** [[Unknown]]### [UNIT ECONOMICS &amp;amp; VELOCITY]* **Average Retail Price:** 370.00 KES* **Gross Margin:** 0.00%* **Historical Revenue:** 0.00 KES* **Gross Profit:** 0.00 KES* **Sales Rank:** #810* **Velocity (Average Daily Sales):** 0.03 units/day* **Total Quantity Moved:** 10.00 units### [THE PHYSICS OF THE SHELF]**The Halo Effect (11 Links):** *Items frequently bought alongside this SKU.*- [[BABY COSMETICS]]- [[GROUNDED 150G BODY BAR DETOXIFYING (CHARCOAL &amp;amp; PEPPERMINT)]]- [[Retail Market]]- [[GROUNDED 150G BODY BAR UPLIFTING (EUCALYPTUS &amp;amp; ALOE)]]-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"Unknown"price: 370.00margin: 0.00revenue: 0.00gross_profit: 0.00sales_rank: 809velocity_ads: 0.0384total_quantity: 14.00</w:t>
      </w:r>
    </w:p>
    <w:p>
      <w:r>
        <w:t>--------------------</w:t>
      </w:r>
    </w:p>
    <w:p>
      <w:pPr>
        <w:pStyle w:val="Heading1"/>
      </w:pPr>
      <w:r>
        <w:t>HQ CUSSONS 50G MILD &amp;amp; GENTLE BABY POWDER### [NODE IDENTITY]* **Network Role:** Active Node* **Macro-Habitat:** [[BABY COSMETICS]]* **Origin Point:** [[Unknown]]### [UNIT ECONOMICS &amp;amp; VELOCITY]* **Average Retail Price:** 370.00 KES* **Gross Margin:** 0.00%* **Historical Revenue:** 0.00 KES* **Gross Profit:** 0.00 KES* **Sales Rank:** #809* **Velocity (Average Daily Sales):** 0.04 units/day* **Total Quantity Moved:** 14.00 units### [THE PHYSICS OF THE SHELF]**The Halo Effect (11 Links):** *Items frequently bought alongside this SKU.*- [[BABY COSMETICS]]- [[GROUNDED 150G BODY BAR DETOXIFYING (CHARCOAL &amp;amp; PEPPERMINT)]]- [[Retail Market]]- [[GROUNDED 150G BODY BAR UPLIFTING (EUCALYPTUS &amp;amp; ALOE)]]-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[[GROUNDED 150G BODY BAR UPLIFTING (EUCALYPTUS &amp;amp; ALOE)]]-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"Unknown"price: 490.00margin: 0.00revenue: 0.00gross_profit: 0.00sales_rank: 808velocity_ads: 0.0329total_quantity: 12.00</w:t>
      </w:r>
    </w:p>
    <w:p>
      <w:r>
        <w:t>--------------------</w:t>
      </w:r>
    </w:p>
    <w:p>
      <w:pPr>
        <w:pStyle w:val="Heading1"/>
      </w:pPr>
      <w:r>
        <w:t>HQ CUSSONS 100ML S&amp;amp;S BABY JELLY###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#808* **Velocity (Average Daily Sales):** 0.03 units/day* **Total Quantity Moved:** 12.00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99.00margin: 0.00revenue: 0.00gross_profit: 0.00sales_rank: 14650velocity_ads: 0.0707total_quantity: 13.00</w:t>
      </w:r>
    </w:p>
    <w:p>
      <w:r>
        <w:t>--------------------</w:t>
      </w:r>
    </w:p>
    <w:p>
      <w:pPr>
        <w:pStyle w:val="Heading1"/>
      </w:pPr>
      <w:r>
        <w:t>HQ CUSSONS 100G BABY SOAP S&amp;amp;S### [NODE IDENTITY]* **Network Role:** Active Node* **Macro-Habitat:** [[BABY COSMETICS]]* **Origin Point:** [[Unknown]]### [UNIT ECONOMICS &amp;amp; VELOCITY]* **Average Retail Price:** 99.00 KES* **Gross Margin:** 0.00%* **Historical Revenue:** 0.00 KES* **Gross Profit:** 0.00 KES* **Sales Rank:** #14650* **Velocity (Average Daily Sales):** 0.07 units/day* **Total Quantity Moved:** 13.00 units### [THE PHYSICS OF THE SHELF]**The Halo Effect (11 Links):** *Items frequently bought alongside this SKU.*- [[BABY COSMETICS]]- [[BALLET 100G ALOE VERA BABY JELLY SOAP]]- [[HQ VASELINE 45ML PETROLEUM JELLY BABY ICON]]- [[CUSSONS 100G BABY M&amp;amp;G BABY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"Unknown"price: 99.00margin: 0.00revenue: 0.00gross_profit: 0.00sales_rank: 17308velocity_ads: 0.0380total_quantity: 7.00</w:t>
      </w:r>
    </w:p>
    <w:p>
      <w:r>
        <w:t>--------------------</w:t>
      </w:r>
    </w:p>
    <w:p>
      <w:pPr>
        <w:pStyle w:val="Heading1"/>
      </w:pPr>
      <w:r>
        <w:t>HQ CUSSONS 100G BABY PROTECT CARE SOAP### [NODE IDENTITY]* **Network Role:** Active Node* **Macro-Habitat:** [[BABY COSMETICS]]* **Origin Point:** [[Unknown]]### [UNIT ECONOMICS &amp;amp; VELOCITY]* **Average Retail Price:** 99.00 KES* **Gross Margin:** 0.00%* **Historical Revenue:** 0.00 KES* **Gross Profit:** 0.00 KES* **Sales Rank:** #17308* **Velocity (Average Daily Sales):** 0.04 units/day* **Total Quantity Moved:** 7.00 units### [THE PHYSICS OF THE SHELF]**The Halo Effect (11 Links):** *Items frequently bought alongside this SKU.*- [[BABY COSMETICS]]- [[BALLET 100G ALOE VERA BABY JELLY SOAP]]- [[HQ VASELINE 45ML PETROLEUM JELLY BABY ICON]]- [[CUSSONS 100G BABY M&amp;amp;G BABY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"Unknown"price: 99.00margin: 0.00revenue: 0.00gross_profit: 0.00sales_rank: 14142velocity_ads: 0.0870total_quantity: 16.00</w:t>
      </w:r>
    </w:p>
    <w:p>
      <w:r>
        <w:t>--------------------</w:t>
      </w:r>
    </w:p>
    <w:p>
      <w:pPr>
        <w:pStyle w:val="Heading1"/>
      </w:pPr>
      <w:r>
        <w:t>HQ CUSSONS 100G BABY M&amp;amp;G BABY SOAP### [NODE IDENTITY]* **Network Role:** Active Node* **Macro-Habitat:** [[BABY COSMETICS]]* **Origin Point:** [[Unknown]]### [UNIT ECONOMICS &amp;amp; VELOCITY]* **Average Retail Price:** 99.00 KES* **Gross Margin:** 0.00%* **Historical Revenue:** 0.00 KES* **Gross Profit:** 0.00 KES* **Sales Rank:** #14142* **Velocity (Average Daily Sales):** 0.09 units/day* **Total Quantity Moved:** 16.00 units### [THE PHYSICS OF THE SHELF]**The Halo Effect (11 Links):** *Items frequently bought alongside this SKU.*- [[BABY COSMETICS]]- [[BALLET 100G ALOE VERA BABY JELLY SOAP]]- [[HQ VASELINE 45ML PETROLEUM JELLY BABY ICON]]- [[CUSSONS 100G BABY M&amp;amp;G BABY SOAP]]- [[Retail Market]]- [[BALLET 100G SHEA BUTTER BABY JELLY SOAP]]- [[CUSSONS 100G BABY SOAP S&amp;amp;S]]**Cannibalization (5 Substitutions):** *Direct shelf competitors fighting for the same basket.*- [[BALLET 100G ALOE VERA BABY JELLY SOAP]]- [[HQ VASELINE 45ML PETROLEUM JELLY BABY ICON]]- [[CUSSONS 100G BABY M&amp;amp;G BABY SOAP]]- [[BALLET 100G SHEA BUTTER BABY JELLY SOAP]]- [[CUSSONS 100G BABY SOAP S&amp;amp;S]]</w:t>
      </w:r>
    </w:p>
    <w:p>
      <w:r>
        <w:t>--------------------</w:t>
      </w:r>
    </w:p>
    <w:p>
      <w:r>
        <w:t>type: SKUdepartment: "BABY COSMETICS"supplier: "RADBONE CLARK  K  LTD"price: 1500.00margin: 0.00revenue: 0.00gross_profit: 0.00sales_rank: 17956velocity_ads: 0.0217total_quantity: 4.00</w:t>
      </w:r>
    </w:p>
    <w:p>
      <w:r>
        <w:t>--------------------</w:t>
      </w:r>
    </w:p>
    <w:p>
      <w:pPr>
        <w:pStyle w:val="Heading1"/>
      </w:pPr>
      <w:r>
        <w:t>J&amp;amp;J 500ML BABY OIL### [NODE IDENTITY]* **Network Role:** Active Node* **Macro-Habitat:** [[BABY COSMETICS]]* **Origin Point:** [[RADBONE CLARK  K  LTD]]### [UNIT ECONOMICS &amp;amp; VELOCITY]* **Average Retail Price:** 1,500.00 KES* **Gross Margin:** 0.00%* **Historical Revenue:** 0.00 KES* **Gross Profit:** 0.00 KES* **Sales Rank:** #17956* **Velocity (Average Daily Sales):** 0.02 units/day* **Total Quantity Moved:** 4.00 units### [THE PHYSICS OF THE SHELF]**The Halo Effect (11 Links):** *Items frequently bought alongside this SKU.*- [[BABY COSMETICS]]- [[LISTERINE 500ML COOLMINT MILDER TASTE MOUTHWASH]]- [[Retail Market]]- [[SUDOCREM CREAM 125GM]]- [[DOVE 400ML HB BABY LOTION NIGHT]]- [[LISTERINE 500ML TOTAL CARE GUM PROTECT MOUTHWASH]]- [[BABY DOVE 400ML LOTION RICH MOISTURE]]- [[RADBONE CLARK  K  LTD]]**Cannibalization (5 Substitutions):** *Direct shelf competitors fighting for the same basket.*- [[LISTERINE 500ML COOLMINT MILDER TASTE MOUTHWASH]]- [[BABY DOVE 400ML LOTION RICH MOISTURE]]- [[DOVE 400ML HB BABY LOTION NIGHT]]- [[LISTERINE 500ML TOTAL CARE GUM PROTECT MOUTHWASH]]- [[SUDOCREM CREAM 125GM]]</w:t>
      </w:r>
    </w:p>
    <w:p>
      <w:r>
        <w:t>--------------------</w:t>
      </w:r>
    </w:p>
    <w:p>
      <w:r>
        <w:t>type: SKUdepartment: "BABY COSMETICS"supplier: "RADBONE CLARK  K  LTD"price: 1295.00margin: 0.00revenue: 0.00gross_profit: 0.00sales_rank: 821velocity_ads: 0.0110total_quantity: 4.00</w:t>
      </w:r>
    </w:p>
    <w:p>
      <w:r>
        <w:t>--------------------</w:t>
      </w:r>
    </w:p>
    <w:p>
      <w:pPr>
        <w:pStyle w:val="Heading1"/>
      </w:pPr>
      <w:r>
        <w:t>J&amp;amp;J 500ML BABY MOISTURISING LOTION### [NODE IDENTITY]* **Network Role:** Active Node* **Macro-Habitat:** [[BABY COSMETICS]]* **Origin Point:** [[RADBONE CLARK  K  LTD]]### [UNIT ECONOMICS &amp;amp; VELOCITY]* **Average Retail Price:** 1,295.00 KES* **Gross Margin:** 0.00%* **Historical Revenue:** 0.00 KES* **Gross Profit:** 0.00 KES* **Sales Rank:** #821* **Velocity (Average Daily Sales):** 0.01 units/day* **Total Quantity Moved:** 4.00 units### [THE PHYSICS OF THE SHELF]**The Halo Effect (11 Links):** *Items frequently bought alongside this SKU.*- [[BABY COSMETICS]]- [[LISTERINE 500ML COOLMINT MILDER TASTE MOUTHWASH]]- [[Retail Market]]- [[DOVE 400ML BABY HTT WASH FRAGNANCE FREE]]- [[SUDOCREM CREAM 125GM]]- [[DOVE 400ML HB BABY LOTION NIGHT]]- [[BABY DOVE 400ML LOTION RICH MOISTURE]]- [[RADBONE CLARK  K  LTD]]**Cannibalization (5 Substitutions):** *Direct shelf competitors fighting for the same basket.*- [[LISTERINE 500ML COOLMINT MILDER TASTE MOUTHWASH]]- [[DOVE 400ML BABY HTT WASH FRAGNANCE FREE]]- [[DOVE 400ML HB BABY LOTION NIGHT]]- [[BABY DOVE 400ML LOTION RICH MOISTURE]]- [[SUDOCREM CREAM 125GM]]</w:t>
      </w:r>
    </w:p>
    <w:p>
      <w:r>
        <w:t>--------------------</w:t>
      </w:r>
    </w:p>
    <w:p>
      <w:r>
        <w:t>type: SKUdepartment: "BABY COSMETICS"supplier: "RADBONE CLARK  K  LTD"price: 1925.00margin: 0.00revenue: 0.00gross_profit: 0.00sales_rank: 820velocity_ads: 0.0164total_quantity: 6.00</w:t>
      </w:r>
    </w:p>
    <w:p>
      <w:r>
        <w:t>--------------------</w:t>
      </w:r>
    </w:p>
    <w:p>
      <w:pPr>
        <w:pStyle w:val="Heading1"/>
      </w:pPr>
      <w:r>
        <w:t>J&amp;amp;J 500ML BABY BEDTIME BATH### [NODE IDENTITY]* **Network Role:** Active Node* **Macro-Habitat:** [[BABY COSMETICS]]* **Origin Point:** [[RADBONE CLARK  K  LTD]]### [UNIT ECONOMICS &amp;amp; VELOCITY]* **Average Retail Price:** 1,925.00 KES* **Gross Margin:** 0.00%* **Historical Revenue:** 0.00 KES* **Gross Profit:** 0.00 KES* **Sales Rank:** #820* **Velocity (Average Daily Sales):** 0.02 units/day* **Total Quantity Moved:** 6.00 units### [THE PHYSICS OF THE SHELF]**The Halo Effect (11 Links):** *Items frequently bought alongside this SKU.*- [[BABY COSMETICS]]- [[AUSSIE 200ML KIDS DETANDLING MILK]]- [[LISTERINE 500ML COOLMINT MILDER TASTE MOUTHWASH]]- [[SUDOCREM CREAM 250G]]- [[Retail Market]]- [[J&amp;amp;J 300ML BABY BEDTIME BATH]]- [[LISTERINE 500ML TOTAL CARE GUM PROTECT MOUTHWASH]]- [[RADBONE CLARK  K  LTD]]**Cannibalization (5 Substitutions):** *Direct shelf competitors fighting for the same basket.*- [[AUSSIE 200ML KIDS DETANDLING MILK]]- [[SUDOCREM CREAM 250G]]- [[LISTERINE 500ML COOLMINT MILDER TASTE MOUTHWASH]]- [[J&amp;amp;J 300ML BABY BEDTIME BATH]]- [[LISTERINE 500ML TOTAL CARE GUM PROTECT MOUTHWASH]]</w:t>
      </w:r>
    </w:p>
    <w:p>
      <w:r>
        <w:t>--------------------</w:t>
      </w:r>
    </w:p>
    <w:p>
      <w:r>
        <w:t>type: SKUdepartment: "BABY COSMETICS"supplier: "RADBONE CLARK  K  LTD"price: 2400.00margin: 0.00revenue: 0.00gross_profit: 0.00sales_rank: 20189velocity_ads: 0.0163total_quantity: 3.00</w:t>
      </w:r>
    </w:p>
    <w:p>
      <w:r>
        <w:t>--------------------</w:t>
      </w:r>
    </w:p>
    <w:p>
      <w:pPr>
        <w:pStyle w:val="Heading1"/>
      </w:pPr>
      <w:r>
        <w:t>J&amp;amp;J 500ML BABY BATH TOP-TO-TOE### [NODE IDENTITY]* **Network Role:** Active Node* **Macro-Habitat:** [[BABY COSMETICS]]* **Origin Point:** [[RADBONE CLARK  K  LTD]]### [UNIT ECONOMICS &amp;amp; VELOCITY]* **Average Retail Price:** 2,400.00 KES* **Gross Margin:** 0.00%* **Historical Revenue:** 0.00 KES* **Gross Profit:** 0.00 KES* **Sales Rank:** #20189* **Velocity (Average Daily Sales):** 0.02 units/day* **Total Quantity Moved:** 3.00 units### [THE PHYSICS OF THE SHELF]**The Halo Effect (10 Links):** *Items frequently bought alongside this SKU.*- [[BABY COSMETICS]]- [[SUDOCREM CREAM 250G]]- [[Retail Market]]- [[NIVEA 200ML MOISTURIZING KIDS SUN LOTION 50+]]- [[J&amp;amp;J 300ML BABY BEDTIME BATH]]- [[J&amp;amp;J 500ML BABY BEDTIME BATH]]- [[RADBONE CLARK  K  LTD]]**Cannibalization (4 Substitutions):** *Direct shelf competitors fighting for the same basket.*- [[SUDOCREM CREAM 250G]]- [[J&amp;amp;J 300ML BABY BEDTIME BATH]]- [[J&amp;amp;J 500ML BABY BEDTIME BATH]]- [[NIVEA 200ML MOISTURIZING KIDS SUN LOTION 50+]]</w:t>
      </w:r>
    </w:p>
    <w:p>
      <w:r>
        <w:t>--------------------</w:t>
      </w:r>
    </w:p>
    <w:p>
      <w:r>
        <w:t>type: SKUdepartment: "BABY COSMETICS"supplier: "RADBONE CLARK  K  LTD"price: 1450.00margin: 0.00revenue: 0.00gross_profit: 0.00sales_rank: 14667velocity_ads: 0.0055total_quantity: 2.00</w:t>
      </w:r>
    </w:p>
    <w:p>
      <w:r>
        <w:t>--------------------</w:t>
      </w:r>
    </w:p>
    <w:p>
      <w:pPr>
        <w:pStyle w:val="Heading1"/>
      </w:pPr>
      <w:r>
        <w:t>J&amp;amp;J 500ML BABY BATH &amp;amp; WASH COTTON TOUCH 2IN1### [NODE IDENTITY]* **Network Role:** Active Node* **Macro-Habitat:** [[BABY COSMETICS]]* **Origin Point:** [[RADBONE CLARK  K  LTD]]### [UNIT ECONOMICS &amp;amp; VELOCITY]* **Average Retail Price:** 1,450.00 KES* **Gross Margin:** 0.00%* **Historical Revenue:** 0.00 KES* **Gross Profit:** 0.00 KES* **Sales Rank:** #14667* **Velocity (Average Daily Sales):** 0.01 units/day* **Total Quantity Moved:** 2.00 units### [THE PHYSICS OF THE SHELF]**The Halo Effect (11 Links):** *Items frequently bought alongside this SKU.*- [[BABY COSMETICS]]- [[LISTERINE 500ML COOLMINT MILDER TASTE MOUTHWASH]]- [[Retail Market]]- [[DOVE 400ML BABY HTT WASH FRAGNANCE FREE]]- [[SUDOCREM CREAM 125GM]]- [[LISTERINE 500ML TOTAL CARE GUM PROTECT MOUTHWASH]]- [[BABY DOVE 400ML LOTION RICH MOISTURE]]- [[RADBONE CLARK  K  LTD]]**Cannibalization (5 Substitutions):** *Direct shelf competitors fighting for the same basket.*- [[LISTERINE 500ML COOLMINT MILDER TASTE MOUTHWASH]]- [[DOVE 400ML BABY HTT WASH FRAGNANCE FREE]]- [[BABY DOVE 400ML LOTION RICH MOISTURE]]- [[LISTERINE 500ML TOTAL CARE GUM PROTECT MOUTHWASH]]- [[SUDOCREM CREAM 125GM]]</w:t>
      </w:r>
    </w:p>
    <w:p>
      <w:r>
        <w:t>--------------------</w:t>
      </w:r>
    </w:p>
    <w:p>
      <w:r>
        <w:t>type: SKUdepartment: "BABY COSMETICS"supplier: "RADBONE CLARK  K  LTD"price: 900.00margin: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J&amp;amp;J 350ML BABY AQUEOUS CREAM L-F### [NODE IDENTITY]* **Network Role:** Active Node* **Macro-Habitat:** [[BABY COSMETICS]]* **Origin Point:** [[RADBONE CLARK  K  LTD]]### [UNIT ECONOMICS &amp;amp; VELOCITY]* **Average Retail Price:** 900.00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[[BABY COSMETICS]]- [[DOVE 200ML HB BABY LOTION SENSITIVE MOISTURE]]- [[J&amp;amp;J 200ML BABY OIL]]- [[RADBONE CLARK  K  LTD]]- [[Retail Market]]- [[NL 300ML ALL IN ONE BABY BATH &amp;amp; WASH]]- [[LISTERINE 250ML FRESH BURST MOUTHWASH]]- [[LISTERINE 250ML COOLMINT MILDER TASTE MOUTHWASH]]**Cannibalization (5 Substitutions):** *Direct shelf competitors fighting for the same basket.*- [[DOVE 200ML HB BABY LOTION SENSITIVE MOISTURE]]- [[J&amp;amp;J 200ML BABY OIL]]- [[NL 300ML ALL IN ONE BABY BATH &amp;amp; WASH]]- [[LISTERINE 250ML FRESH BURST MOUTHWASH]]- [[LISTERINE 250ML COOLMINT MILDER TASTE MOUTHWASH]]</w:t>
      </w:r>
    </w:p>
    <w:p>
      <w:r>
        <w:t>--------------------</w:t>
      </w:r>
    </w:p>
    <w:p>
      <w:r>
        <w:t>type: SKUdepartment: "BABY COSMETICS"supplier: "RADBONE CLARK  K  LTD"price: 820.00margin: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J&amp;amp;J 350ML BABY AQUEOUS CREAM F-F### [NODE IDENTITY]* **Network Role:** Active Node* **Macro-Habitat:** [[BABY COSMETICS]]* **Origin Point:** [[RADBONE CLARK  K  LTD]]### [UNIT ECONOMICS &amp;amp; VELOCITY]* **Average Retail Price:** 820.00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[[BABY COSMETICS]]- [[J&amp;amp;J 200ML BABY OIL]]- [[RADBONE CLARK  K  LTD]]- [[Retail Market]]- [[NL 300ML ALL IN ONE BABY BATH &amp;amp; WASH]]- [[DOVE 200ML BABY HTT BW RICH MOISTURE]]- [[LISTERINE 250ML FRESH BURST MOUTHWASH]]- [[LISTERINE 250ML COOLMINT MILDER TASTE MOUTHWASH]]**Cannibalization (5 Substitutions):** *Direct shelf competitors fighting for the same basket.*- [[J&amp;amp;J 200ML BABY OIL]]- [[NL 300ML ALL IN ONE BABY BATH &amp;amp; WASH]]- [[DOVE 200ML BABY HTT BW RICH MOISTURE]]- [[LISTERINE 250ML FRESH BURST MOUTHWASH]]- [[LISTERINE 250ML COOLMINT MILDER TASTE MOUTHWASH]]</w:t>
      </w:r>
    </w:p>
    <w:p>
      <w:r>
        <w:t>--------------------</w:t>
      </w:r>
    </w:p>
    <w:p>
      <w:r>
        <w:t>type: SKUdepartment: "BABY COSMETICS"supplier: "RADBONE CLARK  K  LTD"price: 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J&amp;amp;J 325ML BABY P-JELLY SCENTED### [NODE IDENTITY]* **Network Role:** Active Node* **Macro-Habitat:** [[BABY COSMETICS]]* **Origin Point:** [[RADBONE CLARK  K  LTD]]### [UNIT ECONOMICS &amp;amp; VELOCITY]* **Average Retail Price:** 500.00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S&amp;amp;S]]- [[RADBONE CLARK  K  LTD]]**Cannibalization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"RADBONE CLARK  K  LTD"price: 830.00margin: 0.00revenue: 0.00gross_profit: 0.00sales_rank: 14788velocity_ads: 0.0707total_quantity: 13.00</w:t>
      </w:r>
    </w:p>
    <w:p>
      <w:r>
        <w:t>--------------------</w:t>
      </w:r>
    </w:p>
    <w:p>
      <w:pPr>
        <w:pStyle w:val="Heading1"/>
      </w:pPr>
      <w:r>
        <w:t>J&amp;amp;J 200ML BABY OIL### [NODE IDENTITY]* **Network Role:** Active Node* **Macro-Habitat:** [[BABY COSMETICS]]* **Origin Point:** [[RADBONE CLARK  K  LTD]]### [UNIT ECONOMICS &amp;amp; VELOCITY]* **Average Retail Price:** 830.00 KES* **Gross Margin:** 0.00%* **Historical Revenue:** 0.00 KES* **Gross Profit:** 0.00 KES* **Sales Rank:** #14788* **Velocity (Average Daily Sales):** 0.07 units/day* **Total Quantity Moved:** 13.00 units### [THE PHYSICS OF THE SHELF]**The Halo Effect (11 Links):** *Items frequently bought alongside this SKU.*- [[BABY COSMETICS]]- [[DOVE 200ML HB BABY LOTION SENSITIVE MOISTURE]]- [[RADBONE CLARK  K  LTD]]- [[Retail Market]]- [[NL 300ML ALL IN ONE BABY BATH &amp;amp; WASH]]- [[DOVE 200ML BABY HTT BW RICH MOISTURE]]- [[LISTERINE 250ML FRESH BURST MOUTHWASH]]- [[LISTERINE 250ML COOLMINT MILDER TASTE MOUTHWASH]]**Cannibalization (5 Substitutions):** *Direct shelf competitors fighting for the same basket.*- [[DOVE 200ML HB BABY LOTION SENSITIVE MOISTURE]]- [[NL 300ML ALL IN ONE BABY BATH &amp;amp; WASH]]- [[DOVE 200ML BABY HTT BW RICH MOISTURE]]- [[LISTERINE 250ML FRESH BURST MOUTHWASH]]- [[LISTERINE 250ML COOLMINT MILDER TASTE MOUTHWASH]]</w:t>
      </w:r>
    </w:p>
    <w:p>
      <w:r>
        <w:t>--------------------</w:t>
      </w:r>
    </w:p>
    <w:p>
      <w:r>
        <w:t>type: SKUdepartment: "BABY COSMETICS"supplier: "RADBONE CLARK  K  LTD"price: 1270.00margin: 0.00revenue: 0.00gross_profit: 0.00sales_rank: 817velocity_ads: 0.0055total_quantity: 2.00</w:t>
      </w:r>
    </w:p>
    <w:p>
      <w:r>
        <w:t>--------------------</w:t>
      </w:r>
    </w:p>
    <w:p>
      <w:pPr>
        <w:pStyle w:val="Heading1"/>
      </w:pPr>
      <w:r>
        <w:t>J&amp;amp;J 300ML BABY SHAMPOO### [NODE IDENTITY]* **Network Role:** Active Node* **Macro-Habitat:** [[BABY COSMETICS]]* **Origin Point:** [[RADBONE CLARK  K  LTD]]### [UNIT ECONOMICS &amp;amp; VELOCITY]* **Average Retail Price:** 1,270.00 KES* **Gross Margin:** 0.00%* **Historical Revenue:** 0.00 KES* **Gross Profit:** 0.00 KES* **Sales Rank:** #817* **Velocity (Average Daily Sales):** 0.01 units/day* **Total Quantity Moved:** 2.00 units### [THE PHYSICS OF THE SHELF]**The Halo Effect (11 Links):** *Items frequently bought alongside this SKU.*- [[BABY COSMETICS]]- [[Retail Market]]- [[DOVE 400ML BABY HTT WASH FRAGNANCE FREE]]- [[BABY DOVE 400ML LOTION RICH MOISTURE]]- [[DOVE 400ML HB BABY LOTION NIGHT]]- [[J&amp;amp;J 500ML BABY MOISTURISING LOTION]]- [[SUDOCREM CREAM 125GM]]- [[RADBONE CLARK  K  LTD]]**Cannibalization (5 Substitutions):** *Direct shelf competitors fighting for the same basket.*- [[DOVE 400ML BABY HTT WASH FRAGNANCE FREE]]- [[DOVE 400ML HB BABY LOTION NIGHT]]- [[J&amp;amp;J 500ML BABY MOISTURISING LOTION]]- [[BABY DOVE 400ML LOTION RICH MOISTURE]]- [[SUDOCREM CREAM 125GM]]</w:t>
      </w:r>
    </w:p>
    <w:p>
      <w:r>
        <w:t>--------------------</w:t>
      </w:r>
    </w:p>
    <w:p>
      <w:r>
        <w:t>type: SKUdepartment: "BABY COSMETICS"supplier: "RADBONE CLARK  K  LTD"price: 1500.00margin: 0.00revenue: 0.00gross_profit: 0.00sales_rank: 21994velocity_ads: 0.0054total_quantity: 1.00</w:t>
      </w:r>
    </w:p>
    <w:p>
      <w:r>
        <w:t>--------------------</w:t>
      </w:r>
    </w:p>
    <w:p>
      <w:pPr>
        <w:pStyle w:val="Heading1"/>
      </w:pPr>
      <w:r>
        <w:t>J&amp;amp;J 300ML BABY OIL### [NODE IDENTITY]* **Network Role:** Active Node* **Macro-Habitat:** [[BABY COSMETICS]]* **Origin Point:** [[RADBONE CLARK  K  LTD]]### [UNIT ECONOMICS &amp;amp; VELOCITY]* **Average Retail Price:** 1,500.00 KES* **Gross Margin:** 0.00%* **Historical Revenue:** 0.00 KES* **Gross Profit:** 0.00 KES* **Sales Rank:** #21994* **Velocity (Average Daily Sales):** 0.01 units/day* **Total Quantity Moved:** 1.00 units### [THE PHYSICS OF THE SHELF]**The Halo Effect (11 Links):** *Items frequently bought alongside this SKU.*- [[BABY COSMETICS]]- [[LISTERINE 500ML COOLMINT MILDER TASTE MOUTHWASH]]- [[Retail Market]]- [[SUDOCREM CREAM 125GM]]- [[DOVE 400ML HB BABY LOTION NIGHT]]- [[LISTERINE 500ML TOTAL CARE GUM PROTECT MOUTHWASH]]- [[BABY DOVE 400ML LOTION RICH MOISTURE]]- [[RADBONE CLARK  K  LTD]]**Cannibalization (5 Substitutions):** *Direct shelf competitors fighting for the same basket.*- [[LISTERINE 500ML COOLMINT MILDER TASTE MOUTHWASH]]- [[BABY DOVE 400ML LOTION RICH MOISTURE]]- [[DOVE 400ML HB BABY LOTION NIGHT]]- [[LISTERINE 500ML TOTAL CARE GUM PROTECT MOUTHWASH]]- [[SUDOCREM CREAM 125GM]]</w:t>
      </w:r>
    </w:p>
    <w:p>
      <w:r>
        <w:t>--------------------</w:t>
      </w:r>
    </w:p>
    <w:p>
      <w:r>
        <w:t>type: SKUdepartment: "BABY COSMETICS"supplier: "RADBONE CLARK  K  LTD"price: 1925.00margin: 0.00revenue: 0.00gross_profit: 0.00sales_rank: 17786velocity_ads: 0.0435total_quantity: 8.00</w:t>
      </w:r>
    </w:p>
    <w:p>
      <w:r>
        <w:t>--------------------</w:t>
      </w:r>
    </w:p>
    <w:p>
      <w:pPr>
        <w:pStyle w:val="Heading1"/>
      </w:pPr>
      <w:r>
        <w:t>J&amp;amp;J 300ML BABY BEDTIME BATH### [NODE IDENTITY]* **Network Role:** Active Node* **Macro-Habitat:** [[BABY COSMETICS]]* **Origin Point:** [[RADBONE CLARK  K  LTD]]### [UNIT ECONOMICS &amp;amp; VELOCITY]* **Average Retail Price:** 1,925.00 KES* **Gross Margin:** 0.00%* **Historical Revenue:** 0.00 KES* **Gross Profit:** 0.00 KES* **Sales Rank:** #17786* **Velocity (Average Daily Sales):** 0.04 units/day* **Total Quantity Moved:** 8.00 units### [THE PHYSICS OF THE SHELF]**The Halo Effect (11 Links):** *Items frequently bought alongside this SKU.*- [[BABY COSMETICS]]- [[AUSSIE 200ML KIDS DETANDLING MILK]]- [[LISTERINE 500ML COOLMINT MILDER TASTE MOUTHWASH]]- [[SUDOCREM CREAM 250G]]- [[Retail Market]]- [[LISTERINE 500ML TOTAL CARE GUM PROTECT MOUTHWASH]]- [[J&amp;amp;J 500ML BABY BEDTIME BATH]]- [[RADBONE CLARK  K  LTD]]**Cannibalization (5 Substitutions):** *Direct shelf competitors fighting for the same basket.*- [[AUSSIE 200ML KIDS DETANDLING MILK]]- [[SUDOCREM CREAM 250G]]- [[LISTERINE 500ML COOLMINT MILDER TASTE MOUTHWASH]]- [[LISTERINE 500ML TOTAL CARE GUM PROTECT MOUTHWASH]]- [[J&amp;amp;J 500ML BABY BEDTIME BATH]]</w:t>
      </w:r>
    </w:p>
    <w:p>
      <w:r>
        <w:t>--------------------</w:t>
      </w:r>
    </w:p>
    <w:p>
      <w:r>
        <w:t>type: SKUdepartment: "BABY COSMETICS"supplier: "RADBONE CLARK  K  LTD"price: 1450.00margin: 0.00revenue: 0.00gross_profit: 0.00sales_rank: 19206velocity_ads: 0.0163total_quantity: 3.00</w:t>
      </w:r>
    </w:p>
    <w:p>
      <w:r>
        <w:t>--------------------</w:t>
      </w:r>
    </w:p>
    <w:p>
      <w:pPr>
        <w:pStyle w:val="Heading1"/>
      </w:pPr>
      <w:r>
        <w:t>J&amp;amp;J 300ML BABY BATH TOP TO TOE### [NODE IDENTITY]* **Network Role:** Active Node* **Macro-Habitat:** [[BABY COSMETICS]]* **Origin Point:** [[RADBONE CLARK  K  LTD]]### [UNIT ECONOMICS &amp;amp; VELOCITY]* **Average Retail Price:** 1,450.00 KES* **Gross Margin:** 0.00%* **Historical Revenue:** 0.00 KES* **Gross Profit:** 0.00 KES* **Sales Rank:** #19206* **Velocity (Average Daily Sales):** 0.02 units/day* **Total Quantity Moved:** 3.00 units### [THE PHYSICS OF THE SHELF]**The Halo Effect (11 Links):** *Items frequently bought alongside this SKU.*- [[BABY COSMETICS]]- [[LISTERINE 500ML COOLMINT MILDER TASTE MOUTHWASH]]- [[Retail Market]]- [[DOVE 400ML BABY HTT WASH FRAGNANCE FREE]]- [[SUDOCREM CREAM 125GM]]- [[LISTERINE 500ML TOTAL CARE GUM PROTECT MOUTHWASH]]- [[BABY DOVE 400ML LOTION RICH MOISTURE]]- [[RADBONE CLARK  K  LTD]]**Cannibalization (5 Substitutions):** *Direct shelf competitors fighting for the same basket.*- [[LISTERINE 500ML COOLMINT MILDER TASTE MOUTHWASH]]- [[DOVE 400ML BABY HTT WASH FRAGNANCE FREE]]- [[BABY DOVE 400ML LOTION RICH MOISTURE]]- [[LISTERINE 500ML TOTAL CARE GUM PROTECT MOUTHWASH]]- [[SUDOCREM CREAM 125GM]]</w:t>
      </w:r>
    </w:p>
    <w:p>
      <w:r>
        <w:t>--------------------</w:t>
      </w:r>
    </w:p>
    <w:p>
      <w:r>
        <w:t>type: SKUdepartment: "BABY COSMETICS"supplier: "RADBONE CLARK  K  LTD"price: 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J&amp;amp;J 250ML BABY P-JELLY UNSCENTED### [NODE IDENTITY]* **Network Role:** Active Node* **Macro-Habitat:** [[BABY COSMETICS]]* **Origin Point:** [[RADBONE CLARK  K  LTD]]### [UNIT ECONOMICS &amp;amp; VELOCITY]* **Average Retail Price:** 500.00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S&amp;amp;S]]- [[RADBONE CLARK  K  LTD]]**Cannibalization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"RADBONE CLARK  K  LTD"price: 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J&amp;amp;J 250ML BABY P-JELLY SCENTED### [NODE IDENTITY]* **Network Role:** Active Node* **Macro-Habitat:** [[BABY COSMETICS]]* **Origin Point:** [[RADBONE CLARK  K  LTD]]### [UNIT ECONOMICS &amp;amp; VELOCITY]* **Average Retail Price:** 500.00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S&amp;amp;S]]- [[RADBONE CLARK  K  LTD]]**Cannibalization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"RADBONE CLARK  K  LTD"price: 950.00margin: 0.00revenue: 0.00gross_profit: 0.00sales_rank: 815velocity_ads: 0.0055total_quantity: 2.00</w:t>
      </w:r>
    </w:p>
    <w:p>
      <w:r>
        <w:t>--------------------</w:t>
      </w:r>
    </w:p>
    <w:p>
      <w:pPr>
        <w:pStyle w:val="Heading1"/>
      </w:pPr>
      <w:r>
        <w:t>J&amp;amp;J 200ML BABY S&amp;amp;SHINY 2IN1 SHAMP &amp;amp; COND### [NODE IDENTITY]* **Network Role:** Active Node* **Macro-Habitat:** [[BABY COSMETICS]]* **Origin Point:** [[RADBONE CLARK  K  LTD]]### [UNIT ECONOMICS &amp;amp; VELOCITY]* **Average Retail Price:** 950.00 KES* **Gross Margin:** 0.00%* **Historical Revenue:** 0.00 KES* **Gross Profit:** 0.00 KES* **Sales Rank:** #815* **Velocity (Average Daily Sales):** 0.01 units/day* **Total Quantity Moved:** 2.00 units### [THE PHYSICS OF THE SHELF]**The Halo Effect (11 Links):** *Items frequently bought alongside this SKU.*- [[BABY COSMETICS]]- [[J&amp;amp;J 200ML BABY OIL]]- [[RADBONE CLARK  K  LTD]]- [[Retail Market]]- [[NL 300ML ALL IN ONE BABY BATH &amp;amp; WASH]]- [[LISTERINE 250ML FRESH BURST MOUTHWASH]]- [[J&amp;amp;J 350ML BABY AQUEOUS CREAM F-F]]- [[LISTERINE 250ML COOLMINT MILDER TASTE MOUTHWASH]]**Cannibalization (5 Substitutions):** *Direct shelf competitors fighting for the same basket.*- [[J&amp;amp;J 200ML BABY OIL]]- [[NL 300ML ALL IN ONE BABY BATH &amp;amp; WASH]]- [[LISTERINE 250ML FRESH BURST MOUTHWASH]]- [[J&amp;amp;J 350ML BABY AQUEOUS CREAM F-F]]- [[LISTERINE 250ML COOLMINT MILDER TASTE MOUTHWASH]]</w:t>
      </w:r>
    </w:p>
    <w:p>
      <w:r>
        <w:t>--------------------</w:t>
      </w:r>
    </w:p>
    <w:p>
      <w:r>
        <w:t>type: SKUdepartment: "BABY COSMETICS"supplier: "RADBONE CLARK  K  LTD"price: 1295.00margin: 0.00revenue: 0.00gross_profit: 0.00sales_rank: 814velocity_ads: 0.0055total_quantity: 2.00</w:t>
      </w:r>
    </w:p>
    <w:p>
      <w:r>
        <w:t>--------------------</w:t>
      </w:r>
    </w:p>
    <w:p>
      <w:pPr>
        <w:pStyle w:val="Heading1"/>
      </w:pPr>
      <w:r>
        <w:t>J&amp;amp;J 200ML BABY MOISTURISING LOTION### [NODE IDENTITY]* **Network Role:** Active Node* **Macro-Habitat:** [[BABY COSMETICS]]* **Origin Point:** [[RADBONE CLARK  K  LTD]]### [UNIT ECONOMICS &amp;amp; VELOCITY]* **Average Retail Price:** 1,295.00 KES* **Gross Margin:** 0.00%* **Historical Revenue:** 0.00 KES* **Gross Profit:** 0.00 KES* **Sales Rank:** #814* **Velocity (Average Daily Sales):** 0.01 units/day* **Total Quantity Moved:** 2.00 units### [THE PHYSICS OF THE SHELF]**The Halo Effect (11 Links):** *Items frequently bought alongside this SKU.*- [[BABY COSMETICS]]- [[LISTERINE 500ML COOLMINT MILDER TASTE MOUTHWASH]]- [[Retail Market]]- [[DOVE 400ML BABY HTT WASH FRAGNANCE FREE]]- [[SUDOCREM CREAM 125GM]]- [[DOVE 400ML HB BABY LOTION NIGHT]]- [[BABY DOVE 400ML LOTION RICH MOISTURE]]- [[RADBONE CLARK  K  LTD]]**Cannibalization (5 Substitutions):** *Direct shelf competitors fighting for the same basket.*- [[LISTERINE 500ML COOLMINT MILDER TASTE MOUTHWASH]]- [[DOVE 400ML BABY HTT WASH FRAGNANCE FREE]]- [[DOVE 400ML HB BABY LOTION NIGHT]]- [[BABY DOVE 400ML LOTION RICH MOISTURE]]- [[SUDOCREM CREAM 125GM]]</w:t>
      </w:r>
    </w:p>
    <w:p>
      <w:r>
        <w:t>--------------------</w:t>
      </w:r>
    </w:p>
    <w:p>
      <w:r>
        <w:t>type: SKUdepartment: "BABY COSMETICS"supplier: "RADBONE CLARK  K  LTD"price: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J&amp;amp;J 100ML BABY P-JELLY UNSCENTED### [NODE IDENTITY]* **Network Role:** Active Node* **Macro-Habitat:** [[BABY COSMETICS]]* **Origin Point:** [[RADBONE CLARK  K  LTD]]###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[[BABY COSMETICS]]- [[CUSSONS 200ML BABY MG UNPERFUMED JELLY BP 253]]- [[CUSSONS 200ML BABY SS PERFUMED JELLY]]- [[CUSSONS 100G BABY M&amp;amp;G POWDER]]- [[Retail Market]]- [[CUSSONS 100ML BABY S&amp;amp;S OIL 161014A]]- [[CUSSONS 100ML BABY M&amp;amp;G OIL]]- [[RADBONE CLARK  K  LTD]]**Cannibalization (5 Substitutions):** *Direct shelf competitors fighting for the same basket.*- [[CUSSONS 200ML BABY MG UNPERFUMED JELLY BP 253]]- [[CUSSONS 200ML BABY SS PERFUMED JELLY]]- [[CUSSONS 100G BABY M&amp;amp;G POWDER]]- [[CUSSONS 100ML BABY S&amp;amp;S OIL 161014A]]- [[CUSSONS 100ML BABY M&amp;amp;G OIL]]</w:t>
      </w:r>
    </w:p>
    <w:p>
      <w:r>
        <w:t>--------------------</w:t>
      </w:r>
    </w:p>
    <w:p>
      <w:r>
        <w:t>type: SKUdepartment: "BABY COSMETICS"supplier: "RADBONE CLARK  K  LTD"price: 250.00margin: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J&amp;amp;J 100ML BABY P-JELLY SCENTED### [NODE IDENTITY]* **Network Role:** Active Node* **Macro-Habitat:** [[BABY COSMETICS]]* **Origin Point:** [[RADBONE CLARK  K  LTD]]### [UNIT ECONOMICS &amp;amp; VELOCITY]* **Average Retail Price:** 250.00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[[BABY COSMETICS]]- [[CUSSONS 200ML BABY MG UNPERFUMED JELLY BP 253]]- [[CUSSONS 200ML BABY SS PERFUMED JELLY]]- [[CUSSONS 100G BABY M&amp;amp;G POWDER]]- [[Retail Market]]- [[CUSSONS 100ML BABY S&amp;amp;S OIL 161014A]]- [[CUSSONS 100ML BABY M&amp;amp;G OIL]]- [[RADBONE CLARK  K  LTD]]**Cannibalization (5 Substitutions):** *Direct shelf competitors fighting for the same basket.*- [[CUSSONS 200ML BABY MG UNPERFUMED JELLY BP 253]]- [[CUSSONS 200ML BABY SS PERFUMED JELLY]]- [[CUSSONS 100G BABY M&amp;amp;G POWDER]]- [[CUSSONS 100ML BABY S&amp;amp;S OIL 161014A]]- [[CUSSONS 100ML BABY M&amp;amp;G OIL]]</w:t>
      </w:r>
    </w:p>
    <w:p>
      <w:r>
        <w:t>--------------------</w:t>
      </w:r>
    </w:p>
    <w:p>
      <w:r>
        <w:t>type: SKUdepartment: "BABY COSMETICS"supplier: "RADBONE CLARK  K  LTD"price: 140.00margin: 0.00revenue: 0.00gross_profit: 0.00sales_rank: 812velocity_ads: 0.2575total_quantity: 94.00</w:t>
      </w:r>
    </w:p>
    <w:p>
      <w:r>
        <w:t>--------------------</w:t>
      </w:r>
    </w:p>
    <w:p>
      <w:pPr>
        <w:pStyle w:val="Heading1"/>
      </w:pPr>
      <w:r>
        <w:t>J&amp;amp;J 100G BABY SOAP REGULAR### [NODE IDENTITY]* **Network Role:** Active Node* **Macro-Habitat:** [[BABY COSMETICS]]* **Origin Point:** [[RADBONE CLARK  K  LTD]]### [UNIT ECONOMICS &amp;amp; VELOCITY]* **Average Retail Price:** 140.00 KES* **Gross Margin:** 0.00%* **Historical Revenue:** 0.00 KES* **Gross Profit:** 0.00 KES* **Sales Rank:** #812* **Velocity (Average Daily Sales):** 0.26 units/day* **Total Quantity Moved:** 94.00 units### [THE PHYSICS OF THE SHELF]**The Halo Effect (11 Links):** *Items frequently bought alongside this SKU.*- [[BABY COSMETICS]]- [[MAWS 100G BABY POWDER]]- [[DOVE 90G BABY BAR SOAP FRAGNANCE FREE]]- [[Retail Market]]- [[VASELINE 95ML GENTLE PROTECTIVE BABY JELLY]]- [[J&amp;amp;J 100G BABY LOTION SOAP]]- [[J&amp;amp;J 100G BABY OIL SOAP]]- [[RADBONE CLARK  K  LTD]]**Cannibalization (5 Substitutions):** *Direct shelf competitors fighting for the same basket.*- [[MAWS 100G BABY POWDER]]- [[DOVE 90G BABY BAR SOAP FRAGNANCE FREE]]- [[VASELINE 95ML GENTLE PROTECTIVE BABY JELLY]]- [[J&amp;amp;J 100G BABY LOTION SOAP]]- [[J&amp;amp;J 100G BABY OIL SOAP]]</w:t>
      </w:r>
    </w:p>
    <w:p>
      <w:r>
        <w:t>--------------------</w:t>
      </w:r>
    </w:p>
    <w:p>
      <w:r>
        <w:t>type: SKUdepartment: "BABY COSMETICS"supplier: "RADBONE CLARK  K  LTD"price: 140.00margin: 0.00revenue: 0.00gross_profit: 0.00sales_rank: 811velocity_ads: 0.0219total_quantity: 8.00</w:t>
      </w:r>
    </w:p>
    <w:p>
      <w:r>
        <w:t>--------------------</w:t>
      </w:r>
    </w:p>
    <w:p>
      <w:pPr>
        <w:pStyle w:val="Heading1"/>
      </w:pPr>
      <w:r>
        <w:t>J&amp;amp;J 100G BABY LOTION SOAP### [NODE IDENTITY]* **Network Role:** Active Node* **Macro-Habitat:** [[BABY COSMETICS]]* **Origin Point:** [[RADBONE CLARK  K  LTD]]### [UNIT ECONOMICS &amp;amp; VELOCITY]* **Average Retail Price:** 140.00 KES* **Gross Margin:** 0.00%* **Historical Revenue:** 0.00 KES* **Gross Profit:** 0.00 KES* **Sales Rank:** #811* **Velocity (Average Daily Sales):** 0.02 units/day* **Total Quantity Moved:** 8.00 units### [THE PHYSICS OF THE SHELF]**The Halo Effect (11 Links):** *Items frequently bought alongside this SKU.*- [[BABY COSMETICS]]- [[MAWS 100G BABY POWDER]]- [[DOVE 90G BABY BAR SOAP FRAGNANCE FREE]]- [[Retail Market]]- [[VASELINE 95ML GENTLE PROTECTIVE BABY JELLY]]- [[J&amp;amp;J 100G BABY SOAP REGULAR]]- [[J&amp;amp;J 100G BABY OIL SOAP]]- [[RADBONE CLARK  K  LTD]]**Cannibalization (5 Substitutions):** *Direct shelf competitors fighting for the same basket.*- [[MAWS 100G BABY POWDER]]- [[DOVE 90G BABY BAR SOAP FRAGNANCE FREE]]- [[VASELINE 95ML GENTLE PROTECTIVE BABY JELLY]]- [[J&amp;amp;J 100G BABY SOAP REGULAR]]- [[J&amp;amp;J 100G BABY OIL SOAP]]</w:t>
      </w:r>
    </w:p>
    <w:p>
      <w:r>
        <w:t>--------------------</w:t>
      </w:r>
    </w:p>
    <w:p>
      <w:r>
        <w:t>type: SKUdepartment: "BABY COSMETICS"supplier: "RADBONE CLARK  K  LTD"price: 910.00margin: 0.00revenue: 0.00gross_profit: 0.00sales_rank: 8740velocity_ads: 0.0932total_quantity: 34.00</w:t>
      </w:r>
    </w:p>
    <w:p>
      <w:r>
        <w:t>--------------------</w:t>
      </w:r>
    </w:p>
    <w:p>
      <w:pPr>
        <w:pStyle w:val="Heading1"/>
      </w:pPr>
      <w:r>
        <w:t>LISTERINE 250ML COOLMINT MILDER TASTE MOUTHWASH### [NODE IDENTITY]* **Network Role:** Active Node* **Macro-Habitat:** [[BABY COSMETICS]]* **Origin Point:** [[RADBONE CLARK  K  LTD]]### [UNIT ECONOMICS &amp;amp; VELOCITY]* **Average Retail Price:** 910.00 KES* **Gross Margin:** 0.00%* **Historical Revenue:** 0.00 KES* **Gross Profit:** 0.00 KES* **Sales Rank:** #8740* **Velocity (Average Daily Sales):** 0.09 units/day* **Total Quantity Moved:** 34.00 units### [THE PHYSICS OF THE SHELF]**The Halo Effect (11 Links):** *Items frequently bought alongside this SKU.*- [[BABY COSMETICS]]- [[DOVE 200ML HB BABY LOTION SENSITIVE MOISTURE]]- [[J&amp;amp;J 200ML BABY OIL]]- [[Retail Market]]- [[NL 300ML ALL IN ONE BABY BATH &amp;amp; WASH]]- [[LISTERINE 250ML FRESH BURST MOUTHWASH]]- [[J&amp;amp;J 350ML BABY AQUEOUS CREAM F-F]]- [[RADBONE CLARK  K  LTD]]**Cannibalization (5 Substitutions):** *Direct shelf competitors fighting for the same basket.*- [[DOVE 200ML HB BABY LOTION SENSITIVE MOISTURE]]- [[J&amp;amp;J 200ML BABY OIL]]- [[NL 300ML ALL IN ONE BABY BATH &amp;amp; WASH]]- [[LISTERINE 250ML FRESH BURST MOUTHWASH]]- [[J&amp;amp;J 350ML BABY AQUEOUS CREAM F-F]]</w:t>
      </w:r>
    </w:p>
    <w:p>
      <w:r>
        <w:t>--------------------</w:t>
      </w:r>
    </w:p>
    <w:p>
      <w:r>
        <w:t>type: SKUdepartment: "BABY COSMETICS"supplier: "RADBONE CLARK  K  LTD"price: 1540.00margin: 0.00revenue: 0.00gross_profit: 0.00sales_rank: 8746velocity_ads: 0.0877total_quantity: 32.00</w:t>
      </w:r>
    </w:p>
    <w:p>
      <w:r>
        <w:t>--------------------</w:t>
      </w:r>
    </w:p>
    <w:p>
      <w:pPr>
        <w:pStyle w:val="Heading1"/>
      </w:pPr>
      <w:r>
        <w:t>LISTERINE 500ML COOLMINT MILDER TASTE MOUTHWASH### [NODE IDENTITY]* **Network Role:** Active Node* **Macro-Habitat:** [[BABY COSMETICS]]* **Origin Point:** [[RADBONE CLARK  K  LTD]]### [UNIT ECONOMICS &amp;amp; VELOCITY]* **Average Retail Price:** 1,540.00 KES* **Gross Margin:** 0.00%* **Historical Revenue:** 0.00 KES* **Gross Profit:** 0.00 KES* **Sales Rank:** #8746* **Velocity (Average Daily Sales):** 0.09 units/day* **Total Quantity Moved:** 32.00 units### [THE PHYSICS OF THE SHELF]**The Halo Effect (11 Links):** *Items frequently bought alongside this SKU.*- [[BABY COSMETICS]]- [[Retail Market]]- [[BABY DOVE 400ML LOTION RICH MOISTURE]]- [[DOVE 400ML HB BABY LOTION NIGHT]]- [[J&amp;amp;J 500ML BABY MOISTURISING LOTION]]- [[LISTERINE 500ML TOTAL CARE GUM PROTECT MOUTHWASH]]- [[SUDOCREM CREAM 125GM]]- [[RADBONE CLARK  K  LTD]]**Cannibalization (5 Substitutions):** *Direct shelf competitors fighting for the same basket.*- [[J&amp;amp;J 500ML BABY MOISTURISING LOTION]]- [[DOVE 400ML HB BABY LOTION NIGHT]]- [[BABY DOVE 400ML LOTION RICH MOISTURE]]- [[LISTERINE 500ML TOTAL CARE GUM PROTECT MOUTHWASH]]- [[SUDOCREM CREAM 125GM]]</w:t>
      </w:r>
    </w:p>
    <w:p>
      <w:r>
        <w:t>--------------------</w:t>
      </w:r>
    </w:p>
    <w:p>
      <w:r>
        <w:t>type: SKUdepartment: "BABY COSMETICS"supplier: "RADBONE CLARK  K  LTD"price: 1590.00margin: 0.00revenue: 0.00gross_profit: 0.00sales_rank: 15024velocity_ads: 0.0598total_quantity: 11.00</w:t>
      </w:r>
    </w:p>
    <w:p>
      <w:r>
        <w:t>--------------------</w:t>
      </w:r>
    </w:p>
    <w:p>
      <w:pPr>
        <w:pStyle w:val="Heading1"/>
      </w:pPr>
      <w:r>
        <w:t>LISTERINE 500ML TOTAL CARE GUM PROTECT MOUTHWASH### [NODE IDENTITY]* **Network Role:** Active Node* **Macro-Habitat:** [[BABY COSMETICS]]* **Origin Point:** [[RADBONE CLARK  K  LTD]]### [UNIT ECONOMICS &amp;amp; VELOCITY]* **Average Retail Price:** 1,590.00 KES* **Gross Margin:** 0.00%* **Historical Revenue:** 0.00 KES* **Gross Profit:** 0.00 KES* **Sales Rank:** #15024* **Velocity (Average Daily Sales):** 0.06 units/day* **Total Quantity Moved:** 11.00 units### [THE PHYSICS OF THE SHELF]**The Halo Effect (11 Links):** *Items frequently bought alongside this SKU.*- [[BABY COSMETICS]]- [[LISTERINE 500ML COOLMINT MILDER TASTE MOUTHWASH]]- [[Retail Market]]- [[BABY DOVE 400ML LOTION RICH MOISTURE]]- [[DOVE 400ML HB BABY LOTION NIGHT]]- [[J&amp;amp;J 500ML BABY MOISTURISING LOTION]]- [[SUDOCREM CREAM 125GM]]- [[RADBONE CLARK  K  LTD]]**Cannibalization (5 Substitutions):** *Direct shelf competitors fighting for the same basket.*- [[LISTERINE 500ML COOLMINT MILDER TASTE MOUTHWASH]]- [[J&amp;amp;J 500ML BABY MOISTURISING LOTION]]- [[DOVE 400ML HB BABY LOTION NIGHT]]- [[BABY DOVE 400ML LOTION RICH MOISTURE]]- [[SUDOCREM CREAM 125GM]]</w:t>
      </w:r>
    </w:p>
    <w:p>
      <w:r>
        <w:t>--------------------</w:t>
      </w:r>
    </w:p>
    <w:p>
      <w:r>
        <w:t>type: SKUdepartment: "BABY COSMETICS"supplier: "BUYLINE INDUSTRIES LTD"price: 254.00margin: 0.00revenue: 0.00gross_profit: 0.00sales_rank: 822velocity_ads: 0.0603total_quantity: 22.00</w:t>
      </w:r>
    </w:p>
    <w:p>
      <w:r>
        <w:t>--------------------</w:t>
      </w:r>
    </w:p>
    <w:p>
      <w:pPr>
        <w:pStyle w:val="Heading1"/>
      </w:pPr>
      <w:r>
        <w:t>LURON 75ML BABY DIAPER RASH CREAM### [NODE IDENTITY]* **Network Role:** Active Node* **Macro-Habitat:** [[BABY COSMETICS]]* **Origin Point:** [[BUYLINE INDUSTRIES LTD]]### [UNIT ECONOMICS &amp;amp; VELOCITY]* **Average Retail Price:** 254.00 KES* **Gross Margin:** 0.00%* **Historical Revenue:** 0.00 KES* **Gross Profit:** 0.00 KES* **Sales Rank:** #822* **Velocity (Average Daily Sales):** 0.06 units/day* **Total Quantity Moved:** 22.00 units### [THE PHYSICS OF THE SHELF]**The Halo Effect (11 Links):** *Items frequently bought alongside this SKU.*- [[BABY COSMETICS]]- [[BUYLINE INDUSTRIES LTD]]- [[CUSSONS 200ML BABY MG UNPERFUMED JELLY BP 253]]- [[CUSSONS 200ML BABY SS PERFUMED JELLY]]- [[CUSSONS 100G BABY M&amp;amp;G POWDER]]- [[Retail Market]]- [[CUSSONS 100ML BABY S&amp;amp;S OIL 161014A]]- [[CUSSONS 100ML BABY M&amp;amp;G OIL]]**Cannibalization (5 Substitutions):** *Direct shelf competitors fighting for the same basket.*- [[CUSSONS 200ML BABY MG UNPERFUMED JELLY BP 253]]- [[CUSSONS 200ML BABY SS PERFUMED JELLY]]- [[CUSSONS 100G BABY M&amp;amp;G POWDER]]- [[CUSSONS 100ML BABY S&amp;amp;S OIL 161014A]]- [[CUSSONS 100ML BABY M&amp;amp;G OIL]]</w:t>
      </w:r>
    </w:p>
    <w:p>
      <w:r>
        <w:t>--------------------</w:t>
      </w:r>
    </w:p>
    <w:p>
      <w:r>
        <w:t>type: SKUdepartment: "BABY COSMETICS"supplier: "GLOBAL SLACKER ENTERPRISES LTD"price: 445.00margin: 0.00revenue: 0.00gross_profit: 0.00sales_rank: 803velocity_ads: 0.0767total_quantity: 28.00</w:t>
      </w:r>
    </w:p>
    <w:p>
      <w:r>
        <w:t>--------------------</w:t>
      </w:r>
    </w:p>
    <w:p>
      <w:pPr>
        <w:pStyle w:val="Heading1"/>
      </w:pPr>
      <w:r>
        <w:t>GROUNDED 200G BABY LAUNDRY BAR### [NODE IDENTITY]* **Network Role:** Active Node* **Macro-Habitat:** [[BABY COSMETICS]]* **Origin Point:** [[GLOBAL SLACKER ENTERPRISES LTD]]### [UNIT ECONOMICS &amp;amp; VELOCITY]* **Average Retail Price:** 445.00 KES* **Gross Margin:** 0.00%* **Historical Revenue:** 0.00 KES* **Gross Profit:** 0.00 KES* **Sales Rank:** #803* **Velocity (Average Daily Sales):** 0.08 units/day* **Total Quantity Moved:** 28.00 units### [THE PHYSICS OF THE SHELF]**The Halo Effect (11 Links):** *Items frequently bought alongside this SKU.*- [[BABY COSMETICS]]- [[GROUNDED 150G BODY BAR DETOXIFYING (CHARCOAL &amp;amp; PEPPERMINT)]]- [[Retail Market]]- [[GLOBAL SLACKER ENTERPRISES LTD]]- [[GROUNDED 150G BODY BAR UPLIFTING (EUCALYPTUS &amp;amp; ALOE)]]- [[CUSSONS 200G SOFT &amp;amp; SMOOTH BABY POWDER]]- [[CUSSONS  200ML BABY OIL S&amp;amp;S]]- [[CUSSONS 200G MILD &amp;amp; GENTLE BABY POWDER]]**Cannibalization (5 Substitutions):** *Direct shelf competitors fighting for the same basket.*- [[GROUNDED 150G BODY BAR DETOXIFYING (CHARCOAL &amp;amp; PEPPERMINT)]]- [[GROUNDED 150G BODY BAR UPLIFTING (EUCALYPTUS &amp;amp; ALOE)]]- [[CUSSONS 200G SOFT &amp;amp; SMOOTH BABY POWDER]]- [[CUSSONS  200ML BABY OIL S&amp;amp;S]]- [[CUSSONS 200G MILD &amp;amp; GENTLE BABY POWDER]]</w:t>
      </w:r>
    </w:p>
    <w:p>
      <w:r>
        <w:t>--------------------</w:t>
      </w:r>
    </w:p>
    <w:p>
      <w:r>
        <w:t>type: SKUdepartment: "BABY COSMETICS"supplier: "GLOBAL SLACKER ENTERPRISES LTD"price: 420.00margin: 0.00revenue: 0.00gross_profit: 0.00sales_rank: 1238velocity_ads: 0.0548total_quantity: 20.00</w:t>
      </w:r>
    </w:p>
    <w:p>
      <w:r>
        <w:t>--------------------</w:t>
      </w:r>
    </w:p>
    <w:p>
      <w:pPr>
        <w:pStyle w:val="Heading1"/>
      </w:pPr>
      <w:r>
        <w:t>GROUNDED 150G BODY BAR UPLIFTING (EUCALYPTUS &amp;amp; ALOE)### [NODE IDENTITY]* **Network Role:** Active Node* **Macro-Habitat:** [[BABY COSMETICS]]* **Origin Point:** [[GLOBAL SLACKER ENTERPRISES LTD]]### [UNIT ECONOMICS &amp;amp; VELOCITY]* **Average Retail Price:** 420.00 KES* **Gross Margin:** 0.00%* **Historical Revenue:** 0.00 KES* **Gross Profit:** 0.00 KES* **Sales Rank:** #1238* **Velocity (Average Daily Sales):** 0.05 units/day* **Total Quantity Moved:** 20.00 units### [THE PHYSICS OF THE SHELF]**The Halo Effect (11 Links):** *Items frequently bought alongside this SKU.*- [[BABY COSMETICS]]- [[GROUNDED 150G BODY BAR DETOXIFYING (CHARCOAL &amp;amp; PEPPERMINT)]]- [[Retail Market]]- [[GLOBAL SLACKER ENTERPRISES LTD]]- [[CUSSONS 200G SOFT &amp;amp; SMOOTH BABY POWDER]]- [[CUSSONS  200ML BABY OIL S&amp;amp;S]]- [[CUSSONS 200G MILD &amp;amp; GENTLE BABY POWDER]]- [[VASELINE 240ML GENTLE PROTECTIVE BABY JELLY]]**Cannibalization (5 Substitutions):** *Direct shelf competitors fighting for the same basket.*- [[GROUNDED 150G BODY BAR DETOXIFYING (CHARCOAL &amp;amp; PEPPERMINT)]]- [[CUSSONS 200G SOFT &amp;amp; SMOOTH BABY POWDER]]-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"GLOBAL SLACKER ENTERPRISES LTD"price: 420.00margin: 0.00revenue: 0.00gross_profit: 0.00sales_rank: 1237velocity_ads: 0.0384total_quantity: 14.00</w:t>
      </w:r>
    </w:p>
    <w:p>
      <w:r>
        <w:t>--------------------</w:t>
      </w:r>
    </w:p>
    <w:p>
      <w:pPr>
        <w:pStyle w:val="Heading1"/>
      </w:pPr>
      <w:r>
        <w:t>GROUNDED 150G BODY BAR DETOXIFYING (CHARCOAL &amp;amp; PEPPERMINT)### [NODE IDENTITY]* **Network Role:** Active Node* **Macro-Habitat:** [[BABY COSMETICS]]* **Origin Point:** [[GLOBAL SLACKER ENTERPRISES LTD]]### [UNIT ECONOMICS &amp;amp; VELOCITY]* **Average Retail Price:** 420.00 KES* **Gross Margin:** 0.00%* **Historical Revenue:** 0.00 KES* **Gross Profit:** 0.00 KES* **Sales Rank:** #1237* **Velocity (Average Daily Sales):** 0.04 units/day* **Total Quantity Moved:** 14.00 units### [THE PHYSICS OF THE SHELF]**The Halo Effect (11 Links):** *Items frequently bought alongside this SKU.*- [[BABY COSMETICS]]- [[Retail Market]]- [[GLOBAL SLACKER ENTERPRISES LTD]]- [[GROUNDED 150G BODY BAR UPLIFTING (EUCALYPTUS &amp;amp; ALOE)]]- [[CUSSONS 200G SOFT &amp;amp; SMOOTH BABY POWDER]]- [[CUSSONS  200ML BABY OIL S&amp;amp;S]]- [[CUSSONS 200G MILD &amp;amp; GENTLE BABY POWDER]]- [[VASELINE 240ML GENTLE PROTECTIVE BABY JELLY]]**Cannibalization (5 Substitutions):** *Direct shelf competitors fighting for the same basket.*- [[GROUNDED 150G BODY BAR UPLIFTING (EUCALYPTUS &amp;amp; ALOE)]]- [[CUSSONS 200G SOFT &amp;amp; SMOOTH BABY POWDER]]- [[CUSSONS  200ML BABY OIL S&amp;amp;S]]- [[CUSSONS 200G MILD &amp;amp; GENTLE BABY POWDER]]- [[VASELINE 240ML GENTLE PROTECTIVE BABY JELLY]]</w:t>
      </w:r>
    </w:p>
    <w:p>
      <w:r>
        <w:t>--------------------</w:t>
      </w:r>
    </w:p>
    <w:p>
      <w:r>
        <w:t>type: SKUdepartment: "BABY COSMETICS"supplier: "GLOBAL SLACKER ENTERPRISES LTD"price: 545.00margin: 0.00revenue: 0.00gross_profit: 0.00sales_rank: 801velocity_ads: 0.0219total_quantity: 8.00</w:t>
      </w:r>
    </w:p>
    <w:p>
      <w:r>
        <w:t>--------------------</w:t>
      </w:r>
    </w:p>
    <w:p>
      <w:pPr>
        <w:pStyle w:val="Heading1"/>
      </w:pPr>
      <w:r>
        <w:t>GROUNDED 100ML BABY SWEET DREAMS### [NODE IDENTITY]* **Network Role:** Active Node* **Macro-Habitat:** [[BABY COSMETICS]]* **Origin Point:** [[GLOBAL SLACKER ENTERPRISES LTD]]### [UNIT ECONOMICS &amp;amp; VELOCITY]* **Average Retail Price:** 545.00 KES* **Gross Margin:** 0.00%* **Historical Revenue:** 0.00 KES* **Gross Profit:** 0.00 KES* **Sales Rank:** #801* **Velocity (Average Daily Sales):** 0.02 units/day* **Total Quantity Moved:** 8.00 units### [THE PHYSICS OF THE SHELF]**The Halo Effect (11 Links):** *Items frequently bought alongside this SKU.*- [[BABY COSMETICS]]- [[Retail Market]]- [[GLOBAL SLACKER ENTERPRISES LTD]]- [[GROUNDED 100ML BABY SANITIZER SPRAY ON THE GO]]- [[VARTA LONGLIFE POWER BATT MN 1500 B4 AA 4S 1.5V]]- [[GROUNDED 400G BABY DISH SOAP]]- [[VASELINE 430ML PETROLEUM  JELLY BABY ICON]]- [[GROUNDED 200G BABY LAUNDRY BAR]]**Cannibalization (5 Substitutions):** *Direct shelf competitors fighting for the same basket.*- [[GROUNDED 100ML BABY SANITIZER SPRAY ON THE GO]]- [[VARTA LONGLIFE POWER BATT MN 1500 B4 AA 4S 1.5V]]- [[GROUNDED 400G BABY DISH SOAP]]- [[VASELINE 430ML PETROLEUM  JELLY BABY ICON]]- [[GROUNDED 200G BABY LAUNDRY BAR]]</w:t>
      </w:r>
    </w:p>
    <w:p>
      <w:r>
        <w:t>--------------------</w:t>
      </w:r>
    </w:p>
    <w:p>
      <w:r>
        <w:t>type: SKUdepartment: "BABY COSMETICS"supplier: "GLOBAL SLACKER ENTERPRISES LTD"price: 480.00margin: 0.00revenue: 0.00gross_profit: 0.00sales_rank: 14663velocity_ads: 0.0055total_quantity: 2.00</w:t>
      </w:r>
    </w:p>
    <w:p>
      <w:r>
        <w:t>--------------------</w:t>
      </w:r>
    </w:p>
    <w:p>
      <w:pPr>
        <w:pStyle w:val="Heading1"/>
      </w:pPr>
      <w:r>
        <w:t>GROUNDED 100ML BABY SANITIZER SPRAY ON THE GO### [NODE IDENTITY]* **Network Role:** Active Node* **Macro-Habitat:** [[BABY COSMETICS]]* **Origin Point:** [[GLOBAL SLACKER ENTERPRISES LTD]]### [UNIT ECONOMICS &amp;amp; VELOCITY]* **Average Retail Price:** 480.00 KES* **Gross Margin:** 0.00%* **Historical Revenue:** 0.00 KES* **Gross Profit:** 0.00 KES* **Sales Rank:** #14663* **Velocity (Average Daily Sales):** 0.01 units/day* **Total Quantity Moved:** 2.00 units### [THE PHYSICS OF THE SHELF]**The Halo Effect (11 Links):** *Items frequently bought alongside this SKU.*- [[BABY COSMETICS]]- [[GROUNDED 150G BODY BAR DETOXIFYING (CHARCOAL &amp;amp; PEPPERMINT)]]- [[GROUNDED 200G BABY LAUNDRY BAR]]- [[Retail Market]]- [[GLOBAL SLACKER ENTERPRISES LTD]]-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"GLOBAL SLACKER ENTERPRISES LTD"price: 595.00margin: 0.00revenue: 0.00gross_profit: 0.00sales_rank: 7578velocity_ads: 0.0110total_quantity: 4.00</w:t>
      </w:r>
    </w:p>
    <w:p>
      <w:r>
        <w:t>--------------------</w:t>
      </w:r>
    </w:p>
    <w:p>
      <w:pPr>
        <w:pStyle w:val="Heading1"/>
      </w:pPr>
      <w:r>
        <w:t>GROUNDED 200G DIATOMACEOUS EARTH### [NODE IDENTITY]* **Network Role:** Active Node* **Macro-Habitat:** [[BABY COSMETICS]]* **Origin Point:** [[GLOBAL SLACKER ENTERPRISES LTD]]### [UNIT ECONOMICS &amp;amp; VELOCITY]* **Average Retail Price:** 595.00 KES* **Gross Margin:** 0.00%* **Historical Revenue:** 0.00 KES* **Gross Profit:** 0.00 KES* **Sales Rank:** #7578* **Velocity (Average Daily Sales):** 0.01 units/day* **Total Quantity Moved:** 4.00 units### [THE PHYSICS OF THE SHELF]**The Halo Effect (11 Links):** *Items frequently bought alongside this SKU.*- [[BABY COSMETICS]]- [[Retail Market]]- [[GLOBAL SLACKER ENTERPRISES LTD]]- [[GROUNDED 100ML BABY SANITIZER SPRAY ON THE GO]]- [[VARTA LONGLIFE POWER BATT MN 1500 B4 AA 4S 1.5V]]- [[GROUNDED 400G BABY DISH SOAP]]- [[DOVE 200ML BABY HTT BW RICH MOISTURE]]- [[VASELINE 430ML PETROLEUM  JELLY BABY ICON]]**Cannibalization (5 Substitutions):** *Direct shelf competitors fighting for the same basket.*- [[GROUNDED 100ML BABY SANITIZER SPRAY ON THE GO]]- [[VARTA LONGLIFE POWER BATT MN 1500 B4 AA 4S 1.5V]]- [[GROUNDED 400G BABY DISH SOAP]]-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"GLOBAL SLACKER ENTERPRISES LTD"price: 545.00margin: 0.00revenue: 0.00gross_profit: 0.00sales_rank: 805velocity_ads: 0.0110total_quantity: 4.00</w:t>
      </w:r>
    </w:p>
    <w:p>
      <w:r>
        <w:t>--------------------</w:t>
      </w:r>
    </w:p>
    <w:p>
      <w:pPr>
        <w:pStyle w:val="Heading1"/>
      </w:pPr>
      <w:r>
        <w:t>GROUNDED 500ML BABY SURFACE AND TOY CLEANER### [NODE IDENTITY]* **Network Role:** Active Node* **Macro-Habitat:** [[BABY COSMETICS]]* **Origin Point:** [[GLOBAL SLACKER ENTERPRISES LTD]]### [UNIT ECONOMICS &amp;amp; VELOCITY]* **Average Retail Price:** 545.00 KES* **Gross Margin:** 0.00%* **Historical Revenue:** 0.00 KES* **Gross Profit:** 0.00 KES* **Sales Rank:** #805* **Velocity (Average Daily Sales):** 0.01 units/day* **Total Quantity Moved:** 4.00 units### [THE PHYSICS OF THE SHELF]**The Halo Effect (11 Links):** *Items frequently bought alongside this SKU.*- [[BABY COSMETICS]]- [[Retail Market]]- [[GLOBAL SLACKER ENTERPRISES LTD]]- [[GROUNDED 100ML BABY SANITIZER SPRAY ON THE GO]]- [[VARTA LONGLIFE POWER BATT MN 1500 B4 AA 4S 1.5V]]- [[GROUNDED 400G BABY DISH SOAP]]- [[VASELINE 430ML PETROLEUM  JELLY BABY ICON]]- [[GROUNDED 200G BABY LAUNDRY BAR]]**Cannibalization (5 Substitutions):** *Direct shelf competitors fighting for the same basket.*- [[GROUNDED 100ML BABY SANITIZER SPRAY ON THE GO]]- [[VARTA LONGLIFE POWER BATT MN 1500 B4 AA 4S 1.5V]]- [[GROUNDED 400G BABY DISH SOAP]]- [[VASELINE 430ML PETROLEUM  JELLY BABY ICON]]- [[GROUNDED 200G BABY LAUNDRY BAR]]</w:t>
      </w:r>
    </w:p>
    <w:p>
      <w:r>
        <w:t>--------------------</w:t>
      </w:r>
    </w:p>
    <w:p>
      <w:r>
        <w:t>type: SKUdepartment: "BABY COSMETICS"supplier: "GLOBAL SLACKER ENTERPRISES LTD"price: 1150.00margin: 0.00revenue: 0.00gross_profit: 0.00sales_rank: 17567velocity_ads: 0.0489total_quantity: 9.00</w:t>
      </w:r>
    </w:p>
    <w:p>
      <w:r>
        <w:t>--------------------</w:t>
      </w:r>
    </w:p>
    <w:p>
      <w:pPr>
        <w:pStyle w:val="Heading1"/>
      </w:pPr>
      <w:r>
        <w:t>GROUNDED 500ML BABY FOAMING BODY WASH FRAG-FREE### [NODE IDENTITY]* **Network Role:** Active Node* **Macro-Habitat:** [[BABY COSMETICS]]* **Origin Point:** [[GLOBAL SLACKER ENTERPRISES LTD]]### [UNIT ECONOMICS &amp;amp; VELOCITY]* **Average Retail Price:** 1,150.00 KES* **Gross Margin:** 0.00%* **Historical Revenue:** 0.00 KES* **Gross Profit:** 0.00 KES* **Sales Rank:** #17567* **Velocity (Average Daily Sales):** 0.05 units/day* **Total Quantity Moved:** 9.00 units### [THE PHYSICS OF THE SHELF]**The Halo Effect (11 Links):** *Items frequently bought alongside this SKU.*- [[BABY COSMETICS]]- [[Retail Market]]- [[GLOBAL SLACKER ENTERPRISES LTD]]- [[DOVE 400ML BABY HTT WASH FRAGNANCE FREE]]- [[BABY DOVE 400ML LOTION RICH MOISTURE]]- [[DOVE 400ML HB BABY LOTION NIGHT]]- [[J&amp;amp;J 500ML BABY MOISTURISING LOTION]]- [[SUDOCREM CREAM 125GM]]**Cannibalization (5 Substitutions):** *Direct shelf competitors fighting for the same basket.*- [[DOVE 400ML BABY HTT WASH FRAGNANCE FREE]]- [[DOVE 400ML HB BABY LOTION NIGHT]]- [[J&amp;amp;J 500ML BABY MOISTURISING LOTION]]- [[BABY DOVE 400ML LOTION RICH MOISTURE]]- [[SUDOCREM CREAM 125GM]]</w:t>
      </w:r>
    </w:p>
    <w:p>
      <w:r>
        <w:t>--------------------</w:t>
      </w:r>
    </w:p>
    <w:p>
      <w:r>
        <w:t>type: SKUdepartment: "BABY COSMETICS"supplier: "GLOBAL SLACKER ENTERPRISES LTD"price: 1150.00margin: 0.00revenue: 0.00gross_profit: 0.00sales_rank: 14664velocity_ads: 0.0055total_quantity: 2.00</w:t>
      </w:r>
    </w:p>
    <w:p>
      <w:r>
        <w:t>--------------------</w:t>
      </w:r>
    </w:p>
    <w:p>
      <w:pPr>
        <w:pStyle w:val="Heading1"/>
      </w:pPr>
      <w:r>
        <w:t>GROUNDED 500ML BABY FOAMING BODY WAS LAVENDER### [NODE IDENTITY]* **Network Role:** Active Node* **Macro-Habitat:** [[BABY COSMETICS]]* **Origin Point:** [[GLOBAL SLACKER ENTERPRISES LTD]]### [UNIT ECONOMICS &amp;amp; VELOCITY]* **Average Retail Price:** 1,150.00 KES* **Gross Margin:** 0.00%* **Historical Revenue:** 0.00 KES* **Gross Profit:** 0.00 KES* **Sales Rank:** #14664* **Velocity (Average Daily Sales):** 0.01 units/day* **Total Quantity Moved:** 2.00 units### [THE PHYSICS OF THE SHELF]**The Halo Effect (11 Links):** *Items frequently bought alongside this SKU.*- [[BABY COSMETICS]]- [[Retail Market]]- [[GLOBAL SLACKER ENTERPRISES LTD]]- [[DOVE 400ML BABY HTT WASH FRAGNANCE FREE]]- [[BABY DOVE 400ML LOTION RICH MOISTURE]]- [[DOVE 400ML HB BABY LOTION NIGHT]]- [[J&amp;amp;J 500ML BABY MOISTURISING LOTION]]- [[SUDOCREM CREAM 125GM]]**Cannibalization (5 Substitutions):** *Direct shelf competitors fighting for the same basket.*- [[DOVE 400ML BABY HTT WASH FRAGNANCE FREE]]- [[DOVE 400ML HB BABY LOTION NIGHT]]- [[J&amp;amp;J 500ML BABY MOISTURISING LOTION]]- [[BABY DOVE 400ML LOTION RICH MOISTURE]]- [[SUDOCREM CREAM 125GM]]</w:t>
      </w:r>
    </w:p>
    <w:p>
      <w:r>
        <w:t>--------------------</w:t>
      </w:r>
    </w:p>
    <w:p>
      <w:r>
        <w:t>type: SKUdepartment: "BABY COSMETICS"supplier: "GLOBAL SLACKER ENTERPRISES LTD"price: 650.00margin: 0.00revenue: 0.00gross_profit: 0.00sales_rank: 804velocity_ads: 0.0329total_quantity: 12.00</w:t>
      </w:r>
    </w:p>
    <w:p>
      <w:r>
        <w:t>--------------------</w:t>
      </w:r>
    </w:p>
    <w:p>
      <w:pPr>
        <w:pStyle w:val="Heading1"/>
      </w:pPr>
      <w:r>
        <w:t>GROUNDED 400G BABY DISH SOAP### [NODE IDENTITY]* **Network Role:** Active Node* **Macro-Habitat:** [[BABY COSMETICS]]* **Origin Point:** [[GLOBAL SLACKER ENTERPRISES LTD]]### [UNIT ECONOMICS &amp;amp; VELOCITY]* **Average Retail Price:** 650.00 KES* **Gross Margin:** 0.00%* **Historical Revenue:** 0.00 KES* **Gross Profit:** 0.00 KES* **Sales Rank:** #804* **Velocity (Average Daily Sales):** 0.03 units/day* **Total Quantity Moved:** 12.00 units### [THE PHYSICS OF THE SHELF]**The Halo Effect (11 Links):** *Items frequently bought alongside this SKU.*- [[BABY COSMETICS]]- [[DOVE 200ML HB BABY LOTION SENSITIVE MOISTURE]]- [[Retail Market]]- [[GLOBAL SLACKER ENTERPRISES LTD]]- [[BALLET 250ML BABY MASSAGE BODY OIL]]- [[VARTA LONGLIFE POWER BATT MN 1500 B4 AA 4S 1.5V]]- [[DOVE 200ML BABY HTT BW RICH MOISTURE]]- [[VASELINE 430ML PETROLEUM  JELLY BABY ICON]]**Cannibalization (5 Substitutions):** *Direct shelf competitors fighting for the same basket.*- [[DOVE 200ML HB BABY LOTION SENSITIVE MOISTURE]]- [[BALLET 250ML BABY MASSAGE BODY OIL]]- [[VARTA LONGLIFE POWER BATT MN 1500 B4 AA 4S 1.5V]]- [[DOVE 200ML BABY HTT BW RICH MOISTURE]]- [[VASELINE 430ML PETROLEUM  JELLY BABY ICON]]</w:t>
      </w:r>
    </w:p>
    <w:p>
      <w:r>
        <w:t>--------------------</w:t>
      </w:r>
    </w:p>
    <w:p>
      <w:r>
        <w:t>type: SKUdepartment: "BABY COSMETICS"supplier: "Unknown"price: 490.00margin: 0.00revenue: 0.00gross_profit: 0.00sales_rank: 806velocity_ads: 0.0110total_quantity: 4.00</w:t>
      </w:r>
    </w:p>
    <w:p>
      <w:r>
        <w:t>--------------------</w:t>
      </w:r>
    </w:p>
    <w:p>
      <w:pPr>
        <w:pStyle w:val="Heading1"/>
      </w:pPr>
      <w:r>
        <w:t>HIMALAYA 100ML BABY WASH###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#806* **Velocity (Average Daily Sales):** 0.01 units/day* **Total Quantity Moved:** 4.00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0.00revenue: 0.00gross_profit: 0.00sales_rank: 22951velocity_ads: 0.0109total_quantity: 2.00</w:t>
      </w:r>
    </w:p>
    <w:p>
      <w:r>
        <w:t>--------------------</w:t>
      </w:r>
    </w:p>
    <w:p>
      <w:pPr>
        <w:pStyle w:val="Heading1"/>
      </w:pPr>
      <w:r>
        <w:t>HIMALAYA 100ML BABY SHAMPOO###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#22951* **Velocity (Average Daily Sales):** 0.01 units/day* **Total Quantity Moved:** 2.00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0.00revenue: 0.00gross_profit: 0.00sales_rank: 19526velocity_ads: 0.0217total_quantity: 4.00</w:t>
      </w:r>
    </w:p>
    <w:p>
      <w:r>
        <w:t>--------------------</w:t>
      </w:r>
    </w:p>
    <w:p>
      <w:pPr>
        <w:pStyle w:val="Heading1"/>
      </w:pPr>
      <w:r>
        <w:t>HIMALAYA 100ML BABY MASSAGE OIL###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#19526* **Velocity (Average Daily Sales):** 0.02 units/day* **Total Quantity Moved:** 4.00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0.00revenue: 0.00gross_profit: 0.00sales_rank: 22222velocity_ads: 0.0163total_quantity: 3.00</w:t>
      </w:r>
    </w:p>
    <w:p>
      <w:r>
        <w:t>--------------------</w:t>
      </w:r>
    </w:p>
    <w:p>
      <w:pPr>
        <w:pStyle w:val="Heading1"/>
      </w:pPr>
      <w:r>
        <w:t>HIMALAYA 100ML BABY LOTION###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#22222* **Velocity (Average Daily Sales):** 0.02 units/day* **Total Quantity Moved:** 3.00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"CHANDARIA INDUSTRIES LTD HYGIENE"price: 490.00margin: 0.00revenue: 0.00gross_profit: 0.00sales_rank: 22349velocity_ads: 0.0054total_quantity: 1.00</w:t>
      </w:r>
    </w:p>
    <w:p>
      <w:r>
        <w:t>--------------------</w:t>
      </w:r>
    </w:p>
    <w:p>
      <w:pPr>
        <w:pStyle w:val="Heading1"/>
      </w:pPr>
      <w:r>
        <w:t>HIMALAYA 100ML BABY CREAM### [NODE IDENTITY]* **Network Role:** Active Node* **Macro-Habitat:** [[BABY COSMETICS]]* **Origin Point:** [[CHANDARIA INDUSTRIES LTD HYGIENE]]### [UNIT ECONOMICS &amp;amp; VELOCITY]* **Average Retail Price:** 490.00 KES* **Gross Margin:** 0.00%* **Historical Revenue:** 0.00 KES* **Gross Profit:** 0.00 KES* **Sales Rank:** #22349* **Velocity (Average Daily Sales):** 0.01 units/day* **Total Quantity Moved:** 1.00 units### [THE PHYSICS OF THE SHELF]**The Halo Effect (11 Links):** *Items frequently bought alongside this SKU.*- [[BABY COSMETICS]]- [[GROUNDED 150G BODY BAR DETOXIFYING (CHARCOAL &amp;amp; PEPPERMINT)]]- [[GROUNDED 200G BABY LAUNDRY BAR]]- [[Retail Market]]- [[CHANDARIA INDUSTRIES LTD HYGIENE]]-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0.00revenue: 0.00gross_profit: 0.00sales_rank: 22775velocity_ads: 0.0054total_quantity: 1.00</w:t>
      </w:r>
    </w:p>
    <w:p>
      <w:r>
        <w:t>--------------------</w:t>
      </w:r>
    </w:p>
    <w:p>
      <w:pPr>
        <w:pStyle w:val="Heading1"/>
      </w:pPr>
      <w:r>
        <w:t>HIMALAYA 100G PRICKLY BABY POWDER###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#22775* **Velocity (Average Daily Sales):** 0.01 units/day* **Total Quantity Moved:** 1.00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133.00margin: 0.00revenue: 0.00gross_profit: 0.00sales_rank: 22934velocity_ads: 0.0163total_quantity: 3.00</w:t>
      </w:r>
    </w:p>
    <w:p>
      <w:r>
        <w:t>--------------------</w:t>
      </w:r>
    </w:p>
    <w:p>
      <w:pPr>
        <w:pStyle w:val="Heading1"/>
      </w:pPr>
      <w:r>
        <w:t>HIMALAYA 100G BABY POWDER### [NODE IDENTITY]* **Network Role:** Active Node* **Macro-Habitat:** [[BABY COSMETICS]]* **Origin Point:** [[Unknown]]### [UNIT ECONOMICS &amp;amp; VELOCITY]* **Average Retail Price:** 133.00 KES* **Gross Margin:** 0.00%* **Historical Revenue:** 0.00 KES* **Gross Profit:** 0.00 KES* **Sales Rank:** #22934* **Velocity (Average Daily Sales):** 0.02 units/day* **Total Quantity Moved:** 3.00 units### [THE PHYSICS OF THE SHELF]**The Halo Effect (11 Links):** *Items frequently bought alongside this SKU.*- [[BABY COSMETICS]]- [[MAWS 100G BABY POWDER]]- [[Retail Market]]- [[VASELINE 95ML GENTLE PROTECTIVE BABY JELLY]]- [[J&amp;amp;J 100G BABY SOAP REGULAR]]- [[J&amp;amp;J 100G BABY LOTION SOAP]]- [[J&amp;amp;J 100G BABY OIL SOAP]]**Cannibalization (5 Substitutions):** *Direct shelf competitors fighting for the same basket.*- [[MAWS 100G BABY POWDER]]- [[VASELINE 95ML GENTLE PROTECTIVE BABY JELLY]]- [[J&amp;amp;J 100G BABY SOAP REGULAR]]- [[J&amp;amp;J 100G BABY LOTION SOAP]]- [[J&amp;amp;J 100G BABY OIL SOAP]]</w:t>
      </w:r>
    </w:p>
    <w:p>
      <w:r>
        <w:t>--------------------</w:t>
      </w:r>
    </w:p>
    <w:p>
      <w:r>
        <w:t>type: SKUdepartment: "BABY COSMETICS"supplier: "Unknown"price: 490.00margin: 0.00revenue: 0.00gross_profit: 0.00sales_rank: 20857velocity_ads: 0.0109total_quantity: 2.00</w:t>
      </w:r>
    </w:p>
    <w:p>
      <w:r>
        <w:t>--------------------</w:t>
      </w:r>
    </w:p>
    <w:p>
      <w:pPr>
        <w:pStyle w:val="Heading1"/>
      </w:pPr>
      <w:r>
        <w:t>HIMALAYA 50G DIAPER RASH CREAM###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#20857* **Velocity (Average Daily Sales):** 0.01 units/day* **Total Quantity Moved:** 2.00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0.00revenue: 0.00gross_profit: 0.00sales_rank: 21367velocity_ads: 0.0109total_quantity: 2.00</w:t>
      </w:r>
    </w:p>
    <w:p>
      <w:r>
        <w:t>--------------------</w:t>
      </w:r>
    </w:p>
    <w:p>
      <w:pPr>
        <w:pStyle w:val="Heading1"/>
      </w:pPr>
      <w:r>
        <w:t>HIMALAYA 200ML BABY MASSAGE OIL###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#21367* **Velocity (Average Daily Sales):** 0.01 units/day* **Total Quantity Moved:** 2.00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p>
      <w:r>
        <w:t>type: SKUdepartment: "BABY COSMETICS"supplier: "Unknown"price: 490.00margin: 0.00revenue: 0.00gross_profit: 0.00sales_rank: 21378velocity_ads: 0.0163total_quantity: 3.00</w:t>
      </w:r>
    </w:p>
    <w:p>
      <w:r>
        <w:t>--------------------</w:t>
      </w:r>
    </w:p>
    <w:p>
      <w:pPr>
        <w:pStyle w:val="Heading1"/>
      </w:pPr>
      <w:r>
        <w:t>HIMALAYA 200G PRICKLY BABY POWDER### [NODE IDENTITY]* **Network Role:** Active Node* **Macro-Habitat:** [[BABY COSMETICS]]* **Origin Point:** [[Unknown]]### [UNIT ECONOMICS &amp;amp; VELOCITY]* **Average Retail Price:** 490.00 KES* **Gross Margin:** 0.00%* **Historical Revenue:** 0.00 KES* **Gross Profit:** 0.00 KES* **Sales Rank:** #21378* **Velocity (Average Daily Sales):** 0.02 units/day* **Total Quantity Moved:** 3.00 units### [THE PHYSICS OF THE SHELF]**The Halo Effect (11 Links):** *Items frequently bought alongside this SKU.*- [[BABY COSMETICS]]- [[GROUNDED 150G BODY BAR DETOXIFYING (CHARCOAL &amp;amp; PEPPERMINT)]]- [[GROUNDED 200G BABY LAUNDRY BAR]]- [[Retail Market]]- [[CUSSONS 200ML M&amp;amp;G BABY OIL]]- [[GROUNDED 150G BODY BAR UPLIFTING (EUCALYPTUS &amp;amp; ALOE)]]- [[CUSSONS  200ML BABY OIL S&amp;amp;S]]**Cannibalization (5 Substitutions):** *Direct shelf competitors fighting for the same basket.*- [[GROUNDED 150G BODY BAR DETOXIFYING (CHARCOAL &amp;amp; PEPPERMINT)]]- [[CUSSONS  200ML BABY OIL S&amp;amp;S]]- [[CUSSONS 200ML M&amp;amp;G BABY OIL]]- [[GROUNDED 150G BODY BAR UPLIFTING (EUCALYPTUS &amp;amp; ALOE)]]- [[GROUNDED 200G BABY LAUNDRY BAR]]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