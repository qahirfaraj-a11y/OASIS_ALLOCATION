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YOGHURT</w:t>
      </w:r>
    </w:p>
    <w:p>
      <w:r>
        <w:t>Generated on 2026-04-02 06:52:19</w:t>
      </w:r>
    </w:p>
    <w:p>
      <w:r>
        <w:t>type: SKUdepartment: "YOGHURT"supplier: "BIO FOOD PRODUCTS LTD"price: 172.87margin: 17.16revenue: 1640687.00gross_profit: 281541.89sales_rank: 38velocity_ads: 35.5425total_quantity: 12973.00</w:t>
      </w:r>
    </w:p>
    <w:p>
      <w:r>
        <w:t>--------------------</w:t>
      </w:r>
    </w:p>
    <w:p>
      <w:pPr>
        <w:pStyle w:val="Heading1"/>
      </w:pPr>
      <w:r>
        <w:t>BIO 200ML GREEK STYLE NATURE PLAIN YOGHURT### [NODE IDENTITY]* **Network Role:** Active Node* **Macro-Habitat:** [[YOGHURT]]* **Origin Point:** [[BIO FOOD PRODUCTS LTD]]### [UNIT ECONOMICS &amp;amp; VELOCITY]* **Average Retail Price:** 172.87 KES* **Gross Margin:** 17.16%* **Historical Revenue:** 1,640,687.00 KES* **Gross Profit:** 281,541.89 KES* **Sales Rank:** #38* **Velocity (Average Daily Sales):** 35.54 units/day* **Total Quantity Moved:** 12,973.00 units### [THE PHYSICS OF THE SHELF]**The Halo Effect (11 Links):** *Items frequently bought alongside this SKU.*- [[BROOKSIDE 450G NATURAL PROBIOTIC YOGHURT]]- [[Retail Market]]- [[BROOKSIDE 450ML NATURAL YOGHURT CUP]]- [[BROOKSIDE 1L SWEETEND LALA BOTTLE]]- [[BIO FOOD PRODUCTS LTD]]- [[BIO 200ML GREEK STYLE YOGHURT VANILLA]]- [[YOGHURT]]- [[BROOKSIDE 1L NATURAL LALA BOTTLE]]**Cannibalization (5 Substitutions):** *Direct shelf competitors fighting for the same basket.*- [[BROOKSIDE 450G NATURAL PROBIOTIC YOGHURT]]- [[BROOKSIDE 450ML NATURAL YOGHURT CUP]]-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"BIO FOOD PRODUCTS LTD"price: 116.27margin: 18.12revenue: 621441.00gross_profit: 112605.11sales_rank: 133velocity_ads: 19.8219total_quantity: 7235.00</w:t>
      </w:r>
    </w:p>
    <w:p>
      <w:r>
        <w:t>--------------------</w:t>
      </w:r>
    </w:p>
    <w:p>
      <w:pPr>
        <w:pStyle w:val="Heading1"/>
      </w:pPr>
      <w:r>
        <w:t>BIO 150ML VANILLA YOGHURT### [NODE IDENTITY]* **Network Role:** Active Node* **Macro-Habitat:** [[YOGHURT]]* **Origin Point:** [[BIO FOOD PRODUCTS LTD]]### [UNIT ECONOMICS &amp;amp; VELOCITY]* **Average Retail Price:** 116.27 KES* **Gross Margin:** 18.12%* **Historical Revenue:** 621,441.00 KES* **Gross Profit:** 112,605.11 KES* **Sales Rank:** #133* **Velocity (Average Daily Sales):** 19.82 units/day* **Total Quantity Moved:** 7,235.00 units### [THE PHYSICS OF THE SHELF]**The Halo Effect (11 Links):** *Items frequently bought alongside this SKU.*- [[BIO 150ML STRAWBERRY YOGHURT]]- [[BIO 150ML BERRY COCKTAIL YOGHURT]]- [[Retail Market]]- [[ILARA 500ML TNC PLAIN CUP]]- [[BIO 150ML NATURAL YOGHURT]]- [[BROOKSIDE 500ML SWEET LALA BOTTLE]]- [[YOGHURT]]- [[BIO FOOD PRODUCTS LTD]]**Cannibalization (5 Substitutions):** *Direct shelf competitors fighting for the same basket.*- [[BIO 150ML STRAWBERRY YOGHURT]]- [[BIO 150ML BERRY COCKTAIL YOGHURT]]- [[ILARA 500ML TNC PLAIN CUP]]- [[BIO 150ML NATURAL YOGHURT]]- [[BROOKSIDE 500ML SWEET LALA BOTTLE]]</w:t>
      </w:r>
    </w:p>
    <w:p>
      <w:r>
        <w:t>--------------------</w:t>
      </w:r>
    </w:p>
    <w:p>
      <w:r>
        <w:t>type: SKUdepartment: "YOGHURT"supplier: "BROOKSIDE DAIRY LIMITED"price: 90.00margin: 2.23revenue: 538756.00gross_profit: 12014.26sales_rank: 161velocity_ads: 20.7507total_quantity: 7574.00</w:t>
      </w:r>
    </w:p>
    <w:p>
      <w:r>
        <w:t>--------------------</w:t>
      </w:r>
    </w:p>
    <w:p>
      <w:pPr>
        <w:pStyle w:val="Heading1"/>
      </w:pPr>
      <w:r>
        <w:t>BROOKSIDE 500ML NATURAL LALA BOTTLE### [NODE IDENTITY]* **Network Role:** Active Node* **Macro-Habitat:** [[YOGHURT]]* **Origin Point:** [[BROOKSIDE DAIRY LIMITED]]### [UNIT ECONOMICS &amp;amp; VELOCITY]* **Average Retail Price:** 90.00 KES* **Gross Margin:** 2.23%* **Historical Revenue:** 538,756.00 KES* **Gross Profit:** 12,014.26 KES* **Sales Rank:** #161* **Velocity (Average Daily Sales):** 20.75 units/day* **Total Quantity Moved:** 7,574.00 units### [THE PHYSICS OF THE SHELF]**The Halo Effect (11 Links):** *Items frequently bought alongside this SKU.*- [[BIO 90ML NATURAL Y0GHURT]]- [[BROOKSIDE DAIRY LIMITED]]- [[BROOKSIDE 250G PROBIOTIC FRUIT CUP YOGHURT VANILLA]]- [[ILARA 500ML MAZIWA LALA]]- [[BROOKSIDE 250G NATURAL PROBIOTIC YOGHURT]]- [[Retail Market]]- [[BROOKSIDE 500ML SWEET LALA BOTTLE]]- [[YOGHURT]]**Cannibalization (5 Substitutions):** *Direct shelf competitors fighting for the same basket.*- [[BROOKSIDE 250G NATURAL PROBIOTIC YOGHURT]]- [[BIO 90ML NATURAL Y0GHURT]]- [[BROOKSIDE 250G PROBIOTIC FRUIT CUP YOGHURT VANILLA]]- [[ILARA 500ML MAZIWA LALA]]- [[BROOKSIDE 500ML SWEET LALA BOTTLE]]</w:t>
      </w:r>
    </w:p>
    <w:p>
      <w:r>
        <w:t>--------------------</w:t>
      </w:r>
    </w:p>
    <w:p>
      <w:r>
        <w:t>type: SKUdepartment: "YOGHURT"supplier: "BROOKSIDE DAIRY LIMITED"price: 165.00margin: 1.81revenue: 469758.00gross_profit: 8502.62sales_rank: 187velocity_ads: 11.2082total_quantity: 4091.00</w:t>
      </w:r>
    </w:p>
    <w:p>
      <w:r>
        <w:t>--------------------</w:t>
      </w:r>
    </w:p>
    <w:p>
      <w:pPr>
        <w:pStyle w:val="Heading1"/>
      </w:pPr>
      <w:r>
        <w:t>BROOKSIDE 1L NATURAL LALA BOTTLE### [NODE IDENTITY]* **Network Role:** Active Node* **Macro-Habitat:** [[YOGHURT]]* **Origin Point:** [[BROOKSIDE DAIRY LIMITED]]### [UNIT ECONOMICS &amp;amp; VELOCITY]* **Average Retail Price:** 165.00 KES* **Gross Margin:** 1.81%* **Historical Revenue:** 469,758.00 KES* **Gross Profit:** 8,502.62 KES* **Sales Rank:** #187* **Velocity (Average Daily Sales):** 11.21 units/day* **Total Quantity Moved:** 4,091.00 units### [THE PHYSICS OF THE SHELF]**The Halo Effect (11 Links):** *Items frequently bought alongside this SKU.*- [[BIO 200ML GREEK STYLE NATURE PLAIN YOGHURT]]- [[BROOKSIDE DAIRY LIMITED]]- [[BROOKSIDE 450G NATURAL PROBIOTIC YOGHURT]]- [[Retail Market]]- [[BROOKSIDE 450ML NATURAL YOGHURT CUP]]- [[BROOKSIDE 1L SWEETEND LALA BOTTLE]]- [[BIO 200ML GREEK STYLE YOGHURT VANILLA]]- [[YOGHURT]]**Cannibalization (5 Substitutions):** *Direct shelf competitors fighting for the same basket.*- [[BIO 200ML GREEK STYLE NATURE PLAIN YOGHURT]]- [[BROOKSIDE 450G NATURAL PROBIOTIC YOGHURT]]- [[BROOKSIDE 450ML NATURAL YOGHURT CUP]]- [[BROOKSIDE 1L SWEETEND LALA BOTTLE]]- [[BIO 200ML GREEK STYLE YOGHURT VANILLA]]</w:t>
      </w:r>
    </w:p>
    <w:p>
      <w:r>
        <w:t>--------------------</w:t>
      </w:r>
    </w:p>
    <w:p>
      <w:r>
        <w:t>type: SKUdepartment: "YOGHURT"supplier: "BIO FOOD PRODUCTS LTD"price: 172.25margin: 16.87revenue: 446478.00gross_profit: 75320.84sales_rank: 198velocity_ads: 9.3096total_quantity: 3398.00</w:t>
      </w:r>
    </w:p>
    <w:p>
      <w:r>
        <w:t>--------------------</w:t>
      </w:r>
    </w:p>
    <w:p>
      <w:pPr>
        <w:pStyle w:val="Heading1"/>
      </w:pPr>
      <w:r>
        <w:t>BIO 200ML GREEK STYLE YOGHURT VANILLA### [NODE IDENTITY]* **Network Role:** Active Node* **Macro-Habitat:** [[YOGHURT]]* **Origin Point:** [[BIO FOOD PRODUCTS LTD]]### [UNIT ECONOMICS &amp;amp; VELOCITY]* **Average Retail Price:** 172.25 KES* **Gross Margin:** 16.87%* **Historical Revenue:** 446,478.00 KES* **Gross Profit:** 75,320.84 KES* **Sales Rank:** #198* **Velocity (Average Daily Sales):** 9.31 units/day* **Total Quantity Moved:** 3,398.00 units### [THE PHYSICS OF THE SHELF]**The Halo Effect (11 Links):** *Items frequently bought alongside this SKU.*- [[BIO 200ML GREEK STYLE NATURE PLAIN YOGHURT]]- [[BROOKSIDE 450G NATURAL PROBIOTIC YOGHURT]]- [[Retail Market]]- [[BROOKSIDE 450ML NATURAL YOGHURT CUP]]- [[BROOKSIDE 1L SWEETEND LALA BOTTLE]]- [[BIO FOOD PRODUCTS LTD]]- [[YOGHURT]]- [[BROOKSIDE 1L NATURAL LALA BOTTLE]]**Cannibalization (5 Substitutions):** *Direct shelf competitors fighting for the same basket.*- [[BIO 200ML GREEK STYLE NATURE PLAIN YOGHURT]]- [[BROOKSIDE 450G NATURAL PROBIOTIC YOGHURT]]- [[BROOKSIDE 450ML NATURAL YOGHURT CUP]]- [[BROOKSIDE 1L SWEETEND LALA BOTTLE]]- [[BROOKSIDE 1L NATURAL LALA BOTTLE]]</w:t>
      </w:r>
    </w:p>
    <w:p>
      <w:r>
        <w:t>--------------------</w:t>
      </w:r>
    </w:p>
    <w:p>
      <w:r>
        <w:t>type: SKUdepartment: "YOGHURT"supplier: "BIO FOOD PRODUCTS LTD"price: 118.22margin: 19.47revenue: 407037.00gross_profit: 79250.10sales_rank: 214velocity_ads: 12.6658total_quantity: 4623.00</w:t>
      </w:r>
    </w:p>
    <w:p>
      <w:r>
        <w:t>--------------------</w:t>
      </w:r>
    </w:p>
    <w:p>
      <w:pPr>
        <w:pStyle w:val="Heading1"/>
      </w:pPr>
      <w:r>
        <w:t>BIO 150ML STRAWBERRY YOGHURT### [NODE IDENTITY]* **Network Role:** Active Node* **Macro-Habitat:** [[YOGHURT]]* **Origin Point:** [[BIO FOOD PRODUCTS LTD]]### [UNIT ECONOMICS &amp;amp; VELOCITY]* **Average Retail Price:** 118.22 KES* **Gross Margin:** 19.47%* **Historical Revenue:** 407,037.00 KES* **Gross Profit:** 79,250.10 KES* **Sales Rank:** #214* **Velocity (Average Daily Sales):** 12.67 units/day* **Total Quantity Moved:** 4,623.00 units### [THE PHYSICS OF THE SHELF]**The Halo Effect (11 Links):** *Items frequently bought alongside this SKU.*- [[BIO 150ML BERRY COCKTAIL YOGHURT]]- [[Retail Market]]- [[ILARA 500ML TNC PLAIN CUP]]- [[BIO 150ML NATURAL YOGHURT]]- [[BROOKSIDE 500ML SWEET LALA BOTTLE]]- [[BIO 150ML VANILLA YOGHURT]]- [[YOGHURT]]- [[BIO FOOD PRODUCTS LTD]]**Cannibalization (5 Substitutions):** *Direct shelf competitors fighting for the same basket.*- [[BIO 150ML BERRY COCKTAIL YOGHURT]]- [[ILARA 500ML TNC PLAIN CUP]]- [[BIO 150ML NATURAL YOGHURT]]- [[BROOKSIDE 500ML SWEET LALA BOTTLE]]- [[BIO 150ML VANILLA YOGHURT]]</w:t>
      </w:r>
    </w:p>
    <w:p>
      <w:r>
        <w:t>--------------------</w:t>
      </w:r>
    </w:p>
    <w:p>
      <w:r>
        <w:t>type: SKUdepartment: "YOGHURT"supplier: "SUNPOWER PRODUCTS LTD"price: 282.96margin: 25.11revenue: 396704.00gross_profit: 99612.37sales_rank: 219velocity_ads: 5.2493total_quantity: 1916.00</w:t>
      </w:r>
    </w:p>
    <w:p>
      <w:r>
        <w:t>--------------------</w:t>
      </w:r>
    </w:p>
    <w:p>
      <w:pPr>
        <w:pStyle w:val="Heading1"/>
      </w:pPr>
      <w:r>
        <w:t>BROWNS 250G GREEK YOGHURT### [NODE IDENTITY]* **Network Role:** Active Node* **Macro-Habitat:** [[YOGHURT]]* **Origin Point:** [[SUNPOWER PRODUCTS LTD]]### [UNIT ECONOMICS &amp;amp; VELOCITY]* **Average Retail Price:** 282.96 KES* **Gross Margin:** 25.11%* **Historical Revenue:** 396,704.00 KES* **Gross Profit:** 99,612.37 KES* **Sales Rank:** #219* **Velocity (Average Daily Sales):** 5.25 units/day* **Total Quantity Moved:** 1,916.00 units### [THE PHYSICS OF THE SHELF]**The Halo Effect (6 Links):** *Items frequently bought alongside this SKU.*- [[SUNPOWER PRODUCTS LTD]]- [[Retail Market]]- [[YOGHURT]]**Cannibalization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"YOGHURT"supplier: "BROOKSIDE DAIRY LIMITED"price: 90.00margin: 2.23revenue: 396450.00gross_profit: 8840.84sales_rank: 220velocity_ads: 15.7342total_quantity: 5743.00</w:t>
      </w:r>
    </w:p>
    <w:p>
      <w:r>
        <w:t>--------------------</w:t>
      </w:r>
    </w:p>
    <w:p>
      <w:pPr>
        <w:pStyle w:val="Heading1"/>
      </w:pPr>
      <w:r>
        <w:t>ILARA 500ML MAZIWA LALA### [NODE IDENTITY]* **Network Role:** Active Node* **Macro-Habitat:** [[YOGHURT]]* **Origin Point:** [[BROOKSIDE DAIRY LIMITED]]### [UNIT ECONOMICS &amp;amp; VELOCITY]* **Average Retail Price:** 90.00 KES* **Gross Margin:** 2.23%* **Historical Revenue:** 396,450.00 KES* **Gross Profit:** 8,840.84 KES* **Sales Rank:** #220* **Velocity (Average Daily Sales):** 15.73 units/day* **Total Quantity Moved:** 5,743.00 units### [THE PHYSICS OF THE SHELF]**The Halo Effect (11 Links):** *Items frequently bought alongside this SKU.*- [[BIO 90ML NATURAL Y0GHURT]]- [[BROOKSIDE DAIRY LIMITED]]- [[BROOKSIDE 250G PROBIOTIC FRUIT CUP YOGHURT VANILLA]]- [[BROOKSIDE 250G NATURAL PROBIOTIC YOGHURT]]- [[Retail Market]]- [[BROOKSIDE 500ML SWEET LALA BOTTLE]]- [[YOGHURT]]- [[BROOKSIDE 500ML NATURAL LALA BOTTLE]]**Cannibalization (5 Substitutions):** *Direct shelf competitors fighting for the same basket.*- [[BROOKSIDE 250G NATURAL PROBIOTIC YOGHURT]]- [[BIO 90ML NATURAL Y0GHURT]]- [[BROOKSIDE 250G PROBIOTIC FRUIT CUP YOGHURT VANILLA]]- [[BROOKSIDE 500ML SWEET LALA BOTTLE]]- [[BROOKSIDE 500ML NATURAL LALA BOTTLE]]</w:t>
      </w:r>
    </w:p>
    <w:p>
      <w:r>
        <w:t>--------------------</w:t>
      </w:r>
    </w:p>
    <w:p>
      <w:r>
        <w:t>type: SKUdepartment: "YOGHURT"supplier: "BROOKSIDE DAIRY LIMITED"price: 225.00margin: 6.22revenue: 395100.00gross_profit: 24575.22sales_rank: 221velocity_ads: 6.2795total_quantity: 2292.00</w:t>
      </w:r>
    </w:p>
    <w:p>
      <w:r>
        <w:t>--------------------</w:t>
      </w:r>
    </w:p>
    <w:p>
      <w:pPr>
        <w:pStyle w:val="Heading1"/>
      </w:pPr>
      <w:r>
        <w:t>BROOKSIDE 1LT NATURAL YOGHURT### [NODE IDENTITY]* **Network Role:** Active Node* **Macro-Habitat:** [[YOGHURT]]* **Origin Point:** [[BROOKSIDE DAIRY LIMITED]]### [UNIT ECONOMICS &amp;amp; VELOCITY]* **Average Retail Price:** 225.00 KES* **Gross Margin:** 6.22%* **Historical Revenue:** 395,100.00 KES* **Gross Profit:** 24,575.22 KES* **Sales Rank:** #221* **Velocity (Average Daily Sales):** 6.28 units/day* **Total Quantity Moved:** 2,292.00 units### [THE PHYSICS OF THE SHELF]**The Halo Effect (6 Links):** *Items frequently bought alongside this SKU.*- [[Retail Market]]- [[YOGHURT]]- [[BROOKSIDE DAIRY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"YOGHURT"supplier: "BIO FOOD PRODUCTS LTD"price: 115.39margin: 17.50revenue: 387708.00gross_profit: 67848.90sales_rank: 224velocity_ads: 12.1205total_quantity: 4424.00</w:t>
      </w:r>
    </w:p>
    <w:p>
      <w:r>
        <w:t>--------------------</w:t>
      </w:r>
    </w:p>
    <w:p>
      <w:pPr>
        <w:pStyle w:val="Heading1"/>
      </w:pPr>
      <w:r>
        <w:t>BIO 150ML NATURAL YOGHURT### [NODE IDENTITY]* **Network Role:** Active Node* **Macro-Habitat:** [[YOGHURT]]* **Origin Point:** [[BIO FOOD PRODUCTS LTD]]### [UNIT ECONOMICS &amp;amp; VELOCITY]* **Average Retail Price:** 115.39 KES* **Gross Margin:** 17.50%* **Historical Revenue:** 387,708.00 KES* **Gross Profit:** 67,848.90 KES* **Sales Rank:** #224* **Velocity (Average Daily Sales):** 12.12 units/day* **Total Quantity Moved:** 4,424.00 units### [THE PHYSICS OF THE SHELF]**The Halo Effect (11 Links):** *Items frequently bought alongside this SKU.*- [[BIO 150ML STRAWBERRY YOGHURT]]- [[BIO 150ML BERRY COCKTAIL YOGHURT]]- [[Retail Market]]- [[ILARA 500ML TNC PLAIN CUP]]- [[BROOKSIDE 500ML SWEET LALA BOTTLE]]- [[BIO 150ML VANILLA YOGHURT]]- [[YOGHURT]]- [[BIO FOOD PRODUCTS LTD]]**Cannibalization (5 Substitutions):** *Direct shelf competitors fighting for the same basket.*- [[BIO 150ML STRAWBERRY YOGHURT]]- [[BIO 150ML BERRY COCKTAIL YOGHURT]]- [[ILARA 500ML TNC PLAIN CUP]]- [[BROOKSIDE 500ML SWEET LALA BOTTLE]]- [[BIO 150ML VANILLA YOGHURT]]</w:t>
      </w:r>
    </w:p>
    <w:p>
      <w:r>
        <w:t>--------------------</w:t>
      </w:r>
    </w:p>
    <w:p>
      <w:r>
        <w:t>type: SKUdepartment: "YOGHURT"supplier: "BROOKSIDE DAIRY LIMITED"price: 117.45margin: 3.79revenue: 340609.00gross_profit: 12909.08sales_rank: 255velocity_ads: 10.3726total_quantity: 3786.00</w:t>
      </w:r>
    </w:p>
    <w:p>
      <w:r>
        <w:t>--------------------</w:t>
      </w:r>
    </w:p>
    <w:p>
      <w:pPr>
        <w:pStyle w:val="Heading1"/>
      </w:pPr>
      <w:r>
        <w:t>ILARA 500ML TNC PLAIN CUP### [NODE IDENTITY]* **Network Role:** Active Node* **Macro-Habitat:** [[YOGHURT]]* **Origin Point:** [[BROOKSIDE DAIRY LIMITED]]### [UNIT ECONOMICS &amp;amp; VELOCITY]* **Average Retail Price:** 117.45 KES* **Gross Margin:** 3.79%* **Historical Revenue:** 340,609.00 KES* **Gross Profit:** 12,909.08 KES* **Sales Rank:** #255* **Velocity (Average Daily Sales):** 10.37 units/day* **Total Quantity Moved:** 3,786.00 units### [THE PHYSICS OF THE SHELF]**The Halo Effect (11 Links):** *Items frequently bought alongside this SKU.*- [[BIO 150ML STRAWBERRY YOGHURT]]- [[BROOKSIDE DAIRY LIMITED]]- [[BIO 150ML BERRY COCKTAIL YOGHURT]]- [[Retail Market]]- [[BIO 150ML NATURAL YOGHURT]]- [[BROOKSIDE 500ML SWEET LALA BOTTLE]]- [[BIO 150ML VANILLA YOGHURT]]- [[YOGHURT]]**Cannibalization (5 Substitutions):** *Direct shelf competitors fighting for the same basket.*- [[BIO 150ML STRAWBERRY YOGHURT]]- [[BIO 150ML BERRY COCKTAIL YOGHURT]]- [[BIO 150ML NATURAL YOGHURT]]- [[BROOKSIDE 500ML SWEET LALA BOTTLE]]- [[BIO 150ML VANILLA YOGHURT]]</w:t>
      </w:r>
    </w:p>
    <w:p>
      <w:r>
        <w:t>--------------------</w:t>
      </w:r>
    </w:p>
    <w:p>
      <w:r>
        <w:t>type: SKUdepartment: "YOGHURT"supplier: "BROOKSIDE DAIRY LIMITED"price: 179.00margin: 2.79revenue: 297856.00gross_profit: 8310.18sales_rank: 278velocity_ads: 6.0493total_quantity: 2208.00</w:t>
      </w:r>
    </w:p>
    <w:p>
      <w:r>
        <w:t>--------------------</w:t>
      </w:r>
    </w:p>
    <w:p>
      <w:pPr>
        <w:pStyle w:val="Heading1"/>
      </w:pPr>
      <w:r>
        <w:t>BROOKSIDE 1L SWEETEND LALA BOTTLE### [NODE IDENTITY]* **Network Role:** Active Node* **Macro-Habitat:** [[YOGHURT]]* **Origin Point:** [[BROOKSIDE DAIRY LIMITED]]### [UNIT ECONOMICS &amp;amp; VELOCITY]* **Average Retail Price:** 179.00 KES* **Gross Margin:** 2.79%* **Historical Revenue:** 297,856.00 KES* **Gross Profit:** 8,310.18 KES* **Sales Rank:** #278* **Velocity (Average Daily Sales):** 6.05 units/day* **Total Quantity Moved:** 2,208.00 units### [THE PHYSICS OF THE SHELF]**The Halo Effect (11 Links):** *Items frequently bought alongside this SKU.*- [[BIO 200ML GREEK STYLE NATURE PLAIN YOGHURT]]- [[BROOKSIDE DAIRY LIMITED]]- [[BROOKSIDE 450G NATURAL PROBIOTIC YOGHURT]]- [[Retail Market]]- [[BROOKSIDE 450ML NATURAL YOGHURT CUP]]- [[BIO 200ML GREEK STYLE YOGHURT VANILLA]]- [[YOGHURT]]- [[BROOKSIDE 1L NATURAL LALA BOTTLE]]**Cannibalization (5 Substitutions):** *Direct shelf competitors fighting for the same basket.*- [[BIO 200ML GREEK STYLE NATURE PLAIN YOGHURT]]- [[BROOKSIDE 450G NATURAL PROBIOTIC YOGHURT]]- [[BROOKSIDE 450ML NATURAL YOGHURT CUP]]- [[BIO 200ML GREEK STYLE YOGHURT VANILLA]]- [[BROOKSIDE 1L NATURAL LALA BOTTLE]]</w:t>
      </w:r>
    </w:p>
    <w:p>
      <w:r>
        <w:t>--------------------</w:t>
      </w:r>
    </w:p>
    <w:p>
      <w:r>
        <w:t>type: SKUdepartment: "YOGHURT"supplier: "BIO FOOD PRODUCTS LTD"price: 111.49margin: 14.61revenue: 290108.00gross_profit: 42384.78sales_rank: 283velocity_ads: 9.7534total_quantity: 3560.00</w:t>
      </w:r>
    </w:p>
    <w:p>
      <w:r>
        <w:t>--------------------</w:t>
      </w:r>
    </w:p>
    <w:p>
      <w:pPr>
        <w:pStyle w:val="Heading1"/>
      </w:pPr>
      <w:r>
        <w:t>BIO 150ML BERRY COCKTAIL YOGHURT### [NODE IDENTITY]* **Network Role:** Active Node* **Macro-Habitat:** [[YOGHURT]]* **Origin Point:** [[BIO FOOD PRODUCTS LTD]]### [UNIT ECONOMICS &amp;amp; VELOCITY]* **Average Retail Price:** 111.49 KES* **Gross Margin:** 14.61%* **Historical Revenue:** 290,108.00 KES* **Gross Profit:** 42,384.78 KES* **Sales Rank:** #283* **Velocity (Average Daily Sales):** 9.75 units/day* **Total Quantity Moved:** 3,560.00 units### [THE PHYSICS OF THE SHELF]**The Halo Effect (11 Links):** *Items frequently bought alongside this SKU.*- [[BIO 150ML STRAWBERRY YOGHURT]]- [[ILARA 500ML MAZIWA LALA]]- [[Retail Market]]- [[BIO 150ML NATURAL YOGHURT]]- [[BIO 150ML VANILLA YOGHURT]]- [[BIO FOOD PRODUCTS LTD]]- [[YOGHURT]]- [[BROOKSIDE 500ML NATURAL LALA BOTTLE]]**Cannibalization (5 Substitutions):** *Direct shelf competitors fighting for the same basket.*- [[BIO 150ML STRAWBERRY YOGHURT]]- [[ILARA 500ML MAZIWA LALA]]- [[BIO 150ML NATURAL YOGHURT]]- [[BIO 150ML VANILLA YOGHURT]]- [[BROOKSIDE 500ML NATURAL LALA BOTTLE]]</w:t>
      </w:r>
    </w:p>
    <w:p>
      <w:r>
        <w:t>--------------------</w:t>
      </w:r>
    </w:p>
    <w:p>
      <w:r>
        <w:t>type: SKUdepartment: "YOGHURT"supplier: "DEVYANI FOOD INDUSTRIES K LIMITED MILK AND YOGHURT"price: 118.44margin: 18.94revenue: 271455.00gross_profit: 51413.58sales_rank: 298velocity_ads: 8.4438total_quantity: 3082.00</w:t>
      </w:r>
    </w:p>
    <w:p>
      <w:r>
        <w:t>--------------------</w:t>
      </w:r>
    </w:p>
    <w:p>
      <w:pPr>
        <w:pStyle w:val="Heading1"/>
      </w:pPr>
      <w:r>
        <w:t>DAIMA 500ML NATURAL PROBIOTIC CUP### [NODE IDENTITY]* **Network Role:** Active Node* **Macro-Habitat:** [[YOGHURT]]* **Origin Point:** [[DEVYANI FOOD INDUSTRIES K LIMITED MILK AND YOGHURT]]### [UNIT ECONOMICS &amp;amp; VELOCITY]* **Average Retail Price:** 118.44 KES* **Gross Margin:** 18.94%* **Historical Revenue:** 271,455.00 KES* **Gross Profit:** 51,413.58 KES* **Sales Rank:** #298* **Velocity (Average Daily Sales):** 8.44 units/day* **Total Quantity Moved:** 3,082.00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95.00margin: 2.11revenue: 270656.00gross_profit: 5710.84sales_rank: 300velocity_ads: 10.0192total_quantity: 3657.00</w:t>
      </w:r>
    </w:p>
    <w:p>
      <w:r>
        <w:t>--------------------</w:t>
      </w:r>
    </w:p>
    <w:p>
      <w:pPr>
        <w:pStyle w:val="Heading1"/>
      </w:pPr>
      <w:r>
        <w:t>BROOKSIDE 500ML SWEET LALA BOTTLE### [NODE IDENTITY]* **Network Role:** Active Node* **Macro-Habitat:** [[YOGHURT]]* **Origin Point:** [[BROOKSIDE DAIRY LIMITED]]### [UNIT ECONOMICS &amp;amp; VELOCITY]* **Average Retail Price:** 95.00 KES* **Gross Margin:** 2.11%* **Historical Revenue:** 270,656.00 KES* **Gross Profit:** 5,710.84 KES* **Sales Rank:** #300* **Velocity (Average Daily Sales):** 10.02 units/day* **Total Quantity Moved:** 3,657.00 units### [THE PHYSICS OF THE SHELF]**The Halo Effect (11 Links):** *Items frequently bought alongside this SKU.*- [[BIO 90ML NATURAL Y0GHURT]]- [[BIO 150ML BERRY COCKTAIL YOGHURT]]- [[BROOKSIDE DAIRY LIMITED]]- [[ILARA 500ML MAZIWA LALA]]- [[BROOKSIDE 250G PROBIOTIC FRUIT CUP YOGHURT VANILLA]]- [[Retail Market]]- [[YOGHURT]]- [[BROOKSIDE 500ML NATURAL LALA BOTTLE]]**Cannibalization (5 Substitutions):** *Direct shelf competitors fighting for the same basket.*- [[BIO 90ML NATURAL Y0GHURT]]- [[BIO 150ML BERRY COCKTAIL YOGHURT]]- [[BROOKSIDE 250G PROBIOTIC FRUIT CUP YOGHURT VANILLA]]- [[ILARA 500ML MAZIWA LALA]]- [[BROOKSIDE 500ML NATURAL LALA BOTTLE]]</w:t>
      </w:r>
    </w:p>
    <w:p>
      <w:r>
        <w:t>--------------------</w:t>
      </w:r>
    </w:p>
    <w:p>
      <w:r>
        <w:t>type: SKUdepartment: "YOGHURT"supplier: "BROOKSIDE DAIRY LIMITED"price: 158.46margin: 4.48revenue: 255905.00gross_profit: 11464.54sales_rank: 317velocity_ads: 6.6329total_quantity: 2421.00</w:t>
      </w:r>
    </w:p>
    <w:p>
      <w:r>
        <w:t>--------------------</w:t>
      </w:r>
    </w:p>
    <w:p>
      <w:pPr>
        <w:pStyle w:val="Heading1"/>
      </w:pPr>
      <w:r>
        <w:t>BROOKSIDE 450G NATURAL PROBIOTIC YOGHURT### [NODE IDENTITY]* **Network Role:** Active Node* **Macro-Habitat:** [[YOGHURT]]* **Origin Point:** [[BROOKSIDE DAIRY LIMITED]]### [UNIT ECONOMICS &amp;amp; VELOCITY]* **Average Retail Price:** 158.46 KES* **Gross Margin:** 4.48%* **Historical Revenue:** 255,905.00 KES* **Gross Profit:** 11,464.54 KES* **Sales Rank:** #317* **Velocity (Average Daily Sales):** 6.63 units/day* **Total Quantity Moved:** 2,421.00 units### [THE PHYSICS OF THE SHELF]**The Halo Effect (11 Links):** *Items frequently bought alongside this SKU.*- [[BIO 200ML GREEK STYLE NATURE PLAIN YOGHURT]]- [[BROOKSIDE DAIRY LIMITED]]- [[Retail Market]]- [[BROOKSIDE 450ML NATURAL YOGHURT CUP]]- [[BROOKSIDE 1L SWEETEND LALA BOTTLE]]- [[BIO 200ML GREEK STYLE YOGHURT VANILLA]]- [[YOGHURT]]- [[BROOKSIDE 1L NATURAL LALA BOTTLE]]**Cannibalization (5 Substitutions):** *Direct shelf competitors fighting for the same basket.*- [[BIO 200ML GREEK STYLE NATURE PLAIN YOGHURT]]- [[BROOKSIDE 450ML NATURAL YOGHURT CUP]]-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"BROOKSIDE DAIRY LIMITED"price: 167.00margin: 3.00revenue: 251001.00gross_profit: 7530.03sales_rank: 320velocity_ads: 5.8712total_quantity: 2143.00</w:t>
      </w:r>
    </w:p>
    <w:p>
      <w:r>
        <w:t>--------------------</w:t>
      </w:r>
    </w:p>
    <w:p>
      <w:pPr>
        <w:pStyle w:val="Heading1"/>
      </w:pPr>
      <w:r>
        <w:t>ILARA 1LT MAZIWA LALA  PLASTIC BOTTLE### [NODE IDENTITY]* **Network Role:** Active Node* **Macro-Habitat:** [[YOGHURT]]* **Origin Point:** [[BROOKSIDE DAIRY LIMITED]]### [UNIT ECONOMICS &amp;amp; VELOCITY]* **Average Retail Price:** 167.00 KES* **Gross Margin:** 3.00%* **Historical Revenue:** 251,001.00 KES* **Gross Profit:** 7,530.03 KES* **Sales Rank:** #320* **Velocity (Average Daily Sales):** 5.87 units/day* **Total Quantity Moved:** 2,143.00 units### [THE PHYSICS OF THE SHELF]**The Halo Effect (11 Links):** *Items frequently bought alongside this SKU.*- [[BIO 200ML GREEK STYLE NATURE PLAIN YOGHURT]]- [[BROOKSIDE DAIRY LIMITED]]- [[BROOKSIDE 450G NATURAL PROBIOTIC YOGHURT]]- [[Retail Market]]- [[BROOKSIDE 1L SWEETEND LALA BOTTLE]]- [[BIO 200ML GREEK STYLE YOGHURT VANILLA]]- [[YOGHURT]]- [[BROOKSIDE 1L NATURAL LALA BOTTLE]]**Cannibalization (5 Substitutions):** *Direct shelf competitors fighting for the same basket.*- [[BIO 200ML GREEK STYLE NATURE PLAIN YOGHURT]]- [[BROOKSIDE 450G NATURAL PROBIOTIC YOGHURT]]-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"BIO FOOD PRODUCTS LTD"price: 118.38margin: 19.58revenue: 247172.00gross_profit: 48396.28sales_rank: 323velocity_ads: 7.4411total_quantity: 2716.00</w:t>
      </w:r>
    </w:p>
    <w:p>
      <w:r>
        <w:t>--------------------</w:t>
      </w:r>
    </w:p>
    <w:p>
      <w:pPr>
        <w:pStyle w:val="Heading1"/>
      </w:pPr>
      <w:r>
        <w:t>BIO 150ML MANGO YOGHURT### [NODE IDENTITY]* **Network Role:** Active Node* **Macro-Habitat:** [[YOGHURT]]* **Origin Point:** [[BIO FOOD PRODUCTS LTD]]### [UNIT ECONOMICS &amp;amp; VELOCITY]* **Average Retail Price:** 118.38 KES* **Gross Margin:** 19.58%* **Historical Revenue:** 247,172.00 KES* **Gross Profit:** 48,396.28 KES* **Sales Rank:** #323* **Velocity (Average Daily Sales):** 7.44 units/day* **Total Quantity Moved:** 2,716.00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168.90margin: 8.47revenue: 240684.00gross_profit: 20385.93sales_rank: 326velocity_ads: 5.2411total_quantity: 1913.00</w:t>
      </w:r>
    </w:p>
    <w:p>
      <w:r>
        <w:t>--------------------</w:t>
      </w:r>
    </w:p>
    <w:p>
      <w:pPr>
        <w:pStyle w:val="Heading1"/>
      </w:pPr>
      <w:r>
        <w:t>BROOKSIDE 450ML NATURAL YOGHURT CUP### [NODE IDENTITY]* **Network Role:** Active Node* **Macro-Habitat:** [[YOGHURT]]* **Origin Point:** [[BROOKSIDE DAIRY LIMITED]]### [UNIT ECONOMICS &amp;amp; VELOCITY]* **Average Retail Price:** 168.90 KES* **Gross Margin:** 8.47%* **Historical Revenue:** 240,684.00 KES* **Gross Profit:** 20,385.93 KES* **Sales Rank:** #326* **Velocity (Average Daily Sales):** 5.24 units/day* **Total Quantity Moved:** 1,913.00 units### [THE PHYSICS OF THE SHELF]**The Halo Effect (11 Links):** *Items frequently bought alongside this SKU.*- [[BIO 200ML GREEK STYLE NATURE PLAIN YOGHURT]]- [[BROOKSIDE DAIRY LIMITED]]- [[BROOKSIDE 450G NATURAL PROBIOTIC YOGHURT]]- [[Retail Market]]- [[BROOKSIDE 1L SWEETEND LALA BOTTLE]]- [[BIO 200ML GREEK STYLE YOGHURT VANILLA]]- [[YOGHURT]]- [[BROOKSIDE 1L NATURAL LALA BOTTLE]]**Cannibalization (5 Substitutions):** *Direct shelf competitors fighting for the same basket.*- [[BIO 200ML GREEK STYLE NATURE PLAIN YOGHURT]]- [[BROOKSIDE 450G NATURAL PROBIOTIC YOGHURT]]-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"BROOKSIDE DAIRY LIMITED"price: 92.87margin: 5.03revenue: 228378.00gross_profit: 11487.41sales_rank: 335velocity_ads: 9.5863total_quantity: 3499.00</w:t>
      </w:r>
    </w:p>
    <w:p>
      <w:r>
        <w:t>--------------------</w:t>
      </w:r>
    </w:p>
    <w:p>
      <w:pPr>
        <w:pStyle w:val="Heading1"/>
      </w:pPr>
      <w:r>
        <w:t>BROOKSIDE 250G PROBIOTIC FRUIT CUP YOGHURT VANILLA### [NODE IDENTITY]* **Network Role:** Active Node* **Macro-Habitat:** [[YOGHURT]]* **Origin Point:** [[BROOKSIDE DAIRY LIMITED]]### [UNIT ECONOMICS &amp;amp; VELOCITY]* **Average Retail Price:** 92.87 KES* **Gross Margin:** 5.03%* **Historical Revenue:** 228,378.00 KES* **Gross Profit:** 11,487.41 KES* **Sales Rank:** #335* **Velocity (Average Daily Sales):** 9.59 units/day* **Total Quantity Moved:** 3,499.00 units### [THE PHYSICS OF THE SHELF]**The Halo Effect (11 Links):** *Items frequently bought alongside this SKU.*- [[BIO 90ML NATURAL Y0GHURT]]- [[BROOKSIDE DAIRY LIMITED]]- [[ILARA 500ML MAZIWA LALA]]- [[BROOKSIDE 250G NATURAL PROBIOTIC YOGHURT]]- [[Retail Market]]- [[BROOKSIDE 500ML SWEET LALA BOTTLE]]- [[YOGHURT]]- [[BROOKSIDE 500ML NATURAL LALA BOTTLE]]**Cannibalization (5 Substitutions):** *Direct shelf competitors fighting for the same basket.*- [[BROOKSIDE 250G NATURAL PROBIOTIC YOGHURT]]- [[BIO 90ML NATURAL Y0GHURT]]- [[ILARA 500ML MAZIWA LALA]]- [[BROOKSIDE 500ML SWEET LALA BOTTLE]]- [[BROOKSIDE 500ML NATURAL LALA BOTTLE]]</w:t>
      </w:r>
    </w:p>
    <w:p>
      <w:r>
        <w:t>--------------------</w:t>
      </w:r>
    </w:p>
    <w:p>
      <w:r>
        <w:t>type: SKUdepartment: "YOGHURT"supplier: "BROOKSIDE DAIRY LIMITED"price: 158.33margin: 4.49revenue: 218338.00gross_profit: 9803.38sales_rank: 342velocity_ads: 5.3014total_quantity: 1935.00</w:t>
      </w:r>
    </w:p>
    <w:p>
      <w:r>
        <w:t>--------------------</w:t>
      </w:r>
    </w:p>
    <w:p>
      <w:pPr>
        <w:pStyle w:val="Heading1"/>
      </w:pPr>
      <w:r>
        <w:t>BROOKSIDE 450G PROBIOTIC FRUIT CUP YOGHURT VANILLA### [NODE IDENTITY]* **Network Role:** Active Node* **Macro-Habitat:** [[YOGHURT]]* **Origin Point:** [[BROOKSIDE DAIRY LIMITED]]### [UNIT ECONOMICS &amp;amp; VELOCITY]* **Average Retail Price:** 158.33 KES* **Gross Margin:** 4.49%* **Historical Revenue:** 218,338.00 KES* **Gross Profit:** 9,803.38 KES* **Sales Rank:** #342* **Velocity (Average Daily Sales):** 5.30 units/day* **Total Quantity Moved:** 1,935.00 units### [THE PHYSICS OF THE SHELF]**The Halo Effect (11 Links):** *Items frequently bought alongside this SKU.*- [[BIO 200ML GREEK STYLE NATURE PLAIN YOGHURT]]- [[BROOKSIDE DAIRY LIMITED]]- [[BROOKSIDE 450G NATURAL PROBIOTIC YOGHURT]]- [[Retail Market]]- [[BROOKSIDE 1L SWEETEND LALA BOTTLE]]- [[BIO 200ML GREEK STYLE YOGHURT VANILLA]]- [[YOGHURT]]- [[BROOKSIDE 1L NATURAL LALA BOTTLE]]**Cannibalization (5 Substitutions):** *Direct shelf competitors fighting for the same basket.*- [[BIO 200ML GREEK STYLE NATURE PLAIN YOGHURT]]- [[BROOKSIDE 450G NATURAL PROBIOTIC YOGHURT]]-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"LAKI LAKI LIMITED"price: 115.00margin: 25.36revenue: 209185.00gross_profit: 53049.32sales_rank: 350velocity_ads: 7.0822total_quantity: 2585.00</w:t>
      </w:r>
    </w:p>
    <w:p>
      <w:r>
        <w:t>--------------------</w:t>
      </w:r>
    </w:p>
    <w:p>
      <w:pPr>
        <w:pStyle w:val="Heading1"/>
      </w:pPr>
      <w:r>
        <w:t>LAKI LAKI 150ML GREEK YOGHURT NATURAL### [NODE IDENTITY]* **Network Role:** Active Node* **Macro-Habitat:** [[YOGHURT]]* **Origin Point:** [[LAKI LAKI LIMITED]]### [UNIT ECONOMICS &amp;amp; VELOCITY]* **Average Retail Price:** 115.00 KES* **Gross Margin:** 25.36%* **Historical Revenue:** 209,185.00 KES* **Gross Profit:** 53,049.32 KES* **Sales Rank:** #350* **Velocity (Average Daily Sales):** 7.08 units/day* **Total Quantity Moved:** 2,585.00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154.48margin: 17.66revenue: 205774.00gross_profit: 36339.69sales_rank: 351velocity_ads: 4.8986total_quantity: 1788.00</w:t>
      </w:r>
    </w:p>
    <w:p>
      <w:r>
        <w:t>--------------------</w:t>
      </w:r>
    </w:p>
    <w:p>
      <w:pPr>
        <w:pStyle w:val="Heading1"/>
      </w:pPr>
      <w:r>
        <w:t>BIO ACTIVE 350ML BLKBRRY N RSPBRRY YOG DRINK### [NODE IDENTITY]* **Network Role:** Active Node* **Macro-Habitat:** [[YOGHURT]]* **Origin Point:** [[BIO FOOD PRODUCTS LTD]]### [UNIT ECONOMICS &amp;amp; VELOCITY]* **Average Retail Price:** 154.48 KES* **Gross Margin:** 17.66%* **Historical Revenue:** 205,774.00 KES* **Gross Profit:** 36,339.69 KES* **Sales Rank:** #351* **Velocity (Average Daily Sales):** 4.90 units/day* **Total Quantity Moved:** 1,788.00 units### [THE PHYSICS OF THE SHELF]**The Halo Effect (11 Links):** *Items frequently bought alongside this SKU.*- [[BIO 200ML GREEK STYLE NATURE PLAIN YOGHURT]]- [[BROOKSIDE 450G NATURAL PROBIOTIC YOGHURT]]- [[Retail Market]]- [[BROOKSIDE 1L SWEETEND LALA BOTTLE]]- [[BIO FOOD PRODUCTS LTD]]- [[BIO 200ML GREEK STYLE YOGHURT VANILLA]]- [[YOGHURT]]- [[BROOKSIDE 1L NATURAL LALA BOTTLE]]**Cannibalization (5 Substitutions):** *Direct shelf competitors fighting for the same basket.*- [[BIO 200ML GREEK STYLE NATURE PLAIN YOGHURT]]- [[BROOKSIDE 450G NATURAL PROBIOTIC YOGHURT]]- [[BROOKSIDE 1L SWEETEND LALA BOTTLE]]- [[BIO 200ML GREEK STYLE YOGHURT VANILLA]]- [[BROOKSIDE 1L NATURAL LALA BOTTLE]]</w:t>
      </w:r>
    </w:p>
    <w:p>
      <w:r>
        <w:t>--------------------</w:t>
      </w:r>
    </w:p>
    <w:p>
      <w:r>
        <w:t>type: SKUdepartment: "YOGHURT"supplier: "BIO FOOD PRODUCTS LTD"price: 79.00margin: 20.00revenue: 182490.00gross_profit: 36498.00sales_rank: 373velocity_ads: 7.8575total_quantity: 2868.00</w:t>
      </w:r>
    </w:p>
    <w:p>
      <w:r>
        <w:t>--------------------</w:t>
      </w:r>
    </w:p>
    <w:p>
      <w:pPr>
        <w:pStyle w:val="Heading1"/>
      </w:pPr>
      <w:r>
        <w:t>BIO 90ML NATURAL Y0GHURT### [NODE IDENTITY]* **Network Role:** Active Node* **Macro-Habitat:** [[YOGHURT]]* **Origin Point:** [[BIO FOOD PRODUCTS LTD]]### [UNIT ECONOMICS &amp;amp; VELOCITY]* **Average Retail Price:** 79.00 KES* **Gross Margin:** 20.00%* **Historical Revenue:** 182,490.00 KES* **Gross Profit:** 36,498.00 KES* **Sales Rank:** #373* **Velocity (Average Daily Sales):** 7.86 units/day* **Total Quantity Moved:** 2,868.00 units### [THE PHYSICS OF THE SHELF]**The Halo Effect (11 Links):** *Items frequently bought alongside this SKU.*- [[BIO 90ML VANILLA]]- [[BROOKSIDE 250G NATURAL PROBIOTIC YOGHURT]]- [[BROOKSIDE 250G PROBIOTIC FRUIT CUP YOGHURT VANILLA]]- [[ILARA 500ML MAZIWA LALA]]- [[Retail Market]]- [[BIO FOOD PRODUCTS LTD]]- [[YOGHURT]]- [[BROOKSIDE 500ML NATURAL LALA BOTTLE]]**Cannibalization (5 Substitutions):** *Direct shelf competitors fighting for the same basket.*- [[BIO 90ML VANILLA]]- [[BROOKSIDE 250G NATURAL PROBIOTIC YOGHURT]]- [[BROOKSIDE 250G PROBIOTIC FRUIT CUP YOGHURT VANILLA]]- [[ILARA 500ML MAZIWA LALA]]- [[BROOKSIDE 500ML NATURAL LALA BOTTLE]]</w:t>
      </w:r>
    </w:p>
    <w:p>
      <w:r>
        <w:t>--------------------</w:t>
      </w:r>
    </w:p>
    <w:p>
      <w:r>
        <w:t>type: SKUdepartment: "YOGHURT"supplier: "BROOKSIDE DAIRY LIMITED"price: 92.90margin: 5.02revenue: 165079.00gross_profit: 8286.97sales_rank: 381velocity_ads: 6.9945total_quantity: 2553.00</w:t>
      </w:r>
    </w:p>
    <w:p>
      <w:r>
        <w:t>--------------------</w:t>
      </w:r>
    </w:p>
    <w:p>
      <w:pPr>
        <w:pStyle w:val="Heading1"/>
      </w:pPr>
      <w:r>
        <w:t>BROOKSIDE 250G NATURAL PROBIOTIC YOGHURT### [NODE IDENTITY]* **Network Role:** Active Node* **Macro-Habitat:** [[YOGHURT]]* **Origin Point:** [[BROOKSIDE DAIRY LIMITED]]### [UNIT ECONOMICS &amp;amp; VELOCITY]* **Average Retail Price:** 92.90 KES* **Gross Margin:** 5.02%* **Historical Revenue:** 165,079.00 KES* **Gross Profit:** 8,286.97 KES* **Sales Rank:** #381* **Velocity (Average Daily Sales):** 6.99 units/day* **Total Quantity Moved:** 2,553.00 units### [THE PHYSICS OF THE SHELF]**The Halo Effect (11 Links):** *Items frequently bought alongside this SKU.*- [[BIO 90ML NATURAL Y0GHURT]]- [[BROOKSIDE DAIRY LIMITED]]- [[ILARA 500ML MAZIWA LALA]]- [[BROOKSIDE 250G PROBIOTIC FRUIT CUP YOGHURT VANILLA]]- [[Retail Market]]- [[BROOKSIDE 500ML SWEET LALA BOTTLE]]- [[YOGHURT]]- [[BROOKSIDE 500ML NATURAL LALA BOTTLE]]**Cannibalization (5 Substitutions):** *Direct shelf competitors fighting for the same basket.*- [[BIO 90ML NATURAL Y0GHURT]]- [[BROOKSIDE 250G PROBIOTIC FRUIT CUP YOGHURT VANILLA]]- [[ILARA 500ML MAZIWA LALA]]- [[BROOKSIDE 500ML SWEET LALA BOTTLE]]- [[BROOKSIDE 500ML NATURAL LALA BOTTLE]]</w:t>
      </w:r>
    </w:p>
    <w:p>
      <w:r>
        <w:t>--------------------</w:t>
      </w:r>
    </w:p>
    <w:p>
      <w:r>
        <w:t>type: SKUdepartment: "YOGHURT"supplier: "BROOKSIDE DAIRY LIMITED"price: 86.61margin: 2.65revenue: 144121.10gross_profit: 3819.21sales_rank: 397velocity_ads: 5.9068total_quantity: 2156.00</w:t>
      </w:r>
    </w:p>
    <w:p>
      <w:r>
        <w:t>--------------------</w:t>
      </w:r>
    </w:p>
    <w:p>
      <w:pPr>
        <w:pStyle w:val="Heading1"/>
      </w:pPr>
      <w:r>
        <w:t>DELAMERE 250ML PREM WILD BERRIES YOG CUP### [NODE IDENTITY]* **Network Role:** Active Node* **Macro-Habitat:** [[YOGHURT]]* **Origin Point:** [[BROOKSIDE DAIRY LIMITED]]### [UNIT ECONOMICS &amp;amp; VELOCITY]* **Average Retail Price:** 86.61 KES* **Gross Margin:** 2.65%* **Historical Revenue:** 144,121.10 KES* **Gross Profit:** 3,819.21 KES* **Sales Rank:** #397* **Velocity (Average Daily Sales):** 5.91 units/day* **Total Quantity Moved:** 2,156.00 units### [THE PHYSICS OF THE SHELF]**The Halo Effect (11 Links):** *Items frequently bought alongside this SKU.*- [[BIO 90ML NATURAL Y0GHURT]]- [[BROOKSIDE DAIRY LIMITED]]- [[ILARA 500ML MAZIWA LALA]]- [[BROOKSIDE 250G PROBIOTIC FRUIT CUP YOGHURT VANILLA]]- [[Retail Market]]- [[BROOKSIDE 500ML SWEET LALA BOTTLE]]- [[YOGHURT]]- [[BROOKSIDE 500ML NATURAL LALA BOTTLE]]**Cannibalization (5 Substitutions):** *Direct shelf competitors fighting for the same basket.*- [[BIO 90ML NATURAL Y0GHURT]]- [[BROOKSIDE 250G PROBIOTIC FRUIT CUP YOGHURT VANILLA]]- [[ILARA 500ML MAZIWA LALA]]- [[BROOKSIDE 500ML SWEET LALA BOTTLE]]- [[BROOKSIDE 500ML NATURAL LALA BOTTLE]]</w:t>
      </w:r>
    </w:p>
    <w:p>
      <w:r>
        <w:t>--------------------</w:t>
      </w:r>
    </w:p>
    <w:p>
      <w:r>
        <w:t>type: SKUdepartment: "YOGHURT"supplier: "BROOKSIDE DAIRY LIMITED"price: 92.65margin: 4.98revenue: 143794.00gross_profit: 7160.94sales_rank: 398velocity_ads: 5.8082total_quantity: 2120.00</w:t>
      </w:r>
    </w:p>
    <w:p>
      <w:r>
        <w:t>--------------------</w:t>
      </w:r>
    </w:p>
    <w:p>
      <w:pPr>
        <w:pStyle w:val="Heading1"/>
      </w:pPr>
      <w:r>
        <w:t>BROOKSIDE 250G PROBIOTIC FRUIT CUP YOGHURT STRAWBERRY### [NODE IDENTITY]* **Network Role:** Active Node* **Macro-Habitat:** [[YOGHURT]]* **Origin Point:** [[BROOKSIDE DAIRY LIMITED]]### [UNIT ECONOMICS &amp;amp; VELOCITY]* **Average Retail Price:** 92.65 KES* **Gross Margin:** 4.98%* **Historical Revenue:** 143,794.00 KES* **Gross Profit:** 7,160.94 KES* **Sales Rank:** #398* **Velocity (Average Daily Sales):** 5.81 units/day* **Total Quantity Moved:** 2,120.00 units### [THE PHYSICS OF THE SHELF]**The Halo Effect (11 Links):** *Items frequently bought alongside this SKU.*- [[BIO 90ML NATURAL Y0GHURT]]- [[BROOKSIDE DAIRY LIMITED]]- [[ILARA 500ML MAZIWA LALA]]- [[BROOKSIDE 250G PROBIOTIC FRUIT CUP YOGHURT VANILLA]]- [[Retail Market]]- [[BROOKSIDE 500ML SWEET LALA BOTTLE]]- [[YOGHURT]]- [[BROOKSIDE 500ML NATURAL LALA BOTTLE]]**Cannibalization (5 Substitutions):** *Direct shelf competitors fighting for the same basket.*- [[BIO 90ML NATURAL Y0GHURT]]- [[BROOKSIDE 250G PROBIOTIC FRUIT CUP YOGHURT VANILLA]]- [[ILARA 500ML MAZIWA LALA]]- [[BROOKSIDE 500ML SWEET LALA BOTTLE]]- [[BROOKSIDE 500ML NATURAL LALA BOTTLE]]</w:t>
      </w:r>
    </w:p>
    <w:p>
      <w:r>
        <w:t>--------------------</w:t>
      </w:r>
    </w:p>
    <w:p>
      <w:r>
        <w:t>type: SKUdepartment: "YOGHURT"supplier: "NEW KENYA COOP CREAMERIES  LTD"price: 64.88margin: 10.27revenue: 139294.00gross_profit: 14305.49sales_rank: 402velocity_ads: 7.7288total_quantity: 2821.00</w:t>
      </w:r>
    </w:p>
    <w:p>
      <w:r>
        <w:t>--------------------</w:t>
      </w:r>
    </w:p>
    <w:p>
      <w:pPr>
        <w:pStyle w:val="Heading1"/>
      </w:pPr>
      <w:r>
        <w:t>KCC 500ML FILPACK MALA### [NODE IDENTITY]* **Network Role:** Active Node* **Macro-Habitat:** [[YOGHURT]]* **Origin Point:** [[NEW KENYA COOP CREAMERIES  LTD]]### [UNIT ECONOMICS &amp;amp; VELOCITY]* **Average Retail Price:** 64.88 KES* **Gross Margin:** 10.27%* **Historical Revenue:** 139,294.00 KES* **Gross Profit:** 14,305.49 KES* **Sales Rank:** #402* **Velocity (Average Daily Sales):** 7.73 units/day* **Total Quantity Moved:** 2,821.00 units### [THE PHYSICS OF THE SHELF]**The Halo Effect (6 Links):** *Items frequently bought alongside this SKU.*- [[NEW KENYA COOP CREAMERIES  LTD]]- [[YOGHURT]]-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"YOGHURT"supplier: "BIO FOOD PRODUCTS LTD"price: 79.00margin: 19.99revenue: 138329.00gross_profit: 27651.97sales_rank: 403velocity_ads: 5.9479total_quantity: 2171.00</w:t>
      </w:r>
    </w:p>
    <w:p>
      <w:r>
        <w:t>--------------------</w:t>
      </w:r>
    </w:p>
    <w:p>
      <w:pPr>
        <w:pStyle w:val="Heading1"/>
      </w:pPr>
      <w:r>
        <w:t>BIO 90ML VANILLA### [NODE IDENTITY]* **Network Role:** Active Node* **Macro-Habitat:** [[YOGHURT]]* **Origin Point:** [[BIO FOOD PRODUCTS LTD]]### [UNIT ECONOMICS &amp;amp; VELOCITY]* **Average Retail Price:** 79.00 KES* **Gross Margin:** 19.99%* **Historical Revenue:** 138,329.00 KES* **Gross Profit:** 27,651.97 KES* **Sales Rank:** #403* **Velocity (Average Daily Sales):** 5.95 units/day* **Total Quantity Moved:** 2,171.00 units### [THE PHYSICS OF THE SHELF]**The Halo Effect (11 Links):** *Items frequently bought alongside this SKU.*- [[BIO 90ML NATURAL Y0GHURT]]- [[BROOKSIDE 250G NATURAL PROBIOTIC YOGHURT]]- [[BROOKSIDE 250G PROBIOTIC FRUIT CUP YOGHURT VANILLA]]- [[ILARA 500ML MAZIWA LALA]]- [[Retail Market]]- [[BIO FOOD PRODUCTS LTD]]- [[YOGHURT]]- [[BROOKSIDE 500ML NATURAL LALA BOTTLE]]**Cannibalization (5 Substitutions):** *Direct shelf competitors fighting for the same basket.*- [[BROOKSIDE 250G NATURAL PROBIOTIC YOGHURT]]- [[BIO 90ML NATURAL Y0GHURT]]- [[BROOKSIDE 250G PROBIOTIC FRUIT CUP YOGHURT VANILLA]]- [[ILARA 500ML MAZIWA LALA]]- [[BROOKSIDE 500ML NATURAL LALA BOTTLE]]</w:t>
      </w:r>
    </w:p>
    <w:p>
      <w:r>
        <w:t>--------------------</w:t>
      </w:r>
    </w:p>
    <w:p>
      <w:r>
        <w:t>type: SKUdepartment: "YOGHURT"supplier: "BIO FOOD PRODUCTS LTD"price: 117.45margin: 16.00revenue: 40755.15gross_profit: 6520.82sales_rank: 1626velocity_ads: 1.8859total_quantity: 347.00</w:t>
      </w:r>
    </w:p>
    <w:p>
      <w:r>
        <w:t>--------------------</w:t>
      </w:r>
    </w:p>
    <w:p>
      <w:pPr>
        <w:pStyle w:val="Heading1"/>
      </w:pPr>
      <w:r>
        <w:t>BIO 1L WHOLE LONGLIFE MILK### [NODE IDENTITY]* **Network Role:** Active Node* **Macro-Habitat:** [[YOGHURT]]* **Origin Point:** [[BIO FOOD PRODUCTS LTD]]### [UNIT ECONOMICS &amp;amp; VELOCITY]* **Average Retail Price:** 117.45 KES* **Gross Margin:** 16.00%* **Historical Revenue:** 40,755.15 KES* **Gross Profit:** 6,520.82 KES* **Sales Rank:** #1626* **Velocity (Average Daily Sales):** 1.89 units/day* **Total Quantity Moved:** 347.00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16.00revenue: 23020.20gross_profit: 3683.23sales_rank: 2687velocity_ads: 1.0652total_quantity: 196.00</w:t>
      </w:r>
    </w:p>
    <w:p>
      <w:r>
        <w:t>--------------------</w:t>
      </w:r>
    </w:p>
    <w:p>
      <w:pPr>
        <w:pStyle w:val="Heading1"/>
      </w:pPr>
      <w:r>
        <w:t>BIO 350ML ACTIVE POWER YOGHURT DRINK NATURE### [NODE IDENTITY]* **Network Role:** Active Node* **Macro-Habitat:** [[YOGHURT]]* **Origin Point:** [[BIO FOOD PRODUCTS LTD]]### [UNIT ECONOMICS &amp;amp; VELOCITY]* **Average Retail Price:** 117.45 KES* **Gross Margin:** 16.00%* **Historical Revenue:** 23,020.20 KES* **Gross Profit:** 3,683.23 KES* **Sales Rank:** #2687* **Velocity (Average Daily Sales):** 1.07 units/day* **Total Quantity Moved:** 196.00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16.00revenue: 17147.70gross_profit: 2743.63sales_rank: 3415velocity_ads: 0.7935total_quantity: 146.00</w:t>
      </w:r>
    </w:p>
    <w:p>
      <w:r>
        <w:t>--------------------</w:t>
      </w:r>
    </w:p>
    <w:p>
      <w:pPr>
        <w:pStyle w:val="Heading1"/>
      </w:pPr>
      <w:r>
        <w:t>BROOKSIDE 150ML DISNEY DF STRWBRRY YOG### [NODE IDENTITY]* **Network Role:** Active Node* **Macro-Habitat:** [[YOGHURT]]* **Origin Point:** [[BROOKSIDE DAIRY LIMITED]]### [UNIT ECONOMICS &amp;amp; VELOCITY]* **Average Retail Price:** 117.45 KES* **Gross Margin:** 16.00%* **Historical Revenue:** 17,147.70 KES* **Gross Profit:** 2,743.63 KES* **Sales Rank:** #3415* **Velocity (Average Daily Sales):** 0.79 units/day* **Total Quantity Moved:** 146.00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16.00revenue: 15738.30gross_profit: 2518.13sales_rank: 3643velocity_ads: 0.7283total_quantity: 134.00</w:t>
      </w:r>
    </w:p>
    <w:p>
      <w:r>
        <w:t>--------------------</w:t>
      </w:r>
    </w:p>
    <w:p>
      <w:pPr>
        <w:pStyle w:val="Heading1"/>
      </w:pPr>
      <w:r>
        <w:t>BIO 350ML ACTIVE POWER YOGHURT DRINK VANILLA### [NODE IDENTITY]* **Network Role:** Active Node* **Macro-Habitat:** [[YOGHURT]]* **Origin Point:** [[BIO FOOD PRODUCTS LTD]]### [UNIT ECONOMICS &amp;amp; VELOCITY]* **Average Retail Price:** 117.45 KES* **Gross Margin:** 16.00%* **Historical Revenue:** 15,738.30 KES* **Gross Profit:** 2,518.13 KES* **Sales Rank:** #3643* **Velocity (Average Daily Sales):** 0.73 units/day* **Total Quantity Moved:** 134.00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16.00revenue: 12684.60gross_profit: 2029.54sales_rank: 4200velocity_ads: 0.5870total_quantity: 108.00</w:t>
      </w:r>
    </w:p>
    <w:p>
      <w:r>
        <w:t>--------------------</w:t>
      </w:r>
    </w:p>
    <w:p>
      <w:pPr>
        <w:pStyle w:val="Heading1"/>
      </w:pPr>
      <w:r>
        <w:t>DELAMERE 500ML VANILLA YOG TR### [NODE IDENTITY]* **Network Role:** Active Node* **Macro-Habitat:** [[YOGHURT]]* **Origin Point:** [[BROOKSIDE DAIRY LIMITED]]### [UNIT ECONOMICS &amp;amp; VELOCITY]* **Average Retail Price:** 117.45 KES* **Gross Margin:** 16.00%* **Historical Revenue:** 12,684.60 KES* **Gross Profit:** 2,029.54 KES* **Sales Rank:** #4200* **Velocity (Average Daily Sales):** 0.59 units/day* **Total Quantity Moved:** 108.00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16.00revenue: 11745.00gross_profit: 1879.20sales_rank: 4401velocity_ads: 0.5435total_quantity: 100.00</w:t>
      </w:r>
    </w:p>
    <w:p>
      <w:r>
        <w:t>--------------------</w:t>
      </w:r>
    </w:p>
    <w:p>
      <w:pPr>
        <w:pStyle w:val="Heading1"/>
      </w:pPr>
      <w:r>
        <w:t>BROOKSIDE 150ML DISNEY DF VANILLA YOG### [NODE IDENTITY]* **Network Role:** Active Node* **Macro-Habitat:** [[YOGHURT]]* **Origin Point:** [[BROOKSIDE DAIRY LIMITED]]### [UNIT ECONOMICS &amp;amp; VELOCITY]* **Average Retail Price:** 117.45 KES* **Gross Margin:** 16.00%* **Historical Revenue:** 11,745.00 KES* **Gross Profit:** 1,879.20 KES* **Sales Rank:** #4401* **Velocity (Average Daily Sales):** 0.54 units/day* **Total Quantity Moved:** 100.00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16.00revenue: 10687.95gross_profit: 1710.07sales_rank: 4667velocity_ads: 0.4946total_quantity: 91.00</w:t>
      </w:r>
    </w:p>
    <w:p>
      <w:r>
        <w:t>--------------------</w:t>
      </w:r>
    </w:p>
    <w:p>
      <w:pPr>
        <w:pStyle w:val="Heading1"/>
      </w:pPr>
      <w:r>
        <w:t>BIO 350ML ACTIVE POWER YOGHURT DRINK STRAWBERRY### [NODE IDENTITY]* **Network Role:** Active Node* **Macro-Habitat:** [[YOGHURT]]* **Origin Point:** [[BIO FOOD PRODUCTS LTD]]### [UNIT ECONOMICS &amp;amp; VELOCITY]* **Average Retail Price:** 117.45 KES* **Gross Margin:** 16.00%* **Historical Revenue:** 10,687.95 KES* **Gross Profit:** 1,710.07 KES* **Sales Rank:** #4667* **Velocity (Average Daily Sales):** 0.49 units/day* **Total Quantity Moved:** 91.00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16.00revenue: 9865.80gross_profit: 1578.53sales_rank: 4871velocity_ads: 0.4565total_quantity: 84.00</w:t>
      </w:r>
    </w:p>
    <w:p>
      <w:r>
        <w:t>--------------------</w:t>
      </w:r>
    </w:p>
    <w:p>
      <w:pPr>
        <w:pStyle w:val="Heading1"/>
      </w:pPr>
      <w:r>
        <w:t>BROOKSIDE 250ML DISNEY DF VANILLA YOG### [NODE IDENTITY]* **Network Role:** Active Node* **Macro-Habitat:** [[YOGHURT]]* **Origin Point:** [[BROOKSIDE DAIRY LIMITED]]### [UNIT ECONOMICS &amp;amp; VELOCITY]* **Average Retail Price:** 117.45 KES* **Gross Margin:** 16.00%* **Historical Revenue:** 9,865.80 KES* **Gross Profit:** 1,578.53 KES* **Sales Rank:** #4871* **Velocity (Average Daily Sales):** 0.46 units/day* **Total Quantity Moved:** 84.00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16.00revenue: 8691.30gross_profit: 1390.61sales_rank: 5244velocity_ads: 0.4022total_quantity: 74.00</w:t>
      </w:r>
    </w:p>
    <w:p>
      <w:r>
        <w:t>--------------------</w:t>
      </w:r>
    </w:p>
    <w:p>
      <w:pPr>
        <w:pStyle w:val="Heading1"/>
      </w:pPr>
      <w:r>
        <w:t>DELAMERE 500ML SBERRY YOG TR### [NODE IDENTITY]* **Network Role:** Active Node* **Macro-Habitat:** [[YOGHURT]]* **Origin Point:** [[BROOKSIDE DAIRY LIMITED]]### [UNIT ECONOMICS &amp;amp; VELOCITY]* **Average Retail Price:** 117.45 KES* **Gross Margin:** 16.00%* **Historical Revenue:** 8,691.30 KES* **Gross Profit:** 1,390.61 KES* **Sales Rank:** #5244* **Velocity (Average Daily Sales):** 0.40 units/day* **Total Quantity Moved:** 74.00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16.00revenue: 6577.20gross_profit: 1052.35sales_rank: 5967velocity_ads: 0.3043total_quantity: 56.00</w:t>
      </w:r>
    </w:p>
    <w:p>
      <w:r>
        <w:t>--------------------</w:t>
      </w:r>
    </w:p>
    <w:p>
      <w:pPr>
        <w:pStyle w:val="Heading1"/>
      </w:pPr>
      <w:r>
        <w:t>BIO 1L SKIMMED LONGLIFE MILK### [NODE IDENTITY]* **Network Role:** Active Node* **Macro-Habitat:** [[YOGHURT]]* **Origin Point:** [[BIO FOOD PRODUCTS LTD]]### [UNIT ECONOMICS &amp;amp; VELOCITY]* **Average Retail Price:** 117.45 KES* **Gross Margin:** 16.00%* **Historical Revenue:** 6,577.20 KES* **Gross Profit:** 1,052.35 KES* **Sales Rank:** #5967* **Velocity (Average Daily Sales):** 0.30 units/day* **Total Quantity Moved:** 56.00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16.00revenue: 4932.90gross_profit: 789.26sales_rank: 6725velocity_ads: 0.2283total_quantity: 42.00</w:t>
      </w:r>
    </w:p>
    <w:p>
      <w:r>
        <w:t>--------------------</w:t>
      </w:r>
    </w:p>
    <w:p>
      <w:pPr>
        <w:pStyle w:val="Heading1"/>
      </w:pPr>
      <w:r>
        <w:t>CB 150G FRUITY YOGHURT TROPICAL MIX### [NODE IDENTITY]* **Network Role:** Active Node* **Macro-Habitat:** [[YOGHURT]]* **Origin Point:** [[DEVYANI FOOD INDUSTRIES K LIMITED MILK AND YOGHURT]]### [UNIT ECONOMICS &amp;amp; VELOCITY]* **Average Retail Price:** 117.45 KES* **Gross Margin:** 16.00%* **Historical Revenue:** 4,932.90 KES* **Gross Profit:** 789.26 KES* **Sales Rank:** #6725* **Velocity (Average Daily Sales):** 0.23 units/day* **Total Quantity Moved:** 42.00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16.00revenue: 4698.00gross_profit: 751.68sales_rank: 6850velocity_ads: 0.2174total_quantity: 40.00</w:t>
      </w:r>
    </w:p>
    <w:p>
      <w:r>
        <w:t>--------------------</w:t>
      </w:r>
    </w:p>
    <w:p>
      <w:pPr>
        <w:pStyle w:val="Heading1"/>
      </w:pPr>
      <w:r>
        <w:t>CAPRINE 500ML GOAT YOGHURT STRAWBERRY### [NODE IDENTITY]* **Network Role:** Active Node* **Macro-Habitat:** [[YOGHURT]]* **Origin Point:** [[Unknown]]### [UNIT ECONOMICS &amp;amp; VELOCITY]* **Average Retail Price:** 117.45 KES* **Gross Margin:** 16.00%* **Historical Revenue:** 4,698.00 KES* **Gross Profit:** 751.68 KES* **Sales Rank:** #6850* **Velocity (Average Daily Sales):** 0.22 units/day* **Total Quantity Moved:** 40.00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16.00revenue: 2583.90gross_profit: 413.42sales_rank: 8262velocity_ads: 0.1196total_quantity: 22.00</w:t>
      </w:r>
    </w:p>
    <w:p>
      <w:r>
        <w:t>--------------------</w:t>
      </w:r>
    </w:p>
    <w:p>
      <w:pPr>
        <w:pStyle w:val="Heading1"/>
      </w:pPr>
      <w:r>
        <w:t>CAPRINE 500ML GOAT YOGHURT NATURAL### [NODE IDENTITY]* **Network Role:** Active Node* **Macro-Habitat:** [[YOGHURT]]* **Origin Point:** [[Unknown]]### [UNIT ECONOMICS &amp;amp; VELOCITY]* **Average Retail Price:** 117.45 KES* **Gross Margin:** 16.00%* **Historical Revenue:** 2,583.90 KES* **Gross Profit:** 413.42 KES* **Sales Rank:** #8262* **Velocity (Average Daily Sales):** 0.12 units/day* **Total Quantity Moved:** 22.00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16.00revenue: 2466.45gross_profit: 394.63sales_rank: 8341velocity_ads: 0.1141total_quantity: 21.00</w:t>
      </w:r>
    </w:p>
    <w:p>
      <w:r>
        <w:t>--------------------</w:t>
      </w:r>
    </w:p>
    <w:p>
      <w:pPr>
        <w:pStyle w:val="Heading1"/>
      </w:pPr>
      <w:r>
        <w:t>BIO 500ML LONFLIFE COCONUT MILK### [NODE IDENTITY]* **Network Role:** Active Node* **Macro-Habitat:** [[YOGHURT]]* **Origin Point:** [[Unknown]]### [UNIT ECONOMICS &amp;amp; VELOCITY]* **Average Retail Price:** 117.45 KES* **Gross Margin:** 16.00%* **Historical Revenue:** 2,466.45 KES* **Gross Profit:** 394.63 KES* **Sales Rank:** #8341* **Velocity (Average Daily Sales):** 0.11 units/day* **Total Quantity Moved:** 21.00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16.00revenue: 2466.45gross_profit: 394.63sales_rank: 8342velocity_ads: 0.1141total_quantity: 21.00</w:t>
      </w:r>
    </w:p>
    <w:p>
      <w:r>
        <w:t>--------------------</w:t>
      </w:r>
    </w:p>
    <w:p>
      <w:pPr>
        <w:pStyle w:val="Heading1"/>
      </w:pPr>
      <w:r>
        <w:t>DL 150G YOGHURT ORANGE### [NODE IDENTITY]* **Network Role:** Active Node* **Macro-Habitat:** [[YOGHURT]]* **Origin Point:** [[GLACIER PRODUCTS LTD 2ND]]### [UNIT ECONOMICS &amp;amp; VELOCITY]* **Average Retail Price:** 117.45 KES* **Gross Margin:** 16.00%* **Historical Revenue:** 2,466.45 KES* **Gross Profit:** 394.63 KES* **Sales Rank:** #8342* **Velocity (Average Daily Sales):** 0.11 units/day* **Total Quantity Moved:** 21.00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"MUSTY DISTRIBUTION LIMITED"price: 117.45margin: 16.00revenue: 1761.75gross_profit: 281.88sales_rank: 9052velocity_ads: 0.0815total_quantity: 15.00</w:t>
      </w:r>
    </w:p>
    <w:p>
      <w:r>
        <w:t>--------------------</w:t>
      </w:r>
    </w:p>
    <w:p>
      <w:pPr>
        <w:pStyle w:val="Heading1"/>
      </w:pPr>
      <w:r>
        <w:t>LATO 500ML YOGHURT VANILLA### [NODE IDENTITY]* **Network Role:** Active Node* **Macro-Habitat:** [[YOGHURT]]* **Origin Point:** [[MUSTY DISTRIBUTION LIMITED]]### [UNIT ECONOMICS &amp;amp; VELOCITY]* **Average Retail Price:** 117.45 KES* **Gross Margin:** 16.00%* **Historical Revenue:** 1,761.75 KES* **Gross Profit:** 281.88 KES* **Sales Rank:** #9052* **Velocity (Average Daily Sales):** 0.08 units/day* **Total Quantity Moved:** 15.00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[[MUSTY DISTRIBUTION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"MUSTY DISTRIBUTION LIMITED"price: 117.45margin: 16.00revenue: 1409.40gross_profit: 225.50sales_rank: 9390velocity_ads: 0.0652total_quantity: 12.00</w:t>
      </w:r>
    </w:p>
    <w:p>
      <w:r>
        <w:t>--------------------</w:t>
      </w:r>
    </w:p>
    <w:p>
      <w:pPr>
        <w:pStyle w:val="Heading1"/>
      </w:pPr>
      <w:r>
        <w:t>LATO 250ML YOGHURT STRAWBERRY### [NODE IDENTITY]* **Network Role:** Active Node* **Macro-Habitat:** [[YOGHURT]]* **Origin Point:** [[MUSTY DISTRIBUTION LIMITED]]### [UNIT ECONOMICS &amp;amp; VELOCITY]* **Average Retail Price:** 117.45 KES* **Gross Margin:** 16.00%* **Historical Revenue:** 1,409.40 KES* **Gross Profit:** 225.50 KES* **Sales Rank:** #9390* **Velocity (Average Daily Sales):** 0.07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[[MUSTY DISTRIBUTION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"MUSTY DISTRIBUTION LIMITED"price: 117.45margin: 16.00revenue: 1409.40gross_profit: 225.50sales_rank: 9391velocity_ads: 0.0652total_quantity: 12.00</w:t>
      </w:r>
    </w:p>
    <w:p>
      <w:r>
        <w:t>--------------------</w:t>
      </w:r>
    </w:p>
    <w:p>
      <w:pPr>
        <w:pStyle w:val="Heading1"/>
      </w:pPr>
      <w:r>
        <w:t>LATO 500ML YOGHURT STRAWBERRY### [NODE IDENTITY]* **Network Role:** Active Node* **Macro-Habitat:** [[YOGHURT]]* **Origin Point:** [[MUSTY DISTRIBUTION LIMITED]]### [UNIT ECONOMICS &amp;amp; VELOCITY]* **Average Retail Price:** 117.45 KES* **Gross Margin:** 16.00%* **Historical Revenue:** 1,409.40 KES* **Gross Profit:** 225.50 KES* **Sales Rank:** #9391* **Velocity (Average Daily Sales):** 0.07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[[MUSTY DISTRIBUTION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"SOPHIA BLENE ABDI"price: 117.45margin: 16.00revenue: 1057.05gross_profit: 169.13sales_rank: 9822velocity_ads: 0.0489total_quantity: 9.00</w:t>
      </w:r>
    </w:p>
    <w:p>
      <w:r>
        <w:t>--------------------</w:t>
      </w:r>
    </w:p>
    <w:p>
      <w:pPr>
        <w:pStyle w:val="Heading1"/>
      </w:pPr>
      <w:r>
        <w:t>IMAMAS 500ML GREEK STYLE YOGHURT### [NODE IDENTITY]* **Network Role:** Active Node* **Macro-Habitat:** [[YOGHURT]]* **Origin Point:** [[SOPHIA BLENE ABDI]]### [UNIT ECONOMICS &amp;amp; VELOCITY]* **Average Retail Price:** 117.45 KES* **Gross Margin:** 16.00%* **Historical Revenue:** 1,057.05 KES* **Gross Profit:** 169.13 KES* **Sales Rank:** #9822* **Velocity (Average Daily Sales):** 0.05 units/day* **Total Quantity Moved:** 9.00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[[SOPHIA BLENE ABDI]]-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16.00revenue: 822.15gross_profit: 131.54sales_rank: 10199velocity_ads: 0.0380total_quantity: 7.00</w:t>
      </w:r>
    </w:p>
    <w:p>
      <w:r>
        <w:t>--------------------</w:t>
      </w:r>
    </w:p>
    <w:p>
      <w:pPr>
        <w:pStyle w:val="Heading1"/>
      </w:pPr>
      <w:r>
        <w:t>DL 550G YOGHURT PEACH MANGO### [NODE IDENTITY]* **Network Role:** Active Node* **Macro-Habitat:** [[YOGHURT]]* **Origin Point:** [[GLACIER PRODUCTS LTD 2ND]]### [UNIT ECONOMICS &amp;amp; VELOCITY]* **Average Retail Price:** 117.45 KES* **Gross Margin:** 16.00%* **Historical Revenue:** 822.15 KES* **Gross Profit:** 131.54 KES* **Sales Rank:** #10199* **Velocity (Average Daily Sales):** 0.04 units/day* **Total Quantity Moved:** 7.00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16.00revenue: 822.15gross_profit: 131.54sales_rank: 10198velocity_ads: 0.0380total_quantity: 7.00</w:t>
      </w:r>
    </w:p>
    <w:p>
      <w:r>
        <w:t>--------------------</w:t>
      </w:r>
    </w:p>
    <w:p>
      <w:pPr>
        <w:pStyle w:val="Heading1"/>
      </w:pPr>
      <w:r>
        <w:t>CAPRINE 1LT GOAT YOGHURT STRAWBERRY### [NODE IDENTITY]* **Network Role:** Active Node* **Macro-Habitat:** [[YOGHURT]]* **Origin Point:** [[Unknown]]### [UNIT ECONOMICS &amp;amp; VELOCITY]* **Average Retail Price:** 117.45 KES* **Gross Margin:** 16.00%* **Historical Revenue:** 822.15 KES* **Gross Profit:** 131.54 KES* **Sales Rank:** #10198* **Velocity (Average Daily Sales):** 0.04 units/day* **Total Quantity Moved:** 7.00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16.00revenue: 704.70gross_profit: 112.75sales_rank: 10368velocity_ads: 0.0326total_quantity: 6.00</w:t>
      </w:r>
    </w:p>
    <w:p>
      <w:r>
        <w:t>--------------------</w:t>
      </w:r>
    </w:p>
    <w:p>
      <w:pPr>
        <w:pStyle w:val="Heading1"/>
      </w:pPr>
      <w:r>
        <w:t>KCC 250ML DELITE SBERRY YOGHURT CUP 204### [NODE IDENTITY]* **Network Role:** Active Node* **Macro-Habitat:** [[YOGHURT]]* **Origin Point:** [[NEW KENYA COOP CREAMERIES  LTD]]### [UNIT ECONOMICS &amp;amp; VELOCITY]* **Average Retail Price:** 117.45 KES* **Gross Margin:** 16.00%* **Historical Revenue:** 704.70 KES* **Gross Profit:** 112.75 KES* **Sales Rank:** #10368* **Velocity (Average Daily Sales):** 0.03 units/day* **Total Quantity Moved:** 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"SANGARE GARDENS  LTD"price: 117.45margin: 16.00revenue: 469.80gross_profit: 75.17sales_rank: 10819velocity_ads: 0.0217total_quantity: 4.00</w:t>
      </w:r>
    </w:p>
    <w:p>
      <w:r>
        <w:t>--------------------</w:t>
      </w:r>
    </w:p>
    <w:p>
      <w:pPr>
        <w:pStyle w:val="Heading1"/>
      </w:pPr>
      <w:r>
        <w:t>SANGARE 150ML VANILLA YOGHURT### [NODE IDENTITY]* **Network Role:** Active Node* **Macro-Habitat:** [[YOGHURT]]* **Origin Point:** [[SANGARE GARDENS  LTD]]### [UNIT ECONOMICS &amp;amp; VELOCITY]* **Average Retail Price:** 117.45 KES* **Gross Margin:** 16.00%* **Historical Revenue:** 469.80 KES* **Gross Profit:** 75.17 KES* **Sales Rank:** #10819* **Velocity (Average Daily Sales):** 0.02 units/day* **Total Quantity Moved:** 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[[SANGARE GARDENS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16.00revenue: 352.35gross_profit: 56.38sales_rank: 11098velocity_ads: 0.0163total_quantity: 3.00</w:t>
      </w:r>
    </w:p>
    <w:p>
      <w:r>
        <w:t>--------------------</w:t>
      </w:r>
    </w:p>
    <w:p>
      <w:pPr>
        <w:pStyle w:val="Heading1"/>
      </w:pPr>
      <w:r>
        <w:t>DL 450G YOGHURT NATURAL### [NODE IDENTITY]* **Network Role:** Active Node* **Macro-Habitat:** [[YOGHURT]]* **Origin Point:** [[GLACIER PRODUCTS LTD 2ND]]### [UNIT ECONOMICS &amp;amp; VELOCITY]* **Average Retail Price:** 117.45 KES* **Gross Margin:** 16.00%* **Historical Revenue:** 352.35 KES* **Gross Profit:** 56.38 KES* **Sales Rank:** #11098* **Velocity (Average Daily Sales):** 0.02 units/day* **Total Quantity Moved:** 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16.00revenue: 234.90gross_profit: 37.58sales_rank: 11409velocity_ads: 0.0109total_quantity: 2.00</w:t>
      </w:r>
    </w:p>
    <w:p>
      <w:r>
        <w:t>--------------------</w:t>
      </w:r>
    </w:p>
    <w:p>
      <w:pPr>
        <w:pStyle w:val="Heading1"/>
      </w:pPr>
      <w:r>
        <w:t>DL 550G YOGHURT NATURAL### [NODE IDENTITY]* **Network Role:** Active Node* **Macro-Habitat:** [[YOGHURT]]* **Origin Point:** [[GLACIER PRODUCTS LTD 2ND]]### [UNIT ECONOMICS &amp;amp; VELOCITY]* **Average Retail Price:** 117.45 KES* **Gross Margin:** 16.00%* **Historical Revenue:** 234.90 KES* **Gross Profit:** 37.58 KES* **Sales Rank:** #11409* **Velocity (Average Daily Sales):** 0.01 units/day* **Total Quantity Moved:** 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16.00revenue: 234.90gross_profit: 37.58sales_rank: 11410velocity_ads: 0.0109total_quantity: 2.00</w:t>
      </w:r>
    </w:p>
    <w:p>
      <w:r>
        <w:t>--------------------</w:t>
      </w:r>
    </w:p>
    <w:p>
      <w:pPr>
        <w:pStyle w:val="Heading1"/>
      </w:pPr>
      <w:r>
        <w:t>HIPP 800G ORG COMBIOTIC BABY FORMULA MILK NO 1### [NODE IDENTITY]* **Network Role:** Active Node* **Macro-Habitat:** [[YOGHURT]]* **Origin Point:** [[Unknown]]### [UNIT ECONOMICS &amp;amp; VELOCITY]* **Average Retail Price:** 117.45 KES* **Gross Margin:** 16.00%* **Historical Revenue:** 234.90 KES* **Gross Profit:** 37.58 KES* **Sales Rank:** #11410* **Velocity (Average Daily Sales):** 0.01 units/day* **Total Quantity Moved:** 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21682velocity_ads: 0.0054total_quantity: 1.00</w:t>
      </w:r>
    </w:p>
    <w:p>
      <w:r>
        <w:t>--------------------</w:t>
      </w:r>
    </w:p>
    <w:p>
      <w:pPr>
        <w:pStyle w:val="Heading1"/>
      </w:pPr>
      <w:r>
        <w:t>PMS ECO CONN BIODEGRADABLE WOODEN FORKS 24S NO.836022###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#21682* **Velocity (Average Daily Sales):** 0.01 units/day* **Total Quantity Moved:** 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17923velocity_ads: 0.0300total_quantity: 0.00</w:t>
      </w:r>
    </w:p>
    <w:p>
      <w:r>
        <w:t>--------------------</w:t>
      </w:r>
    </w:p>
    <w:p>
      <w:pPr>
        <w:pStyle w:val="Heading1"/>
      </w:pPr>
      <w:r>
        <w:t>PMS ECO CONN BIODEGRADABLE WOODEN KNIVES 24S NO.836021###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#17923* **Velocity (Average Daily Sales):** 0.03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21685velocity_ads: 0.0054total_quantity: 1.00</w:t>
      </w:r>
    </w:p>
    <w:p>
      <w:r>
        <w:t>--------------------</w:t>
      </w:r>
    </w:p>
    <w:p>
      <w:pPr>
        <w:pStyle w:val="Heading1"/>
      </w:pPr>
      <w:r>
        <w:t>PMS ECO CONN BIODEGRADABLE WOODEN SPOONS 24S NO.836023###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#21685* **Velocity (Average Daily Sales):** 0.01 units/day* **Total Quantity Moved:** 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"CRYSTAL FROZEN AND CHILLED FOODS LTD"price: 117.45margin: 0.00revenue: 0.00gross_profit: 0.00sales_rank: 13614velocity_ads: 0.1100total_quantity: 0.00</w:t>
      </w:r>
    </w:p>
    <w:p>
      <w:r>
        <w:t>--------------------</w:t>
      </w:r>
    </w:p>
    <w:p>
      <w:pPr>
        <w:pStyle w:val="Heading1"/>
      </w:pPr>
      <w:r>
        <w:t>NESTLE 850ML PARADISE YOGHURT &amp;amp; BLACKBERRY TUB### [NODE IDENTITY]* **Network Role:** Active Node* **Macro-Habitat:** [[YOGHURT]]* **Origin Point:** [[CRYSTAL FROZEN AND CHILLED FOODS LTD]]### [UNIT ECONOMICS &amp;amp; VELOCITY]* **Average Retail Price:** 117.45 KES* **Gross Margin:** 0.00%* **Historical Revenue:** 0.00 KES* **Gross Profit:** 0.00 KES* **Sales Rank:** #13614* **Velocity (Average Daily Sales):** 0.11 units/day* **Total Quantity Moved:** 0.00 units### [THE PHYSICS OF THE SHELF]**The Halo Effect (11 Links):** *Items frequently bought alongside this SKU.*- [[BIO 150ML STRAWBERRY YOGHURT]]- [[CRYSTAL FROZEN AND CHILLED FOODS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"ECO ESSENTIALS LIMITED"price: 117.45margin: 0.00revenue: 0.00gross_profit: 0.00sales_rank: 10247velocity_ads: 0.1425total_quantity: 52.00</w:t>
      </w:r>
    </w:p>
    <w:p>
      <w:r>
        <w:t>--------------------</w:t>
      </w:r>
    </w:p>
    <w:p>
      <w:pPr>
        <w:pStyle w:val="Heading1"/>
      </w:pPr>
      <w:r>
        <w:t>OXO BIODEGRADABLE PEDAL BIN LINER WITH DRAWTAPE YELLOW### [NODE IDENTITY]* **Network Role:** Active Node* **Macro-Habitat:** [[YOGHURT]]* **Origin Point:** [[ECO ESSENTIALS LIMITED]]### [UNIT ECONOMICS &amp;amp; VELOCITY]* **Average Retail Price:** 117.45 KES* **Gross Margin:** 0.00%* **Historical Revenue:** 0.00 KES* **Gross Profit:** 0.00 KES* **Sales Rank:** #10247* **Velocity (Average Daily Sales):** 0.14 units/day* **Total Quantity Moved:** 52.00 units### [THE PHYSICS OF THE SHELF]**The Halo Effect (11 Links):** *Items frequently bought alongside this SKU.*- [[BIO 150ML STRAWBERRY YOGHURT]]- [[BIO 150ML BERRY COCKTAIL YOGHURT]]- [[ECO ESSENTIALS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"ECO ESSENTIALS LIMITED"price: 117.45margin: 0.00revenue: 0.00gross_profit: 0.00sales_rank: 10249velocity_ads: 0.1315total_quantity: 48.00</w:t>
      </w:r>
    </w:p>
    <w:p>
      <w:r>
        <w:t>--------------------</w:t>
      </w:r>
    </w:p>
    <w:p>
      <w:pPr>
        <w:pStyle w:val="Heading1"/>
      </w:pPr>
      <w:r>
        <w:t>OXO BIODEGRADABLE REFUSE SACK WITH DRAW TAPE YELLOW### [NODE IDENTITY]* **Network Role:** Active Node* **Macro-Habitat:** [[YOGHURT]]* **Origin Point:** [[ECO ESSENTIALS LIMITED]]### [UNIT ECONOMICS &amp;amp; VELOCITY]* **Average Retail Price:** 117.45 KES* **Gross Margin:** 0.00%* **Historical Revenue:** 0.00 KES* **Gross Profit:** 0.00 KES* **Sales Rank:** #10249* **Velocity (Average Daily Sales):** 0.13 units/day* **Total Quantity Moved:** 48.00 units### [THE PHYSICS OF THE SHELF]**The Halo Effect (11 Links):** *Items frequently bought alongside this SKU.*- [[BIO 150ML STRAWBERRY YOGHURT]]- [[BIO 150ML BERRY COCKTAIL YOGHURT]]- [[ECO ESSENTIALS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"ECO ESSENTIALS LIMITED"price: 117.45margin: 0.00revenue: 0.00gross_profit: 0.00sales_rank: 10248velocity_ads: 0.0712total_quantity: 26.00</w:t>
      </w:r>
    </w:p>
    <w:p>
      <w:r>
        <w:t>--------------------</w:t>
      </w:r>
    </w:p>
    <w:p>
      <w:pPr>
        <w:pStyle w:val="Heading1"/>
      </w:pPr>
      <w:r>
        <w:t>OXO BIODEGRADABLE PEDAL BIN LINER WITH DRAWTAPE YELLOW LARGE### [NODE IDENTITY]* **Network Role:** Active Node* **Macro-Habitat:** [[YOGHURT]]* **Origin Point:** [[ECO ESSENTIALS LIMITED]]### [UNIT ECONOMICS &amp;amp; VELOCITY]* **Average Retail Price:** 117.45 KES* **Gross Margin:** 0.00%* **Historical Revenue:** 0.00 KES* **Gross Profit:** 0.00 KES* **Sales Rank:** #10248* **Velocity (Average Daily Sales):** 0.07 units/day* **Total Quantity Moved:** 26.00 units### [THE PHYSICS OF THE SHELF]**The Halo Effect (11 Links):** *Items frequently bought alongside this SKU.*- [[BIO 150ML STRAWBERRY YOGHURT]]- [[BIO 150ML BERRY COCKTAIL YOGHURT]]- [[ECO ESSENTIALS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14593velocity_ads: 0.0219total_quantity: 8.00</w:t>
      </w:r>
    </w:p>
    <w:p>
      <w:r>
        <w:t>--------------------</w:t>
      </w:r>
    </w:p>
    <w:p>
      <w:pPr>
        <w:pStyle w:val="Heading1"/>
      </w:pPr>
      <w:r>
        <w:t>OOHI LALA 1LT ACE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#14593*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14594velocity_ads: 0.1151total_quantity: 42.00</w:t>
      </w:r>
    </w:p>
    <w:p>
      <w:r>
        <w:t>--------------------</w:t>
      </w:r>
    </w:p>
    <w:p>
      <w:pPr>
        <w:pStyle w:val="Heading1"/>
      </w:pPr>
      <w:r>
        <w:t>OOHI LALA 1LT STRAWBERRY YOGHURT DRINK###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#14594* **Velocity (Average Daily Sales):** 0.12 units/day* **Total Quantity Moved:** 42.00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14595velocity_ads: 0.1534total_quantity: 56.00</w:t>
      </w:r>
    </w:p>
    <w:p>
      <w:r>
        <w:t>--------------------</w:t>
      </w:r>
    </w:p>
    <w:p>
      <w:pPr>
        <w:pStyle w:val="Heading1"/>
      </w:pPr>
      <w:r>
        <w:t>OOHI LALA 1LT VANILLA YOGHURT DRINK###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#14595* **Velocity (Average Daily Sales):** 0.15 units/day* **Total Quantity Moved:** 56.00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14596velocity_ads: 0.1753total_quantity: 64.00</w:t>
      </w:r>
    </w:p>
    <w:p>
      <w:r>
        <w:t>--------------------</w:t>
      </w:r>
    </w:p>
    <w:p>
      <w:pPr>
        <w:pStyle w:val="Heading1"/>
      </w:pPr>
      <w:r>
        <w:t>OOHI LALA 1LT WILD FRUITS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#14596* **Velocity (Average Daily Sales):** 0.18 units/day* **Total Quantity Moved:** 64.00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14597velocity_ads: 0.0712total_quantity: 26.00</w:t>
      </w:r>
    </w:p>
    <w:p>
      <w:r>
        <w:t>--------------------</w:t>
      </w:r>
    </w:p>
    <w:p>
      <w:pPr>
        <w:pStyle w:val="Heading1"/>
      </w:pPr>
      <w:r>
        <w:t>OOHI LALA 250ML MANGO YOG DRINK###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#14597* **Velocity (Average Daily Sales):** 0.07 units/day* **Total Quantity Moved:** 26.00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14598velocity_ads: 0.1096total_quantity: 40.00</w:t>
      </w:r>
    </w:p>
    <w:p>
      <w:r>
        <w:t>--------------------</w:t>
      </w:r>
    </w:p>
    <w:p>
      <w:pPr>
        <w:pStyle w:val="Heading1"/>
      </w:pPr>
      <w:r>
        <w:t>OOHI LALA 250ML STRAWBERRY YOG DRINK###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#14598* **Velocity (Average Daily Sales):** 0.11 units/day* **Total Quantity Moved:** 40.00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14600velocity_ads: 0.0219total_quantity: 8.00</w:t>
      </w:r>
    </w:p>
    <w:p>
      <w:r>
        <w:t>--------------------</w:t>
      </w:r>
    </w:p>
    <w:p>
      <w:pPr>
        <w:pStyle w:val="Heading1"/>
      </w:pPr>
      <w:r>
        <w:t>OOHI LALA 500ML STRAWBERRY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#14600*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14599velocity_ads: 0.0712total_quantity: 26.00</w:t>
      </w:r>
    </w:p>
    <w:p>
      <w:r>
        <w:t>--------------------</w:t>
      </w:r>
    </w:p>
    <w:p>
      <w:pPr>
        <w:pStyle w:val="Heading1"/>
      </w:pPr>
      <w:r>
        <w:t>OOHI LALA 250ML VANILLA YOG DRINK###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#14599* **Velocity (Average Daily Sales):** 0.07 units/day* **Total Quantity Moved:** 26.00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14601velocity_ads: 0.2192total_quantity: 80.00</w:t>
      </w:r>
    </w:p>
    <w:p>
      <w:r>
        <w:t>--------------------</w:t>
      </w:r>
    </w:p>
    <w:p>
      <w:pPr>
        <w:pStyle w:val="Heading1"/>
      </w:pPr>
      <w:r>
        <w:t>OOHI LALA 500ML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#14601* **Velocity (Average Daily Sales):** 0.22 units/day* **Total Quantity Moved:** 80.00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14602velocity_ads: 0.0603total_quantity: 22.00</w:t>
      </w:r>
    </w:p>
    <w:p>
      <w:r>
        <w:t>--------------------</w:t>
      </w:r>
    </w:p>
    <w:p>
      <w:pPr>
        <w:pStyle w:val="Heading1"/>
      </w:pPr>
      <w:r>
        <w:t>OOHI LALA 500ML WILD FRUIT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#14602* **Velocity (Average Daily Sales):** 0.06 units/day* **Total Quantity Moved:** 22.00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14612velocity_ads: 0.0658total_quantity: 24.00</w:t>
      </w:r>
    </w:p>
    <w:p>
      <w:r>
        <w:t>--------------------</w:t>
      </w:r>
    </w:p>
    <w:p>
      <w:pPr>
        <w:pStyle w:val="Heading1"/>
      </w:pPr>
      <w:r>
        <w:t>TOO GOOD 450G NATURAL SET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#14612* **Velocity (Average Daily Sales):** 0.07 units/day* **Total Quantity Moved:** 24.00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14611velocity_ads: 0.0493total_quantity: 18.00</w:t>
      </w:r>
    </w:p>
    <w:p>
      <w:r>
        <w:t>--------------------</w:t>
      </w:r>
    </w:p>
    <w:p>
      <w:pPr>
        <w:pStyle w:val="Heading1"/>
      </w:pPr>
      <w:r>
        <w:t>TOO GOOD 450G MANGO PASSION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#14611* **Velocity (Average Daily Sales):** 0.05 units/day* **Total Quantity Moved:** 18.00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14610velocity_ads: 0.0384total_quantity: 14.00</w:t>
      </w:r>
    </w:p>
    <w:p>
      <w:r>
        <w:t>--------------------</w:t>
      </w:r>
    </w:p>
    <w:p>
      <w:pPr>
        <w:pStyle w:val="Heading1"/>
      </w:pPr>
      <w:r>
        <w:t>TOO GOOD 450G APPLE CINNAMON YOG###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#14610* **Velocity (Average Daily Sales):** 0.04 units/day* **Total Quantity Moved:** 14.00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14609velocity_ads: 0.1863total_quantity: 68.00</w:t>
      </w:r>
    </w:p>
    <w:p>
      <w:r>
        <w:t>--------------------</w:t>
      </w:r>
    </w:p>
    <w:p>
      <w:pPr>
        <w:pStyle w:val="Heading1"/>
      </w:pPr>
      <w:r>
        <w:t>TOO GOOD 150G VANILLA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#14609* **Velocity (Average Daily Sales):** 0.19 units/day* **Total Quantity Moved:** 68.00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14608velocity_ads: 0.0932total_quantity: 34.00</w:t>
      </w:r>
    </w:p>
    <w:p>
      <w:r>
        <w:t>--------------------</w:t>
      </w:r>
    </w:p>
    <w:p>
      <w:pPr>
        <w:pStyle w:val="Heading1"/>
      </w:pPr>
      <w:r>
        <w:t>TOO GOOD 150G STRAWBERRY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#14608* **Velocity (Average Daily Sales):** 0.09 units/day* **Total Quantity Moved:** 34.00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14607velocity_ads: 0.3068total_quantity: 112.00</w:t>
      </w:r>
    </w:p>
    <w:p>
      <w:r>
        <w:t>--------------------</w:t>
      </w:r>
    </w:p>
    <w:p>
      <w:pPr>
        <w:pStyle w:val="Heading1"/>
      </w:pPr>
      <w:r>
        <w:t>TOO GOOD 150G RASPBERRY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#14607* **Velocity (Average Daily Sales):** 0.31 units/day* **Total Quantity Moved:** 112.00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14606velocity_ads: 0.0712total_quantity: 26.00</w:t>
      </w:r>
    </w:p>
    <w:p>
      <w:r>
        <w:t>--------------------</w:t>
      </w:r>
    </w:p>
    <w:p>
      <w:pPr>
        <w:pStyle w:val="Heading1"/>
      </w:pPr>
      <w:r>
        <w:t>TOO GOOD 150G NATURAL SET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#14606* **Velocity (Average Daily Sales):** 0.07 units/day* **Total Quantity Moved:** 26.00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14605velocity_ads: 0.1808total_quantity: 66.00</w:t>
      </w:r>
    </w:p>
    <w:p>
      <w:r>
        <w:t>--------------------</w:t>
      </w:r>
    </w:p>
    <w:p>
      <w:pPr>
        <w:pStyle w:val="Heading1"/>
      </w:pPr>
      <w:r>
        <w:t>TOO GOOD 150G MANGO PASSION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#14605* **Velocity (Average Daily Sales):** 0.18 units/day* **Total Quantity Moved:** 66.00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14604velocity_ads: 0.3507total_quantity: 128.00</w:t>
      </w:r>
    </w:p>
    <w:p>
      <w:r>
        <w:t>--------------------</w:t>
      </w:r>
    </w:p>
    <w:p>
      <w:pPr>
        <w:pStyle w:val="Heading1"/>
      </w:pPr>
      <w:r>
        <w:t>TOO GOOD 150G APPLE CINNAMON YOG###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#14604* **Velocity (Average Daily Sales):** 0.35 units/day* **Total Quantity Moved:** 128.00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14613velocity_ads: 0.0164total_quantity: 6.00</w:t>
      </w:r>
    </w:p>
    <w:p>
      <w:r>
        <w:t>--------------------</w:t>
      </w:r>
    </w:p>
    <w:p>
      <w:pPr>
        <w:pStyle w:val="Heading1"/>
      </w:pPr>
      <w:r>
        <w:t>TOO GOOD 450G RASPBERRY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#14613* **Velocity (Average Daily Sales):** 0.02 units/day* **Total Quantity Moved:** 6.00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17248velocity_ads: 0.0110total_quantity: 4.00</w:t>
      </w:r>
    </w:p>
    <w:p>
      <w:r>
        <w:t>--------------------</w:t>
      </w:r>
    </w:p>
    <w:p>
      <w:pPr>
        <w:pStyle w:val="Heading1"/>
      </w:pPr>
      <w:r>
        <w:t>TOO GOOD 450G STRAWBERRY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#17248* **Velocity (Average Daily Sales):** 0.01 units/day* **Total Quantity Moved:** 4.00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"FOOD AND US LIMITED"price: 117.45margin: 0.00revenue: 0.00gross_profit: 0.00sales_rank: 17249velocity_ads: 0.0274total_quantity: 10.00</w:t>
      </w:r>
    </w:p>
    <w:p>
      <w:r>
        <w:t>--------------------</w:t>
      </w:r>
    </w:p>
    <w:p>
      <w:pPr>
        <w:pStyle w:val="Heading1"/>
      </w:pPr>
      <w:r>
        <w:t>TOO GOOD 450G VANILLA YOGHURT### [NODE IDENTITY]* **Network Role:** Active Node* **Macro-Habitat:** [[YOGHURT]]* **Origin Point:** [[FOOD AND US LIMITED]]### [UNIT ECONOMICS &amp;amp; VELOCITY]* **Average Retail Price:** 117.45 KES* **Gross Margin:** 0.00%* **Historical Revenue:** 0.00 KES* **Gross Profit:** 0.00 KES* **Sales Rank:** #17249* **Velocity (Average Daily Sales):** 0.03 units/day* **Total Quantity Moved:** 10.00 units### [THE PHYSICS OF THE SHELF]**The Halo Effect (11 Links):** *Items frequently bought alongside this SKU.*- [[BIO 150ML STRAWBERRY YOGHURT]]- [[BIO 150ML BERRY COCKTAIL YOGHURT]]- [[FOOD AND US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"WESTLANDS TRADING LTD"price: 117.45margin: 0.00revenue: 0.00gross_profit: 0.00sales_rank: 17024velocity_ads: 0.0055total_quantity: 2.00</w:t>
      </w:r>
    </w:p>
    <w:p>
      <w:r>
        <w:t>--------------------</w:t>
      </w:r>
    </w:p>
    <w:p>
      <w:pPr>
        <w:pStyle w:val="Heading1"/>
      </w:pPr>
      <w:r>
        <w:t>VARVELLO 250ML ACETO BALSAMICO DI MODENA IGP BIO### [NODE IDENTITY]* **Network Role:** Active Node* **Macro-Habitat:** [[YOGHURT]]* **Origin Point:** [[WESTLANDS TRADING LTD]]### [UNIT ECONOMICS &amp;amp; VELOCITY]* **Average Retail Price:** 117.45 KES* **Gross Margin:** 0.00%* **Historical Revenue:** 0.00 KES* **Gross Profit:** 0.00 KES* **Sales Rank:** #17024* **Velocity (Average Daily Sales):** 0.01 units/day* **Total Quantity Moved:** 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[[WESTLANDS TRADING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14623velocity_ads: 1.0247total_quantity: 374.00</w:t>
      </w:r>
    </w:p>
    <w:p>
      <w:r>
        <w:t>--------------------</w:t>
      </w:r>
    </w:p>
    <w:p>
      <w:pPr>
        <w:pStyle w:val="Heading1"/>
      </w:pPr>
      <w:r>
        <w:t>TUZO 500G SWEETENED LALA POUCH###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#14623* **Velocity (Average Daily Sales):** 1.02 units/day* **Total Quantity Moved:** 374.00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14622velocity_ads: 1.4466total_quantity: 528.00</w:t>
      </w:r>
    </w:p>
    <w:p>
      <w:r>
        <w:t>--------------------</w:t>
      </w:r>
    </w:p>
    <w:p>
      <w:pPr>
        <w:pStyle w:val="Heading1"/>
      </w:pPr>
      <w:r>
        <w:t>TUZO 500G MAZIWA LALA SATCHET###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#14622* **Velocity (Average Daily Sales):** 1.45 units/day* **Total Quantity Moved:** 528.00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14621velocity_ads: 0.4219total_quantity: 154.00</w:t>
      </w:r>
    </w:p>
    <w:p>
      <w:r>
        <w:t>--------------------</w:t>
      </w:r>
    </w:p>
    <w:p>
      <w:pPr>
        <w:pStyle w:val="Heading1"/>
      </w:pPr>
      <w:r>
        <w:t>TUZO 400G YOGHURT VANILLA###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#14621* **Velocity (Average Daily Sales):** 0.42 units/day* **Total Quantity Moved:** 154.00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14620velocity_ads: 0.2959total_quantity: 108.00</w:t>
      </w:r>
    </w:p>
    <w:p>
      <w:r>
        <w:t>--------------------</w:t>
      </w:r>
    </w:p>
    <w:p>
      <w:pPr>
        <w:pStyle w:val="Heading1"/>
      </w:pPr>
      <w:r>
        <w:t>TUZO 400G YOGHURT STRAWBERRY###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#14620* **Velocity (Average Daily Sales):** 0.30 units/day* **Total Quantity Moved:** 108.00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14619velocity_ads: 0.2192total_quantity: 80.00</w:t>
      </w:r>
    </w:p>
    <w:p>
      <w:r>
        <w:t>--------------------</w:t>
      </w:r>
    </w:p>
    <w:p>
      <w:pPr>
        <w:pStyle w:val="Heading1"/>
      </w:pPr>
      <w:r>
        <w:t>TUZO 2LT BOTTLE VANILLA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#14619* **Velocity (Average Daily Sales):** 0.22 units/day* **Total Quantity Moved:** 80.00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14618velocity_ads: 0.1041total_quantity: 38.00</w:t>
      </w:r>
    </w:p>
    <w:p>
      <w:r>
        <w:t>--------------------</w:t>
      </w:r>
    </w:p>
    <w:p>
      <w:pPr>
        <w:pStyle w:val="Heading1"/>
      </w:pPr>
      <w:r>
        <w:t>TUZO 2LT BOTTLE STRAWBERRY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#14618* **Velocity (Average Daily Sales):** 0.10 units/day* **Total Quantity Moved:** 38.00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14617velocity_ads: 0.2959total_quantity: 108.00</w:t>
      </w:r>
    </w:p>
    <w:p>
      <w:r>
        <w:t>--------------------</w:t>
      </w:r>
    </w:p>
    <w:p>
      <w:pPr>
        <w:pStyle w:val="Heading1"/>
      </w:pPr>
      <w:r>
        <w:t>TUZO 200G YOGHURT VANILLA###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#14617* **Velocity (Average Daily Sales):** 0.30 units/day* **Total Quantity Moved:** 108.00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14616velocity_ads: 0.3397total_quantity: 124.00</w:t>
      </w:r>
    </w:p>
    <w:p>
      <w:r>
        <w:t>--------------------</w:t>
      </w:r>
    </w:p>
    <w:p>
      <w:pPr>
        <w:pStyle w:val="Heading1"/>
      </w:pPr>
      <w:r>
        <w:t>TUZO 200G YOGHURT STRAWBERRY###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#14616* **Velocity (Average Daily Sales):** 0.34 units/day* **Total Quantity Moved:** 124.00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14615velocity_ads: 0.2027total_quantity: 74.00</w:t>
      </w:r>
    </w:p>
    <w:p>
      <w:r>
        <w:t>--------------------</w:t>
      </w:r>
    </w:p>
    <w:p>
      <w:pPr>
        <w:pStyle w:val="Heading1"/>
      </w:pPr>
      <w:r>
        <w:t>TUZO 1LT BOTTLE VANILLA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#14615* **Velocity (Average Daily Sales):** 0.20 units/day* **Total Quantity Moved:** 74.00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14614velocity_ads: 0.1534total_quantity: 56.00</w:t>
      </w:r>
    </w:p>
    <w:p>
      <w:r>
        <w:t>--------------------</w:t>
      </w:r>
    </w:p>
    <w:p>
      <w:pPr>
        <w:pStyle w:val="Heading1"/>
      </w:pPr>
      <w:r>
        <w:t>TUZO 1LT BOTTLE STRAWBERRY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#14614* **Velocity (Average Daily Sales):** 0.15 units/day* **Total Quantity Moved:** 56.00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21684velocity_ads: 0.0054total_quantity: 1.00</w:t>
      </w:r>
    </w:p>
    <w:p>
      <w:r>
        <w:t>--------------------</w:t>
      </w:r>
    </w:p>
    <w:p>
      <w:pPr>
        <w:pStyle w:val="Heading1"/>
      </w:pPr>
      <w:r>
        <w:t>TUZO 1KG BOTTLE VANILLA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#21684* **Velocity (Average Daily Sales):** 0.01 units/day* **Total Quantity Moved:** 1.00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"RAVINE DAIRIES LIMITED"price: 117.45margin: 0.00revenue: 0.00gross_profit: 0.00sales_rank: 14603velocity_ads: 0.3945total_quantity: 144.00</w:t>
      </w:r>
    </w:p>
    <w:p>
      <w:r>
        <w:t>--------------------</w:t>
      </w:r>
    </w:p>
    <w:p>
      <w:pPr>
        <w:pStyle w:val="Heading1"/>
      </w:pPr>
      <w:r>
        <w:t>RAVINE GOLD 500ML MAZIWA LALA POUCH### [NODE IDENTITY]* **Network Role:** Active Node* **Macro-Habitat:** [[YOGHURT]]* **Origin Point:** [[RAVINE DAIRIES LIMITED]]### [UNIT ECONOMICS &amp;amp; VELOCITY]* **Average Retail Price:** 117.45 KES* **Gross Margin:** 0.00%* **Historical Revenue:** 0.00 KES* **Gross Profit:** 0.00 KES* **Sales Rank:** #14603* **Velocity (Average Daily Sales):** 0.39 units/day* **Total Quantity Moved:** 144.00 units### [THE PHYSICS OF THE SHELF]**The Halo Effect (11 Links):** *Items frequently bought alongside this SKU.*- [[BIO 150ML STRAWBERRY YOGHURT]]- [[BIO 150ML BERRY COCKTAIL YOGHURT]]- [[RAVINE DAIRIES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"STATPACK INDUSTRIES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STATWRAP 30CMX300M BIOGRADABLE CLING FILM W-BLADE### [NODE IDENTITY]* **Network Role:** Active Node* **Macro-Habitat:** [[YOGHURT]]* **Origin Point:** [[STATPACK INDUSTRIES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[[STATPACK INDUSTRIES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"SANGARE GARDENS  LTD"price: 117.45margin: 0.00revenue: 0.00gross_profit: 0.00sales_rank: 21681velocity_ads: 0.0054total_quantity: 1.00</w:t>
      </w:r>
    </w:p>
    <w:p>
      <w:r>
        <w:t>--------------------</w:t>
      </w:r>
    </w:p>
    <w:p>
      <w:pPr>
        <w:pStyle w:val="Heading1"/>
      </w:pPr>
      <w:r>
        <w:t>SANGARE 250ML VANILLA YOGHURT### [NODE IDENTITY]* **Network Role:** Active Node* **Macro-Habitat:** [[YOGHURT]]* **Origin Point:** [[SANGARE GARDENS  LTD]]### [UNIT ECONOMICS &amp;amp; VELOCITY]* **Average Retail Price:** 117.45 KES* **Gross Margin:** 0.00%* **Historical Revenue:** 0.00 KES* **Gross Profit:** 0.00 KES* **Sales Rank:** #21681* **Velocity (Average Daily Sales):** 0.01 units/day* **Total Quantity Moved:** 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[[SANGARE GARDENS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"SANGARE GARDENS  LTD"price: 117.45margin: 0.00revenue: 0.00gross_profit: 0.00sales_rank: 21686velocity_ads: 0.0054total_quantity: 1.00</w:t>
      </w:r>
    </w:p>
    <w:p>
      <w:r>
        <w:t>--------------------</w:t>
      </w:r>
    </w:p>
    <w:p>
      <w:pPr>
        <w:pStyle w:val="Heading1"/>
      </w:pPr>
      <w:r>
        <w:t>SANGARE 250ML STRAWBERRY FRUIT YOGHURT### [NODE IDENTITY]* **Network Role:** Active Node* **Macro-Habitat:** [[YOGHURT]]* **Origin Point:** [[SANGARE GARDENS  LTD]]### [UNIT ECONOMICS &amp;amp; VELOCITY]* **Average Retail Price:** 117.45 KES* **Gross Margin:** 0.00%* **Historical Revenue:** 0.00 KES* **Gross Profit:** 0.00 KES* **Sales Rank:** #21686* **Velocity (Average Daily Sales):** 0.01 units/day* **Total Quantity Moved:** 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[[SANGARE GARDENS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"SANGARE GARDENS  LTD"price: 117.45margin: 0.00revenue: 0.00gross_profit: 0.00sales_rank: 19781velocity_ads: 0.0163total_quantity: 3.00</w:t>
      </w:r>
    </w:p>
    <w:p>
      <w:r>
        <w:t>--------------------</w:t>
      </w:r>
    </w:p>
    <w:p>
      <w:pPr>
        <w:pStyle w:val="Heading1"/>
      </w:pPr>
      <w:r>
        <w:t>SANGARE 150ML STRAWBERRY FRUIT YOGHURT### [NODE IDENTITY]* **Network Role:** Active Node* **Macro-Habitat:** [[YOGHURT]]* **Origin Point:** [[SANGARE GARDENS  LTD]]### [UNIT ECONOMICS &amp;amp; VELOCITY]* **Average Retail Price:** 117.45 KES* **Gross Margin:** 0.00%* **Historical Revenue:** 0.00 KES* **Gross Profit:** 0.00 KES* **Sales Rank:** #19781* **Velocity (Average Daily Sales):** 0.02 units/day* **Total Quantity Moved:** 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[[SANGARE GARDENS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14434velocity_ads: 0.2904total_quantity: 106.00</w:t>
      </w:r>
    </w:p>
    <w:p>
      <w:r>
        <w:t>--------------------</w:t>
      </w:r>
    </w:p>
    <w:p>
      <w:pPr>
        <w:pStyle w:val="Heading1"/>
      </w:pPr>
      <w:r>
        <w:t>CB 250ML FRESH STRAWBERRY YOGHURT###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#14434* **Velocity (Average Daily Sales):** 0.29 units/day* **Total Quantity Moved:** 106.00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14432velocity_ads: 0.1589total_quantity: 58.00</w:t>
      </w:r>
    </w:p>
    <w:p>
      <w:r>
        <w:t>--------------------</w:t>
      </w:r>
    </w:p>
    <w:p>
      <w:pPr>
        <w:pStyle w:val="Heading1"/>
      </w:pPr>
      <w:r>
        <w:t>CB 250G FRUITY YOGHURT TROPICAL MIX###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#14432* **Velocity (Average Daily Sales):** 0.16 units/day* **Total Quantity Moved:** 58.00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17241velocity_ads: 0.0329total_quantity: 12.00</w:t>
      </w:r>
    </w:p>
    <w:p>
      <w:r>
        <w:t>--------------------</w:t>
      </w:r>
    </w:p>
    <w:p>
      <w:pPr>
        <w:pStyle w:val="Heading1"/>
      </w:pPr>
      <w:r>
        <w:t>CB 250G FRUITY YOGHURT ORANGE BISCUIT###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#17241* **Velocity (Average Daily Sales):** 0.03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14431velocity_ads: 0.0658total_quantity: 24.00</w:t>
      </w:r>
    </w:p>
    <w:p>
      <w:r>
        <w:t>--------------------</w:t>
      </w:r>
    </w:p>
    <w:p>
      <w:pPr>
        <w:pStyle w:val="Heading1"/>
      </w:pPr>
      <w:r>
        <w:t>CB 150ML FRUIT YOGHURT EXOTIC WILD BERRY###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#14431* **Velocity (Average Daily Sales):** 0.07 units/day* **Total Quantity Moved:** 24.00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14430velocity_ads: 0.0329total_quantity: 12.00</w:t>
      </w:r>
    </w:p>
    <w:p>
      <w:r>
        <w:t>--------------------</w:t>
      </w:r>
    </w:p>
    <w:p>
      <w:pPr>
        <w:pStyle w:val="Heading1"/>
      </w:pPr>
      <w:r>
        <w:t>CB 150ML FRESH STRAWBERRY YOG###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#14430* **Velocity (Average Daily Sales):** 0.03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14429velocity_ads: 0.0822total_quantity: 30.00</w:t>
      </w:r>
    </w:p>
    <w:p>
      <w:r>
        <w:t>--------------------</w:t>
      </w:r>
    </w:p>
    <w:p>
      <w:pPr>
        <w:pStyle w:val="Heading1"/>
      </w:pPr>
      <w:r>
        <w:t>CB 150ML FRENCH VANILLA YOGHURT###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#14429* **Velocity (Average Daily Sales):** 0.08 units/day* **Total Quantity Moved:** 30.00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13243velocity_ads: 0.1304total_quantity: 24.00</w:t>
      </w:r>
    </w:p>
    <w:p>
      <w:r>
        <w:t>--------------------</w:t>
      </w:r>
    </w:p>
    <w:p>
      <w:pPr>
        <w:pStyle w:val="Heading1"/>
      </w:pPr>
      <w:r>
        <w:t>CB 150G FRUITY YOGHURT ORANGE BISCUIT###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#13243* **Velocity (Average Daily Sales):** 0.13 units/day* **Total Quantity Moved:** 24.00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14433velocity_ads: 0.0274total_quantity: 10.00</w:t>
      </w:r>
    </w:p>
    <w:p>
      <w:r>
        <w:t>--------------------</w:t>
      </w:r>
    </w:p>
    <w:p>
      <w:pPr>
        <w:pStyle w:val="Heading1"/>
      </w:pPr>
      <w:r>
        <w:t>CB 250ML FRENCH VANILLA YOGHURT###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#14433* **Velocity (Average Daily Sales):** 0.03 units/day* **Total Quantity Moved:** 10.00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14435velocity_ads: 0.2301total_quantity: 84.00</w:t>
      </w:r>
    </w:p>
    <w:p>
      <w:r>
        <w:t>--------------------</w:t>
      </w:r>
    </w:p>
    <w:p>
      <w:pPr>
        <w:pStyle w:val="Heading1"/>
      </w:pPr>
      <w:r>
        <w:t>CB 250ML FRUIT YOGURT EXOTIC WILDBERRY###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#14435* **Velocity (Average Daily Sales):** 0.23 units/day* **Total Quantity Moved:** 84.00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14440velocity_ads: 0.0712total_quantity: 26.00</w:t>
      </w:r>
    </w:p>
    <w:p>
      <w:r>
        <w:t>--------------------</w:t>
      </w:r>
    </w:p>
    <w:p>
      <w:pPr>
        <w:pStyle w:val="Heading1"/>
      </w:pPr>
      <w:r>
        <w:t>CB 450ML FRUIT YOGHURT EXOTIC WILD BERRY###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#14440* **Velocity (Average Daily Sales):** 0.07 units/day* **Total Quantity Moved:** 26.00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14439velocity_ads: 0.0329total_quantity: 12.00</w:t>
      </w:r>
    </w:p>
    <w:p>
      <w:r>
        <w:t>--------------------</w:t>
      </w:r>
    </w:p>
    <w:p>
      <w:pPr>
        <w:pStyle w:val="Heading1"/>
      </w:pPr>
      <w:r>
        <w:t>CB 450ML FRESH STRAWBERRY YOG###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#14439* **Velocity (Average Daily Sales):** 0.03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14438velocity_ads: 0.0110total_quantity: 4.00</w:t>
      </w:r>
    </w:p>
    <w:p>
      <w:r>
        <w:t>--------------------</w:t>
      </w:r>
    </w:p>
    <w:p>
      <w:pPr>
        <w:pStyle w:val="Heading1"/>
      </w:pPr>
      <w:r>
        <w:t>CB 450ML FRENCH VANILLA YOGHURT###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#14438* **Velocity (Average Daily Sales):** 0.01 units/day* **Total Quantity Moved:** 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14437velocity_ads: 0.0329total_quantity: 12.00</w:t>
      </w:r>
    </w:p>
    <w:p>
      <w:r>
        <w:t>--------------------</w:t>
      </w:r>
    </w:p>
    <w:p>
      <w:pPr>
        <w:pStyle w:val="Heading1"/>
      </w:pPr>
      <w:r>
        <w:t>CB 450G FRUITY YOGHURT TROPICAL MIX###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#14437* **Velocity (Average Daily Sales):** 0.03 units/day* **Total Quantity Moved:** 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14436velocity_ads: 0.0219total_quantity: 8.00</w:t>
      </w:r>
    </w:p>
    <w:p>
      <w:r>
        <w:t>--------------------</w:t>
      </w:r>
    </w:p>
    <w:p>
      <w:pPr>
        <w:pStyle w:val="Heading1"/>
      </w:pPr>
      <w:r>
        <w:t>CB 450G FRUITY YOGHURT ORANGE BISCUIT###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#14436*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14420velocity_ads: 0.0384total_quantity: 14.00</w:t>
      </w:r>
    </w:p>
    <w:p>
      <w:r>
        <w:t>--------------------</w:t>
      </w:r>
    </w:p>
    <w:p>
      <w:pPr>
        <w:pStyle w:val="Heading1"/>
      </w:pPr>
      <w:r>
        <w:t>CAPRINE 1L NATURAL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#14420* **Velocity (Average Daily Sales):** 0.04 units/day* **Total Quantity Moved:** 14.00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14421velocity_ads: 0.0329total_quantity: 12.00</w:t>
      </w:r>
    </w:p>
    <w:p>
      <w:r>
        <w:t>--------------------</w:t>
      </w:r>
    </w:p>
    <w:p>
      <w:pPr>
        <w:pStyle w:val="Heading1"/>
      </w:pPr>
      <w:r>
        <w:t>CAPRINE 1L SBERRY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#14421* **Velocity (Average Daily Sales):** 0.03 units/day* **Total Quantity Moved:** 12.00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14428velocity_ads: 0.0767total_quantity: 28.00</w:t>
      </w:r>
    </w:p>
    <w:p>
      <w:r>
        <w:t>--------------------</w:t>
      </w:r>
    </w:p>
    <w:p>
      <w:pPr>
        <w:pStyle w:val="Heading1"/>
      </w:pPr>
      <w:r>
        <w:t>CAPRINE 500ML VANILLA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#14428* **Velocity (Average Daily Sales):** 0.08 units/day* **Total Quantity Moved:** 28.00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14427velocity_ads: 0.0438total_quantity: 16.00</w:t>
      </w:r>
    </w:p>
    <w:p>
      <w:r>
        <w:t>--------------------</w:t>
      </w:r>
    </w:p>
    <w:p>
      <w:pPr>
        <w:pStyle w:val="Heading1"/>
      </w:pPr>
      <w:r>
        <w:t>CAPRINE 500ML SBERRY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#14427* **Velocity (Average Daily Sales):** 0.04 units/day* **Total Quantity Moved:** 16.00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14426velocity_ads: 0.0767total_quantity: 28.00</w:t>
      </w:r>
    </w:p>
    <w:p>
      <w:r>
        <w:t>--------------------</w:t>
      </w:r>
    </w:p>
    <w:p>
      <w:pPr>
        <w:pStyle w:val="Heading1"/>
      </w:pPr>
      <w:r>
        <w:t>CAPRINE 500ML NATURAL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#14426* **Velocity (Average Daily Sales):** 0.08 units/day* **Total Quantity Moved:** 28.00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13530velocity_ads: 0.1250total_quantity: 23.00</w:t>
      </w:r>
    </w:p>
    <w:p>
      <w:r>
        <w:t>--------------------</w:t>
      </w:r>
    </w:p>
    <w:p>
      <w:pPr>
        <w:pStyle w:val="Heading1"/>
      </w:pPr>
      <w:r>
        <w:t>CAPRINE 500ML GOAT YOGHURT VANILLA###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#13530* **Velocity (Average Daily Sales):** 0.12 units/day* **Total Quantity Moved:** 23.00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14425velocity_ads: 0.0877total_quantity: 32.00</w:t>
      </w:r>
    </w:p>
    <w:p>
      <w:r>
        <w:t>--------------------</w:t>
      </w:r>
    </w:p>
    <w:p>
      <w:pPr>
        <w:pStyle w:val="Heading1"/>
      </w:pPr>
      <w:r>
        <w:t>CAPRINE 250ML VANILLA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#14425* **Velocity (Average Daily Sales):** 0.09 units/day* **Total Quantity Moved:** 32.00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14424velocity_ads: 0.0877total_quantity: 32.00</w:t>
      </w:r>
    </w:p>
    <w:p>
      <w:r>
        <w:t>--------------------</w:t>
      </w:r>
    </w:p>
    <w:p>
      <w:pPr>
        <w:pStyle w:val="Heading1"/>
      </w:pPr>
      <w:r>
        <w:t>CAPRINE 250ML SBERRY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#14424* **Velocity (Average Daily Sales):** 0.09 units/day* **Total Quantity Moved:** 32.00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14423velocity_ads: 0.0822total_quantity: 30.00</w:t>
      </w:r>
    </w:p>
    <w:p>
      <w:r>
        <w:t>--------------------</w:t>
      </w:r>
    </w:p>
    <w:p>
      <w:pPr>
        <w:pStyle w:val="Heading1"/>
      </w:pPr>
      <w:r>
        <w:t>CAPRINE 250ML NATURAL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#14423* **Velocity (Average Daily Sales):** 0.08 units/day* **Total Quantity Moved:** 30.00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12966velocity_ads: 0.1739total_quantity: 32.00</w:t>
      </w:r>
    </w:p>
    <w:p>
      <w:r>
        <w:t>--------------------</w:t>
      </w:r>
    </w:p>
    <w:p>
      <w:pPr>
        <w:pStyle w:val="Heading1"/>
      </w:pPr>
      <w:r>
        <w:t>CAPRINE 250ML GOAT YOGHURT VANILLA###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#12966* **Velocity (Average Daily Sales):** 0.17 units/day* **Total Quantity Moved:** 32.00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13756velocity_ads: 0.1087total_quantity: 20.00</w:t>
      </w:r>
    </w:p>
    <w:p>
      <w:r>
        <w:t>--------------------</w:t>
      </w:r>
    </w:p>
    <w:p>
      <w:pPr>
        <w:pStyle w:val="Heading1"/>
      </w:pPr>
      <w:r>
        <w:t>CAPRINE 250ML GOAT YOGHURT STRAWBERRY###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#13756* **Velocity (Average Daily Sales):** 0.11 units/day* **Total Quantity Moved:** 20.00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12840velocity_ads: 0.1793total_quantity: 33.00</w:t>
      </w:r>
    </w:p>
    <w:p>
      <w:r>
        <w:t>--------------------</w:t>
      </w:r>
    </w:p>
    <w:p>
      <w:pPr>
        <w:pStyle w:val="Heading1"/>
      </w:pPr>
      <w:r>
        <w:t>CAPRINE 250ML GOAT YOGHURT NATURAL###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#12840* **Velocity (Average Daily Sales):** 0.18 units/day* **Total Quantity Moved:** 33.00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13888velocity_ads: 0.0924total_quantity: 17.00</w:t>
      </w:r>
    </w:p>
    <w:p>
      <w:r>
        <w:t>--------------------</w:t>
      </w:r>
    </w:p>
    <w:p>
      <w:pPr>
        <w:pStyle w:val="Heading1"/>
      </w:pPr>
      <w:r>
        <w:t>CAPRINE 1LT GOAT YOGHURT VANILLA###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#13888* **Velocity (Average Daily Sales):** 0.09 units/day* **Total Quantity Moved:** 17.00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"CAPRINE FOODS E A LTD"price: 117.45margin: 0.00revenue: 0.00gross_profit: 0.00sales_rank: 14422velocity_ads: 0.0329total_quantity: 12.00</w:t>
      </w:r>
    </w:p>
    <w:p>
      <w:r>
        <w:t>--------------------</w:t>
      </w:r>
    </w:p>
    <w:p>
      <w:pPr>
        <w:pStyle w:val="Heading1"/>
      </w:pPr>
      <w:r>
        <w:t>CAPRINE 1L VANILLA GOAT YOG### [NODE IDENTITY]* **Network Role:** Active Node* **Macro-Habitat:** [[YOGHURT]]* **Origin Point:** [[CAPRINE FOODS E A LTD]]### [UNIT ECONOMICS &amp;amp; VELOCITY]* **Average Retail Price:** 117.45 KES* **Gross Margin:** 0.00%* **Historical Revenue:** 0.00 KES* **Gross Profit:** 0.00 KES* **Sales Rank:** #14422* **Velocity (Average Daily Sales):** 0.03 units/day* **Total Quantity Moved:** 12.00 units### [THE PHYSICS OF THE SHELF]**The Halo Effect (11 Links):** *Items frequently bought alongside this SKU.*- [[BIO 150ML STRAWBERRY YOGHURT]]- [[CAPRINE FOODS E A LTD]]-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14464velocity_ads: 0.2411total_quantity: 88.00</w:t>
      </w:r>
    </w:p>
    <w:p>
      <w:r>
        <w:t>--------------------</w:t>
      </w:r>
    </w:p>
    <w:p>
      <w:pPr>
        <w:pStyle w:val="Heading1"/>
      </w:pPr>
      <w:r>
        <w:t>DELAMERE 150ML LEMON BISCUIT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#14464* **Velocity (Average Daily Sales):** 0.24 units/day* **Total Quantity Moved:** 88.00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14462velocity_ads: 0.5589total_quantity: 204.00</w:t>
      </w:r>
    </w:p>
    <w:p>
      <w:r>
        <w:t>--------------------</w:t>
      </w:r>
    </w:p>
    <w:p>
      <w:pPr>
        <w:pStyle w:val="Heading1"/>
      </w:pPr>
      <w:r>
        <w:t>DELAMERE 100ML STRAWBERRY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#14462* **Velocity (Average Daily Sales):** 0.56 units/day* **Total Quantity Moved:** 204.00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14461velocity_ads: 0.3616total_quantity: 132.00</w:t>
      </w:r>
    </w:p>
    <w:p>
      <w:r>
        <w:t>--------------------</w:t>
      </w:r>
    </w:p>
    <w:p>
      <w:pPr>
        <w:pStyle w:val="Heading1"/>
      </w:pPr>
      <w:r>
        <w:t>DELAMERE 100ML PREM CHOC CHIPS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#14461* **Velocity (Average Daily Sales):** 0.36 units/day* **Total Quantity Moved:** 132.00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14460velocity_ads: 0.4658total_quantity: 170.00</w:t>
      </w:r>
    </w:p>
    <w:p>
      <w:r>
        <w:t>--------------------</w:t>
      </w:r>
    </w:p>
    <w:p>
      <w:pPr>
        <w:pStyle w:val="Heading1"/>
      </w:pPr>
      <w:r>
        <w:t>DELAMERE 100ML PEAR CARAMEL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#14460* **Velocity (Average Daily Sales):** 0.47 units/day* **Total Quantity Moved:** 170.00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14459velocity_ads: 0.5096total_quantity: 186.00</w:t>
      </w:r>
    </w:p>
    <w:p>
      <w:r>
        <w:t>--------------------</w:t>
      </w:r>
    </w:p>
    <w:p>
      <w:pPr>
        <w:pStyle w:val="Heading1"/>
      </w:pPr>
      <w:r>
        <w:t>DELAMERE 100ML LEMON BISCUIT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#14459* **Velocity (Average Daily Sales):** 0.51 units/day* **Total Quantity Moved:** 186.00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14463velocity_ads: 0.7397total_quantity: 270.00</w:t>
      </w:r>
    </w:p>
    <w:p>
      <w:r>
        <w:t>--------------------</w:t>
      </w:r>
    </w:p>
    <w:p>
      <w:pPr>
        <w:pStyle w:val="Heading1"/>
      </w:pPr>
      <w:r>
        <w:t>DELAMERE 100ML VANILLA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#14463* **Velocity (Average Daily Sales):** 0.74 units/day* **Total Quantity Moved:** 270.00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14465velocity_ads: 0.4000total_quantity: 146.00</w:t>
      </w:r>
    </w:p>
    <w:p>
      <w:r>
        <w:t>--------------------</w:t>
      </w:r>
    </w:p>
    <w:p>
      <w:pPr>
        <w:pStyle w:val="Heading1"/>
      </w:pPr>
      <w:r>
        <w:t>DELAMERE 150ML PEAR CARAMEL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#14465* **Velocity (Average Daily Sales):** 0.40 units/day* **Total Quantity Moved:** 146.00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14466velocity_ads: 0.1205total_quantity: 44.00</w:t>
      </w:r>
    </w:p>
    <w:p>
      <w:r>
        <w:t>--------------------</w:t>
      </w:r>
    </w:p>
    <w:p>
      <w:pPr>
        <w:pStyle w:val="Heading1"/>
      </w:pPr>
      <w:r>
        <w:t>DELAMERE 150ML PREM CHOC CHIPS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#14466* **Velocity (Average Daily Sales):** 0.12 units/day* **Total Quantity Moved:** 44.00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14483velocity_ads: 0.2904total_quantity: 106.00</w:t>
      </w:r>
    </w:p>
    <w:p>
      <w:r>
        <w:t>--------------------</w:t>
      </w:r>
    </w:p>
    <w:p>
      <w:pPr>
        <w:pStyle w:val="Heading1"/>
      </w:pPr>
      <w:r>
        <w:t>DELAMERE 450ML PEAR CARAMEL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#14483* **Velocity (Average Daily Sales):** 0.29 units/day* **Total Quantity Moved:** 106.00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14482velocity_ads: 0.4932total_quantity: 180.00</w:t>
      </w:r>
    </w:p>
    <w:p>
      <w:r>
        <w:t>--------------------</w:t>
      </w:r>
    </w:p>
    <w:p>
      <w:pPr>
        <w:pStyle w:val="Heading1"/>
      </w:pPr>
      <w:r>
        <w:t>DELAMERE 450ML LEMON BISCUIT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#14482* **Velocity (Average Daily Sales):** 0.49 units/day* **Total Quantity Moved:** 180.00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DELAMERE 450G PREM P-PPLE&amp;amp; COCONUT FRUIT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14480velocity_ads: 0.2137total_quantity: 78.00</w:t>
      </w:r>
    </w:p>
    <w:p>
      <w:r>
        <w:t>--------------------</w:t>
      </w:r>
    </w:p>
    <w:p>
      <w:pPr>
        <w:pStyle w:val="Heading1"/>
      </w:pPr>
      <w:r>
        <w:t>DELAMERE 450G PREM APRICOT&amp;amp;HONEY FRUIT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#14480* **Velocity (Average Daily Sales):** 0.21 units/day* **Total Quantity Moved:** 78.00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14479velocity_ads: 0.2630total_quantity: 96.00</w:t>
      </w:r>
    </w:p>
    <w:p>
      <w:r>
        <w:t>--------------------</w:t>
      </w:r>
    </w:p>
    <w:p>
      <w:pPr>
        <w:pStyle w:val="Heading1"/>
      </w:pPr>
      <w:r>
        <w:t>DELAMERE 3LTR VANILLA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#14479* **Velocity (Average Daily Sales):** 0.26 units/day* **Total Quantity Moved:** 96.00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14478velocity_ads: 0.1315total_quantity: 48.00</w:t>
      </w:r>
    </w:p>
    <w:p>
      <w:r>
        <w:t>--------------------</w:t>
      </w:r>
    </w:p>
    <w:p>
      <w:pPr>
        <w:pStyle w:val="Heading1"/>
      </w:pPr>
      <w:r>
        <w:t>DELAMERE 3LTR STRAWBERRY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#14478* **Velocity (Average Daily Sales):** 0.13 units/day* **Total Quantity Moved:** 48.00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14477velocity_ads: 0.2192total_quantity: 80.00</w:t>
      </w:r>
    </w:p>
    <w:p>
      <w:r>
        <w:t>--------------------</w:t>
      </w:r>
    </w:p>
    <w:p>
      <w:pPr>
        <w:pStyle w:val="Heading1"/>
      </w:pPr>
      <w:r>
        <w:t>DELAMERE 3LTR PREMIUM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#14477* **Velocity (Average Daily Sales):** 0.22 units/day* **Total Quantity Moved:** 80.00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14476velocity_ads: 0.2466total_quantity: 90.00</w:t>
      </w:r>
    </w:p>
    <w:p>
      <w:r>
        <w:t>--------------------</w:t>
      </w:r>
    </w:p>
    <w:p>
      <w:pPr>
        <w:pStyle w:val="Heading1"/>
      </w:pPr>
      <w:r>
        <w:t>DELAMERE 3L PREM VANILLA FRUIT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#14476* **Velocity (Average Daily Sales):** 0.25 units/day* **Total Quantity Moved:** 90.00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14475velocity_ads: 0.9479total_quantity: 346.00</w:t>
      </w:r>
    </w:p>
    <w:p>
      <w:r>
        <w:t>--------------------</w:t>
      </w:r>
    </w:p>
    <w:p>
      <w:pPr>
        <w:pStyle w:val="Heading1"/>
      </w:pPr>
      <w:r>
        <w:t>DELAMERE 250ML VANILLA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#14475* **Velocity (Average Daily Sales):** 0.95 units/day* **Total Quantity Moved:** 346.00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14474velocity_ads: 1.0411total_quantity: 380.00</w:t>
      </w:r>
    </w:p>
    <w:p>
      <w:r>
        <w:t>--------------------</w:t>
      </w:r>
    </w:p>
    <w:p>
      <w:pPr>
        <w:pStyle w:val="Heading1"/>
      </w:pPr>
      <w:r>
        <w:t>DELAMERE 250ML SBERRY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#14474* **Velocity (Average Daily Sales):** 1.04 units/day* **Total Quantity Moved:** 380.00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14473velocity_ads: 1.2384total_quantity: 452.00</w:t>
      </w:r>
    </w:p>
    <w:p>
      <w:r>
        <w:t>--------------------</w:t>
      </w:r>
    </w:p>
    <w:p>
      <w:pPr>
        <w:pStyle w:val="Heading1"/>
      </w:pPr>
      <w:r>
        <w:t>DELAMERE 250ML PREM CHOC CHIPS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#14473* **Velocity (Average Daily Sales):** 1.24 units/day* **Total Quantity Moved:** 452.00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14472velocity_ads: 0.5205total_quantity: 190.00</w:t>
      </w:r>
    </w:p>
    <w:p>
      <w:r>
        <w:t>--------------------</w:t>
      </w:r>
    </w:p>
    <w:p>
      <w:pPr>
        <w:pStyle w:val="Heading1"/>
      </w:pPr>
      <w:r>
        <w:t>DELAMERE 250ML PEAR CARAMEL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#14472* **Velocity (Average Daily Sales):** 0.52 units/day* **Total Quantity Moved:** 190.00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14471velocity_ads: 0.9425total_quantity: 344.00</w:t>
      </w:r>
    </w:p>
    <w:p>
      <w:r>
        <w:t>--------------------</w:t>
      </w:r>
    </w:p>
    <w:p>
      <w:pPr>
        <w:pStyle w:val="Heading1"/>
      </w:pPr>
      <w:r>
        <w:t>DELAMERE 250ML LEMON BISCUIT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#14471* **Velocity (Average Daily Sales):** 0.94 units/day* **Total Quantity Moved:** 344.00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14470velocity_ads: 0.3397total_quantity: 124.00</w:t>
      </w:r>
    </w:p>
    <w:p>
      <w:r>
        <w:t>--------------------</w:t>
      </w:r>
    </w:p>
    <w:p>
      <w:pPr>
        <w:pStyle w:val="Heading1"/>
      </w:pPr>
      <w:r>
        <w:t>DELAMERE 250G PREM  APRICOT ORANGE&amp;amp;HONEY FRUIT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#14470* **Velocity (Average Daily Sales):** 0.34 units/day* **Total Quantity Moved:** 124.00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DELAMERE 250G P-PPLE&amp;amp; COCONUT FRUIT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14468velocity_ads: 0.5479total_quantity: 200.00</w:t>
      </w:r>
    </w:p>
    <w:p>
      <w:r>
        <w:t>--------------------</w:t>
      </w:r>
    </w:p>
    <w:p>
      <w:pPr>
        <w:pStyle w:val="Heading1"/>
      </w:pPr>
      <w:r>
        <w:t>DELAMERE 150ML VANILLA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#14468* **Velocity (Average Daily Sales):** 0.55 units/day* **Total Quantity Moved:** 200.00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14467velocity_ads: 0.5534total_quantity: 202.00</w:t>
      </w:r>
    </w:p>
    <w:p>
      <w:r>
        <w:t>--------------------</w:t>
      </w:r>
    </w:p>
    <w:p>
      <w:pPr>
        <w:pStyle w:val="Heading1"/>
      </w:pPr>
      <w:r>
        <w:t>DELAMERE 150ML SBERRY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#14467* **Velocity (Average Daily Sales):** 0.55 units/day* **Total Quantity Moved:** 202.00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14458velocity_ads: 0.6192total_quantity: 226.00</w:t>
      </w:r>
    </w:p>
    <w:p>
      <w:r>
        <w:t>--------------------</w:t>
      </w:r>
    </w:p>
    <w:p>
      <w:pPr>
        <w:pStyle w:val="Heading1"/>
      </w:pPr>
      <w:r>
        <w:t>DAIMA 500ML VANILLA YOG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#14458* **Velocity (Average Daily Sales):** 0.62 units/day* **Total Quantity Moved:** 226.00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14457velocity_ads: 0.2082total_quantity: 76.00</w:t>
      </w:r>
    </w:p>
    <w:p>
      <w:r>
        <w:t>--------------------</w:t>
      </w:r>
    </w:p>
    <w:p>
      <w:pPr>
        <w:pStyle w:val="Heading1"/>
      </w:pPr>
      <w:r>
        <w:t>DAIMA 500ML MANGO CUP YOG###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#14457* **Velocity (Average Daily Sales):** 0.21 units/day* **Total Quantity Moved:** 76.00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14456velocity_ads: 0.4493total_quantity: 164.00</w:t>
      </w:r>
    </w:p>
    <w:p>
      <w:r>
        <w:t>--------------------</w:t>
      </w:r>
    </w:p>
    <w:p>
      <w:pPr>
        <w:pStyle w:val="Heading1"/>
      </w:pPr>
      <w:r>
        <w:t>DAIMA 500ML LALA BOTTLE###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#14456* **Velocity (Average Daily Sales):** 0.45 units/day* **Total Quantity Moved:** 164.00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14455velocity_ads: 0.1589total_quantity: 58.00</w:t>
      </w:r>
    </w:p>
    <w:p>
      <w:r>
        <w:t>--------------------</w:t>
      </w:r>
    </w:p>
    <w:p>
      <w:pPr>
        <w:pStyle w:val="Heading1"/>
      </w:pPr>
      <w:r>
        <w:t>DAIMA 500ML CUP BLACKCURRANT YOGHURT###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#14455* **Velocity (Average Daily Sales):** 0.16 units/day* **Total Quantity Moved:** 58.00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14446velocity_ads: 0.4110total_quantity: 150.00</w:t>
      </w:r>
    </w:p>
    <w:p>
      <w:r>
        <w:t>--------------------</w:t>
      </w:r>
    </w:p>
    <w:p>
      <w:pPr>
        <w:pStyle w:val="Heading1"/>
      </w:pPr>
      <w:r>
        <w:t>DAIMA 150ML SBERRY 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#14446* **Velocity (Average Daily Sales):** 0.41 units/day* **Total Quantity Moved:** 150.00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14445velocity_ads: 0.3836total_quantity: 140.00</w:t>
      </w:r>
    </w:p>
    <w:p>
      <w:r>
        <w:t>--------------------</w:t>
      </w:r>
    </w:p>
    <w:p>
      <w:pPr>
        <w:pStyle w:val="Heading1"/>
      </w:pPr>
      <w:r>
        <w:t>DAIMA 150ML NATURAL PROBIOTIC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#14445* **Velocity (Average Daily Sales):** 0.38 units/day* **Total Quantity Moved:** 140.00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14444velocity_ads: 0.3233total_quantity: 118.00</w:t>
      </w:r>
    </w:p>
    <w:p>
      <w:r>
        <w:t>--------------------</w:t>
      </w:r>
    </w:p>
    <w:p>
      <w:pPr>
        <w:pStyle w:val="Heading1"/>
      </w:pPr>
      <w:r>
        <w:t>DAIMA 150ML MANGO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#14444* **Velocity (Average Daily Sales):** 0.32 units/day* **Total Quantity Moved:** 118.00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14443velocity_ads: 0.1973total_quantity: 72.00</w:t>
      </w:r>
    </w:p>
    <w:p>
      <w:r>
        <w:t>--------------------</w:t>
      </w:r>
    </w:p>
    <w:p>
      <w:pPr>
        <w:pStyle w:val="Heading1"/>
      </w:pPr>
      <w:r>
        <w:t>DAIMA 150ML CHOCOLATE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#14443* **Velocity (Average Daily Sales):** 0.20 units/day* **Total Quantity Moved:** 72.00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14442velocity_ads: 0.2192total_quantity: 80.00</w:t>
      </w:r>
    </w:p>
    <w:p>
      <w:r>
        <w:t>--------------------</w:t>
      </w:r>
    </w:p>
    <w:p>
      <w:pPr>
        <w:pStyle w:val="Heading1"/>
      </w:pPr>
      <w:r>
        <w:t>DAIMA 150ML BCURRANT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#14442* **Velocity (Average Daily Sales):** 0.22 units/day* **Total Quantity Moved:** 80.00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14441velocity_ads: 0.4548total_quantity: 166.00</w:t>
      </w:r>
    </w:p>
    <w:p>
      <w:r>
        <w:t>--------------------</w:t>
      </w:r>
    </w:p>
    <w:p>
      <w:pPr>
        <w:pStyle w:val="Heading1"/>
      </w:pPr>
      <w:r>
        <w:t>DAIMA 150G VANILLA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#14441* **Velocity (Average Daily Sales):** 0.45 units/day* **Total Quantity Moved:** 166.00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14454velocity_ads: 0.1534total_quantity: 56.00</w:t>
      </w:r>
    </w:p>
    <w:p>
      <w:r>
        <w:t>--------------------</w:t>
      </w:r>
    </w:p>
    <w:p>
      <w:pPr>
        <w:pStyle w:val="Heading1"/>
      </w:pPr>
      <w:r>
        <w:t>DAIMA 500ML CHOCOLATE  YOG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#14454* **Velocity (Average Daily Sales):** 0.15 units/day* **Total Quantity Moved:** 56.00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14453velocity_ads: 0.2959total_quantity: 108.00</w:t>
      </w:r>
    </w:p>
    <w:p>
      <w:r>
        <w:t>--------------------</w:t>
      </w:r>
    </w:p>
    <w:p>
      <w:pPr>
        <w:pStyle w:val="Heading1"/>
      </w:pPr>
      <w:r>
        <w:t>DAIMA 500G STRAWBERRY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#14453* **Velocity (Average Daily Sales):** 0.30 units/day* **Total Quantity Moved:** 108.00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14452velocity_ads: 0.5753total_quantity: 210.00</w:t>
      </w:r>
    </w:p>
    <w:p>
      <w:r>
        <w:t>--------------------</w:t>
      </w:r>
    </w:p>
    <w:p>
      <w:pPr>
        <w:pStyle w:val="Heading1"/>
      </w:pPr>
      <w:r>
        <w:t>DAIMA 250ML VANILLA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#14452* **Velocity (Average Daily Sales):** 0.58 units/day* **Total Quantity Moved:** 210.00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14451velocity_ads: 0.4329total_quantity: 158.00</w:t>
      </w:r>
    </w:p>
    <w:p>
      <w:r>
        <w:t>--------------------</w:t>
      </w:r>
    </w:p>
    <w:p>
      <w:pPr>
        <w:pStyle w:val="Heading1"/>
      </w:pPr>
      <w:r>
        <w:t>DAIMA 250ML SBERRY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#14451* **Velocity (Average Daily Sales):** 0.43 units/day* **Total Quantity Moved:** 158.00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14450velocity_ads: 0.6137total_quantity: 224.00</w:t>
      </w:r>
    </w:p>
    <w:p>
      <w:r>
        <w:t>--------------------</w:t>
      </w:r>
    </w:p>
    <w:p>
      <w:pPr>
        <w:pStyle w:val="Heading1"/>
      </w:pPr>
      <w:r>
        <w:t>DAIMA 250ML NATURAL PROBIOTIC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#14450* **Velocity (Average Daily Sales):** 0.61 units/day* **Total Quantity Moved:** 224.00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14449velocity_ads: 0.2247total_quantity: 82.00</w:t>
      </w:r>
    </w:p>
    <w:p>
      <w:r>
        <w:t>--------------------</w:t>
      </w:r>
    </w:p>
    <w:p>
      <w:pPr>
        <w:pStyle w:val="Heading1"/>
      </w:pPr>
      <w:r>
        <w:t>DAIMA 250ML MANGO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#14449* **Velocity (Average Daily Sales):** 0.22 units/day* **Total Quantity Moved:** 82.00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14448velocity_ads: 0.1589total_quantity: 58.00</w:t>
      </w:r>
    </w:p>
    <w:p>
      <w:r>
        <w:t>--------------------</w:t>
      </w:r>
    </w:p>
    <w:p>
      <w:pPr>
        <w:pStyle w:val="Heading1"/>
      </w:pPr>
      <w:r>
        <w:t>DAIMA 250ML CHOCOLATE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#14448* **Velocity (Average Daily Sales):** 0.16 units/day* **Total Quantity Moved:** 58.00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"DEVYANI FOOD INDUSTRIES K LIMITED MILK AND YOGHURT"price: 117.45margin: 0.00revenue: 0.00gross_profit: 0.00sales_rank: 14447velocity_ads: 0.2795total_quantity: 102.00</w:t>
      </w:r>
    </w:p>
    <w:p>
      <w:r>
        <w:t>--------------------</w:t>
      </w:r>
    </w:p>
    <w:p>
      <w:pPr>
        <w:pStyle w:val="Heading1"/>
      </w:pPr>
      <w:r>
        <w:t>DAIMA 250ML BLACKCURRANT YOGHURT CUP### [NODE IDENTITY]* **Network Role:** Active Node* **Macro-Habitat:** [[YOGHURT]]* **Origin Point:** [[DEVYANI FOOD INDUSTRIES K LIMITED MILK AND YOGHURT]]### [UNIT ECONOMICS &amp;amp; VELOCITY]* **Average Retail Price:** 117.45 KES* **Gross Margin:** 0.00%* **Historical Revenue:** 0.00 KES* **Gross Profit:** 0.00 KES* **Sales Rank:** #14447* **Velocity (Average Daily Sales):** 0.28 units/day* **Total Quantity Moved:** 102.00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[[DEVYANI FOOD INDUSTRIES K LIMITED MILK AND 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14484velocity_ads: 0.3397total_quantity: 124.00</w:t>
      </w:r>
    </w:p>
    <w:p>
      <w:r>
        <w:t>--------------------</w:t>
      </w:r>
    </w:p>
    <w:p>
      <w:pPr>
        <w:pStyle w:val="Heading1"/>
      </w:pPr>
      <w:r>
        <w:t>DELAMERE 450ML PREM CHOC CHIPS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#14484* **Velocity (Average Daily Sales):** 0.34 units/day* **Total Quantity Moved:** 124.00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14485velocity_ads: 0.6521total_quantity: 238.00</w:t>
      </w:r>
    </w:p>
    <w:p>
      <w:r>
        <w:t>--------------------</w:t>
      </w:r>
    </w:p>
    <w:p>
      <w:pPr>
        <w:pStyle w:val="Heading1"/>
      </w:pPr>
      <w:r>
        <w:t>DELAMERE 450ML PREM WILD BERRIES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#14485* **Velocity (Average Daily Sales):** 0.65 units/day* **Total Quantity Moved:** 238.00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14486velocity_ads: 0.5808total_quantity: 212.00</w:t>
      </w:r>
    </w:p>
    <w:p>
      <w:r>
        <w:t>--------------------</w:t>
      </w:r>
    </w:p>
    <w:p>
      <w:pPr>
        <w:pStyle w:val="Heading1"/>
      </w:pPr>
      <w:r>
        <w:t>DELAMERE 450ML STRAWBERRY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#14486* **Velocity (Average Daily Sales):** 0.58 units/day* **Total Quantity Moved:** 212.00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14497velocity_ads: 0.2685total_quantity: 98.00</w:t>
      </w:r>
    </w:p>
    <w:p>
      <w:r>
        <w:t>--------------------</w:t>
      </w:r>
    </w:p>
    <w:p>
      <w:pPr>
        <w:pStyle w:val="Heading1"/>
      </w:pPr>
      <w:r>
        <w:t>DL 150G YOGHURT VANILLA W PODS###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#14497* **Velocity (Average Daily Sales):** 0.27 units/day* **Total Quantity Moved:** 98.00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14496velocity_ads: 0.1918total_quantity: 70.00</w:t>
      </w:r>
    </w:p>
    <w:p>
      <w:r>
        <w:t>--------------------</w:t>
      </w:r>
    </w:p>
    <w:p>
      <w:pPr>
        <w:pStyle w:val="Heading1"/>
      </w:pPr>
      <w:r>
        <w:t>DL 150G YOGHURT STRAWBERRY###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#14496* **Velocity (Average Daily Sales):** 0.19 units/day* **Total Quantity Moved:** 70.00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14495velocity_ads: 0.1534total_quantity: 56.00</w:t>
      </w:r>
    </w:p>
    <w:p>
      <w:r>
        <w:t>--------------------</w:t>
      </w:r>
    </w:p>
    <w:p>
      <w:pPr>
        <w:pStyle w:val="Heading1"/>
      </w:pPr>
      <w:r>
        <w:t>DL 150G YOGHURT PINEAPPLE COCONUT###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#14495* **Velocity (Average Daily Sales):** 0.15 units/day* **Total Quantity Moved:** 56.00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14494velocity_ads: 0.4493total_quantity: 164.00</w:t>
      </w:r>
    </w:p>
    <w:p>
      <w:r>
        <w:t>--------------------</w:t>
      </w:r>
    </w:p>
    <w:p>
      <w:pPr>
        <w:pStyle w:val="Heading1"/>
      </w:pPr>
      <w:r>
        <w:t>DL 150G YOGHURT PEACH MANGO###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#14494* **Velocity (Average Daily Sales):** 0.45 units/day* **Total Quantity Moved:** 164.00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14493velocity_ads: 0.3671total_quantity: 134.00</w:t>
      </w:r>
    </w:p>
    <w:p>
      <w:r>
        <w:t>--------------------</w:t>
      </w:r>
    </w:p>
    <w:p>
      <w:pPr>
        <w:pStyle w:val="Heading1"/>
      </w:pPr>
      <w:r>
        <w:t>DL 150G YOGHURT KIWI APPLE###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#14493* **Velocity (Average Daily Sales):** 0.37 units/day* **Total Quantity Moved:** 134.00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14492velocity_ads: 0.3123total_quantity: 114.00</w:t>
      </w:r>
    </w:p>
    <w:p>
      <w:r>
        <w:t>--------------------</w:t>
      </w:r>
    </w:p>
    <w:p>
      <w:pPr>
        <w:pStyle w:val="Heading1"/>
      </w:pPr>
      <w:r>
        <w:t>DL 150G YOGHURT BLUEBERRY###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#14492* **Velocity (Average Daily Sales):** 0.31 units/day* **Total Quantity Moved:** 114.00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14491velocity_ads: 0.0548total_quantity: 20.00</w:t>
      </w:r>
    </w:p>
    <w:p>
      <w:r>
        <w:t>--------------------</w:t>
      </w:r>
    </w:p>
    <w:p>
      <w:pPr>
        <w:pStyle w:val="Heading1"/>
      </w:pPr>
      <w:r>
        <w:t>DL 150G 6PK MULTI PACK YOGHURT ASSORTED###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#14491* **Velocity (Average Daily Sales):** 0.05 units/day* **Total Quantity Moved:** 20.00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14490velocity_ads: 0.3726total_quantity: 136.00</w:t>
      </w:r>
    </w:p>
    <w:p>
      <w:r>
        <w:t>--------------------</w:t>
      </w:r>
    </w:p>
    <w:p>
      <w:pPr>
        <w:pStyle w:val="Heading1"/>
      </w:pPr>
      <w:r>
        <w:t>DL 100G YOGHURT VANILLA WITH PODS###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#14490* **Velocity (Average Daily Sales):** 0.37 units/day* **Total Quantity Moved:** 136.00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14489velocity_ads: 0.5370total_quantity: 196.00</w:t>
      </w:r>
    </w:p>
    <w:p>
      <w:r>
        <w:t>--------------------</w:t>
      </w:r>
    </w:p>
    <w:p>
      <w:pPr>
        <w:pStyle w:val="Heading1"/>
      </w:pPr>
      <w:r>
        <w:t>DL 100G YOGHURT STRAWBERRY###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#14489* **Velocity (Average Daily Sales):** 0.54 units/day* **Total Quantity Moved:** 196.00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17243velocity_ads: 0.0219total_quantity: 8.00</w:t>
      </w:r>
    </w:p>
    <w:p>
      <w:r>
        <w:t>--------------------</w:t>
      </w:r>
    </w:p>
    <w:p>
      <w:pPr>
        <w:pStyle w:val="Heading1"/>
      </w:pPr>
      <w:r>
        <w:t>DL 100G YOGHURT NATURAL###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#17243*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14488velocity_ads: 0.1315total_quantity: 48.00</w:t>
      </w:r>
    </w:p>
    <w:p>
      <w:r>
        <w:t>--------------------</w:t>
      </w:r>
    </w:p>
    <w:p>
      <w:pPr>
        <w:pStyle w:val="Heading1"/>
      </w:pPr>
      <w:r>
        <w:t>DL 100G YOGHURT KIWI APPLE NATURAL###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#14488* **Velocity (Average Daily Sales):** 0.13 units/day* **Total Quantity Moved:** 48.00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17242velocity_ads: 0.0603total_quantity: 22.00</w:t>
      </w:r>
    </w:p>
    <w:p>
      <w:r>
        <w:t>--------------------</w:t>
      </w:r>
    </w:p>
    <w:p>
      <w:pPr>
        <w:pStyle w:val="Heading1"/>
      </w:pPr>
      <w:r>
        <w:t>DL 100G YOGHURT BLUEBERRY###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#17242* **Velocity (Average Daily Sales):** 0.06 units/day* **Total Quantity Moved:** 22.00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14487velocity_ads: 0.7397total_quantity: 270.00</w:t>
      </w:r>
    </w:p>
    <w:p>
      <w:r>
        <w:t>--------------------</w:t>
      </w:r>
    </w:p>
    <w:p>
      <w:pPr>
        <w:pStyle w:val="Heading1"/>
      </w:pPr>
      <w:r>
        <w:t>DELAMERE 450ML VANILLA FRUIT YOG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#14487* **Velocity (Average Daily Sales):** 0.74 units/day* **Total Quantity Moved:** 270.00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17633velocity_ads: 0.0163total_quantity: 3.00</w:t>
      </w:r>
    </w:p>
    <w:p>
      <w:r>
        <w:t>--------------------</w:t>
      </w:r>
    </w:p>
    <w:p>
      <w:pPr>
        <w:pStyle w:val="Heading1"/>
      </w:pPr>
      <w:r>
        <w:t>DL 550G YOGHURT STRAWBERRY###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#17633* **Velocity (Average Daily Sales):** 0.02 units/day* **Total Quantity Moved:** 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14498velocity_ads: 0.0877total_quantity: 32.00</w:t>
      </w:r>
    </w:p>
    <w:p>
      <w:r>
        <w:t>--------------------</w:t>
      </w:r>
    </w:p>
    <w:p>
      <w:pPr>
        <w:pStyle w:val="Heading1"/>
      </w:pPr>
      <w:r>
        <w:t>DL 450G YOGHURT KIWI APPLE###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#14498* **Velocity (Average Daily Sales):** 0.09 units/day* **Total Quantity Moved:** 32.00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14499velocity_ads: 0.0986total_quantity: 36.00</w:t>
      </w:r>
    </w:p>
    <w:p>
      <w:r>
        <w:t>--------------------</w:t>
      </w:r>
    </w:p>
    <w:p>
      <w:pPr>
        <w:pStyle w:val="Heading1"/>
      </w:pPr>
      <w:r>
        <w:t>DL 450G YOGHURT PEACH MANGO###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#14499* **Velocity (Average Daily Sales):** 0.10 units/day* **Total Quantity Moved:** 36.00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14500velocity_ads: 0.0548total_quantity: 20.00</w:t>
      </w:r>
    </w:p>
    <w:p>
      <w:r>
        <w:t>--------------------</w:t>
      </w:r>
    </w:p>
    <w:p>
      <w:pPr>
        <w:pStyle w:val="Heading1"/>
      </w:pPr>
      <w:r>
        <w:t>DL 450G YOGHURT STRAWBERRY###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#14500* **Velocity (Average Daily Sales):** 0.05 units/day* **Total Quantity Moved:** 20.00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"GLACIER PRODUCTS LTD 2ND"price: 117.45margin: 0.00revenue: 0.00gross_profit: 0.00sales_rank: 14501velocity_ads: 0.1096total_quantity: 40.00</w:t>
      </w:r>
    </w:p>
    <w:p>
      <w:r>
        <w:t>--------------------</w:t>
      </w:r>
    </w:p>
    <w:p>
      <w:pPr>
        <w:pStyle w:val="Heading1"/>
      </w:pPr>
      <w:r>
        <w:t>DL 450G YOGHURT VANILLA W PODS### [NODE IDENTITY]* **Network Role:** Active Node* **Macro-Habitat:** [[YOGHURT]]* **Origin Point:** [[GLACIER PRODUCTS LTD 2ND]]### [UNIT ECONOMICS &amp;amp; VELOCITY]* **Average Retail Price:** 117.45 KES* **Gross Margin:** 0.00%* **Historical Revenue:** 0.00 KES* **Gross Profit:** 0.00 KES* **Sales Rank:** #14501* **Velocity (Average Daily Sales):** 0.11 units/day* **Total Quantity Moved:** 40.00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[[GLACIER PRODUCTS LTD 2ND]]-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"KALON FOODS LIMITED"price: 117.45margin: 16.00revenue: 0.00gross_profit: 0.00sales_rank: 13120velocity_ads: 0.1400total_quantity: 0.00</w:t>
      </w:r>
    </w:p>
    <w:p>
      <w:r>
        <w:t>--------------------</w:t>
      </w:r>
    </w:p>
    <w:p>
      <w:pPr>
        <w:pStyle w:val="Heading1"/>
      </w:pPr>
      <w:r>
        <w:t>AMUL 500G SHRIKHAND CARDAMOM### [NODE IDENTITY]* **Network Role:** Active Node* **Macro-Habitat:** [[YOGHURT]]* **Origin Point:** [[KALON FOODS LIMITED]]### [UNIT ECONOMICS &amp;amp; VELOCITY]* **Average Retail Price:** 117.45 KES* **Gross Margin:** 16.00%* **Historical Revenue:** 0.00 KES* **Gross Profit:** 0.00 KES* **Sales Rank:** #13120* **Velocity (Average Daily Sales):** 0.14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[[KALON FOODS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"KALON FOODS LIMITED"price: 117.45margin: 0.00revenue: 0.00gross_profit: 0.00sales_rank: 17632velocity_ads: 0.0163total_quantity: 3.00</w:t>
      </w:r>
    </w:p>
    <w:p>
      <w:r>
        <w:t>--------------------</w:t>
      </w:r>
    </w:p>
    <w:p>
      <w:pPr>
        <w:pStyle w:val="Heading1"/>
      </w:pPr>
      <w:r>
        <w:t>AMUL 500G SHRIKHAND ALMOND PISTA### [NODE IDENTITY]* **Network Role:** Active Node* **Macro-Habitat:** [[YOGHURT]]* **Origin Point:** [[KALON FOODS LIMITED]]### [UNIT ECONOMICS &amp;amp; VELOCITY]* **Average Retail Price:** 117.45 KES* **Gross Margin:** 0.00%* **Historical Revenue:** 0.00 KES* **Gross Profit:** 0.00 KES* **Sales Rank:** #17632* **Velocity (Average Daily Sales):** 0.02 units/day* **Total Quantity Moved:** 3.00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[[KALON FOODS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14401velocity_ads: 0.4110total_quantity: 150.00</w:t>
      </w:r>
    </w:p>
    <w:p>
      <w:r>
        <w:t>--------------------</w:t>
      </w:r>
    </w:p>
    <w:p>
      <w:pPr>
        <w:pStyle w:val="Heading1"/>
      </w:pPr>
      <w:r>
        <w:t>BROOKSIDE 150ML NATURAL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#14401* **Velocity (Average Daily Sales):** 0.41 units/day* **Total Quantity Moved:** 150.00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14400velocity_ads: 0.1973total_quantity: 72.00</w:t>
      </w:r>
    </w:p>
    <w:p>
      <w:r>
        <w:t>--------------------</w:t>
      </w:r>
    </w:p>
    <w:p>
      <w:pPr>
        <w:pStyle w:val="Heading1"/>
      </w:pPr>
      <w:r>
        <w:t>BROOKSIDE 150ML FRUITNESS VANILLA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#14400* **Velocity (Average Daily Sales):** 0.20 units/day* **Total Quantity Moved:** 72.00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14399velocity_ads: 0.2247total_quantity: 82.00</w:t>
      </w:r>
    </w:p>
    <w:p>
      <w:r>
        <w:t>--------------------</w:t>
      </w:r>
    </w:p>
    <w:p>
      <w:pPr>
        <w:pStyle w:val="Heading1"/>
      </w:pPr>
      <w:r>
        <w:t>BROOKSIDE 150ML FRUITNESS SBERRY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#14399* **Velocity (Average Daily Sales):** 0.22 units/day* **Total Quantity Moved:** 82.00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14398velocity_ads: 0.1808total_quantity: 66.00</w:t>
      </w:r>
    </w:p>
    <w:p>
      <w:r>
        <w:t>--------------------</w:t>
      </w:r>
    </w:p>
    <w:p>
      <w:pPr>
        <w:pStyle w:val="Heading1"/>
      </w:pPr>
      <w:r>
        <w:t>BROOKSIDE 150ML FRUITNESS MIXED BERRIES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#14398* **Velocity (Average Daily Sales):** 0.18 units/day* **Total Quantity Moved:** 66.00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14397velocity_ads: 0.6959total_quantity: 254.00</w:t>
      </w:r>
    </w:p>
    <w:p>
      <w:r>
        <w:t>--------------------</w:t>
      </w:r>
    </w:p>
    <w:p>
      <w:pPr>
        <w:pStyle w:val="Heading1"/>
      </w:pPr>
      <w:r>
        <w:t>BROOKSIDE 100ML NATURAL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#14397* **Velocity (Average Daily Sales):** 0.70 units/day* **Total Quantity Moved:** 254.00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14396velocity_ads: 0.6904total_quantity: 252.00</w:t>
      </w:r>
    </w:p>
    <w:p>
      <w:r>
        <w:t>--------------------</w:t>
      </w:r>
    </w:p>
    <w:p>
      <w:pPr>
        <w:pStyle w:val="Heading1"/>
      </w:pPr>
      <w:r>
        <w:t>BROOKSIDE 100ML FRUITNESS VANILLA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#14396* **Velocity (Average Daily Sales):** 0.69 units/day* **Total Quantity Moved:** 252.00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14395velocity_ads: 0.4274total_quantity: 156.00</w:t>
      </w:r>
    </w:p>
    <w:p>
      <w:r>
        <w:t>--------------------</w:t>
      </w:r>
    </w:p>
    <w:p>
      <w:pPr>
        <w:pStyle w:val="Heading1"/>
      </w:pPr>
      <w:r>
        <w:t>BROOKSIDE 100ML FRUITNESS SBERRY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#14395* **Velocity (Average Daily Sales):** 0.43 units/day* **Total Quantity Moved:** 156.00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14394velocity_ads: 0.2904total_quantity: 106.00</w:t>
      </w:r>
    </w:p>
    <w:p>
      <w:r>
        <w:t>--------------------</w:t>
      </w:r>
    </w:p>
    <w:p>
      <w:pPr>
        <w:pStyle w:val="Heading1"/>
      </w:pPr>
      <w:r>
        <w:t>BROOKSIDE 100ML FRUITNESS MIXED BERRIES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#14394* **Velocity (Average Daily Sales):** 0.29 units/day* **Total Quantity Moved:** 106.00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14414velocity_ads: 0.4822total_quantity: 176.00</w:t>
      </w:r>
    </w:p>
    <w:p>
      <w:r>
        <w:t>--------------------</w:t>
      </w:r>
    </w:p>
    <w:p>
      <w:pPr>
        <w:pStyle w:val="Heading1"/>
      </w:pPr>
      <w:r>
        <w:t>BROOKSIDE 500ML VANILLA YOG TR###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#14414* **Velocity (Average Daily Sales):** 0.48 units/day* **Total Quantity Moved:** 176.00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14413velocity_ads: 0.2027total_quantity: 74.00</w:t>
      </w:r>
    </w:p>
    <w:p>
      <w:r>
        <w:t>--------------------</w:t>
      </w:r>
    </w:p>
    <w:p>
      <w:pPr>
        <w:pStyle w:val="Heading1"/>
      </w:pPr>
      <w:r>
        <w:t>BROOKSIDE 500ML STRAWBERRY YOGHURT TR###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#14413* **Velocity (Average Daily Sales):** 0.20 units/day* **Total Quantity Moved:** 74.00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14402velocity_ads: 0.2411total_quantity: 88.00</w:t>
      </w:r>
    </w:p>
    <w:p>
      <w:r>
        <w:t>--------------------</w:t>
      </w:r>
    </w:p>
    <w:p>
      <w:pPr>
        <w:pStyle w:val="Heading1"/>
      </w:pPr>
      <w:r>
        <w:t>BROOKSIDE 1LT STRAWBERRY YOUGHURT###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#14402* **Velocity (Average Daily Sales):** 0.24 units/day* **Total Quantity Moved:** 88.00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12397velocity_ads: 0.3859total_quantity: 71.00</w:t>
      </w:r>
    </w:p>
    <w:p>
      <w:r>
        <w:t>--------------------</w:t>
      </w:r>
    </w:p>
    <w:p>
      <w:pPr>
        <w:pStyle w:val="Heading1"/>
      </w:pPr>
      <w:r>
        <w:t>BROOKSIDE 250ML DISNEY DF STRWBRRY YOG###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#12397* **Velocity (Average Daily Sales):** 0.39 units/day* **Total Quantity Moved:** 71.00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14403velocity_ads: 0.5534total_quantity: 202.00</w:t>
      </w:r>
    </w:p>
    <w:p>
      <w:r>
        <w:t>--------------------</w:t>
      </w:r>
    </w:p>
    <w:p>
      <w:pPr>
        <w:pStyle w:val="Heading1"/>
      </w:pPr>
      <w:r>
        <w:t>BROOKSIDE 1LT VANILLA YOG TR###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#14403* **Velocity (Average Daily Sales):** 0.55 units/day* **Total Quantity Moved:** 202.00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14404velocity_ads: 0.2575total_quantity: 94.00</w:t>
      </w:r>
    </w:p>
    <w:p>
      <w:r>
        <w:t>--------------------</w:t>
      </w:r>
    </w:p>
    <w:p>
      <w:pPr>
        <w:pStyle w:val="Heading1"/>
      </w:pPr>
      <w:r>
        <w:t>BROOKSIDE 250ML FRUITNESS MIXED BERRIES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#14404* **Velocity (Average Daily Sales):** 0.26 units/day* **Total Quantity Moved:** 94.00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14405velocity_ads: 0.1479total_quantity: 54.00</w:t>
      </w:r>
    </w:p>
    <w:p>
      <w:r>
        <w:t>--------------------</w:t>
      </w:r>
    </w:p>
    <w:p>
      <w:pPr>
        <w:pStyle w:val="Heading1"/>
      </w:pPr>
      <w:r>
        <w:t>BROOKSIDE 250ML FRUITNESS SBERRY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#14405* **Velocity (Average Daily Sales):** 0.15 units/day* **Total Quantity Moved:** 54.00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14412velocity_ads: 0.6521total_quantity: 238.00</w:t>
      </w:r>
    </w:p>
    <w:p>
      <w:r>
        <w:t>--------------------</w:t>
      </w:r>
    </w:p>
    <w:p>
      <w:pPr>
        <w:pStyle w:val="Heading1"/>
      </w:pPr>
      <w:r>
        <w:t>BROOKSIDE 500ML PLAIN YOGHURT###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#14412* **Velocity (Average Daily Sales):** 0.65 units/day* **Total Quantity Moved:** 238.00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14411velocity_ads: 0.0986total_quantity: 36.00</w:t>
      </w:r>
    </w:p>
    <w:p>
      <w:r>
        <w:t>--------------------</w:t>
      </w:r>
    </w:p>
    <w:p>
      <w:pPr>
        <w:pStyle w:val="Heading1"/>
      </w:pPr>
      <w:r>
        <w:t>BROOKSIDE 450ML FRUITNESS VANILLA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#14411* **Velocity (Average Daily Sales):** 0.10 units/day* **Total Quantity Moved:** 36.00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14410velocity_ads: 0.1205total_quantity: 44.00</w:t>
      </w:r>
    </w:p>
    <w:p>
      <w:r>
        <w:t>--------------------</w:t>
      </w:r>
    </w:p>
    <w:p>
      <w:pPr>
        <w:pStyle w:val="Heading1"/>
      </w:pPr>
      <w:r>
        <w:t>BROOKSIDE 450ML FRUITNESS SBERRY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#14410* **Velocity (Average Daily Sales):** 0.12 units/day* **Total Quantity Moved:** 44.00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14409velocity_ads: 0.1863total_quantity: 68.00</w:t>
      </w:r>
    </w:p>
    <w:p>
      <w:r>
        <w:t>--------------------</w:t>
      </w:r>
    </w:p>
    <w:p>
      <w:pPr>
        <w:pStyle w:val="Heading1"/>
      </w:pPr>
      <w:r>
        <w:t>BROOKSIDE 450ML FRUITNESS MIXED BERRY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#14409* **Velocity (Average Daily Sales):** 0.19 units/day* **Total Quantity Moved:** 68.00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14408velocity_ads: 0.7233total_quantity: 264.00</w:t>
      </w:r>
    </w:p>
    <w:p>
      <w:r>
        <w:t>--------------------</w:t>
      </w:r>
    </w:p>
    <w:p>
      <w:pPr>
        <w:pStyle w:val="Heading1"/>
      </w:pPr>
      <w:r>
        <w:t>BROOKSIDE 450G PROBIOTIC FRUIT CUP YOGHURT STRAWBERRY###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#14408* **Velocity (Average Daily Sales):** 0.72 units/day* **Total Quantity Moved:** 264.00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14407velocity_ads: 0.8767total_quantity: 320.00</w:t>
      </w:r>
    </w:p>
    <w:p>
      <w:r>
        <w:t>--------------------</w:t>
      </w:r>
    </w:p>
    <w:p>
      <w:pPr>
        <w:pStyle w:val="Heading1"/>
      </w:pPr>
      <w:r>
        <w:t>BROOKSIDE 250ML NATURAL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#14407* **Velocity (Average Daily Sales):** 0.88 units/day* **Total Quantity Moved:** 320.00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14406velocity_ads: 0.1753total_quantity: 64.00</w:t>
      </w:r>
    </w:p>
    <w:p>
      <w:r>
        <w:t>--------------------</w:t>
      </w:r>
    </w:p>
    <w:p>
      <w:pPr>
        <w:pStyle w:val="Heading1"/>
      </w:pPr>
      <w:r>
        <w:t>BROOKSIDE 250ML FRUITNESS VANILLA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#14406* **Velocity (Average Daily Sales):** 0.18 units/day* **Total Quantity Moved:** 64.00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"SUNPOWER PRODUCTS LTD"price: 117.45margin: 0.00revenue: 0.00gross_profit: 0.00sales_rank: 14419velocity_ads: 0.2137total_quantity: 78.00</w:t>
      </w:r>
    </w:p>
    <w:p>
      <w:r>
        <w:t>--------------------</w:t>
      </w:r>
    </w:p>
    <w:p>
      <w:pPr>
        <w:pStyle w:val="Heading1"/>
      </w:pPr>
      <w:r>
        <w:t>BROWNS 250ML GREEK YOGHURT HONEY### [NODE IDENTITY]* **Network Role:** Active Node* **Macro-Habitat:** [[YOGHURT]]* **Origin Point:** [[SUNPOWER PRODUCTS LTD]]### [UNIT ECONOMICS &amp;amp; VELOCITY]* **Average Retail Price:** 117.45 KES* **Gross Margin:** 0.00%* **Historical Revenue:** 0.00 KES* **Gross Profit:** 0.00 KES* **Sales Rank:** #14419* **Velocity (Average Daily Sales):** 0.21 units/day* **Total Quantity Moved:** 78.00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[[SUNPOWER PRODUCTS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"SUNPOWER PRODUCTS LTD"price: 117.45margin: 0.00revenue: 0.00gross_profit: 0.00sales_rank: 14418velocity_ads: 0.3507total_quantity: 128.00</w:t>
      </w:r>
    </w:p>
    <w:p>
      <w:r>
        <w:t>--------------------</w:t>
      </w:r>
    </w:p>
    <w:p>
      <w:pPr>
        <w:pStyle w:val="Heading1"/>
      </w:pPr>
      <w:r>
        <w:t>BROWNS 250ML GREEK YOGHURT BERRY### [NODE IDENTITY]* **Network Role:** Active Node* **Macro-Habitat:** [[YOGHURT]]* **Origin Point:** [[SUNPOWER PRODUCTS LTD]]### [UNIT ECONOMICS &amp;amp; VELOCITY]* **Average Retail Price:** 117.45 KES* **Gross Margin:** 0.00%* **Historical Revenue:** 0.00 KES* **Gross Profit:** 0.00 KES* **Sales Rank:** #14418* **Velocity (Average Daily Sales):** 0.35 units/day* **Total Quantity Moved:** 128.00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[[SUNPOWER PRODUCTS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"SUNPOWER PRODUCTS LTD"price: 117.45margin: 0.00revenue: 0.00gross_profit: 0.00sales_rank: 14417velocity_ads: 0.1973total_quantity: 72.00</w:t>
      </w:r>
    </w:p>
    <w:p>
      <w:r>
        <w:t>--------------------</w:t>
      </w:r>
    </w:p>
    <w:p>
      <w:pPr>
        <w:pStyle w:val="Heading1"/>
      </w:pPr>
      <w:r>
        <w:t>BROWNS 250ML GOAT YOGHURT NATURAL### [NODE IDENTITY]* **Network Role:** Active Node* **Macro-Habitat:** [[YOGHURT]]* **Origin Point:** [[SUNPOWER PRODUCTS LTD]]### [UNIT ECONOMICS &amp;amp; VELOCITY]* **Average Retail Price:** 117.45 KES* **Gross Margin:** 0.00%* **Historical Revenue:** 0.00 KES* **Gross Profit:** 0.00 KES* **Sales Rank:** #14417* **Velocity (Average Daily Sales):** 0.20 units/day* **Total Quantity Moved:** 72.00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[[SUNPOWER PRODUCTS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"SUNPOWER PRODUCTS LTD"price: 117.45margin: 0.00revenue: 0.00gross_profit: 0.00sales_rank: 14416velocity_ads: 0.2411total_quantity: 88.00</w:t>
      </w:r>
    </w:p>
    <w:p>
      <w:r>
        <w:t>--------------------</w:t>
      </w:r>
    </w:p>
    <w:p>
      <w:pPr>
        <w:pStyle w:val="Heading1"/>
      </w:pPr>
      <w:r>
        <w:t>BROWNS 250ML GOAT YOGHURT HONEY### [NODE IDENTITY]* **Network Role:** Active Node* **Macro-Habitat:** [[YOGHURT]]* **Origin Point:** [[SUNPOWER PRODUCTS LTD]]### [UNIT ECONOMICS &amp;amp; VELOCITY]* **Average Retail Price:** 117.45 KES* **Gross Margin:** 0.00%* **Historical Revenue:** 0.00 KES* **Gross Profit:** 0.00 KES* **Sales Rank:** #14416* **Velocity (Average Daily Sales):** 0.24 units/day* **Total Quantity Moved:** 88.00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[[SUNPOWER PRODUCTS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"SUNPOWER PRODUCTS LTD"price: 117.45margin: 0.00revenue: 0.00gross_profit: 0.00sales_rank: 14415velocity_ads: 0.1041total_quantity: 38.00</w:t>
      </w:r>
    </w:p>
    <w:p>
      <w:r>
        <w:t>--------------------</w:t>
      </w:r>
    </w:p>
    <w:p>
      <w:pPr>
        <w:pStyle w:val="Heading1"/>
      </w:pPr>
      <w:r>
        <w:t>BROWNS 250ML GOAT YOGHURT BERRY### [NODE IDENTITY]* **Network Role:** Active Node* **Macro-Habitat:** [[YOGHURT]]* **Origin Point:** [[SUNPOWER PRODUCTS LTD]]### [UNIT ECONOMICS &amp;amp; VELOCITY]* **Average Retail Price:** 117.45 KES* **Gross Margin:** 0.00%* **Historical Revenue:** 0.00 KES* **Gross Profit:** 0.00 KES* **Sales Rank:** #14415* **Velocity (Average Daily Sales):** 0.10 units/day* **Total Quantity Moved:** 38.00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[[SUNPOWER PRODUCTS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14385velocity_ads: 0.2685total_quantity: 98.00</w:t>
      </w:r>
    </w:p>
    <w:p>
      <w:r>
        <w:t>--------------------</w:t>
      </w:r>
    </w:p>
    <w:p>
      <w:pPr>
        <w:pStyle w:val="Heading1"/>
      </w:pPr>
      <w:r>
        <w:t>BIO 90ML STRAWBERRY YOGHURT 4S###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#14385* **Velocity (Average Daily Sales):** 0.27 units/day* **Total Quantity Moved:** 98.00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14382velocity_ads: 0.5699total_quantity: 208.00</w:t>
      </w:r>
    </w:p>
    <w:p>
      <w:r>
        <w:t>--------------------</w:t>
      </w:r>
    </w:p>
    <w:p>
      <w:pPr>
        <w:pStyle w:val="Heading1"/>
      </w:pPr>
      <w:r>
        <w:t>BIO 90ML BERRY COCKTAIL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#14382* **Velocity (Average Daily Sales):** 0.57 units/day* **Total Quantity Moved:** 208.00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14381velocity_ads: 0.3726total_quantity: 136.00</w:t>
      </w:r>
    </w:p>
    <w:p>
      <w:r>
        <w:t>--------------------</w:t>
      </w:r>
    </w:p>
    <w:p>
      <w:pPr>
        <w:pStyle w:val="Heading1"/>
      </w:pPr>
      <w:r>
        <w:t>BIO 90ML 6PACK YOGHURT ASSORTED###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#14381* **Velocity (Average Daily Sales):** 0.37 units/day* **Total Quantity Moved:** 136.00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17239velocity_ads: 0.1205total_quantity: 44.00</w:t>
      </w:r>
    </w:p>
    <w:p>
      <w:r>
        <w:t>--------------------</w:t>
      </w:r>
    </w:p>
    <w:p>
      <w:pPr>
        <w:pStyle w:val="Heading1"/>
      </w:pPr>
      <w:r>
        <w:t>BIO 500ML MAZIWA LALA SWEETENED###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#17239* **Velocity (Average Daily Sales):** 0.12 units/day* **Total Quantity Moved:** 44.00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14380velocity_ads: 0.3671total_quantity: 134.00</w:t>
      </w:r>
    </w:p>
    <w:p>
      <w:r>
        <w:t>--------------------</w:t>
      </w:r>
    </w:p>
    <w:p>
      <w:pPr>
        <w:pStyle w:val="Heading1"/>
      </w:pPr>
      <w:r>
        <w:t>BIO 500ML MAZIWA LALA NATURE PLAIN###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#14380* **Velocity (Average Daily Sales):** 0.37 units/day* **Total Quantity Moved:** 134.00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8095velocity_ads: 0.4164total_quantity: 152.00</w:t>
      </w:r>
    </w:p>
    <w:p>
      <w:r>
        <w:t>--------------------</w:t>
      </w:r>
    </w:p>
    <w:p>
      <w:pPr>
        <w:pStyle w:val="Heading1"/>
      </w:pPr>
      <w:r>
        <w:t>BIO 500ML LACTOSE FREE MILK###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#8095* **Velocity (Average Daily Sales):** 0.42 units/day* **Total Quantity Moved:** 152.00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14379velocity_ads: 0.1151total_quantity: 42.00</w:t>
      </w:r>
    </w:p>
    <w:p>
      <w:r>
        <w:t>--------------------</w:t>
      </w:r>
    </w:p>
    <w:p>
      <w:pPr>
        <w:pStyle w:val="Heading1"/>
      </w:pPr>
      <w:r>
        <w:t>BIO 450ML YOGHURT ORANGE BISCUITS###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#14379* **Velocity (Average Daily Sales):** 0.12 units/day* **Total Quantity Moved:** 42.00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BIO 450ML YOGHURT GUAVA-MORINGA###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14377velocity_ads: 0.3671total_quantity: 134.00</w:t>
      </w:r>
    </w:p>
    <w:p>
      <w:r>
        <w:t>--------------------</w:t>
      </w:r>
    </w:p>
    <w:p>
      <w:pPr>
        <w:pStyle w:val="Heading1"/>
      </w:pPr>
      <w:r>
        <w:t>BIO 450ML VANILLA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#14377* **Velocity (Average Daily Sales):** 0.37 units/day* **Total Quantity Moved:** 134.00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14376velocity_ads: 0.1096total_quantity: 40.00</w:t>
      </w:r>
    </w:p>
    <w:p>
      <w:r>
        <w:t>--------------------</w:t>
      </w:r>
    </w:p>
    <w:p>
      <w:pPr>
        <w:pStyle w:val="Heading1"/>
      </w:pPr>
      <w:r>
        <w:t>BIO 450ML TROPICAL MIX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#14376* **Velocity (Average Daily Sales):** 0.11 units/day* **Total Quantity Moved:** 40.00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14375velocity_ads: 0.1370total_quantity: 50.00</w:t>
      </w:r>
    </w:p>
    <w:p>
      <w:r>
        <w:t>--------------------</w:t>
      </w:r>
    </w:p>
    <w:p>
      <w:pPr>
        <w:pStyle w:val="Heading1"/>
      </w:pPr>
      <w:r>
        <w:t>BIO 450ML STRAWBERRY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#14375* **Velocity (Average Daily Sales):** 0.14 units/day* **Total Quantity Moved:** 50.00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14374velocity_ads: 0.9699total_quantity: 354.00</w:t>
      </w:r>
    </w:p>
    <w:p>
      <w:r>
        <w:t>--------------------</w:t>
      </w:r>
    </w:p>
    <w:p>
      <w:pPr>
        <w:pStyle w:val="Heading1"/>
      </w:pPr>
      <w:r>
        <w:t>BIO 450ML NATURAL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#14374* **Velocity (Average Daily Sales):** 0.97 units/day* **Total Quantity Moved:** 354.00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14373velocity_ads: 0.1260total_quantity: 46.00</w:t>
      </w:r>
    </w:p>
    <w:p>
      <w:r>
        <w:t>--------------------</w:t>
      </w:r>
    </w:p>
    <w:p>
      <w:pPr>
        <w:pStyle w:val="Heading1"/>
      </w:pPr>
      <w:r>
        <w:t>BIO 450ML MANGO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#14373* **Velocity (Average Daily Sales):** 0.13 units/day* **Total Quantity Moved:** 46.00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14372velocity_ads: 0.1863total_quantity: 68.00</w:t>
      </w:r>
    </w:p>
    <w:p>
      <w:r>
        <w:t>--------------------</w:t>
      </w:r>
    </w:p>
    <w:p>
      <w:pPr>
        <w:pStyle w:val="Heading1"/>
      </w:pPr>
      <w:r>
        <w:t>BIO 450ML BERRY COCKTAIL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#14372* **Velocity (Average Daily Sales):** 0.19 units/day* **Total Quantity Moved:** 68.00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14383velocity_ads: 0.3342total_quantity: 122.00</w:t>
      </w:r>
    </w:p>
    <w:p>
      <w:r>
        <w:t>--------------------</w:t>
      </w:r>
    </w:p>
    <w:p>
      <w:pPr>
        <w:pStyle w:val="Heading1"/>
      </w:pPr>
      <w:r>
        <w:t>BIO 90ML MANGO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#14383* **Velocity (Average Daily Sales):** 0.33 units/day* **Total Quantity Moved:** 122.00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14384velocity_ads: 0.9096total_quantity: 332.00</w:t>
      </w:r>
    </w:p>
    <w:p>
      <w:r>
        <w:t>--------------------</w:t>
      </w:r>
    </w:p>
    <w:p>
      <w:pPr>
        <w:pStyle w:val="Heading1"/>
      </w:pPr>
      <w:r>
        <w:t>BIO 90ML STRAWBERRY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#14384* **Velocity (Average Daily Sales):** 0.91 units/day* **Total Quantity Moved:** 332.00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14386velocity_ads: 0.2466total_quantity: 90.00</w:t>
      </w:r>
    </w:p>
    <w:p>
      <w:r>
        <w:t>--------------------</w:t>
      </w:r>
    </w:p>
    <w:p>
      <w:pPr>
        <w:pStyle w:val="Heading1"/>
      </w:pPr>
      <w:r>
        <w:t>BIO 90ML TROPICAL MIX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#14386* **Velocity (Average Daily Sales):** 0.25 units/day* **Total Quantity Moved:** 90.00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"Unknown"price: 117.45margin: 0.00revenue: 0.00gross_profit: 0.00sales_rank: 21683velocity_ads: 0.0054total_quantity: 1.00</w:t>
      </w:r>
    </w:p>
    <w:p>
      <w:r>
        <w:t>--------------------</w:t>
      </w:r>
    </w:p>
    <w:p>
      <w:pPr>
        <w:pStyle w:val="Heading1"/>
      </w:pPr>
      <w:r>
        <w:t>BIO LARGE TAKEAWAY CONTAINERS WITH LIDS 10S 7002### [NODE IDENTITY]* **Network Role:** Active Node* **Macro-Habitat:** [[YOGHURT]]* **Origin Point:** [[Unknown]]### [UNIT ECONOMICS &amp;amp; VELOCITY]* **Average Retail Price:** 117.45 KES* **Gross Margin:** 0.00%* **Historical Revenue:** 0.00 KES* **Gross Profit:** 0.00 KES* **Sales Rank:** #21683* **Velocity (Average Daily Sales):** 0.01 units/day* **Total Quantity Moved:** 1.00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14393velocity_ads: 0.2411total_quantity: 88.00</w:t>
      </w:r>
    </w:p>
    <w:p>
      <w:r>
        <w:t>--------------------</w:t>
      </w:r>
    </w:p>
    <w:p>
      <w:pPr>
        <w:pStyle w:val="Heading1"/>
      </w:pPr>
      <w:r>
        <w:t>BIO FOB 200ML RASPBERRY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#14393* **Velocity (Average Daily Sales):** 0.24 units/day* **Total Quantity Moved:** 88.00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14392velocity_ads: 0.2740total_quantity: 100.00</w:t>
      </w:r>
    </w:p>
    <w:p>
      <w:r>
        <w:t>--------------------</w:t>
      </w:r>
    </w:p>
    <w:p>
      <w:pPr>
        <w:pStyle w:val="Heading1"/>
      </w:pPr>
      <w:r>
        <w:t>BIO FOB 200ML BLUEBERRY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#14392* **Velocity (Average Daily Sales):** 0.27 units/day* **Total Quantity Moved:** 100.00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14391velocity_ads: 0.5589total_quantity: 204.00</w:t>
      </w:r>
    </w:p>
    <w:p>
      <w:r>
        <w:t>--------------------</w:t>
      </w:r>
    </w:p>
    <w:p>
      <w:pPr>
        <w:pStyle w:val="Heading1"/>
      </w:pPr>
      <w:r>
        <w:t>BIO ACTIVE 350ML YUZU APPLE N LEMON YOG DRINK###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#14391* **Velocity (Average Daily Sales):** 0.56 units/day* **Total Quantity Moved:** 204.00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14390velocity_ads: 1.0740total_quantity: 392.00</w:t>
      </w:r>
    </w:p>
    <w:p>
      <w:r>
        <w:t>--------------------</w:t>
      </w:r>
    </w:p>
    <w:p>
      <w:pPr>
        <w:pStyle w:val="Heading1"/>
      </w:pPr>
      <w:r>
        <w:t>BIO ACTIVE 350ML CUCUMBER N MINT YOG DRINK###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#14390* **Velocity (Average Daily Sales):** 1.07 units/day* **Total Quantity Moved:** 392.00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14389velocity_ads: 0.3836total_quantity: 140.00</w:t>
      </w:r>
    </w:p>
    <w:p>
      <w:r>
        <w:t>--------------------</w:t>
      </w:r>
    </w:p>
    <w:p>
      <w:pPr>
        <w:pStyle w:val="Heading1"/>
      </w:pPr>
      <w:r>
        <w:t>BIO 90ML YOGHURT ORANGE BISCUITS###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#14389* **Velocity (Average Daily Sales):** 0.38 units/day* **Total Quantity Moved:** 140.00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BIO 90ML YOGHURT GUAVA-MORINGA###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14387velocity_ads: 0.7123total_quantity: 260.00</w:t>
      </w:r>
    </w:p>
    <w:p>
      <w:r>
        <w:t>--------------------</w:t>
      </w:r>
    </w:p>
    <w:p>
      <w:pPr>
        <w:pStyle w:val="Heading1"/>
      </w:pPr>
      <w:r>
        <w:t>BIO 90ML VANILLA YOGHURT 4S###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#14387* **Velocity (Average Daily Sales):** 0.71 units/day* **Total Quantity Moved:** 260.00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14371velocity_ads: 2.9315total_quantity: 1070.00</w:t>
      </w:r>
    </w:p>
    <w:p>
      <w:r>
        <w:t>--------------------</w:t>
      </w:r>
    </w:p>
    <w:p>
      <w:pPr>
        <w:pStyle w:val="Heading1"/>
      </w:pPr>
      <w:r>
        <w:t>BIO 200ML GREEK STYLE YOGHURT CHIA &amp;amp; CHERRY###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#14371* **Velocity (Average Daily Sales):** 2.93 units/day* **Total Quantity Moved:** 1,070.00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14370velocity_ads: 0.9699total_quantity: 354.00</w:t>
      </w:r>
    </w:p>
    <w:p>
      <w:r>
        <w:t>--------------------</w:t>
      </w:r>
    </w:p>
    <w:p>
      <w:pPr>
        <w:pStyle w:val="Heading1"/>
      </w:pPr>
      <w:r>
        <w:t>BIO 200ML GREEK STYLE HONEY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#14370* **Velocity (Average Daily Sales):** 0.97 units/day* **Total Quantity Moved:** 354.00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14369velocity_ads: 0.1699total_quantity: 62.00</w:t>
      </w:r>
    </w:p>
    <w:p>
      <w:r>
        <w:t>--------------------</w:t>
      </w:r>
    </w:p>
    <w:p>
      <w:pPr>
        <w:pStyle w:val="Heading1"/>
      </w:pPr>
      <w:r>
        <w:t>BIO 200ML COCONUT YOGHURT TROPICAL MIX###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#14369* **Velocity (Average Daily Sales):** 0.17 units/day* **Total Quantity Moved:** 62.00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14368velocity_ads: 0.2247total_quantity: 82.00</w:t>
      </w:r>
    </w:p>
    <w:p>
      <w:r>
        <w:t>--------------------</w:t>
      </w:r>
    </w:p>
    <w:p>
      <w:pPr>
        <w:pStyle w:val="Heading1"/>
      </w:pPr>
      <w:r>
        <w:t>BIO 200ML COCONUT YOGHURT PINEAPPLE###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#14368* **Velocity (Average Daily Sales):** 0.22 units/day* **Total Quantity Moved:** 82.00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14367velocity_ads: 0.4877total_quantity: 178.00</w:t>
      </w:r>
    </w:p>
    <w:p>
      <w:r>
        <w:t>--------------------</w:t>
      </w:r>
    </w:p>
    <w:p>
      <w:pPr>
        <w:pStyle w:val="Heading1"/>
      </w:pPr>
      <w:r>
        <w:t>BIO 200ML COCONUT YOGHURT NATURAL###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#14367* **Velocity (Average Daily Sales):** 0.49 units/day* **Total Quantity Moved:** 178.00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14366velocity_ads: 0.0438total_quantity: 16.00</w:t>
      </w:r>
    </w:p>
    <w:p>
      <w:r>
        <w:t>--------------------</w:t>
      </w:r>
    </w:p>
    <w:p>
      <w:pPr>
        <w:pStyle w:val="Heading1"/>
      </w:pPr>
      <w:r>
        <w:t>BIO 200ML COCONUT YOGHURT MANGO###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#14366* **Velocity (Average Daily Sales):** 0.04 units/day* **Total Quantity Moved:** 16.00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14365velocity_ads: 0.2521total_quantity: 92.00</w:t>
      </w:r>
    </w:p>
    <w:p>
      <w:r>
        <w:t>--------------------</w:t>
      </w:r>
    </w:p>
    <w:p>
      <w:pPr>
        <w:pStyle w:val="Heading1"/>
      </w:pPr>
      <w:r>
        <w:t>BIO 1LT MAZIWA LALA SWEETENED###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#14365* **Velocity (Average Daily Sales):** 0.25 units/day* **Total Quantity Moved:** 92.00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14364velocity_ads: 1.7260total_quantity: 630.00</w:t>
      </w:r>
    </w:p>
    <w:p>
      <w:r>
        <w:t>--------------------</w:t>
      </w:r>
    </w:p>
    <w:p>
      <w:pPr>
        <w:pStyle w:val="Heading1"/>
      </w:pPr>
      <w:r>
        <w:t>BIO 1LT GREEK YOGHURT NATURE PLAIN###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#14364* **Velocity (Average Daily Sales):** 1.73 units/day* **Total Quantity Moved:** 630.00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14363velocity_ads: 0.3342total_quantity: 122.00</w:t>
      </w:r>
    </w:p>
    <w:p>
      <w:r>
        <w:t>--------------------</w:t>
      </w:r>
    </w:p>
    <w:p>
      <w:pPr>
        <w:pStyle w:val="Heading1"/>
      </w:pPr>
      <w:r>
        <w:t>BIO 1L YOGHURT VANILLA###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#14363* **Velocity (Average Daily Sales):** 0.33 units/day* **Total Quantity Moved:** 122.00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14362velocity_ads: 0.0822total_quantity: 30.00</w:t>
      </w:r>
    </w:p>
    <w:p>
      <w:r>
        <w:t>--------------------</w:t>
      </w:r>
    </w:p>
    <w:p>
      <w:pPr>
        <w:pStyle w:val="Heading1"/>
      </w:pPr>
      <w:r>
        <w:t>BIO 1L YOGHURT STRAWBERRY###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#14362* **Velocity (Average Daily Sales):** 0.08 units/day* **Total Quantity Moved:** 30.00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14361velocity_ads: 0.8767total_quantity: 320.00</w:t>
      </w:r>
    </w:p>
    <w:p>
      <w:r>
        <w:t>--------------------</w:t>
      </w:r>
    </w:p>
    <w:p>
      <w:pPr>
        <w:pStyle w:val="Heading1"/>
      </w:pPr>
      <w:r>
        <w:t>BIO 1L YOGHURT NATURE PLAIN###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#14361* **Velocity (Average Daily Sales):** 0.88 units/day* **Total Quantity Moved:** 320.00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8094velocity_ads: 0.5096total_quantity: 186.00</w:t>
      </w:r>
    </w:p>
    <w:p>
      <w:r>
        <w:t>--------------------</w:t>
      </w:r>
    </w:p>
    <w:p>
      <w:pPr>
        <w:pStyle w:val="Heading1"/>
      </w:pPr>
      <w:r>
        <w:t>BIO 1L UHT WHOLE MILK TP###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#8094* **Velocity (Average Daily Sales):** 0.51 units/day* **Total Quantity Moved:** 186.00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14360velocity_ads: 0.9534total_quantity: 348.00</w:t>
      </w:r>
    </w:p>
    <w:p>
      <w:r>
        <w:t>--------------------</w:t>
      </w:r>
    </w:p>
    <w:p>
      <w:pPr>
        <w:pStyle w:val="Heading1"/>
      </w:pPr>
      <w:r>
        <w:t>BIO 1L MAZIWA LALA NATURE PLAIN###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#14360* **Velocity (Average Daily Sales):** 0.95 units/day* **Total Quantity Moved:** 348.00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14358velocity_ads: 0.3890total_quantity: 142.00</w:t>
      </w:r>
    </w:p>
    <w:p>
      <w:r>
        <w:t>--------------------</w:t>
      </w:r>
    </w:p>
    <w:p>
      <w:pPr>
        <w:pStyle w:val="Heading1"/>
      </w:pPr>
      <w:r>
        <w:t>BIO 150ML YOGHURT ORANGE BISCUITS###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#14358* **Velocity (Average Daily Sales):** 0.39 units/day* **Total Quantity Moved:** 142.00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BIO 150ML YOGHURT GUAVA-MORINGA###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14356velocity_ads: 0.4384total_quantity: 160.00</w:t>
      </w:r>
    </w:p>
    <w:p>
      <w:r>
        <w:t>--------------------</w:t>
      </w:r>
    </w:p>
    <w:p>
      <w:pPr>
        <w:pStyle w:val="Heading1"/>
      </w:pPr>
      <w:r>
        <w:t>BIO 150ML TROPICAL MX YOGHURT###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#14356* **Velocity (Average Daily Sales):** 0.44 units/day* **Total Quantity Moved:** 160.00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"BIO FOOD PRODUCTS LTD"price: 117.45margin: 0.00revenue: 0.00gross_profit: 0.00sales_rank: 14355velocity_ads: 0.3616total_quantity: 132.00</w:t>
      </w:r>
    </w:p>
    <w:p>
      <w:r>
        <w:t>--------------------</w:t>
      </w:r>
    </w:p>
    <w:p>
      <w:pPr>
        <w:pStyle w:val="Heading1"/>
      </w:pPr>
      <w:r>
        <w:t>BIO 150ML ASSORTED 6S### [NODE IDENTITY]* **Network Role:** Active Node* **Macro-Habitat:** [[YOGHURT]]* **Origin Point:** [[BIO FOOD PRODUCTS LTD]]### [UNIT ECONOMICS &amp;amp; VELOCITY]* **Average Retail Price:** 117.45 KES* **Gross Margin:** 0.00%* **Historical Revenue:** 0.00 KES* **Gross Profit:** 0.00 KES* **Sales Rank:** #14355* **Velocity (Average Daily Sales):** 0.36 units/day* **Total Quantity Moved:** 132.00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[[BIO FOOD PRODUCTS LTD]]**Cannibalization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14550velocity_ads: 0.1753total_quantity: 64.00</w:t>
      </w:r>
    </w:p>
    <w:p>
      <w:r>
        <w:t>--------------------</w:t>
      </w:r>
    </w:p>
    <w:p>
      <w:pPr>
        <w:pStyle w:val="Heading1"/>
      </w:pPr>
      <w:r>
        <w:t>KCC 1LT MALA SWEETENED BOTTLE###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#14550* **Velocity (Average Daily Sales):** 0.18 units/day* **Total Quantity Moved:** 64.00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14549velocity_ads: 1.1123total_quantity: 406.00</w:t>
      </w:r>
    </w:p>
    <w:p>
      <w:r>
        <w:t>--------------------</w:t>
      </w:r>
    </w:p>
    <w:p>
      <w:pPr>
        <w:pStyle w:val="Heading1"/>
      </w:pPr>
      <w:r>
        <w:t>KCC 1L PLAIN MALA  BOTTLE 69###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#14549* **Velocity (Average Daily Sales):** 1.11 units/day* **Total Quantity Moved:** 406.00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14665velocity_ads: 0.0380total_quantity: 7.00</w:t>
      </w:r>
    </w:p>
    <w:p>
      <w:r>
        <w:t>--------------------</w:t>
      </w:r>
    </w:p>
    <w:p>
      <w:pPr>
        <w:pStyle w:val="Heading1"/>
      </w:pPr>
      <w:r>
        <w:t>KCC 150ML VANILLA CUP YOG (200)###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#14665* **Velocity (Average Daily Sales):** 0.04 units/day* **Total Quantity Moved:** 7.00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15774velocity_ads: 0.0272total_quantity: 5.00</w:t>
      </w:r>
    </w:p>
    <w:p>
      <w:r>
        <w:t>--------------------</w:t>
      </w:r>
    </w:p>
    <w:p>
      <w:pPr>
        <w:pStyle w:val="Heading1"/>
      </w:pPr>
      <w:r>
        <w:t>KCC 250ML DELITE VANILLA YOGHURT CUP 201###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#15774* **Velocity (Average Daily Sales):** 0.03 units/day* **Total Quantity Moved:** 5.00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14554velocity_ads: 0.2247total_quantity: 82.00</w:t>
      </w:r>
    </w:p>
    <w:p>
      <w:r>
        <w:t>--------------------</w:t>
      </w:r>
    </w:p>
    <w:p>
      <w:pPr>
        <w:pStyle w:val="Heading1"/>
      </w:pPr>
      <w:r>
        <w:t>KCC 500ML VANILLA YOG CUP (202)###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#14554* **Velocity (Average Daily Sales):** 0.22 units/day* **Total Quantity Moved:** 82.00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14553velocity_ads: 0.1151total_quantity: 42.00</w:t>
      </w:r>
    </w:p>
    <w:p>
      <w:r>
        <w:t>--------------------</w:t>
      </w:r>
    </w:p>
    <w:p>
      <w:pPr>
        <w:pStyle w:val="Heading1"/>
      </w:pPr>
      <w:r>
        <w:t>KCC 500ML SBERRY YOG CUP (205)###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#14553* **Velocity (Average Daily Sales):** 0.12 units/day* **Total Quantity Moved:** 42.00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14552velocity_ads: 1.0740total_quantity: 392.00</w:t>
      </w:r>
    </w:p>
    <w:p>
      <w:r>
        <w:t>--------------------</w:t>
      </w:r>
    </w:p>
    <w:p>
      <w:pPr>
        <w:pStyle w:val="Heading1"/>
      </w:pPr>
      <w:r>
        <w:t>KCC 500ML PLAIN MALA TR 88###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#14552* **Velocity (Average Daily Sales):** 1.07 units/day* **Total Quantity Moved:** 392.00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"NEW KENYA COOP CREAMERIES  LTD"price: 117.45margin: 0.00revenue: 0.00gross_profit: 0.00sales_rank: 14551velocity_ads: 0.1041total_quantity: 38.00</w:t>
      </w:r>
    </w:p>
    <w:p>
      <w:r>
        <w:t>--------------------</w:t>
      </w:r>
    </w:p>
    <w:p>
      <w:pPr>
        <w:pStyle w:val="Heading1"/>
      </w:pPr>
      <w:r>
        <w:t>KCC 500ML NATURAL YOG CUP (220)### [NODE IDENTITY]* **Network Role:** Active Node* **Macro-Habitat:** [[YOGHURT]]* **Origin Point:** [[NEW KENYA COOP CREAMERIES  LTD]]### [UNIT ECONOMICS &amp;amp; VELOCITY]* **Average Retail Price:** 117.45 KES* **Gross Margin:** 0.00%* **Historical Revenue:** 0.00 KES* **Gross Profit:** 0.00 KES* **Sales Rank:** #14551* **Velocity (Average Daily Sales):** 0.10 units/day* **Total Quantity Moved:** 38.00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[[NEW KENYA COOP CREAMERIES  LTD]]-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14543velocity_ads: 0.1151total_quantity: 42.00</w:t>
      </w:r>
    </w:p>
    <w:p>
      <w:r>
        <w:t>--------------------</w:t>
      </w:r>
    </w:p>
    <w:p>
      <w:pPr>
        <w:pStyle w:val="Heading1"/>
      </w:pPr>
      <w:r>
        <w:t>ILARA 250ML TNC MANGO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#14543* **Velocity (Average Daily Sales):** 0.12 units/day* **Total Quantity Moved:** 42.00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14541velocity_ads: 0.1205total_quantity: 44.00</w:t>
      </w:r>
    </w:p>
    <w:p>
      <w:r>
        <w:t>--------------------</w:t>
      </w:r>
    </w:p>
    <w:p>
      <w:pPr>
        <w:pStyle w:val="Heading1"/>
      </w:pPr>
      <w:r>
        <w:t>ILARA 250ML FOREST BERRY CUP YOG###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#14541* **Velocity (Average Daily Sales):** 0.12 units/day* **Total Quantity Moved:** 44.00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14540velocity_ads: 0.4000total_quantity: 146.00</w:t>
      </w:r>
    </w:p>
    <w:p>
      <w:r>
        <w:t>--------------------</w:t>
      </w:r>
    </w:p>
    <w:p>
      <w:pPr>
        <w:pStyle w:val="Heading1"/>
      </w:pPr>
      <w:r>
        <w:t>ILARA 150ML VANILLA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#14540* **Velocity (Average Daily Sales):** 0.40 units/day* **Total Quantity Moved:** 146.00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14539velocity_ads: 0.0712total_quantity: 26.00</w:t>
      </w:r>
    </w:p>
    <w:p>
      <w:r>
        <w:t>--------------------</w:t>
      </w:r>
    </w:p>
    <w:p>
      <w:pPr>
        <w:pStyle w:val="Heading1"/>
      </w:pPr>
      <w:r>
        <w:t>ILARA 150ML TNC MANGO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#14539* **Velocity (Average Daily Sales):** 0.07 units/day* **Total Quantity Moved:** 26.00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14538velocity_ads: 0.1644total_quantity: 60.00</w:t>
      </w:r>
    </w:p>
    <w:p>
      <w:r>
        <w:t>--------------------</w:t>
      </w:r>
    </w:p>
    <w:p>
      <w:pPr>
        <w:pStyle w:val="Heading1"/>
      </w:pPr>
      <w:r>
        <w:t>ILARA 150ML STRAWBERRY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#14538* **Velocity (Average Daily Sales):** 0.16 units/day* **Total Quantity Moved:** 60.00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14537velocity_ads: 0.0877total_quantity: 32.00</w:t>
      </w:r>
    </w:p>
    <w:p>
      <w:r>
        <w:t>--------------------</w:t>
      </w:r>
    </w:p>
    <w:p>
      <w:pPr>
        <w:pStyle w:val="Heading1"/>
      </w:pPr>
      <w:r>
        <w:t>ILARA 150ML FOREST BERRY CUP YOG###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#14537* **Velocity (Average Daily Sales):** 0.09 units/day* **Total Quantity Moved:** 32.00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14542velocity_ads: 0.1644total_quantity: 60.00</w:t>
      </w:r>
    </w:p>
    <w:p>
      <w:r>
        <w:t>--------------------</w:t>
      </w:r>
    </w:p>
    <w:p>
      <w:pPr>
        <w:pStyle w:val="Heading1"/>
      </w:pPr>
      <w:r>
        <w:t>ILARA 250ML STRAWBERRY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#14542* **Velocity (Average Daily Sales):** 0.16 units/day* **Total Quantity Moved:** 60.00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14544velocity_ads: 0.8274total_quantity: 302.00</w:t>
      </w:r>
    </w:p>
    <w:p>
      <w:r>
        <w:t>--------------------</w:t>
      </w:r>
    </w:p>
    <w:p>
      <w:pPr>
        <w:pStyle w:val="Heading1"/>
      </w:pPr>
      <w:r>
        <w:t>ILARA 250ML TNC PLAIN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#14544* **Velocity (Average Daily Sales):** 0.83 units/day* **Total Quantity Moved:** 302.00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14545velocity_ads: 0.4274total_quantity: 156.00</w:t>
      </w:r>
    </w:p>
    <w:p>
      <w:r>
        <w:t>--------------------</w:t>
      </w:r>
    </w:p>
    <w:p>
      <w:pPr>
        <w:pStyle w:val="Heading1"/>
      </w:pPr>
      <w:r>
        <w:t>ILARA 250ML VANILLA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#14545* **Velocity (Average Daily Sales):** 0.43 units/day* **Total Quantity Moved:** 156.00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14548velocity_ads: 0.6630total_quantity: 242.00</w:t>
      </w:r>
    </w:p>
    <w:p>
      <w:r>
        <w:t>--------------------</w:t>
      </w:r>
    </w:p>
    <w:p>
      <w:pPr>
        <w:pStyle w:val="Heading1"/>
      </w:pPr>
      <w:r>
        <w:t>ILARA 500ML VANILLA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#14548* **Velocity (Average Daily Sales):** 0.66 units/day* **Total Quantity Moved:** 242.00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14547velocity_ads: 0.2521total_quantity: 92.00</w:t>
      </w:r>
    </w:p>
    <w:p>
      <w:r>
        <w:t>--------------------</w:t>
      </w:r>
    </w:p>
    <w:p>
      <w:pPr>
        <w:pStyle w:val="Heading1"/>
      </w:pPr>
      <w:r>
        <w:t>ILARA 500ML STRAWBERRY YOGHURT CUP###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#14547* **Velocity (Average Daily Sales):** 0.25 units/day* **Total Quantity Moved:** 92.00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"BROOKSIDE DAIRY LIMITED"price: 117.45margin: 0.00revenue: 0.00gross_profit: 0.00sales_rank: 14546velocity_ads: 0.2521total_quantity: 92.00</w:t>
      </w:r>
    </w:p>
    <w:p>
      <w:r>
        <w:t>--------------------</w:t>
      </w:r>
    </w:p>
    <w:p>
      <w:pPr>
        <w:pStyle w:val="Heading1"/>
      </w:pPr>
      <w:r>
        <w:t>ILARA 500ML FOREST BERRY CUP YOG### [NODE IDENTITY]* **Network Role:** Active Node* **Macro-Habitat:** [[YOGHURT]]* **Origin Point:** [[BROOKSIDE DAIRY LIMITED]]### [UNIT ECONOMICS &amp;amp; VELOCITY]* **Average Retail Price:** 117.45 KES* **Gross Margin:** 0.00%* **Historical Revenue:** 0.00 KES* **Gross Profit:** 0.00 KES* **Sales Rank:** #14546* **Velocity (Average Daily Sales):** 0.25 units/day* **Total Quantity Moved:** 92.00 units### [THE PHYSICS OF THE SHELF]**The Halo Effect (11 Links):** *Items frequently bought alongside this SKU.*- [[BIO 150ML STRAWBERRY YOGHURT]]- [[BROOKSIDE DAIRY LIMITED]]- [[BIO 150ML BERRY COCKTAIL YOGHURT]]-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"MUSTY DISTRIBUTION LIMITED"price: 117.45margin: 0.00revenue: 0.00gross_profit: 0.00sales_rank: 15266velocity_ads: 0.0761total_quantity: 14.00</w:t>
      </w:r>
    </w:p>
    <w:p>
      <w:r>
        <w:t>--------------------</w:t>
      </w:r>
    </w:p>
    <w:p>
      <w:pPr>
        <w:pStyle w:val="Heading1"/>
      </w:pPr>
      <w:r>
        <w:t>LATO 250ML YOGHURT VANILLA### [NODE IDENTITY]* **Network Role:** Active Node* **Macro-Habitat:** [[YOGHURT]]* **Origin Point:** [[MUSTY DISTRIBUTION LIMITED]]### [UNIT ECONOMICS &amp;amp; VELOCITY]* **Average Retail Price:** 117.45 KES* **Gross Margin:** 0.00%* **Historical Revenue:** 0.00 KES* **Gross Profit:** 0.00 KES* **Sales Rank:** #15266* **Velocity (Average Daily Sales):** 0.08 units/day* **Total Quantity Moved:** 14.00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[[MUSTY DISTRIBUTION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14592velocity_ads: 0.3068total_quantity: 112.00</w:t>
      </w:r>
    </w:p>
    <w:p>
      <w:r>
        <w:t>--------------------</w:t>
      </w:r>
    </w:p>
    <w:p>
      <w:pPr>
        <w:pStyle w:val="Heading1"/>
      </w:pPr>
      <w:r>
        <w:t>LAKI LAKI 700ML GREEK YOGHURT VANILLA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#14592* **Velocity (Average Daily Sales):** 0.31 units/day* **Total Quantity Moved:** 112.00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14591velocity_ads: 0.1425total_quantity: 52.00</w:t>
      </w:r>
    </w:p>
    <w:p>
      <w:r>
        <w:t>--------------------</w:t>
      </w:r>
    </w:p>
    <w:p>
      <w:pPr>
        <w:pStyle w:val="Heading1"/>
      </w:pPr>
      <w:r>
        <w:t>LAKI LAKI 700ML GREEK YOGHURT RASPBERRY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#14591* **Velocity (Average Daily Sales):** 0.14 units/day* **Total Quantity Moved:** 52.00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14590velocity_ads: 1.4301total_quantity: 522.00</w:t>
      </w:r>
    </w:p>
    <w:p>
      <w:r>
        <w:t>--------------------</w:t>
      </w:r>
    </w:p>
    <w:p>
      <w:pPr>
        <w:pStyle w:val="Heading1"/>
      </w:pPr>
      <w:r>
        <w:t>LAKI LAKI 700ML GREEK YOGHURT NATURAL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#14590* **Velocity (Average Daily Sales):** 1.43 units/day* **Total Quantity Moved:** 522.00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14589velocity_ads: 0.1315total_quantity: 48.00</w:t>
      </w:r>
    </w:p>
    <w:p>
      <w:r>
        <w:t>--------------------</w:t>
      </w:r>
    </w:p>
    <w:p>
      <w:pPr>
        <w:pStyle w:val="Heading1"/>
      </w:pPr>
      <w:r>
        <w:t>LAKI LAKI 700ML GREEK YOGHURT MANGO-PASSION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#14589* **Velocity (Average Daily Sales):** 0.13 units/day* **Total Quantity Moved:** 48.00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14588velocity_ads: 0.1863total_quantity: 68.00</w:t>
      </w:r>
    </w:p>
    <w:p>
      <w:r>
        <w:t>--------------------</w:t>
      </w:r>
    </w:p>
    <w:p>
      <w:pPr>
        <w:pStyle w:val="Heading1"/>
      </w:pPr>
      <w:r>
        <w:t>LAKI LAKI 700ML GREEK YOGHURT BLUEBERRY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#14588* **Velocity (Average Daily Sales):** 0.19 units/day* **Total Quantity Moved:** 68.00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14587velocity_ads: 0.0932total_quantity: 34.00</w:t>
      </w:r>
    </w:p>
    <w:p>
      <w:r>
        <w:t>--------------------</w:t>
      </w:r>
    </w:p>
    <w:p>
      <w:pPr>
        <w:pStyle w:val="Heading1"/>
      </w:pPr>
      <w:r>
        <w:t>LAKI LAKI 6X150ML GREEK YOGHURT ASSORTED###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#14587* **Velocity (Average Daily Sales):** 0.09 units/day* **Total Quantity Moved:** 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14586velocity_ads: 0.4877total_quantity: 178.00</w:t>
      </w:r>
    </w:p>
    <w:p>
      <w:r>
        <w:t>--------------------</w:t>
      </w:r>
    </w:p>
    <w:p>
      <w:pPr>
        <w:pStyle w:val="Heading1"/>
      </w:pPr>
      <w:r>
        <w:t>LAKI LAKI 450ML GREEK YOGHURT VANILLA###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#14586* **Velocity (Average Daily Sales):** 0.49 units/day* **Total Quantity Moved:** 178.00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14568velocity_ads: 0.1479total_quantity: 54.00</w:t>
      </w:r>
    </w:p>
    <w:p>
      <w:r>
        <w:t>--------------------</w:t>
      </w:r>
    </w:p>
    <w:p>
      <w:pPr>
        <w:pStyle w:val="Heading1"/>
      </w:pPr>
      <w:r>
        <w:t>LAKI LAKI 120ML PROBIOTIC YOG DRINK STRAWBERRY###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#14568* **Velocity (Average Daily Sales):** 0.15 units/day* **Total Quantity Moved:** 54.00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14566velocity_ads: 0.0822total_quantity: 30.00</w:t>
      </w:r>
    </w:p>
    <w:p>
      <w:r>
        <w:t>--------------------</w:t>
      </w:r>
    </w:p>
    <w:p>
      <w:pPr>
        <w:pStyle w:val="Heading1"/>
      </w:pPr>
      <w:r>
        <w:t>LAKI LAKI 120ML 5PK PROBIOTIC YOG DRINK MIXED 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#14566* **Velocity (Average Daily Sales):** 0.08 units/day* **Total Quantity Moved:** 30.00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14562velocity_ads: 0.7890total_quantity: 288.00</w:t>
      </w:r>
    </w:p>
    <w:p>
      <w:r>
        <w:t>--------------------</w:t>
      </w:r>
    </w:p>
    <w:p>
      <w:pPr>
        <w:pStyle w:val="Heading1"/>
      </w:pPr>
      <w:r>
        <w:t>LAKI LAKI 100ML GREEK YOGHURT VANILLA###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#14562* **Velocity (Average Daily Sales):** 0.79 units/day* **Total Quantity Moved:** 288.00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14561velocity_ads: 0.3178total_quantity: 116.00</w:t>
      </w:r>
    </w:p>
    <w:p>
      <w:r>
        <w:t>--------------------</w:t>
      </w:r>
    </w:p>
    <w:p>
      <w:pPr>
        <w:pStyle w:val="Heading1"/>
      </w:pPr>
      <w:r>
        <w:t>LAKI LAKI 100ML GREEK YOGHURT STRAWBERRY###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#14561* **Velocity (Average Daily Sales):** 0.32 units/day* **Total Quantity Moved:** 116.00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14560velocity_ads: 0.6301total_quantity: 230.00</w:t>
      </w:r>
    </w:p>
    <w:p>
      <w:r>
        <w:t>--------------------</w:t>
      </w:r>
    </w:p>
    <w:p>
      <w:pPr>
        <w:pStyle w:val="Heading1"/>
      </w:pPr>
      <w:r>
        <w:t>LAKI LAKI 100ML GREEK YOGHURT RASPBERRY###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#14560* **Velocity (Average Daily Sales):** 0.63 units/day* **Total Quantity Moved:** 230.00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100ML GREEK YOGHURT P-APPLE COCONUT###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14559velocity_ads: 1.3534total_quantity: 494.00</w:t>
      </w:r>
    </w:p>
    <w:p>
      <w:r>
        <w:t>--------------------</w:t>
      </w:r>
    </w:p>
    <w:p>
      <w:pPr>
        <w:pStyle w:val="Heading1"/>
      </w:pPr>
      <w:r>
        <w:t>LAKI LAKI 100ML GREEK YOGHURT NATURAL###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#14559* **Velocity (Average Daily Sales):** 1.35 units/day* **Total Quantity Moved:** 494.00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14558velocity_ads: 0.4055total_quantity: 148.00</w:t>
      </w:r>
    </w:p>
    <w:p>
      <w:r>
        <w:t>--------------------</w:t>
      </w:r>
    </w:p>
    <w:p>
      <w:pPr>
        <w:pStyle w:val="Heading1"/>
      </w:pPr>
      <w:r>
        <w:t>LAKI LAKI 100ML GREEK YOGHURT MANGO PASSION###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#14558* **Velocity (Average Daily Sales):** 0.41 units/day* **Total Quantity Moved:** 148.00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14557velocity_ads: 0.3507total_quantity: 128.00</w:t>
      </w:r>
    </w:p>
    <w:p>
      <w:r>
        <w:t>--------------------</w:t>
      </w:r>
    </w:p>
    <w:p>
      <w:pPr>
        <w:pStyle w:val="Heading1"/>
      </w:pPr>
      <w:r>
        <w:t>LAKI LAKI 100ML GREEK YOGHURT BLUEBERRY###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#14557* **Velocity (Average Daily Sales):** 0.35 units/day* **Total Quantity Moved:** 128.00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100ML 6PK GREEK YOGHURT(STRAW-VAN-PINE)###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14555velocity_ads: 0.1973total_quantity: 72.00</w:t>
      </w:r>
    </w:p>
    <w:p>
      <w:r>
        <w:t>--------------------</w:t>
      </w:r>
    </w:p>
    <w:p>
      <w:pPr>
        <w:pStyle w:val="Heading1"/>
      </w:pPr>
      <w:r>
        <w:t>LAKI LAKI 100ML 6PK ASSORTED GREEK YOGHURT###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#14555* **Velocity (Average Daily Sales):** 0.20 units/day* **Total Quantity Moved:** 72.00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14567velocity_ads: 0.0767total_quantity: 28.00</w:t>
      </w:r>
    </w:p>
    <w:p>
      <w:r>
        <w:t>--------------------</w:t>
      </w:r>
    </w:p>
    <w:p>
      <w:pPr>
        <w:pStyle w:val="Heading1"/>
      </w:pPr>
      <w:r>
        <w:t>LAKI LAKI 120ML PROBIOTIC YOG DRINK NATURAL###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#14567* **Velocity (Average Daily Sales):** 0.08 units/day* **Total Quantity Moved:** 28.00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14569velocity_ads: 0.1753total_quantity: 64.00</w:t>
      </w:r>
    </w:p>
    <w:p>
      <w:r>
        <w:t>--------------------</w:t>
      </w:r>
    </w:p>
    <w:p>
      <w:pPr>
        <w:pStyle w:val="Heading1"/>
      </w:pPr>
      <w:r>
        <w:t>LAKI LAKI 120ML PROBIOTIC YOG DRINK VANILLA###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#14569* **Velocity (Average Daily Sales):** 0.18 units/day* **Total Quantity Moved:** 64.00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14570velocity_ads: 0.8932total_quantity: 326.00</w:t>
      </w:r>
    </w:p>
    <w:p>
      <w:r>
        <w:t>--------------------</w:t>
      </w:r>
    </w:p>
    <w:p>
      <w:pPr>
        <w:pStyle w:val="Heading1"/>
      </w:pPr>
      <w:r>
        <w:t>LAKI LAKI 150ML GREEK YOGHURT BLUEBERRY###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#14570* **Velocity (Average Daily Sales):** 0.89 units/day* **Total Quantity Moved:** 326.00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14585velocity_ads: 0.2904total_quantity: 106.00</w:t>
      </w:r>
    </w:p>
    <w:p>
      <w:r>
        <w:t>--------------------</w:t>
      </w:r>
    </w:p>
    <w:p>
      <w:pPr>
        <w:pStyle w:val="Heading1"/>
      </w:pPr>
      <w:r>
        <w:t>LAKI LAKI 450ML GREEK YOGHURT RASPBERRY###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#14585* **Velocity (Average Daily Sales):** 0.29 units/day* **Total Quantity Moved:** 106.00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14584velocity_ads: 1.2110total_quantity: 442.00</w:t>
      </w:r>
    </w:p>
    <w:p>
      <w:r>
        <w:t>--------------------</w:t>
      </w:r>
    </w:p>
    <w:p>
      <w:pPr>
        <w:pStyle w:val="Heading1"/>
      </w:pPr>
      <w:r>
        <w:t>LAKI LAKI 450ML GREEK YOGHURT NATURAL###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#14584* **Velocity (Average Daily Sales):** 1.21 units/day* **Total Quantity Moved:** 442.00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14583velocity_ads: 0.2795total_quantity: 102.00</w:t>
      </w:r>
    </w:p>
    <w:p>
      <w:r>
        <w:t>--------------------</w:t>
      </w:r>
    </w:p>
    <w:p>
      <w:pPr>
        <w:pStyle w:val="Heading1"/>
      </w:pPr>
      <w:r>
        <w:t>LAKI LAKI 450ML GREEK YOGHURT MANGO PASSION###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#14583* **Velocity (Average Daily Sales):** 0.28 units/day* **Total Quantity Moved:** 102.00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14582velocity_ads: 0.4055total_quantity: 148.00</w:t>
      </w:r>
    </w:p>
    <w:p>
      <w:r>
        <w:t>--------------------</w:t>
      </w:r>
    </w:p>
    <w:p>
      <w:pPr>
        <w:pStyle w:val="Heading1"/>
      </w:pPr>
      <w:r>
        <w:t>LAKI LAKI 450ML GREEK YOGHURT BLUEBERRY###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#14582* **Velocity (Average Daily Sales):** 0.41 units/day* **Total Quantity Moved:** 148.00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420ML P-APPLE PASSION SMOOTHIE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14580velocity_ads: 0.0712total_quantity: 26.00</w:t>
      </w:r>
    </w:p>
    <w:p>
      <w:r>
        <w:t>--------------------</w:t>
      </w:r>
    </w:p>
    <w:p>
      <w:pPr>
        <w:pStyle w:val="Heading1"/>
      </w:pPr>
      <w:r>
        <w:t>LAKI LAKI 420ML BANANA STRWBRRY SMOOTHIE GLS###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#14580* **Velocity (Average Daily Sales):** 0.07 units/day* **Total Quantity Moved:** 26.00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14579velocity_ads: 0.2027total_quantity: 74.00</w:t>
      </w:r>
    </w:p>
    <w:p>
      <w:r>
        <w:t>--------------------</w:t>
      </w:r>
    </w:p>
    <w:p>
      <w:pPr>
        <w:pStyle w:val="Heading1"/>
      </w:pPr>
      <w:r>
        <w:t>LAKI LAKI 250ML PINEAPPLE PASSION SMOOTHIE###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#14579* **Velocity (Average Daily Sales):** 0.20 units/day* **Total Quantity Moved:** 74.00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14578velocity_ads: 0.1644total_quantity: 60.00</w:t>
      </w:r>
    </w:p>
    <w:p>
      <w:r>
        <w:t>--------------------</w:t>
      </w:r>
    </w:p>
    <w:p>
      <w:pPr>
        <w:pStyle w:val="Heading1"/>
      </w:pPr>
      <w:r>
        <w:t>LAKI LAKI 250ML MANGO MINT CUCUMBER SMOOTHIE###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#14578* **Velocity (Average Daily Sales):** 0.16 units/day* **Total Quantity Moved:** 60.00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14577velocity_ads: 0.2466total_quantity: 90.00</w:t>
      </w:r>
    </w:p>
    <w:p>
      <w:r>
        <w:t>--------------------</w:t>
      </w:r>
    </w:p>
    <w:p>
      <w:pPr>
        <w:pStyle w:val="Heading1"/>
      </w:pPr>
      <w:r>
        <w:t>LAKI LAKI 250ML BANANA STRAWBERRY SMOOTHIE###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#14577* **Velocity (Average Daily Sales):** 0.25 units/day* **Total Quantity Moved:** 90.00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14576velocity_ads: 0.1260total_quantity: 46.00</w:t>
      </w:r>
    </w:p>
    <w:p>
      <w:r>
        <w:t>--------------------</w:t>
      </w:r>
    </w:p>
    <w:p>
      <w:pPr>
        <w:pStyle w:val="Heading1"/>
      </w:pPr>
      <w:r>
        <w:t>LAKI LAKI 250ML APPLE GINGER SMOOTHIE###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#14576* **Velocity (Average Daily Sales):** 0.13 units/day* **Total Quantity Moved:** 46.00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14575velocity_ads: 1.0137total_quantity: 370.00</w:t>
      </w:r>
    </w:p>
    <w:p>
      <w:r>
        <w:t>--------------------</w:t>
      </w:r>
    </w:p>
    <w:p>
      <w:pPr>
        <w:pStyle w:val="Heading1"/>
      </w:pPr>
      <w:r>
        <w:t>LAKI LAKI 150ML GREEK YOGHURT VANILLA###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#14575* **Velocity (Average Daily Sales):** 1.01 units/day* **Total Quantity Moved:** 370.00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14574velocity_ads: 0.5644total_quantity: 206.00</w:t>
      </w:r>
    </w:p>
    <w:p>
      <w:r>
        <w:t>--------------------</w:t>
      </w:r>
    </w:p>
    <w:p>
      <w:pPr>
        <w:pStyle w:val="Heading1"/>
      </w:pPr>
      <w:r>
        <w:t>LAKI LAKI 150ML GREEK YOGHURT STRAWBERRY###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#14574* **Velocity (Average Daily Sales):** 0.56 units/day* **Total Quantity Moved:** 206.00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14573velocity_ads: 0.4329total_quantity: 158.00</w:t>
      </w:r>
    </w:p>
    <w:p>
      <w:r>
        <w:t>--------------------</w:t>
      </w:r>
    </w:p>
    <w:p>
      <w:pPr>
        <w:pStyle w:val="Heading1"/>
      </w:pPr>
      <w:r>
        <w:t>LAKI LAKI 150ML GREEK YOGHURT RASPBERRY###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#14573* **Velocity (Average Daily Sales):** 0.43 units/day* **Total Quantity Moved:** 158.00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150ML GREEK YOGHURT P-APPLE COCONUT###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"LAKI LAKI LIMITED"price: 117.45margin: 0.00revenue: 0.00gross_profit: 0.00sales_rank: 14571velocity_ads: 0.5644total_quantity: 206.00</w:t>
      </w:r>
    </w:p>
    <w:p>
      <w:r>
        <w:t>--------------------</w:t>
      </w:r>
    </w:p>
    <w:p>
      <w:pPr>
        <w:pStyle w:val="Heading1"/>
      </w:pPr>
      <w:r>
        <w:t>LAKI LAKI 150ML GREEK YOGHURT MANGO PASSION### [NODE IDENTITY]* **Network Role:** Active Node* **Macro-Habitat:** [[YOGHURT]]* **Origin Point:** [[LAKI LAKI LIMITED]]### [UNIT ECONOMICS &amp;amp; VELOCITY]* **Average Retail Price:** 117.45 KES* **Gross Margin:** 0.00%* **Historical Revenue:** 0.00 KES* **Gross Profit:** 0.00 KES* **Sales Rank:** #14571* **Velocity (Average Daily Sales):** 0.56 units/day* **Total Quantity Moved:** 206.00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[[YOGHURT]]- [[LAKI LAKI LIMITED]]**Cannibalization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"GITHUNGURI DAIRY FARMERS"price: 117.45margin: 0.00revenue: 0.00gross_profit: 0.00sales_rank: 14506velocity_ads: 0.0932total_quantity: 34.00</w:t>
      </w:r>
    </w:p>
    <w:p>
      <w:r>
        <w:t>--------------------</w:t>
      </w:r>
    </w:p>
    <w:p>
      <w:pPr>
        <w:pStyle w:val="Heading1"/>
      </w:pPr>
      <w:r>
        <w:t>FRESHA 500ML VANILLA CUP YOG### [NODE IDENTITY]* **Network Role:** Active Node* **Macro-Habitat:** [[YOGHURT]]* **Origin Point:** [[GITHUNGURI DAIRY FARMERS]]### [UNIT ECONOMICS &amp;amp; VELOCITY]* **Average Retail Price:** 117.45 KES* **Gross Margin:** 0.00%* **Historical Revenue:** 0.00 KES* **Gross Profit:** 0.00 KES* **Sales Rank:** #14506* **Velocity (Average Daily Sales):** 0.09 units/day* **Total Quantity Moved:** 34.00 units### [THE PHYSICS OF THE SHELF]**The Halo Effect (11 Links):** *Items frequently bought alongside this SKU.*- [[BIO 150ML STRAWBERRY YOGHURT]]- [[BIO 150ML BERRY COCKTAIL YOGHURT]]- [[Retail Market]]- [[GITHUNGURI DAIRY FARMERS]]-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"GITHUNGURI DAIRY FARMERS"price: 117.45margin: 0.00revenue: 0.00gross_profit: 0.00sales_rank: 14505velocity_ads: 0.0986total_quantity: 36.00</w:t>
      </w:r>
    </w:p>
    <w:p>
      <w:r>
        <w:t>--------------------</w:t>
      </w:r>
    </w:p>
    <w:p>
      <w:pPr>
        <w:pStyle w:val="Heading1"/>
      </w:pPr>
      <w:r>
        <w:t>FRESHA 500ML SBERRY CUP YOG### [NODE IDENTITY]* **Network Role:** Active Node* **Macro-Habitat:** [[YOGHURT]]* **Origin Point:** [[GITHUNGURI DAIRY FARMERS]]### [UNIT ECONOMICS &amp;amp; VELOCITY]* **Average Retail Price:** 117.45 KES* **Gross Margin:** 0.00%* **Historical Revenue:** 0.00 KES* **Gross Profit:** 0.00 KES* **Sales Rank:** #14505* **Velocity (Average Daily Sales):** 0.10 units/day* **Total Quantity Moved:** 36.00 units### [THE PHYSICS OF THE SHELF]**The Halo Effect (11 Links):** *Items frequently bought alongside this SKU.*- [[BIO 150ML STRAWBERRY YOGHURT]]- [[BIO 150ML BERRY COCKTAIL YOGHURT]]- [[Retail Market]]- [[GITHUNGURI DAIRY FARMERS]]-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"GITHUNGURI DAIRY FARMERS"price: 117.45margin: 0.00revenue: 0.00gross_profit: 0.00sales_rank: 14504velocity_ads: 0.5370total_quantity: 196.00</w:t>
      </w:r>
    </w:p>
    <w:p>
      <w:r>
        <w:t>--------------------</w:t>
      </w:r>
    </w:p>
    <w:p>
      <w:pPr>
        <w:pStyle w:val="Heading1"/>
      </w:pPr>
      <w:r>
        <w:t>FRESHA 500ML LALA POUCH### [NODE IDENTITY]* **Network Role:** Active Node* **Macro-Habitat:** [[YOGHURT]]* **Origin Point:** [[GITHUNGURI DAIRY FARMERS]]### [UNIT ECONOMICS &amp;amp; VELOCITY]* **Average Retail Price:** 117.45 KES* **Gross Margin:** 0.00%* **Historical Revenue:** 0.00 KES* **Gross Profit:** 0.00 KES* **Sales Rank:** #14504* **Velocity (Average Daily Sales):** 0.54 units/day* **Total Quantity Moved:** 196.00 units### [THE PHYSICS OF THE SHELF]**The Halo Effect (11 Links):** *Items frequently bought alongside this SKU.*- [[BIO 150ML STRAWBERRY YOGHURT]]- [[BIO 150ML BERRY COCKTAIL YOGHURT]]- [[Retail Market]]- [[GITHUNGURI DAIRY FARMERS]]-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"GITHUNGURI DAIRY FARMERS"price: 117.45margin: 0.00revenue: 0.00gross_profit: 0.00sales_rank: 14503velocity_ads: 0.1260total_quantity: 46.00</w:t>
      </w:r>
    </w:p>
    <w:p>
      <w:r>
        <w:t>--------------------</w:t>
      </w:r>
    </w:p>
    <w:p>
      <w:pPr>
        <w:pStyle w:val="Heading1"/>
      </w:pPr>
      <w:r>
        <w:t>FRESHA 250ML VANILLA CUP YOG### [NODE IDENTITY]* **Network Role:** Active Node* **Macro-Habitat:** [[YOGHURT]]* **Origin Point:** [[GITHUNGURI DAIRY FARMERS]]### [UNIT ECONOMICS &amp;amp; VELOCITY]* **Average Retail Price:** 117.45 KES* **Gross Margin:** 0.00%* **Historical Revenue:** 0.00 KES* **Gross Profit:** 0.00 KES* **Sales Rank:** #14503* **Velocity (Average Daily Sales):** 0.13 units/day* **Total Quantity Moved:** 46.00 units### [THE PHYSICS OF THE SHELF]**The Halo Effect (11 Links):** *Items frequently bought alongside this SKU.*- [[BIO 150ML STRAWBERRY YOGHURT]]- [[BIO 150ML BERRY COCKTAIL YOGHURT]]- [[Retail Market]]- [[GITHUNGURI DAIRY FARMERS]]-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"GITHUNGURI DAIRY FARMERS"price: 117.45margin: 0.00revenue: 0.00gross_profit: 0.00sales_rank: 14502velocity_ads: 0.1096total_quantity: 40.00</w:t>
      </w:r>
    </w:p>
    <w:p>
      <w:r>
        <w:t>--------------------</w:t>
      </w:r>
    </w:p>
    <w:p>
      <w:pPr>
        <w:pStyle w:val="Heading1"/>
      </w:pPr>
      <w:r>
        <w:t>FRESHA 250ML SBERRY CUP YOG### [NODE IDENTITY]* **Network Role:** Active Node* **Macro-Habitat:** [[YOGHURT]]* **Origin Point:** [[GITHUNGURI DAIRY FARMERS]]### [UNIT ECONOMICS &amp;amp; VELOCITY]* **Average Retail Price:** 117.45 KES* **Gross Margin:** 0.00%* **Historical Revenue:** 0.00 KES* **Gross Profit:** 0.00 KES* **Sales Rank:** #14502* **Velocity (Average Daily Sales):** 0.11 units/day* **Total Quantity Moved:** 40.00 units### [THE PHYSICS OF THE SHELF]**The Halo Effect (11 Links):** *Items frequently bought alongside this SKU.*- [[BIO 150ML STRAWBERRY YOGHURT]]- [[BIO 150ML BERRY COCKTAIL YOGHURT]]- [[Retail Market]]- [[GITHUNGURI DAIRY FARMERS]]-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6-150ML CUP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6-150ML CUP S-BERRY YOG###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6-150ML ASSORTED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6-100ML STRAWBERRY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6-100ML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6-100ML ASSORTED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14518velocity_ads: 0.0055total_quantity: 2.00</w:t>
      </w:r>
    </w:p>
    <w:p>
      <w:r>
        <w:t>--------------------</w:t>
      </w:r>
    </w:p>
    <w:p>
      <w:pPr>
        <w:pStyle w:val="Heading1"/>
      </w:pPr>
      <w:r>
        <w:t>FRUSION 500ML WILD 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#14518* **Velocity (Average Daily Sales):** 0.01 units/day* **Total Quantity Moved:** 2.00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14517velocity_ads: 0.0384total_quantity: 14.00</w:t>
      </w:r>
    </w:p>
    <w:p>
      <w:r>
        <w:t>--------------------</w:t>
      </w:r>
    </w:p>
    <w:p>
      <w:pPr>
        <w:pStyle w:val="Heading1"/>
      </w:pPr>
      <w:r>
        <w:t>FRUSION 500ML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#14517* **Velocity (Average Daily Sales):** 0.04 units/day* **Total Quantity Moved:** 14.00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17244velocity_ads: 0.0219total_quantity: 8.00</w:t>
      </w:r>
    </w:p>
    <w:p>
      <w:r>
        <w:t>--------------------</w:t>
      </w:r>
    </w:p>
    <w:p>
      <w:pPr>
        <w:pStyle w:val="Heading1"/>
      </w:pPr>
      <w:r>
        <w:t>FRUSION 500ML STRAWBERRY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#17244*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14516velocity_ads: 0.0164total_quantity: 6.00</w:t>
      </w:r>
    </w:p>
    <w:p>
      <w:r>
        <w:t>--------------------</w:t>
      </w:r>
    </w:p>
    <w:p>
      <w:pPr>
        <w:pStyle w:val="Heading1"/>
      </w:pPr>
      <w:r>
        <w:t>FRUSION 500ML NATURAL PLAIN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#14516* **Velocity (Average Daily Sales):** 0.02 units/day* **Total Quantity Moved:** 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14515velocity_ads: 0.2027total_quantity: 74.00</w:t>
      </w:r>
    </w:p>
    <w:p>
      <w:r>
        <w:t>--------------------</w:t>
      </w:r>
    </w:p>
    <w:p>
      <w:pPr>
        <w:pStyle w:val="Heading1"/>
      </w:pPr>
      <w:r>
        <w:t>FRUSION 150ML MANGO &amp;amp; PEACH YOGURHT###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#14515* **Velocity (Average Daily Sales):** 0.20 units/day* **Total Quantity Moved:** 74.00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14514velocity_ads: 0.2027total_quantity: 74.00</w:t>
      </w:r>
    </w:p>
    <w:p>
      <w:r>
        <w:t>--------------------</w:t>
      </w:r>
    </w:p>
    <w:p>
      <w:pPr>
        <w:pStyle w:val="Heading1"/>
      </w:pPr>
      <w:r>
        <w:t>FRUSION 150ML CUP WILDBERRY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#14514* **Velocity (Average Daily Sales):** 0.20 units/day* **Total Quantity Moved:** 74.00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14513velocity_ads: 0.1973total_quantity: 72.00</w:t>
      </w:r>
    </w:p>
    <w:p>
      <w:r>
        <w:t>--------------------</w:t>
      </w:r>
    </w:p>
    <w:p>
      <w:pPr>
        <w:pStyle w:val="Heading1"/>
      </w:pPr>
      <w:r>
        <w:t>FRUSION 150ML CUP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#14513* **Velocity (Average Daily Sales):** 0.20 units/day* **Total Quantity Moved:** 72.00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14512velocity_ads: 0.2082total_quantity: 76.00</w:t>
      </w:r>
    </w:p>
    <w:p>
      <w:r>
        <w:t>--------------------</w:t>
      </w:r>
    </w:p>
    <w:p>
      <w:pPr>
        <w:pStyle w:val="Heading1"/>
      </w:pPr>
      <w:r>
        <w:t>FRUSION 150ML CUP STRAWBERRY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#14512* **Velocity (Average Daily Sales):** 0.21 units/day* **Total Quantity Moved:** 76.00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14511velocity_ads: 0.0986total_quantity: 36.00</w:t>
      </w:r>
    </w:p>
    <w:p>
      <w:r>
        <w:t>--------------------</w:t>
      </w:r>
    </w:p>
    <w:p>
      <w:pPr>
        <w:pStyle w:val="Heading1"/>
      </w:pPr>
      <w:r>
        <w:t>FRUSION 150ML CUP NATURAL YOGURHT###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#14511* **Velocity (Average Daily Sales):** 0.10 units/day* **Total Quantity Moved:** 36.00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FRUSION 100ML CUP W-BERRY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14509velocity_ads: 0.2959total_quantity: 108.00</w:t>
      </w:r>
    </w:p>
    <w:p>
      <w:r>
        <w:t>--------------------</w:t>
      </w:r>
    </w:p>
    <w:p>
      <w:pPr>
        <w:pStyle w:val="Heading1"/>
      </w:pPr>
      <w:r>
        <w:t>FRUSION 100ML CUP VANILLA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#14509* **Velocity (Average Daily Sales):** 0.30 units/day* **Total Quantity Moved:** 108.00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14508velocity_ads: 0.2082total_quantity: 76.00</w:t>
      </w:r>
    </w:p>
    <w:p>
      <w:r>
        <w:t>--------------------</w:t>
      </w:r>
    </w:p>
    <w:p>
      <w:pPr>
        <w:pStyle w:val="Heading1"/>
      </w:pPr>
      <w:r>
        <w:t>FRUSION 100ML CUP STWBERRY YOUGHURT###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#14508* **Velocity (Average Daily Sales):** 0.21 units/day* **Total Quantity Moved:** 76.00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13088velocity_ads: 0.1902total_quantity: 35.00</w:t>
      </w:r>
    </w:p>
    <w:p>
      <w:r>
        <w:t>--------------------</w:t>
      </w:r>
    </w:p>
    <w:p>
      <w:pPr>
        <w:pStyle w:val="Heading1"/>
      </w:pPr>
      <w:r>
        <w:t>FRUSION 100ML CUP PLAIN YOUGHURT###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#13088* **Velocity (Average Daily Sales):** 0.19 units/day* **Total Quantity Moved:** 35.00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"RAZCO LTD"price: 117.45margin: 0.00revenue: 0.00gross_profit: 0.00sales_rank: 14507velocity_ads: 0.0877total_quantity: 32.00</w:t>
      </w:r>
    </w:p>
    <w:p>
      <w:r>
        <w:t>--------------------</w:t>
      </w:r>
    </w:p>
    <w:p>
      <w:pPr>
        <w:pStyle w:val="Heading1"/>
      </w:pPr>
      <w:r>
        <w:t>FRUSION 100ML CUP MNG &amp;amp; PCH YOGHURT### [NODE IDENTITY]* **Network Role:** Active Node* **Macro-Habitat:** [[YOGHURT]]* **Origin Point:** [[RAZCO LTD]]### [UNIT ECONOMICS &amp;amp; VELOCITY]* **Average Retail Price:** 117.45 KES* **Gross Margin:** 0.00%* **Historical Revenue:** 0.00 KES* **Gross Profit:** 0.00 KES* **Sales Rank:** #14507* **Velocity (Average Daily Sales):** 0.09 units/day* **Total Quantity Moved:** 32.00 units### [THE PHYSICS OF THE SHELF]**The Halo Effect (11 Links):** *Items frequently bought alongside this SKU.*- [[BIO 150ML STRAWBERRY YOGHURT]]- [[BIO 150ML BERRY COCKTAIL YOGHURT]]- [[Retail Market]]- [[ILARA 500ML TNC PLAIN CUP]]- [[BIO 150ML NATURAL YOGHURT]]- [[RAZCO LTD]]-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14532velocity_ads: 0.0658total_quantity: 24.00</w:t>
      </w:r>
    </w:p>
    <w:p>
      <w:r>
        <w:t>--------------------</w:t>
      </w:r>
    </w:p>
    <w:p>
      <w:pPr>
        <w:pStyle w:val="Heading1"/>
      </w:pPr>
      <w:r>
        <w:t>HC 3L JOLLY VANILLA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#14532* **Velocity (Average Daily Sales):** 0.07 units/day* **Total Quantity Moved:** 24.00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17245velocity_ads: 0.0219total_quantity: 8.00</w:t>
      </w:r>
    </w:p>
    <w:p>
      <w:r>
        <w:t>--------------------</w:t>
      </w:r>
    </w:p>
    <w:p>
      <w:pPr>
        <w:pStyle w:val="Heading1"/>
      </w:pPr>
      <w:r>
        <w:t>HC 3L JOLLY SBERRY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#17245*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14531velocity_ads: 0.1699total_quantity: 62.00</w:t>
      </w:r>
    </w:p>
    <w:p>
      <w:r>
        <w:t>--------------------</w:t>
      </w:r>
    </w:p>
    <w:p>
      <w:pPr>
        <w:pStyle w:val="Heading1"/>
      </w:pPr>
      <w:r>
        <w:t>HC 3L JOLLY NATURAL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#14531* **Velocity (Average Daily Sales):** 0.17 units/day* **Total Quantity Moved:** 62.00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14530velocity_ads: 0.0274total_quantity: 10.00</w:t>
      </w:r>
    </w:p>
    <w:p>
      <w:r>
        <w:t>--------------------</w:t>
      </w:r>
    </w:p>
    <w:p>
      <w:pPr>
        <w:pStyle w:val="Heading1"/>
      </w:pPr>
      <w:r>
        <w:t>HC 2L JOLLY VANILLA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#14530* **Velocity (Average Daily Sales):** 0.03 units/day* **Total Quantity Moved:** 10.00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14529velocity_ads: 0.0219total_quantity: 8.00</w:t>
      </w:r>
    </w:p>
    <w:p>
      <w:r>
        <w:t>--------------------</w:t>
      </w:r>
    </w:p>
    <w:p>
      <w:pPr>
        <w:pStyle w:val="Heading1"/>
      </w:pPr>
      <w:r>
        <w:t>HC 2L JOLLY SBERRY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#14529* **Velocity (Average Daily Sales):** 0.02 units/day* **Total Quantity Moved:** 8.00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14528velocity_ads: 0.1370total_quantity: 50.00</w:t>
      </w:r>
    </w:p>
    <w:p>
      <w:r>
        <w:t>--------------------</w:t>
      </w:r>
    </w:p>
    <w:p>
      <w:pPr>
        <w:pStyle w:val="Heading1"/>
      </w:pPr>
      <w:r>
        <w:t>HC 2L JOLLY NATURAL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#14528* **Velocity (Average Daily Sales):** 0.14 units/day* **Total Quantity Moved:** 50.00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14526velocity_ads: 0.0877total_quantity: 32.00</w:t>
      </w:r>
    </w:p>
    <w:p>
      <w:r>
        <w:t>--------------------</w:t>
      </w:r>
    </w:p>
    <w:p>
      <w:pPr>
        <w:pStyle w:val="Heading1"/>
      </w:pPr>
      <w:r>
        <w:t>HC 1L JOLLY SBERRY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#14526* **Velocity (Average Daily Sales):** 0.09 units/day* **Total Quantity Moved:** 32.00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14536velocity_ads: 0.0438total_quantity: 16.00</w:t>
      </w:r>
    </w:p>
    <w:p>
      <w:r>
        <w:t>--------------------</w:t>
      </w:r>
    </w:p>
    <w:p>
      <w:pPr>
        <w:pStyle w:val="Heading1"/>
      </w:pPr>
      <w:r>
        <w:t>HC 500ML JOLLY VANILLA YOG CUP###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#14536* **Velocity (Average Daily Sales):** 0.04 units/day* **Total Quantity Moved:** 16.00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14535velocity_ads: 0.0055total_quantity: 2.00</w:t>
      </w:r>
    </w:p>
    <w:p>
      <w:r>
        <w:t>--------------------</w:t>
      </w:r>
    </w:p>
    <w:p>
      <w:pPr>
        <w:pStyle w:val="Heading1"/>
      </w:pPr>
      <w:r>
        <w:t>HC 500ML JOLLY SBERRY YOG CUP###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#14535* **Velocity (Average Daily Sales):** 0.01 units/day* **Total Quantity Moved:** 2.00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HC 500ML JOLLY P-APRICOT YOG CUP###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17246velocity_ads: 0.0164total_quantity: 6.00</w:t>
      </w:r>
    </w:p>
    <w:p>
      <w:r>
        <w:t>--------------------</w:t>
      </w:r>
    </w:p>
    <w:p>
      <w:pPr>
        <w:pStyle w:val="Heading1"/>
      </w:pPr>
      <w:r>
        <w:t>HC 500ML JOLLY NATURAL YOG CUP###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#17246* **Velocity (Average Daily Sales):** 0.02 units/day* **Total Quantity Moved:** 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14534velocity_ads: 0.2027total_quantity: 74.00</w:t>
      </w:r>
    </w:p>
    <w:p>
      <w:r>
        <w:t>--------------------</w:t>
      </w:r>
    </w:p>
    <w:p>
      <w:pPr>
        <w:pStyle w:val="Heading1"/>
      </w:pPr>
      <w:r>
        <w:t>HC 500ML JOLLY KEFIR TREE TOMATO BTL###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#14534* **Velocity (Average Daily Sales):** 0.20 units/day* **Total Quantity Moved:** 74.00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14533velocity_ads: 0.2630total_quantity: 96.00</w:t>
      </w:r>
    </w:p>
    <w:p>
      <w:r>
        <w:t>--------------------</w:t>
      </w:r>
    </w:p>
    <w:p>
      <w:pPr>
        <w:pStyle w:val="Heading1"/>
      </w:pPr>
      <w:r>
        <w:t>HC 500ML JOLLY FRESH KEFIR VANILLA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#14533* **Velocity (Average Daily Sales):** 0.26 units/day* **Total Quantity Moved:** 96.00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14527velocity_ads: 0.0932total_quantity: 34.00</w:t>
      </w:r>
    </w:p>
    <w:p>
      <w:r>
        <w:t>--------------------</w:t>
      </w:r>
    </w:p>
    <w:p>
      <w:pPr>
        <w:pStyle w:val="Heading1"/>
      </w:pPr>
      <w:r>
        <w:t>HC 1L JOLLY VANILLA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#14527* **Velocity (Average Daily Sales):** 0.09 units/day* **Total Quantity Moved:** 34.00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"HAPPY COW LIMITED"price: 117.45margin: 0.00revenue: 0.00gross_profit: 0.00sales_rank: 14525velocity_ads: 0.2466total_quantity: 90.00</w:t>
      </w:r>
    </w:p>
    <w:p>
      <w:r>
        <w:t>--------------------</w:t>
      </w:r>
    </w:p>
    <w:p>
      <w:pPr>
        <w:pStyle w:val="Heading1"/>
      </w:pPr>
      <w:r>
        <w:t>HC 1L JOLLY NATURAL YOG BOTTLE### [NODE IDENTITY]* **Network Role:** Active Node* **Macro-Habitat:** [[YOGHURT]]* **Origin Point:** [[HAPPY COW LIMITED]]### [UNIT ECONOMICS &amp;amp; VELOCITY]* **Average Retail Price:** 117.45 KES* **Gross Margin:** 0.00%* **Historical Revenue:** 0.00 KES* **Gross Profit:** 0.00 KES* **Sales Rank:** #14525* **Velocity (Average Daily Sales):** 0.25 units/day* **Total Quantity Moved:** 90.00 units### [THE PHYSICS OF THE SHELF]**The Halo Effect (11 Links):** *Items frequently bought alongside this SKU.*- [[BIO 150ML STRAWBERRY YOGHURT]]- [[BIO 150ML BERRY COCKTAIL YOGHURT]]- [[Retail Market]]- [[ILARA 500ML TNC PLAIN CUP]]- [[BIO 150ML NATURAL YOGHURT]]- [[BIO 150ML VANILLA YOGHURT]]- [[HAPPY COW LIMITED]]-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"TEXPLAST  INDUSTRIES LIMITED"price: 117.45margin: 0.00revenue: 0.00gross_profit: 0.00sales_rank: 10244velocity_ads: 0.3890total_quantity: 142.00</w:t>
      </w:r>
    </w:p>
    <w:p>
      <w:r>
        <w:t>--------------------</w:t>
      </w:r>
    </w:p>
    <w:p>
      <w:pPr>
        <w:pStyle w:val="Heading1"/>
      </w:pPr>
      <w:r>
        <w:t>GO WRAP 75L 15 LARGE BIODEGRADABLE GARBAGE BAGS BLACK### [NODE IDENTITY]* **Network Role:** Active Node* **Macro-Habitat:** [[YOGHURT]]* **Origin Point:** [[TEXPLAST  INDUSTRIES LIMITED]]### [UNIT ECONOMICS &amp;amp; VELOCITY]* **Average Retail Price:** 117.45 KES* **Gross Margin:** 0.00%* **Historical Revenue:** 0.00 KES* **Gross Profit:** 0.00 KES* **Sales Rank:** #10244* **Velocity (Average Daily Sales):** 0.39 units/day* **Total Quantity Moved:** 142.00 units### [THE PHYSICS OF THE SHELF]**The Halo Effect (11 Links):** *Items frequently bought alongside this SKU.*- [[BIO 150ML STRAWBERRY YOGHURT]]- [[BIO 150ML BERRY COCKTAIL YOGHURT]]- [[TEXPLAST  INDUSTRIES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"TEXPLAST  INDUSTRIES LIMITED"price: 117.45margin: 0.00revenue: 0.00gross_profit: 0.00sales_rank: 10242velocity_ads: 0.1644total_quantity: 60.00</w:t>
      </w:r>
    </w:p>
    <w:p>
      <w:r>
        <w:t>--------------------</w:t>
      </w:r>
    </w:p>
    <w:p>
      <w:pPr>
        <w:pStyle w:val="Heading1"/>
      </w:pPr>
      <w:r>
        <w:t>GO WRAP 40L 15 MEDIUM BIODEGRADABLE GARBAGE BAGS BLACK### [NODE IDENTITY]* **Network Role:** Active Node* **Macro-Habitat:** [[YOGHURT]]* **Origin Point:** [[TEXPLAST  INDUSTRIES LIMITED]]### [UNIT ECONOMICS &amp;amp; VELOCITY]* **Average Retail Price:** 117.45 KES* **Gross Margin:** 0.00%* **Historical Revenue:** 0.00 KES* **Gross Profit:** 0.00 KES* **Sales Rank:** #10242* **Velocity (Average Daily Sales):** 0.16 units/day* **Total Quantity Moved:** 60.00 units### [THE PHYSICS OF THE SHELF]**The Halo Effect (11 Links):** *Items frequently bought alongside this SKU.*- [[BIO 150ML STRAWBERRY YOGHURT]]- [[BIO 150ML BERRY COCKTAIL YOGHURT]]- [[TEXPLAST  INDUSTRIES LIMITED]]- [[Retail Market]]- [[ILARA 500ML TNC PLAIN CUP]]- [[BIO 150ML NATURAL YOGHURT]]- [[BIO 150ML VANILLA YOGHURT]]- [[YOGHURT]]**Cannibalization (5 Substitutions):** *Direct shelf competitors fighting for the same basket.*- [[BIO 150ML STRAWBERRY YOGHURT]]- [[BIO 150ML BERRY COCKTAIL YOGHURT]]- [[ILARA 500ML TNC PLAIN CUP]]- [[BIO 150ML NATURAL YOGHURT]]- [[BIO 150ML VANILLA YOGHURT]]</w:t>
      </w:r>
    </w:p>
    <w:p>
      <w:r>
        <w:t>--------------------</w:t>
      </w:r>
    </w:p>
    <w:p>
      <w:r>
        <w:t>type: SKUdepartment: "YOGHURT"supplier: "TEXPLAST  INDUSTRIES LIMITED"price: 539.00margin: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GO WRAP 20L 30 SMALL DRAWTAPE P-BIN BAGS WHITE### [NODE IDENTITY]* **Network Role:** Active Node* **Macro-Habitat:** [[YOGHURT]]* **Origin Point:** [[TEXPLAST  INDUSTRIES LIMITED]]### [UNIT ECONOMICS &amp;amp; VELOCITY]* **Average Retail Price:** 539.00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[[TEXPLAST  INDUSTRIES LIMITED]]- [[YOGHURT]]-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