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TOOTHBRUSHES</w:t>
      </w:r>
    </w:p>
    <w:p>
      <w:r>
        <w:t>Generated on 2026-04-02 06:52:05</w:t>
      </w:r>
    </w:p>
    <w:p>
      <w:r>
        <w:t>type: SKUdepartment: "TOOTHBRUSHES"supplier: "HASBAH KENYA LTD P AND G"price: 1010.00margin: 16.00revenue: 38380.00gross_profit: 6140.80sales_rank: 1711velocity_ads: 0.2065total_quantity: 38.00</w:t>
      </w:r>
    </w:p>
    <w:p>
      <w:r>
        <w:t>--------------------</w:t>
      </w:r>
    </w:p>
    <w:p>
      <w:pPr>
        <w:pStyle w:val="Heading1"/>
      </w:pPr>
      <w:r>
        <w:t>ORAL B PRO EXPERT ALL IN 1 PROMO TBRUSH### [NODE IDENTITY]* **Network Role:** Active Node* **Macro-Habitat:** [[TOOTHBRUSHES]]* **Origin Point:** [[HASBAH KENYA LTD P AND G]]### [UNIT ECONOMICS &amp;amp; VELOCITY]* **Average Retail Price:** 1,010.00 KES* **Gross Margin:** 16.00%* **Historical Revenue:** 38,380.00 KES* **Gross Profit:** 6,140.80 KES* **Sales Rank:** #1711* **Velocity (Average Daily Sales):** 0.21 units/day* **Total Quantity Moved:** 38.00 units### [THE PHYSICS OF THE SHELF]**The Halo Effect (6 Links):** *Items frequently bought alongside this SKU.*- [[HASBAH KENYA LTD P AND G]]- [[Retail Market]]- [[TOOTHBRUSHES]]**Cannibalization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"TOOTHBRUSHES"supplier: "HASBAH KENYA LTD P AND G"price: 570.00margin: 16.00revenue: 31350.00gross_profit: 5016.00sales_rank: 2046velocity_ads: 0.2989total_quantity: 55.00</w:t>
      </w:r>
    </w:p>
    <w:p>
      <w:r>
        <w:t>--------------------</w:t>
      </w:r>
    </w:p>
    <w:p>
      <w:pPr>
        <w:pStyle w:val="Heading1"/>
      </w:pPr>
      <w:r>
        <w:t>ORAL B 50ML ESSENTIAL WAXED DENTAL FLOSS### [NODE IDENTITY]* **Network Role:** Active Node* **Macro-Habitat:** [[TOOTHBRUSHES]]* **Origin Point:** [[HASBAH KENYA LTD P AND G]]### [UNIT ECONOMICS &amp;amp; VELOCITY]* **Average Retail Price:** 570.00 KES* **Gross Margin:** 16.00%* **Historical Revenue:** 31,350.00 KES* **Gross Profit:** 5,016.00 KES* **Sales Rank:** #2046* **Velocity (Average Daily Sales):** 0.30 units/day* **Total Quantity Moved:** 55.00 units### [THE PHYSICS OF THE SHELF]**The Halo Effect (11 Links):** *Items frequently bought alongside this SKU.*- [[SENSODYNE REPAIR N PROTECT SOFT TBRUSH]]- [[Retail Market]]- [[SENSODYNE TB COMPLETE PROTECTION SOFT]]- [[ORAL B ADVANTAGE 3D WHITE 40]]- [[ORAL B PRO EXPERT COMPLETE 7 40 MEDIUM]]- [[HASBAH KENYA LTD P AND G]]- [[ORAL B T-BRUSH ALLROUNDER BLACK MEDIUM 2+1]]- [[TOOTHBRUSHES]]**Cannibalization (5 Substitutions):** *Direct shelf competitors fighting for the same basket.*- [[SENSODYNE REPAIR N PROTECT SOFT TBRUSH]]- [[SENSODYNE TB COMPLETE PROTECTION SOFT]]- [[ORAL B ADVANTAGE 3D WHITE 40]]- [[ORAL B PRO EXPERT COMPLETE 7 40 MEDIUM]]- [[ORAL B T-BRUSH ALLROUNDER BLACK MEDIUM 2+1]]</w:t>
      </w:r>
    </w:p>
    <w:p>
      <w:r>
        <w:t>--------------------</w:t>
      </w:r>
    </w:p>
    <w:p>
      <w:r>
        <w:t>type: SKUdepartment: "TOOTHBRUSHES"supplier: "Unknown"price: 360.00margin: 16.00revenue: 25920.00gross_profit: 4147.20sales_rank: 2441velocity_ads: 0.3913total_quantity: 72.00</w:t>
      </w:r>
    </w:p>
    <w:p>
      <w:r>
        <w:t>--------------------</w:t>
      </w:r>
    </w:p>
    <w:p>
      <w:pPr>
        <w:pStyle w:val="Heading1"/>
      </w:pPr>
      <w:r>
        <w:t>HQ PEPSODENT TRIPPLE PROTECTION BRUSH### [NODE IDENTITY]* **Network Role:** Active Node* **Macro-Habitat:** [[TOOTHBRUSHES]]* **Origin Point:** [[Unknown]]### [UNIT ECONOMICS &amp;amp; VELOCITY]* **Average Retail Price:** 360.00 KES* **Gross Margin:** 16.00%* **Historical Revenue:** 25,920.00 KES* **Gross Profit:** 4,147.20 KES* **Sales Rank:** #2441* **Velocity (Average Daily Sales):** 0.39 units/day* **Total Quantity Moved:** 72.00 units### [THE PHYSICS OF THE SHELF]**The Halo Effect (11 Links):** *Items frequently bought alongside this SKU.*- [[COLGATE DOUBLE ACTION TWIN PACK TBRUSH]]- [[Retail Market]]- [[COLGATE DOUBLE ACTION T-BRUSH]]- [[COLGATE DOUBLE ACTION CHARCOAL SINGLE BRUSH]]- [[SENSODYNE MULTICARE SOFT TOOTHBRUSH]]- [[SENSODYNE GUM CARE XTRA SOFT TOOTHBRUSH]]- [[TOOTHBRUSHES]]**Cannibalization (5 Substitutions):** *Direct shelf competitors fighting for the same basket.*- [[COLGATE DOUBLE ACTION TWIN PACK TBRUSH]]- [[COLGATE DOUBLE ACTION T-BRUSH]]- [[COLGATE DOUBLE ACTION CHARCOAL SINGLE BRUSH]]- [[SENSODYNE MULTICARE SOFT TOOTHBRUSH]]- [[SENSODYNE GUM CARE XTRA SOFT TOOTHBRUSH]]</w:t>
      </w:r>
    </w:p>
    <w:p>
      <w:r>
        <w:t>--------------------</w:t>
      </w:r>
    </w:p>
    <w:p>
      <w:r>
        <w:t>type: SKUdepartment: "TOOTHBRUSHES"supplier: "HASBAH KENYA LTD P AND G"price: 430.00margin: 16.00revenue: 19780.00gross_profit: 3164.80sales_rank: 3058velocity_ads: 0.2500total_quantity: 46.00</w:t>
      </w:r>
    </w:p>
    <w:p>
      <w:r>
        <w:t>--------------------</w:t>
      </w:r>
    </w:p>
    <w:p>
      <w:pPr>
        <w:pStyle w:val="Heading1"/>
      </w:pPr>
      <w:r>
        <w:t>ORAL B 3 EFFECT MAXI CLEAN PROMO TBRUSH### [NODE IDENTITY]* **Network Role:** Active Node* **Macro-Habitat:** [[TOOTHBRUSHES]]* **Origin Point:** [[HASBAH KENYA LTD P AND G]]### [UNIT ECONOMICS &amp;amp; VELOCITY]* **Average Retail Price:** 430.00 KES* **Gross Margin:** 16.00%* **Historical Revenue:** 19,780.00 KES* **Gross Profit:** 3,164.80 KES* **Sales Rank:** #3058* **Velocity (Average Daily Sales):** 0.25 units/day* **Total Quantity Moved:** 46.00 units### [THE PHYSICS OF THE SHELF]**The Halo Effect (11 Links):** *Items frequently bought alongside this SKU.*- [[COLGATE DOUBLE ACTION TWIN PACK TBRUSH]]- [[Retail Market]]- [[ORAL B T-BRUSH ALLROUNDER BLACK MEDIUM 2+1]]- [[SENSODYNE TB COMPLETE PROTECTION SOFT]]- [[HASBAH KENYA LTD P AND G]]- [[SENSODYNE MULTICARE SOFT TOOTHBRUSH]]- [[SENSODYNE GUM CARE XTRA SOFT TOOTHBRUSH]]- [[TOOTHBRUSHES]]**Cannibalization (5 Substitutions):** *Direct shelf competitors fighting for the same basket.*- [[COLGATE DOUBLE ACTION TWIN PACK TBRUSH]]- [[SENSODYNE MULTICARE SOFT TOOTHBRUSH]]- [[SENSODYNE TB COMPLETE PROTECTION SOFT]]- [[ORAL B T-BRUSH ALLROUNDER BLACK MEDIUM 2+1]]- [[SENSODYNE GUM CARE XTRA SOFT TOOTHBRUSH]]</w:t>
      </w:r>
    </w:p>
    <w:p>
      <w:r>
        <w:t>--------------------</w:t>
      </w:r>
    </w:p>
    <w:p>
      <w:r>
        <w:t>type: SKUdepartment: "TOOTHBRUSHES"supplier: "HASBAH KENYA LTD P AND G"price: 220.00margin: 16.00revenue: 16720.00gross_profit: 2675.20sales_rank: 3480velocity_ads: 0.4130total_quantity: 76.00</w:t>
      </w:r>
    </w:p>
    <w:p>
      <w:r>
        <w:t>--------------------</w:t>
      </w:r>
    </w:p>
    <w:p>
      <w:pPr>
        <w:pStyle w:val="Heading1"/>
      </w:pPr>
      <w:r>
        <w:t>ORAL B 3 EFFECT CLASSIC 40M TOOTHBRUSH### [NODE IDENTITY]* **Network Role:** Active Node* **Macro-Habitat:** [[TOOTHBRUSHES]]* **Origin Point:** [[HASBAH KENYA LTD P AND G]]### [UNIT ECONOMICS &amp;amp; VELOCITY]* **Average Retail Price:** 220.00 KES* **Gross Margin:** 16.00%* **Historical Revenue:** 16,720.00 KES* **Gross Profit:** 2,675.20 KES* **Sales Rank:** #3480* **Velocity (Average Daily Sales):** 0.41 units/day* **Total Quantity Moved:** 76.00 units### [THE PHYSICS OF THE SHELF]**The Halo Effect (11 Links):** *Items frequently bought alongside this SKU.*- [[WISDOM ADULT REG MED FRESH TB]]- [[Retail Market]]- [[ORAL MAX SPEEDO PLUS JNR TBRUSH]]- [[DR. SMITH TONGUE BRUSH]]- [[DENTAL FLOSS 50S PICKS RND PACK]]- [[HASBAH KENYA LTD P AND G]]- [[CT 50S WHT DENTAL FLOSS INDIVIDUALLY WRAPPED]]- [[TOOTHBRUSHES]]**Cannibalization (5 Substitutions):** *Direct shelf competitors fighting for the same basket.*- [[WISDOM ADULT REG MED FRESH TB]]- [[ORAL MAX SPEEDO PLUS JNR TBRUSH]]- [[DENTAL FLOSS 50S PICKS RND PACK]]- [[DR. SMITH TONGUE BRUSH]]- [[CT 50S WHT DENTAL FLOSS INDIVIDUALLY WRAPPED]]</w:t>
      </w:r>
    </w:p>
    <w:p>
      <w:r>
        <w:t>--------------------</w:t>
      </w:r>
    </w:p>
    <w:p>
      <w:r>
        <w:t>type: SKUdepartment: "TOOTHBRUSHES"supplier: "HASBAH KENYA LTD P AND G"price: 510.00margin: 16.00revenue: 13770.00gross_profit: 2203.20sales_rank: 3974velocity_ads: 0.1467total_quantity: 27.00</w:t>
      </w:r>
    </w:p>
    <w:p>
      <w:r>
        <w:t>--------------------</w:t>
      </w:r>
    </w:p>
    <w:p>
      <w:pPr>
        <w:pStyle w:val="Heading1"/>
      </w:pPr>
      <w:r>
        <w:t>ORAL B ADVANTAGE 3D WHITE 40### [NODE IDENTITY]* **Network Role:** Active Node* **Macro-Habitat:** [[TOOTHBRUSHES]]* **Origin Point:** [[HASBAH KENYA LTD P AND G]]### [UNIT ECONOMICS &amp;amp; VELOCITY]* **Average Retail Price:** 510.00 KES* **Gross Margin:** 16.00%* **Historical Revenue:** 13,770.00 KES* **Gross Profit:** 2,203.20 KES* **Sales Rank:** #3974* **Velocity (Average Daily Sales):** 0.15 units/day* **Total Quantity Moved:** 27.00 units### [THE PHYSICS OF THE SHELF]**The Halo Effect (11 Links):** *Items frequently bought alongside this SKU.*- [[SENSODYNE REPAIR N PROTECT SOFT TBRUSH]]- [[Retail Market]]- [[ORAL B T-BRUSH ALLROUNDER BLACK MEDIUM 2+1]]- [[SENSODYNE TB COMPLETE PROTECTION SOFT]]- [[HASBAH KENYA LTD P AND G]]- [[SENSODYNE MULTICARE SOFT TOOTHBRUSH]]- [[SENSODYNE GUM CARE XTRA SOFT TOOTHBRUSH]]- [[TOOTHBRUSHES]]**Cannibalization (5 Substitutions):** *Direct shelf competitors fighting for the same basket.*- [[SENSODYNE REPAIR N PROTECT SOFT TBRUSH]]- [[SENSODYNE MULTICARE SOFT TOOTHBRUSH]]- [[SENSODYNE TB COMPLETE PROTECTION SOFT]]- [[ORAL B T-BRUSH ALLROUNDER BLACK MEDIUM 2+1]]- [[SENSODYNE GUM CARE XTRA SOFT TOOTHBRUSH]]</w:t>
      </w:r>
    </w:p>
    <w:p>
      <w:r>
        <w:t>--------------------</w:t>
      </w:r>
    </w:p>
    <w:p>
      <w:r>
        <w:t>type: SKUdepartment: "TOOTHBRUSHES"supplier: "HASBAH KENYA LTD P AND G"price: 510.00margin: 16.00revenue: 12240.00gross_profit: 1958.40sales_rank: 4292velocity_ads: 0.1304total_quantity: 24.00</w:t>
      </w:r>
    </w:p>
    <w:p>
      <w:r>
        <w:t>--------------------</w:t>
      </w:r>
    </w:p>
    <w:p>
      <w:pPr>
        <w:pStyle w:val="Heading1"/>
      </w:pPr>
      <w:r>
        <w:t>ORAL B CLASSIC 2+1 TOOTHBRUSH### [NODE IDENTITY]* **Network Role:** Active Node* **Macro-Habitat:** [[TOOTHBRUSHES]]* **Origin Point:** [[HASBAH KENYA LTD P AND G]]### [UNIT ECONOMICS &amp;amp; VELOCITY]* **Average Retail Price:** 510.00 KES* **Gross Margin:** 16.00%* **Historical Revenue:** 12,240.00 KES* **Gross Profit:** 1,958.40 KES* **Sales Rank:** #4292* **Velocity (Average Daily Sales):** 0.13 units/day* **Total Quantity Moved:** 24.00 units### [THE PHYSICS OF THE SHELF]**The Halo Effect (11 Links):** *Items frequently bought alongside this SKU.*- [[SENSODYNE REPAIR N PROTECT SOFT TBRUSH]]- [[Retail Market]]- [[ORAL B T-BRUSH ALLROUNDER BLACK MEDIUM 2+1]]- [[SENSODYNE TB COMPLETE PROTECTION SOFT]]- [[HASBAH KENYA LTD P AND G]]- [[SENSODYNE MULTICARE SOFT TOOTHBRUSH]]- [[SENSODYNE GUM CARE XTRA SOFT TOOTHBRUSH]]- [[TOOTHBRUSHES]]**Cannibalization (5 Substitutions):** *Direct shelf competitors fighting for the same basket.*- [[SENSODYNE REPAIR N PROTECT SOFT TBRUSH]]- [[SENSODYNE MULTICARE SOFT TOOTHBRUSH]]- [[SENSODYNE TB COMPLETE PROTECTION SOFT]]- [[ORAL B T-BRUSH ALLROUNDER BLACK MEDIUM 2+1]]- [[SENSODYNE GUM CARE XTRA SOFT TOOTHBRUSH]]</w:t>
      </w:r>
    </w:p>
    <w:p>
      <w:r>
        <w:t>--------------------</w:t>
      </w:r>
    </w:p>
    <w:p>
      <w:r>
        <w:t>type: SKUdepartment: "TOOTHBRUSHES"supplier: "HASBAH KENYA LTD P AND G"price: 630.00margin: 16.00revenue: 11970.00gross_profit: 1915.20sales_rank: 4338velocity_ads: 0.1033total_quantity: 19.00</w:t>
      </w:r>
    </w:p>
    <w:p>
      <w:r>
        <w:t>--------------------</w:t>
      </w:r>
    </w:p>
    <w:p>
      <w:pPr>
        <w:pStyle w:val="Heading1"/>
      </w:pPr>
      <w:r>
        <w:t>ORAL-B PRO EXPERT 3D CLEAN 40M TOOTHBRUSH### [NODE IDENTITY]* **Network Role:** Active Node* **Macro-Habitat:** [[TOOTHBRUSHES]]* **Origin Point:** [[HASBAH KENYA LTD P AND G]]### [UNIT ECONOMICS &amp;amp; VELOCITY]* **Average Retail Price:** 630.00 KES* **Gross Margin:** 16.00%* **Historical Revenue:** 11,970.00 KES* **Gross Profit:** 1,915.20 KES* **Sales Rank:** #4338* **Velocity (Average Daily Sales):** 0.10 units/day* **Total Quantity Moved:** 19.00 units### [THE PHYSICS OF THE SHELF]**The Halo Effect (11 Links):** *Items frequently bought alongside this SKU.*- [[Retail Market]]- [[WISDOM 03025 INTERDENTAL BRUSHES 0.7MM]]- [[ORAL B ADVANTAGE 3D WHITE 40]]- [[ORAL B PRO EXPERT COMPLETE 7 40 MEDIUM]]- [[ORAL B 50ML ESSENTIAL WAXED DENTAL FLOSS]]- [[HASBAH KENYA LTD P AND G]]- [[ORAL B CLASSIC 2+1 TOOTHBRUSH]]- [[TOOTHBRUSHES]]**Cannibalization (5 Substitutions):** *Direct shelf competitors fighting for the same basket.*- [[ORAL B ADVANTAGE 3D WHITE 40]]- [[ORAL B PRO EXPERT COMPLETE 7 40 MEDIUM]]- [[ORAL B 50ML ESSENTIAL WAXED DENTAL FLOSS]]- [[WISDOM 03025 INTERDENTAL BRUSHES 0.7MM]]- [[ORAL B CLASSIC 2+1 TOOTHBRUSH]]</w:t>
      </w:r>
    </w:p>
    <w:p>
      <w:r>
        <w:t>--------------------</w:t>
      </w:r>
    </w:p>
    <w:p>
      <w:r>
        <w:t>type: SKUdepartment: "TOOTHBRUSHES"supplier: "HALEON KENYA LTD"price: 360.00margin: 16.00revenue: 8640.00gross_profit: 1382.40sales_rank: 5256velocity_ads: 0.1304total_quantity: 24.00</w:t>
      </w:r>
    </w:p>
    <w:p>
      <w:r>
        <w:t>--------------------</w:t>
      </w:r>
    </w:p>
    <w:p>
      <w:pPr>
        <w:pStyle w:val="Heading1"/>
      </w:pPr>
      <w:r>
        <w:t>AQUAFRESH BIG TEETH TBRUSH### [NODE IDENTITY]* **Network Role:** Active Node* **Macro-Habitat:** [[TOOTHBRUSHES]]* **Origin Point:** [[HALEON KENYA LTD]]### [UNIT ECONOMICS &amp;amp; VELOCITY]* **Average Retail Price:** 360.00 KES* **Gross Margin:** 16.00%* **Historical Revenue:** 8,640.00 KES* **Gross Profit:** 1,382.40 KES* **Sales Rank:** #5256* **Velocity (Average Daily Sales):** 0.13 units/day* **Total Quantity Moved:** 24.00 units### [THE PHYSICS OF THE SHELF]**The Halo Effect (11 Links):** *Items frequently bought alongside this SKU.*- [[COLGATE DOUBLE ACTION TWIN PACK TBRUSH]]- [[Retail Market]]- [[HALEON KENYA LTD]]- [[COLGATE DOUBLE ACTION T-BRUSH]]- [[COLGATE DOUBLE ACTION CHARCOAL SINGLE BRUSH]]- [[SENSODYNE MULTICARE SOFT TOOTHBRUSH]]- [[SENSODYNE GUM CARE XTRA SOFT TOOTHBRUSH]]- [[TOOTHBRUSHES]]**Cannibalization (5 Substitutions):** *Direct shelf competitors fighting for the same basket.*- [[COLGATE DOUBLE ACTION TWIN PACK TBRUSH]]- [[COLGATE DOUBLE ACTION T-BRUSH]]- [[COLGATE DOUBLE ACTION CHARCOAL SINGLE BRUSH]]- [[SENSODYNE MULTICARE SOFT TOOTHBRUSH]]- [[SENSODYNE GUM CARE XTRA SOFT TOOTHBRUSH]]</w:t>
      </w:r>
    </w:p>
    <w:p>
      <w:r>
        <w:t>--------------------</w:t>
      </w:r>
    </w:p>
    <w:p>
      <w:r>
        <w:t>type: SKUdepartment: "TOOTHBRUSHES"supplier: "Unknown"price: 360.00margin: 16.00revenue: 7920.00gross_profit: 1267.20sales_rank: 5489velocity_ads: 0.1196total_quantity: 22.00</w:t>
      </w:r>
    </w:p>
    <w:p>
      <w:r>
        <w:t>--------------------</w:t>
      </w:r>
    </w:p>
    <w:p>
      <w:pPr>
        <w:pStyle w:val="Heading1"/>
      </w:pPr>
      <w:r>
        <w:t>AQUAFRESH 3PK SOFT CLEAN N FLEX TOOTHBRUSH### [NODE IDENTITY]* **Network Role:** Active Node* **Macro-Habitat:** [[TOOTHBRUSHES]]* **Origin Point:** [[Unknown]]### [UNIT ECONOMICS &amp;amp; VELOCITY]* **Average Retail Price:** 360.00 KES* **Gross Margin:** 16.00%* **Historical Revenue:** 7,920.00 KES* **Gross Profit:** 1,267.20 KES* **Sales Rank:** #5489* **Velocity (Average Daily Sales):** 0.12 units/day* **Total Quantity Moved:** 22.00 units### [THE PHYSICS OF THE SHELF]**The Halo Effect (11 Links):** *Items frequently bought alongside this SKU.*- [[COLGATE DOUBLE ACTION TWIN PACK TBRUSH]]- [[Retail Market]]- [[COLGATE DOUBLE ACTION T-BRUSH]]- [[COLGATE DOUBLE ACTION CHARCOAL SINGLE BRUSH]]- [[SENSODYNE MULTICARE SOFT TOOTHBRUSH]]- [[SENSODYNE GUM CARE XTRA SOFT TOOTHBRUSH]]- [[TOOTHBRUSHES]]**Cannibalization (5 Substitutions):** *Direct shelf competitors fighting for the same basket.*- [[COLGATE DOUBLE ACTION TWIN PACK TBRUSH]]- [[COLGATE DOUBLE ACTION T-BRUSH]]- [[COLGATE DOUBLE ACTION CHARCOAL SINGLE BRUSH]]- [[SENSODYNE MULTICARE SOFT TOOTHBRUSH]]- [[SENSODYNE GUM CARE XTRA SOFT TOOTHBRUSH]]</w:t>
      </w:r>
    </w:p>
    <w:p>
      <w:r>
        <w:t>--------------------</w:t>
      </w:r>
    </w:p>
    <w:p>
      <w:r>
        <w:t>type: SKUdepartment: "TOOTHBRUSHES"supplier: "PLUM POT INVESTMENTS LTD SR"price: 135.00margin: 16.00revenue: 2835.00gross_profit: 453.60sales_rank: 8067velocity_ads: 0.1141total_quantity: 21.00</w:t>
      </w:r>
    </w:p>
    <w:p>
      <w:r>
        <w:t>--------------------</w:t>
      </w:r>
    </w:p>
    <w:p>
      <w:pPr>
        <w:pStyle w:val="Heading1"/>
      </w:pPr>
      <w:r>
        <w:t>KIDS 20S DENTAL FLOSS PICKS IN RECT BOX### [NODE IDENTITY]* **Network Role:** Active Node* **Macro-Habitat:** [[TOOTHBRUSHES]]* **Origin Point:** [[PLUM POT INVESTMENTS LTD SR]]### [UNIT ECONOMICS &amp;amp; VELOCITY]* **Average Retail Price:** 135.00 KES* **Gross Margin:** 16.00%* **Historical Revenue:** 2,835.00 KES* **Gross Profit:** 453.60 KES* **Sales Rank:** #8067* **Velocity (Average Daily Sales):** 0.11 units/day* **Total Quantity Moved:** 21.00 units### [THE PHYSICS OF THE SHELF]**The Halo Effect (11 Links):** *Items frequently bought alongside this SKU.*- [[ORAL MAX JUNIOR MOON MOON]]- [[PLUM POT INVESTMENTS LTD SR]]- [[WISDOM JUNIOR SOFT TEXTURE TOOTHBRUSH]]- [[Retail Market]]- [[DENTAL FLOSS 30S PICKS IN A BAG]]- [[WISDOM 212 MEDIUM NYLON TOOTHBRUSH]]- [[WISDOM QUEST MEDIUM TEXTURE TOOTHBRUSH]]- [[TOOTHBRUSHES]]**Cannibalization (5 Substitutions):** *Direct shelf competitors fighting for the same basket.*- [[ORAL MAX JUNIOR MOON MOON]]- [[WISDOM JUNIOR SOFT TEXTURE TOOTHBRUSH]]- [[DENTAL FLOSS 30S PICKS IN A BAG]]- [[WISDOM 212 MEDIUM NYLON TOOTHBRUSH]]- [[WISDOM QUEST MEDIUM TEXTURE TOOTHBRUSH]]</w:t>
      </w:r>
    </w:p>
    <w:p>
      <w:r>
        <w:t>--------------------</w:t>
      </w:r>
    </w:p>
    <w:p>
      <w:r>
        <w:t>type: SKUdepartment: "TOOTHBRUSHES"supplier: "RWENZORI KENYA LIMITED"price: 235.00margin: 16.00revenue: 1880.00gross_profit: 300.80sales_rank: 8871velocity_ads: 0.0435total_quantity: 8.00</w:t>
      </w:r>
    </w:p>
    <w:p>
      <w:r>
        <w:t>--------------------</w:t>
      </w:r>
    </w:p>
    <w:p>
      <w:pPr>
        <w:pStyle w:val="Heading1"/>
      </w:pPr>
      <w:r>
        <w:t>ORAL MAX SPEEDO PLUS JNR TBRUSH### [NODE IDENTITY]* **Network Role:** Active Node* **Macro-Habitat:** [[TOOTHBRUSHES]]* **Origin Point:** [[RWENZORI KENYA LIMITED]]### [UNIT ECONOMICS &amp;amp; VELOCITY]* **Average Retail Price:** 235.00 KES* **Gross Margin:** 16.00%* **Historical Revenue:** 1,880.00 KES* **Gross Profit:** 300.80 KES* **Sales Rank:** #8871* **Velocity (Average Daily Sales):** 0.04 units/day* **Total Quantity Moved:** 8.00 units### [THE PHYSICS OF THE SHELF]**The Halo Effect (11 Links):** *Items frequently bought alongside this SKU.*- [[ORAL B 3 EFFECT CLASSIC 40M TOOTHBRUSH]]- [[RWENZORI KENYA LIMITED]]- [[Retail Market]]- [[DENTAL FLOSS 50S PICKS RND PACK]]- [[DR. SMITH TONGUE BRUSH]]- [[DENTAL FLOSS 50S PICKS INDIVIDUALLY WRAPPED]]- [[CT 50S WHT DENTAL FLOSS INDIVIDUALLY WRAPPED]]- [[TOOTHBRUSHES]]**Cannibalization (5 Substitutions):** *Direct shelf competitors fighting for the same basket.*- [[ORAL B 3 EFFECT CLASSIC 40M TOOTHBRUSH]]- [[DENTAL FLOSS 50S PICKS RND PACK]]- [[DR. SMITH TONGUE BRUSH]]- [[DENTAL FLOSS 50S PICKS INDIVIDUALLY WRAPPED]]- [[CT 50S WHT DENTAL FLOSS INDIVIDUALLY WRAPPED]]</w:t>
      </w:r>
    </w:p>
    <w:p>
      <w:r>
        <w:t>--------------------</w:t>
      </w:r>
    </w:p>
    <w:p>
      <w:r>
        <w:t>type: SKUdepartment: "TOOTHBRUSHES"supplier: "HALEON KENYA LTD"price: 360.00margin: 16.00revenue: 720.00gross_profit: 115.20sales_rank: 10357velocity_ads: 0.0109total_quantity: 2.00</w:t>
      </w:r>
    </w:p>
    <w:p>
      <w:r>
        <w:t>--------------------</w:t>
      </w:r>
    </w:p>
    <w:p>
      <w:pPr>
        <w:pStyle w:val="Heading1"/>
      </w:pPr>
      <w:r>
        <w:t>AQUAFRESH CLEAN N FLEX MED TBRUSH### [NODE IDENTITY]* **Network Role:** Active Node* **Macro-Habitat:** [[TOOTHBRUSHES]]* **Origin Point:** [[HALEON KENYA LTD]]### [UNIT ECONOMICS &amp;amp; VELOCITY]* **Average Retail Price:** 360.00 KES* **Gross Margin:** 16.00%* **Historical Revenue:** 720.00 KES* **Gross Profit:** 115.20 KES* **Sales Rank:** #10357* **Velocity (Average Daily Sales):** 0.01 units/day* **Total Quantity Moved:** 2.00 units### [THE PHYSICS OF THE SHELF]**The Halo Effect (11 Links):** *Items frequently bought alongside this SKU.*- [[COLGATE DOUBLE ACTION TWIN PACK TBRUSH]]- [[Retail Market]]- [[HALEON KENYA LTD]]- [[COLGATE DOUBLE ACTION T-BRUSH]]- [[COLGATE DOUBLE ACTION CHARCOAL SINGLE BRUSH]]- [[SENSODYNE MULTICARE SOFT TOOTHBRUSH]]- [[SENSODYNE GUM CARE XTRA SOFT TOOTHBRUSH]]- [[TOOTHBRUSHES]]**Cannibalization (5 Substitutions):** *Direct shelf competitors fighting for the same basket.*- [[COLGATE DOUBLE ACTION TWIN PACK TBRUSH]]- [[COLGATE DOUBLE ACTION T-BRUSH]]- [[COLGATE DOUBLE ACTION CHARCOAL SINGLE BRUSH]]- [[SENSODYNE MULTICARE SOFT TOOTHBRUSH]]- [[SENSODYNE GUM CARE XTRA SOFT TOOTHBRUSH]]</w:t>
      </w:r>
    </w:p>
    <w:p>
      <w:r>
        <w:t>--------------------</w:t>
      </w:r>
    </w:p>
    <w:p>
      <w:r>
        <w:t>type: SKUdepartment: "TOOTHBRUSHES"supplier: "Unknown"price: 360.00margin: 16.00revenue: 360.00gross_profit: 57.60sales_rank: 11089velocity_ads: 0.0054total_quantity: 1.00</w:t>
      </w:r>
    </w:p>
    <w:p>
      <w:r>
        <w:t>--------------------</w:t>
      </w:r>
    </w:p>
    <w:p>
      <w:pPr>
        <w:pStyle w:val="Heading1"/>
      </w:pPr>
      <w:r>
        <w:t>QUIP ADULT ELECTRIC TOOTHBRUSH PINK### [NODE IDENTITY]* **Network Role:** Active Node* **Macro-Habitat:** [[TOOTHBRUSHES]]* **Origin Point:** [[Unknown]]### [UNIT ECONOMICS &amp;amp; VELOCITY]* **Average Retail Price:** 360.00 KES* **Gross Margin:** 16.00%* **Historical Revenue:** 360.00 KES* **Gross Profit:** 57.60 KES* **Sales Rank:** #11089* **Velocity (Average Daily Sales):** 0.01 units/day* **Total Quantity Moved:** 1.00 units### [THE PHYSICS OF THE SHELF]**The Halo Effect (11 Links):** *Items frequently bought alongside this SKU.*- [[COLGATE DOUBLE ACTION TWIN PACK TBRUSH]]- [[Retail Market]]- [[COLGATE DOUBLE ACTION T-BRUSH]]- [[COLGATE DOUBLE ACTION CHARCOAL SINGLE BRUSH]]- [[SENSODYNE MULTICARE SOFT TOOTHBRUSH]]- [[SENSODYNE GUM CARE XTRA SOFT TOOTHBRUSH]]- [[TOOTHBRUSHES]]**Cannibalization (5 Substitutions):** *Direct shelf competitors fighting for the same basket.*- [[COLGATE DOUBLE ACTION TWIN PACK TBRUSH]]- [[COLGATE DOUBLE ACTION T-BRUSH]]- [[COLGATE DOUBLE ACTION CHARCOAL SINGLE BRUSH]]- [[SENSODYNE MULTICARE SOFT TOOTHBRUSH]]- [[SENSODYNE GUM CARE XTRA SOFT TOOTHBRUSH]]</w:t>
      </w:r>
    </w:p>
    <w:p>
      <w:r>
        <w:t>--------------------</w:t>
      </w:r>
    </w:p>
    <w:p>
      <w:r>
        <w:t>type: SKUdepartment: "TOOTHBRUSHES"supplier: "RWENZORI KENYA LIMITED"price: 145.00margin: 0.00revenue: 0.00gross_profit: 0.00sales_rank: 13184velocity_ads: 0.0219total_quantity: 8.00</w:t>
      </w:r>
    </w:p>
    <w:p>
      <w:r>
        <w:t>--------------------</w:t>
      </w:r>
    </w:p>
    <w:p>
      <w:pPr>
        <w:pStyle w:val="Heading1"/>
      </w:pPr>
      <w:r>
        <w:t>ORAL MAX JUNIOR MOON MOON### [NODE IDENTITY]* **Network Role:** Active Node* **Macro-Habitat:** [[TOOTHBRUSHES]]* **Origin Point:** [[RWENZORI KENYA LIMITED]]### [UNIT ECONOMICS &amp;amp; VELOCITY]* **Average Retail Price:** 145.00 KES* **Gross Margin:** 0.00%* **Historical Revenue:** 0.00 KES* **Gross Profit:** 0.00 KES* **Sales Rank:** #13184* **Velocity (Average Daily Sales):** 0.02 units/day* **Total Quantity Moved:** 8.00 units### [THE PHYSICS OF THE SHELF]**The Halo Effect (11 Links):** *Items frequently bought alongside this SKU.*- [[RWENZORI KENYA LIMITED]]- [[Retail Market]]- [[CT 50S WHITE DENTAL FLOSS PICKS]]- [[DENTAL FLOSS 30S PICKS IN A BAG]]- [[WISDOM 212 MEDIUM NYLON TOOTHBRUSH]]- [[WISDOM K SMOKERS EX HARD TBRUSH]]- [[WISDOM QUEST MEDIUM TEXTURE TOOTHBRUSH]]- [[TOOTHBRUSHES]]**Cannibalization (5 Substitutions):** *Direct shelf competitors fighting for the same basket.*- [[CT 50S WHITE DENTAL FLOSS PICKS]]- [[DENTAL FLOSS 30S PICKS IN A BAG]]- [[WISDOM 212 MEDIUM NYLON TOOTHBRUSH]]- [[WISDOM K SMOKERS EX HARD TBRUSH]]- [[WISDOM QUEST MEDIUM TEXTURE TOOTHBRUSH]]</w:t>
      </w:r>
    </w:p>
    <w:p>
      <w:r>
        <w:t>--------------------</w:t>
      </w:r>
    </w:p>
    <w:p>
      <w:r>
        <w:t>type: SKUdepartment: "TOOTHBRUSHES"supplier: "HASBAH KENYA LTD P AND G"price: 315.00margin: 0.00revenue: 0.00gross_profit: 0.00sales_rank: 13268velocity_ads: 0.1793total_quantity: 33.00</w:t>
      </w:r>
    </w:p>
    <w:p>
      <w:r>
        <w:t>--------------------</w:t>
      </w:r>
    </w:p>
    <w:p>
      <w:pPr>
        <w:pStyle w:val="Heading1"/>
      </w:pPr>
      <w:r>
        <w:t>ORAL-B 3 EFFECT MAXICLEAN 40M TOOTHBRUSH### [NODE IDENTITY]* **Network Role:** Active Node* **Macro-Habitat:** [[TOOTHBRUSHES]]* **Origin Point:** [[HASBAH KENYA LTD P AND G]]### [UNIT ECONOMICS &amp;amp; VELOCITY]* **Average Retail Price:** 315.00 KES* **Gross Margin:** 0.00%* **Historical Revenue:** 0.00 KES* **Gross Profit:** 0.00 KES* **Sales Rank:** #13268* **Velocity (Average Daily Sales):** 0.18 units/day* **Total Quantity Moved:** 33.00 units### [THE PHYSICS OF THE SHELF]**The Halo Effect (11 Links):** *Items frequently bought alongside this SKU.*- [[COLGATE DOUBLE ACTION TWIN PACK TBRUSH]]- [[Retail Market]]- [[COLGATE DOUBLE ACTION T-BRUSH]]- [[COLGATE DOUBLE ACTION  CHARCOAL TWIN PK BRUSH]]- [[COLGATE DOUBLE ACTION CHARCOAL SINGLE BRUSH]]- [[HASBAH KENYA LTD P AND G]]- [[DENTAL FLOSS 50S PICKS INDIVIDUALLY WRAPPED]]- [[TOOTHBRUSHES]]**Cannibalization (5 Substitutions):** *Direct shelf competitors fighting for the same basket.*- [[COLGATE DOUBLE ACTION TWIN PACK TBRUSH]]- [[COLGATE DOUBLE ACTION T-BRUSH]]- [[COLGATE DOUBLE ACTION  CHARCOAL TWIN PK BRUSH]]- [[COLGATE DOUBLE ACTION CHARCOAL SINGLE BRUSH]]- [[DENTAL FLOSS 50S PICKS INDIVIDUALLY WRAPPED]]</w:t>
      </w:r>
    </w:p>
    <w:p>
      <w:r>
        <w:t>--------------------</w:t>
      </w:r>
    </w:p>
    <w:p>
      <w:r>
        <w:t>type: SKUdepartment: "TOOTHBRUSHES"supplier: "HASBAH KENYA LTD P AND G"price: 320.00margin: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ORAL-B MICKEY FOR KIDS T-BRUSH### [NODE IDENTITY]* **Network Role:** Active Node* **Macro-Habitat:** [[TOOTHBRUSHES]]* **Origin Point:** [[HASBAH KENYA LTD P AND G]]### [UNIT ECONOMICS &amp;amp; VELOCITY]* **Average Retail Price:** 320.00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[[COLGATE DOUBLE ACTION TWIN PACK TBRUSH]]- [[Retail Market]]- [[COLGATE DOUBLE ACTION T-BRUSH]]- [[COLGATE DOUBLE ACTION  CHARCOAL TWIN PK BRUSH]]- [[COLGATE DOUBLE ACTION CHARCOAL SINGLE BRUSH]]- [[HASBAH KENYA LTD P AND G]]- [[DENTAL FLOSS 50S PICKS INDIVIDUALLY WRAPPED]]- [[TOOTHBRUSHES]]**Cannibalization (5 Substitutions):** *Direct shelf competitors fighting for the same basket.*- [[COLGATE DOUBLE ACTION TWIN PACK TBRUSH]]- [[COLGATE DOUBLE ACTION T-BRUSH]]- [[COLGATE DOUBLE ACTION  CHARCOAL TWIN PK BRUSH]]- [[COLGATE DOUBLE ACTION CHARCOAL SINGLE BRUSH]]- [[DENTAL FLOSS 50S PICKS INDIVIDUALLY WRAPPED]]</w:t>
      </w:r>
    </w:p>
    <w:p>
      <w:r>
        <w:t>--------------------</w:t>
      </w:r>
    </w:p>
    <w:p>
      <w:r>
        <w:t>type: SKUdepartment: "TOOTHBRUSHES"supplier: "HASBAH KENYA LTD P AND G"price: 485.00margin: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ORAL B T-BRUSH KIDS 3-5YRS SOFT### [NODE IDENTITY]* **Network Role:** Active Node* **Macro-Habitat:** [[TOOTHBRUSHES]]* **Origin Point:** [[HASBAH KENYA LTD P AND G]]### [UNIT ECONOMICS &amp;amp; VELOCITY]* **Average Retail Price:** 485.00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[[SENSODYNE REPAIR N PROTECT SOFT TBRUSH]]- [[Retail Market]]- [[ORAL B T-BRUSH ALLROUNDER BLACK MEDIUM 2+1]]- [[SENSODYNE TB COMPLETE PROTECTION SOFT]]- [[HASBAH KENYA LTD P AND G]]- [[SENSODYNE MULTICARE SOFT TOOTHBRUSH]]- [[SENSODYNE GUM CARE XTRA SOFT TOOTHBRUSH]]- [[TOOTHBRUSHES]]**Cannibalization (5 Substitutions):** *Direct shelf competitors fighting for the same basket.*- [[SENSODYNE REPAIR N PROTECT SOFT TBRUSH]]- [[SENSODYNE MULTICARE SOFT TOOTHBRUSH]]- [[SENSODYNE TB COMPLETE PROTECTION SOFT]]- [[ORAL B T-BRUSH ALLROUNDER BLACK MEDIUM 2+1]]- [[SENSODYNE GUM CARE XTRA SOFT TOOTHBRUSH]]</w:t>
      </w:r>
    </w:p>
    <w:p>
      <w:r>
        <w:t>--------------------</w:t>
      </w:r>
    </w:p>
    <w:p>
      <w:r>
        <w:t>type: SKUdepartment: "TOOTHBRUSHES"supplier: "HASBAH KENYA LTD P AND G"price: 485.00margin: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ORAL B T-BRUSH JUNIOR 6-12YRS SOFT### [NODE IDENTITY]* **Network Role:** Active Node* **Macro-Habitat:** [[TOOTHBRUSHES]]* **Origin Point:** [[HASBAH KENYA LTD P AND G]]### [UNIT ECONOMICS &amp;amp; VELOCITY]* **Average Retail Price:** 485.00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[[SENSODYNE REPAIR N PROTECT SOFT TBRUSH]]- [[Retail Market]]- [[ORAL B T-BRUSH ALLROUNDER BLACK MEDIUM 2+1]]- [[SENSODYNE TB COMPLETE PROTECTION SOFT]]- [[HASBAH KENYA LTD P AND G]]- [[SENSODYNE MULTICARE SOFT TOOTHBRUSH]]- [[SENSODYNE GUM CARE XTRA SOFT TOOTHBRUSH]]- [[TOOTHBRUSHES]]**Cannibalization (5 Substitutions):** *Direct shelf competitors fighting for the same basket.*- [[SENSODYNE REPAIR N PROTECT SOFT TBRUSH]]- [[SENSODYNE MULTICARE SOFT TOOTHBRUSH]]- [[SENSODYNE TB COMPLETE PROTECTION SOFT]]- [[ORAL B T-BRUSH ALLROUNDER BLACK MEDIUM 2+1]]- [[SENSODYNE GUM CARE XTRA SOFT TOOTHBRUSH]]</w:t>
      </w:r>
    </w:p>
    <w:p>
      <w:r>
        <w:t>--------------------</w:t>
      </w:r>
    </w:p>
    <w:p>
      <w:r>
        <w:t>type: SKUdepartment: "TOOTHBRUSHES"supplier: "HASBAH KENYA LTD P AND G"price: 560.00margin: 0.00revenue: 0.00gross_profit: 0.00sales_rank: 13370velocity_ads: 0.1196total_quantity: 22.00</w:t>
      </w:r>
    </w:p>
    <w:p>
      <w:r>
        <w:t>--------------------</w:t>
      </w:r>
    </w:p>
    <w:p>
      <w:pPr>
        <w:pStyle w:val="Heading1"/>
      </w:pPr>
      <w:r>
        <w:t>ORAL B PRO EXPERT COMPLETE 7 40 MEDIUM### [NODE IDENTITY]* **Network Role:** Active Node* **Macro-Habitat:** [[TOOTHBRUSHES]]* **Origin Point:** [[HASBAH KENYA LTD P AND G]]### [UNIT ECONOMICS &amp;amp; VELOCITY]* **Average Retail Price:** 560.00 KES* **Gross Margin:** 0.00%* **Historical Revenue:** 0.00 KES* **Gross Profit:** 0.00 KES* **Sales Rank:** #13370* **Velocity (Average Daily Sales):** 0.12 units/day* **Total Quantity Moved:** 22.00 units### [THE PHYSICS OF THE SHELF]**The Halo Effect (11 Links):** *Items frequently bought alongside this SKU.*- [[SENSODYNE REPAIR N PROTECT SOFT TBRUSH]]- [[Retail Market]]- [[SENSODYNE TB COMPLETE PROTECTION SOFT]]- [[ORAL B ADVANTAGE 3D WHITE 40]]- [[ORAL B 50ML ESSENTIAL WAXED DENTAL FLOSS]]- [[HASBAH KENYA LTD P AND G]]- [[ORAL B T-BRUSH ALLROUNDER BLACK MEDIUM 2+1]]- [[TOOTHBRUSHES]]**Cannibalization (5 Substitutions):** *Direct shelf competitors fighting for the same basket.*- [[SENSODYNE REPAIR N PROTECT SOFT TBRUSH]]- [[SENSODYNE TB COMPLETE PROTECTION SOFT]]- [[ORAL B ADVANTAGE 3D WHITE 40]]- [[ORAL B 50ML ESSENTIAL WAXED DENTAL FLOSS]]- [[ORAL B T-BRUSH ALLROUNDER BLACK MEDIUM 2+1]]</w:t>
      </w:r>
    </w:p>
    <w:p>
      <w:r>
        <w:t>--------------------</w:t>
      </w:r>
    </w:p>
    <w:p>
      <w:r>
        <w:t>type: SKUdepartment: "TOOTHBRUSHES"supplier: "HASBAH KENYA LTD P AND G"price: 480.00margin: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ORAL B T-BRUSH ALLROUNDER BLACK MEDIUM 2+1### [NODE IDENTITY]* **Network Role:** Active Node* **Macro-Habitat:** [[TOOTHBRUSHES]]* **Origin Point:** [[HASBAH KENYA LTD P AND G]]### [UNIT ECONOMICS &amp;amp; VELOCITY]* **Average Retail Price:** 480.00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[[SENSODYNE REPAIR N PROTECT SOFT TBRUSH]]- [[Retail Market]]- [[SENSODYNE TB COMPLETE PROTECTION SOFT]]- [[ORAL B 50ML ESSENTIAL WAXED DENTAL FLOSS]]- [[HASBAH KENYA LTD P AND G]]- [[SENSODYNE MULTICARE SOFT TOOTHBRUSH]]- [[SENSODYNE GUM CARE XTRA SOFT TOOTHBRUSH]]- [[TOOTHBRUSHES]]**Cannibalization (5 Substitutions):** *Direct shelf competitors fighting for the same basket.*- [[SENSODYNE REPAIR N PROTECT SOFT TBRUSH]]- [[SENSODYNE TB COMPLETE PROTECTION SOFT]]- [[ORAL B 50ML ESSENTIAL WAXED DENTAL FLOSS]]- [[SENSODYNE MULTICARE SOFT TOOTHBRUSH]]- [[SENSODYNE GUM CARE XTRA SOFT TOOTHBRUSH]]</w:t>
      </w:r>
    </w:p>
    <w:p>
      <w:r>
        <w:t>--------------------</w:t>
      </w:r>
    </w:p>
    <w:p>
      <w:r>
        <w:t>type: SKUdepartment: "TOOTHBRUSHES"supplier: "HASBAH KENYA LTD P AND G"price: 485.00margin: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ORAL B T-BRUSH BABY 0-2YRS EXTRA SOFT### [NODE IDENTITY]* **Network Role:** Active Node* **Macro-Habitat:** [[TOOTHBRUSHES]]* **Origin Point:** [[HASBAH KENYA LTD P AND G]]### [UNIT ECONOMICS &amp;amp; VELOCITY]* **Average Retail Price:** 485.00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[[SENSODYNE REPAIR N PROTECT SOFT TBRUSH]]- [[Retail Market]]- [[ORAL B T-BRUSH ALLROUNDER BLACK MEDIUM 2+1]]- [[SENSODYNE TB COMPLETE PROTECTION SOFT]]- [[HASBAH KENYA LTD P AND G]]- [[SENSODYNE MULTICARE SOFT TOOTHBRUSH]]- [[SENSODYNE GUM CARE XTRA SOFT TOOTHBRUSH]]- [[TOOTHBRUSHES]]**Cannibalization (5 Substitutions):** *Direct shelf competitors fighting for the same basket.*- [[SENSODYNE REPAIR N PROTECT SOFT TBRUSH]]- [[SENSODYNE MULTICARE SOFT TOOTHBRUSH]]- [[SENSODYNE TB COMPLETE PROTECTION SOFT]]- [[ORAL B T-BRUSH ALLROUNDER BLACK MEDIUM 2+1]]- [[SENSODYNE GUM CARE XTRA SOFT TOOTHBRUSH]]</w:t>
      </w:r>
    </w:p>
    <w:p>
      <w:r>
        <w:t>--------------------</w:t>
      </w:r>
    </w:p>
    <w:p>
      <w:r>
        <w:t>type: SKUdepartment: "TOOTHBRUSHES"supplier: "KULAL INTERNATIONAL LTD"price: 160.00margin: 0.00revenue: 0.00gross_profit: 0.00sales_rank: 13202velocity_ads: 0.0822total_quantity: 30.00</w:t>
      </w:r>
    </w:p>
    <w:p>
      <w:r>
        <w:t>--------------------</w:t>
      </w:r>
    </w:p>
    <w:p>
      <w:pPr>
        <w:pStyle w:val="Heading1"/>
      </w:pPr>
      <w:r>
        <w:t>WISDOM QUEST MEDIUM TEXTURE TOOTHBRUSH### [NODE IDENTITY]* **Network Role:** Active Node* **Macro-Habitat:** [[TOOTHBRUSHES]]* **Origin Point:** [[KULAL INTERNATIONAL LTD]]### [UNIT ECONOMICS &amp;amp; VELOCITY]* **Average Retail Price:** 160.00 KES* **Gross Margin:** 0.00%* **Historical Revenue:** 0.00 KES* **Gross Profit:** 0.00 KES* **Sales Rank:** #13202* **Velocity (Average Daily Sales):** 0.08 units/day* **Total Quantity Moved:** 30.00 units### [THE PHYSICS OF THE SHELF]**The Halo Effect (11 Links):** *Items frequently bought alongside this SKU.*- [[ORAL MAX JUNIOR MOON MOON]]- [[KULAL INTERNATIONAL LTD]]- [[Retail Market]]- [[CT 50S WHITE DENTAL FLOSS PICKS]]- [[WISDOM 212 MEDIUM NYLON TOOTHBRUSH]]- [[WISDOM K SMOKERS EX HARD TBRUSH]]- [[CT 50S WHT DENTAL FLOSS INDIVIDUALLY WRAPPED]]- [[TOOTHBRUSHES]]**Cannibalization (5 Substitutions):** *Direct shelf competitors fighting for the same basket.*- [[ORAL MAX JUNIOR MOON MOON]]- [[CT 50S WHITE DENTAL FLOSS PICKS]]- [[WISDOM 212 MEDIUM NYLON TOOTHBRUSH]]- [[WISDOM K SMOKERS EX HARD TBRUSH]]- [[CT 50S WHT DENTAL FLOSS INDIVIDUALLY WRAPPED]]</w:t>
      </w:r>
    </w:p>
    <w:p>
      <w:r>
        <w:t>--------------------</w:t>
      </w:r>
    </w:p>
    <w:p>
      <w:r>
        <w:t>type: SKUdepartment: "TOOTHBRUSHES"supplier: "KULAL INTERNATIONAL LTD"price: 470.00margin: 0.00revenue: 0.00gross_profit: 0.00sales_rank: 13201velocity_ads: 0.0274total_quantity: 10.00</w:t>
      </w:r>
    </w:p>
    <w:p>
      <w:r>
        <w:t>--------------------</w:t>
      </w:r>
    </w:p>
    <w:p>
      <w:pPr>
        <w:pStyle w:val="Heading1"/>
      </w:pPr>
      <w:r>
        <w:t>WISDOM KIDS STEP BY STEP 3 TO 5 YRS### [NODE IDENTITY]* **Network Role:** Active Node* **Macro-Habitat:** [[TOOTHBRUSHES]]* **Origin Point:** [[KULAL INTERNATIONAL LTD]]### [UNIT ECONOMICS &amp;amp; VELOCITY]* **Average Retail Price:** 470.00 KES* **Gross Margin:** 0.00%* **Historical Revenue:** 0.00 KES* **Gross Profit:** 0.00 KES* **Sales Rank:** #13201* **Velocity (Average Daily Sales):** 0.03 units/day* **Total Quantity Moved:** 10.00 units### [THE PHYSICS OF THE SHELF]**The Halo Effect (11 Links):** *Items frequently bought alongside this SKU.*- [[SENSODYNE REPAIR N PROTECT SOFT TBRUSH]]- [[KULAL INTERNATIONAL LTD]]- [[Retail Market]]- [[ORAL B T-BRUSH ALLROUNDER BLACK MEDIUM 2+1]]- [[SENSODYNE TB COMPLETE PROTECTION SOFT]]- [[SENSODYNE MULTICARE SOFT TOOTHBRUSH]]- [[SENSODYNE GUM CARE XTRA SOFT TOOTHBRUSH]]- [[TOOTHBRUSHES]]**Cannibalization (5 Substitutions):** *Direct shelf competitors fighting for the same basket.*- [[SENSODYNE REPAIR N PROTECT SOFT TBRUSH]]- [[SENSODYNE MULTICARE SOFT TOOTHBRUSH]]- [[SENSODYNE TB COMPLETE PROTECTION SOFT]]- [[ORAL B T-BRUSH ALLROUNDER BLACK MEDIUM 2+1]]- [[SENSODYNE GUM CARE XTRA SOFT TOOTHBRUSH]]</w:t>
      </w:r>
    </w:p>
    <w:p>
      <w:r>
        <w:t>--------------------</w:t>
      </w:r>
    </w:p>
    <w:p>
      <w:r>
        <w:t>type: SKUdepartment: "TOOTHBRUSHES"supplier: "KULAL INTERNATIONAL LTD"price: 470.00margin: 0.00revenue: 0.00gross_profit: 0.00sales_rank: 13200velocity_ads: 0.0274total_quantity: 10.00</w:t>
      </w:r>
    </w:p>
    <w:p>
      <w:r>
        <w:t>--------------------</w:t>
      </w:r>
    </w:p>
    <w:p>
      <w:pPr>
        <w:pStyle w:val="Heading1"/>
      </w:pPr>
      <w:r>
        <w:t>WISDOM KIDS STEP BY STEP 0 TO 2 YRS### [NODE IDENTITY]* **Network Role:** Active Node* **Macro-Habitat:** [[TOOTHBRUSHES]]* **Origin Point:** [[KULAL INTERNATIONAL LTD]]### [UNIT ECONOMICS &amp;amp; VELOCITY]* **Average Retail Price:** 470.00 KES* **Gross Margin:** 0.00%* **Historical Revenue:** 0.00 KES* **Gross Profit:** 0.00 KES* **Sales Rank:** #13200* **Velocity (Average Daily Sales):** 0.03 units/day* **Total Quantity Moved:** 10.00 units### [THE PHYSICS OF THE SHELF]**The Halo Effect (11 Links):** *Items frequently bought alongside this SKU.*- [[SENSODYNE REPAIR N PROTECT SOFT TBRUSH]]- [[KULAL INTERNATIONAL LTD]]- [[Retail Market]]- [[ORAL B T-BRUSH ALLROUNDER BLACK MEDIUM 2+1]]- [[SENSODYNE TB COMPLETE PROTECTION SOFT]]- [[SENSODYNE MULTICARE SOFT TOOTHBRUSH]]- [[SENSODYNE GUM CARE XTRA SOFT TOOTHBRUSH]]- [[TOOTHBRUSHES]]**Cannibalization (5 Substitutions):** *Direct shelf competitors fighting for the same basket.*- [[SENSODYNE REPAIR N PROTECT SOFT TBRUSH]]- [[SENSODYNE MULTICARE SOFT TOOTHBRUSH]]- [[SENSODYNE TB COMPLETE PROTECTION SOFT]]- [[ORAL B T-BRUSH ALLROUNDER BLACK MEDIUM 2+1]]- [[SENSODYNE GUM CARE XTRA SOFT TOOTHBRUSH]]</w:t>
      </w:r>
    </w:p>
    <w:p>
      <w:r>
        <w:t>--------------------</w:t>
      </w:r>
    </w:p>
    <w:p>
      <w:r>
        <w:t>type: SKUdepartment: "TOOTHBRUSHES"supplier: "KULAL INTERNATIONAL LTD"price: 170.00margin: 0.00revenue: 0.00gross_profit: 0.00sales_rank: 13199velocity_ads: 0.0767total_quantity: 28.00</w:t>
      </w:r>
    </w:p>
    <w:p>
      <w:r>
        <w:t>--------------------</w:t>
      </w:r>
    </w:p>
    <w:p>
      <w:pPr>
        <w:pStyle w:val="Heading1"/>
      </w:pPr>
      <w:r>
        <w:t>WISDOM K SMOKERS EX HARD TBRUSH### [NODE IDENTITY]* **Network Role:** Active Node* **Macro-Habitat:** [[TOOTHBRUSHES]]* **Origin Point:** [[KULAL INTERNATIONAL LTD]]### [UNIT ECONOMICS &amp;amp; VELOCITY]* **Average Retail Price:** 170.00 KES* **Gross Margin:** 0.00%* **Historical Revenue:** 0.00 KES* **Gross Profit:** 0.00 KES* **Sales Rank:** #13199* **Velocity (Average Daily Sales):** 0.08 units/day* **Total Quantity Moved:** 28.00 units### [THE PHYSICS OF THE SHELF]**The Halo Effect (11 Links):** *Items frequently bought alongside this SKU.*- [[KULAL INTERNATIONAL LTD]]- [[Retail Market]]- [[CT 50S WHITE DENTAL FLOSS PICKS]]- [[DENTAL FLOSS 50S PICKS RND PACK]]- [[DR. SMITH TONGUE BRUSH]]- [[WISDOM QUEST MEDIUM TEXTURE TOOTHBRUSH]]- [[CT 50S WHT DENTAL FLOSS INDIVIDUALLY WRAPPED]]- [[TOOTHBRUSHES]]**Cannibalization (5 Substitutions):** *Direct shelf competitors fighting for the same basket.*- [[CT 50S WHITE DENTAL FLOSS PICKS]]- [[DENTAL FLOSS 50S PICKS RND PACK]]- [[DR. SMITH TONGUE BRUSH]]- [[WISDOM QUEST MEDIUM TEXTURE TOOTHBRUSH]]- [[CT 50S WHT DENTAL FLOSS INDIVIDUALLY WRAPPED]]</w:t>
      </w:r>
    </w:p>
    <w:p>
      <w:r>
        <w:t>--------------------</w:t>
      </w:r>
    </w:p>
    <w:p>
      <w:r>
        <w:t>type: SKUdepartment: "TOOTHBRUSHES"supplier: "KULAL INTERNATIONAL LTD"price: 110.00margin: 0.00revenue: 0.00gross_profit: 0.00sales_rank: 13198velocity_ads: 0.0329total_quantity: 12.00</w:t>
      </w:r>
    </w:p>
    <w:p>
      <w:r>
        <w:t>--------------------</w:t>
      </w:r>
    </w:p>
    <w:p>
      <w:pPr>
        <w:pStyle w:val="Heading1"/>
      </w:pPr>
      <w:r>
        <w:t>WISDOM JUNIOR SOFT TEXTURE TOOTHBRUSH### [NODE IDENTITY]* **Network Role:** Active Node* **Macro-Habitat:** [[TOOTHBRUSHES]]* **Origin Point:** [[KULAL INTERNATIONAL LTD]]### [UNIT ECONOMICS &amp;amp; VELOCITY]* **Average Retail Price:** 110.00 KES* **Gross Margin:** 0.00%* **Historical Revenue:** 0.00 KES* **Gross Profit:** 0.00 KES* **Sales Rank:** #13198* **Velocity (Average Daily Sales):** 0.03 units/day* **Total Quantity Moved:** 12.00 units### [THE PHYSICS OF THE SHELF]**The Halo Effect (7 Links):** *Items frequently bought alongside this SKU.*- [[KULAL INTERNATIONAL LTD]]- [[DENTAL FLOSS 30S PICKS IN A BAG]]- [[Retail Market]]- [[TOOTHBRUSHES]]**Cannibalization (1 Substitutions):** *Direct shelf competitors fighting for the same basket.*- [[DENTAL FLOSS 30S PICKS IN A BAG]]</w:t>
      </w:r>
    </w:p>
    <w:p>
      <w:r>
        <w:t>--------------------</w:t>
      </w:r>
    </w:p>
    <w:p>
      <w:r>
        <w:t>type: SKUdepartment: "TOOTHBRUSHES"supplier: "Unknown"price: 360.00margin: 0.00revenue: 0.00gross_profit: 0.00sales_rank: 19517velocity_ads: 0.0272total_quantity: 5.00</w:t>
      </w:r>
    </w:p>
    <w:p>
      <w:r>
        <w:t>--------------------</w:t>
      </w:r>
    </w:p>
    <w:p>
      <w:pPr>
        <w:pStyle w:val="Heading1"/>
      </w:pPr>
      <w:r>
        <w:t>WISDOM FRESH BREATH SPRAY 12.5ML### [NODE IDENTITY]* **Network Role:** Active Node* **Macro-Habitat:** [[TOOTHBRUSHES]]* **Origin Point:** [[Unknown]]### [UNIT ECONOMICS &amp;amp; VELOCITY]* **Average Retail Price:** 360.00 KES* **Gross Margin:** 0.00%* **Historical Revenue:** 0.00 KES* **Gross Profit:** 0.00 KES* **Sales Rank:** #19517* **Velocity (Average Daily Sales):** 0.03 units/day* **Total Quantity Moved:** 5.00 units### [THE PHYSICS OF THE SHELF]**The Halo Effect (11 Links):** *Items frequently bought alongside this SKU.*- [[COLGATE DOUBLE ACTION TWIN PACK TBRUSH]]- [[Retail Market]]- [[COLGATE DOUBLE ACTION T-BRUSH]]- [[COLGATE DOUBLE ACTION CHARCOAL SINGLE BRUSH]]- [[SENSODYNE MULTICARE SOFT TOOTHBRUSH]]- [[SENSODYNE GUM CARE XTRA SOFT TOOTHBRUSH]]- [[TOOTHBRUSHES]]**Cannibalization (5 Substitutions):** *Direct shelf competitors fighting for the same basket.*- [[COLGATE DOUBLE ACTION TWIN PACK TBRUSH]]- [[COLGATE DOUBLE ACTION T-BRUSH]]- [[COLGATE DOUBLE ACTION CHARCOAL SINGLE BRUSH]]- [[SENSODYNE MULTICARE SOFT TOOTHBRUSH]]- [[SENSODYNE GUM CARE XTRA SOFT TOOTHBRUSH]]</w:t>
      </w:r>
    </w:p>
    <w:p>
      <w:r>
        <w:t>--------------------</w:t>
      </w:r>
    </w:p>
    <w:p>
      <w:r>
        <w:t>type: SKUdepartment: "TOOTHBRUSHES"supplier: "KULAL INTERNATIONAL LTD"price: 360.00margin: 0.00revenue: 0.00gross_profit: 0.00sales_rank: 13197velocity_ads: 0.0055total_quantity: 2.00</w:t>
      </w:r>
    </w:p>
    <w:p>
      <w:r>
        <w:t>--------------------</w:t>
      </w:r>
    </w:p>
    <w:p>
      <w:pPr>
        <w:pStyle w:val="Heading1"/>
      </w:pPr>
      <w:r>
        <w:t>WISDOM ADULT TRAVEL TOOTHBRUSH### [NODE IDENTITY]* **Network Role:** Active Node* **Macro-Habitat:** [[TOOTHBRUSHES]]* **Origin Point:** [[KULAL INTERNATIONAL LTD]]### [UNIT ECONOMICS &amp;amp; VELOCITY]* **Average Retail Price:** 360.00 KES* **Gross Margin:** 0.00%* **Historical Revenue:** 0.00 KES* **Gross Profit:** 0.00 KES* **Sales Rank:** #13197* **Velocity (Average Daily Sales):** 0.01 units/day* **Total Quantity Moved:** 2.00 units### [THE PHYSICS OF THE SHELF]**The Halo Effect (11 Links):** *Items frequently bought alongside this SKU.*- [[COLGATE DOUBLE ACTION TWIN PACK TBRUSH]]- [[KULAL INTERNATIONAL LTD]]- [[Retail Market]]- [[COLGATE DOUBLE ACTION T-BRUSH]]- [[COLGATE DOUBLE ACTION CHARCOAL SINGLE BRUSH]]- [[SENSODYNE MULTICARE SOFT TOOTHBRUSH]]- [[SENSODYNE GUM CARE XTRA SOFT TOOTHBRUSH]]- [[TOOTHBRUSHES]]**Cannibalization (5 Substitutions):** *Direct shelf competitors fighting for the same basket.*- [[COLGATE DOUBLE ACTION TWIN PACK TBRUSH]]- [[COLGATE DOUBLE ACTION T-BRUSH]]- [[COLGATE DOUBLE ACTION CHARCOAL SINGLE BRUSH]]- [[SENSODYNE MULTICARE SOFT TOOTHBRUSH]]- [[SENSODYNE GUM CARE XTRA SOFT TOOTHBRUSH]]</w:t>
      </w:r>
    </w:p>
    <w:p>
      <w:r>
        <w:t>--------------------</w:t>
      </w:r>
    </w:p>
    <w:p>
      <w:r>
        <w:t>type: SKUdepartment: "TOOTHBRUSHES"supplier: "KULAL INTERNATIONAL LTD"price: 235.00margin: 0.00revenue: 0.00gross_profit: 0.00sales_rank: 13196velocity_ads: 0.0384total_quantity: 14.00</w:t>
      </w:r>
    </w:p>
    <w:p>
      <w:r>
        <w:t>--------------------</w:t>
      </w:r>
    </w:p>
    <w:p>
      <w:pPr>
        <w:pStyle w:val="Heading1"/>
      </w:pPr>
      <w:r>
        <w:t>WISDOM ADULT REG MED FRESH TB### [NODE IDENTITY]* **Network Role:** Active Node* **Macro-Habitat:** [[TOOTHBRUSHES]]* **Origin Point:** [[KULAL INTERNATIONAL LTD]]### [UNIT ECONOMICS &amp;amp; VELOCITY]* **Average Retail Price:** 235.00 KES* **Gross Margin:** 0.00%* **Historical Revenue:** 0.00 KES* **Gross Profit:** 0.00 KES* **Sales Rank:** #13196* **Velocity (Average Daily Sales):** 0.04 units/day* **Total Quantity Moved:** 14.00 units### [THE PHYSICS OF THE SHELF]**The Halo Effect (11 Links):** *Items frequently bought alongside this SKU.*- [[ORAL B 3 EFFECT CLASSIC 40M TOOTHBRUSH]]- [[KULAL INTERNATIONAL LTD]]- [[Retail Market]]- [[DENTAL FLOSS 50S PICKS RND PACK]]- [[DR. SMITH TONGUE BRUSH]]- [[DENTAL FLOSS 50S PICKS INDIVIDUALLY WRAPPED]]- [[CT 50S WHT DENTAL FLOSS INDIVIDUALLY WRAPPED]]- [[TOOTHBRUSHES]]**Cannibalization (5 Substitutions):** *Direct shelf competitors fighting for the same basket.*- [[ORAL B 3 EFFECT CLASSIC 40M TOOTHBRUSH]]- [[DENTAL FLOSS 50S PICKS RND PACK]]- [[DR. SMITH TONGUE BRUSH]]- [[DENTAL FLOSS 50S PICKS INDIVIDUALLY WRAPPED]]- [[CT 50S WHT DENTAL FLOSS INDIVIDUALLY WRAPPED]]</w:t>
      </w:r>
    </w:p>
    <w:p>
      <w:r>
        <w:t>--------------------</w:t>
      </w:r>
    </w:p>
    <w:p>
      <w:r>
        <w:t>type: SKUdepartment: "TOOTHBRUSHES"supplier: "KULAL INTERNATIONAL LTD"price: 360.00margin: 0.00revenue: 0.00gross_profit: 0.00sales_rank: 20055velocity_ads: 0.0054total_quantity: 1.00</w:t>
      </w:r>
    </w:p>
    <w:p>
      <w:r>
        <w:t>--------------------</w:t>
      </w:r>
    </w:p>
    <w:p>
      <w:pPr>
        <w:pStyle w:val="Heading1"/>
      </w:pPr>
      <w:r>
        <w:t>WISDOM ACTIVE DESIGN MEDIUM TOOTHBRUSH### [NODE IDENTITY]* **Network Role:** Active Node* **Macro-Habitat:** [[TOOTHBRUSHES]]* **Origin Point:** [[KULAL INTERNATIONAL LTD]]### [UNIT ECONOMICS &amp;amp; VELOCITY]* **Average Retail Price:** 360.00 KES* **Gross Margin:** 0.00%* **Historical Revenue:** 0.00 KES* **Gross Profit:** 0.00 KES* **Sales Rank:** #20055* **Velocity (Average Daily Sales):** 0.01 units/day* **Total Quantity Moved:** 1.00 units### [THE PHYSICS OF THE SHELF]**The Halo Effect (11 Links):** *Items frequently bought alongside this SKU.*- [[COLGATE DOUBLE ACTION TWIN PACK TBRUSH]]- [[KULAL INTERNATIONAL LTD]]- [[Retail Market]]- [[COLGATE DOUBLE ACTION T-BRUSH]]- [[COLGATE DOUBLE ACTION CHARCOAL SINGLE BRUSH]]- [[SENSODYNE MULTICARE SOFT TOOTHBRUSH]]- [[SENSODYNE GUM CARE XTRA SOFT TOOTHBRUSH]]- [[TOOTHBRUSHES]]**Cannibalization (5 Substitutions):** *Direct shelf competitors fighting for the same basket.*- [[COLGATE DOUBLE ACTION TWIN PACK TBRUSH]]- [[COLGATE DOUBLE ACTION T-BRUSH]]- [[COLGATE DOUBLE ACTION CHARCOAL SINGLE BRUSH]]- [[SENSODYNE MULTICARE SOFT TOOTHBRUSH]]- [[SENSODYNE GUM CARE XTRA SOFT TOOTHBRUSH]]</w:t>
      </w:r>
    </w:p>
    <w:p>
      <w:r>
        <w:t>--------------------</w:t>
      </w:r>
    </w:p>
    <w:p>
      <w:r>
        <w:t>type: SKUdepartment: "TOOTHBRUSHES"supplier: "Unknown"price: 360.00margin: 0.00revenue: 0.00gross_profit: 0.00sales_rank: 17511velocity_ads: 0.0163total_quantity: 3.00</w:t>
      </w:r>
    </w:p>
    <w:p>
      <w:r>
        <w:t>--------------------</w:t>
      </w:r>
    </w:p>
    <w:p>
      <w:pPr>
        <w:pStyle w:val="Heading1"/>
      </w:pPr>
      <w:r>
        <w:t>WISDOM ACTIVE CHARCOAL MEDIUM TOOTHBRUSH### [NODE IDENTITY]* **Network Role:** Active Node* **Macro-Habitat:** [[TOOTHBRUSHES]]* **Origin Point:** [[Unknown]]### [UNIT ECONOMICS &amp;amp; VELOCITY]* **Average Retail Price:** 360.00 KES* **Gross Margin:** 0.00%* **Historical Revenue:** 0.00 KES* **Gross Profit:** 0.00 KES* **Sales Rank:** #17511* **Velocity (Average Daily Sales):** 0.02 units/day* **Total Quantity Moved:** 3.00 units### [THE PHYSICS OF THE SHELF]**The Halo Effect (11 Links):** *Items frequently bought alongside this SKU.*- [[COLGATE DOUBLE ACTION TWIN PACK TBRUSH]]- [[Retail Market]]- [[COLGATE DOUBLE ACTION T-BRUSH]]- [[COLGATE DOUBLE ACTION CHARCOAL SINGLE BRUSH]]- [[SENSODYNE MULTICARE SOFT TOOTHBRUSH]]- [[SENSODYNE GUM CARE XTRA SOFT TOOTHBRUSH]]- [[TOOTHBRUSHES]]**Cannibalization (5 Substitutions):** *Direct shelf competitors fighting for the same basket.*- [[COLGATE DOUBLE ACTION TWIN PACK TBRUSH]]- [[COLGATE DOUBLE ACTION T-BRUSH]]- [[COLGATE DOUBLE ACTION CHARCOAL SINGLE BRUSH]]- [[SENSODYNE MULTICARE SOFT TOOTHBRUSH]]- [[SENSODYNE GUM CARE XTRA SOFT TOOTHBRUSH]]</w:t>
      </w:r>
    </w:p>
    <w:p>
      <w:r>
        <w:t>--------------------</w:t>
      </w:r>
    </w:p>
    <w:p>
      <w:r>
        <w:t>type: SKUdepartment: "TOOTHBRUSHES"supplier: "KULAL INTERNATIONAL LTD"price: 770.00margin: 0.00revenue: 0.00gross_profit: 0.00sales_rank: 13195velocity_ads: 0.0493total_quantity: 18.00</w:t>
      </w:r>
    </w:p>
    <w:p>
      <w:r>
        <w:t>--------------------</w:t>
      </w:r>
    </w:p>
    <w:p>
      <w:pPr>
        <w:pStyle w:val="Heading1"/>
      </w:pPr>
      <w:r>
        <w:t>WISDOM ACTIVE CHARCOAL FLOSSERS 30S### [NODE IDENTITY]* **Network Role:** Active Node* **Macro-Habitat:** [[TOOTHBRUSHES]]* **Origin Point:** [[KULAL INTERNATIONAL LTD]]### [UNIT ECONOMICS &amp;amp; VELOCITY]* **Average Retail Price:** 770.00 KES* **Gross Margin:** 0.00%* **Historical Revenue:** 0.00 KES* **Gross Profit:** 0.00 KES* **Sales Rank:** #13195* **Velocity (Average Daily Sales):** 0.05 units/day* **Total Quantity Moved:** 18.00 units### [THE PHYSICS OF THE SHELF]**The Halo Effect (7 Links):** *Items frequently bought alongside this SKU.*- [[ORAL-B PRO EXPERT 3D CLEAN 40M TOOTHBRUSH]]- [[KULAL INTERNATIONAL LTD]]- [[Retail Market]]- [[TOOTHBRUSHES]]**Cannibalization (1 Substitutions):** *Direct shelf competitors fighting for the same basket.*- [[ORAL-B PRO EXPERT 3D CLEAN 40M TOOTHBRUSH]]</w:t>
      </w:r>
    </w:p>
    <w:p>
      <w:r>
        <w:t>--------------------</w:t>
      </w:r>
    </w:p>
    <w:p>
      <w:r>
        <w:t>type: SKUdepartment: "TOOTHBRUSHES"supplier: "KULAL INTERNATIONAL LTD"price: 135.00margin: 0.00revenue: 0.00gross_profit: 0.00sales_rank: 13194velocity_ads: 0.0932total_quantity: 34.00</w:t>
      </w:r>
    </w:p>
    <w:p>
      <w:r>
        <w:t>--------------------</w:t>
      </w:r>
    </w:p>
    <w:p>
      <w:pPr>
        <w:pStyle w:val="Heading1"/>
      </w:pPr>
      <w:r>
        <w:t>WISDOM 212 MEDIUM NYLON TOOTHBRUSH### [NODE IDENTITY]* **Network Role:** Active Node* **Macro-Habitat:** [[TOOTHBRUSHES]]* **Origin Point:** [[KULAL INTERNATIONAL LTD]]### [UNIT ECONOMICS &amp;amp; VELOCITY]* **Average Retail Price:** 135.00 KES* **Gross Margin:** 0.00%* **Historical Revenue:** 0.00 KES* **Gross Profit:** 0.00 KES* **Sales Rank:** #13194* **Velocity (Average Daily Sales):** 0.09 units/day* **Total Quantity Moved:** 34.00 units### [THE PHYSICS OF THE SHELF]**The Halo Effect (11 Links):** *Items frequently bought alongside this SKU.*- [[ORAL MAX JUNIOR MOON MOON]]- [[KIDS 20S DENTAL FLOSS PICKS IN RECT BOX]]- [[WISDOM JUNIOR SOFT TEXTURE TOOTHBRUSH]]- [[KULAL INTERNATIONAL LTD]]- [[Retail Market]]- [[DENTAL FLOSS 30S PICKS IN A BAG]]- [[WISDOM QUEST MEDIUM TEXTURE TOOTHBRUSH]]- [[TOOTHBRUSHES]]**Cannibalization (5 Substitutions):** *Direct shelf competitors fighting for the same basket.*- [[ORAL MAX JUNIOR MOON MOON]]- [[KIDS 20S DENTAL FLOSS PICKS IN RECT BOX]]- [[WISDOM JUNIOR SOFT TEXTURE TOOTHBRUSH]]- [[DENTAL FLOSS 30S PICKS IN A BAG]]- [[WISDOM QUEST MEDIUM TEXTURE TOOTHBRUSH]]</w:t>
      </w:r>
    </w:p>
    <w:p>
      <w:r>
        <w:t>--------------------</w:t>
      </w:r>
    </w:p>
    <w:p>
      <w:r>
        <w:t>type: SKUdepartment: "TOOTHBRUSHES"supplier: "KULAL INTERNATIONAL LTD"price: 570.00margin: 0.00revenue: 0.00gross_profit: 0.00sales_rank: 13193velocity_ads: 0.0438total_quantity: 16.00</w:t>
      </w:r>
    </w:p>
    <w:p>
      <w:r>
        <w:t>--------------------</w:t>
      </w:r>
    </w:p>
    <w:p>
      <w:pPr>
        <w:pStyle w:val="Heading1"/>
      </w:pPr>
      <w:r>
        <w:t>WISDOM 03025 INTERDENTAL BRUSHES 0.7MM### [NODE IDENTITY]* **Network Role:** Active Node* **Macro-Habitat:** [[TOOTHBRUSHES]]* **Origin Point:** [[KULAL INTERNATIONAL LTD]]### [UNIT ECONOMICS &amp;amp; VELOCITY]* **Average Retail Price:** 570.00 KES* **Gross Margin:** 0.00%* **Historical Revenue:** 0.00 KES* **Gross Profit:** 0.00 KES* **Sales Rank:** #13193* **Velocity (Average Daily Sales):** 0.04 units/day* **Total Quantity Moved:** 16.00 units### [THE PHYSICS OF THE SHELF]**The Halo Effect (11 Links):** *Items frequently bought alongside this SKU.*- [[SENSODYNE REPAIR N PROTECT SOFT TBRUSH]]- [[KULAL INTERNATIONAL LTD]]- [[Retail Market]]- [[SENSODYNE TB COMPLETE PROTECTION SOFT]]- [[ORAL B ADVANTAGE 3D WHITE 40]]- [[ORAL B 50ML ESSENTIAL WAXED DENTAL FLOSS]]- [[ORAL B T-BRUSH ALLROUNDER BLACK MEDIUM 2+1]]- [[TOOTHBRUSHES]]**Cannibalization (5 Substitutions):** *Direct shelf competitors fighting for the same basket.*- [[SENSODYNE REPAIR N PROTECT SOFT TBRUSH]]- [[SENSODYNE TB COMPLETE PROTECTION SOFT]]- [[ORAL B ADVANTAGE 3D WHITE 40]]- [[ORAL B 50ML ESSENTIAL WAXED DENTAL FLOSS]]- [[ORAL B T-BRUSH ALLROUNDER BLACK MEDIUM 2+1]]</w:t>
      </w:r>
    </w:p>
    <w:p>
      <w:r>
        <w:t>--------------------</w:t>
      </w:r>
    </w:p>
    <w:p>
      <w:r>
        <w:t>type: SKUdepartment: "TOOTHBRUSHES"supplier: "KULAL INTERNATIONAL LTD"price: 360.00margin: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WISDOM SMOKERS UK T-BRUSH### [NODE IDENTITY]* **Network Role:** Active Node* **Macro-Habitat:** [[TOOTHBRUSHES]]* **Origin Point:** [[KULAL INTERNATIONAL LTD]]### [UNIT ECONOMICS &amp;amp; VELOCITY]* **Average Retail Price:** 360.00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[[COLGATE DOUBLE ACTION TWIN PACK TBRUSH]]- [[KULAL INTERNATIONAL LTD]]- [[Retail Market]]- [[COLGATE DOUBLE ACTION T-BRUSH]]- [[COLGATE DOUBLE ACTION CHARCOAL SINGLE BRUSH]]- [[SENSODYNE MULTICARE SOFT TOOTHBRUSH]]- [[SENSODYNE GUM CARE XTRA SOFT TOOTHBRUSH]]- [[TOOTHBRUSHES]]**Cannibalization (5 Substitutions):** *Direct shelf competitors fighting for the same basket.*- [[COLGATE DOUBLE ACTION TWIN PACK TBRUSH]]- [[COLGATE DOUBLE ACTION T-BRUSH]]- [[COLGATE DOUBLE ACTION CHARCOAL SINGLE BRUSH]]- [[SENSODYNE MULTICARE SOFT TOOTHBRUSH]]- [[SENSODYNE GUM CARE XTRA SOFT TOOTHBRUSH]]</w:t>
      </w:r>
    </w:p>
    <w:p>
      <w:r>
        <w:t>--------------------</w:t>
      </w:r>
    </w:p>
    <w:p>
      <w:r>
        <w:t>type: SKUdepartment: "TOOTHBRUSHES"supplier: "Unknown"price: 360.00margin: 0.00revenue: 0.00gross_profit: 0.00sales_rank: 13188velocity_ads: 0.0055total_quantity: 2.00</w:t>
      </w:r>
    </w:p>
    <w:p>
      <w:r>
        <w:t>--------------------</w:t>
      </w:r>
    </w:p>
    <w:p>
      <w:pPr>
        <w:pStyle w:val="Heading1"/>
      </w:pPr>
      <w:r>
        <w:t>SAINTS SMART FLOSS 20S### [NODE IDENTITY]* **Network Role:** Active Node* **Macro-Habitat:** [[TOOTHBRUSHES]]* **Origin Point:** [[Unknown]]### [UNIT ECONOMICS &amp;amp; VELOCITY]* **Average Retail Price:** 360.00 KES* **Gross Margin:** 0.00%* **Historical Revenue:** 0.00 KES* **Gross Profit:** 0.00 KES* **Sales Rank:** #13188* **Velocity (Average Daily Sales):** 0.01 units/day* **Total Quantity Moved:** 2.00 units### [THE PHYSICS OF THE SHELF]**The Halo Effect (11 Links):** *Items frequently bought alongside this SKU.*- [[COLGATE DOUBLE ACTION TWIN PACK TBRUSH]]- [[Retail Market]]- [[COLGATE DOUBLE ACTION T-BRUSH]]- [[COLGATE DOUBLE ACTION CHARCOAL SINGLE BRUSH]]- [[SENSODYNE MULTICARE SOFT TOOTHBRUSH]]- [[SENSODYNE GUM CARE XTRA SOFT TOOTHBRUSH]]- [[TOOTHBRUSHES]]**Cannibalization (5 Substitutions):** *Direct shelf competitors fighting for the same basket.*- [[COLGATE DOUBLE ACTION TWIN PACK TBRUSH]]- [[COLGATE DOUBLE ACTION T-BRUSH]]- [[COLGATE DOUBLE ACTION CHARCOAL SINGLE BRUSH]]- [[SENSODYNE MULTICARE SOFT TOOTHBRUSH]]- [[SENSODYNE GUM CARE XTRA SOFT TOOTHBRUSH]]</w:t>
      </w:r>
    </w:p>
    <w:p>
      <w:r>
        <w:t>--------------------</w:t>
      </w:r>
    </w:p>
    <w:p>
      <w:r>
        <w:t>type: SKUdepartment: "TOOTHBRUSHES"supplier: "Unknown"price: 360.00margin: 0.00revenue: 0.00gross_profit: 0.00sales_rank: 19160velocity_ads: 0.0217total_quantity: 4.00</w:t>
      </w:r>
    </w:p>
    <w:p>
      <w:r>
        <w:t>--------------------</w:t>
      </w:r>
    </w:p>
    <w:p>
      <w:pPr>
        <w:pStyle w:val="Heading1"/>
      </w:pPr>
      <w:r>
        <w:t>QUIP KIDS ELECTRIC TOOTHBRUSH GIRAFFE### [NODE IDENTITY]* **Network Role:** Active Node* **Macro-Habitat:** [[TOOTHBRUSHES]]* **Origin Point:** [[Unknown]]### [UNIT ECONOMICS &amp;amp; VELOCITY]* **Average Retail Price:** 360.00 KES* **Gross Margin:** 0.00%* **Historical Revenue:** 0.00 KES* **Gross Profit:** 0.00 KES* **Sales Rank:** #19160* **Velocity (Average Daily Sales):** 0.02 units/day* **Total Quantity Moved:** 4.00 units### [THE PHYSICS OF THE SHELF]**The Halo Effect (11 Links):** *Items frequently bought alongside this SKU.*- [[COLGATE DOUBLE ACTION TWIN PACK TBRUSH]]- [[Retail Market]]- [[COLGATE DOUBLE ACTION T-BRUSH]]- [[COLGATE DOUBLE ACTION CHARCOAL SINGLE BRUSH]]- [[SENSODYNE MULTICARE SOFT TOOTHBRUSH]]- [[SENSODYNE GUM CARE XTRA SOFT TOOTHBRUSH]]- [[TOOTHBRUSHES]]**Cannibalization (5 Substitutions):** *Direct shelf competitors fighting for the same basket.*- [[COLGATE DOUBLE ACTION TWIN PACK TBRUSH]]- [[COLGATE DOUBLE ACTION T-BRUSH]]- [[COLGATE DOUBLE ACTION CHARCOAL SINGLE BRUSH]]- [[SENSODYNE MULTICARE SOFT TOOTHBRUSH]]- [[SENSODYNE GUM CARE XTRA SOFT TOOTHBRUSH]]</w:t>
      </w:r>
    </w:p>
    <w:p>
      <w:r>
        <w:t>--------------------</w:t>
      </w:r>
    </w:p>
    <w:p>
      <w:r>
        <w:t>type: SKUdepartment: "TOOTHBRUSHES"supplier: "PLUM POT INVESTMENTS LTD SR"price: 275.00margin: 0.00revenue: 0.00gross_profit: 0.00sales_rank: 13187velocity_ads: 0.0274total_quantity: 10.00</w:t>
      </w:r>
    </w:p>
    <w:p>
      <w:r>
        <w:t>--------------------</w:t>
      </w:r>
    </w:p>
    <w:p>
      <w:pPr>
        <w:pStyle w:val="Heading1"/>
      </w:pPr>
      <w:r>
        <w:t>R.SMITH DENTAL FLOSS WAXED &amp;amp; MINT### [NODE IDENTITY]* **Network Role:** Active Node* **Macro-Habitat:** [[TOOTHBRUSHES]]* **Origin Point:** [[PLUM POT INVESTMENTS LTD SR]]### [UNIT ECONOMICS &amp;amp; VELOCITY]* **Average Retail Price:** 275.00 KES* **Gross Margin:** 0.00%* **Historical Revenue:** 0.00 KES* **Gross Profit:** 0.00 KES* **Sales Rank:** #13187* **Velocity (Average Daily Sales):** 0.03 units/day* **Total Quantity Moved:** 10.00 units### [THE PHYSICS OF THE SHELF]**The Halo Effect (11 Links):** *Items frequently bought alongside this SKU.*- [[PLUM POT INVESTMENTS LTD SR]]- [[ORAL B 3 EFFECT CLASSIC 40M TOOTHBRUSH]]- [[WISDOM ADULT REG MED FRESH TB]]- [[Retail Market]]- [[ORAL-B 3 EFFECT MAXICLEAN 40M TOOTHBRUSH]]- [[ORAL-B MICKEY FOR KIDS T-BRUSH]]- [[DENTAL FLOSS 50S PICKS INDIVIDUALLY WRAPPED]]- [[TOOTHBRUSHES]]**Cannibalization (5 Substitutions):** *Direct shelf competitors fighting for the same basket.*- [[WISDOM ADULT REG MED FRESH TB]]- [[ORAL B 3 EFFECT CLASSIC 40M TOOTHBRUSH]]- [[ORAL-B 3 EFFECT MAXICLEAN 40M TOOTHBRUSH]]- [[ORAL-B MICKEY FOR KIDS T-BRUSH]]- [[DENTAL FLOSS 50S PICKS INDIVIDUALLY WRAPPED]]</w:t>
      </w:r>
    </w:p>
    <w:p>
      <w:r>
        <w:t>--------------------</w:t>
      </w:r>
    </w:p>
    <w:p>
      <w:r>
        <w:t>type: SKUdepartment: "TOOTHBRUSHES"supplier: "Unknown"price: 360.00margin: 0.00revenue: 0.00gross_profit: 0.00sales_rank: 20618velocity_ads: 0.0109total_quantity: 2.00</w:t>
      </w:r>
    </w:p>
    <w:p>
      <w:r>
        <w:t>--------------------</w:t>
      </w:r>
    </w:p>
    <w:p>
      <w:pPr>
        <w:pStyle w:val="Heading1"/>
      </w:pPr>
      <w:r>
        <w:t>QUIP KIDS ELECTRIC TOOTHBRUSH TIGER### [NODE IDENTITY]* **Network Role:** Active Node* **Macro-Habitat:** [[TOOTHBRUSHES]]* **Origin Point:** [[Unknown]]### [UNIT ECONOMICS &amp;amp; VELOCITY]* **Average Retail Price:** 360.00 KES* **Gross Margin:** 0.00%* **Historical Revenue:** 0.00 KES* **Gross Profit:** 0.00 KES* **Sales Rank:** #20618* **Velocity (Average Daily Sales):** 0.01 units/day* **Total Quantity Moved:** 2.00 units### [THE PHYSICS OF THE SHELF]**The Halo Effect (11 Links):** *Items frequently bought alongside this SKU.*- [[COLGATE DOUBLE ACTION TWIN PACK TBRUSH]]- [[Retail Market]]- [[COLGATE DOUBLE ACTION T-BRUSH]]- [[COLGATE DOUBLE ACTION CHARCOAL SINGLE BRUSH]]- [[SENSODYNE MULTICARE SOFT TOOTHBRUSH]]- [[SENSODYNE GUM CARE XTRA SOFT TOOTHBRUSH]]- [[TOOTHBRUSHES]]**Cannibalization (5 Substitutions):** *Direct shelf competitors fighting for the same basket.*- [[COLGATE DOUBLE ACTION TWIN PACK TBRUSH]]- [[COLGATE DOUBLE ACTION T-BRUSH]]- [[COLGATE DOUBLE ACTION CHARCOAL SINGLE BRUSH]]- [[SENSODYNE MULTICARE SOFT TOOTHBRUSH]]- [[SENSODYNE GUM CARE XTRA SOFT TOOTHBRUSH]]</w:t>
      </w:r>
    </w:p>
    <w:p>
      <w:r>
        <w:t>--------------------</w:t>
      </w:r>
    </w:p>
    <w:p>
      <w:r>
        <w:t>type: SKUdepartment: "TOOTHBRUSHES"supplier: "Unknown"price: 360.00margin: 0.00revenue: 0.00gross_profit: 0.00sales_rank: 19600velocity_ads: 0.0163total_quantity: 3.00</w:t>
      </w:r>
    </w:p>
    <w:p>
      <w:r>
        <w:t>--------------------</w:t>
      </w:r>
    </w:p>
    <w:p>
      <w:pPr>
        <w:pStyle w:val="Heading1"/>
      </w:pPr>
      <w:r>
        <w:t>QUIP KIDS ELECTRIC TOOTHBRUSH MINION### [NODE IDENTITY]* **Network Role:** Active Node* **Macro-Habitat:** [[TOOTHBRUSHES]]* **Origin Point:** [[Unknown]]### [UNIT ECONOMICS &amp;amp; VELOCITY]* **Average Retail Price:** 360.00 KES* **Gross Margin:** 0.00%* **Historical Revenue:** 0.00 KES* **Gross Profit:** 0.00 KES* **Sales Rank:** #19600* **Velocity (Average Daily Sales):** 0.02 units/day* **Total Quantity Moved:** 3.00 units### [THE PHYSICS OF THE SHELF]**The Halo Effect (11 Links):** *Items frequently bought alongside this SKU.*- [[COLGATE DOUBLE ACTION TWIN PACK TBRUSH]]- [[Retail Market]]- [[COLGATE DOUBLE ACTION T-BRUSH]]- [[COLGATE DOUBLE ACTION CHARCOAL SINGLE BRUSH]]- [[SENSODYNE MULTICARE SOFT TOOTHBRUSH]]- [[SENSODYNE GUM CARE XTRA SOFT TOOTHBRUSH]]- [[TOOTHBRUSHES]]**Cannibalization (5 Substitutions):** *Direct shelf competitors fighting for the same basket.*- [[COLGATE DOUBLE ACTION TWIN PACK TBRUSH]]- [[COLGATE DOUBLE ACTION T-BRUSH]]- [[COLGATE DOUBLE ACTION CHARCOAL SINGLE BRUSH]]- [[SENSODYNE MULTICARE SOFT TOOTHBRUSH]]- [[SENSODYNE GUM CARE XTRA SOFT TOOTHBRUSH]]</w:t>
      </w:r>
    </w:p>
    <w:p>
      <w:r>
        <w:t>--------------------</w:t>
      </w:r>
    </w:p>
    <w:p>
      <w:r>
        <w:t>type: SKUdepartment: "TOOTHBRUSHES"supplier: "HALEON KENYA LTD"price: 500.00margin: 0.00revenue: 0.00gross_profit: 0.00sales_rank: 13192velocity_ads: 0.3726total_quantity: 136.00</w:t>
      </w:r>
    </w:p>
    <w:p>
      <w:r>
        <w:t>--------------------</w:t>
      </w:r>
    </w:p>
    <w:p>
      <w:pPr>
        <w:pStyle w:val="Heading1"/>
      </w:pPr>
      <w:r>
        <w:t>SENSODYNE TB COMPLETE PROTECTION SOFT### [NODE IDENTITY]* **Network Role:** Active Node* **Macro-Habitat:** [[TOOTHBRUSHES]]* **Origin Point:** [[HALEON KENYA LTD]]### [UNIT ECONOMICS &amp;amp; VELOCITY]* **Average Retail Price:** 500.00 KES* **Gross Margin:** 0.00%* **Historical Revenue:** 0.00 KES* **Gross Profit:** 0.00 KES* **Sales Rank:** #13192* **Velocity (Average Daily Sales):** 0.37 units/day* **Total Quantity Moved:** 136.00 units### [THE PHYSICS OF THE SHELF]**The Halo Effect (11 Links):** *Items frequently bought alongside this SKU.*- [[SENSODYNE REPAIR N PROTECT SOFT TBRUSH]]- [[Retail Market]]- [[ORAL B T-BRUSH ALLROUNDER BLACK MEDIUM 2+1]]- [[HALEON KENYA LTD]]- [[ORAL B 50ML ESSENTIAL WAXED DENTAL FLOSS]]- [[SENSODYNE MULTICARE SOFT TOOTHBRUSH]]- [[SENSODYNE GUM CARE XTRA SOFT TOOTHBRUSH]]- [[TOOTHBRUSHES]]**Cannibalization (5 Substitutions):** *Direct shelf competitors fighting for the same basket.*- [[SENSODYNE REPAIR N PROTECT SOFT TBRUSH]]- [[SENSODYNE MULTICARE SOFT TOOTHBRUSH]]- [[ORAL B 50ML ESSENTIAL WAXED DENTAL FLOSS]]- [[ORAL B T-BRUSH ALLROUNDER BLACK MEDIUM 2+1]]- [[SENSODYNE GUM CARE XTRA SOFT TOOTHBRUSH]]</w:t>
      </w:r>
    </w:p>
    <w:p>
      <w:r>
        <w:t>--------------------</w:t>
      </w:r>
    </w:p>
    <w:p>
      <w:r>
        <w:t>type: SKUdepartment: "TOOTHBRUSHES"supplier: "HALEON KENYA LTD"price: 490.00margin: 0.00revenue: 0.00gross_profit: 0.00sales_rank: 13191velocity_ads: 0.0712total_quantity: 26.00</w:t>
      </w:r>
    </w:p>
    <w:p>
      <w:r>
        <w:t>--------------------</w:t>
      </w:r>
    </w:p>
    <w:p>
      <w:pPr>
        <w:pStyle w:val="Heading1"/>
      </w:pPr>
      <w:r>
        <w:t>SENSODYNE REPAIR N PROTECT SOFT TBRUSH### [NODE IDENTITY]* **Network Role:** Active Node* **Macro-Habitat:** [[TOOTHBRUSHES]]* **Origin Point:** [[HALEON KENYA LTD]]### [UNIT ECONOMICS &amp;amp; VELOCITY]* **Average Retail Price:** 490.00 KES* **Gross Margin:** 0.00%* **Historical Revenue:** 0.00 KES* **Gross Profit:** 0.00 KES* **Sales Rank:** #13191* **Velocity (Average Daily Sales):** 0.07 units/day* **Total Quantity Moved:** 26.00 units### [THE PHYSICS OF THE SHELF]**The Halo Effect (11 Links):** *Items frequently bought alongside this SKU.*- [[Retail Market]]- [[ORAL B T-BRUSH ALLROUNDER BLACK MEDIUM 2+1]]- [[HALEON KENYA LTD]]- [[SENSODYNE TB COMPLETE PROTECTION SOFT]]- [[ORAL B 50ML ESSENTIAL WAXED DENTAL FLOSS]]- [[SENSODYNE MULTICARE SOFT TOOTHBRUSH]]- [[SENSODYNE GUM CARE XTRA SOFT TOOTHBRUSH]]- [[TOOTHBRUSHES]]**Cannibalization (5 Substitutions):** *Direct shelf competitors fighting for the same basket.*- [[SENSODYNE MULTICARE SOFT TOOTHBRUSH]]- [[SENSODYNE TB COMPLETE PROTECTION SOFT]]- [[ORAL B 50ML ESSENTIAL WAXED DENTAL FLOSS]]- [[ORAL B T-BRUSH ALLROUNDER BLACK MEDIUM 2+1]]- [[SENSODYNE GUM CARE XTRA SOFT TOOTHBRUSH]]</w:t>
      </w:r>
    </w:p>
    <w:p>
      <w:r>
        <w:t>--------------------</w:t>
      </w:r>
    </w:p>
    <w:p>
      <w:r>
        <w:t>type: SKUdepartment: "TOOTHBRUSHES"supplier: "HALEON KENYA LTD"price: 430.00margin: 0.00revenue: 0.00gross_profit: 0.00sales_rank: 13190velocity_ads: 0.2630total_quantity: 96.00</w:t>
      </w:r>
    </w:p>
    <w:p>
      <w:r>
        <w:t>--------------------</w:t>
      </w:r>
    </w:p>
    <w:p>
      <w:pPr>
        <w:pStyle w:val="Heading1"/>
      </w:pPr>
      <w:r>
        <w:t>SENSODYNE MULTICARE SOFT TOOTHBRUSH### [NODE IDENTITY]* **Network Role:** Active Node* **Macro-Habitat:** [[TOOTHBRUSHES]]* **Origin Point:** [[HALEON KENYA LTD]]### [UNIT ECONOMICS &amp;amp; VELOCITY]* **Average Retail Price:** 430.00 KES* **Gross Margin:** 0.00%* **Historical Revenue:** 0.00 KES* **Gross Profit:** 0.00 KES* **Sales Rank:** #13190* **Velocity (Average Daily Sales):** 0.26 units/day* **Total Quantity Moved:** 96.00 units### [THE PHYSICS OF THE SHELF]**The Halo Effect (11 Links):** *Items frequently bought alongside this SKU.*- [[COLGATE DOUBLE ACTION TWIN PACK TBRUSH]]- [[Retail Market]]- [[HALEON KENYA LTD]]- [[SENSODYNE TB COMPLETE PROTECTION SOFT]]- [[COLGATE DOUBLE ACTION CHARCOAL SINGLE BRUSH]]- [[ORAL B T-BRUSH ALLROUNDER BLACK MEDIUM 2+1]]- [[SENSODYNE GUM CARE XTRA SOFT TOOTHBRUSH]]- [[TOOTHBRUSHES]]**Cannibalization (5 Substitutions):** *Direct shelf competitors fighting for the same basket.*- [[COLGATE DOUBLE ACTION TWIN PACK TBRUSH]]- [[SENSODYNE TB COMPLETE PROTECTION SOFT]]- [[COLGATE DOUBLE ACTION CHARCOAL SINGLE BRUSH]]- [[ORAL B T-BRUSH ALLROUNDER BLACK MEDIUM 2+1]]- [[SENSODYNE GUM CARE XTRA SOFT TOOTHBRUSH]]</w:t>
      </w:r>
    </w:p>
    <w:p>
      <w:r>
        <w:t>--------------------</w:t>
      </w:r>
    </w:p>
    <w:p>
      <w:r>
        <w:t>type: SKUdepartment: "TOOTHBRUSHES"supplier: "HALEON KENYA LTD"price: 430.00margin: 0.00revenue: 0.00gross_profit: 0.00sales_rank: 13189velocity_ads: 0.1315total_quantity: 48.00</w:t>
      </w:r>
    </w:p>
    <w:p>
      <w:r>
        <w:t>--------------------</w:t>
      </w:r>
    </w:p>
    <w:p>
      <w:pPr>
        <w:pStyle w:val="Heading1"/>
      </w:pPr>
      <w:r>
        <w:t>SENSODYNE GUM CARE XTRA SOFT TOOTHBRUSH### [NODE IDENTITY]* **Network Role:** Active Node* **Macro-Habitat:** [[TOOTHBRUSHES]]* **Origin Point:** [[HALEON KENYA LTD]]### [UNIT ECONOMICS &amp;amp; VELOCITY]* **Average Retail Price:** 430.00 KES* **Gross Margin:** 0.00%* **Historical Revenue:** 0.00 KES* **Gross Profit:** 0.00 KES* **Sales Rank:** #13189* **Velocity (Average Daily Sales):** 0.13 units/day* **Total Quantity Moved:** 48.00 units### [THE PHYSICS OF THE SHELF]**The Halo Effect (11 Links):** *Items frequently bought alongside this SKU.*- [[COLGATE DOUBLE ACTION TWIN PACK TBRUSH]]- [[Retail Market]]- [[ORAL B T-BRUSH ALLROUNDER BLACK MEDIUM 2+1]]- [[HALEON KENYA LTD]]- [[SENSODYNE TB COMPLETE PROTECTION SOFT]]- [[COLGATE DOUBLE ACTION CHARCOAL SINGLE BRUSH]]- [[SENSODYNE MULTICARE SOFT TOOTHBRUSH]]- [[TOOTHBRUSHES]]**Cannibalization (5 Substitutions):** *Direct shelf competitors fighting for the same basket.*- [[COLGATE DOUBLE ACTION TWIN PACK TBRUSH]]- [[ORAL B T-BRUSH ALLROUNDER BLACK MEDIUM 2+1]]- [[SENSODYNE TB COMPLETE PROTECTION SOFT]]- [[COLGATE DOUBLE ACTION CHARCOAL SINGLE BRUSH]]- [[SENSODYNE MULTICARE SOFT TOOTHBRUSH]]</w:t>
      </w:r>
    </w:p>
    <w:p>
      <w:r>
        <w:t>--------------------</w:t>
      </w:r>
    </w:p>
    <w:p>
      <w:r>
        <w:t>type: SKUdepartment: "TOOTHBRUSHES"supplier: "COUNTRY MILE COMPANY LTD"price: 190.00margin: 0.00revenue: 0.00gross_profit: 0.00sales_rank: 13176velocity_ads: 0.1151total_quantity: 42.00</w:t>
      </w:r>
    </w:p>
    <w:p>
      <w:r>
        <w:t>--------------------</w:t>
      </w:r>
    </w:p>
    <w:p>
      <w:pPr>
        <w:pStyle w:val="Heading1"/>
      </w:pPr>
      <w:r>
        <w:t>CT 50S WHT DENTAL FLOSS INDIVIDUALLY WRAPPED### [NODE IDENTITY]* **Network Role:** Active Node* **Macro-Habitat:** [[TOOTHBRUSHES]]* **Origin Point:** [[COUNTRY MILE COMPANY LTD]]### [UNIT ECONOMICS &amp;amp; VELOCITY]* **Average Retail Price:** 190.00 KES* **Gross Margin:** 0.00%* **Historical Revenue:** 0.00 KES* **Gross Profit:** 0.00 KES* **Sales Rank:** #13176* **Velocity (Average Daily Sales):** 0.12 units/day* **Total Quantity Moved:** 42.00 units### [THE PHYSICS OF THE SHELF]**The Halo Effect (11 Links):** *Items frequently bought alongside this SKU.*- [[ORAL B 3 EFFECT CLASSIC 40M TOOTHBRUSH]]- [[COUNTRY MILE COMPANY LTD]]- [[Retail Market]]- [[CT 50S WHITE DENTAL FLOSS PICKS]]- [[DENTAL FLOSS 50S PICKS RND PACK]]- [[WISDOM K SMOKERS EX HARD TBRUSH]]- [[WISDOM QUEST MEDIUM TEXTURE TOOTHBRUSH]]- [[TOOTHBRUSHES]]**Cannibalization (5 Substitutions):** *Direct shelf competitors fighting for the same basket.*- [[ORAL B 3 EFFECT CLASSIC 40M TOOTHBRUSH]]- [[CT 50S WHITE DENTAL FLOSS PICKS]]- [[DENTAL FLOSS 50S PICKS RND PACK]]- [[WISDOM K SMOKERS EX HARD TBRUSH]]- [[WISDOM QUEST MEDIUM TEXTURE TOOTHBRUSH]]</w:t>
      </w:r>
    </w:p>
    <w:p>
      <w:r>
        <w:t>--------------------</w:t>
      </w:r>
    </w:p>
    <w:p>
      <w:r>
        <w:t>type: SKUdepartment: "TOOTHBRUSHES"supplier: "COUNTRY MILE COMPANY LTD"price: 165.00margin: 0.00revenue: 0.00gross_profit: 0.00sales_rank: 13175velocity_ads: 0.4384total_quantity: 160.00</w:t>
      </w:r>
    </w:p>
    <w:p>
      <w:r>
        <w:t>--------------------</w:t>
      </w:r>
    </w:p>
    <w:p>
      <w:pPr>
        <w:pStyle w:val="Heading1"/>
      </w:pPr>
      <w:r>
        <w:t>CT 50S WHITE DENTAL FLOSS PICKS### [NODE IDENTITY]* **Network Role:** Active Node* **Macro-Habitat:** [[TOOTHBRUSHES]]* **Origin Point:** [[COUNTRY MILE COMPANY LTD]]### [UNIT ECONOMICS &amp;amp; VELOCITY]* **Average Retail Price:** 165.00 KES* **Gross Margin:** 0.00%* **Historical Revenue:** 0.00 KES* **Gross Profit:** 0.00 KES* **Sales Rank:** #13175* **Velocity (Average Daily Sales):** 0.44 units/day* **Total Quantity Moved:** 160.00 units### [THE PHYSICS OF THE SHELF]**The Halo Effect (11 Links):** *Items frequently bought alongside this SKU.*- [[COUNTRY MILE COMPANY LTD]]- [[Retail Market]]- [[DENTAL FLOSS 50S PICKS RND PACK]]- [[WISDOM 212 MEDIUM NYLON TOOTHBRUSH]]- [[WISDOM K SMOKERS EX HARD TBRUSH]]- [[WISDOM QUEST MEDIUM TEXTURE TOOTHBRUSH]]- [[CT 50S WHT DENTAL FLOSS INDIVIDUALLY WRAPPED]]- [[TOOTHBRUSHES]]**Cannibalization (5 Substitutions):** *Direct shelf competitors fighting for the same basket.*- [[DENTAL FLOSS 50S PICKS RND PACK]]- [[WISDOM 212 MEDIUM NYLON TOOTHBRUSH]]- [[WISDOM K SMOKERS EX HARD TBRUSH]]- [[WISDOM QUEST MEDIUM TEXTURE TOOTHBRUSH]]- [[CT 50S WHT DENTAL FLOSS INDIVIDUALLY WRAPPED]]</w:t>
      </w:r>
    </w:p>
    <w:p>
      <w:r>
        <w:t>--------------------</w:t>
      </w:r>
    </w:p>
    <w:p>
      <w:r>
        <w:t>type: SKUdepartment: "TOOTHBRUSHES"supplier: "Unknown"price: 360.00margin: 0.00revenue: 0.00gross_profit: 0.00sales_rank: 13156velocity_ads: 0.1315total_quantity: 48.00</w:t>
      </w:r>
    </w:p>
    <w:p>
      <w:r>
        <w:t>--------------------</w:t>
      </w:r>
    </w:p>
    <w:p>
      <w:pPr>
        <w:pStyle w:val="Heading1"/>
      </w:pPr>
      <w:r>
        <w:t>COLGATE 4PK DOUBLE ACTION CHARCOAL### [NODE IDENTITY]* **Network Role:** Active Node* **Macro-Habitat:** [[TOOTHBRUSHES]]* **Origin Point:** [[Unknown]]### [UNIT ECONOMICS &amp;amp; VELOCITY]* **Average Retail Price:** 360.00 KES* **Gross Margin:** 0.00%* **Historical Revenue:** 0.00 KES* **Gross Profit:** 0.00 KES* **Sales Rank:** #13156* **Velocity (Average Daily Sales):** 0.13 units/day* **Total Quantity Moved:** 48.00 units### [THE PHYSICS OF THE SHELF]**The Halo Effect (11 Links):** *Items frequently bought alongside this SKU.*- [[COLGATE DOUBLE ACTION TWIN PACK TBRUSH]]- [[Retail Market]]- [[COLGATE DOUBLE ACTION T-BRUSH]]- [[COLGATE DOUBLE ACTION CHARCOAL SINGLE BRUSH]]- [[SENSODYNE MULTICARE SOFT TOOTHBRUSH]]- [[SENSODYNE GUM CARE XTRA SOFT TOOTHBRUSH]]- [[TOOTHBRUSHES]]**Cannibalization (5 Substitutions):** *Direct shelf competitors fighting for the same basket.*- [[COLGATE DOUBLE ACTION TWIN PACK TBRUSH]]- [[COLGATE DOUBLE ACTION T-BRUSH]]- [[COLGATE DOUBLE ACTION CHARCOAL SINGLE BRUSH]]- [[SENSODYNE MULTICARE SOFT TOOTHBRUSH]]- [[SENSODYNE GUM CARE XTRA SOFT TOOTHBRUSH]]</w:t>
      </w:r>
    </w:p>
    <w:p>
      <w:r>
        <w:t>--------------------</w:t>
      </w:r>
    </w:p>
    <w:p>
      <w:r>
        <w:t>type: SKUdepartment: "TOOTHBRUSHES"supplier: "Unknown"price: 360.00margin: 0.00revenue: 0.00gross_profit: 0.00sales_rank: 13155velocity_ads: 0.0384total_quantity: 14.00</w:t>
      </w:r>
    </w:p>
    <w:p>
      <w:r>
        <w:t>--------------------</w:t>
      </w:r>
    </w:p>
    <w:p>
      <w:pPr>
        <w:pStyle w:val="Heading1"/>
      </w:pPr>
      <w:r>
        <w:t>COLGATE 3PK ZIGZAG CHARCOAL TB### [NODE IDENTITY]* **Network Role:** Active Node* **Macro-Habitat:** [[TOOTHBRUSHES]]* **Origin Point:** [[Unknown]]### [UNIT ECONOMICS &amp;amp; VELOCITY]* **Average Retail Price:** 360.00 KES* **Gross Margin:** 0.00%* **Historical Revenue:** 0.00 KES* **Gross Profit:** 0.00 KES* **Sales Rank:** #13155* **Velocity (Average Daily Sales):** 0.04 units/day* **Total Quantity Moved:** 14.00 units### [THE PHYSICS OF THE SHELF]**The Halo Effect (11 Links):** *Items frequently bought alongside this SKU.*- [[COLGATE DOUBLE ACTION TWIN PACK TBRUSH]]- [[Retail Market]]- [[COLGATE DOUBLE ACTION T-BRUSH]]- [[COLGATE DOUBLE ACTION CHARCOAL SINGLE BRUSH]]- [[SENSODYNE MULTICARE SOFT TOOTHBRUSH]]- [[SENSODYNE GUM CARE XTRA SOFT TOOTHBRUSH]]- [[TOOTHBRUSHES]]**Cannibalization (5 Substitutions):** *Direct shelf competitors fighting for the same basket.*- [[COLGATE DOUBLE ACTION TWIN PACK TBRUSH]]- [[COLGATE DOUBLE ACTION T-BRUSH]]- [[COLGATE DOUBLE ACTION CHARCOAL SINGLE BRUSH]]- [[SENSODYNE MULTICARE SOFT TOOTHBRUSH]]- [[SENSODYNE GUM CARE XTRA SOFT TOOTHBRUSH]]</w:t>
      </w:r>
    </w:p>
    <w:p>
      <w:r>
        <w:t>--------------------</w:t>
      </w:r>
    </w:p>
    <w:p>
      <w:r>
        <w:t>type: SKUdepartment: "TOOTHBRUSHES"supplier: "Unknown"price: 360.00margin: 0.00revenue: 0.00gross_profit: 0.00sales_rank: 13154velocity_ads: 0.1479total_quantity: 54.00</w:t>
      </w:r>
    </w:p>
    <w:p>
      <w:r>
        <w:t>--------------------</w:t>
      </w:r>
    </w:p>
    <w:p>
      <w:pPr>
        <w:pStyle w:val="Heading1"/>
      </w:pPr>
      <w:r>
        <w:t>COLGATE 3PK EXTRA CLEAN TOOTHBRUSH### [NODE IDENTITY]* **Network Role:** Active Node* **Macro-Habitat:** [[TOOTHBRUSHES]]* **Origin Point:** [[Unknown]]### [UNIT ECONOMICS &amp;amp; VELOCITY]* **Average Retail Price:** 360.00 KES* **Gross Margin:** 0.00%* **Historical Revenue:** 0.00 KES* **Gross Profit:** 0.00 KES* **Sales Rank:** #13154* **Velocity (Average Daily Sales):** 0.15 units/day* **Total Quantity Moved:** 54.00 units### [THE PHYSICS OF THE SHELF]**The Halo Effect (11 Links):** *Items frequently bought alongside this SKU.*- [[COLGATE DOUBLE ACTION TWIN PACK TBRUSH]]- [[Retail Market]]- [[COLGATE DOUBLE ACTION T-BRUSH]]- [[COLGATE DOUBLE ACTION CHARCOAL SINGLE BRUSH]]- [[SENSODYNE MULTICARE SOFT TOOTHBRUSH]]- [[SENSODYNE GUM CARE XTRA SOFT TOOTHBRUSH]]- [[TOOTHBRUSHES]]**Cannibalization (5 Substitutions):** *Direct shelf competitors fighting for the same basket.*- [[COLGATE DOUBLE ACTION TWIN PACK TBRUSH]]- [[COLGATE DOUBLE ACTION T-BRUSH]]- [[COLGATE DOUBLE ACTION CHARCOAL SINGLE BRUSH]]- [[SENSODYNE MULTICARE SOFT TOOTHBRUSH]]- [[SENSODYNE GUM CARE XTRA SOFT TOOTHBRUSH]]</w:t>
      </w:r>
    </w:p>
    <w:p>
      <w:r>
        <w:t>--------------------</w:t>
      </w:r>
    </w:p>
    <w:p>
      <w:r>
        <w:t>type: SKUdepartment: "TOOTHBRUSHES"supplier: "Unknown"price: 360.00margin: 0.00revenue: 0.00gross_profit: 0.00sales_rank: 13153velocity_ads: 0.0493total_quantity: 18.00</w:t>
      </w:r>
    </w:p>
    <w:p>
      <w:r>
        <w:t>--------------------</w:t>
      </w:r>
    </w:p>
    <w:p>
      <w:pPr>
        <w:pStyle w:val="Heading1"/>
      </w:pPr>
      <w:r>
        <w:t>COLGATE 360 OPTIC WHITE TOOTHBRUSH### [NODE IDENTITY]* **Network Role:** Active Node* **Macro-Habitat:** [[TOOTHBRUSHES]]* **Origin Point:** [[Unknown]]### [UNIT ECONOMICS &amp;amp; VELOCITY]* **Average Retail Price:** 360.00 KES* **Gross Margin:** 0.00%* **Historical Revenue:** 0.00 KES* **Gross Profit:** 0.00 KES* **Sales Rank:** #13153* **Velocity (Average Daily Sales):** 0.05 units/day* **Total Quantity Moved:** 18.00 units### [THE PHYSICS OF THE SHELF]**The Halo Effect (11 Links):** *Items frequently bought alongside this SKU.*- [[COLGATE DOUBLE ACTION TWIN PACK TBRUSH]]- [[Retail Market]]- [[COLGATE DOUBLE ACTION T-BRUSH]]- [[COLGATE DOUBLE ACTION CHARCOAL SINGLE BRUSH]]- [[SENSODYNE MULTICARE SOFT TOOTHBRUSH]]- [[SENSODYNE GUM CARE XTRA SOFT TOOTHBRUSH]]- [[TOOTHBRUSHES]]**Cannibalization (5 Substitutions):** *Direct shelf competitors fighting for the same basket.*- [[COLGATE DOUBLE ACTION TWIN PACK TBRUSH]]- [[COLGATE DOUBLE ACTION T-BRUSH]]- [[COLGATE DOUBLE ACTION CHARCOAL SINGLE BRUSH]]- [[SENSODYNE MULTICARE SOFT TOOTHBRUSH]]- [[SENSODYNE GUM CARE XTRA SOFT TOOTHBRUSH]]</w:t>
      </w:r>
    </w:p>
    <w:p>
      <w:r>
        <w:t>--------------------</w:t>
      </w:r>
    </w:p>
    <w:p>
      <w:r>
        <w:t>type: SKUdepartment: "TOOTHBRUSHES"supplier: "Unknown"price: 360.00margin: 0.00revenue: 0.00gross_profit: 0.00sales_rank: 13151velocity_ads: 0.0986total_quantity: 36.00</w:t>
      </w:r>
    </w:p>
    <w:p>
      <w:r>
        <w:t>--------------------</w:t>
      </w:r>
    </w:p>
    <w:p>
      <w:pPr>
        <w:pStyle w:val="Heading1"/>
      </w:pPr>
      <w:r>
        <w:t>COLGATE 360 CHARCOAL BLK MED TB### [NODE IDENTITY]* **Network Role:** Active Node* **Macro-Habitat:** [[TOOTHBRUSHES]]* **Origin Point:** [[Unknown]]### [UNIT ECONOMICS &amp;amp; VELOCITY]* **Average Retail Price:** 360.00 KES* **Gross Margin:** 0.00%* **Historical Revenue:** 0.00 KES* **Gross Profit:** 0.00 KES* **Sales Rank:** #13151* **Velocity (Average Daily Sales):** 0.10 units/day* **Total Quantity Moved:** 36.00 units### [THE PHYSICS OF THE SHELF]**The Halo Effect (11 Links):** *Items frequently bought alongside this SKU.*- [[COLGATE DOUBLE ACTION TWIN PACK TBRUSH]]- [[Retail Market]]- [[COLGATE DOUBLE ACTION T-BRUSH]]- [[COLGATE DOUBLE ACTION CHARCOAL SINGLE BRUSH]]- [[SENSODYNE MULTICARE SOFT TOOTHBRUSH]]- [[SENSODYNE GUM CARE XTRA SOFT TOOTHBRUSH]]- [[TOOTHBRUSHES]]**Cannibalization (5 Substitutions):** *Direct shelf competitors fighting for the same basket.*- [[COLGATE DOUBLE ACTION TWIN PACK TBRUSH]]- [[COLGATE DOUBLE ACTION T-BRUSH]]- [[COLGATE DOUBLE ACTION CHARCOAL SINGLE BRUSH]]- [[SENSODYNE MULTICARE SOFT TOOTHBRUSH]]- [[SENSODYNE GUM CARE XTRA SOFT TOOTHBRUSH]]</w:t>
      </w:r>
    </w:p>
    <w:p>
      <w:r>
        <w:t>--------------------</w:t>
      </w:r>
    </w:p>
    <w:p>
      <w:r>
        <w:t>type: SKUdepartment: "TOOTHBRUSHES"supplier: "Unknown"price: 360.00margin: 0.00revenue: 0.00gross_profit: 0.00sales_rank: 13174velocity_ads: 0.0986total_quantity: 36.00</w:t>
      </w:r>
    </w:p>
    <w:p>
      <w:r>
        <w:t>--------------------</w:t>
      </w:r>
    </w:p>
    <w:p>
      <w:pPr>
        <w:pStyle w:val="Heading1"/>
      </w:pPr>
      <w:r>
        <w:t>COLGATE ZIGZAG TOOTHBRUSH MED 3PC### [NODE IDENTITY]* **Network Role:** Active Node* **Macro-Habitat:** [[TOOTHBRUSHES]]* **Origin Point:** [[Unknown]]### [UNIT ECONOMICS &amp;amp; VELOCITY]* **Average Retail Price:** 360.00 KES* **Gross Margin:** 0.00%* **Historical Revenue:** 0.00 KES* **Gross Profit:** 0.00 KES* **Sales Rank:** #13174* **Velocity (Average Daily Sales):** 0.10 units/day* **Total Quantity Moved:** 36.00 units### [THE PHYSICS OF THE SHELF]**The Halo Effect (11 Links):** *Items frequently bought alongside this SKU.*- [[COLGATE DOUBLE ACTION TWIN PACK TBRUSH]]- [[Retail Market]]- [[COLGATE DOUBLE ACTION T-BRUSH]]- [[COLGATE DOUBLE ACTION CHARCOAL SINGLE BRUSH]]- [[SENSODYNE MULTICARE SOFT TOOTHBRUSH]]- [[SENSODYNE GUM CARE XTRA SOFT TOOTHBRUSH]]- [[TOOTHBRUSHES]]**Cannibalization (5 Substitutions):** *Direct shelf competitors fighting for the same basket.*- [[COLGATE DOUBLE ACTION TWIN PACK TBRUSH]]- [[COLGATE DOUBLE ACTION T-BRUSH]]- [[COLGATE DOUBLE ACTION CHARCOAL SINGLE BRUSH]]- [[SENSODYNE MULTICARE SOFT TOOTHBRUSH]]- [[SENSODYNE GUM CARE XTRA SOFT TOOTHBRUSH]]</w:t>
      </w:r>
    </w:p>
    <w:p>
      <w:r>
        <w:t>--------------------</w:t>
      </w:r>
    </w:p>
    <w:p>
      <w:r>
        <w:t>type: SKUdepartment: "TOOTHBRUSHES"supplier: "Unknown"price: 360.00margin: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COLGATE ZIGZAG PLUS MED T-BRUSH### [NODE IDENTITY]* **Network Role:** Active Node* **Macro-Habitat:** [[TOOTHBRUSHES]]* **Origin Point:** [[Unknown]]### [UNIT ECONOMICS &amp;amp; VELOCITY]* **Average Retail Price:** 360.00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[[COLGATE DOUBLE ACTION TWIN PACK TBRUSH]]- [[Retail Market]]- [[COLGATE DOUBLE ACTION T-BRUSH]]- [[COLGATE DOUBLE ACTION CHARCOAL SINGLE BRUSH]]- [[SENSODYNE MULTICARE SOFT TOOTHBRUSH]]- [[SENSODYNE GUM CARE XTRA SOFT TOOTHBRUSH]]- [[TOOTHBRUSHES]]**Cannibalization (5 Substitutions):** *Direct shelf competitors fighting for the same basket.*- [[COLGATE DOUBLE ACTION TWIN PACK TBRUSH]]- [[COLGATE DOUBLE ACTION T-BRUSH]]- [[COLGATE DOUBLE ACTION CHARCOAL SINGLE BRUSH]]- [[SENSODYNE MULTICARE SOFT TOOTHBRUSH]]- [[SENSODYNE GUM CARE XTRA SOFT TOOTHBRUSH]]</w:t>
      </w:r>
    </w:p>
    <w:p>
      <w:r>
        <w:t>--------------------</w:t>
      </w:r>
    </w:p>
    <w:p>
      <w:r>
        <w:t>type: SKUdepartment: "TOOTHBRUSHES"supplier: "Unknown"price: 360.00margin: 0.00revenue: 0.00gross_profit: 0.00sales_rank: 13172velocity_ads: 0.1096total_quantity: 40.00</w:t>
      </w:r>
    </w:p>
    <w:p>
      <w:r>
        <w:t>--------------------</w:t>
      </w:r>
    </w:p>
    <w:p>
      <w:pPr>
        <w:pStyle w:val="Heading1"/>
      </w:pPr>
      <w:r>
        <w:t>COLGATE ZIGZAG CHARCOAL TBRUSH### [NODE IDENTITY]* **Network Role:** Active Node* **Macro-Habitat:** [[TOOTHBRUSHES]]* **Origin Point:** [[Unknown]]### [UNIT ECONOMICS &amp;amp; VELOCITY]* **Average Retail Price:** 360.00 KES* **Gross Margin:** 0.00%* **Historical Revenue:** 0.00 KES* **Gross Profit:** 0.00 KES* **Sales Rank:** #13172* **Velocity (Average Daily Sales):** 0.11 units/day* **Total Quantity Moved:** 40.00 units### [THE PHYSICS OF THE SHELF]**The Halo Effect (11 Links):** *Items frequently bought alongside this SKU.*- [[COLGATE DOUBLE ACTION TWIN PACK TBRUSH]]- [[Retail Market]]- [[COLGATE DOUBLE ACTION T-BRUSH]]- [[COLGATE DOUBLE ACTION CHARCOAL SINGLE BRUSH]]- [[SENSODYNE MULTICARE SOFT TOOTHBRUSH]]- [[SENSODYNE GUM CARE XTRA SOFT TOOTHBRUSH]]- [[TOOTHBRUSHES]]**Cannibalization (5 Substitutions):** *Direct shelf competitors fighting for the same basket.*- [[COLGATE DOUBLE ACTION TWIN PACK TBRUSH]]- [[COLGATE DOUBLE ACTION T-BRUSH]]- [[COLGATE DOUBLE ACTION CHARCOAL SINGLE BRUSH]]- [[SENSODYNE MULTICARE SOFT TOOTHBRUSH]]- [[SENSODYNE GUM CARE XTRA SOFT TOOTHBRUSH]]</w:t>
      </w:r>
    </w:p>
    <w:p>
      <w:r>
        <w:t>--------------------</w:t>
      </w:r>
    </w:p>
    <w:p>
      <w:r>
        <w:t>type: SKUdepartment: "TOOTHBRUSHES"supplier: "Unknown"price: 360.00margin: 0.00revenue: 0.00gross_profit: 0.00sales_rank: 13171velocity_ads: 0.0384total_quantity: 14.00</w:t>
      </w:r>
    </w:p>
    <w:p>
      <w:r>
        <w:t>--------------------</w:t>
      </w:r>
    </w:p>
    <w:p>
      <w:pPr>
        <w:pStyle w:val="Heading1"/>
      </w:pPr>
      <w:r>
        <w:t>COLGATE ZIGZAG 6 PACK TOOTHBRUSH### [NODE IDENTITY]* **Network Role:** Active Node* **Macro-Habitat:** [[TOOTHBRUSHES]]* **Origin Point:** [[Unknown]]### [UNIT ECONOMICS &amp;amp; VELOCITY]* **Average Retail Price:** 360.00 KES* **Gross Margin:** 0.00%* **Historical Revenue:** 0.00 KES* **Gross Profit:** 0.00 KES* **Sales Rank:** #13171* **Velocity (Average Daily Sales):** 0.04 units/day* **Total Quantity Moved:** 14.00 units### [THE PHYSICS OF THE SHELF]**The Halo Effect (11 Links):** *Items frequently bought alongside this SKU.*- [[COLGATE DOUBLE ACTION TWIN PACK TBRUSH]]- [[Retail Market]]- [[COLGATE DOUBLE ACTION T-BRUSH]]- [[COLGATE DOUBLE ACTION CHARCOAL SINGLE BRUSH]]- [[SENSODYNE MULTICARE SOFT TOOTHBRUSH]]- [[SENSODYNE GUM CARE XTRA SOFT TOOTHBRUSH]]- [[TOOTHBRUSHES]]**Cannibalization (5 Substitutions):** *Direct shelf competitors fighting for the same basket.*- [[COLGATE DOUBLE ACTION TWIN PACK TBRUSH]]- [[COLGATE DOUBLE ACTION T-BRUSH]]- [[COLGATE DOUBLE ACTION CHARCOAL SINGLE BRUSH]]- [[SENSODYNE MULTICARE SOFT TOOTHBRUSH]]- [[SENSODYNE GUM CARE XTRA SOFT TOOTHBRUSH]]</w:t>
      </w:r>
    </w:p>
    <w:p>
      <w:r>
        <w:t>--------------------</w:t>
      </w:r>
    </w:p>
    <w:p>
      <w:r>
        <w:t>type: SKUdepartment: "TOOTHBRUSHES"supplier: "Unknown"price: 360.00margin: 0.00revenue: 0.00gross_profit: 0.00sales_rank: 13169velocity_ads: 0.1260total_quantity: 46.00</w:t>
      </w:r>
    </w:p>
    <w:p>
      <w:r>
        <w:t>--------------------</w:t>
      </w:r>
    </w:p>
    <w:p>
      <w:pPr>
        <w:pStyle w:val="Heading1"/>
      </w:pPr>
      <w:r>
        <w:t>COLGATE NEO MED TBRUSH### [NODE IDENTITY]* **Network Role:** Active Node* **Macro-Habitat:** [[TOOTHBRUSHES]]* **Origin Point:** [[Unknown]]### [UNIT ECONOMICS &amp;amp; VELOCITY]* **Average Retail Price:** 360.00 KES* **Gross Margin:** 0.00%* **Historical Revenue:** 0.00 KES* **Gross Profit:** 0.00 KES* **Sales Rank:** #13169* **Velocity (Average Daily Sales):** 0.13 units/day* **Total Quantity Moved:** 46.00 units### [THE PHYSICS OF THE SHELF]**The Halo Effect (11 Links):** *Items frequently bought alongside this SKU.*- [[COLGATE DOUBLE ACTION TWIN PACK TBRUSH]]- [[Retail Market]]- [[COLGATE DOUBLE ACTION T-BRUSH]]- [[COLGATE DOUBLE ACTION CHARCOAL SINGLE BRUSH]]- [[SENSODYNE MULTICARE SOFT TOOTHBRUSH]]- [[SENSODYNE GUM CARE XTRA SOFT TOOTHBRUSH]]- [[TOOTHBRUSHES]]**Cannibalization (5 Substitutions):** *Direct shelf competitors fighting for the same basket.*- [[COLGATE DOUBLE ACTION TWIN PACK TBRUSH]]- [[COLGATE DOUBLE ACTION T-BRUSH]]- [[COLGATE DOUBLE ACTION CHARCOAL SINGLE BRUSH]]- [[SENSODYNE MULTICARE SOFT TOOTHBRUSH]]- [[SENSODYNE GUM CARE XTRA SOFT TOOTHBRUSH]]</w:t>
      </w:r>
    </w:p>
    <w:p>
      <w:r>
        <w:t>--------------------</w:t>
      </w:r>
    </w:p>
    <w:p>
      <w:r>
        <w:t>type: SKUdepartment: "TOOTHBRUSHES"supplier: "Unknown"price: 360.00margin: 0.00revenue: 0.00gross_profit: 0.00sales_rank: 13168velocity_ads: 0.1425total_quantity: 52.00</w:t>
      </w:r>
    </w:p>
    <w:p>
      <w:r>
        <w:t>--------------------</w:t>
      </w:r>
    </w:p>
    <w:p>
      <w:pPr>
        <w:pStyle w:val="Heading1"/>
      </w:pPr>
      <w:r>
        <w:t>COLGATE KIDS JUNGLE 2-5YRS TBRUSH### [NODE IDENTITY]* **Network Role:** Active Node* **Macro-Habitat:** [[TOOTHBRUSHES]]* **Origin Point:** [[Unknown]]### [UNIT ECONOMICS &amp;amp; VELOCITY]* **Average Retail Price:** 360.00 KES* **Gross Margin:** 0.00%* **Historical Revenue:** 0.00 KES* **Gross Profit:** 0.00 KES* **Sales Rank:** #13168* **Velocity (Average Daily Sales):** 0.14 units/day* **Total Quantity Moved:** 52.00 units### [THE PHYSICS OF THE SHELF]**The Halo Effect (11 Links):** *Items frequently bought alongside this SKU.*- [[COLGATE DOUBLE ACTION TWIN PACK TBRUSH]]- [[Retail Market]]- [[COLGATE DOUBLE ACTION T-BRUSH]]- [[COLGATE DOUBLE ACTION CHARCOAL SINGLE BRUSH]]- [[SENSODYNE MULTICARE SOFT TOOTHBRUSH]]- [[SENSODYNE GUM CARE XTRA SOFT TOOTHBRUSH]]- [[TOOTHBRUSHES]]**Cannibalization (5 Substitutions):** *Direct shelf competitors fighting for the same basket.*- [[COLGATE DOUBLE ACTION TWIN PACK TBRUSH]]- [[COLGATE DOUBLE ACTION T-BRUSH]]- [[COLGATE DOUBLE ACTION CHARCOAL SINGLE BRUSH]]- [[SENSODYNE MULTICARE SOFT TOOTHBRUSH]]- [[SENSODYNE GUM CARE XTRA SOFT TOOTHBRUSH]]</w:t>
      </w:r>
    </w:p>
    <w:p>
      <w:r>
        <w:t>--------------------</w:t>
      </w:r>
    </w:p>
    <w:p>
      <w:r>
        <w:t>type: SKUdepartment: "TOOTHBRUSHES"supplier: "Unknown"price: 360.00margin: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COLGATE EXTRA CLEAN MED T-BRUSH### [NODE IDENTITY]* **Network Role:** Active Node* **Macro-Habitat:** [[TOOTHBRUSHES]]* **Origin Point:** [[Unknown]]### [UNIT ECONOMICS &amp;amp; VELOCITY]* **Average Retail Price:** 360.00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[[COLGATE DOUBLE ACTION TWIN PACK TBRUSH]]- [[Retail Market]]- [[COLGATE DOUBLE ACTION T-BRUSH]]- [[COLGATE DOUBLE ACTION CHARCOAL SINGLE BRUSH]]- [[SENSODYNE MULTICARE SOFT TOOTHBRUSH]]- [[SENSODYNE GUM CARE XTRA SOFT TOOTHBRUSH]]- [[TOOTHBRUSHES]]**Cannibalization (5 Substitutions):** *Direct shelf competitors fighting for the same basket.*- [[COLGATE DOUBLE ACTION TWIN PACK TBRUSH]]- [[COLGATE DOUBLE ACTION T-BRUSH]]- [[COLGATE DOUBLE ACTION CHARCOAL SINGLE BRUSH]]- [[SENSODYNE MULTICARE SOFT TOOTHBRUSH]]- [[SENSODYNE GUM CARE XTRA SOFT TOOTHBRUSH]]</w:t>
      </w:r>
    </w:p>
    <w:p>
      <w:r>
        <w:t>--------------------</w:t>
      </w:r>
    </w:p>
    <w:p>
      <w:r>
        <w:t>type: SKUdepartment: "TOOTHBRUSHES"supplier: "Unknown"price: 360.00margin: 0.00revenue: 0.00gross_profit: 0.00sales_rank: 13165velocity_ads: 0.2904total_quantity: 106.00</w:t>
      </w:r>
    </w:p>
    <w:p>
      <w:r>
        <w:t>--------------------</w:t>
      </w:r>
    </w:p>
    <w:p>
      <w:pPr>
        <w:pStyle w:val="Heading1"/>
      </w:pPr>
      <w:r>
        <w:t>COLGATE DOUBLE ACTION TWIN PACK TBRUSH### [NODE IDENTITY]* **Network Role:** Active Node* **Macro-Habitat:** [[TOOTHBRUSHES]]* **Origin Point:** [[Unknown]]### [UNIT ECONOMICS &amp;amp; VELOCITY]* **Average Retail Price:** 360.00 KES* **Gross Margin:** 0.00%* **Historical Revenue:** 0.00 KES* **Gross Profit:** 0.00 KES* **Sales Rank:** #13165* **Velocity (Average Daily Sales):** 0.29 units/day* **Total Quantity Moved:** 106.00 units### [THE PHYSICS OF THE SHELF]**The Halo Effect (11 Links):** *Items frequently bought alongside this SKU.*- [[Retail Market]]- [[COLGATE DOUBLE ACTION T-BRUSH]]- [[COLGATE DOUBLE ACTION  CHARCOAL TWIN PK BRUSH]]- [[COLGATE DOUBLE ACTION CHARCOAL SINGLE BRUSH]]- [[SENSODYNE MULTICARE SOFT TOOTHBRUSH]]- [[SENSODYNE GUM CARE XTRA SOFT TOOTHBRUSH]]- [[TOOTHBRUSHES]]**Cannibalization (5 Substitutions):** *Direct shelf competitors fighting for the same basket.*- [[COLGATE DOUBLE ACTION T-BRUSH]]- [[COLGATE DOUBLE ACTION  CHARCOAL TWIN PK BRUSH]]- [[COLGATE DOUBLE ACTION CHARCOAL SINGLE BRUSH]]- [[SENSODYNE MULTICARE SOFT TOOTHBRUSH]]- [[SENSODYNE GUM CARE XTRA SOFT TOOTHBRUSH]]</w:t>
      </w:r>
    </w:p>
    <w:p>
      <w:r>
        <w:t>--------------------</w:t>
      </w:r>
    </w:p>
    <w:p>
      <w:r>
        <w:t>type: SKUdepartment: "TOOTHBRUSHES"supplier: "Unknown"price: 360.00margin: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COLGATE DOUBLE ACTION T-BRUSH### [NODE IDENTITY]* **Network Role:** Active Node* **Macro-Habitat:** [[TOOTHBRUSHES]]* **Origin Point:** [[Unknown]]### [UNIT ECONOMICS &amp;amp; VELOCITY]* **Average Retail Price:** 360.00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[[COLGATE DOUBLE ACTION TWIN PACK TBRUSH]]- [[Retail Market]]- [[COLGATE DOUBLE ACTION  CHARCOAL TWIN PK BRUSH]]- [[COLGATE DOUBLE ACTION CHARCOAL SINGLE BRUSH]]- [[SENSODYNE MULTICARE SOFT TOOTHBRUSH]]- [[SENSODYNE GUM CARE XTRA SOFT TOOTHBRUSH]]- [[TOOTHBRUSHES]]**Cannibalization (5 Substitutions):** *Direct shelf competitors fighting for the same basket.*- [[COLGATE DOUBLE ACTION TWIN PACK TBRUSH]]- [[COLGATE DOUBLE ACTION  CHARCOAL TWIN PK BRUSH]]- [[COLGATE DOUBLE ACTION CHARCOAL SINGLE BRUSH]]- [[SENSODYNE MULTICARE SOFT TOOTHBRUSH]]- [[SENSODYNE GUM CARE XTRA SOFT TOOTHBRUSH]]</w:t>
      </w:r>
    </w:p>
    <w:p>
      <w:r>
        <w:t>--------------------</w:t>
      </w:r>
    </w:p>
    <w:p>
      <w:r>
        <w:t>type: SKUdepartment: "TOOTHBRUSHES"supplier: "Unknown"price: 360.00margin: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COLGATE DOUBLE ACTION T-BRUSH 4 PACK### [NODE IDENTITY]* **Network Role:** Active Node* **Macro-Habitat:** [[TOOTHBRUSHES]]* **Origin Point:** [[Unknown]]### [UNIT ECONOMICS &amp;amp; VELOCITY]* **Average Retail Price:** 360.00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[[COLGATE DOUBLE ACTION TWIN PACK TBRUSH]]- [[Retail Market]]- [[COLGATE DOUBLE ACTION T-BRUSH]]- [[COLGATE DOUBLE ACTION CHARCOAL SINGLE BRUSH]]- [[SENSODYNE MULTICARE SOFT TOOTHBRUSH]]- [[SENSODYNE GUM CARE XTRA SOFT TOOTHBRUSH]]- [[TOOTHBRUSHES]]**Cannibalization (5 Substitutions):** *Direct shelf competitors fighting for the same basket.*- [[COLGATE DOUBLE ACTION TWIN PACK TBRUSH]]- [[COLGATE DOUBLE ACTION T-BRUSH]]- [[COLGATE DOUBLE ACTION CHARCOAL SINGLE BRUSH]]- [[SENSODYNE MULTICARE SOFT TOOTHBRUSH]]- [[SENSODYNE GUM CARE XTRA SOFT TOOTHBRUSH]]</w:t>
      </w:r>
    </w:p>
    <w:p>
      <w:r>
        <w:t>--------------------</w:t>
      </w:r>
    </w:p>
    <w:p>
      <w:r>
        <w:t>type: SKUdepartment: "TOOTHBRUSHES"supplier: "Unknown"price: 360.00margin: 0.00revenue: 0.00gross_profit: 0.00sales_rank: 13160velocity_ads: 0.3014total_quantity: 110.00</w:t>
      </w:r>
    </w:p>
    <w:p>
      <w:r>
        <w:t>--------------------</w:t>
      </w:r>
    </w:p>
    <w:p>
      <w:pPr>
        <w:pStyle w:val="Heading1"/>
      </w:pPr>
      <w:r>
        <w:t>COLGATE DOUBLE ACTION CHARCOAL SINGLE BRUSH### [NODE IDENTITY]* **Network Role:** Active Node* **Macro-Habitat:** [[TOOTHBRUSHES]]* **Origin Point:** [[Unknown]]### [UNIT ECONOMICS &amp;amp; VELOCITY]* **Average Retail Price:** 360.00 KES* **Gross Margin:** 0.00%* **Historical Revenue:** 0.00 KES* **Gross Profit:** 0.00 KES* **Sales Rank:** #13160* **Velocity (Average Daily Sales):** 0.30 units/day* **Total Quantity Moved:** 110.00 units### [THE PHYSICS OF THE SHELF]**The Halo Effect (11 Links):** *Items frequently bought alongside this SKU.*- [[COLGATE DOUBLE ACTION TWIN PACK TBRUSH]]- [[Retail Market]]- [[COLGATE DOUBLE ACTION T-BRUSH]]- [[COLGATE DOUBLE ACTION  CHARCOAL TWIN PK BRUSH]]- [[SENSODYNE MULTICARE SOFT TOOTHBRUSH]]- [[SENSODYNE GUM CARE XTRA SOFT TOOTHBRUSH]]- [[TOOTHBRUSHES]]**Cannibalization (5 Substitutions):** *Direct shelf competitors fighting for the same basket.*- [[COLGATE DOUBLE ACTION TWIN PACK TBRUSH]]- [[COLGATE DOUBLE ACTION T-BRUSH]]- [[COLGATE DOUBLE ACTION  CHARCOAL TWIN PK BRUSH]]- [[SENSODYNE MULTICARE SOFT TOOTHBRUSH]]- [[SENSODYNE GUM CARE XTRA SOFT TOOTHBRUSH]]</w:t>
      </w:r>
    </w:p>
    <w:p>
      <w:r>
        <w:t>--------------------</w:t>
      </w:r>
    </w:p>
    <w:p>
      <w:r>
        <w:t>type: SKUdepartment: "TOOTHBRUSHES"supplier: "Unknown"price: 360.00margin: 0.00revenue: 0.00gross_profit: 0.00sales_rank: 13159velocity_ads: 0.2959total_quantity: 108.00</w:t>
      </w:r>
    </w:p>
    <w:p>
      <w:r>
        <w:t>--------------------</w:t>
      </w:r>
    </w:p>
    <w:p>
      <w:pPr>
        <w:pStyle w:val="Heading1"/>
      </w:pPr>
      <w:r>
        <w:t>COLGATE DOUBLE ACTION  CHARCOAL TWIN PK BRUSH### [NODE IDENTITY]* **Network Role:** Active Node* **Macro-Habitat:** [[TOOTHBRUSHES]]* **Origin Point:** [[Unknown]]### [UNIT ECONOMICS &amp;amp; VELOCITY]* **Average Retail Price:** 360.00 KES* **Gross Margin:** 0.00%* **Historical Revenue:** 0.00 KES* **Gross Profit:** 0.00 KES* **Sales Rank:** #13159* **Velocity (Average Daily Sales):** 0.30 units/day* **Total Quantity Moved:** 108.00 units### [THE PHYSICS OF THE SHELF]**The Halo Effect (11 Links):** *Items frequently bought alongside this SKU.*- [[COLGATE DOUBLE ACTION TWIN PACK TBRUSH]]- [[Retail Market]]- [[COLGATE DOUBLE ACTION T-BRUSH]]- [[COLGATE DOUBLE ACTION CHARCOAL SINGLE BRUSH]]- [[SENSODYNE MULTICARE SOFT TOOTHBRUSH]]- [[SENSODYNE GUM CARE XTRA SOFT TOOTHBRUSH]]- [[TOOTHBRUSHES]]**Cannibalization (5 Substitutions):** *Direct shelf competitors fighting for the same basket.*- [[COLGATE DOUBLE ACTION TWIN PACK TBRUSH]]- [[COLGATE DOUBLE ACTION T-BRUSH]]- [[COLGATE DOUBLE ACTION CHARCOAL SINGLE BRUSH]]- [[SENSODYNE MULTICARE SOFT TOOTHBRUSH]]- [[SENSODYNE GUM CARE XTRA SOFT TOOTHBRUSH]]</w:t>
      </w:r>
    </w:p>
    <w:p>
      <w:r>
        <w:t>--------------------</w:t>
      </w:r>
    </w:p>
    <w:p>
      <w:r>
        <w:t>type: SKUdepartment: "TOOTHBRUSHES"supplier: "Unknown"price: 360.00margin: 0.00revenue: 0.00gross_profit: 0.00sales_rank: 13158velocity_ads: 0.2411total_quantity: 88.00</w:t>
      </w:r>
    </w:p>
    <w:p>
      <w:r>
        <w:t>--------------------</w:t>
      </w:r>
    </w:p>
    <w:p>
      <w:pPr>
        <w:pStyle w:val="Heading1"/>
      </w:pPr>
      <w:r>
        <w:t>COLGATE BATMAN BARBIE KIDS 6+ TBRUSH### [NODE IDENTITY]* **Network Role:** Active Node* **Macro-Habitat:** [[TOOTHBRUSHES]]* **Origin Point:** [[Unknown]]### [UNIT ECONOMICS &amp;amp; VELOCITY]* **Average Retail Price:** 360.00 KES* **Gross Margin:** 0.00%* **Historical Revenue:** 0.00 KES* **Gross Profit:** 0.00 KES* **Sales Rank:** #13158* **Velocity (Average Daily Sales):** 0.24 units/day* **Total Quantity Moved:** 88.00 units### [THE PHYSICS OF THE SHELF]**The Halo Effect (11 Links):** *Items frequently bought alongside this SKU.*- [[COLGATE DOUBLE ACTION TWIN PACK TBRUSH]]- [[Retail Market]]- [[COLGATE DOUBLE ACTION T-BRUSH]]- [[COLGATE DOUBLE ACTION CHARCOAL SINGLE BRUSH]]- [[SENSODYNE MULTICARE SOFT TOOTHBRUSH]]- [[SENSODYNE GUM CARE XTRA SOFT TOOTHBRUSH]]- [[TOOTHBRUSHES]]**Cannibalization (5 Substitutions):** *Direct shelf competitors fighting for the same basket.*- [[COLGATE DOUBLE ACTION TWIN PACK TBRUSH]]- [[COLGATE DOUBLE ACTION T-BRUSH]]- [[COLGATE DOUBLE ACTION CHARCOAL SINGLE BRUSH]]- [[SENSODYNE MULTICARE SOFT TOOTHBRUSH]]- [[SENSODYNE GUM CARE XTRA SOFT TOOTHBRUSH]]</w:t>
      </w:r>
    </w:p>
    <w:p>
      <w:r>
        <w:t>--------------------</w:t>
      </w:r>
    </w:p>
    <w:p>
      <w:r>
        <w:t>type: SKUdepartment: "TOOTHBRUSHES"supplier: "Unknown"price: 360.00margin: 0.00revenue: 0.00gross_profit: 0.00sales_rank: 13152velocity_ads: 0.0219total_quantity: 8.00</w:t>
      </w:r>
    </w:p>
    <w:p>
      <w:r>
        <w:t>--------------------</w:t>
      </w:r>
    </w:p>
    <w:p>
      <w:pPr>
        <w:pStyle w:val="Heading1"/>
      </w:pPr>
      <w:r>
        <w:t>COLGATE 360 CHARCOAL TWIN PACK TOOTHBRUSH### [NODE IDENTITY]* **Network Role:** Active Node* **Macro-Habitat:** [[TOOTHBRUSHES]]* **Origin Point:** [[Unknown]]### [UNIT ECONOMICS &amp;amp; VELOCITY]* **Average Retail Price:** 360.00 KES* **Gross Margin:** 0.00%* **Historical Revenue:** 0.00 KES* **Gross Profit:** 0.00 KES* **Sales Rank:** #13152* **Velocity (Average Daily Sales):** 0.02 units/day* **Total Quantity Moved:** 8.00 units### [THE PHYSICS OF THE SHELF]**The Halo Effect (11 Links):** *Items frequently bought alongside this SKU.*- [[COLGATE DOUBLE ACTION TWIN PACK TBRUSH]]- [[Retail Market]]- [[COLGATE DOUBLE ACTION T-BRUSH]]- [[COLGATE DOUBLE ACTION CHARCOAL SINGLE BRUSH]]- [[SENSODYNE MULTICARE SOFT TOOTHBRUSH]]- [[SENSODYNE GUM CARE XTRA SOFT TOOTHBRUSH]]- [[TOOTHBRUSHES]]**Cannibalization (5 Substitutions):** *Direct shelf competitors fighting for the same basket.*- [[COLGATE DOUBLE ACTION TWIN PACK TBRUSH]]- [[COLGATE DOUBLE ACTION T-BRUSH]]- [[COLGATE DOUBLE ACTION CHARCOAL SINGLE BRUSH]]- [[SENSODYNE MULTICARE SOFT TOOTHBRUSH]]- [[SENSODYNE GUM CARE XTRA SOFT TOOTHBRUSH]]</w:t>
      </w:r>
    </w:p>
    <w:p>
      <w:r>
        <w:t>--------------------</w:t>
      </w:r>
    </w:p>
    <w:p>
      <w:r>
        <w:t>type: SKUdepartment: "TOOTHBRUSHES"supplier: "Unknown"price: 360.00margin: 0.00revenue: 0.00gross_profit: 0.00sales_rank: 13150velocity_ads: 0.1205total_quantity: 44.00</w:t>
      </w:r>
    </w:p>
    <w:p>
      <w:r>
        <w:t>--------------------</w:t>
      </w:r>
    </w:p>
    <w:p>
      <w:pPr>
        <w:pStyle w:val="Heading1"/>
      </w:pPr>
      <w:r>
        <w:t>COLGATE 360 BASE TWIN PK TB### [NODE IDENTITY]* **Network Role:** Active Node* **Macro-Habitat:** [[TOOTHBRUSHES]]* **Origin Point:** [[Unknown]]### [UNIT ECONOMICS &amp;amp; VELOCITY]* **Average Retail Price:** 360.00 KES* **Gross Margin:** 0.00%* **Historical Revenue:** 0.00 KES* **Gross Profit:** 0.00 KES* **Sales Rank:** #13150* **Velocity (Average Daily Sales):** 0.12 units/day* **Total Quantity Moved:** 44.00 units### [THE PHYSICS OF THE SHELF]**The Halo Effect (11 Links):** *Items frequently bought alongside this SKU.*- [[COLGATE DOUBLE ACTION TWIN PACK TBRUSH]]- [[Retail Market]]- [[COLGATE DOUBLE ACTION T-BRUSH]]- [[COLGATE DOUBLE ACTION CHARCOAL SINGLE BRUSH]]- [[SENSODYNE MULTICARE SOFT TOOTHBRUSH]]- [[SENSODYNE GUM CARE XTRA SOFT TOOTHBRUSH]]- [[TOOTHBRUSHES]]**Cannibalization (5 Substitutions):** *Direct shelf competitors fighting for the same basket.*- [[COLGATE DOUBLE ACTION TWIN PACK TBRUSH]]- [[COLGATE DOUBLE ACTION T-BRUSH]]- [[COLGATE DOUBLE ACTION CHARCOAL SINGLE BRUSH]]- [[SENSODYNE MULTICARE SOFT TOOTHBRUSH]]- [[SENSODYNE GUM CARE XTRA SOFT TOOTHBRUSH]]</w:t>
      </w:r>
    </w:p>
    <w:p>
      <w:r>
        <w:t>--------------------</w:t>
      </w:r>
    </w:p>
    <w:p>
      <w:r>
        <w:t>type: SKUdepartment: "TOOTHBRUSHES"supplier: "Unknown"price: 360.00margin: 0.00revenue: 0.00gross_profit: 0.00sales_rank: 13182velocity_ads: 0.0438total_quantity: 16.00</w:t>
      </w:r>
    </w:p>
    <w:p>
      <w:r>
        <w:t>--------------------</w:t>
      </w:r>
    </w:p>
    <w:p>
      <w:pPr>
        <w:pStyle w:val="Heading1"/>
      </w:pPr>
      <w:r>
        <w:t>DR.SMITH DENTAL TONGUE SCRAPER CLEANER### [NODE IDENTITY]* **Network Role:** Active Node* **Macro-Habitat:** [[TOOTHBRUSHES]]* **Origin Point:** [[Unknown]]### [UNIT ECONOMICS &amp;amp; VELOCITY]* **Average Retail Price:** 360.00 KES* **Gross Margin:** 0.00%* **Historical Revenue:** 0.00 KES* **Gross Profit:** 0.00 KES* **Sales Rank:** #13182* **Velocity (Average Daily Sales):** 0.04 units/day* **Total Quantity Moved:** 16.00 units### [THE PHYSICS OF THE SHELF]**The Halo Effect (11 Links):** *Items frequently bought alongside this SKU.*- [[COLGATE DOUBLE ACTION TWIN PACK TBRUSH]]- [[Retail Market]]- [[COLGATE DOUBLE ACTION T-BRUSH]]- [[COLGATE DOUBLE ACTION CHARCOAL SINGLE BRUSH]]- [[SENSODYNE MULTICARE SOFT TOOTHBRUSH]]- [[SENSODYNE GUM CARE XTRA SOFT TOOTHBRUSH]]- [[TOOTHBRUSHES]]**Cannibalization (5 Substitutions):** *Direct shelf competitors fighting for the same basket.*- [[COLGATE DOUBLE ACTION TWIN PACK TBRUSH]]- [[COLGATE DOUBLE ACTION T-BRUSH]]- [[COLGATE DOUBLE ACTION CHARCOAL SINGLE BRUSH]]- [[SENSODYNE MULTICARE SOFT TOOTHBRUSH]]- [[SENSODYNE GUM CARE XTRA SOFT TOOTHBRUSH]]</w:t>
      </w:r>
    </w:p>
    <w:p>
      <w:r>
        <w:t>--------------------</w:t>
      </w:r>
    </w:p>
    <w:p>
      <w:r>
        <w:t>type: SKUdepartment: "TOOTHBRUSHES"supplier: "PLUM POT INVESTMENTS LTD SR"price: 200.00margin: 0.00revenue: 0.00gross_profit: 0.00sales_rank: 13181velocity_ads: 0.0658total_quantity: 24.00</w:t>
      </w:r>
    </w:p>
    <w:p>
      <w:r>
        <w:t>--------------------</w:t>
      </w:r>
    </w:p>
    <w:p>
      <w:pPr>
        <w:pStyle w:val="Heading1"/>
      </w:pPr>
      <w:r>
        <w:t>DR. SMITH TONGUE BRUSH### [NODE IDENTITY]* **Network Role:** Active Node* **Macro-Habitat:** [[TOOTHBRUSHES]]* **Origin Point:** [[PLUM POT INVESTMENTS LTD SR]]### [UNIT ECONOMICS &amp;amp; VELOCITY]* **Average Retail Price:** 200.00 KES* **Gross Margin:** 0.00%* **Historical Revenue:** 0.00 KES* **Gross Profit:** 0.00 KES* **Sales Rank:** #13181* **Velocity (Average Daily Sales):** 0.07 units/day* **Total Quantity Moved:** 24.00 units### [THE PHYSICS OF THE SHELF]**The Halo Effect (11 Links):** *Items frequently bought alongside this SKU.*- [[PLUM POT INVESTMENTS LTD SR]]- [[ORAL B 3 EFFECT CLASSIC 40M TOOTHBRUSH]]- [[Retail Market]]- [[CT 50S WHITE DENTAL FLOSS PICKS]]- [[DENTAL FLOSS 50S PICKS RND PACK]]- [[WISDOM K SMOKERS EX HARD TBRUSH]]- [[CT 50S WHT DENTAL FLOSS INDIVIDUALLY WRAPPED]]- [[TOOTHBRUSHES]]**Cannibalization (5 Substitutions):** *Direct shelf competitors fighting for the same basket.*- [[ORAL B 3 EFFECT CLASSIC 40M TOOTHBRUSH]]- [[CT 50S WHITE DENTAL FLOSS PICKS]]- [[DENTAL FLOSS 50S PICKS RND PACK]]- [[WISDOM K SMOKERS EX HARD TBRUSH]]- [[CT 50S WHT DENTAL FLOSS INDIVIDUALLY WRAPPED]]</w:t>
      </w:r>
    </w:p>
    <w:p>
      <w:r>
        <w:t>--------------------</w:t>
      </w:r>
    </w:p>
    <w:p>
      <w:r>
        <w:t>type: SKUdepartment: "TOOTHBRUSHES"supplier: "KIM FAY EAST AFRICA LTD DABUR"price: 70.00margin: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DABUR 30G HERBAL T-PASTE ACTIVATED CHARCOAL### [NODE IDENTITY]* **Network Role:** Active Node* **Macro-Habitat:** [[TOOTHBRUSHES]]* **Origin Point:** [[KIM FAY EAST AFRICA LTD DABUR]]### [UNIT ECONOMICS &amp;amp; VELOCITY]* **Average Retail Price:** 70.00 KES* **Gross Margin:** 0.00%* **Historical Revenue:** 0.00 KES* **Gross Profit:** 0.00 KES* **Sales Rank:** #9999* **Velocity (Average Daily Sales):** 0.00 units/day* **Total Quantity Moved:** 0.00 units### [THE PHYSICS OF THE SHELF]**The Halo Effect (6 Links):** *Items frequently bought alongside this SKU.*- [[KIM FAY EAST AFRICA LTD DABUR]]- [[Retail Market]]- [[TOOTHBRUSHES]]**Cannibalization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"TOOTHBRUSHES"supplier: "PLUM POT INVESTMENTS LTD SR"price: 195.00margin: 0.00revenue: 0.00gross_profit: 0.00sales_rank: 13180velocity_ads: 0.2959total_quantity: 108.00</w:t>
      </w:r>
    </w:p>
    <w:p>
      <w:r>
        <w:t>--------------------</w:t>
      </w:r>
    </w:p>
    <w:p>
      <w:pPr>
        <w:pStyle w:val="Heading1"/>
      </w:pPr>
      <w:r>
        <w:t>DENTAL FLOSS 50S PICKS RND PACK### [NODE IDENTITY]* **Network Role:** Active Node* **Macro-Habitat:** [[TOOTHBRUSHES]]* **Origin Point:** [[PLUM POT INVESTMENTS LTD SR]]### [UNIT ECONOMICS &amp;amp; VELOCITY]* **Average Retail Price:** 195.00 KES* **Gross Margin:** 0.00%* **Historical Revenue:** 0.00 KES* **Gross Profit:** 0.00 KES* **Sales Rank:** #13180* **Velocity (Average Daily Sales):** 0.30 units/day* **Total Quantity Moved:** 108.00 units### [THE PHYSICS OF THE SHELF]**The Halo Effect (11 Links):** *Items frequently bought alongside this SKU.*- [[PLUM POT INVESTMENTS LTD SR]]- [[ORAL B 3 EFFECT CLASSIC 40M TOOTHBRUSH]]- [[Retail Market]]- [[CT 50S WHITE DENTAL FLOSS PICKS]]- [[WISDOM K SMOKERS EX HARD TBRUSH]]- [[WISDOM QUEST MEDIUM TEXTURE TOOTHBRUSH]]- [[CT 50S WHT DENTAL FLOSS INDIVIDUALLY WRAPPED]]- [[TOOTHBRUSHES]]**Cannibalization (5 Substitutions):** *Direct shelf competitors fighting for the same basket.*- [[ORAL B 3 EFFECT CLASSIC 40M TOOTHBRUSH]]- [[CT 50S WHITE DENTAL FLOSS PICKS]]- [[WISDOM K SMOKERS EX HARD TBRUSH]]- [[WISDOM QUEST MEDIUM TEXTURE TOOTHBRUSH]]- [[CT 50S WHT DENTAL FLOSS INDIVIDUALLY WRAPPED]]</w:t>
      </w:r>
    </w:p>
    <w:p>
      <w:r>
        <w:t>--------------------</w:t>
      </w:r>
    </w:p>
    <w:p>
      <w:r>
        <w:t>type: SKUdepartment: "TOOTHBRUSHES"supplier: "PLUM POT INVESTMENTS LTD SR"price: 275.00margin: 0.00revenue: 0.00gross_profit: 0.00sales_rank: 13179velocity_ads: 0.0438total_quantity: 16.00</w:t>
      </w:r>
    </w:p>
    <w:p>
      <w:r>
        <w:t>--------------------</w:t>
      </w:r>
    </w:p>
    <w:p>
      <w:pPr>
        <w:pStyle w:val="Heading1"/>
      </w:pPr>
      <w:r>
        <w:t>DENTAL FLOSS 50S PICKS INDIVIDUALLY WRAPPED### [NODE IDENTITY]* **Network Role:** Active Node* **Macro-Habitat:** [[TOOTHBRUSHES]]* **Origin Point:** [[PLUM POT INVESTMENTS LTD SR]]### [UNIT ECONOMICS &amp;amp; VELOCITY]* **Average Retail Price:** 275.00 KES* **Gross Margin:** 0.00%* **Historical Revenue:** 0.00 KES* **Gross Profit:** 0.00 KES* **Sales Rank:** #13179* **Velocity (Average Daily Sales):** 0.04 units/day* **Total Quantity Moved:** 16.00 units### [THE PHYSICS OF THE SHELF]**The Halo Effect (11 Links):** *Items frequently bought alongside this SKU.*- [[PLUM POT INVESTMENTS LTD SR]]- [[ORAL B 3 EFFECT CLASSIC 40M TOOTHBRUSH]]- [[WISDOM ADULT REG MED FRESH TB]]- [[R.SMITH DENTAL FLOSS WAXED &amp;amp; MINT]]- [[Retail Market]]- [[ORAL-B 3 EFFECT MAXICLEAN 40M TOOTHBRUSH]]- [[ORAL-B MICKEY FOR KIDS T-BRUSH]]- [[TOOTHBRUSHES]]**Cannibalization (5 Substitutions):** *Direct shelf competitors fighting for the same basket.*- [[WISDOM ADULT REG MED FRESH TB]]- [[R.SMITH DENTAL FLOSS WAXED &amp;amp; MINT]]- [[ORAL B 3 EFFECT CLASSIC 40M TOOTHBRUSH]]- [[ORAL-B 3 EFFECT MAXICLEAN 40M TOOTHBRUSH]]- [[ORAL-B MICKEY FOR KIDS T-BRUSH]]</w:t>
      </w:r>
    </w:p>
    <w:p>
      <w:r>
        <w:t>--------------------</w:t>
      </w:r>
    </w:p>
    <w:p>
      <w:r>
        <w:t>type: SKUdepartment: "TOOTHBRUSHES"supplier: "PLUM POT INVESTMENTS LTD SR"price: 120.00margin: 0.00revenue: 0.00gross_profit: 0.00sales_rank: 13178velocity_ads: 0.2082total_quantity: 76.00</w:t>
      </w:r>
    </w:p>
    <w:p>
      <w:r>
        <w:t>--------------------</w:t>
      </w:r>
    </w:p>
    <w:p>
      <w:pPr>
        <w:pStyle w:val="Heading1"/>
      </w:pPr>
      <w:r>
        <w:t>DENTAL FLOSS 30S PICKS IN A BAG### [NODE IDENTITY]* **Network Role:** Active Node* **Macro-Habitat:** [[TOOTHBRUSHES]]* **Origin Point:** [[PLUM POT INVESTMENTS LTD SR]]### [UNIT ECONOMICS &amp;amp; VELOCITY]* **Average Retail Price:** 120.00 KES* **Gross Margin:** 0.00%* **Historical Revenue:** 0.00 KES* **Gross Profit:** 0.00 KES* **Sales Rank:** #13178* **Velocity (Average Daily Sales):** 0.21 units/day* **Total Quantity Moved:** 76.00 units### [THE PHYSICS OF THE SHELF]**The Halo Effect (9 Links):** *Items frequently bought alongside this SKU.*- [[PLUM POT INVESTMENTS LTD SR]]- [[KIDS 20S DENTAL FLOSS PICKS IN RECT BOX]]- [[WISDOM JUNIOR SOFT TEXTURE TOOTHBRUSH]]- [[Retail Market]]- [[WISDOM 212 MEDIUM NYLON TOOTHBRUSH]]- [[TOOTHBRUSHES]]**Cannibalization (3 Substitutions):** *Direct shelf competitors fighting for the same basket.*- [[KIDS 20S DENTAL FLOSS PICKS IN RECT BOX]]- [[WISDOM 212 MEDIUM NYLON TOOTHBRUSH]]- [[WISDOM JUNIOR SOFT TEXTURE TOOTHBRUSH]]</w:t>
      </w:r>
    </w:p>
    <w:p>
      <w:r>
        <w:t>--------------------</w:t>
      </w:r>
    </w:p>
    <w:p>
      <w:r>
        <w:t>type: SKUdepartment: "TOOTHBRUSHES"supplier: "HALEON KENYA LTD"price: 360.00margin: 0.00revenue: 0.00gross_profit: 0.00sales_rank: 13149velocity_ads: 0.0219total_quantity: 8.00</w:t>
      </w:r>
    </w:p>
    <w:p>
      <w:r>
        <w:t>--------------------</w:t>
      </w:r>
    </w:p>
    <w:p>
      <w:pPr>
        <w:pStyle w:val="Heading1"/>
      </w:pPr>
      <w:r>
        <w:t>AQUAFRESH LITTLE TEETH TBRUSH### [NODE IDENTITY]* **Network Role:** Active Node* **Macro-Habitat:** [[TOOTHBRUSHES]]* **Origin Point:** [[HALEON KENYA LTD]]### [UNIT ECONOMICS &amp;amp; VELOCITY]* **Average Retail Price:** 360.00 KES* **Gross Margin:** 0.00%* **Historical Revenue:** 0.00 KES* **Gross Profit:** 0.00 KES* **Sales Rank:** #13149* **Velocity (Average Daily Sales):** 0.02 units/day* **Total Quantity Moved:** 8.00 units### [THE PHYSICS OF THE SHELF]**The Halo Effect (11 Links):** *Items frequently bought alongside this SKU.*- [[COLGATE DOUBLE ACTION TWIN PACK TBRUSH]]- [[Retail Market]]- [[HALEON KENYA LTD]]- [[COLGATE DOUBLE ACTION T-BRUSH]]- [[COLGATE DOUBLE ACTION CHARCOAL SINGLE BRUSH]]- [[SENSODYNE MULTICARE SOFT TOOTHBRUSH]]- [[SENSODYNE GUM CARE XTRA SOFT TOOTHBRUSH]]- [[TOOTHBRUSHES]]**Cannibalization (5 Substitutions):** *Direct shelf competitors fighting for the same basket.*- [[COLGATE DOUBLE ACTION TWIN PACK TBRUSH]]- [[COLGATE DOUBLE ACTION T-BRUSH]]- [[COLGATE DOUBLE ACTION CHARCOAL SINGLE BRUSH]]- [[SENSODYNE MULTICARE SOFT TOOTHBRUSH]]- [[SENSODYNE GUM CARE XTRA SOFT TOOTHBRUSH]]</w:t>
      </w:r>
    </w:p>
    <w:p>
      <w:r>
        <w:t>--------------------</w:t>
      </w:r>
    </w:p>
    <w:p>
      <w:r>
        <w:t>type: SKUdepartment: "TOOTHBRUSHES"supplier: "Unknown"price: 360.00margin: 0.00revenue: 0.00gross_profit: 0.00sales_rank: 14827velocity_ads: 0.1033total_quantity: 19.00</w:t>
      </w:r>
    </w:p>
    <w:p>
      <w:r>
        <w:t>--------------------</w:t>
      </w:r>
    </w:p>
    <w:p>
      <w:pPr>
        <w:pStyle w:val="Heading1"/>
      </w:pPr>
      <w:r>
        <w:t>HQ PEPSODENT SMART CLEAN TBRUSH### [NODE IDENTITY]* **Network Role:** Active Node* **Macro-Habitat:** [[TOOTHBRUSHES]]* **Origin Point:** [[Unknown]]### [UNIT ECONOMICS &amp;amp; VELOCITY]* **Average Retail Price:** 360.00 KES* **Gross Margin:** 0.00%* **Historical Revenue:** 0.00 KES* **Gross Profit:** 0.00 KES* **Sales Rank:** #14827* **Velocity (Average Daily Sales):** 0.10 units/day* **Total Quantity Moved:** 19.00 units### [THE PHYSICS OF THE SHELF]**The Halo Effect (11 Links):** *Items frequently bought alongside this SKU.*- [[COLGATE DOUBLE ACTION TWIN PACK TBRUSH]]- [[Retail Market]]- [[COLGATE DOUBLE ACTION T-BRUSH]]- [[COLGATE DOUBLE ACTION CHARCOAL SINGLE BRUSH]]- [[SENSODYNE MULTICARE SOFT TOOTHBRUSH]]- [[SENSODYNE GUM CARE XTRA SOFT TOOTHBRUSH]]- [[TOOTHBRUSHES]]**Cannibalization (5 Substitutions):** *Direct shelf competitors fighting for the same basket.*- [[COLGATE DOUBLE ACTION TWIN PACK TBRUSH]]- [[COLGATE DOUBLE ACTION T-BRUSH]]- [[COLGATE DOUBLE ACTION CHARCOAL SINGLE BRUSH]]- [[SENSODYNE MULTICARE SOFT TOOTHBRUSH]]- [[SENSODYNE GUM CARE XTRA SOFT TOOTHBRUSH]]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