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CANNED SODA</w:t>
      </w:r>
    </w:p>
    <w:p>
      <w:r>
        <w:t>Generated on 2026-04-02 06:50:02</w:t>
      </w:r>
    </w:p>
    <w:p>
      <w:r>
        <w:t>type: SKUdepartment: "CANNED SODA"supplier: "COCA COLA BEVERAGES KENYA LTD"price: 96.57margin: 21.80revenue: 741769.20gross_profit: 161705.69sales_rank: 110velocity_ads: 27.3178total_quantity: 9971.00</w:t>
      </w:r>
    </w:p>
    <w:p>
      <w:r>
        <w:t>--------------------</w:t>
      </w:r>
    </w:p>
    <w:p>
      <w:pPr>
        <w:pStyle w:val="Heading1"/>
      </w:pPr>
      <w:r>
        <w:t>COKE ZERO 330ML CAN### [NODE IDENTITY]* **Network Role:** Active Node* **Macro-Habitat:** [[CANNED SODA]]* **Origin Point:** [[COCA COLA BEVERAGES KENYA LTD]]### [UNIT ECONOMICS &amp;amp; VELOCITY]* **Average Retail Price:** 96.57 KES* **Gross Margin:** 21.80%* **Historical Revenue:** 741,769.20 KES* **Gross Profit:** 161,705.69 KES* **Sales Rank:** #110* **Velocity (Average Daily Sales):** 27.32 units/day* **Total Quantity Moved:** 9,971.00 units### [THE PHYSICS OF THE SHELF]**The Halo Effect (11 Links):** *Items frequently bought alongside this SKU.*- [[FANTA 330ML ORANGE CAN]]- [[SPRITE 330ML CAN REGULAR]]- [[Retail Market]]- [[BARR 330ML LEMONADE CAN]]- [[COCA COLA BEVERAGES KENYA LTD]]- [[CANNED SODA]]- [[PEPSI REGULAR 300ML  CAN]]- [[COKE 330ML CAN]]**Cannibalization (5 Substitutions):** *Direct shelf competitors fighting for the same basket.*- [[FANTA 330ML ORANGE CAN]]- [[SPRITE 330ML CAN REGULAR]]- [[BARR 330ML LEMONADE CAN]]- [[PEPSI REGULAR 300ML  CAN]]- [[COKE 330ML CAN]]</w:t>
      </w:r>
    </w:p>
    <w:p>
      <w:r>
        <w:t>--------------------</w:t>
      </w:r>
    </w:p>
    <w:p>
      <w:r>
        <w:t>type: SKUdepartment: "CANNED SODA"supplier: "COCA COLA BEVERAGES KENYA LTD"price: 97.55margin: 22.57revenue: 494310.00gross_profit: 111565.77sales_rank: 171velocity_ads: 18.6438total_quantity: 6805.00</w:t>
      </w:r>
    </w:p>
    <w:p>
      <w:r>
        <w:t>--------------------</w:t>
      </w:r>
    </w:p>
    <w:p>
      <w:pPr>
        <w:pStyle w:val="Heading1"/>
      </w:pPr>
      <w:r>
        <w:t>COKE 330ML CAN### [NODE IDENTITY]* **Network Role:** Active Node* **Macro-Habitat:** [[CANNED SODA]]* **Origin Point:** [[COCA COLA BEVERAGES KENYA LTD]]### [UNIT ECONOMICS &amp;amp; VELOCITY]* **Average Retail Price:** 97.55 KES* **Gross Margin:** 22.57%* **Historical Revenue:** 494,310.00 KES* **Gross Profit:** 111,565.77 KES* **Sales Rank:** #171* **Velocity (Average Daily Sales):** 18.64 units/day* **Total Quantity Moved:** 6,805.00 units### [THE PHYSICS OF THE SHELF]**The Halo Effect (11 Links):** *Items frequently bought alongside this SKU.*- [[FANTA 330ML ORANGE CAN]]- [[SPRITE 330ML CAN REGULAR]]- [[Retail Market]]- [[BARR 330ML LEMONADE CAN]]- [[COCA COLA BEVERAGES KENYA LTD]]- [[COKE ZERO 330ML CAN]]- [[CANNED SODA]]- [[PEPSI REGULAR 300ML  CAN]]**Cannibalization (5 Substitutions):** *Direct shelf competitors fighting for the same basket.*- [[FANTA 330ML ORANGE CAN]]- [[SPRITE 330ML CAN REGULAR]]- [[BARR 330ML LEMONADE CAN]]- [[COKE ZERO 330ML CAN]]- [[PEPSI REGULAR 300ML  CAN]]</w:t>
      </w:r>
    </w:p>
    <w:p>
      <w:r>
        <w:t>--------------------</w:t>
      </w:r>
    </w:p>
    <w:p>
      <w:r>
        <w:t>type: SKUdepartment: "CANNED SODA"supplier: "COCA COLA BEVERAGES KENYA LTD"price: 96.18margin: 21.48revenue: 368563.73gross_profit: 79167.49sales_rank: 237velocity_ads: 14.1534total_quantity: 5166.00</w:t>
      </w:r>
    </w:p>
    <w:p>
      <w:r>
        <w:t>--------------------</w:t>
      </w:r>
    </w:p>
    <w:p>
      <w:pPr>
        <w:pStyle w:val="Heading1"/>
      </w:pPr>
      <w:r>
        <w:t>FANTA 330ML ORANGE CAN### [NODE IDENTITY]* **Network Role:** Active Node* **Macro-Habitat:** [[CANNED SODA]]* **Origin Point:** [[COCA COLA BEVERAGES KENYA LTD]]### [UNIT ECONOMICS &amp;amp; VELOCITY]* **Average Retail Price:** 96.18 KES* **Gross Margin:** 21.48%* **Historical Revenue:** 368,563.73 KES* **Gross Profit:** 79,167.49 KES* **Sales Rank:** #237* **Velocity (Average Daily Sales):** 14.15 units/day* **Total Quantity Moved:** 5,166.00 units### [THE PHYSICS OF THE SHELF]**The Halo Effect (11 Links):** *Items frequently bought alongside this SKU.*- [[SPRITE 330ML CAN REGULAR]]- [[Retail Market]]- [[BARR 330ML LEMONADE CAN]]- [[COCA COLA BEVERAGES KENYA LTD]]- [[COKE ZERO 330ML CAN]]- [[CANNED SODA]]- [[PEPSI REGULAR 300ML  CAN]]- [[COKE 330ML CAN]]**Cannibalization (5 Substitutions):** *Direct shelf competitors fighting for the same basket.*- [[SPRITE 330ML CAN REGULAR]]- [[BARR 330ML LEMONADE CAN]]- [[COKE ZERO 330ML CAN]]- [[PEPSI REGULAR 300ML  CAN]]- [[COKE 330ML CAN]]</w:t>
      </w:r>
    </w:p>
    <w:p>
      <w:r>
        <w:t>--------------------</w:t>
      </w:r>
    </w:p>
    <w:p>
      <w:r>
        <w:t>type: SKUdepartment: "CANNED SODA"supplier: "COCA COLA BEVERAGES KENYA LTD"price: 96.53margin: 20.60revenue: 328391.05gross_profit: 67648.56sales_rank: 259velocity_ads: 13.2986total_quantity: 4854.00</w:t>
      </w:r>
    </w:p>
    <w:p>
      <w:r>
        <w:t>--------------------</w:t>
      </w:r>
    </w:p>
    <w:p>
      <w:pPr>
        <w:pStyle w:val="Heading1"/>
      </w:pPr>
      <w:r>
        <w:t>SPRITE 330ML CAN REGULAR### [NODE IDENTITY]* **Network Role:** Active Node* **Macro-Habitat:** [[CANNED SODA]]* **Origin Point:** [[COCA COLA BEVERAGES KENYA LTD]]### [UNIT ECONOMICS &amp;amp; VELOCITY]* **Average Retail Price:** 96.53 KES* **Gross Margin:** 20.60%* **Historical Revenue:** 328,391.05 KES* **Gross Profit:** 67,648.56 KES* **Sales Rank:** #259* **Velocity (Average Daily Sales):** 13.30 units/day* **Total Quantity Moved:** 4,854.00 units### [THE PHYSICS OF THE SHELF]**The Halo Effect (11 Links):** *Items frequently bought alongside this SKU.*- [[FANTA 330ML ORANGE CAN]]- [[Retail Market]]- [[BARR 330ML LEMONADE CAN]]- [[COCA COLA BEVERAGES KENYA LTD]]- [[COKE ZERO 330ML CAN]]- [[CANNED SODA]]- [[PEPSI REGULAR 300ML  CAN]]- [[COKE 330ML CAN]]**Cannibalization (5 Substitutions):** *Direct shelf competitors fighting for the same basket.*- [[FANTA 330ML ORANGE CAN]]- [[BARR 330ML LEMONADE CAN]]- [[COKE ZERO 330ML CAN]]- [[PEPSI REGULAR 300ML  CAN]]- [[COKE 330ML CAN]]</w:t>
      </w:r>
    </w:p>
    <w:p>
      <w:r>
        <w:t>--------------------</w:t>
      </w:r>
    </w:p>
    <w:p>
      <w:r>
        <w:t>type: SKUdepartment: "CANNED SODA"supplier: "WORLD BRANDS K LTD"price: 96.55margin: 16.00revenue: 21241.00gross_profit: 3398.56sales_rank: 2884velocity_ads: 1.1957total_quantity: 220.00</w:t>
      </w:r>
    </w:p>
    <w:p>
      <w:r>
        <w:t>--------------------</w:t>
      </w:r>
    </w:p>
    <w:p>
      <w:pPr>
        <w:pStyle w:val="Heading1"/>
      </w:pPr>
      <w:r>
        <w:t>BARR 330ML LEMONADE CAN### [NODE IDENTITY]* **Network Role:** Active Node* **Macro-Habitat:** [[CANNED SODA]]* **Origin Point:** [[WORLD BRANDS K LTD]]### [UNIT ECONOMICS &amp;amp; VELOCITY]* **Average Retail Price:** 96.55 KES* **Gross Margin:** 16.00%* **Historical Revenue:** 21,241.00 KES* **Gross Profit:** 3,398.56 KES* **Sales Rank:** #2884* **Velocity (Average Daily Sales):** 1.20 units/day* **Total Quantity Moved:** 220.00 units### [THE PHYSICS OF THE SHELF]**The Halo Effect (11 Links):** *Items frequently bought alongside this SKU.*- [[FANTA 330ML ORANGE CAN]]- [[SPRITE 330ML CAN REGULAR]]- [[Retail Market]]- [[COKE ZERO 330ML CAN]]- [[CANNED SODA]]- [[WORLD BRANDS K LTD]]- [[PEPSI REGULAR 300ML  CAN]]- [[COKE 330ML CAN]]**Cannibalization (5 Substitutions):** *Direct shelf competitors fighting for the same basket.*- [[FANTA 330ML ORANGE CAN]]- [[SPRITE 330ML CAN REGULAR]]- [[COKE ZERO 330ML CAN]]- [[PEPSI REGULAR 300ML  CAN]]- [[COKE 330ML CAN]]</w:t>
      </w:r>
    </w:p>
    <w:p>
      <w:r>
        <w:t>--------------------</w:t>
      </w:r>
    </w:p>
    <w:p>
      <w:r>
        <w:t>type: SKUdepartment: "CANNED SODA"supplier: "NAJI SUPERSTORES"price: 96.55margin: 16.00revenue: 21047.90gross_profit: 3367.66sales_rank: 2903velocity_ads: 1.1848total_quantity: 218.00</w:t>
      </w:r>
    </w:p>
    <w:p>
      <w:r>
        <w:t>--------------------</w:t>
      </w:r>
    </w:p>
    <w:p>
      <w:pPr>
        <w:pStyle w:val="Heading1"/>
      </w:pPr>
      <w:r>
        <w:t>7 UP SUGAR FREE 300ML CAN### [NODE IDENTITY]* **Network Role:** Active Node* **Macro-Habitat:** [[CANNED SODA]]* **Origin Point:** [[NAJI SUPERSTORES]]### [UNIT ECONOMICS &amp;amp; VELOCITY]* **Average Retail Price:** 96.55 KES* **Gross Margin:** 16.00%* **Historical Revenue:** 21,047.90 KES* **Gross Profit:** 3,367.66 KES* **Sales Rank:** #2903* **Velocity (Average Daily Sales):** 1.18 units/day* **Total Quantity Moved:** 218.00 units### [THE PHYSICS OF THE SHELF]**The Halo Effect (11 Links):** *Items frequently bought alongside this SKU.*- [[FANTA 330ML ORANGE CAN]]- [[SPRITE 330ML CAN REGULAR]]- [[Retail Market]]- [[BARR 330ML LEMONADE CAN]]- [[NAJI SUPERSTORES]]- [[COKE ZERO 330ML CAN]]- [[CANNED SODA]]- [[COKE 330ML CAN]]**Cannibalization (5 Substitutions):** *Direct shelf competitors fighting for the same basket.*- [[FANTA 330ML ORANGE CAN]]- [[SPRITE 330ML CAN REGULAR]]- [[BARR 330ML LEMONADE CAN]]- [[COKE ZERO 330ML CAN]]- [[COKE 330ML CAN]]</w:t>
      </w:r>
    </w:p>
    <w:p>
      <w:r>
        <w:t>--------------------</w:t>
      </w:r>
    </w:p>
    <w:p>
      <w:r>
        <w:t>type: SKUdepartment: "CANNED SODA"supplier: "CHANDARIA INDUSTRIES LIMITED TONI"price: 96.55margin: 16.00revenue: 15641.10gross_profit: 2502.58sales_rank: 3656velocity_ads: 0.8804total_quantity: 162.00</w:t>
      </w:r>
    </w:p>
    <w:p>
      <w:r>
        <w:t>--------------------</w:t>
      </w:r>
    </w:p>
    <w:p>
      <w:pPr>
        <w:pStyle w:val="Heading1"/>
      </w:pPr>
      <w:r>
        <w:t>TONI GLASS 250ML TONIC WATER ROSE### [NODE IDENTITY]* **Network Role:** Active Node* **Macro-Habitat:** [[CANNED SODA]]* **Origin Point:** [[CHANDARIA INDUSTRIES LIMITED TONI]]### [UNIT ECONOMICS &amp;amp; VELOCITY]* **Average Retail Price:** 96.55 KES* **Gross Margin:** 16.00%* **Historical Revenue:** 15,641.10 KES* **Gross Profit:** 2,502.58 KES* **Sales Rank:** #3656* **Velocity (Average Daily Sales):** 0.88 units/day* **Total Quantity Moved:** 162.00 units### [THE PHYSICS OF THE SHELF]**The Halo Effect (11 Links):** *Items frequently bought alongside this SKU.*- [[FANTA 330ML ORANGE CAN]]- [[SPRITE 330ML CAN REGULAR]]- [[Retail Market]]- [[BARR 330ML LEMONADE CAN]]- [[COKE ZERO 330ML CAN]]- [[CHANDARIA INDUSTRIES LIMITED TONI]]- [[CANNED SODA]]- [[COKE 330ML CAN]]**Cannibalization (5 Substitutions):** *Direct shelf competitors fighting for the same basket.*- [[FANTA 330ML ORANGE CAN]]- [[SPRITE 330ML CAN REGULAR]]- [[BARR 330ML LEMONADE CAN]]- [[COKE ZERO 330ML CAN]]- [[COKE 330ML CAN]]</w:t>
      </w:r>
    </w:p>
    <w:p>
      <w:r>
        <w:t>--------------------</w:t>
      </w:r>
    </w:p>
    <w:p>
      <w:r>
        <w:t>type: SKUdepartment: "CANNED SODA"supplier: "NAJI SUPERSTORES"price: 96.55margin: 16.00revenue: 11682.55gross_profit: 1869.21sales_rank: 4417velocity_ads: 0.6576total_quantity: 121.00</w:t>
      </w:r>
    </w:p>
    <w:p>
      <w:r>
        <w:t>--------------------</w:t>
      </w:r>
    </w:p>
    <w:p>
      <w:pPr>
        <w:pStyle w:val="Heading1"/>
      </w:pPr>
      <w:r>
        <w:t>PEPSI DIET 300ML CAN### [NODE IDENTITY]* **Network Role:** Active Node* **Macro-Habitat:** [[CANNED SODA]]* **Origin Point:** [[NAJI SUPERSTORES]]### [UNIT ECONOMICS &amp;amp; VELOCITY]* **Average Retail Price:** 96.55 KES* **Gross Margin:** 16.00%* **Historical Revenue:** 11,682.55 KES* **Gross Profit:** 1,869.21 KES* **Sales Rank:** #4417* **Velocity (Average Daily Sales):** 0.66 units/day* **Total Quantity Moved:** 121.00 units### [THE PHYSICS OF THE SHELF]**The Halo Effect (11 Links):** *Items frequently bought alongside this SKU.*- [[FANTA 330ML ORANGE CAN]]- [[SPRITE 330ML CAN REGULAR]]- [[Retail Market]]- [[BARR 330ML LEMONADE CAN]]- [[NAJI SUPERSTORES]]- [[COKE ZERO 330ML CAN]]- [[CANNED SODA]]- [[COKE 330ML CAN]]**Cannibalization (5 Substitutions):** *Direct shelf competitors fighting for the same basket.*- [[FANTA 330ML ORANGE CAN]]- [[SPRITE 330ML CAN REGULAR]]- [[BARR 330ML LEMONADE CAN]]- [[COKE ZERO 330ML CAN]]- [[COKE 330ML CAN]]</w:t>
      </w:r>
    </w:p>
    <w:p>
      <w:r>
        <w:t>--------------------</w:t>
      </w:r>
    </w:p>
    <w:p>
      <w:r>
        <w:t>type: SKUdepartment: "CANNED SODA"supplier: "NAJI SUPERSTORES"price: 96.55margin: 16.00revenue: 9461.90gross_profit: 1513.90sales_rank: 4983velocity_ads: 0.5326total_quantity: 98.00</w:t>
      </w:r>
    </w:p>
    <w:p>
      <w:r>
        <w:t>--------------------</w:t>
      </w:r>
    </w:p>
    <w:p>
      <w:pPr>
        <w:pStyle w:val="Heading1"/>
      </w:pPr>
      <w:r>
        <w:t>SHANI 300ML CAN DRINK### [NODE IDENTITY]* **Network Role:** Active Node* **Macro-Habitat:** [[CANNED SODA]]* **Origin Point:** [[NAJI SUPERSTORES]]### [UNIT ECONOMICS &amp;amp; VELOCITY]* **Average Retail Price:** 96.55 KES* **Gross Margin:** 16.00%* **Historical Revenue:** 9,461.90 KES* **Gross Profit:** 1,513.90 KES* **Sales Rank:** #4983* **Velocity (Average Daily Sales):** 0.53 units/day* **Total Quantity Moved:** 98.00 units### [THE PHYSICS OF THE SHELF]**The Halo Effect (11 Links):** *Items frequently bought alongside this SKU.*- [[FANTA 330ML ORANGE CAN]]- [[SPRITE 330ML CAN REGULAR]]- [[Retail Market]]- [[BARR 330ML LEMONADE CAN]]- [[NAJI SUPERSTORES]]- [[COKE ZERO 330ML CAN]]- [[CANNED SODA]]- [[COKE 330ML CAN]]**Cannibalization (5 Substitutions):** *Direct shelf competitors fighting for the same basket.*- [[FANTA 330ML ORANGE CAN]]- [[SPRITE 330ML CAN REGULAR]]- [[BARR 330ML LEMONADE CAN]]- [[COKE ZERO 330ML CAN]]- [[COKE 330ML CAN]]</w:t>
      </w:r>
    </w:p>
    <w:p>
      <w:r>
        <w:t>--------------------</w:t>
      </w:r>
    </w:p>
    <w:p>
      <w:r>
        <w:t>type: SKUdepartment: "CANNED SODA"supplier: "CHANDARIA INDUSTRIES LIMITED TONI"price: 96.55margin: 16.00revenue: 6179.20gross_profit: 988.67sales_rank: 6147velocity_ads: 0.3478total_quantity: 64.00</w:t>
      </w:r>
    </w:p>
    <w:p>
      <w:r>
        <w:t>--------------------</w:t>
      </w:r>
    </w:p>
    <w:p>
      <w:pPr>
        <w:pStyle w:val="Heading1"/>
      </w:pPr>
      <w:r>
        <w:t>TONI GLASS 250ML SODA WATER### [NODE IDENTITY]* **Network Role:** Active Node* **Macro-Habitat:** [[CANNED SODA]]* **Origin Point:** [[CHANDARIA INDUSTRIES LIMITED TONI]]### [UNIT ECONOMICS &amp;amp; VELOCITY]* **Average Retail Price:** 96.55 KES* **Gross Margin:** 16.00%* **Historical Revenue:** 6,179.20 KES* **Gross Profit:** 988.67 KES* **Sales Rank:** #6147* **Velocity (Average Daily Sales):** 0.35 units/day* **Total Quantity Moved:** 64.00 units### [THE PHYSICS OF THE SHELF]**The Halo Effect (11 Links):** *Items frequently bought alongside this SKU.*- [[FANTA 330ML ORANGE CAN]]- [[SPRITE 330ML CAN REGULAR]]- [[Retail Market]]- [[BARR 330ML LEMONADE CAN]]- [[COKE ZERO 330ML CAN]]- [[CHANDARIA INDUSTRIES LIMITED TONI]]- [[CANNED SODA]]- [[COKE 330ML CAN]]**Cannibalization (5 Substitutions):** *Direct shelf competitors fighting for the same basket.*- [[FANTA 330ML ORANGE CAN]]- [[SPRITE 330ML CAN REGULAR]]- [[BARR 330ML LEMONADE CAN]]- [[COKE ZERO 330ML CAN]]- [[COKE 330ML CAN]]</w:t>
      </w:r>
    </w:p>
    <w:p>
      <w:r>
        <w:t>--------------------</w:t>
      </w:r>
    </w:p>
    <w:p>
      <w:r>
        <w:t>type: SKUdepartment: "CANNED SODA"supplier: "BEST BUY COMMODITY LIMITED"price: 96.55margin: 16.00revenue: 3668.90gross_profit: 587.02sales_rank: 7481velocity_ads: 0.2065total_quantity: 38.00</w:t>
      </w:r>
    </w:p>
    <w:p>
      <w:r>
        <w:t>--------------------</w:t>
      </w:r>
    </w:p>
    <w:p>
      <w:pPr>
        <w:pStyle w:val="Heading1"/>
      </w:pPr>
      <w:r>
        <w:t>PEPSI 150ML CAN### [NODE IDENTITY]* **Network Role:** Active Node* **Macro-Habitat:** [[CANNED SODA]]* **Origin Point:** [[BEST BUY COMMODITY LIMITED]]### [UNIT ECONOMICS &amp;amp; VELOCITY]* **Average Retail Price:** 96.55 KES* **Gross Margin:** 16.00%* **Historical Revenue:** 3,668.90 KES* **Gross Profit:** 587.02 KES* **Sales Rank:** #7481* **Velocity (Average Daily Sales):** 0.21 units/day* **Total Quantity Moved:** 38.00 units### [THE PHYSICS OF THE SHELF]**The Halo Effect (11 Links):** *Items frequently bought alongside this SKU.*- [[FANTA 330ML ORANGE CAN]]- [[BEST BUY COMMODITY LIMITED]]- [[SPRITE 330ML CAN REGULAR]]- [[Retail Market]]- [[BARR 330ML LEMONADE CAN]]- [[COKE ZERO 330ML CAN]]- [[CANNED SODA]]- [[COKE 330ML CAN]]**Cannibalization (5 Substitutions):** *Direct shelf competitors fighting for the same basket.*- [[FANTA 330ML ORANGE CAN]]- [[SPRITE 330ML CAN REGULAR]]- [[BARR 330ML LEMONADE CAN]]- [[COKE ZERO 330ML CAN]]- [[COKE 330ML CAN]]</w:t>
      </w:r>
    </w:p>
    <w:p>
      <w:r>
        <w:t>--------------------</w:t>
      </w:r>
    </w:p>
    <w:p>
      <w:r>
        <w:t>type: SKUdepartment: "CANNED SODA"supplier: "Unknown"price: 96.55margin: 16.00revenue: 3379.25gross_profit: 540.68sales_rank: 7692velocity_ads: 0.1902total_quantity: 35.00</w:t>
      </w:r>
    </w:p>
    <w:p>
      <w:r>
        <w:t>--------------------</w:t>
      </w:r>
    </w:p>
    <w:p>
      <w:pPr>
        <w:pStyle w:val="Heading1"/>
      </w:pPr>
      <w:r>
        <w:t>VIMTO 250ML FIZZY FRUIT CAN### [NODE IDENTITY]* **Network Role:** Active Node* **Macro-Habitat:** [[CANNED SODA]]* **Origin Point:** [[Unknown]]### [UNIT ECONOMICS &amp;amp; VELOCITY]* **Average Retail Price:** 96.55 KES* **Gross Margin:** 16.00%* **Historical Revenue:** 3,379.25 KES* **Gross Profit:** 540.68 KES* **Sales Rank:** #7692* **Velocity (Average Daily Sales):** 0.19 units/day* **Total Quantity Moved:** 35.00 units### [THE PHYSICS OF THE SHELF]**The Halo Effect (11 Links):** *Items frequently bought alongside this SKU.*- [[FANTA 330ML ORANGE CAN]]- [[SPRITE 330ML CAN REGULAR]]- [[Retail Market]]- [[BARR 330ML LEMONADE CAN]]- [[COKE ZERO 330ML CAN]]- [[CANNED SODA]]- [[COKE 330ML CAN]]**Cannibalization (5 Substitutions):** *Direct shelf competitors fighting for the same basket.*- [[FANTA 330ML ORANGE CAN]]- [[SPRITE 330ML CAN REGULAR]]- [[BARR 330ML LEMONADE CAN]]- [[COKE ZERO 330ML CAN]]- [[COKE 330ML CAN]]</w:t>
      </w:r>
    </w:p>
    <w:p>
      <w:r>
        <w:t>--------------------</w:t>
      </w:r>
    </w:p>
    <w:p>
      <w:r>
        <w:t>type: SKUdepartment: "CANNED SODA"supplier: "CHANDARIA INDUSTRIES LIMITED TONI"price: 96.55margin: 16.00revenue: 2606.85gross_profit: 417.10sales_rank: 8248velocity_ads: 0.1467total_quantity: 27.00</w:t>
      </w:r>
    </w:p>
    <w:p>
      <w:r>
        <w:t>--------------------</w:t>
      </w:r>
    </w:p>
    <w:p>
      <w:pPr>
        <w:pStyle w:val="Heading1"/>
      </w:pPr>
      <w:r>
        <w:t>TONI GLASS 250ML TONIC WATER PEAR### [NODE IDENTITY]* **Network Role:** Active Node* **Macro-Habitat:** [[CANNED SODA]]* **Origin Point:** [[CHANDARIA INDUSTRIES LIMITED TONI]]### [UNIT ECONOMICS &amp;amp; VELOCITY]* **Average Retail Price:** 96.55 KES* **Gross Margin:** 16.00%* **Historical Revenue:** 2,606.85 KES* **Gross Profit:** 417.10 KES* **Sales Rank:** #8248* **Velocity (Average Daily Sales):** 0.15 units/day* **Total Quantity Moved:** 27.00 units### [THE PHYSICS OF THE SHELF]**The Halo Effect (11 Links):** *Items frequently bought alongside this SKU.*- [[FANTA 330ML ORANGE CAN]]- [[SPRITE 330ML CAN REGULAR]]- [[Retail Market]]- [[BARR 330ML LEMONADE CAN]]- [[COKE ZERO 330ML CAN]]- [[CHANDARIA INDUSTRIES LIMITED TONI]]- [[CANNED SODA]]- [[COKE 330ML CAN]]**Cannibalization (5 Substitutions):** *Direct shelf competitors fighting for the same basket.*- [[FANTA 330ML ORANGE CAN]]- [[SPRITE 330ML CAN REGULAR]]- [[BARR 330ML LEMONADE CAN]]- [[COKE ZERO 330ML CAN]]- [[COKE 330ML CAN]]</w:t>
      </w:r>
    </w:p>
    <w:p>
      <w:r>
        <w:t>--------------------</w:t>
      </w:r>
    </w:p>
    <w:p>
      <w:r>
        <w:t>type: SKUdepartment: "CANNED SODA"supplier: "SAVANNAH BRANDS COMPANY LIMITED"price: 96.55margin: 16.00revenue: 2413.75gross_profit: 386.20sales_rank: 8374velocity_ads: 0.1359total_quantity: 25.00</w:t>
      </w:r>
    </w:p>
    <w:p>
      <w:r>
        <w:t>--------------------</w:t>
      </w:r>
    </w:p>
    <w:p>
      <w:pPr>
        <w:pStyle w:val="Heading1"/>
      </w:pPr>
      <w:r>
        <w:t>KO 200ML TUMERIC&amp;amp;CHILLI TONIC CAN### [NODE IDENTITY]* **Network Role:** Active Node* **Macro-Habitat:** [[CANNED SODA]]* **Origin Point:** [[SAVANNAH BRANDS COMPANY LIMITED]]### [UNIT ECONOMICS &amp;amp; VELOCITY]* **Average Retail Price:** 96.55 KES* **Gross Margin:** 16.00%* **Historical Revenue:** 2,413.75 KES* **Gross Profit:** 386.20 KES* **Sales Rank:** #8374* **Velocity (Average Daily Sales):** 0.14 units/day* **Total Quantity Moved:** 25.00 units### [THE PHYSICS OF THE SHELF]**The Halo Effect (11 Links):** *Items frequently bought alongside this SKU.*- [[FANTA 330ML ORANGE CAN]]- [[SPRITE 330ML CAN REGULAR]]- [[SAVANNAH BRANDS COMPANY LIMITED]]- [[Retail Market]]- [[BARR 330ML LEMONADE CAN]]- [[COKE ZERO 330ML CAN]]- [[CANNED SODA]]- [[COKE 330ML CAN]]**Cannibalization (5 Substitutions):** *Direct shelf competitors fighting for the same basket.*- [[FANTA 330ML ORANGE CAN]]- [[SPRITE 330ML CAN REGULAR]]- [[BARR 330ML LEMONADE CAN]]- [[COKE ZERO 330ML CAN]]- [[COKE 330ML CAN]]</w:t>
      </w:r>
    </w:p>
    <w:p>
      <w:r>
        <w:t>--------------------</w:t>
      </w:r>
    </w:p>
    <w:p>
      <w:r>
        <w:t>type: SKUdepartment: "CANNED SODA"supplier: "BEST BUY COMMODITY LIMITED"price: 96.55margin: 16.00revenue: 2124.10gross_profit: 339.86sales_rank: 8617velocity_ads: 0.1196total_quantity: 22.00</w:t>
      </w:r>
    </w:p>
    <w:p>
      <w:r>
        <w:t>--------------------</w:t>
      </w:r>
    </w:p>
    <w:p>
      <w:pPr>
        <w:pStyle w:val="Heading1"/>
      </w:pPr>
      <w:r>
        <w:t>MIRANDA ORANGE 150ML CAN### [NODE IDENTITY]* **Network Role:** Active Node* **Macro-Habitat:** [[CANNED SODA]]* **Origin Point:** [[BEST BUY COMMODITY LIMITED]]### [UNIT ECONOMICS &amp;amp; VELOCITY]* **Average Retail Price:** 96.55 KES* **Gross Margin:** 16.00%* **Historical Revenue:** 2,124.10 KES* **Gross Profit:** 339.86 KES* **Sales Rank:** #8617* **Velocity (Average Daily Sales):** 0.12 units/day* **Total Quantity Moved:** 22.00 units### [THE PHYSICS OF THE SHELF]**The Halo Effect (11 Links):** *Items frequently bought alongside this SKU.*- [[FANTA 330ML ORANGE CAN]]- [[BEST BUY COMMODITY LIMITED]]- [[SPRITE 330ML CAN REGULAR]]- [[Retail Market]]- [[BARR 330ML LEMONADE CAN]]- [[COKE ZERO 330ML CAN]]- [[CANNED SODA]]- [[COKE 330ML CAN]]**Cannibalization (5 Substitutions):** *Direct shelf competitors fighting for the same basket.*- [[FANTA 330ML ORANGE CAN]]- [[SPRITE 330ML CAN REGULAR]]- [[BARR 330ML LEMONADE CAN]]- [[COKE ZERO 330ML CAN]]- [[COKE 330ML CAN]]</w:t>
      </w:r>
    </w:p>
    <w:p>
      <w:r>
        <w:t>--------------------</w:t>
      </w:r>
    </w:p>
    <w:p>
      <w:r>
        <w:t>type: SKUdepartment: "CANNED SODA"supplier: "BEST BUY COMMODITY LIMITED"price: 96.55margin: 16.00revenue: 1834.45gross_profit: 293.51sales_rank: 8937velocity_ads: 0.1033total_quantity: 19.00</w:t>
      </w:r>
    </w:p>
    <w:p>
      <w:r>
        <w:t>--------------------</w:t>
      </w:r>
    </w:p>
    <w:p>
      <w:pPr>
        <w:pStyle w:val="Heading1"/>
      </w:pPr>
      <w:r>
        <w:t>MOUNTAIN DEW 150ML CAN### [NODE IDENTITY]* **Network Role:** Active Node* **Macro-Habitat:** [[CANNED SODA]]* **Origin Point:** [[BEST BUY COMMODITY LIMITED]]### [UNIT ECONOMICS &amp;amp; VELOCITY]* **Average Retail Price:** 96.55 KES* **Gross Margin:** 16.00%* **Historical Revenue:** 1,834.45 KES* **Gross Profit:** 293.51 KES* **Sales Rank:** #8937* **Velocity (Average Daily Sales):** 0.10 units/day* **Total Quantity Moved:** 19.00 units### [THE PHYSICS OF THE SHELF]**The Halo Effect (11 Links):** *Items frequently bought alongside this SKU.*- [[FANTA 330ML ORANGE CAN]]- [[BEST BUY COMMODITY LIMITED]]- [[SPRITE 330ML CAN REGULAR]]- [[Retail Market]]- [[BARR 330ML LEMONADE CAN]]- [[COKE ZERO 330ML CAN]]- [[CANNED SODA]]- [[COKE 330ML CAN]]**Cannibalization (5 Substitutions):** *Direct shelf competitors fighting for the same basket.*- [[FANTA 330ML ORANGE CAN]]- [[SPRITE 330ML CAN REGULAR]]- [[BARR 330ML LEMONADE CAN]]- [[COKE ZERO 330ML CAN]]- [[COKE 330ML CAN]]</w:t>
      </w:r>
    </w:p>
    <w:p>
      <w:r>
        <w:t>--------------------</w:t>
      </w:r>
    </w:p>
    <w:p>
      <w:r>
        <w:t>type: SKUdepartment: "CANNED SODA"supplier: "CHANDARIA INDUSTRIES LIMITED TONI"price: 96.55margin: 16.00revenue: 1737.90gross_profit: 278.06sales_rank: 9082velocity_ads: 0.0978total_quantity: 18.00</w:t>
      </w:r>
    </w:p>
    <w:p>
      <w:r>
        <w:t>--------------------</w:t>
      </w:r>
    </w:p>
    <w:p>
      <w:pPr>
        <w:pStyle w:val="Heading1"/>
      </w:pPr>
      <w:r>
        <w:t>TONI GLASS 250ML TONIC WATER WATERMELON### [NODE IDENTITY]* **Network Role:** Active Node* **Macro-Habitat:** [[CANNED SODA]]* **Origin Point:** [[CHANDARIA INDUSTRIES LIMITED TONI]]### [UNIT ECONOMICS &amp;amp; VELOCITY]* **Average Retail Price:** 96.55 KES* **Gross Margin:** 16.00%* **Historical Revenue:** 1,737.90 KES* **Gross Profit:** 278.06 KES* **Sales Rank:** #9082* **Velocity (Average Daily Sales):** 0.10 units/day* **Total Quantity Moved:** 18.00 units### [THE PHYSICS OF THE SHELF]**The Halo Effect (11 Links):** *Items frequently bought alongside this SKU.*- [[FANTA 330ML ORANGE CAN]]- [[SPRITE 330ML CAN REGULAR]]- [[Retail Market]]- [[BARR 330ML LEMONADE CAN]]- [[COKE ZERO 330ML CAN]]- [[CHANDARIA INDUSTRIES LIMITED TONI]]- [[CANNED SODA]]- [[COKE 330ML CAN]]**Cannibalization (5 Substitutions):** *Direct shelf competitors fighting for the same basket.*- [[FANTA 330ML ORANGE CAN]]- [[SPRITE 330ML CAN REGULAR]]- [[BARR 330ML LEMONADE CAN]]- [[COKE ZERO 330ML CAN]]- [[COKE 330ML CAN]]</w:t>
      </w:r>
    </w:p>
    <w:p>
      <w:r>
        <w:t>--------------------</w:t>
      </w:r>
    </w:p>
    <w:p>
      <w:r>
        <w:t>type: SKUdepartment: "CANNED SODA"supplier: "WORLD BRANDS K LTD"price: 96.55margin: 16.00revenue: 289.65gross_profit: 46.34sales_rank: 11261velocity_ads: 0.0163total_quantity: 3.00</w:t>
      </w:r>
    </w:p>
    <w:p>
      <w:r>
        <w:t>--------------------</w:t>
      </w:r>
    </w:p>
    <w:p>
      <w:pPr>
        <w:pStyle w:val="Heading1"/>
      </w:pPr>
      <w:r>
        <w:t>BARR 330ML COLA CAN### [NODE IDENTITY]* **Network Role:** Active Node* **Macro-Habitat:** [[CANNED SODA]]* **Origin Point:** [[WORLD BRANDS K LTD]]### [UNIT ECONOMICS &amp;amp; VELOCITY]* **Average Retail Price:** 96.55 KES* **Gross Margin:** 16.00%* **Historical Revenue:** 289.65 KES* **Gross Profit:** 46.34 KES* **Sales Rank:** #11261* **Velocity (Average Daily Sales):** 0.02 units/day* **Total Quantity Moved:** 3.00 units### [THE PHYSICS OF THE SHELF]**The Halo Effect (11 Links):** *Items frequently bought alongside this SKU.*- [[FANTA 330ML ORANGE CAN]]- [[SPRITE 330ML CAN REGULAR]]- [[Retail Market]]- [[BARR 330ML LEMONADE CAN]]- [[COKE ZERO 330ML CAN]]- [[CANNED SODA]]- [[WORLD BRANDS K LTD]]- [[COKE 330ML CAN]]**Cannibalization (5 Substitutions):** *Direct shelf competitors fighting for the same basket.*- [[FANTA 330ML ORANGE CAN]]- [[SPRITE 330ML CAN REGULAR]]- [[BARR 330ML LEMONADE CAN]]- [[COKE ZERO 330ML CAN]]- [[COKE 330ML CAN]]</w:t>
      </w:r>
    </w:p>
    <w:p>
      <w:r>
        <w:t>--------------------</w:t>
      </w:r>
    </w:p>
    <w:p>
      <w:r>
        <w:t>type: SKUdepartment: "CANNED SODA"supplier: "WORLD BRANDS K LTD"price: 96.55margin: 16.00revenue: 193.10gross_profit: 30.90sales_rank: 11505velocity_ads: 0.0109total_quantity: 2.00</w:t>
      </w:r>
    </w:p>
    <w:p>
      <w:r>
        <w:t>--------------------</w:t>
      </w:r>
    </w:p>
    <w:p>
      <w:pPr>
        <w:pStyle w:val="Heading1"/>
      </w:pPr>
      <w:r>
        <w:t>BARR 330ML SHANDYADE CAN### [NODE IDENTITY]* **Network Role:** Active Node* **Macro-Habitat:** [[CANNED SODA]]* **Origin Point:** [[WORLD BRANDS K LTD]]### [UNIT ECONOMICS &amp;amp; VELOCITY]* **Average Retail Price:** 96.55 KES* **Gross Margin:** 16.00%* **Historical Revenue:** 193.10 KES* **Gross Profit:** 30.90 KES* **Sales Rank:** #11505* **Velocity (Average Daily Sales):** 0.01 units/day* **Total Quantity Moved:** 2.00 units### [THE PHYSICS OF THE SHELF]**The Halo Effect (11 Links):** *Items frequently bought alongside this SKU.*- [[FANTA 330ML ORANGE CAN]]- [[SPRITE 330ML CAN REGULAR]]- [[Retail Market]]- [[BARR 330ML LEMONADE CAN]]- [[COKE ZERO 330ML CAN]]- [[CANNED SODA]]- [[WORLD BRANDS K LTD]]- [[COKE 330ML CAN]]**Cannibalization (5 Substitutions):** *Direct shelf competitors fighting for the same basket.*- [[FANTA 330ML ORANGE CAN]]- [[SPRITE 330ML CAN REGULAR]]- [[BARR 330ML LEMONADE CAN]]- [[COKE ZERO 330ML CAN]]- [[COKE 330ML CAN]]</w:t>
      </w:r>
    </w:p>
    <w:p>
      <w:r>
        <w:t>--------------------</w:t>
      </w:r>
    </w:p>
    <w:p>
      <w:r>
        <w:t>type: SKUdepartment: "CANNED SODA"supplier: "CHANDARIA INDUSTRIES LIMITED TONI"price: 96.55margin: 16.00revenue: 193.10gross_profit: 30.90sales_rank: 11506velocity_ads: 0.0109total_quantity: 2.00</w:t>
      </w:r>
    </w:p>
    <w:p>
      <w:r>
        <w:t>--------------------</w:t>
      </w:r>
    </w:p>
    <w:p>
      <w:pPr>
        <w:pStyle w:val="Heading1"/>
      </w:pPr>
      <w:r>
        <w:t>TONI GLASS 250ML TONIC WATER VIRGIN G&amp;amp;T### [NODE IDENTITY]* **Network Role:** Active Node* **Macro-Habitat:** [[CANNED SODA]]* **Origin Point:** [[CHANDARIA INDUSTRIES LIMITED TONI]]### [UNIT ECONOMICS &amp;amp; VELOCITY]* **Average Retail Price:** 96.55 KES* **Gross Margin:** 16.00%* **Historical Revenue:** 193.10 KES* **Gross Profit:** 30.90 KES* **Sales Rank:** #11506* **Velocity (Average Daily Sales):** 0.01 units/day* **Total Quantity Moved:** 2.00 units### [THE PHYSICS OF THE SHELF]**The Halo Effect (11 Links):** *Items frequently bought alongside this SKU.*- [[FANTA 330ML ORANGE CAN]]- [[SPRITE 330ML CAN REGULAR]]- [[Retail Market]]- [[BARR 330ML LEMONADE CAN]]- [[COKE ZERO 330ML CAN]]- [[CHANDARIA INDUSTRIES LIMITED TONI]]- [[CANNED SODA]]- [[COKE 330ML CAN]]**Cannibalization (5 Substitutions):** *Direct shelf competitors fighting for the same basket.*- [[FANTA 330ML ORANGE CAN]]- [[SPRITE 330ML CAN REGULAR]]- [[BARR 330ML LEMONADE CAN]]- [[COKE ZERO 330ML CAN]]- [[COKE 330ML CAN]]</w:t>
      </w:r>
    </w:p>
    <w:p>
      <w:r>
        <w:t>--------------------</w:t>
      </w:r>
    </w:p>
    <w:p>
      <w:r>
        <w:t>type: SKUdepartment: "CANNED SODA"supplier: "BEST BUY COMMODITY LIMITED"price: 96.55margin: 0.00revenue: 0.00gross_profit: 0.00sales_rank: 14963velocity_ads: 0.0384total_quantity: 14.00</w:t>
      </w:r>
    </w:p>
    <w:p>
      <w:r>
        <w:t>--------------------</w:t>
      </w:r>
    </w:p>
    <w:p>
      <w:pPr>
        <w:pStyle w:val="Heading1"/>
      </w:pPr>
      <w:r>
        <w:t>PEPSI CAN 330ML### [NODE IDENTITY]* **Network Role:** Active Node* **Macro-Habitat:** [[CANNED SODA]]* **Origin Point:** [[BEST BUY COMMODITY LIMITED]]### [UNIT ECONOMICS &amp;amp; VELOCITY]* **Average Retail Price:** 96.55 KES* **Gross Margin:** 0.00%* **Historical Revenue:** 0.00 KES* **Gross Profit:** 0.00 KES* **Sales Rank:** #14963* **Velocity (Average Daily Sales):** 0.04 units/day* **Total Quantity Moved:** 14.00 units### [THE PHYSICS OF THE SHELF]**The Halo Effect (11 Links):** *Items frequently bought alongside this SKU.*- [[FANTA 330ML ORANGE CAN]]- [[BEST BUY COMMODITY LIMITED]]- [[SPRITE 330ML CAN REGULAR]]- [[Retail Market]]- [[BARR 330ML LEMONADE CAN]]- [[COKE ZERO 330ML CAN]]- [[CANNED SODA]]- [[COKE 330ML CAN]]**Cannibalization (5 Substitutions):** *Direct shelf competitors fighting for the same basket.*- [[FANTA 330ML ORANGE CAN]]- [[SPRITE 330ML CAN REGULAR]]- [[BARR 330ML LEMONADE CAN]]- [[COKE ZERO 330ML CAN]]- [[COKE 330ML CAN]]</w:t>
      </w:r>
    </w:p>
    <w:p>
      <w:r>
        <w:t>--------------------</w:t>
      </w:r>
    </w:p>
    <w:p>
      <w:r>
        <w:t>type: SKUdepartment: "CANNED SODA"supplier: "NAJI SUPERSTORES"price: 96.55margin: 0.00revenue: 0.00gross_profit: 0.00sales_rank: 2693velocity_ads: 0.3014total_quantity: 110.00</w:t>
      </w:r>
    </w:p>
    <w:p>
      <w:r>
        <w:t>--------------------</w:t>
      </w:r>
    </w:p>
    <w:p>
      <w:pPr>
        <w:pStyle w:val="Heading1"/>
      </w:pPr>
      <w:r>
        <w:t>PEPSI REGULAR 300ML  CAN### [NODE IDENTITY]* **Network Role:** Active Node* **Macro-Habitat:** [[CANNED SODA]]* **Origin Point:** [[NAJI SUPERSTORES]]### [UNIT ECONOMICS &amp;amp; VELOCITY]* **Average Retail Price:** 96.55 KES* **Gross Margin:** 0.00%* **Historical Revenue:** 0.00 KES* **Gross Profit:** 0.00 KES* **Sales Rank:** #2693* **Velocity (Average Daily Sales):** 0.30 units/day* **Total Quantity Moved:** 110.00 units### [THE PHYSICS OF THE SHELF]**The Halo Effect (11 Links):** *Items frequently bought alongside this SKU.*- [[FANTA 330ML ORANGE CAN]]- [[SPRITE 330ML CAN REGULAR]]- [[Retail Market]]- [[BARR 330ML LEMONADE CAN]]- [[NAJI SUPERSTORES]]- [[COKE ZERO 330ML CAN]]- [[CANNED SODA]]- [[COKE 330ML CAN]]**Cannibalization (5 Substitutions):** *Direct shelf competitors fighting for the same basket.*- [[FANTA 330ML ORANGE CAN]]- [[SPRITE 330ML CAN REGULAR]]- [[BARR 330ML LEMONADE CAN]]- [[COKE ZERO 330ML CAN]]- [[COKE 330ML CAN]]</w:t>
      </w:r>
    </w:p>
    <w:p>
      <w:r>
        <w:t>--------------------</w:t>
      </w:r>
    </w:p>
    <w:p>
      <w:r>
        <w:t>type: SKUdepartment: "CANNED SODA"supplier: "BEST BUY COMMODITY LIMITED"price: 96.55margin: 0.00revenue: 0.00gross_profit: 0.00sales_rank: 2689velocity_ads: 0.0219total_quantity: 8.00</w:t>
      </w:r>
    </w:p>
    <w:p>
      <w:r>
        <w:t>--------------------</w:t>
      </w:r>
    </w:p>
    <w:p>
      <w:pPr>
        <w:pStyle w:val="Heading1"/>
      </w:pPr>
      <w:r>
        <w:t>MOUNTAIN DEW 330ML CAN### [NODE IDENTITY]* **Network Role:** Active Node* **Macro-Habitat:** [[CANNED SODA]]* **Origin Point:** [[BEST BUY COMMODITY LIMITED]]### [UNIT ECONOMICS &amp;amp; VELOCITY]* **Average Retail Price:** 96.55 KES* **Gross Margin:** 0.00%* **Historical Revenue:** 0.00 KES* **Gross Profit:** 0.00 KES* **Sales Rank:** #2689* **Velocity (Average Daily Sales):** 0.02 units/day* **Total Quantity Moved:** 8.00 units### [THE PHYSICS OF THE SHELF]**The Halo Effect (11 Links):** *Items frequently bought alongside this SKU.*- [[FANTA 330ML ORANGE CAN]]- [[BEST BUY COMMODITY LIMITED]]- [[SPRITE 330ML CAN REGULAR]]- [[Retail Market]]- [[BARR 330ML LEMONADE CAN]]- [[COKE ZERO 330ML CAN]]- [[CANNED SODA]]- [[COKE 330ML CAN]]**Cannibalization (5 Substitutions):** *Direct shelf competitors fighting for the same basket.*- [[FANTA 330ML ORANGE CAN]]- [[SPRITE 330ML CAN REGULAR]]- [[BARR 330ML LEMONADE CAN]]- [[COKE ZERO 330ML CAN]]- [[COKE 330ML CAN]]</w:t>
      </w:r>
    </w:p>
    <w:p>
      <w:r>
        <w:t>--------------------</w:t>
      </w:r>
    </w:p>
    <w:p>
      <w:r>
        <w:t>type: SKUdepartment: "CANNED SODA"supplier: "TWIRL ENTERPRISES LTD"price: 96.55margin: 0.00revenue: 0.00gross_profit: 0.00sales_rank: 2690velocity_ads: 0.1205total_quantity: 44.00</w:t>
      </w:r>
    </w:p>
    <w:p>
      <w:r>
        <w:t>--------------------</w:t>
      </w:r>
    </w:p>
    <w:p>
      <w:pPr>
        <w:pStyle w:val="Heading1"/>
      </w:pPr>
      <w:r>
        <w:t>PEPSI 330ML CREAM SODA### [NODE IDENTITY]* **Network Role:** Active Node* **Macro-Habitat:** [[CANNED SODA]]* **Origin Point:** [[TWIRL ENTERPRISES LTD]]### [UNIT ECONOMICS &amp;amp; VELOCITY]* **Average Retail Price:** 96.55 KES* **Gross Margin:** 0.00%* **Historical Revenue:** 0.00 KES* **Gross Profit:** 0.00 KES* **Sales Rank:** #2690* **Velocity (Average Daily Sales):** 0.12 units/day* **Total Quantity Moved:** 44.00 units### [THE PHYSICS OF THE SHELF]**The Halo Effect (11 Links):** *Items frequently bought alongside this SKU.*- [[FANTA 330ML ORANGE CAN]]- [[SPRITE 330ML CAN REGULAR]]- [[TWIRL ENTERPRISES LTD]]- [[Retail Market]]- [[BARR 330ML LEMONADE CAN]]- [[COKE ZERO 330ML CAN]]- [[CANNED SODA]]- [[COKE 330ML CAN]]**Cannibalization (5 Substitutions):** *Direct shelf competitors fighting for the same basket.*- [[FANTA 330ML ORANGE CAN]]- [[SPRITE 330ML CAN REGULAR]]- [[BARR 330ML LEMONADE CAN]]- [[COKE ZERO 330ML CAN]]- [[COKE 330ML CAN]]</w:t>
      </w:r>
    </w:p>
    <w:p>
      <w:r>
        <w:t>--------------------</w:t>
      </w:r>
    </w:p>
    <w:p>
      <w:r>
        <w:t>type: SKUdepartment: "CANNED SODA"supplier: "TWIRL ENTERPRISES LTD"price: 96.55margin: 0.00revenue: 0.00gross_profit: 0.00sales_rank: 2691velocity_ads: 0.1151total_quantity: 42.00</w:t>
      </w:r>
    </w:p>
    <w:p>
      <w:r>
        <w:t>--------------------</w:t>
      </w:r>
    </w:p>
    <w:p>
      <w:pPr>
        <w:pStyle w:val="Heading1"/>
      </w:pPr>
      <w:r>
        <w:t>PEPSI 330ML STRAWBERRIES N CREAM### [NODE IDENTITY]* **Network Role:** Active Node* **Macro-Habitat:** [[CANNED SODA]]* **Origin Point:** [[TWIRL ENTERPRISES LTD]]### [UNIT ECONOMICS &amp;amp; VELOCITY]* **Average Retail Price:** 96.55 KES* **Gross Margin:** 0.00%* **Historical Revenue:** 0.00 KES* **Gross Profit:** 0.00 KES* **Sales Rank:** #2691* **Velocity (Average Daily Sales):** 0.12 units/day* **Total Quantity Moved:** 42.00 units### [THE PHYSICS OF THE SHELF]**The Halo Effect (11 Links):** *Items frequently bought alongside this SKU.*- [[FANTA 330ML ORANGE CAN]]- [[SPRITE 330ML CAN REGULAR]]- [[TWIRL ENTERPRISES LTD]]- [[Retail Market]]- [[BARR 330ML LEMONADE CAN]]- [[COKE ZERO 330ML CAN]]- [[CANNED SODA]]- [[COKE 330ML CAN]]**Cannibalization (5 Substitutions):** *Direct shelf competitors fighting for the same basket.*- [[FANTA 330ML ORANGE CAN]]- [[SPRITE 330ML CAN REGULAR]]- [[BARR 330ML LEMONADE CAN]]- [[COKE ZERO 330ML CAN]]- [[COKE 330ML CAN]]</w:t>
      </w:r>
    </w:p>
    <w:p>
      <w:r>
        <w:t>--------------------</w:t>
      </w:r>
    </w:p>
    <w:p>
      <w:r>
        <w:t>type: SKUdepartment: "CANNED SODA"supplier: "NAJI SUPERSTORES"price: 96.55margin: 0.00revenue: 0.00gross_profit: 0.00sales_rank: 2688velocity_ads: 0.0219total_quantity: 8.00</w:t>
      </w:r>
    </w:p>
    <w:p>
      <w:r>
        <w:t>--------------------</w:t>
      </w:r>
    </w:p>
    <w:p>
      <w:pPr>
        <w:pStyle w:val="Heading1"/>
      </w:pPr>
      <w:r>
        <w:t>MIRINDA 330ML GREEN APPLE CAN### [NODE IDENTITY]* **Network Role:** Active Node* **Macro-Habitat:** [[CANNED SODA]]* **Origin Point:** [[NAJI SUPERSTORES]]### [UNIT ECONOMICS &amp;amp; VELOCITY]* **Average Retail Price:** 96.55 KES* **Gross Margin:** 0.00%* **Historical Revenue:** 0.00 KES* **Gross Profit:** 0.00 KES* **Sales Rank:** #2688* **Velocity (Average Daily Sales):** 0.02 units/day* **Total Quantity Moved:** 8.00 units### [THE PHYSICS OF THE SHELF]**The Halo Effect (11 Links):** *Items frequently bought alongside this SKU.*- [[FANTA 330ML ORANGE CAN]]- [[SPRITE 330ML CAN REGULAR]]- [[Retail Market]]- [[BARR 330ML LEMONADE CAN]]- [[NAJI SUPERSTORES]]- [[COKE ZERO 330ML CAN]]- [[CANNED SODA]]- [[COKE 330ML CAN]]**Cannibalization (5 Substitutions):** *Direct shelf competitors fighting for the same basket.*- [[FANTA 330ML ORANGE CAN]]- [[SPRITE 330ML CAN REGULAR]]- [[BARR 330ML LEMONADE CAN]]- [[COKE ZERO 330ML CAN]]- [[COKE 330ML CAN]]</w:t>
      </w:r>
    </w:p>
    <w:p>
      <w:r>
        <w:t>--------------------</w:t>
      </w:r>
    </w:p>
    <w:p>
      <w:r>
        <w:t>type: SKUdepartment: "CANNED SODA"supplier: "NAJI SUPERSTORES"price: 96.55margin: 0.00revenue: 0.00gross_profit: 0.00sales_rank: 2687velocity_ads: 0.0219total_quantity: 8.00</w:t>
      </w:r>
    </w:p>
    <w:p>
      <w:r>
        <w:t>--------------------</w:t>
      </w:r>
    </w:p>
    <w:p>
      <w:pPr>
        <w:pStyle w:val="Heading1"/>
      </w:pPr>
      <w:r>
        <w:t>MIRINDA 300ML ORANGE CAN### [NODE IDENTITY]* **Network Role:** Active Node* **Macro-Habitat:** [[CANNED SODA]]* **Origin Point:** [[NAJI SUPERSTORES]]### [UNIT ECONOMICS &amp;amp; VELOCITY]* **Average Retail Price:** 96.55 KES* **Gross Margin:** 0.00%* **Historical Revenue:** 0.00 KES* **Gross Profit:** 0.00 KES* **Sales Rank:** #2687* **Velocity (Average Daily Sales):** 0.02 units/day* **Total Quantity Moved:** 8.00 units### [THE PHYSICS OF THE SHELF]**The Halo Effect (11 Links):** *Items frequently bought alongside this SKU.*- [[FANTA 330ML ORANGE CAN]]- [[SPRITE 330ML CAN REGULAR]]- [[Retail Market]]- [[BARR 330ML LEMONADE CAN]]- [[NAJI SUPERSTORES]]- [[COKE ZERO 330ML CAN]]- [[CANNED SODA]]- [[COKE 330ML CAN]]**Cannibalization (5 Substitutions):** *Direct shelf competitors fighting for the same basket.*- [[FANTA 330ML ORANGE CAN]]- [[SPRITE 330ML CAN REGULAR]]- [[BARR 330ML LEMONADE CAN]]- [[COKE ZERO 330ML CAN]]- [[COKE 330ML CAN]]</w:t>
      </w:r>
    </w:p>
    <w:p>
      <w:r>
        <w:t>--------------------</w:t>
      </w:r>
    </w:p>
    <w:p>
      <w:r>
        <w:t>type: SKUdepartment: "CANNED SODA"supplier: "RAJ KAMAL ENTERPRISE LIMITED"price: 96.55margin: 0.00revenue: 0.00gross_profit: 0.00sales_rank: 2694velocity_ads: 0.0822total_quantity: 30.00</w:t>
      </w:r>
    </w:p>
    <w:p>
      <w:r>
        <w:t>--------------------</w:t>
      </w:r>
    </w:p>
    <w:p>
      <w:pPr>
        <w:pStyle w:val="Heading1"/>
      </w:pPr>
      <w:r>
        <w:t>THUMS UP 300ML SODA TIN### [NODE IDENTITY]* **Network Role:** Active Node* **Macro-Habitat:** [[CANNED SODA]]* **Origin Point:** [[RAJ KAMAL ENTERPRISE LIMITED]]### [UNIT ECONOMICS &amp;amp; VELOCITY]* **Average Retail Price:** 96.55 KES* **Gross Margin:** 0.00%* **Historical Revenue:** 0.00 KES* **Gross Profit:** 0.00 KES* **Sales Rank:** #2694* **Velocity (Average Daily Sales):** 0.08 units/day* **Total Quantity Moved:** 30.00 units### [THE PHYSICS OF THE SHELF]**The Halo Effect (11 Links):** *Items frequently bought alongside this SKU.*- [[RAJ KAMAL ENTERPRISE LIMITED]]- [[FANTA 330ML ORANGE CAN]]- [[SPRITE 330ML CAN REGULAR]]- [[Retail Market]]- [[BARR 330ML LEMONADE CAN]]- [[COKE ZERO 330ML CAN]]- [[CANNED SODA]]- [[COKE 330ML CAN]]**Cannibalization (5 Substitutions):** *Direct shelf competitors fighting for the same basket.*- [[FANTA 330ML ORANGE CAN]]- [[SPRITE 330ML CAN REGULAR]]- [[BARR 330ML LEMONADE CAN]]- [[COKE ZERO 330ML CAN]]- [[COKE 330ML CAN]]</w:t>
      </w:r>
    </w:p>
    <w:p>
      <w:r>
        <w:t>--------------------</w:t>
      </w:r>
    </w:p>
    <w:p>
      <w:r>
        <w:t>type: SKUdepartment: "CANNED SODA"supplier: "WORLD BRANDS K LTD"price: 96.55margin: 0.00revenue: 0.00gross_profit: 0.00sales_rank: 14964velocity_ads: 0.0603total_quantity: 22.00</w:t>
      </w:r>
    </w:p>
    <w:p>
      <w:r>
        <w:t>--------------------</w:t>
      </w:r>
    </w:p>
    <w:p>
      <w:pPr>
        <w:pStyle w:val="Heading1"/>
      </w:pPr>
      <w:r>
        <w:t>R WHITES 330ML PREMIUM LEMONADE### [NODE IDENTITY]* **Network Role:** Active Node* **Macro-Habitat:** [[CANNED SODA]]* **Origin Point:** [[WORLD BRANDS K LTD]]### [UNIT ECONOMICS &amp;amp; VELOCITY]* **Average Retail Price:** 96.55 KES* **Gross Margin:** 0.00%* **Historical Revenue:** 0.00 KES* **Gross Profit:** 0.00 KES* **Sales Rank:** #14964* **Velocity (Average Daily Sales):** 0.06 units/day* **Total Quantity Moved:** 22.00 units### [THE PHYSICS OF THE SHELF]**The Halo Effect (11 Links):** *Items frequently bought alongside this SKU.*- [[FANTA 330ML ORANGE CAN]]- [[SPRITE 330ML CAN REGULAR]]- [[Retail Market]]- [[BARR 330ML LEMONADE CAN]]- [[COKE ZERO 330ML CAN]]- [[CANNED SODA]]- [[WORLD BRANDS K LTD]]- [[COKE 330ML CAN]]**Cannibalization (5 Substitutions):** *Direct shelf competitors fighting for the same basket.*- [[FANTA 330ML ORANGE CAN]]- [[SPRITE 330ML CAN REGULAR]]- [[BARR 330ML LEMONADE CAN]]- [[COKE ZERO 330ML CAN]]- [[COKE 330ML CAN]]</w:t>
      </w:r>
    </w:p>
    <w:p>
      <w:r>
        <w:t>--------------------</w:t>
      </w:r>
    </w:p>
    <w:p>
      <w:r>
        <w:t>type: SKUdepartment: "CANNED SODA"supplier: "BEST BUY COMMODITY LIMITED"price: 96.55margin: 0.00revenue: 0.00gross_profit: 0.00sales_rank: 16811velocity_ads: 0.0435total_quantity: 8.00</w:t>
      </w:r>
    </w:p>
    <w:p>
      <w:r>
        <w:t>--------------------</w:t>
      </w:r>
    </w:p>
    <w:p>
      <w:pPr>
        <w:pStyle w:val="Heading1"/>
      </w:pPr>
      <w:r>
        <w:t>SHANI 330ML CAN### [NODE IDENTITY]* **Network Role:** Active Node* **Macro-Habitat:** [[CANNED SODA]]* **Origin Point:** [[BEST BUY COMMODITY LIMITED]]### [UNIT ECONOMICS &amp;amp; VELOCITY]* **Average Retail Price:** 96.55 KES* **Gross Margin:** 0.00%* **Historical Revenue:** 0.00 KES* **Gross Profit:** 0.00 KES* **Sales Rank:** #16811* **Velocity (Average Daily Sales):** 0.04 units/day* **Total Quantity Moved:** 8.00 units### [THE PHYSICS OF THE SHELF]**The Halo Effect (11 Links):** *Items frequently bought alongside this SKU.*- [[FANTA 330ML ORANGE CAN]]- [[BEST BUY COMMODITY LIMITED]]- [[SPRITE 330ML CAN REGULAR]]- [[Retail Market]]- [[BARR 330ML LEMONADE CAN]]- [[COKE ZERO 330ML CAN]]- [[CANNED SODA]]- [[COKE 330ML CAN]]**Cannibalization (5 Substitutions):** *Direct shelf competitors fighting for the same basket.*- [[FANTA 330ML ORANGE CAN]]- [[SPRITE 330ML CAN REGULAR]]- [[BARR 330ML LEMONADE CAN]]- [[COKE ZERO 330ML CAN]]- [[COKE 330ML CAN]]</w:t>
      </w:r>
    </w:p>
    <w:p>
      <w:r>
        <w:t>--------------------</w:t>
      </w:r>
    </w:p>
    <w:p>
      <w:r>
        <w:t>type: SKUdepartment: "CANNED SODA"supplier: "BEST BUY COMMODITY LIMITED"price: 96.55margin: 0.00revenue: 0.00gross_profit: 0.00sales_rank: 2679velocity_ads: 0.0658total_quantity: 24.00</w:t>
      </w:r>
    </w:p>
    <w:p>
      <w:r>
        <w:t>--------------------</w:t>
      </w:r>
    </w:p>
    <w:p>
      <w:pPr>
        <w:pStyle w:val="Heading1"/>
      </w:pPr>
      <w:r>
        <w:t>7UP CAN 330ML### [NODE IDENTITY]* **Network Role:** Active Node* **Macro-Habitat:** [[CANNED SODA]]* **Origin Point:** [[BEST BUY COMMODITY LIMITED]]### [UNIT ECONOMICS &amp;amp; VELOCITY]* **Average Retail Price:** 96.55 KES* **Gross Margin:** 0.00%* **Historical Revenue:** 0.00 KES* **Gross Profit:** 0.00 KES* **Sales Rank:** #2679* **Velocity (Average Daily Sales):** 0.07 units/day* **Total Quantity Moved:** 24.00 units### [THE PHYSICS OF THE SHELF]**The Halo Effect (11 Links):** *Items frequently bought alongside this SKU.*- [[FANTA 330ML ORANGE CAN]]- [[BEST BUY COMMODITY LIMITED]]- [[SPRITE 330ML CAN REGULAR]]- [[Retail Market]]- [[BARR 330ML LEMONADE CAN]]- [[COKE ZERO 330ML CAN]]- [[CANNED SODA]]- [[COKE 330ML CAN]]**Cannibalization (5 Substitutions):** *Direct shelf competitors fighting for the same basket.*- [[FANTA 330ML ORANGE CAN]]- [[SPRITE 330ML CAN REGULAR]]- [[BARR 330ML LEMONADE CAN]]- [[COKE ZERO 330ML CAN]]- [[COKE 330ML CAN]]</w:t>
      </w:r>
    </w:p>
    <w:p>
      <w:r>
        <w:t>--------------------</w:t>
      </w:r>
    </w:p>
    <w:p>
      <w:r>
        <w:t>type: SKUdepartment: "CANNED SODA"supplier: "BEST BUY COMMODITY LIMITED"price: 96.55margin: 0.00revenue: 0.00gross_profit: 0.00sales_rank: 13579velocity_ads: 0.0761total_quantity: 14.00</w:t>
      </w:r>
    </w:p>
    <w:p>
      <w:r>
        <w:t>--------------------</w:t>
      </w:r>
    </w:p>
    <w:p>
      <w:pPr>
        <w:pStyle w:val="Heading1"/>
      </w:pPr>
      <w:r>
        <w:t>7UP 150ML CAN### [NODE IDENTITY]* **Network Role:** Active Node* **Macro-Habitat:** [[CANNED SODA]]* **Origin Point:** [[BEST BUY COMMODITY LIMITED]]### [UNIT ECONOMICS &amp;amp; VELOCITY]* **Average Retail Price:** 96.55 KES* **Gross Margin:** 0.00%* **Historical Revenue:** 0.00 KES* **Gross Profit:** 0.00 KES* **Sales Rank:** #13579* **Velocity (Average Daily Sales):** 0.08 units/day* **Total Quantity Moved:** 14.00 units### [THE PHYSICS OF THE SHELF]**The Halo Effect (11 Links):** *Items frequently bought alongside this SKU.*- [[FANTA 330ML ORANGE CAN]]- [[BEST BUY COMMODITY LIMITED]]- [[SPRITE 330ML CAN REGULAR]]- [[Retail Market]]- [[BARR 330ML LEMONADE CAN]]- [[COKE ZERO 330ML CAN]]- [[CANNED SODA]]- [[COKE 330ML CAN]]**Cannibalization (5 Substitutions):** *Direct shelf competitors fighting for the same basket.*- [[FANTA 330ML ORANGE CAN]]- [[SPRITE 330ML CAN REGULAR]]- [[BARR 330ML LEMONADE CAN]]- [[COKE ZERO 330ML CAN]]- [[COKE 330ML CAN]]</w:t>
      </w:r>
    </w:p>
    <w:p>
      <w:r>
        <w:t>--------------------</w:t>
      </w:r>
    </w:p>
    <w:p>
      <w:r>
        <w:t>type: SKUdepartment: "CANNED SODA"supplier: "NAJI SUPERSTORES"price: 96.55margin: 0.00revenue: 0.00gross_profit: 0.00sales_rank: 2678velocity_ads: 0.0438total_quantity: 16.00</w:t>
      </w:r>
    </w:p>
    <w:p>
      <w:r>
        <w:t>--------------------</w:t>
      </w:r>
    </w:p>
    <w:p>
      <w:pPr>
        <w:pStyle w:val="Heading1"/>
      </w:pPr>
      <w:r>
        <w:t>7 UP 300ML CAN### [NODE IDENTITY]* **Network Role:** Active Node* **Macro-Habitat:** [[CANNED SODA]]* **Origin Point:** [[NAJI SUPERSTORES]]### [UNIT ECONOMICS &amp;amp; VELOCITY]* **Average Retail Price:** 96.55 KES* **Gross Margin:** 0.00%* **Historical Revenue:** 0.00 KES* **Gross Profit:** 0.00 KES* **Sales Rank:** #2678* **Velocity (Average Daily Sales):** 0.04 units/day* **Total Quantity Moved:** 16.00 units### [THE PHYSICS OF THE SHELF]**The Halo Effect (11 Links):** *Items frequently bought alongside this SKU.*- [[FANTA 330ML ORANGE CAN]]- [[SPRITE 330ML CAN REGULAR]]- [[Retail Market]]- [[BARR 330ML LEMONADE CAN]]- [[NAJI SUPERSTORES]]- [[COKE ZERO 330ML CAN]]- [[CANNED SODA]]- [[COKE 330ML CAN]]**Cannibalization (5 Substitutions):** *Direct shelf competitors fighting for the same basket.*- [[FANTA 330ML ORANGE CAN]]- [[SPRITE 330ML CAN REGULAR]]- [[BARR 330ML LEMONADE CAN]]- [[COKE ZERO 330ML CAN]]- [[COKE 330ML CAN]]</w:t>
      </w:r>
    </w:p>
    <w:p>
      <w:r>
        <w:t>--------------------</w:t>
      </w:r>
    </w:p>
    <w:p>
      <w:r>
        <w:t>type: SKUdepartment: "CANNED SODA"supplier: "WORLD BRANDS K LTD"price: 96.55margin: 0.00revenue: 0.00gross_profit: 0.00sales_rank: 19350velocity_ads: 0.0272total_quantity: 5.00</w:t>
      </w:r>
    </w:p>
    <w:p>
      <w:r>
        <w:t>--------------------</w:t>
      </w:r>
    </w:p>
    <w:p>
      <w:pPr>
        <w:pStyle w:val="Heading1"/>
      </w:pPr>
      <w:r>
        <w:t>BARR 330ML PINEAPPLE CAN### [NODE IDENTITY]* **Network Role:** Active Node* **Macro-Habitat:** [[CANNED SODA]]* **Origin Point:** [[WORLD BRANDS K LTD]]### [UNIT ECONOMICS &amp;amp; VELOCITY]* **Average Retail Price:** 96.55 KES* **Gross Margin:** 0.00%* **Historical Revenue:** 0.00 KES* **Gross Profit:** 0.00 KES* **Sales Rank:** #19350* **Velocity (Average Daily Sales):** 0.03 units/day* **Total Quantity Moved:** 5.00 units### [THE PHYSICS OF THE SHELF]**The Halo Effect (11 Links):** *Items frequently bought alongside this SKU.*- [[FANTA 330ML ORANGE CAN]]- [[SPRITE 330ML CAN REGULAR]]- [[Retail Market]]- [[BARR 330ML LEMONADE CAN]]- [[COKE ZERO 330ML CAN]]- [[CANNED SODA]]- [[WORLD BRANDS K LTD]]- [[COKE 330ML CAN]]**Cannibalization (5 Substitutions):** *Direct shelf competitors fighting for the same basket.*- [[FANTA 330ML ORANGE CAN]]- [[SPRITE 330ML CAN REGULAR]]- [[BARR 330ML LEMONADE CAN]]- [[COKE ZERO 330ML CAN]]- [[COKE 330ML CAN]]</w:t>
      </w:r>
    </w:p>
    <w:p>
      <w:r>
        <w:t>--------------------</w:t>
      </w:r>
    </w:p>
    <w:p>
      <w:r>
        <w:t>type: SKUdepartment: "CANNED SODA"supplier: "WORLD BRANDS K LTD"price: 96.55margin: 0.00revenue: 0.00gross_profit: 0.00sales_rank: 14355velocity_ads: 0.0978total_quantity: 18.00</w:t>
      </w:r>
    </w:p>
    <w:p>
      <w:r>
        <w:t>--------------------</w:t>
      </w:r>
    </w:p>
    <w:p>
      <w:pPr>
        <w:pStyle w:val="Heading1"/>
      </w:pPr>
      <w:r>
        <w:t>BARR 330ML LIMEADE CAN### [NODE IDENTITY]* **Network Role:** Active Node* **Macro-Habitat:** [[CANNED SODA]]* **Origin Point:** [[WORLD BRANDS K LTD]]### [UNIT ECONOMICS &amp;amp; VELOCITY]* **Average Retail Price:** 96.55 KES* **Gross Margin:** 0.00%* **Historical Revenue:** 0.00 KES* **Gross Profit:** 0.00 KES* **Sales Rank:** #14355* **Velocity (Average Daily Sales):** 0.10 units/day* **Total Quantity Moved:** 18.00 units### [THE PHYSICS OF THE SHELF]**The Halo Effect (11 Links):** *Items frequently bought alongside this SKU.*- [[FANTA 330ML ORANGE CAN]]- [[SPRITE 330ML CAN REGULAR]]- [[Retail Market]]- [[BARR 330ML LEMONADE CAN]]- [[COKE ZERO 330ML CAN]]- [[CANNED SODA]]- [[WORLD BRANDS K LTD]]- [[COKE 330ML CAN]]**Cannibalization (5 Substitutions):** *Direct shelf competitors fighting for the same basket.*- [[FANTA 330ML ORANGE CAN]]- [[SPRITE 330ML CAN REGULAR]]- [[BARR 330ML LEMONADE CAN]]- [[COKE ZERO 330ML CAN]]- [[COKE 330ML CAN]]</w:t>
      </w:r>
    </w:p>
    <w:p>
      <w:r>
        <w:t>--------------------</w:t>
      </w:r>
    </w:p>
    <w:p>
      <w:r>
        <w:t>type: SKUdepartment: "CANNED SODA"supplier: "TWIRL ENTERPRISES LTD"price: 96.55margin: 0.00revenue: 0.00gross_profit: 0.00sales_rank: 2684velocity_ads: 0.1370total_quantity: 50.00</w:t>
      </w:r>
    </w:p>
    <w:p>
      <w:r>
        <w:t>--------------------</w:t>
      </w:r>
    </w:p>
    <w:p>
      <w:pPr>
        <w:pStyle w:val="Heading1"/>
      </w:pPr>
      <w:r>
        <w:t>IRN BRU 330ML SF CAN### [NODE IDENTITY]* **Network Role:** Active Node* **Macro-Habitat:** [[CANNED SODA]]* **Origin Point:** [[TWIRL ENTERPRISES LTD]]### [UNIT ECONOMICS &amp;amp; VELOCITY]* **Average Retail Price:** 96.55 KES* **Gross Margin:** 0.00%* **Historical Revenue:** 0.00 KES* **Gross Profit:** 0.00 KES* **Sales Rank:** #2684* **Velocity (Average Daily Sales):** 0.14 units/day* **Total Quantity Moved:** 50.00 units### [THE PHYSICS OF THE SHELF]**The Halo Effect (11 Links):** *Items frequently bought alongside this SKU.*- [[FANTA 330ML ORANGE CAN]]- [[SPRITE 330ML CAN REGULAR]]- [[TWIRL ENTERPRISES LTD]]- [[Retail Market]]- [[BARR 330ML LEMONADE CAN]]- [[COKE ZERO 330ML CAN]]- [[CANNED SODA]]- [[COKE 330ML CAN]]**Cannibalization (5 Substitutions):** *Direct shelf competitors fighting for the same basket.*- [[FANTA 330ML ORANGE CAN]]- [[SPRITE 330ML CAN REGULAR]]- [[BARR 330ML LEMONADE CAN]]- [[COKE ZERO 330ML CAN]]- [[COKE 330ML CAN]]</w:t>
      </w:r>
    </w:p>
    <w:p>
      <w:r>
        <w:t>--------------------</w:t>
      </w:r>
    </w:p>
    <w:p>
      <w:r>
        <w:t>type: SKUdepartment: "CANNED SODA"supplier: "TWIRL ENTERPRISES LTD"price: 96.55margin: 0.00revenue: 0.00gross_profit: 0.00sales_rank: 2683velocity_ads: 0.0110total_quantity: 4.00</w:t>
      </w:r>
    </w:p>
    <w:p>
      <w:r>
        <w:t>--------------------</w:t>
      </w:r>
    </w:p>
    <w:p>
      <w:pPr>
        <w:pStyle w:val="Heading1"/>
      </w:pPr>
      <w:r>
        <w:t>IRN BRU 330ML ORIGINAL CAN### [NODE IDENTITY]* **Network Role:** Active Node* **Macro-Habitat:** [[CANNED SODA]]* **Origin Point:** [[TWIRL ENTERPRISES LTD]]### [UNIT ECONOMICS &amp;amp; VELOCITY]* **Average Retail Price:** 96.55 KES* **Gross Margin:** 0.00%* **Historical Revenue:** 0.00 KES* **Gross Profit:** 0.00 KES* **Sales Rank:** #2683* **Velocity (Average Daily Sales):** 0.01 units/day* **Total Quantity Moved:** 4.00 units### [THE PHYSICS OF THE SHELF]**The Halo Effect (11 Links):** *Items frequently bought alongside this SKU.*- [[FANTA 330ML ORANGE CAN]]- [[SPRITE 330ML CAN REGULAR]]- [[TWIRL ENTERPRISES LTD]]- [[Retail Market]]- [[BARR 330ML LEMONADE CAN]]- [[COKE ZERO 330ML CAN]]- [[CANNED SODA]]- [[COKE 330ML CAN]]**Cannibalization (5 Substitutions):** *Direct shelf competitors fighting for the same basket.*- [[FANTA 330ML ORANGE CAN]]- [[SPRITE 330ML CAN REGULAR]]- [[BARR 330ML LEMONADE CAN]]- [[COKE ZERO 330ML CAN]]- [[COKE 330ML CAN]]</w:t>
      </w:r>
    </w:p>
    <w:p>
      <w:r>
        <w:t>--------------------</w:t>
      </w:r>
    </w:p>
    <w:p>
      <w:r>
        <w:t>type: SKUdepartment: "CANNED SODA"supplier: "SAVANNAH BRANDS COMPANY LIMITED"price: 96.55margin: 0.00revenue: 0.00gross_profit: 0.00sales_rank: 2686velocity_ads: 0.0822total_quantity: 30.00</w:t>
      </w:r>
    </w:p>
    <w:p>
      <w:r>
        <w:t>--------------------</w:t>
      </w:r>
    </w:p>
    <w:p>
      <w:pPr>
        <w:pStyle w:val="Heading1"/>
      </w:pPr>
      <w:r>
        <w:t>KO 200ML TONIC LIGHT CAN### [NODE IDENTITY]* **Network Role:** Active Node* **Macro-Habitat:** [[CANNED SODA]]* **Origin Point:** [[SAVANNAH BRANDS COMPANY LIMITED]]### [UNIT ECONOMICS &amp;amp; VELOCITY]* **Average Retail Price:** 96.55 KES* **Gross Margin:** 0.00%* **Historical Revenue:** 0.00 KES* **Gross Profit:** 0.00 KES* **Sales Rank:** #2686* **Velocity (Average Daily Sales):** 0.08 units/day* **Total Quantity Moved:** 30.00 units### [THE PHYSICS OF THE SHELF]**The Halo Effect (11 Links):** *Items frequently bought alongside this SKU.*- [[FANTA 330ML ORANGE CAN]]- [[SPRITE 330ML CAN REGULAR]]- [[SAVANNAH BRANDS COMPANY LIMITED]]- [[Retail Market]]- [[BARR 330ML LEMONADE CAN]]- [[COKE ZERO 330ML CAN]]- [[CANNED SODA]]- [[COKE 330ML CAN]]**Cannibalization (5 Substitutions):** *Direct shelf competitors fighting for the same basket.*- [[FANTA 330ML ORANGE CAN]]- [[SPRITE 330ML CAN REGULAR]]- [[BARR 330ML LEMONADE CAN]]- [[COKE ZERO 330ML CAN]]- [[COKE 330ML CAN]]</w:t>
      </w:r>
    </w:p>
    <w:p>
      <w:r>
        <w:t>--------------------</w:t>
      </w:r>
    </w:p>
    <w:p>
      <w:r>
        <w:t>type: SKUdepartment: "CANNED SODA"supplier: "SAVANNAH BRANDS COMPANY LIMITED"price: 96.55margin: 0.00revenue: 0.00gross_profit: 0.00sales_rank: 2685velocity_ads: 0.1425total_quantity: 52.00</w:t>
      </w:r>
    </w:p>
    <w:p>
      <w:r>
        <w:t>--------------------</w:t>
      </w:r>
    </w:p>
    <w:p>
      <w:pPr>
        <w:pStyle w:val="Heading1"/>
      </w:pPr>
      <w:r>
        <w:t>KO 200ML CLASSIC TONIC CAN### [NODE IDENTITY]* **Network Role:** Active Node* **Macro-Habitat:** [[CANNED SODA]]* **Origin Point:** [[SAVANNAH BRANDS COMPANY LIMITED]]### [UNIT ECONOMICS &amp;amp; VELOCITY]* **Average Retail Price:** 96.55 KES* **Gross Margin:** 0.00%* **Historical Revenue:** 0.00 KES* **Gross Profit:** 0.00 KES* **Sales Rank:** #2685* **Velocity (Average Daily Sales):** 0.14 units/day* **Total Quantity Moved:** 52.00 units### [THE PHYSICS OF THE SHELF]**The Halo Effect (11 Links):** *Items frequently bought alongside this SKU.*- [[FANTA 330ML ORANGE CAN]]- [[SPRITE 330ML CAN REGULAR]]- [[SAVANNAH BRANDS COMPANY LIMITED]]- [[Retail Market]]- [[BARR 330ML LEMONADE CAN]]- [[COKE ZERO 330ML CAN]]- [[CANNED SODA]]- [[COKE 330ML CAN]]**Cannibalization (5 Substitutions):** *Direct shelf competitors fighting for the same basket.*- [[FANTA 330ML ORANGE CAN]]- [[SPRITE 330ML CAN REGULAR]]- [[BARR 330ML LEMONADE CAN]]- [[COKE ZERO 330ML CAN]]- [[COKE 330ML CAN]]</w:t>
      </w:r>
    </w:p>
    <w:p>
      <w:r>
        <w:t>--------------------</w:t>
      </w:r>
    </w:p>
    <w:p>
      <w:r>
        <w:t>type: SKUdepartment: "CANNED SODA"supplier: "GOLD CROWN BEVERAGES K LTD"price: 96.55margin: 0.00revenue: 0.00gross_profit: 0.00sales_rank: 2682velocity_ads: 0.0493total_quantity: 18.00</w:t>
      </w:r>
    </w:p>
    <w:p>
      <w:r>
        <w:t>--------------------</w:t>
      </w:r>
    </w:p>
    <w:p>
      <w:pPr>
        <w:pStyle w:val="Heading1"/>
      </w:pPr>
      <w:r>
        <w:t>FIBRE SODA 250ML ZESTY ORANGE### [NODE IDENTITY]* **Network Role:** Active Node* **Macro-Habitat:** [[CANNED SODA]]* **Origin Point:** [[GOLD CROWN BEVERAGES K LTD]]### [UNIT ECONOMICS &amp;amp; VELOCITY]* **Average Retail Price:** 96.55 KES* **Gross Margin:** 0.00%* **Historical Revenue:** 0.00 KES* **Gross Profit:** 0.00 KES* **Sales Rank:** #2682* **Velocity (Average Daily Sales):** 0.05 units/day* **Total Quantity Moved:** 18.00 units### [THE PHYSICS OF THE SHELF]**The Halo Effect (11 Links):** *Items frequently bought alongside this SKU.*- [[FANTA 330ML ORANGE CAN]]- [[SPRITE 330ML CAN REGULAR]]- [[Retail Market]]- [[GOLD CROWN BEVERAGES K LTD]]- [[BARR 330ML LEMONADE CAN]]- [[COKE ZERO 330ML CAN]]- [[CANNED SODA]]- [[COKE 330ML CAN]]**Cannibalization (5 Substitutions):** *Direct shelf competitors fighting for the same basket.*- [[FANTA 330ML ORANGE CAN]]- [[SPRITE 330ML CAN REGULAR]]- [[BARR 330ML LEMONADE CAN]]- [[COKE ZERO 330ML CAN]]- [[COKE 330ML CAN]]</w:t>
      </w:r>
    </w:p>
    <w:p>
      <w:r>
        <w:t>--------------------</w:t>
      </w:r>
    </w:p>
    <w:p>
      <w:r>
        <w:t>type: SKUdepartment: "CANNED SODA"supplier: "GOLD CROWN BEVERAGES K LTD"price: 96.55margin: 0.00revenue: 0.00gross_profit: 0.00sales_rank: 2681velocity_ads: 0.0493total_quantity: 18.00</w:t>
      </w:r>
    </w:p>
    <w:p>
      <w:r>
        <w:t>--------------------</w:t>
      </w:r>
    </w:p>
    <w:p>
      <w:pPr>
        <w:pStyle w:val="Heading1"/>
      </w:pPr>
      <w:r>
        <w:t>FIBRE SODA 250ML LUSH LIMEONADE### [NODE IDENTITY]* **Network Role:** Active Node* **Macro-Habitat:** [[CANNED SODA]]* **Origin Point:** [[GOLD CROWN BEVERAGES K LTD]]### [UNIT ECONOMICS &amp;amp; VELOCITY]* **Average Retail Price:** 96.55 KES* **Gross Margin:** 0.00%* **Historical Revenue:** 0.00 KES* **Gross Profit:** 0.00 KES* **Sales Rank:** #2681* **Velocity (Average Daily Sales):** 0.05 units/day* **Total Quantity Moved:** 18.00 units### [THE PHYSICS OF THE SHELF]**The Halo Effect (11 Links):** *Items frequently bought alongside this SKU.*- [[FANTA 330ML ORANGE CAN]]- [[SPRITE 330ML CAN REGULAR]]- [[Retail Market]]- [[GOLD CROWN BEVERAGES K LTD]]- [[BARR 330ML LEMONADE CAN]]- [[COKE ZERO 330ML CAN]]- [[CANNED SODA]]- [[COKE 330ML CAN]]**Cannibalization (5 Substitutions):** *Direct shelf competitors fighting for the same basket.*- [[FANTA 330ML ORANGE CAN]]- [[SPRITE 330ML CAN REGULAR]]- [[BARR 330ML LEMONADE CAN]]- [[COKE ZERO 330ML CAN]]- [[COKE 330ML CAN]]</w:t>
      </w:r>
    </w:p>
    <w:p>
      <w:r>
        <w:t>--------------------</w:t>
      </w:r>
    </w:p>
    <w:p>
      <w:r>
        <w:t>type: SKUdepartment: "CANNED SODA"supplier: "GOLD CROWN BEVERAGES K LTD"price: 96.55margin: 0.00revenue: 0.00gross_profit: 0.00sales_rank: 2680velocity_ads: 0.0384total_quantity: 14.00</w:t>
      </w:r>
    </w:p>
    <w:p>
      <w:r>
        <w:t>--------------------</w:t>
      </w:r>
    </w:p>
    <w:p>
      <w:pPr>
        <w:pStyle w:val="Heading1"/>
      </w:pPr>
      <w:r>
        <w:t>FIBRE SODA 250ML FRUIT PUNCH### [NODE IDENTITY]* **Network Role:** Active Node* **Macro-Habitat:** [[CANNED SODA]]* **Origin Point:** [[GOLD CROWN BEVERAGES K LTD]]### [UNIT ECONOMICS &amp;amp; VELOCITY]* **Average Retail Price:** 96.55 KES* **Gross Margin:** 0.00%* **Historical Revenue:** 0.00 KES* **Gross Profit:** 0.00 KES* **Sales Rank:** #2680* **Velocity (Average Daily Sales):** 0.04 units/day* **Total Quantity Moved:** 14.00 units### [THE PHYSICS OF THE SHELF]**The Halo Effect (11 Links):** *Items frequently bought alongside this SKU.*- [[FANTA 330ML ORANGE CAN]]- [[SPRITE 330ML CAN REGULAR]]- [[Retail Market]]- [[GOLD CROWN BEVERAGES K LTD]]- [[BARR 330ML LEMONADE CAN]]- [[COKE ZERO 330ML CAN]]- [[CANNED SODA]]- [[COKE 330ML CAN]]**Cannibalization (5 Substitutions):** *Direct shelf competitors fighting for the same basket.*- [[FANTA 330ML ORANGE CAN]]- [[SPRITE 330ML CAN REGULAR]]- [[BARR 330ML LEMONADE CAN]]- [[COKE ZERO 330ML CAN]]- [[COKE 330ML CAN]]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