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CHEESE</w:t>
      </w:r>
    </w:p>
    <w:p>
      <w:r>
        <w:t>Generated on 2026-04-02 06:50:04</w:t>
      </w:r>
    </w:p>
    <w:p>
      <w:r>
        <w:t>type: SKUdepartment: "CHEESE"supplier: "MORANI LIMITED"price: 505.14margin: 23.89revenue: 778929.00gross_profit: 186086.14sales_rank: 107velocity_ads: 5.9836total_quantity: 2184.00</w:t>
      </w:r>
    </w:p>
    <w:p>
      <w:r>
        <w:t>--------------------</w:t>
      </w:r>
    </w:p>
    <w:p>
      <w:pPr>
        <w:pStyle w:val="Heading1"/>
      </w:pPr>
      <w:r>
        <w:t>SIRIMON 250G CHEDDAR CHEESE### [NODE IDENTITY]* **Network Role:** Active Node* **Macro-Habitat:** [[CHEESE]]* **Origin Point:** [[MORANI LIMITED]]### [UNIT ECONOMICS &amp;amp; VELOCITY]* **Average Retail Price:** 505.14 KES* **Gross Margin:** 23.89%* **Historical Revenue:** 778,929.00 KES* **Gross Profit:** 186,086.14 KES* **Sales Rank:** #107* **Velocity (Average Daily Sales):** 5.98 units/day* **Total Quantity Moved:** 2,184.00 units### [THE PHYSICS OF THE SHELF]**The Halo Effect (11 Links):** *Items frequently bought alongside this SKU.*- [[HC 220G CHEESE PORTION MOZZARELLA]]- [[SIRIMON 250G EVERYDAY CHEESE]]- [[MORANI LIMITED]]- [[Retail Market]]- [[BROWNS 200G MOZZARELLA]]- [[SIRIMON 250G MOZZARELLA CHEESE]]- [[CHEESE]]- [[SIRIMON 250G FETA CHEESE]]**Cannibalization (5 Substitutions):** *Direct shelf competitors fighting for the same basket.*- [[HC 220G CHEESE PORTION MOZZARELLA]]- [[SIRIMON 250G EVERYDAY CHEESE]]- [[BROWNS 200G MOZZARELLA]]- [[SIRIMON 250G MOZZARELLA CHEESE]]- [[SIRIMON 250G FETA CHEESE]]</w:t>
      </w:r>
    </w:p>
    <w:p>
      <w:r>
        <w:t>--------------------</w:t>
      </w:r>
    </w:p>
    <w:p>
      <w:r>
        <w:t>type: SKUdepartment: "CHEESE"supplier: "MORANI LIMITED"price: 492.90margin: 24.90revenue: 660492.00gross_profit: 164462.51sales_rank: 125velocity_ads: 4.9151total_quantity: 1794.00</w:t>
      </w:r>
    </w:p>
    <w:p>
      <w:r>
        <w:t>--------------------</w:t>
      </w:r>
    </w:p>
    <w:p>
      <w:pPr>
        <w:pStyle w:val="Heading1"/>
      </w:pPr>
      <w:r>
        <w:t>SIRIMON 250G EVERYDAY CHEESE### [NODE IDENTITY]* **Network Role:** Active Node* **Macro-Habitat:** [[CHEESE]]* **Origin Point:** [[MORANI LIMITED]]### [UNIT ECONOMICS &amp;amp; VELOCITY]* **Average Retail Price:** 492.90 KES* **Gross Margin:** 24.90%* **Historical Revenue:** 660,492.00 KES* **Gross Profit:** 164,462.51 KES* **Sales Rank:** #125* **Velocity (Average Daily Sales):** 4.92 units/day* **Total Quantity Moved:** 1,794.00 units### [THE PHYSICS OF THE SHELF]**The Halo Effect (11 Links):** *Items frequently bought alongside this SKU.*- [[SIRIMON 250G CHEDDAR CHEESE]]- [[HC 220G CHEESE PORTION MOZZARELLA]]- [[MORANI LIMITED]]- [[Retail Market]]- [[BROWNS 200G MOZZARELLA]]- [[SIRIMON 250G MOZZARELLA CHEESE]]- [[CHEESE]]- [[SIRIMON 250G FETA CHEESE]]**Cannibalization (5 Substitutions):** *Direct shelf competitors fighting for the same basket.*- [[SIRIMON 250G CHEDDAR CHEESE]]- [[HC 220G CHEESE PORTION MOZZARELLA]]- [[BROWNS 200G MOZZARELLA]]- [[SIRIMON 250G MOZZARELLA CHEESE]]- [[SIRIMON 250G FETA CHEESE]]</w:t>
      </w:r>
    </w:p>
    <w:p>
      <w:r>
        <w:t>--------------------</w:t>
      </w:r>
    </w:p>
    <w:p>
      <w:r>
        <w:t>type: SKUdepartment: "CHEESE"supplier: "TAIFA  IMPORTS LIMITED"price: 499.02margin: 16.00revenue: 46907.88gross_profit: 7505.26sales_rank: 1407velocity_ads: 0.5109total_quantity: 94.00</w:t>
      </w:r>
    </w:p>
    <w:p>
      <w:r>
        <w:t>--------------------</w:t>
      </w:r>
    </w:p>
    <w:p>
      <w:pPr>
        <w:pStyle w:val="Heading1"/>
      </w:pPr>
      <w:r>
        <w:t>FONDIZ 104G TRIANGLE CHEESE 8S### [NODE IDENTITY]* **Network Role:** Active Node* **Macro-Habitat:** [[CHEESE]]* **Origin Point:** [[TAIFA  IMPORTS LIMITED]]### [UNIT ECONOMICS &amp;amp; VELOCITY]* **Average Retail Price:** 499.02 KES* **Gross Margin:** 16.00%* **Historical Revenue:** 46,907.88 KES* **Gross Profit:** 7,505.26 KES* **Sales Rank:** #1407* **Velocity (Average Daily Sales):** 0.51 units/day* **Total Quantity Moved:** 94.00 units### [THE PHYSICS OF THE SHELF]**The Halo Effect (11 Links):** *Items frequently bought alongside this SKU.*- [[SIRIMON 250G CHEDDAR CHEESE]]- [[HC 220G CHEESE PORTION MOZZARELLA]]- [[SIRIMON 250G EVERYDAY CHEESE]]- [[Retail Market]]- [[TAIFA  IMPORTS LIMITED]]-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16.00revenue: 31937.28gross_profit: 5109.96sales_rank: 2007velocity_ads: 0.3478total_quantity: 64.00</w:t>
      </w:r>
    </w:p>
    <w:p>
      <w:r>
        <w:t>--------------------</w:t>
      </w:r>
    </w:p>
    <w:p>
      <w:pPr>
        <w:pStyle w:val="Heading1"/>
      </w:pPr>
      <w:r>
        <w:t>THE LAUGHING COW 224G 16 PORTIONS### [NODE IDENTITY]* **Network Role:** Active Node* **Macro-Habitat:** [[CHEESE]]* **Origin Point:** [[CRYSTAL FROZEN AND CHILLED FOODS LTD]]### [UNIT ECONOMICS &amp;amp; VELOCITY]* **Average Retail Price:** 499.02 KES* **Gross Margin:** 16.00%* **Historical Revenue:** 31,937.28 KES* **Gross Profit:** 5,109.96 KES* **Sales Rank:** #2007* **Velocity (Average Daily Sales):** 0.35 units/day* **Total Quantity Moved:** 64.00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16.00revenue: 21956.88gross_profit: 3513.10sales_rank: 2805velocity_ads: 0.2391total_quantity: 44.00</w:t>
      </w:r>
    </w:p>
    <w:p>
      <w:r>
        <w:t>--------------------</w:t>
      </w:r>
    </w:p>
    <w:p>
      <w:pPr>
        <w:pStyle w:val="Heading1"/>
      </w:pPr>
      <w:r>
        <w:t>BROWNS 200G ONION JAM### [NODE IDENTITY]* **Network Role:** Active Node* **Macro-Habitat:** [[CHEESE]]* **Origin Point:** [[SUNPOWER PRODUCTS LTD]]### [UNIT ECONOMICS &amp;amp; VELOCITY]* **Average Retail Price:** 499.02 KES* **Gross Margin:** 16.00%* **Historical Revenue:** 21,956.88 KES* **Gross Profit:** 3,513.10 KES* **Sales Rank:** #2805* **Velocity (Average Daily Sales):** 0.24 units/day* **Total Quantity Moved:** 44.00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299.00margin: 16.00revenue: 21229.00gross_profit: 3396.64sales_rank: 2886velocity_ads: 0.3859total_quantity: 71.00</w:t>
      </w:r>
    </w:p>
    <w:p>
      <w:r>
        <w:t>--------------------</w:t>
      </w:r>
    </w:p>
    <w:p>
      <w:pPr>
        <w:pStyle w:val="Heading1"/>
      </w:pPr>
      <w:r>
        <w:t>GROVE&amp;amp;MEADOW 200ML BERRY PLANT BASED YOG### [NODE IDENTITY]* **Network Role:** Active Node* **Macro-Habitat:** [[CHEESE]]* **Origin Point:** [[SUNPOWER PRODUCTS LTD]]### [UNIT ECONOMICS &amp;amp; VELOCITY]* **Average Retail Price:** 299.00 KES* **Gross Margin:** 16.00%* **Historical Revenue:** 21,229.00 KES* **Gross Profit:** 3,396.64 KES* **Sales Rank:** #2886* **Velocity (Average Daily Sales):** 0.39 units/day* **Total Quantity Moved:** 71.00 units### [THE PHYSICS OF THE SHELF]**The Halo Effect (8 Links):** *Items frequently bought alongside this SKU.*- [[GROVE&amp;amp;MEADOW 200ML PASSION FRUIT PLANT BASED YOG]]- [[Retail Market]]- [[SUNPOWER PRODUCTS LTD]]- [[CHEESE]]- [[GROVE&amp;amp;MEADOW 200ML NATURAL PLANT BASED YOG]]**Cannibalization (2 Substitutions):** *Direct shelf competitors fighting for the same basket.*- [[GROVE&amp;amp;MEADOW 200ML PASSION FRUIT PLANT BASED YOG]]- [[GROVE&amp;amp;MEADOW 200ML NATURAL PLANT BASED YOG]]</w:t>
      </w:r>
    </w:p>
    <w:p>
      <w:r>
        <w:t>--------------------</w:t>
      </w:r>
    </w:p>
    <w:p>
      <w:r>
        <w:t>type: SKUdepartment: "CHEESE"supplier: "SUNPOWER PRODUCTS LTD"price: 299.00margin: 16.00revenue: 20033.00gross_profit: 3205.28sales_rank: 3023velocity_ads: 0.3641total_quantity: 67.00</w:t>
      </w:r>
    </w:p>
    <w:p>
      <w:r>
        <w:t>--------------------</w:t>
      </w:r>
    </w:p>
    <w:p>
      <w:pPr>
        <w:pStyle w:val="Heading1"/>
      </w:pPr>
      <w:r>
        <w:t>GROVE&amp;amp;MEADOW 200ML NATURAL PLANT BASED YOG### [NODE IDENTITY]* **Network Role:** Active Node* **Macro-Habitat:** [[CHEESE]]* **Origin Point:** [[SUNPOWER PRODUCTS LTD]]### [UNIT ECONOMICS &amp;amp; VELOCITY]* **Average Retail Price:** 299.00 KES* **Gross Margin:** 16.00%* **Historical Revenue:** 20,033.00 KES* **Gross Profit:** 3,205.28 KES* **Sales Rank:** #3023* **Velocity (Average Daily Sales):** 0.36 units/day* **Total Quantity Moved:** 67.00 units### [THE PHYSICS OF THE SHELF]**The Halo Effect (8 Links):** *Items frequently bought alongside this SKU.*- [[GROVE&amp;amp;MEADOW 200ML PASSION FRUIT PLANT BASED YOG]]- [[Retail Market]]- [[SUNPOWER PRODUCTS LTD]]- [[CHEESE]]- [[GROVE&amp;amp;MEADOW 200ML BERRY PLANT BASED YOG]]**Cannibalization (2 Substitutions):** *Direct shelf competitors fighting for the same basket.*- [[GROVE&amp;amp;MEADOW 200ML PASSION FRUIT PLANT BASED YOG]]- [[GROVE&amp;amp;MEADOW 200ML BERRY PLANT BASED YOG]]</w:t>
      </w:r>
    </w:p>
    <w:p>
      <w:r>
        <w:t>--------------------</w:t>
      </w:r>
    </w:p>
    <w:p>
      <w:r>
        <w:t>type: SKUdepartment: "CHEESE"supplier: "HAPPY COW LIMITED"price: 499.02margin: 16.00revenue: 12475.50gross_profit: 1996.08sales_rank: 4248velocity_ads: 0.1359total_quantity: 25.00</w:t>
      </w:r>
    </w:p>
    <w:p>
      <w:r>
        <w:t>--------------------</w:t>
      </w:r>
    </w:p>
    <w:p>
      <w:pPr>
        <w:pStyle w:val="Heading1"/>
      </w:pPr>
      <w:r>
        <w:t>HC 250G CREAM CHEESE PLAIN### [NODE IDENTITY]* **Network Role:** Active Node* **Macro-Habitat:** [[CHEESE]]* **Origin Point:** [[HAPPY COW LIMITED]]### [UNIT ECONOMICS &amp;amp; VELOCITY]* **Average Retail Price:** 499.02 KES* **Gross Margin:** 16.00%* **Historical Revenue:** 12,475.50 KES* **Gross Profit:** 1,996.08 KES* **Sales Rank:** #4248* **Velocity (Average Daily Sales):** 0.14 units/day* **Total Quantity Moved:** 25.00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"MORANI LIMITED"price: 499.02margin: 16.00revenue: 11477.46gross_profit: 1836.39sales_rank: 4472velocity_ads: 0.1250total_quantity: 23.00</w:t>
      </w:r>
    </w:p>
    <w:p>
      <w:r>
        <w:t>--------------------</w:t>
      </w:r>
    </w:p>
    <w:p>
      <w:pPr>
        <w:pStyle w:val="Heading1"/>
      </w:pPr>
      <w:r>
        <w:t>SIRIMON 1KG EVERYDAY DELI BLOCK### [NODE IDENTITY]* **Network Role:** Active Node* **Macro-Habitat:** [[CHEESE]]* **Origin Point:** [[MORANI LIMITED]]### [UNIT ECONOMICS &amp;amp; VELOCITY]* **Average Retail Price:** 499.02 KES* **Gross Margin:** 16.00%* **Historical Revenue:** 11,477.46 KES* **Gross Profit:** 1,836.39 KES* **Sales Rank:** #4472* **Velocity (Average Daily Sales):** 0.12 units/day* **Total Quantity Moved:** 23.00 units### [THE PHYSICS OF THE SHELF]**The Halo Effect (11 Links):** *Items frequently bought alongside this SKU.*- [[SIRIMON 250G CHEDDAR CHEESE]]- [[SIRIMON 250G EVERYDAY CHEESE]]- [[HC 220G CHEESE PORTION MOZZARELLA]]- [[MORANI LIMITED]]-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194.00margin: 16.00revenue: 10282.00gross_profit: 1645.12sales_rank: 4774velocity_ads: 0.2880total_quantity: 53.00</w:t>
      </w:r>
    </w:p>
    <w:p>
      <w:r>
        <w:t>--------------------</w:t>
      </w:r>
    </w:p>
    <w:p>
      <w:pPr>
        <w:pStyle w:val="Heading1"/>
      </w:pPr>
      <w:r>
        <w:t>GROVE &amp;amp; MEADOW 30G PEANUT CHOCCY BAR### [NODE IDENTITY]* **Network Role:** Active Node* **Macro-Habitat:** [[CHEESE]]* **Origin Point:** [[SUNPOWER PRODUCTS LTD]]### [UNIT ECONOMICS &amp;amp; VELOCITY]* **Average Retail Price:** 194.00 KES* **Gross Margin:** 16.00%* **Historical Revenue:** 10,282.00 KES* **Gross Profit:** 1,645.12 KES* **Sales Rank:** #4774* **Velocity (Average Daily Sales):** 0.29 units/day* **Total Quantity Moved:** 53.00 units### [THE PHYSICS OF THE SHELF]**The Halo Effect (7 Links):** *Items frequently bought alongside this SKU.*- [[GROVE &amp;amp; MEADOW 35G RASPBERRY &amp;amp; MANGO FRUIT BAR]]- [[CHEESE]]- [[Retail Market]]- [[SUNPOWER PRODUCTS LTD]]**Cannibalization (1 Substitutions):** *Direct shelf competitors fighting for the same basket.*- [[GROVE &amp;amp; MEADOW 35G RASPBERRY &amp;amp; MANGO FRUIT BAR]]</w:t>
      </w:r>
    </w:p>
    <w:p>
      <w:r>
        <w:t>--------------------</w:t>
      </w:r>
    </w:p>
    <w:p>
      <w:r>
        <w:t>type: SKUdepartment: "CHEESE"supplier: "CRYSTAL FROZEN AND CHILLED FOODS LTD"price: 499.02margin: 16.00revenue: 9980.40gross_profit: 1596.86sales_rank: 4842velocity_ads: 0.1087total_quantity: 20.00</w:t>
      </w:r>
    </w:p>
    <w:p>
      <w:r>
        <w:t>--------------------</w:t>
      </w:r>
    </w:p>
    <w:p>
      <w:pPr>
        <w:pStyle w:val="Heading1"/>
      </w:pPr>
      <w:r>
        <w:t>PRESIDENT 200G BURGER WITH CHEDDAR SLICES### [NODE IDENTITY]* **Network Role:** Active Node* **Macro-Habitat:** [[CHEESE]]* **Origin Point:** [[CRYSTAL FROZEN AND CHILLED FOODS LTD]]### [UNIT ECONOMICS &amp;amp; VELOCITY]* **Average Retail Price:** 499.02 KES* **Gross Margin:** 16.00%* **Historical Revenue:** 9,980.40 KES* **Gross Profit:** 1,596.86 KES* **Sales Rank:** #4842* **Velocity (Average Daily Sales):** 0.11 units/day* **Total Quantity Moved:** 20.00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662.00margin: 16.00revenue: 9268.00gross_profit: 1482.88sales_rank: 5052velocity_ads: 0.0761total_quantity: 14.00</w:t>
      </w:r>
    </w:p>
    <w:p>
      <w:r>
        <w:t>--------------------</w:t>
      </w:r>
    </w:p>
    <w:p>
      <w:pPr>
        <w:pStyle w:val="Heading1"/>
      </w:pPr>
      <w:r>
        <w:t>GM 200G VEGAN HERBY FETA### [NODE IDENTITY]* **Network Role:** Active Node* **Macro-Habitat:** [[CHEESE]]* **Origin Point:** [[SUNPOWER PRODUCTS LTD]]### [UNIT ECONOMICS &amp;amp; VELOCITY]* **Average Retail Price:** 662.00 KES* **Gross Margin:** 16.00%* **Historical Revenue:** 9,268.00 KES* **Gross Profit:** 1,482.88 KES* **Sales Rank:** #5052* **Velocity (Average Daily Sales):** 0.08 units/day* **Total Quantity Moved:** 14.00 units### [THE PHYSICS OF THE SHELF]**The Halo Effect (9 Links):** *Items frequently bought alongside this SKU.*- [[GM 250G VEGAN MOZARELLA]]- [[Retail Market]]- [[GM 200G VEGAN CREAM CHEESE]]- [[SUNPOWER PRODUCTS LTD]]- [[GROVE &amp;amp; MEADOW 150G PLANT BASED PARMESSAN]]- [[CHEESE]]**Cannibalization (3 Substitutions):** *Direct shelf competitors fighting for the same basket.*- [[GM 250G VEGAN MOZARELLA]]- [[GROVE &amp;amp; MEADOW 150G PLANT BASED PARMESSAN]]- [[GM 200G VEGAN CREAM CHEESE]]</w:t>
      </w:r>
    </w:p>
    <w:p>
      <w:r>
        <w:t>--------------------</w:t>
      </w:r>
    </w:p>
    <w:p>
      <w:r>
        <w:t>type: SKUdepartment: "CHEESE"supplier: "SUNPOWER PRODUCTS LTD"price: 575.00margin: 16.00revenue: 7475.00gross_profit: 1196.00sales_rank: 5654velocity_ads: 0.0707total_quantity: 13.00</w:t>
      </w:r>
    </w:p>
    <w:p>
      <w:r>
        <w:t>--------------------</w:t>
      </w:r>
    </w:p>
    <w:p>
      <w:pPr>
        <w:pStyle w:val="Heading1"/>
      </w:pPr>
      <w:r>
        <w:t>GROVE &amp;amp; MEADOW 150G PLANT BASED PARMESSAN### [NODE IDENTITY]* **Network Role:** Active Node* **Macro-Habitat:** [[CHEESE]]* **Origin Point:** [[SUNPOWER PRODUCTS LTD]]### [UNIT ECONOMICS &amp;amp; VELOCITY]* **Average Retail Price:** 575.00 KES* **Gross Margin:** 16.00%* **Historical Revenue:** 7,475.00 KES* **Gross Profit:** 1,196.00 KES* **Sales Rank:** #5654* **Velocity (Average Daily Sales):** 0.07 units/day* **Total Quantity Moved:** 13.00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16.00revenue: 4990.20gross_profit: 798.43sales_rank: 6686velocity_ads: 0.0543total_quantity: 10.00</w:t>
      </w:r>
    </w:p>
    <w:p>
      <w:r>
        <w:t>--------------------</w:t>
      </w:r>
    </w:p>
    <w:p>
      <w:pPr>
        <w:pStyle w:val="Heading1"/>
      </w:pPr>
      <w:r>
        <w:t>ARLA 200G GOUDA CHEESE BLOCK### [NODE IDENTITY]* **Network Role:** Active Node* **Macro-Habitat:** [[CHEESE]]* **Origin Point:** [[CRYSTAL FROZEN AND CHILLED FOODS LTD]]### [UNIT ECONOMICS &amp;amp; VELOCITY]* **Average Retail Price:** 499.02 KES* **Gross Margin:** 16.00%* **Historical Revenue:** 4,990.20 KES* **Gross Profit:** 798.43 KES* **Sales Rank:** #6686* **Velocity (Average Daily Sales):** 0.05 units/day* **Total Quantity Moved:** 10.00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16.00revenue: 3493.14gross_profit: 558.90sales_rank: 7613velocity_ads: 0.0380total_quantity: 7.00</w:t>
      </w:r>
    </w:p>
    <w:p>
      <w:r>
        <w:t>--------------------</w:t>
      </w:r>
    </w:p>
    <w:p>
      <w:pPr>
        <w:pStyle w:val="Heading1"/>
      </w:pPr>
      <w:r>
        <w:t>PRESIDENT 200G GOUDA SLICES### [NODE IDENTITY]* **Network Role:** Active Node* **Macro-Habitat:** [[CHEESE]]* **Origin Point:** [[CRYSTAL FROZEN AND CHILLED FOODS LTD]]### [UNIT ECONOMICS &amp;amp; VELOCITY]* **Average Retail Price:** 499.02 KES* **Gross Margin:** 16.00%* **Historical Revenue:** 3,493.14 KES* **Gross Profit:** 558.90 KES* **Sales Rank:** #7613* **Velocity (Average Daily Sales):** 0.04 units/day* **Total Quantity Moved:** 7.00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16.00revenue: 2994.12gross_profit: 479.06sales_rank: 7967velocity_ads: 0.0326total_quantity: 6.00</w:t>
      </w:r>
    </w:p>
    <w:p>
      <w:r>
        <w:t>--------------------</w:t>
      </w:r>
    </w:p>
    <w:p>
      <w:pPr>
        <w:pStyle w:val="Heading1"/>
      </w:pPr>
      <w:r>
        <w:t>HAPPY COW 150G LIGHT CHEESE SLICES### [NODE IDENTITY]* **Network Role:** Active Node* **Macro-Habitat:** [[CHEESE]]* **Origin Point:** [[CRYSTAL FROZEN AND CHILLED FOODS LTD]]### [UNIT ECONOMICS &amp;amp; VELOCITY]* **Average Retail Price:** 499.02 KES* **Gross Margin:** 16.00%* **Historical Revenue:** 2,994.12 KES* **Gross Profit:** 479.06 KES* **Sales Rank:** #7967* **Velocity (Average Daily Sales):** 0.03 units/day* **Total Quantity Moved:** 6.00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16.00revenue: 2994.12gross_profit: 479.06sales_rank: 7968velocity_ads: 0.0326total_quantity: 6.00</w:t>
      </w:r>
    </w:p>
    <w:p>
      <w:r>
        <w:t>--------------------</w:t>
      </w:r>
    </w:p>
    <w:p>
      <w:pPr>
        <w:pStyle w:val="Heading1"/>
      </w:pPr>
      <w:r>
        <w:t>CASTELLO 125G DANISH BRIE MOULD CHEESE### [NODE IDENTITY]* **Network Role:** Active Node* **Macro-Habitat:** [[CHEESE]]* **Origin Point:** [[CRYSTAL FROZEN AND CHILLED FOODS LTD]]### [UNIT ECONOMICS &amp;amp; VELOCITY]* **Average Retail Price:** 499.02 KES* **Gross Margin:** 16.00%* **Historical Revenue:** 2,994.12 KES* **Gross Profit:** 479.06 KES* **Sales Rank:** #7968* **Velocity (Average Daily Sales):** 0.03 units/day* **Total Quantity Moved:** 6.00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"LEMOC LIMITED"price: 499.02margin: 16.00revenue: 2495.10gross_profit: 399.22sales_rank: 8312velocity_ads: 0.0272total_quantity: 5.00</w:t>
      </w:r>
    </w:p>
    <w:p>
      <w:r>
        <w:t>--------------------</w:t>
      </w:r>
    </w:p>
    <w:p>
      <w:pPr>
        <w:pStyle w:val="Heading1"/>
      </w:pPr>
      <w:r>
        <w:t>ANTICHE 150G LATTERIE GOUDA SLICED CHEESE### [NODE IDENTITY]* **Network Role:** Active Node* **Macro-Habitat:** [[CHEESE]]* **Origin Point:** [[LEMOC LIMITED]]### [UNIT ECONOMICS &amp;amp; VELOCITY]* **Average Retail Price:** 499.02 KES* **Gross Margin:** 16.00%* **Historical Revenue:** 2,495.10 KES* **Gross Profit:** 399.22 KES* **Sales Rank:** #8312* **Velocity (Average Daily Sales):** 0.03 units/day* **Total Quantity Moved:** 5.00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[[LEMOC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"Unknown"price: 499.02margin: 16.00revenue: 1996.08gross_profit: 319.37sales_rank: 8728velocity_ads: 0.0217total_quantity: 4.00</w:t>
      </w:r>
    </w:p>
    <w:p>
      <w:r>
        <w:t>--------------------</w:t>
      </w:r>
    </w:p>
    <w:p>
      <w:pPr>
        <w:pStyle w:val="Heading1"/>
      </w:pPr>
      <w:r>
        <w:t>KABATI 300G MOZZARELLA CHEESE### [NODE IDENTITY]* **Network Role:** Active Node* **Macro-Habitat:** [[CHEESE]]* **Origin Point:** [[Unknown]]### [UNIT ECONOMICS &amp;amp; VELOCITY]* **Average Retail Price:** 499.02 KES* **Gross Margin:** 16.00%* **Historical Revenue:** 1,996.08 KES* **Gross Profit:** 319.37 KES* **Sales Rank:** #8728* **Velocity (Average Daily Sales):** 0.02 units/day* **Total Quantity Moved:** 4.00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"Unknown"price: 499.02margin: 16.00revenue: 1996.08gross_profit: 319.37sales_rank: 8729velocity_ads: 0.0217total_quantity: 4.00</w:t>
      </w:r>
    </w:p>
    <w:p>
      <w:r>
        <w:t>--------------------</w:t>
      </w:r>
    </w:p>
    <w:p>
      <w:pPr>
        <w:pStyle w:val="Heading1"/>
      </w:pPr>
      <w:r>
        <w:t>GRANDOR 100G DANISH BLUE CHEESE### [NODE IDENTITY]* **Network Role:** Active Node* **Macro-Habitat:** [[CHEESE]]* **Origin Point:** [[Unknown]]### [UNIT ECONOMICS &amp;amp; VELOCITY]* **Average Retail Price:** 499.02 KES* **Gross Margin:** 16.00%* **Historical Revenue:** 1,996.08 KES* **Gross Profit:** 319.37 KES* **Sales Rank:** #8729* **Velocity (Average Daily Sales):** 0.02 units/day* **Total Quantity Moved:** 4.00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"Unknown"price: 499.02margin: 16.00revenue: 1996.08gross_profit: 319.37sales_rank: 8731velocity_ads: 0.0217total_quantity: 4.00</w:t>
      </w:r>
    </w:p>
    <w:p>
      <w:r>
        <w:t>--------------------</w:t>
      </w:r>
    </w:p>
    <w:p>
      <w:pPr>
        <w:pStyle w:val="Heading1"/>
      </w:pPr>
      <w:r>
        <w:t>PRESIDENT 125G PETIT BRIE### [NODE IDENTITY]* **Network Role:** Active Node* **Macro-Habitat:** [[CHEESE]]* **Origin Point:** [[Unknown]]### [UNIT ECONOMICS &amp;amp; VELOCITY]* **Average Retail Price:** 499.02 KES* **Gross Margin:** 16.00%* **Historical Revenue:** 1,996.08 KES* **Gross Profit:** 319.37 KES* **Sales Rank:** #8731* **Velocity (Average Daily Sales):** 0.02 units/day* **Total Quantity Moved:** 4.00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"NEW CRYSTAL DAIRY"price: 499.02margin: 16.00revenue: 1497.06gross_profit: 239.53sales_rank: 9320velocity_ads: 0.0163total_quantity: 3.00</w:t>
      </w:r>
    </w:p>
    <w:p>
      <w:r>
        <w:t>--------------------</w:t>
      </w:r>
    </w:p>
    <w:p>
      <w:pPr>
        <w:pStyle w:val="Heading1"/>
      </w:pPr>
      <w:r>
        <w:t>CRYSTAL DAIRY 250G CREAM CHEESE WITH DILL### [NODE IDENTITY]* **Network Role:** Active Node* **Macro-Habitat:** [[CHEESE]]* **Origin Point:** [[NEW CRYSTAL DAIRY]]### [UNIT ECONOMICS &amp;amp; VELOCITY]* **Average Retail Price:** 499.02 KES* **Gross Margin:** 16.00%* **Historical Revenue:** 1,497.06 KES* **Gross Profit:** 239.53 KES* **Sales Rank:** #9320* **Velocity (Average Daily Sales):** 0.02 units/day* **Total Quantity Moved:** 3.00 units### [THE PHYSICS OF THE SHELF]**The Halo Effect (11 Links):** *Items frequently bought alongside this SKU.*- [[SIRIMON 250G CHEDDAR CHEESE]]- [[NEW CRYSTAL DAIRY]]-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16.00revenue: 998.04gross_profit: 159.69sales_rank: 9908velocity_ads: 0.0109total_quantity: 2.00</w:t>
      </w:r>
    </w:p>
    <w:p>
      <w:r>
        <w:t>--------------------</w:t>
      </w:r>
    </w:p>
    <w:p>
      <w:pPr>
        <w:pStyle w:val="Heading1"/>
      </w:pPr>
      <w:r>
        <w:t>EMBORG 200G DUTCH SLICES GOUDA### [NODE IDENTITY]* **Network Role:** Active Node* **Macro-Habitat:** [[CHEESE]]* **Origin Point:** [[CRYSTAL FROZEN AND CHILLED FOODS LTD]]### [UNIT ECONOMICS &amp;amp; VELOCITY]* **Average Retail Price:** 499.02 KES* **Gross Margin:** 16.00%* **Historical Revenue:** 998.04 KES* **Gross Profit:** 159.69 KES* **Sales Rank:** #9908* **Velocity (Average Daily Sales):** 0.01 units/day* **Total Quantity Moved:** 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"LEMOC LIMITED"price: 499.02margin: 16.00revenue: 998.04gross_profit: 159.69sales_rank: 9906velocity_ads: 0.0109total_quantity: 2.00</w:t>
      </w:r>
    </w:p>
    <w:p>
      <w:r>
        <w:t>--------------------</w:t>
      </w:r>
    </w:p>
    <w:p>
      <w:pPr>
        <w:pStyle w:val="Heading1"/>
      </w:pPr>
      <w:r>
        <w:t>ANTICHE 150G LATTERIE EDAMER SLICED CHEESE### [NODE IDENTITY]* **Network Role:** Active Node* **Macro-Habitat:** [[CHEESE]]* **Origin Point:** [[LEMOC LIMITED]]### [UNIT ECONOMICS &amp;amp; VELOCITY]* **Average Retail Price:** 499.02 KES* **Gross Margin:** 16.00%* **Historical Revenue:** 998.04 KES* **Gross Profit:** 159.69 KES* **Sales Rank:** #9906* **Velocity (Average Daily Sales):** 0.01 units/day* **Total Quantity Moved:** 2.00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[[LEMOC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"Unknown"price: 499.02margin: 16.00revenue: 499.02gross_profit: 79.84sales_rank: 10747velocity_ads: 0.0054total_quantity: 1.00</w:t>
      </w:r>
    </w:p>
    <w:p>
      <w:r>
        <w:t>--------------------</w:t>
      </w:r>
    </w:p>
    <w:p>
      <w:pPr>
        <w:pStyle w:val="Heading1"/>
      </w:pPr>
      <w:r>
        <w:t>GRANDOR 125G BRIE CHEESE### [NODE IDENTITY]* **Network Role:** Active Node* **Macro-Habitat:** [[CHEESE]]* **Origin Point:** [[Unknown]]### [UNIT ECONOMICS &amp;amp; VELOCITY]* **Average Retail Price:** 499.02 KES* **Gross Margin:** 16.00%* **Historical Revenue:** 499.02 KES* **Gross Profit:** 79.84 KES* **Sales Rank:** #10747* **Velocity (Average Daily Sales):** 0.01 units/day* **Total Quantity Moved:** 1.00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"SANGARE GARDENS  LTD"price: 499.02margin: 16.00revenue: 499.02gross_profit: 79.84sales_rank: 10746velocity_ads: 0.0054total_quantity: 1.00</w:t>
      </w:r>
    </w:p>
    <w:p>
      <w:r>
        <w:t>--------------------</w:t>
      </w:r>
    </w:p>
    <w:p>
      <w:pPr>
        <w:pStyle w:val="Heading1"/>
      </w:pPr>
      <w:r>
        <w:t>SANGARE 250G FETA GOAT CHEESE### [NODE IDENTITY]* **Network Role:** Active Node* **Macro-Habitat:** [[CHEESE]]* **Origin Point:** [[SANGARE GARDENS  LTD]]### [UNIT ECONOMICS &amp;amp; VELOCITY]* **Average Retail Price:** 499.02 KES* **Gross Margin:** 16.00%* **Historical Revenue:** 499.02 KES* **Gross Profit:** 79.84 KES* **Sales Rank:** #10746* **Velocity (Average Daily Sales):** 0.01 units/day* **Total Quantity Moved:** 1.00 units### [THE PHYSICS OF THE SHELF]**The Halo Effect (11 Links):** *Items frequently bought alongside this SKU.*- [[SIRIMON 250G CHEDDAR CHEESE]]- [[HC 220G CHEESE PORTION MOZZARELLA]]- [[SIRIMON 250G EVERYDAY CHEESE]]- [[Retail Market]]- [[SANGARE GARDENS 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"LEMOC LIMITED"price: 499.02margin: 0.00revenue: 0.00gross_profit: 0.00sales_rank: 3061velocity_ads: 0.0658total_quantity: 24.00</w:t>
      </w:r>
    </w:p>
    <w:p>
      <w:r>
        <w:t>--------------------</w:t>
      </w:r>
    </w:p>
    <w:p>
      <w:pPr>
        <w:pStyle w:val="Heading1"/>
      </w:pPr>
      <w:r>
        <w:t>PHILADELPHIA 100G KRAFT CHEESE### [NODE IDENTITY]* **Network Role:** Active Node* **Macro-Habitat:** [[CHEESE]]* **Origin Point:** [[LEMOC LIMITED]]### [UNIT ECONOMICS &amp;amp; VELOCITY]* **Average Retail Price:** 499.02 KES* **Gross Margin:** 0.00%* **Historical Revenue:** 0.00 KES* **Gross Profit:** 0.00 KES* **Sales Rank:** #3061* **Velocity (Average Daily Sales):** 0.07 units/day* **Total Quantity Moved:** 24.00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[[LEMOC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"LEMOC LIMITED"price: 499.02margin: 0.00revenue: 0.00gross_profit: 0.00sales_rank: 3062velocity_ads: 0.0329total_quantity: 12.00</w:t>
      </w:r>
    </w:p>
    <w:p>
      <w:r>
        <w:t>--------------------</w:t>
      </w:r>
    </w:p>
    <w:p>
      <w:pPr>
        <w:pStyle w:val="Heading1"/>
      </w:pPr>
      <w:r>
        <w:t>PHILADELPHIA 250G KRAFT CHEESE### [NODE IDENTITY]* **Network Role:** Active Node* **Macro-Habitat:** [[CHEESE]]* **Origin Point:** [[LEMOC LIMITED]]### [UNIT ECONOMICS &amp;amp; VELOCITY]* **Average Retail Price:** 499.02 KES* **Gross Margin:** 0.00%* **Historical Revenue:** 0.00 KES* **Gross Profit:** 0.00 KES* **Sales Rank:** #3062* **Velocity (Average Daily Sales):** 0.03 units/day* **Total Quantity Moved:** 12.00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[[LEMOC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3063velocity_ads: 0.0055total_quantity: 2.00</w:t>
      </w:r>
    </w:p>
    <w:p>
      <w:r>
        <w:t>--------------------</w:t>
      </w:r>
    </w:p>
    <w:p>
      <w:pPr>
        <w:pStyle w:val="Heading1"/>
      </w:pPr>
      <w:r>
        <w:t>PRESIDENT 150G EDAM CHEESE SLICE###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#3063* **Velocity (Average Daily Sales):** 0.01 units/day* **Total Quantity Moved:** 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3064velocity_ads: 0.0055total_quantity: 2.00</w:t>
      </w:r>
    </w:p>
    <w:p>
      <w:r>
        <w:t>--------------------</w:t>
      </w:r>
    </w:p>
    <w:p>
      <w:pPr>
        <w:pStyle w:val="Heading1"/>
      </w:pPr>
      <w:r>
        <w:t>PRESIDENT 150G GOUDA CHEESE SLICE###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#3064* **Velocity (Average Daily Sales):** 0.01 units/day* **Total Quantity Moved:** 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13673velocity_ads: 0.0272total_quantity: 5.00</w:t>
      </w:r>
    </w:p>
    <w:p>
      <w:r>
        <w:t>--------------------</w:t>
      </w:r>
    </w:p>
    <w:p>
      <w:pPr>
        <w:pStyle w:val="Heading1"/>
      </w:pPr>
      <w:r>
        <w:t>PRESIDENT 150G MAASDAM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#13673* **Velocity (Average Daily Sales):** 0.03 units/day* **Total Quantity Moved:** 5.00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14345velocity_ads: 0.0054total_quantity: 1.00</w:t>
      </w:r>
    </w:p>
    <w:p>
      <w:r>
        <w:t>--------------------</w:t>
      </w:r>
    </w:p>
    <w:p>
      <w:pPr>
        <w:pStyle w:val="Heading1"/>
      </w:pPr>
      <w:r>
        <w:t>PRESIDENT 150G ORIGINAL GREEK FETA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#14345* **Velocity (Average Daily Sales):** 0.01 units/day* **Total Quantity Moved:** 1.00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12709velocity_ads: 0.0543total_quantity: 10.00</w:t>
      </w:r>
    </w:p>
    <w:p>
      <w:r>
        <w:t>--------------------</w:t>
      </w:r>
    </w:p>
    <w:p>
      <w:pPr>
        <w:pStyle w:val="Heading1"/>
      </w:pPr>
      <w:r>
        <w:t>PRESIDENT 200G EMMENTAL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#12709* **Velocity (Average Daily Sales):** 0.05 units/day* **Total Quantity Moved:** 10.00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3065velocity_ads: 0.0219total_quantity: 8.00</w:t>
      </w:r>
    </w:p>
    <w:p>
      <w:r>
        <w:t>--------------------</w:t>
      </w:r>
    </w:p>
    <w:p>
      <w:pPr>
        <w:pStyle w:val="Heading1"/>
      </w:pPr>
      <w:r>
        <w:t>PRESIDENT 200G LIGHT &amp;amp; TASTY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#3065* **Velocity (Average Daily Sales):** 0.02 units/day* **Total Quantity Moved:** 8.00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12489velocity_ads: 0.0598total_quantity: 11.00</w:t>
      </w:r>
    </w:p>
    <w:p>
      <w:r>
        <w:t>--------------------</w:t>
      </w:r>
    </w:p>
    <w:p>
      <w:pPr>
        <w:pStyle w:val="Heading1"/>
      </w:pPr>
      <w:r>
        <w:t>PRESIDENT 200G MOZZARELLA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#12489* **Velocity (Average Daily Sales):** 0.06 units/day* **Total Quantity Moved:** 11.00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15005velocity_ads: 0.0384total_quantity: 14.00</w:t>
      </w:r>
    </w:p>
    <w:p>
      <w:r>
        <w:t>--------------------</w:t>
      </w:r>
    </w:p>
    <w:p>
      <w:pPr>
        <w:pStyle w:val="Heading1"/>
      </w:pPr>
      <w:r>
        <w:t>PRESIDENT 200G SANDWICH WITH CHEDDAR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#15005* **Velocity (Average Daily Sales):** 0.04 units/day* **Total Quantity Moved:** 14.00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16641velocity_ads: 0.0054total_quantity: 1.00</w:t>
      </w:r>
    </w:p>
    <w:p>
      <w:r>
        <w:t>--------------------</w:t>
      </w:r>
    </w:p>
    <w:p>
      <w:pPr>
        <w:pStyle w:val="Heading1"/>
      </w:pPr>
      <w:r>
        <w:t>PRESIDENT 800G BURGER WITH CHEDDAR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#16641* **Velocity (Average Daily Sales):** 0.01 units/day* **Total Quantity Moved:** 1.00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3066velocity_ads: 0.0110total_quantity: 4.00</w:t>
      </w:r>
    </w:p>
    <w:p>
      <w:r>
        <w:t>--------------------</w:t>
      </w:r>
    </w:p>
    <w:p>
      <w:pPr>
        <w:pStyle w:val="Heading1"/>
      </w:pPr>
      <w:r>
        <w:t>PUCK 140G SPREAD CREAM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#3066* **Velocity (Average Daily Sales):** 0.01 units/day* **Total Quantity Moved:** 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12660velocity_ads: 0.0435total_quantity: 8.00</w:t>
      </w:r>
    </w:p>
    <w:p>
      <w:r>
        <w:t>--------------------</w:t>
      </w:r>
    </w:p>
    <w:p>
      <w:pPr>
        <w:pStyle w:val="Heading1"/>
      </w:pPr>
      <w:r>
        <w:t>PUCK 240G SPREAD CREAM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#12660* **Velocity (Average Daily Sales):** 0.04 units/day* **Total Quantity Moved:** 8.00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3106velocity_ads: 0.0329total_quantity: 12.00</w:t>
      </w:r>
    </w:p>
    <w:p>
      <w:r>
        <w:t>--------------------</w:t>
      </w:r>
    </w:p>
    <w:p>
      <w:pPr>
        <w:pStyle w:val="Heading1"/>
      </w:pPr>
      <w:r>
        <w:t>THE LAUGHING COW 336G 24 PORTIONS###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#3106* **Velocity (Average Daily Sales):** 0.03 units/day* **Total Quantity Moved:** 12.00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15009velocity_ads: 0.0110total_quantity: 4.00</w:t>
      </w:r>
    </w:p>
    <w:p>
      <w:r>
        <w:t>--------------------</w:t>
      </w:r>
    </w:p>
    <w:p>
      <w:pPr>
        <w:pStyle w:val="Heading1"/>
      </w:pPr>
      <w:r>
        <w:t>THE LAUGHING COW 140G CHEEZ DIPPERS###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#15009* **Velocity (Average Daily Sales):** 0.01 units/day* **Total Quantity Moved:** 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3102velocity_ads: 0.0164total_quantity: 6.00</w:t>
      </w:r>
    </w:p>
    <w:p>
      <w:r>
        <w:t>--------------------</w:t>
      </w:r>
    </w:p>
    <w:p>
      <w:pPr>
        <w:pStyle w:val="Heading1"/>
      </w:pPr>
      <w:r>
        <w:t>THE LAUGHING COW 112G 8 PORTIONS###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#3102* **Velocity (Average Daily Sales):** 0.02 units/day* **Total Quantity Moved:** 6.00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3101velocity_ads: 0.0329total_quantity: 12.00</w:t>
      </w:r>
    </w:p>
    <w:p>
      <w:r>
        <w:t>--------------------</w:t>
      </w:r>
    </w:p>
    <w:p>
      <w:pPr>
        <w:pStyle w:val="Heading1"/>
      </w:pPr>
      <w:r>
        <w:t>THE LAUGHING COW 104G CHEDDAR 8P###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#3101* **Velocity (Average Daily Sales):** 0.03 units/day* **Total Quantity Moved:** 12.00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"LEMOC LIMITED"price: 499.02margin: 0.00revenue: 0.00gross_profit: 0.00sales_rank: 3107velocity_ads: 0.0110total_quantity: 4.00</w:t>
      </w:r>
    </w:p>
    <w:p>
      <w:r>
        <w:t>--------------------</w:t>
      </w:r>
    </w:p>
    <w:p>
      <w:pPr>
        <w:pStyle w:val="Heading1"/>
      </w:pPr>
      <w:r>
        <w:t>ZANETTI 200G FETA DOP KOLIOS### [NODE IDENTITY]* **Network Role:** Active Node* **Macro-Habitat:** [[CHEESE]]* **Origin Point:** [[LEMOC LIMITED]]### [UNIT ECONOMICS &amp;amp; VELOCITY]* **Average Retail Price:** 499.02 KES* **Gross Margin:** 0.00%* **Historical Revenue:** 0.00 KES* **Gross Profit:** 0.00 KES* **Sales Rank:** #3107* **Velocity (Average Daily Sales):** 0.01 units/day* **Total Quantity Moved:** 4.00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[[LEMOC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"RAZCO LTD"price: 499.02margin: 0.00revenue: 0.00gross_profit: 0.00sales_rank: 3072velocity_ads: 0.0767total_quantity: 28.00</w:t>
      </w:r>
    </w:p>
    <w:p>
      <w:r>
        <w:t>--------------------</w:t>
      </w:r>
    </w:p>
    <w:p>
      <w:pPr>
        <w:pStyle w:val="Heading1"/>
      </w:pPr>
      <w:r>
        <w:t>RAKA 250G FETA CHEESE### [NODE IDENTITY]* **Network Role:** Active Node* **Macro-Habitat:** [[CHEESE]]* **Origin Point:** [[RAZCO LTD]]### [UNIT ECONOMICS &amp;amp; VELOCITY]* **Average Retail Price:** 499.02 KES* **Gross Margin:** 0.00%* **Historical Revenue:** 0.00 KES* **Gross Profit:** 0.00 KES* **Sales Rank:** #3072* **Velocity (Average Daily Sales):** 0.08 units/day* **Total Quantity Moved:** 28.00 units### [THE PHYSICS OF THE SHELF]**The Halo Effect (11 Links):** *Items frequently bought alongside this SKU.*- [[SIRIMON 250G CHEDDAR CHEESE]]- [[HC 220G CHEESE PORTION MOZZARELLA]]- [[SIRIMON 250G EVERYDAY CHEESE]]- [[Retail Market]]- [[RAZCO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"RAZCO LTD"price: 499.02margin: 0.00revenue: 0.00gross_profit: 0.00sales_rank: 3071velocity_ads: 0.0822total_quantity: 30.00</w:t>
      </w:r>
    </w:p>
    <w:p>
      <w:r>
        <w:t>--------------------</w:t>
      </w:r>
    </w:p>
    <w:p>
      <w:pPr>
        <w:pStyle w:val="Heading1"/>
      </w:pPr>
      <w:r>
        <w:t>RAKA 250G CHILLI CHEDDAR SLICE### [NODE IDENTITY]* **Network Role:** Active Node* **Macro-Habitat:** [[CHEESE]]* **Origin Point:** [[RAZCO LTD]]### [UNIT ECONOMICS &amp;amp; VELOCITY]* **Average Retail Price:** 499.02 KES* **Gross Margin:** 0.00%* **Historical Revenue:** 0.00 KES* **Gross Profit:** 0.00 KES* **Sales Rank:** #3071* **Velocity (Average Daily Sales):** 0.08 units/day* **Total Quantity Moved:** 30.00 units### [THE PHYSICS OF THE SHELF]**The Halo Effect (11 Links):** *Items frequently bought alongside this SKU.*- [[SIRIMON 250G CHEDDAR CHEESE]]- [[HC 220G CHEESE PORTION MOZZARELLA]]- [[SIRIMON 250G EVERYDAY CHEESE]]- [[Retail Market]]- [[RAZCO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"RAZCO LTD"price: 499.02margin: 0.00revenue: 0.00gross_profit: 0.00sales_rank: 3070velocity_ads: 0.1041total_quantity: 38.00</w:t>
      </w:r>
    </w:p>
    <w:p>
      <w:r>
        <w:t>--------------------</w:t>
      </w:r>
    </w:p>
    <w:p>
      <w:pPr>
        <w:pStyle w:val="Heading1"/>
      </w:pPr>
      <w:r>
        <w:t>RAKA 250G CHEDDAR SWICH SLICED### [NODE IDENTITY]* **Network Role:** Active Node* **Macro-Habitat:** [[CHEESE]]* **Origin Point:** [[RAZCO LTD]]### [UNIT ECONOMICS &amp;amp; VELOCITY]* **Average Retail Price:** 499.02 KES* **Gross Margin:** 0.00%* **Historical Revenue:** 0.00 KES* **Gross Profit:** 0.00 KES* **Sales Rank:** #3070* **Velocity (Average Daily Sales):** 0.10 units/day* **Total Quantity Moved:** 38.00 units### [THE PHYSICS OF THE SHELF]**The Halo Effect (11 Links):** *Items frequently bought alongside this SKU.*- [[SIRIMON 250G CHEDDAR CHEESE]]- [[HC 220G CHEESE PORTION MOZZARELLA]]- [[SIRIMON 250G EVERYDAY CHEESE]]- [[Retail Market]]- [[RAZCO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"RAZCO LTD"price: 499.02margin: 0.00revenue: 0.00gross_profit: 0.00sales_rank: 3069velocity_ads: 0.1918total_quantity: 70.00</w:t>
      </w:r>
    </w:p>
    <w:p>
      <w:r>
        <w:t>--------------------</w:t>
      </w:r>
    </w:p>
    <w:p>
      <w:pPr>
        <w:pStyle w:val="Heading1"/>
      </w:pPr>
      <w:r>
        <w:t>RAKA 250G CHEDDAR CHEESE### [NODE IDENTITY]* **Network Role:** Active Node* **Macro-Habitat:** [[CHEESE]]* **Origin Point:** [[RAZCO LTD]]### [UNIT ECONOMICS &amp;amp; VELOCITY]* **Average Retail Price:** 499.02 KES* **Gross Margin:** 0.00%* **Historical Revenue:** 0.00 KES* **Gross Profit:** 0.00 KES* **Sales Rank:** #3069* **Velocity (Average Daily Sales):** 0.19 units/day* **Total Quantity Moved:** 70.00 units### [THE PHYSICS OF THE SHELF]**The Halo Effect (11 Links):** *Items frequently bought alongside this SKU.*- [[SIRIMON 250G CHEDDAR CHEESE]]- [[HC 220G CHEESE PORTION MOZZARELLA]]- [[SIRIMON 250G EVERYDAY CHEESE]]- [[Retail Market]]- [[RAZCO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"RAZCO LTD"price: 499.02margin: 0.00revenue: 0.00gross_profit: 0.00sales_rank: 3073velocity_ads: 0.0932total_quantity: 34.00</w:t>
      </w:r>
    </w:p>
    <w:p>
      <w:r>
        <w:t>--------------------</w:t>
      </w:r>
    </w:p>
    <w:p>
      <w:pPr>
        <w:pStyle w:val="Heading1"/>
      </w:pPr>
      <w:r>
        <w:t>RAKA 250G GOUDA CHEESE### [NODE IDENTITY]* **Network Role:** Active Node* **Macro-Habitat:** [[CHEESE]]* **Origin Point:** [[RAZCO LTD]]### [UNIT ECONOMICS &amp;amp; VELOCITY]* **Average Retail Price:** 499.02 KES* **Gross Margin:** 0.00%* **Historical Revenue:** 0.00 KES* **Gross Profit:** 0.00 KES* **Sales Rank:** #3073* **Velocity (Average Daily Sales):** 0.09 units/day* **Total Quantity Moved:** 34.00 units### [THE PHYSICS OF THE SHELF]**The Halo Effect (11 Links):** *Items frequently bought alongside this SKU.*- [[SIRIMON 250G CHEDDAR CHEESE]]- [[HC 220G CHEESE PORTION MOZZARELLA]]- [[SIRIMON 250G EVERYDAY CHEESE]]- [[Retail Market]]- [[RAZCO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"RAZCO LTD"price: 499.02margin: 0.00revenue: 0.00gross_profit: 0.00sales_rank: 3074velocity_ads: 0.1205total_quantity: 44.00</w:t>
      </w:r>
    </w:p>
    <w:p>
      <w:r>
        <w:t>--------------------</w:t>
      </w:r>
    </w:p>
    <w:p>
      <w:pPr>
        <w:pStyle w:val="Heading1"/>
      </w:pPr>
      <w:r>
        <w:t>RAKA 250G HALLOUMI CHEESE### [NODE IDENTITY]* **Network Role:** Active Node* **Macro-Habitat:** [[CHEESE]]* **Origin Point:** [[RAZCO LTD]]### [UNIT ECONOMICS &amp;amp; VELOCITY]* **Average Retail Price:** 499.02 KES* **Gross Margin:** 0.00%* **Historical Revenue:** 0.00 KES* **Gross Profit:** 0.00 KES* **Sales Rank:** #3074* **Velocity (Average Daily Sales):** 0.12 units/day* **Total Quantity Moved:** 44.00 units### [THE PHYSICS OF THE SHELF]**The Halo Effect (11 Links):** *Items frequently bought alongside this SKU.*- [[SIRIMON 250G CHEDDAR CHEESE]]- [[HC 220G CHEESE PORTION MOZZARELLA]]- [[SIRIMON 250G EVERYDAY CHEESE]]- [[Retail Market]]- [[RAZCO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"RAZCO LTD"price: 499.02margin: 0.00revenue: 0.00gross_profit: 0.00sales_rank: 3075velocity_ads: 0.1260total_quantity: 46.00</w:t>
      </w:r>
    </w:p>
    <w:p>
      <w:r>
        <w:t>--------------------</w:t>
      </w:r>
    </w:p>
    <w:p>
      <w:pPr>
        <w:pStyle w:val="Heading1"/>
      </w:pPr>
      <w:r>
        <w:t>RAKA 250G PANEER CHEESE### [NODE IDENTITY]* **Network Role:** Active Node* **Macro-Habitat:** [[CHEESE]]* **Origin Point:** [[RAZCO LTD]]### [UNIT ECONOMICS &amp;amp; VELOCITY]* **Average Retail Price:** 499.02 KES* **Gross Margin:** 0.00%* **Historical Revenue:** 0.00 KES* **Gross Profit:** 0.00 KES* **Sales Rank:** #3075* **Velocity (Average Daily Sales):** 0.13 units/day* **Total Quantity Moved:** 46.00 units### [THE PHYSICS OF THE SHELF]**The Halo Effect (11 Links):** *Items frequently bought alongside this SKU.*- [[SIRIMON 250G CHEDDAR CHEESE]]- [[HC 220G CHEESE PORTION MOZZARELLA]]- [[SIRIMON 250G EVERYDAY CHEESE]]- [[Retail Market]]- [[RAZCO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"RAZCO LTD"price: 499.02margin: 0.00revenue: 0.00gross_profit: 0.00sales_rank: 3076velocity_ads: 0.0658total_quantity: 24.00</w:t>
      </w:r>
    </w:p>
    <w:p>
      <w:r>
        <w:t>--------------------</w:t>
      </w:r>
    </w:p>
    <w:p>
      <w:pPr>
        <w:pStyle w:val="Heading1"/>
      </w:pPr>
      <w:r>
        <w:t>RAKA 250G PIZZA CHEESE### [NODE IDENTITY]* **Network Role:** Active Node* **Macro-Habitat:** [[CHEESE]]* **Origin Point:** [[RAZCO LTD]]### [UNIT ECONOMICS &amp;amp; VELOCITY]* **Average Retail Price:** 499.02 KES* **Gross Margin:** 0.00%* **Historical Revenue:** 0.00 KES* **Gross Profit:** 0.00 KES* **Sales Rank:** #3076* **Velocity (Average Daily Sales):** 0.07 units/day* **Total Quantity Moved:** 24.00 units### [THE PHYSICS OF THE SHELF]**The Halo Effect (11 Links):** *Items frequently bought alongside this SKU.*- [[SIRIMON 250G CHEDDAR CHEESE]]- [[HC 220G CHEESE PORTION MOZZARELLA]]- [[SIRIMON 250G EVERYDAY CHEESE]]- [[Retail Market]]- [[RAZCO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"RAZCO LTD"price: 499.02margin: 0.00revenue: 0.00gross_profit: 0.00sales_rank: 3080velocity_ads: 0.0274total_quantity: 10.00</w:t>
      </w:r>
    </w:p>
    <w:p>
      <w:r>
        <w:t>--------------------</w:t>
      </w:r>
    </w:p>
    <w:p>
      <w:pPr>
        <w:pStyle w:val="Heading1"/>
      </w:pPr>
      <w:r>
        <w:t>RAKA 400G PIZZA CHEESE### [NODE IDENTITY]* **Network Role:** Active Node* **Macro-Habitat:** [[CHEESE]]* **Origin Point:** [[RAZCO LTD]]### [UNIT ECONOMICS &amp;amp; VELOCITY]* **Average Retail Price:** 499.02 KES* **Gross Margin:** 0.00%* **Historical Revenue:** 0.00 KES* **Gross Profit:** 0.00 KES* **Sales Rank:** #3080* **Velocity (Average Daily Sales):** 0.03 units/day* **Total Quantity Moved:** 10.00 units### [THE PHYSICS OF THE SHELF]**The Halo Effect (11 Links):** *Items frequently bought alongside this SKU.*- [[SIRIMON 250G CHEDDAR CHEESE]]- [[HC 220G CHEESE PORTION MOZZARELLA]]- [[SIRIMON 250G EVERYDAY CHEESE]]- [[Retail Market]]- [[RAZCO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"RAZCO LTD"price: 499.02margin: 0.00revenue: 0.00gross_profit: 0.00sales_rank: 3079velocity_ads: 0.0603total_quantity: 22.00</w:t>
      </w:r>
    </w:p>
    <w:p>
      <w:r>
        <w:t>--------------------</w:t>
      </w:r>
    </w:p>
    <w:p>
      <w:pPr>
        <w:pStyle w:val="Heading1"/>
      </w:pPr>
      <w:r>
        <w:t>RAKA 400G PANEER### [NODE IDENTITY]* **Network Role:** Active Node* **Macro-Habitat:** [[CHEESE]]* **Origin Point:** [[RAZCO LTD]]### [UNIT ECONOMICS &amp;amp; VELOCITY]* **Average Retail Price:** 499.02 KES* **Gross Margin:** 0.00%* **Historical Revenue:** 0.00 KES* **Gross Profit:** 0.00 KES* **Sales Rank:** #3079* **Velocity (Average Daily Sales):** 0.06 units/day* **Total Quantity Moved:** 22.00 units### [THE PHYSICS OF THE SHELF]**The Halo Effect (11 Links):** *Items frequently bought alongside this SKU.*- [[SIRIMON 250G CHEDDAR CHEESE]]- [[HC 220G CHEESE PORTION MOZZARELLA]]- [[SIRIMON 250G EVERYDAY CHEESE]]- [[Retail Market]]- [[RAZCO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"RAZCO LTD"price: 499.02margin: 0.00revenue: 0.00gross_profit: 0.00sales_rank: 3078velocity_ads: 0.0767total_quantity: 28.00</w:t>
      </w:r>
    </w:p>
    <w:p>
      <w:r>
        <w:t>--------------------</w:t>
      </w:r>
    </w:p>
    <w:p>
      <w:pPr>
        <w:pStyle w:val="Heading1"/>
      </w:pPr>
      <w:r>
        <w:t>RAKA 400G CHEDDAR CHEESE SLICE### [NODE IDENTITY]* **Network Role:** Active Node* **Macro-Habitat:** [[CHEESE]]* **Origin Point:** [[RAZCO LTD]]### [UNIT ECONOMICS &amp;amp; VELOCITY]* **Average Retail Price:** 499.02 KES* **Gross Margin:** 0.00%* **Historical Revenue:** 0.00 KES* **Gross Profit:** 0.00 KES* **Sales Rank:** #3078* **Velocity (Average Daily Sales):** 0.08 units/day* **Total Quantity Moved:** 28.00 units### [THE PHYSICS OF THE SHELF]**The Halo Effect (11 Links):** *Items frequently bought alongside this SKU.*- [[SIRIMON 250G CHEDDAR CHEESE]]- [[HC 220G CHEESE PORTION MOZZARELLA]]- [[SIRIMON 250G EVERYDAY CHEESE]]- [[Retail Market]]- [[RAZCO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"RAZCO LTD"price: 499.02margin: 0.00revenue: 0.00gross_profit: 0.00sales_rank: 3077velocity_ads: 0.0548total_quantity: 20.00</w:t>
      </w:r>
    </w:p>
    <w:p>
      <w:r>
        <w:t>--------------------</w:t>
      </w:r>
    </w:p>
    <w:p>
      <w:pPr>
        <w:pStyle w:val="Heading1"/>
      </w:pPr>
      <w:r>
        <w:t>RAKA 300G MOZARELLA CHEESE### [NODE IDENTITY]* **Network Role:** Active Node* **Macro-Habitat:** [[CHEESE]]* **Origin Point:** [[RAZCO LTD]]### [UNIT ECONOMICS &amp;amp; VELOCITY]* **Average Retail Price:** 499.02 KES* **Gross Margin:** 0.00%* **Historical Revenue:** 0.00 KES* **Gross Profit:** 0.00 KES* **Sales Rank:** #3077* **Velocity (Average Daily Sales):** 0.05 units/day* **Total Quantity Moved:** 20.00 units### [THE PHYSICS OF THE SHELF]**The Halo Effect (11 Links):** *Items frequently bought alongside this SKU.*- [[SIRIMON 250G CHEDDAR CHEESE]]- [[HC 220G CHEESE PORTION MOZZARELLA]]- [[SIRIMON 250G EVERYDAY CHEESE]]- [[Retail Market]]- [[RAZCO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"LEMOC LIMITED"price: 499.02margin: 0.00revenue: 0.00gross_profit: 0.00sales_rank: 3067velocity_ads: 0.3068total_quantity: 112.00</w:t>
      </w:r>
    </w:p>
    <w:p>
      <w:r>
        <w:t>--------------------</w:t>
      </w:r>
    </w:p>
    <w:p>
      <w:pPr>
        <w:pStyle w:val="Heading1"/>
      </w:pPr>
      <w:r>
        <w:t>QUEEN DELI 100G MOZARELLA BALLS### [NODE IDENTITY]* **Network Role:** Active Node* **Macro-Habitat:** [[CHEESE]]* **Origin Point:** [[LEMOC LIMITED]]### [UNIT ECONOMICS &amp;amp; VELOCITY]* **Average Retail Price:** 499.02 KES* **Gross Margin:** 0.00%* **Historical Revenue:** 0.00 KES* **Gross Profit:** 0.00 KES* **Sales Rank:** #3067* **Velocity (Average Daily Sales):** 0.31 units/day* **Total Quantity Moved:** 112.00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[[LEMOC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"LEMOC LIMITED"price: 499.02margin: 0.00revenue: 0.00gross_profit: 0.00sales_rank: 3068velocity_ads: 0.3342total_quantity: 122.00</w:t>
      </w:r>
    </w:p>
    <w:p>
      <w:r>
        <w:t>--------------------</w:t>
      </w:r>
    </w:p>
    <w:p>
      <w:pPr>
        <w:pStyle w:val="Heading1"/>
      </w:pPr>
      <w:r>
        <w:t>QUEEN DELI 200G PIZZA MOZARELLA ITALIAN### [NODE IDENTITY]* **Network Role:** Active Node* **Macro-Habitat:** [[CHEESE]]* **Origin Point:** [[LEMOC LIMITED]]### [UNIT ECONOMICS &amp;amp; VELOCITY]* **Average Retail Price:** 499.02 KES* **Gross Margin:** 0.00%* **Historical Revenue:** 0.00 KES* **Gross Profit:** 0.00 KES* **Sales Rank:** #3068* **Velocity (Average Daily Sales):** 0.33 units/day* **Total Quantity Moved:** 122.00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[[LEMOC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"EEEZY COOK LTD"price: 499.02margin: 0.00revenue: 0.00gross_profit: 0.00sales_rank: 3095velocity_ads: 0.0055total_quantity: 2.00</w:t>
      </w:r>
    </w:p>
    <w:p>
      <w:r>
        <w:t>--------------------</w:t>
      </w:r>
    </w:p>
    <w:p>
      <w:pPr>
        <w:pStyle w:val="Heading1"/>
      </w:pPr>
      <w:r>
        <w:t>SO FRESH 200G SMOKED FETA CHEESE### [NODE IDENTITY]* **Network Role:** Active Node* **Macro-Habitat:** [[CHEESE]]* **Origin Point:** [[EEEZY COOK LTD]]### [UNIT ECONOMICS &amp;amp; VELOCITY]* **Average Retail Price:** 499.02 KES* **Gross Margin:** 0.00%* **Historical Revenue:** 0.00 KES* **Gross Profit:** 0.00 KES* **Sales Rank:** #3095* **Velocity (Average Daily Sales):** 0.01 units/day* **Total Quantity Moved:** 2.00 units### [THE PHYSICS OF THE SHELF]**The Halo Effect (11 Links):** *Items frequently bought alongside this SKU.*- [[SIRIMON 250G CHEDDAR CHEESE]]- [[HC 220G CHEESE PORTION MOZZARELLA]]- [[SIRIMON 250G EVERYDAY CHEESE]]- [[Retail Market]]- [[EEEZY COOK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"KENSALT LIMITED CHEESE"price: 499.02margin: 0.00revenue: 0.00gross_profit: 0.00sales_rank: 3100velocity_ads: 0.0658total_quantity: 24.00</w:t>
      </w:r>
    </w:p>
    <w:p>
      <w:r>
        <w:t>--------------------</w:t>
      </w:r>
    </w:p>
    <w:p>
      <w:pPr>
        <w:pStyle w:val="Heading1"/>
      </w:pPr>
      <w:r>
        <w:t>SOLAI HIGHLANDS 500G PANEER CHEESE### [NODE IDENTITY]* **Network Role:** Active Node* **Macro-Habitat:** [[CHEESE]]* **Origin Point:** [[KENSALT LIMITED CHEESE]]### [UNIT ECONOMICS &amp;amp; VELOCITY]* **Average Retail Price:** 499.02 KES* **Gross Margin:** 0.00%* **Historical Revenue:** 0.00 KES* **Gross Profit:** 0.00 KES* **Sales Rank:** #3100* **Velocity (Average Daily Sales):** 0.07 units/day* **Total Quantity Moved:** 24.00 units### [THE PHYSICS OF THE SHELF]**The Halo Effect (11 Links):** *Items frequently bought alongside this SKU.*- [[SIRIMON 250G CHEDDAR CHEESE]]- [[HC 220G CHEESE PORTION MOZZARELLA]]- [[SIRIMON 250G EVERYDAY CHEESE]]- [[Retail Market]]- [[KENSALT LIMITED CHEESE]]-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"KENSALT LIMITED CHEESE"price: 499.02margin: 0.00revenue: 0.00gross_profit: 0.00sales_rank: 3099velocity_ads: 0.0767total_quantity: 28.00</w:t>
      </w:r>
    </w:p>
    <w:p>
      <w:r>
        <w:t>--------------------</w:t>
      </w:r>
    </w:p>
    <w:p>
      <w:pPr>
        <w:pStyle w:val="Heading1"/>
      </w:pPr>
      <w:r>
        <w:t>SOLAI HIGHLANDS 500G MOZARELLA CHEESE### [NODE IDENTITY]* **Network Role:** Active Node* **Macro-Habitat:** [[CHEESE]]* **Origin Point:** [[KENSALT LIMITED CHEESE]]### [UNIT ECONOMICS &amp;amp; VELOCITY]* **Average Retail Price:** 499.02 KES* **Gross Margin:** 0.00%* **Historical Revenue:** 0.00 KES* **Gross Profit:** 0.00 KES* **Sales Rank:** #3099* **Velocity (Average Daily Sales):** 0.08 units/day* **Total Quantity Moved:** 28.00 units### [THE PHYSICS OF THE SHELF]**The Halo Effect (11 Links):** *Items frequently bought alongside this SKU.*- [[SIRIMON 250G CHEDDAR CHEESE]]- [[HC 220G CHEESE PORTION MOZZARELLA]]- [[SIRIMON 250G EVERYDAY CHEESE]]- [[Retail Market]]- [[KENSALT LIMITED CHEESE]]-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"KENSALT LIMITED CHEESE"price: 499.02margin: 0.00revenue: 0.00gross_profit: 0.00sales_rank: 3098velocity_ads: 0.1041total_quantity: 38.00</w:t>
      </w:r>
    </w:p>
    <w:p>
      <w:r>
        <w:t>--------------------</w:t>
      </w:r>
    </w:p>
    <w:p>
      <w:pPr>
        <w:pStyle w:val="Heading1"/>
      </w:pPr>
      <w:r>
        <w:t>SOLAI HIGHLANDS 500G CHEDDAR CHEESE### [NODE IDENTITY]* **Network Role:** Active Node* **Macro-Habitat:** [[CHEESE]]* **Origin Point:** [[KENSALT LIMITED CHEESE]]### [UNIT ECONOMICS &amp;amp; VELOCITY]* **Average Retail Price:** 499.02 KES* **Gross Margin:** 0.00%* **Historical Revenue:** 0.00 KES* **Gross Profit:** 0.00 KES* **Sales Rank:** #3098* **Velocity (Average Daily Sales):** 0.10 units/day* **Total Quantity Moved:** 38.00 units### [THE PHYSICS OF THE SHELF]**The Halo Effect (11 Links):** *Items frequently bought alongside this SKU.*- [[SIRIMON 250G CHEDDAR CHEESE]]- [[HC 220G CHEESE PORTION MOZZARELLA]]- [[SIRIMON 250G EVERYDAY CHEESE]]- [[Retail Market]]- [[KENSALT LIMITED CHEESE]]-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"KENSALT LIMITED CHEESE"price: 499.02margin: 0.00revenue: 0.00gross_profit: 0.00sales_rank: 15008velocity_ads: 0.0329total_quantity: 12.00</w:t>
      </w:r>
    </w:p>
    <w:p>
      <w:r>
        <w:t>--------------------</w:t>
      </w:r>
    </w:p>
    <w:p>
      <w:pPr>
        <w:pStyle w:val="Heading1"/>
      </w:pPr>
      <w:r>
        <w:t>SOLAI HIGHLANDS 250G PANEER CHEESE### [NODE IDENTITY]* **Network Role:** Active Node* **Macro-Habitat:** [[CHEESE]]* **Origin Point:** [[KENSALT LIMITED CHEESE]]### [UNIT ECONOMICS &amp;amp; VELOCITY]* **Average Retail Price:** 499.02 KES* **Gross Margin:** 0.00%* **Historical Revenue:** 0.00 KES* **Gross Profit:** 0.00 KES* **Sales Rank:** #15008* **Velocity (Average Daily Sales):** 0.03 units/day* **Total Quantity Moved:** 12.00 units### [THE PHYSICS OF THE SHELF]**The Halo Effect (11 Links):** *Items frequently bought alongside this SKU.*- [[SIRIMON 250G CHEDDAR CHEESE]]- [[HC 220G CHEESE PORTION MOZZARELLA]]- [[SIRIMON 250G EVERYDAY CHEESE]]- [[Retail Market]]- [[KENSALT LIMITED CHEESE]]-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"KENSALT LIMITED CHEESE"price: 499.02margin: 0.00revenue: 0.00gross_profit: 0.00sales_rank: 3097velocity_ads: 0.0877total_quantity: 32.00</w:t>
      </w:r>
    </w:p>
    <w:p>
      <w:r>
        <w:t>--------------------</w:t>
      </w:r>
    </w:p>
    <w:p>
      <w:pPr>
        <w:pStyle w:val="Heading1"/>
      </w:pPr>
      <w:r>
        <w:t>SOLAI HIGHLANDS 250G MOZARELLA CHEESE### [NODE IDENTITY]* **Network Role:** Active Node* **Macro-Habitat:** [[CHEESE]]* **Origin Point:** [[KENSALT LIMITED CHEESE]]### [UNIT ECONOMICS &amp;amp; VELOCITY]* **Average Retail Price:** 499.02 KES* **Gross Margin:** 0.00%* **Historical Revenue:** 0.00 KES* **Gross Profit:** 0.00 KES* **Sales Rank:** #3097* **Velocity (Average Daily Sales):** 0.09 units/day* **Total Quantity Moved:** 32.00 units### [THE PHYSICS OF THE SHELF]**The Halo Effect (11 Links):** *Items frequently bought alongside this SKU.*- [[SIRIMON 250G CHEDDAR CHEESE]]- [[HC 220G CHEESE PORTION MOZZARELLA]]- [[SIRIMON 250G EVERYDAY CHEESE]]- [[Retail Market]]- [[KENSALT LIMITED CHEESE]]-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"KENSALT LIMITED CHEESE"price: 499.02margin: 0.00revenue: 0.00gross_profit: 0.00sales_rank: 3096velocity_ads: 0.0986total_quantity: 36.00</w:t>
      </w:r>
    </w:p>
    <w:p>
      <w:r>
        <w:t>--------------------</w:t>
      </w:r>
    </w:p>
    <w:p>
      <w:pPr>
        <w:pStyle w:val="Heading1"/>
      </w:pPr>
      <w:r>
        <w:t>SOLAI HIGHLANDS 250G CHEDDAR CHEESE### [NODE IDENTITY]* **Network Role:** Active Node* **Macro-Habitat:** [[CHEESE]]* **Origin Point:** [[KENSALT LIMITED CHEESE]]### [UNIT ECONOMICS &amp;amp; VELOCITY]* **Average Retail Price:** 499.02 KES* **Gross Margin:** 0.00%* **Historical Revenue:** 0.00 KES* **Gross Profit:** 0.00 KES* **Sales Rank:** #3096* **Velocity (Average Daily Sales):** 0.10 units/day* **Total Quantity Moved:** 36.00 units### [THE PHYSICS OF THE SHELF]**The Halo Effect (11 Links):** *Items frequently bought alongside this SKU.*- [[SIRIMON 250G CHEDDAR CHEESE]]- [[HC 220G CHEESE PORTION MOZZARELLA]]- [[SIRIMON 250G EVERYDAY CHEESE]]- [[Retail Market]]- [[KENSALT LIMITED CHEESE]]-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"SANGARE GARDENS  LTD"price: 499.02margin: 0.00revenue: 0.00gross_profit: 0.00sales_rank: 16639velocity_ads: 0.0054total_quantity: 1.00</w:t>
      </w:r>
    </w:p>
    <w:p>
      <w:r>
        <w:t>--------------------</w:t>
      </w:r>
    </w:p>
    <w:p>
      <w:pPr>
        <w:pStyle w:val="Heading1"/>
      </w:pPr>
      <w:r>
        <w:t>SANGARE 500G MOZARELLA CHEESE### [NODE IDENTITY]* **Network Role:** Active Node* **Macro-Habitat:** [[CHEESE]]* **Origin Point:** [[SANGARE GARDENS  LTD]]### [UNIT ECONOMICS &amp;amp; VELOCITY]* **Average Retail Price:** 499.02 KES* **Gross Margin:** 0.00%* **Historical Revenue:** 0.00 KES* **Gross Profit:** 0.00 KES* **Sales Rank:** #16639* **Velocity (Average Daily Sales):** 0.01 units/day* **Total Quantity Moved:** 1.00 units### [THE PHYSICS OF THE SHELF]**The Halo Effect (11 Links):** *Items frequently bought alongside this SKU.*- [[SIRIMON 250G CHEDDAR CHEESE]]- [[HC 220G CHEESE PORTION MOZZARELLA]]- [[SIRIMON 250G EVERYDAY CHEESE]]- [[Retail Market]]- [[SANGARE GARDENS 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"SANGARE GARDENS  LTD"price: 499.02margin: 0.00revenue: 0.00gross_profit: 0.00sales_rank: 3081velocity_ads: 0.0164total_quantity: 6.00</w:t>
      </w:r>
    </w:p>
    <w:p>
      <w:r>
        <w:t>--------------------</w:t>
      </w:r>
    </w:p>
    <w:p>
      <w:pPr>
        <w:pStyle w:val="Heading1"/>
      </w:pPr>
      <w:r>
        <w:t>SANGARE 250G MOZARELLA CHEESE### [NODE IDENTITY]* **Network Role:** Active Node* **Macro-Habitat:** [[CHEESE]]* **Origin Point:** [[SANGARE GARDENS  LTD]]### [UNIT ECONOMICS &amp;amp; VELOCITY]* **Average Retail Price:** 499.02 KES* **Gross Margin:** 0.00%* **Historical Revenue:** 0.00 KES* **Gross Profit:** 0.00 KES* **Sales Rank:** #3081* **Velocity (Average Daily Sales):** 0.02 units/day* **Total Quantity Moved:** 6.00 units### [THE PHYSICS OF THE SHELF]**The Halo Effect (11 Links):** *Items frequently bought alongside this SKU.*- [[SIRIMON 250G CHEDDAR CHEESE]]- [[HC 220G CHEESE PORTION MOZZARELLA]]- [[SIRIMON 250G EVERYDAY CHEESE]]- [[Retail Market]]- [[SANGARE GARDENS 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"SANGARE GARDENS  LTD"price: 499.02margin: 0.00revenue: 0.00gross_profit: 0.00sales_rank: 15006velocity_ads: 0.0055total_quantity: 2.00</w:t>
      </w:r>
    </w:p>
    <w:p>
      <w:r>
        <w:t>--------------------</w:t>
      </w:r>
    </w:p>
    <w:p>
      <w:pPr>
        <w:pStyle w:val="Heading1"/>
      </w:pPr>
      <w:r>
        <w:t>SANGARE 100G CHEVRE GOAT CHEESE### [NODE IDENTITY]* **Network Role:** Active Node* **Macro-Habitat:** [[CHEESE]]* **Origin Point:** [[SANGARE GARDENS  LTD]]### [UNIT ECONOMICS &amp;amp; VELOCITY]* **Average Retail Price:** 499.02 KES* **Gross Margin:** 0.00%* **Historical Revenue:** 0.00 KES* **Gross Profit:** 0.00 KES* **Sales Rank:** #15006* **Velocity (Average Daily Sales):** 0.01 units/day* **Total Quantity Moved:** 2.00 units### [THE PHYSICS OF THE SHELF]**The Halo Effect (11 Links):** *Items frequently bought alongside this SKU.*- [[SIRIMON 250G CHEDDAR CHEESE]]- [[HC 220G CHEESE PORTION MOZZARELLA]]- [[SIRIMON 250G EVERYDAY CHEESE]]- [[Retail Market]]- [[SANGARE GARDENS 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"MORANI LIMITED"price: 499.02margin: 0.00revenue: 0.00gross_profit: 0.00sales_rank: 3085velocity_ads: 0.2795total_quantity: 102.00</w:t>
      </w:r>
    </w:p>
    <w:p>
      <w:r>
        <w:t>--------------------</w:t>
      </w:r>
    </w:p>
    <w:p>
      <w:pPr>
        <w:pStyle w:val="Heading1"/>
      </w:pPr>
      <w:r>
        <w:t>SIRIMON 200G MATURE CHEDDAR### [NODE IDENTITY]* **Network Role:** Active Node* **Macro-Habitat:** [[CHEESE]]* **Origin Point:** [[MORANI LIMITED]]### [UNIT ECONOMICS &amp;amp; VELOCITY]* **Average Retail Price:** 499.02 KES* **Gross Margin:** 0.00%* **Historical Revenue:** 0.00 KES* **Gross Profit:** 0.00 KES* **Sales Rank:** #3085* **Velocity (Average Daily Sales):** 0.28 units/day* **Total Quantity Moved:** 102.00 units### [THE PHYSICS OF THE SHELF]**The Halo Effect (11 Links):** *Items frequently bought alongside this SKU.*- [[SIRIMON 250G CHEDDAR CHEESE]]- [[SIRIMON 250G EVERYDAY CHEESE]]- [[HC 220G CHEESE PORTION MOZZARELLA]]- [[MORANI LIMITED]]-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"MORANI LIMITED"price: 499.02margin: 0.00revenue: 0.00gross_profit: 0.00sales_rank: 3084velocity_ads: 0.0329total_quantity: 12.00</w:t>
      </w:r>
    </w:p>
    <w:p>
      <w:r>
        <w:t>--------------------</w:t>
      </w:r>
    </w:p>
    <w:p>
      <w:pPr>
        <w:pStyle w:val="Heading1"/>
      </w:pPr>
      <w:r>
        <w:t>SIRIMON 1KG EVERYDAY CHEESE### [NODE IDENTITY]* **Network Role:** Active Node* **Macro-Habitat:** [[CHEESE]]* **Origin Point:** [[MORANI LIMITED]]### [UNIT ECONOMICS &amp;amp; VELOCITY]* **Average Retail Price:** 499.02 KES* **Gross Margin:** 0.00%* **Historical Revenue:** 0.00 KES* **Gross Profit:** 0.00 KES* **Sales Rank:** #3084* **Velocity (Average Daily Sales):** 0.03 units/day* **Total Quantity Moved:** 12.00 units### [THE PHYSICS OF THE SHELF]**The Halo Effect (11 Links):** *Items frequently bought alongside this SKU.*- [[SIRIMON 250G CHEDDAR CHEESE]]- [[SIRIMON 250G EVERYDAY CHEESE]]- [[HC 220G CHEESE PORTION MOZZARELLA]]- [[MORANI LIMITED]]-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"MORANI LIMITED"price: 499.02margin: 0.00revenue: 0.00gross_profit: 0.00sales_rank: 3083velocity_ads: 0.0219total_quantity: 8.00</w:t>
      </w:r>
    </w:p>
    <w:p>
      <w:r>
        <w:t>--------------------</w:t>
      </w:r>
    </w:p>
    <w:p>
      <w:pPr>
        <w:pStyle w:val="Heading1"/>
      </w:pPr>
      <w:r>
        <w:t>SIRIMON 1KG CHEDDAR CHEESE BLOCK### [NODE IDENTITY]* **Network Role:** Active Node* **Macro-Habitat:** [[CHEESE]]* **Origin Point:** [[MORANI LIMITED]]### [UNIT ECONOMICS &amp;amp; VELOCITY]* **Average Retail Price:** 499.02 KES* **Gross Margin:** 0.00%* **Historical Revenue:** 0.00 KES* **Gross Profit:** 0.00 KES* **Sales Rank:** #3083* **Velocity (Average Daily Sales):** 0.02 units/day* **Total Quantity Moved:** 8.00 units### [THE PHYSICS OF THE SHELF]**The Halo Effect (11 Links):** *Items frequently bought alongside this SKU.*- [[SIRIMON 250G CHEDDAR CHEESE]]- [[SIRIMON 250G EVERYDAY CHEESE]]- [[HC 220G CHEESE PORTION MOZZARELLA]]- [[MORANI LIMITED]]-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"MORANI LIMITED"price: 499.02margin: 0.00revenue: 0.00gross_profit: 0.00sales_rank: 3082velocity_ads: 0.7507total_quantity: 274.00</w:t>
      </w:r>
    </w:p>
    <w:p>
      <w:r>
        <w:t>--------------------</w:t>
      </w:r>
    </w:p>
    <w:p>
      <w:pPr>
        <w:pStyle w:val="Heading1"/>
      </w:pPr>
      <w:r>
        <w:t>SIRIMON 150G EVERYDAY CHEESE### [NODE IDENTITY]* **Network Role:** Active Node* **Macro-Habitat:** [[CHEESE]]* **Origin Point:** [[MORANI LIMITED]]### [UNIT ECONOMICS &amp;amp; VELOCITY]* **Average Retail Price:** 499.02 KES* **Gross Margin:** 0.00%* **Historical Revenue:** 0.00 KES* **Gross Profit:** 0.00 KES* **Sales Rank:** #3082* **Velocity (Average Daily Sales):** 0.75 units/day* **Total Quantity Moved:** 274.00 units### [THE PHYSICS OF THE SHELF]**The Halo Effect (11 Links):** *Items frequently bought alongside this SKU.*- [[SIRIMON 250G CHEDDAR CHEESE]]- [[SIRIMON 250G EVERYDAY CHEESE]]- [[HC 220G CHEESE PORTION MOZZARELLA]]- [[MORANI LIMITED]]-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"MORANI LIMITED"price: 499.02margin: 0.00revenue: 0.00gross_profit: 0.00sales_rank: 3086velocity_ads: 0.1644total_quantity: 60.00</w:t>
      </w:r>
    </w:p>
    <w:p>
      <w:r>
        <w:t>--------------------</w:t>
      </w:r>
    </w:p>
    <w:p>
      <w:pPr>
        <w:pStyle w:val="Heading1"/>
      </w:pPr>
      <w:r>
        <w:t>SIRIMON 200G MOZZARELLA CHEESE### [NODE IDENTITY]* **Network Role:** Active Node* **Macro-Habitat:** [[CHEESE]]* **Origin Point:** [[MORANI LIMITED]]### [UNIT ECONOMICS &amp;amp; VELOCITY]* **Average Retail Price:** 499.02 KES* **Gross Margin:** 0.00%* **Historical Revenue:** 0.00 KES* **Gross Profit:** 0.00 KES* **Sales Rank:** #3086* **Velocity (Average Daily Sales):** 0.16 units/day* **Total Quantity Moved:** 60.00 units### [THE PHYSICS OF THE SHELF]**The Halo Effect (11 Links):** *Items frequently bought alongside this SKU.*- [[SIRIMON 250G CHEDDAR CHEESE]]- [[SIRIMON 250G EVERYDAY CHEESE]]- [[HC 220G CHEESE PORTION MOZZARELLA]]- [[MORANI LIMITED]]-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"MORANI LIMITED"price: 499.02margin: 0.00revenue: 0.00gross_profit: 0.00sales_rank: 3087velocity_ads: 0.6959total_quantity: 254.00</w:t>
      </w:r>
    </w:p>
    <w:p>
      <w:r>
        <w:t>--------------------</w:t>
      </w:r>
    </w:p>
    <w:p>
      <w:pPr>
        <w:pStyle w:val="Heading1"/>
      </w:pPr>
      <w:r>
        <w:t>SIRIMON 250G FETA CHEESE### [NODE IDENTITY]* **Network Role:** Active Node* **Macro-Habitat:** [[CHEESE]]* **Origin Point:** [[MORANI LIMITED]]### [UNIT ECONOMICS &amp;amp; VELOCITY]* **Average Retail Price:** 499.02 KES* **Gross Margin:** 0.00%* **Historical Revenue:** 0.00 KES* **Gross Profit:** 0.00 KES* **Sales Rank:** #3087* **Velocity (Average Daily Sales):** 0.70 units/day* **Total Quantity Moved:** 254.00 units### [THE PHYSICS OF THE SHELF]**The Halo Effect (11 Links):** *Items frequently bought alongside this SKU.*- [[SIRIMON 250G CHEDDAR CHEESE]]- [[SIRIMON 250G EVERYDAY CHEESE]]- [[HC 220G CHEESE PORTION MOZZARELLA]]- [[MORANI LIMITED]]- [[Retail Market]]- [[BROWNS 200G MOZZARELLA]]- [[SIRIMON 250G MOZZARELLA CHEESE]]- [[CHEESE]]**Cannibalization (5 Substitutions):** *Direct shelf competitors fighting for the same basket.*- [[SIRIMON 250G CHEDDAR CHEESE]]- [[HC 220G CHEESE PORTION MOZZARELLA]]- [[SIRIMON 250G EVERYDAY CHEESE]]- [[BROWNS 200G MOZZARELLA]]- [[SIRIMON 250G MOZZARELLA CHEESE]]</w:t>
      </w:r>
    </w:p>
    <w:p>
      <w:r>
        <w:t>--------------------</w:t>
      </w:r>
    </w:p>
    <w:p>
      <w:r>
        <w:t>type: SKUdepartment: "CHEESE"supplier: "MORANI LIMITED"price: 499.02margin: 0.00revenue: 0.00gross_profit: 0.00sales_rank: 3088velocity_ads: 0.3781total_quantity: 138.00</w:t>
      </w:r>
    </w:p>
    <w:p>
      <w:r>
        <w:t>--------------------</w:t>
      </w:r>
    </w:p>
    <w:p>
      <w:pPr>
        <w:pStyle w:val="Heading1"/>
      </w:pPr>
      <w:r>
        <w:t>SIRIMON 250G HALLOUMI CHEESE### [NODE IDENTITY]* **Network Role:** Active Node* **Macro-Habitat:** [[CHEESE]]* **Origin Point:** [[MORANI LIMITED]]### [UNIT ECONOMICS &amp;amp; VELOCITY]* **Average Retail Price:** 499.02 KES* **Gross Margin:** 0.00%* **Historical Revenue:** 0.00 KES* **Gross Profit:** 0.00 KES* **Sales Rank:** #3088* **Velocity (Average Daily Sales):** 0.38 units/day* **Total Quantity Moved:** 138.00 units### [THE PHYSICS OF THE SHELF]**The Halo Effect (11 Links):** *Items frequently bought alongside this SKU.*- [[SIRIMON 250G CHEDDAR CHEESE]]- [[SIRIMON 250G EVERYDAY CHEESE]]- [[HC 220G CHEESE PORTION MOZZARELLA]]- [[MORANI LIMITED]]-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"MORANI LIMITED"price: 499.02margin: 0.00revenue: 0.00gross_profit: 0.00sales_rank: 3089velocity_ads: 0.5534total_quantity: 202.00</w:t>
      </w:r>
    </w:p>
    <w:p>
      <w:r>
        <w:t>--------------------</w:t>
      </w:r>
    </w:p>
    <w:p>
      <w:pPr>
        <w:pStyle w:val="Heading1"/>
      </w:pPr>
      <w:r>
        <w:t>SIRIMON 250G MOZZARELLA CHEESE### [NODE IDENTITY]* **Network Role:** Active Node* **Macro-Habitat:** [[CHEESE]]* **Origin Point:** [[MORANI LIMITED]]### [UNIT ECONOMICS &amp;amp; VELOCITY]* **Average Retail Price:** 499.02 KES* **Gross Margin:** 0.00%* **Historical Revenue:** 0.00 KES* **Gross Profit:** 0.00 KES* **Sales Rank:** #3089* **Velocity (Average Daily Sales):** 0.55 units/day* **Total Quantity Moved:** 202.00 units### [THE PHYSICS OF THE SHELF]**The Halo Effect (11 Links):** *Items frequently bought alongside this SKU.*- [[SIRIMON 250G CHEDDAR CHEESE]]- [[SIRIMON 250G EVERYDAY CHEESE]]- [[HC 220G CHEESE PORTION MOZZARELLA]]- [[MORANI LIMITED]]- [[Retail Market]]- [[BROWNS 200G MOZZARELLA]]- [[CHEESE]]- [[SIRIMON 250G FETA CHEESE]]**Cannibalization (5 Substitutions):** *Direct shelf competitors fighting for the same basket.*- [[SIRIMON 250G CHEDDAR CHEESE]]- [[HC 220G CHEESE PORTION MOZZARELLA]]- [[SIRIMON 250G EVERYDAY CHEESE]]- [[BROWNS 200G MOZZARELLA]]- [[SIRIMON 250G FETA CHEESE]]</w:t>
      </w:r>
    </w:p>
    <w:p>
      <w:r>
        <w:t>--------------------</w:t>
      </w:r>
    </w:p>
    <w:p>
      <w:r>
        <w:t>type: SKUdepartment: "CHEESE"supplier: "MORANI LIMITED"price: 499.02margin: 0.00revenue: 0.00gross_profit: 0.00sales_rank: 3094velocity_ads: 0.1534total_quantity: 56.00</w:t>
      </w:r>
    </w:p>
    <w:p>
      <w:r>
        <w:t>--------------------</w:t>
      </w:r>
    </w:p>
    <w:p>
      <w:pPr>
        <w:pStyle w:val="Heading1"/>
      </w:pPr>
      <w:r>
        <w:t>SIRIMON 500G PANEER CHEESE### [NODE IDENTITY]* **Network Role:** Active Node* **Macro-Habitat:** [[CHEESE]]* **Origin Point:** [[MORANI LIMITED]]### [UNIT ECONOMICS &amp;amp; VELOCITY]* **Average Retail Price:** 499.02 KES* **Gross Margin:** 0.00%* **Historical Revenue:** 0.00 KES* **Gross Profit:** 0.00 KES* **Sales Rank:** #3094* **Velocity (Average Daily Sales):** 0.15 units/day* **Total Quantity Moved:** 56.00 units### [THE PHYSICS OF THE SHELF]**The Halo Effect (11 Links):** *Items frequently bought alongside this SKU.*- [[SIRIMON 250G CHEDDAR CHEESE]]- [[SIRIMON 250G EVERYDAY CHEESE]]- [[HC 220G CHEESE PORTION MOZZARELLA]]- [[MORANI LIMITED]]-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"MORANI LIMITED"price: 499.02margin: 0.00revenue: 0.00gross_profit: 0.00sales_rank: 3093velocity_ads: 0.4055total_quantity: 148.00</w:t>
      </w:r>
    </w:p>
    <w:p>
      <w:r>
        <w:t>--------------------</w:t>
      </w:r>
    </w:p>
    <w:p>
      <w:pPr>
        <w:pStyle w:val="Heading1"/>
      </w:pPr>
      <w:r>
        <w:t>SIRIMON 500G MOZARELLA CHEESE### [NODE IDENTITY]* **Network Role:** Active Node* **Macro-Habitat:** [[CHEESE]]* **Origin Point:** [[MORANI LIMITED]]### [UNIT ECONOMICS &amp;amp; VELOCITY]* **Average Retail Price:** 499.02 KES* **Gross Margin:** 0.00%* **Historical Revenue:** 0.00 KES* **Gross Profit:** 0.00 KES* **Sales Rank:** #3093* **Velocity (Average Daily Sales):** 0.41 units/day* **Total Quantity Moved:** 148.00 units### [THE PHYSICS OF THE SHELF]**The Halo Effect (11 Links):** *Items frequently bought alongside this SKU.*- [[SIRIMON 250G CHEDDAR CHEESE]]- [[SIRIMON 250G EVERYDAY CHEESE]]- [[HC 220G CHEESE PORTION MOZZARELLA]]- [[MORANI LIMITED]]-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"MORANI LIMITED"price: 499.02margin: 0.00revenue: 0.00gross_profit: 0.00sales_rank: 3092velocity_ads: 0.6959total_quantity: 254.00</w:t>
      </w:r>
    </w:p>
    <w:p>
      <w:r>
        <w:t>--------------------</w:t>
      </w:r>
    </w:p>
    <w:p>
      <w:pPr>
        <w:pStyle w:val="Heading1"/>
      </w:pPr>
      <w:r>
        <w:t>SIRIMON 500G EVERYDAY CHEESE### [NODE IDENTITY]* **Network Role:** Active Node* **Macro-Habitat:** [[CHEESE]]* **Origin Point:** [[MORANI LIMITED]]### [UNIT ECONOMICS &amp;amp; VELOCITY]* **Average Retail Price:** 499.02 KES* **Gross Margin:** 0.00%* **Historical Revenue:** 0.00 KES* **Gross Profit:** 0.00 KES* **Sales Rank:** #3092* **Velocity (Average Daily Sales):** 0.70 units/day* **Total Quantity Moved:** 254.00 units### [THE PHYSICS OF THE SHELF]**The Halo Effect (11 Links):** *Items frequently bought alongside this SKU.*- [[SIRIMON 250G CHEDDAR CHEESE]]- [[SIRIMON 250G EVERYDAY CHEESE]]- [[HC 220G CHEESE PORTION MOZZARELLA]]- [[MORANI LIMITED]]-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"MORANI LIMITED"price: 499.02margin: 0.00revenue: 0.00gross_profit: 0.00sales_rank: 3091velocity_ads: 0.5753total_quantity: 210.00</w:t>
      </w:r>
    </w:p>
    <w:p>
      <w:r>
        <w:t>--------------------</w:t>
      </w:r>
    </w:p>
    <w:p>
      <w:pPr>
        <w:pStyle w:val="Heading1"/>
      </w:pPr>
      <w:r>
        <w:t>SIRIMON 500G CHEDDAR CHEESE### [NODE IDENTITY]* **Network Role:** Active Node* **Macro-Habitat:** [[CHEESE]]* **Origin Point:** [[MORANI LIMITED]]### [UNIT ECONOMICS &amp;amp; VELOCITY]* **Average Retail Price:** 499.02 KES* **Gross Margin:** 0.00%* **Historical Revenue:** 0.00 KES* **Gross Profit:** 0.00 KES* **Sales Rank:** #3091* **Velocity (Average Daily Sales):** 0.58 units/day* **Total Quantity Moved:** 210.00 units### [THE PHYSICS OF THE SHELF]**The Halo Effect (11 Links):** *Items frequently bought alongside this SKU.*- [[SIRIMON 250G CHEDDAR CHEESE]]- [[SIRIMON 250G EVERYDAY CHEESE]]- [[HC 220G CHEESE PORTION MOZZARELLA]]- [[MORANI LIMITED]]-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"MORANI LIMITED"price: 499.02margin: 0.00revenue: 0.00gross_profit: 0.00sales_rank: 3090velocity_ads: 0.4932total_quantity: 180.00</w:t>
      </w:r>
    </w:p>
    <w:p>
      <w:r>
        <w:t>--------------------</w:t>
      </w:r>
    </w:p>
    <w:p>
      <w:pPr>
        <w:pStyle w:val="Heading1"/>
      </w:pPr>
      <w:r>
        <w:t>SIRIMON 250G PANEER CHEESE### [NODE IDENTITY]* **Network Role:** Active Node* **Macro-Habitat:** [[CHEESE]]* **Origin Point:** [[MORANI LIMITED]]### [UNIT ECONOMICS &amp;amp; VELOCITY]* **Average Retail Price:** 499.02 KES* **Gross Margin:** 0.00%* **Historical Revenue:** 0.00 KES* **Gross Profit:** 0.00 KES* **Sales Rank:** #3090* **Velocity (Average Daily Sales):** 0.49 units/day* **Total Quantity Moved:** 180.00 units### [THE PHYSICS OF THE SHELF]**The Halo Effect (11 Links):** *Items frequently bought alongside this SKU.*- [[SIRIMON 250G CHEDDAR CHEESE]]- [[SIRIMON 250G EVERYDAY CHEESE]]- [[HC 220G CHEESE PORTION MOZZARELLA]]- [[MORANI LIMITED]]-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"NEW CRYSTAL DAIRY"price: 499.02margin: 0.00revenue: 0.00gross_profit: 0.00sales_rank: 3001velocity_ads: 0.5315total_quantity: 194.00</w:t>
      </w:r>
    </w:p>
    <w:p>
      <w:r>
        <w:t>--------------------</w:t>
      </w:r>
    </w:p>
    <w:p>
      <w:pPr>
        <w:pStyle w:val="Heading1"/>
      </w:pPr>
      <w:r>
        <w:t>CRYSTAL DAIRY 250G COTTAGE CHEESE### [NODE IDENTITY]* **Network Role:** Active Node* **Macro-Habitat:** [[CHEESE]]* **Origin Point:** [[NEW CRYSTAL DAIRY]]### [UNIT ECONOMICS &amp;amp; VELOCITY]* **Average Retail Price:** 499.02 KES* **Gross Margin:** 0.00%* **Historical Revenue:** 0.00 KES* **Gross Profit:** 0.00 KES* **Sales Rank:** #3001* **Velocity (Average Daily Sales):** 0.53 units/day* **Total Quantity Moved:** 194.00 units### [THE PHYSICS OF THE SHELF]**The Halo Effect (11 Links):** *Items frequently bought alongside this SKU.*- [[SIRIMON 250G CHEDDAR CHEESE]]- [[NEW CRYSTAL DAIRY]]-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"NEW CRYSTAL DAIRY"price: 499.02margin: 0.00revenue: 0.00gross_profit: 0.00sales_rank: 3002velocity_ads: 0.2356total_quantity: 86.00</w:t>
      </w:r>
    </w:p>
    <w:p>
      <w:r>
        <w:t>--------------------</w:t>
      </w:r>
    </w:p>
    <w:p>
      <w:pPr>
        <w:pStyle w:val="Heading1"/>
      </w:pPr>
      <w:r>
        <w:t>CRYSTAL DAIRY 250G CREAM CHEESE### [NODE IDENTITY]* **Network Role:** Active Node* **Macro-Habitat:** [[CHEESE]]* **Origin Point:** [[NEW CRYSTAL DAIRY]]### [UNIT ECONOMICS &amp;amp; VELOCITY]* **Average Retail Price:** 499.02 KES* **Gross Margin:** 0.00%* **Historical Revenue:** 0.00 KES* **Gross Profit:** 0.00 KES* **Sales Rank:** #3002* **Velocity (Average Daily Sales):** 0.24 units/day* **Total Quantity Moved:** 86.00 units### [THE PHYSICS OF THE SHELF]**The Halo Effect (11 Links):** *Items frequently bought alongside this SKU.*- [[SIRIMON 250G CHEDDAR CHEESE]]- [[NEW CRYSTAL DAIRY]]-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"NEW CRYSTAL DAIRY"price: 499.02margin: 0.00revenue: 0.00gross_profit: 0.00sales_rank: 3003velocity_ads: 0.1041total_quantity: 38.00</w:t>
      </w:r>
    </w:p>
    <w:p>
      <w:r>
        <w:t>--------------------</w:t>
      </w:r>
    </w:p>
    <w:p>
      <w:pPr>
        <w:pStyle w:val="Heading1"/>
      </w:pPr>
      <w:r>
        <w:t>CRYSTAL DAIRY 250G CREAM CHEESE LOW FAT### [NODE IDENTITY]* **Network Role:** Active Node* **Macro-Habitat:** [[CHEESE]]* **Origin Point:** [[NEW CRYSTAL DAIRY]]### [UNIT ECONOMICS &amp;amp; VELOCITY]* **Average Retail Price:** 499.02 KES* **Gross Margin:** 0.00%* **Historical Revenue:** 0.00 KES* **Gross Profit:** 0.00 KES* **Sales Rank:** #3003* **Velocity (Average Daily Sales):** 0.10 units/day* **Total Quantity Moved:** 38.00 units### [THE PHYSICS OF THE SHELF]**The Halo Effect (11 Links):** *Items frequently bought alongside this SKU.*- [[SIRIMON 250G CHEDDAR CHEESE]]- [[NEW CRYSTAL DAIRY]]-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12707velocity_ads: 0.0598total_quantity: 11.00</w:t>
      </w:r>
    </w:p>
    <w:p>
      <w:r>
        <w:t>--------------------</w:t>
      </w:r>
    </w:p>
    <w:p>
      <w:pPr>
        <w:pStyle w:val="Heading1"/>
      </w:pPr>
      <w:r>
        <w:t>CASTELLO 150G BURGER BLUE###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#12707* **Velocity (Average Daily Sales):** 0.06 units/day* **Total Quantity Moved:** 11.00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2988velocity_ads: 0.0055total_quantity: 2.00</w:t>
      </w:r>
    </w:p>
    <w:p>
      <w:r>
        <w:t>--------------------</w:t>
      </w:r>
    </w:p>
    <w:p>
      <w:pPr>
        <w:pStyle w:val="Heading1"/>
      </w:pPr>
      <w:r>
        <w:t>CASTELLO 125G CAMEMBERT MOULD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#2988* **Velocity (Average Daily Sales):** 0.01 units/day* **Total Quantity Moved:** 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3000velocity_ads: 0.0219total_quantity: 8.00</w:t>
      </w:r>
    </w:p>
    <w:p>
      <w:r>
        <w:t>--------------------</w:t>
      </w:r>
    </w:p>
    <w:p>
      <w:pPr>
        <w:pStyle w:val="Heading1"/>
      </w:pPr>
      <w:r>
        <w:t>CHEESELOVE 500G WHITE CHEDDAR###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#3000* **Velocity (Average Daily Sales):** 0.02 units/day* **Total Quantity Moved:** 8.00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2999velocity_ads: 0.0110total_quantity: 4.00</w:t>
      </w:r>
    </w:p>
    <w:p>
      <w:r>
        <w:t>--------------------</w:t>
      </w:r>
    </w:p>
    <w:p>
      <w:pPr>
        <w:pStyle w:val="Heading1"/>
      </w:pPr>
      <w:r>
        <w:t>CHEESELOVE 500G ORANGE CHEDDAR###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#2999* **Velocity (Average Daily Sales):** 0.01 units/day* **Total Quantity Moved:** 4.00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14998velocity_ads: 0.0055total_quantity: 2.00</w:t>
      </w:r>
    </w:p>
    <w:p>
      <w:r>
        <w:t>--------------------</w:t>
      </w:r>
    </w:p>
    <w:p>
      <w:pPr>
        <w:pStyle w:val="Heading1"/>
      </w:pPr>
      <w:r>
        <w:t>CHEESELOVE 500G MOZARELLA CHEESE###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#14998* **Velocity (Average Daily Sales):** 0.01 units/day* **Total Quantity Moved:** 2.00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2998velocity_ads: 0.0110total_quantity: 4.00</w:t>
      </w:r>
    </w:p>
    <w:p>
      <w:r>
        <w:t>--------------------</w:t>
      </w:r>
    </w:p>
    <w:p>
      <w:pPr>
        <w:pStyle w:val="Heading1"/>
      </w:pPr>
      <w:r>
        <w:t>CHEESELOVE 500G COLBY JACK###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#2998* **Velocity (Average Daily Sales):** 0.01 units/day* **Total Quantity Moved:** 4.00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2997velocity_ads: 0.0493total_quantity: 18.00</w:t>
      </w:r>
    </w:p>
    <w:p>
      <w:r>
        <w:t>--------------------</w:t>
      </w:r>
    </w:p>
    <w:p>
      <w:pPr>
        <w:pStyle w:val="Heading1"/>
      </w:pPr>
      <w:r>
        <w:t>CHEESELOVE 250G WHT CHEDDAR CHEESE###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#2997* **Velocity (Average Daily Sales):** 0.05 units/day* **Total Quantity Moved:** 18.00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2996velocity_ads: 0.1534total_quantity: 56.00</w:t>
      </w:r>
    </w:p>
    <w:p>
      <w:r>
        <w:t>--------------------</w:t>
      </w:r>
    </w:p>
    <w:p>
      <w:pPr>
        <w:pStyle w:val="Heading1"/>
      </w:pPr>
      <w:r>
        <w:t>CHEESELOVE 250G SANDWICH SLICE###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#2996* **Velocity (Average Daily Sales):** 0.15 units/day* **Total Quantity Moved:** 56.00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2995velocity_ads: 0.0877total_quantity: 32.00</w:t>
      </w:r>
    </w:p>
    <w:p>
      <w:r>
        <w:t>--------------------</w:t>
      </w:r>
    </w:p>
    <w:p>
      <w:pPr>
        <w:pStyle w:val="Heading1"/>
      </w:pPr>
      <w:r>
        <w:t>CHEESELOVE 250G ORANGE CHEDDAR###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#2995* **Velocity (Average Daily Sales):** 0.09 units/day* **Total Quantity Moved:** 32.00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2994velocity_ads: 0.2904total_quantity: 106.00</w:t>
      </w:r>
    </w:p>
    <w:p>
      <w:r>
        <w:t>--------------------</w:t>
      </w:r>
    </w:p>
    <w:p>
      <w:pPr>
        <w:pStyle w:val="Heading1"/>
      </w:pPr>
      <w:r>
        <w:t>CHEESELOVE 250G MOZARELLA CHEESE###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#2994* **Velocity (Average Daily Sales):** 0.29 units/day* **Total Quantity Moved:** 106.00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2993velocity_ads: 0.0548total_quantity: 20.00</w:t>
      </w:r>
    </w:p>
    <w:p>
      <w:r>
        <w:t>--------------------</w:t>
      </w:r>
    </w:p>
    <w:p>
      <w:pPr>
        <w:pStyle w:val="Heading1"/>
      </w:pPr>
      <w:r>
        <w:t>CHEESELOVE 250G COLBY JACK###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#2993* **Velocity (Average Daily Sales):** 0.05 units/day* **Total Quantity Moved:** 20.00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2992velocity_ads: 0.0548total_quantity: 20.00</w:t>
      </w:r>
    </w:p>
    <w:p>
      <w:r>
        <w:t>--------------------</w:t>
      </w:r>
    </w:p>
    <w:p>
      <w:pPr>
        <w:pStyle w:val="Heading1"/>
      </w:pPr>
      <w:r>
        <w:t>CHEESELOVE 250G BURGER CHEDDAR SLICE###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#2992* **Velocity (Average Daily Sales):** 0.05 units/day* **Total Quantity Moved:** 20.00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2991velocity_ads: 0.0219total_quantity: 8.00</w:t>
      </w:r>
    </w:p>
    <w:p>
      <w:r>
        <w:t>--------------------</w:t>
      </w:r>
    </w:p>
    <w:p>
      <w:pPr>
        <w:pStyle w:val="Heading1"/>
      </w:pPr>
      <w:r>
        <w:t>CHEESE LOVE 250G TOMATO FETA###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#2991* **Velocity (Average Daily Sales):** 0.02 units/day* **Total Quantity Moved:** 8.00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2990velocity_ads: 0.0219total_quantity: 8.00</w:t>
      </w:r>
    </w:p>
    <w:p>
      <w:r>
        <w:t>--------------------</w:t>
      </w:r>
    </w:p>
    <w:p>
      <w:pPr>
        <w:pStyle w:val="Heading1"/>
      </w:pPr>
      <w:r>
        <w:t>CHEESE LOVE 250G PANEER CHEESE###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#2990* **Velocity (Average Daily Sales):** 0.02 units/day* **Total Quantity Moved:** 8.00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2989velocity_ads: 0.0932total_quantity: 34.00</w:t>
      </w:r>
    </w:p>
    <w:p>
      <w:r>
        <w:t>--------------------</w:t>
      </w:r>
    </w:p>
    <w:p>
      <w:pPr>
        <w:pStyle w:val="Heading1"/>
      </w:pPr>
      <w:r>
        <w:t>CHEESE LOVE 250G FETA PLAIN###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#2989* **Velocity (Average Daily Sales):** 0.09 units/day* **Total Quantity Moved:** 34.00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"LEMOC LIMITED"price: 499.02margin: 16.00revenue: 0.00gross_profit: 0.00sales_rank: 12240velocity_ads: 0.1000total_quantity: 0.00</w:t>
      </w:r>
    </w:p>
    <w:p>
      <w:r>
        <w:t>--------------------</w:t>
      </w:r>
    </w:p>
    <w:p>
      <w:pPr>
        <w:pStyle w:val="Heading1"/>
      </w:pPr>
      <w:r>
        <w:t>ANTICHE 150G LATTERIE EMMENTAL SLICED CHEESE### [NODE IDENTITY]* **Network Role:** Active Node* **Macro-Habitat:** [[CHEESE]]* **Origin Point:** [[LEMOC LIMITED]]### [UNIT ECONOMICS &amp;amp; VELOCITY]* **Average Retail Price:** 499.02 KES* **Gross Margin:** 16.00%* **Historical Revenue:** 0.00 KES* **Gross Profit:** 0.00 KES* **Sales Rank:** #12240* **Velocity (Average Daily Sales):** 0.10 units/day* **Total Quantity Moved:** 0.00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[[LEMOC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13147velocity_ads: 0.0380total_quantity: 7.00</w:t>
      </w:r>
    </w:p>
    <w:p>
      <w:r>
        <w:t>--------------------</w:t>
      </w:r>
    </w:p>
    <w:p>
      <w:pPr>
        <w:pStyle w:val="Heading1"/>
      </w:pPr>
      <w:r>
        <w:t>ARLA 1.5KG CREAM CHEESE 25%###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#13147* **Velocity (Average Daily Sales):** 0.04 units/day* **Total Quantity Moved:** 7.00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16.00revenue: 0.00gross_profit: 0.00sales_rank: 13292velocity_ads: 0.0300total_quantity: 0.00</w:t>
      </w:r>
    </w:p>
    <w:p>
      <w:r>
        <w:t>--------------------</w:t>
      </w:r>
    </w:p>
    <w:p>
      <w:pPr>
        <w:pStyle w:val="Heading1"/>
      </w:pPr>
      <w:r>
        <w:t>AMBASSADOR 200G UNSALTED SPREADABLE### [NODE IDENTITY]* **Network Role:** Active Node* **Macro-Habitat:** [[CHEESE]]* **Origin Point:** [[CRYSTAL FROZEN AND CHILLED FOODS LTD]]### [UNIT ECONOMICS &amp;amp; VELOCITY]* **Average Retail Price:** 499.02 KES* **Gross Margin:** 16.00%* **Historical Revenue:** 0.00 KES* **Gross Profit:** 0.00 KES* **Sales Rank:** #13292* **Velocity (Average Daily Sales):** 0.03 units/day* **Total Quantity Moved:** 0.00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12926velocity_ads: 0.0435total_quantity: 8.00</w:t>
      </w:r>
    </w:p>
    <w:p>
      <w:r>
        <w:t>--------------------</w:t>
      </w:r>
    </w:p>
    <w:p>
      <w:pPr>
        <w:pStyle w:val="Heading1"/>
      </w:pPr>
      <w:r>
        <w:t>AMBASSADOR 200G SALTED SPREADABLE###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#12926* **Velocity (Average Daily Sales):** 0.04 units/day* **Total Quantity Moved:** 8.00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"KALON FOODS LIMITED"price: 499.02margin: 0.00revenue: 0.00gross_profit: 0.00sales_rank: 2932velocity_ads: 0.0219total_quantity: 8.00</w:t>
      </w:r>
    </w:p>
    <w:p>
      <w:r>
        <w:t>--------------------</w:t>
      </w:r>
    </w:p>
    <w:p>
      <w:pPr>
        <w:pStyle w:val="Heading1"/>
      </w:pPr>
      <w:r>
        <w:t>AMUL 200G CHEESE CHIPLETS### [NODE IDENTITY]* **Network Role:** Active Node* **Macro-Habitat:** [[CHEESE]]* **Origin Point:** [[KALON FOODS LIMITED]]### [UNIT ECONOMICS &amp;amp; VELOCITY]* **Average Retail Price:** 499.02 KES* **Gross Margin:** 0.00%* **Historical Revenue:** 0.00 KES* **Gross Profit:** 0.00 KES* **Sales Rank:** #2932* **Velocity (Average Daily Sales):** 0.02 units/day* **Total Quantity Moved:** 8.00 units### [THE PHYSICS OF THE SHELF]**The Halo Effect (11 Links):** *Items frequently bought alongside this SKU.*- [[SIRIMON 250G CHEDDAR CHEESE]]- [[HC 220G CHEESE PORTION MOZZARELLA]]- [[SIRIMON 250G EVERYDAY CHEESE]]- [[Retail Market]]- [[KALON FOODS LIMITED]]-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2933velocity_ads: 0.2685total_quantity: 98.00</w:t>
      </w:r>
    </w:p>
    <w:p>
      <w:r>
        <w:t>--------------------</w:t>
      </w:r>
    </w:p>
    <w:p>
      <w:pPr>
        <w:pStyle w:val="Heading1"/>
      </w:pPr>
      <w:r>
        <w:t>ARLA 150G CHEDDAR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#2933* **Velocity (Average Daily Sales):** 0.27 units/day* **Total Quantity Moved:** 98.00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2934velocity_ads: 0.0877total_quantity: 32.00</w:t>
      </w:r>
    </w:p>
    <w:p>
      <w:r>
        <w:t>--------------------</w:t>
      </w:r>
    </w:p>
    <w:p>
      <w:pPr>
        <w:pStyle w:val="Heading1"/>
      </w:pPr>
      <w:r>
        <w:t>ARLA 150G EMMENTAL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#2934* **Velocity (Average Daily Sales):** 0.09 units/day* **Total Quantity Moved:** 32.00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2935velocity_ads: 0.3397total_quantity: 124.00</w:t>
      </w:r>
    </w:p>
    <w:p>
      <w:r>
        <w:t>--------------------</w:t>
      </w:r>
    </w:p>
    <w:p>
      <w:pPr>
        <w:pStyle w:val="Heading1"/>
      </w:pPr>
      <w:r>
        <w:t>ARLA 150G GOUDA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#2935* **Velocity (Average Daily Sales):** 0.34 units/day* **Total Quantity Moved:** 124.00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2936velocity_ads: 0.0932total_quantity: 34.00</w:t>
      </w:r>
    </w:p>
    <w:p>
      <w:r>
        <w:t>--------------------</w:t>
      </w:r>
    </w:p>
    <w:p>
      <w:pPr>
        <w:pStyle w:val="Heading1"/>
      </w:pPr>
      <w:r>
        <w:t>ARLA 150G HAVARTI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#2936* **Velocity (Average Daily Sales):** 0.09 units/day* **Total Quantity Moved:** 34.00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2956velocity_ads: 0.0384total_quantity: 14.00</w:t>
      </w:r>
    </w:p>
    <w:p>
      <w:r>
        <w:t>--------------------</w:t>
      </w:r>
    </w:p>
    <w:p>
      <w:pPr>
        <w:pStyle w:val="Heading1"/>
      </w:pPr>
      <w:r>
        <w:t>BABYBEL MINI 5 LIGHT CHEESE 100G###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#2956* **Velocity (Average Daily Sales):** 0.04 units/day* **Total Quantity Moved:** 14.00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2955velocity_ads: 0.0767total_quantity: 28.00</w:t>
      </w:r>
    </w:p>
    <w:p>
      <w:r>
        <w:t>--------------------</w:t>
      </w:r>
    </w:p>
    <w:p>
      <w:pPr>
        <w:pStyle w:val="Heading1"/>
      </w:pPr>
      <w:r>
        <w:t>BABYBEL MINI 5 CHEDDAR CHEESE 100G###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#2955* **Velocity (Average Daily Sales):** 0.08 units/day* **Total Quantity Moved:** 28.00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2954velocity_ads: 0.1753total_quantity: 64.00</w:t>
      </w:r>
    </w:p>
    <w:p>
      <w:r>
        <w:t>--------------------</w:t>
      </w:r>
    </w:p>
    <w:p>
      <w:pPr>
        <w:pStyle w:val="Heading1"/>
      </w:pPr>
      <w:r>
        <w:t>BABYBEL MINI 110G 5S NATURAL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#2954* **Velocity (Average Daily Sales):** 0.18 units/day* **Total Quantity Moved:** 64.00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14683velocity_ads: 0.0163total_quantity: 3.00</w:t>
      </w:r>
    </w:p>
    <w:p>
      <w:r>
        <w:t>--------------------</w:t>
      </w:r>
    </w:p>
    <w:p>
      <w:pPr>
        <w:pStyle w:val="Heading1"/>
      </w:pPr>
      <w:r>
        <w:t>BABYBEL 200G NATURAL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#14683* **Velocity (Average Daily Sales):** 0.02 units/day* **Total Quantity Moved:** 3.00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2952velocity_ads: 0.0986total_quantity: 36.00</w:t>
      </w:r>
    </w:p>
    <w:p>
      <w:r>
        <w:t>--------------------</w:t>
      </w:r>
    </w:p>
    <w:p>
      <w:pPr>
        <w:pStyle w:val="Heading1"/>
      </w:pPr>
      <w:r>
        <w:t>ARLA 200G SANDWICH SLICES ORIGINAL###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#2952* **Velocity (Average Daily Sales):** 0.10 units/day* **Total Quantity Moved:** 36.00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2951velocity_ads: 0.1370total_quantity: 50.00</w:t>
      </w:r>
    </w:p>
    <w:p>
      <w:r>
        <w:t>--------------------</w:t>
      </w:r>
    </w:p>
    <w:p>
      <w:pPr>
        <w:pStyle w:val="Heading1"/>
      </w:pPr>
      <w:r>
        <w:t>ARLA 200G ONION &amp;amp; CHIVE FRESH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#2951* **Velocity (Average Daily Sales):** 0.14 units/day* **Total Quantity Moved:** 50.00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2950velocity_ads: 0.0932total_quantity: 34.00</w:t>
      </w:r>
    </w:p>
    <w:p>
      <w:r>
        <w:t>--------------------</w:t>
      </w:r>
    </w:p>
    <w:p>
      <w:pPr>
        <w:pStyle w:val="Heading1"/>
      </w:pPr>
      <w:r>
        <w:t>ARLA 200G NATURAL FRESH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#2950* **Velocity (Average Daily Sales):** 0.09 units/day* **Total Quantity Moved:** 34.00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2949velocity_ads: 0.0438total_quantity: 16.00</w:t>
      </w:r>
    </w:p>
    <w:p>
      <w:r>
        <w:t>--------------------</w:t>
      </w:r>
    </w:p>
    <w:p>
      <w:pPr>
        <w:pStyle w:val="Heading1"/>
      </w:pPr>
      <w:r>
        <w:t>ARLA 200G NATURAL EMMENTAL BLOCK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#2949* **Velocity (Average Daily Sales):** 0.04 units/day* **Total Quantity Moved:** 16.00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2948velocity_ads: 0.1479total_quantity: 54.00</w:t>
      </w:r>
    </w:p>
    <w:p>
      <w:r>
        <w:t>--------------------</w:t>
      </w:r>
    </w:p>
    <w:p>
      <w:pPr>
        <w:pStyle w:val="Heading1"/>
      </w:pPr>
      <w:r>
        <w:t>ARLA 200G NATURAL CREAM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#2948* **Velocity (Average Daily Sales):** 0.15 units/day* **Total Quantity Moved:** 54.00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2946velocity_ads: 0.0329total_quantity: 12.00</w:t>
      </w:r>
    </w:p>
    <w:p>
      <w:r>
        <w:t>--------------------</w:t>
      </w:r>
    </w:p>
    <w:p>
      <w:pPr>
        <w:pStyle w:val="Heading1"/>
      </w:pPr>
      <w:r>
        <w:t>ARLA 200G LACTOFREE FRESH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#2946* **Velocity (Average Daily Sales):** 0.03 units/day* **Total Quantity Moved:** 12.00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2947velocity_ads: 0.1041total_quantity: 38.00</w:t>
      </w:r>
    </w:p>
    <w:p>
      <w:r>
        <w:t>--------------------</w:t>
      </w:r>
    </w:p>
    <w:p>
      <w:pPr>
        <w:pStyle w:val="Heading1"/>
      </w:pPr>
      <w:r>
        <w:t>ARLA 200G LACTOFREE FRESH CHEESE GARLIC&amp;amp;HERBS###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#2947* **Velocity (Average Daily Sales):** 0.10 units/day* **Total Quantity Moved:** 38.00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2945velocity_ads: 0.0877total_quantity: 32.00</w:t>
      </w:r>
    </w:p>
    <w:p>
      <w:r>
        <w:t>--------------------</w:t>
      </w:r>
    </w:p>
    <w:p>
      <w:pPr>
        <w:pStyle w:val="Heading1"/>
      </w:pPr>
      <w:r>
        <w:t>ARLA 200G HERBS &amp;amp; SPICES FRESH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#2945* **Velocity (Average Daily Sales):** 0.09 units/day* **Total Quantity Moved:** 32.00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15250velocity_ads: 0.0054total_quantity: 1.00</w:t>
      </w:r>
    </w:p>
    <w:p>
      <w:r>
        <w:t>--------------------</w:t>
      </w:r>
    </w:p>
    <w:p>
      <w:pPr>
        <w:pStyle w:val="Heading1"/>
      </w:pPr>
      <w:r>
        <w:t>ARLA 200G HAVARTI CHEESE BLOCK###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#15250* **Velocity (Average Daily Sales):** 0.01 units/day* **Total Quantity Moved:** 1.00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2944velocity_ads: 0.0548total_quantity: 20.00</w:t>
      </w:r>
    </w:p>
    <w:p>
      <w:r>
        <w:t>--------------------</w:t>
      </w:r>
    </w:p>
    <w:p>
      <w:pPr>
        <w:pStyle w:val="Heading1"/>
      </w:pPr>
      <w:r>
        <w:t>ARLA 200G BURGER SLICES CHEDDAR TASTE###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#2944* **Velocity (Average Daily Sales):** 0.05 units/day* **Total Quantity Moved:** 20.00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"Unknown"price: 499.02margin: 0.00revenue: 0.00gross_profit: 0.00sales_rank: 2942velocity_ads: 0.0164total_quantity: 6.00</w:t>
      </w:r>
    </w:p>
    <w:p>
      <w:r>
        <w:t>--------------------</w:t>
      </w:r>
    </w:p>
    <w:p>
      <w:pPr>
        <w:pStyle w:val="Heading1"/>
      </w:pPr>
      <w:r>
        <w:t>ARLA 18G 6S KIDS STICKS CHEESE### [NODE IDENTITY]* **Network Role:** Active Node* **Macro-Habitat:** [[CHEESE]]* **Origin Point:** [[Unknown]]### [UNIT ECONOMICS &amp;amp; VELOCITY]* **Average Retail Price:** 499.02 KES* **Gross Margin:** 0.00%* **Historical Revenue:** 0.00 KES* **Gross Profit:** 0.00 KES* **Sales Rank:** #2942* **Velocity (Average Daily Sales):** 0.02 units/day* **Total Quantity Moved:** 6.00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2941velocity_ads: 0.0658total_quantity: 24.00</w:t>
      </w:r>
    </w:p>
    <w:p>
      <w:r>
        <w:t>--------------------</w:t>
      </w:r>
    </w:p>
    <w:p>
      <w:pPr>
        <w:pStyle w:val="Heading1"/>
      </w:pPr>
      <w:r>
        <w:t>ARLA 175G TEX MEX SHREDDED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#2941* **Velocity (Average Daily Sales):** 0.07 units/day* **Total Quantity Moved:** 24.00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2940velocity_ads: 0.0658total_quantity: 24.00</w:t>
      </w:r>
    </w:p>
    <w:p>
      <w:r>
        <w:t>--------------------</w:t>
      </w:r>
    </w:p>
    <w:p>
      <w:pPr>
        <w:pStyle w:val="Heading1"/>
      </w:pPr>
      <w:r>
        <w:t>ARLA 175G PIZZA TOPPING SHREDDED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#2940* **Velocity (Average Daily Sales):** 0.07 units/day* **Total Quantity Moved:** 24.00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2939velocity_ads: 0.1973total_quantity: 72.00</w:t>
      </w:r>
    </w:p>
    <w:p>
      <w:r>
        <w:t>--------------------</w:t>
      </w:r>
    </w:p>
    <w:p>
      <w:pPr>
        <w:pStyle w:val="Heading1"/>
      </w:pPr>
      <w:r>
        <w:t>ARLA 175G MOZZARELLA SHREDDED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#2939* **Velocity (Average Daily Sales):** 0.20 units/day* **Total Quantity Moved:** 72.00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2938velocity_ads: 0.0658total_quantity: 24.00</w:t>
      </w:r>
    </w:p>
    <w:p>
      <w:r>
        <w:t>--------------------</w:t>
      </w:r>
    </w:p>
    <w:p>
      <w:pPr>
        <w:pStyle w:val="Heading1"/>
      </w:pPr>
      <w:r>
        <w:t>ARLA 150G ORGANIC NATURAL CREAM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#2938* **Velocity (Average Daily Sales):** 0.07 units/day* **Total Quantity Moved:** 24.00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2937velocity_ads: 0.0438total_quantity: 16.00</w:t>
      </w:r>
    </w:p>
    <w:p>
      <w:r>
        <w:t>--------------------</w:t>
      </w:r>
    </w:p>
    <w:p>
      <w:pPr>
        <w:pStyle w:val="Heading1"/>
      </w:pPr>
      <w:r>
        <w:t>ARLA 150G MOZZARELLA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#2937* **Velocity (Average Daily Sales):** 0.04 units/day* **Total Quantity Moved:** 16.00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12927velocity_ads: 0.0435total_quantity: 8.00</w:t>
      </w:r>
    </w:p>
    <w:p>
      <w:r>
        <w:t>--------------------</w:t>
      </w:r>
    </w:p>
    <w:p>
      <w:pPr>
        <w:pStyle w:val="Heading1"/>
      </w:pPr>
      <w:r>
        <w:t>ARLA 200G PINEAPPLE CREAM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#12927* **Velocity (Average Daily Sales):** 0.04 units/day* **Total Quantity Moved:** 8.00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2953velocity_ads: 0.0822total_quantity: 30.00</w:t>
      </w:r>
    </w:p>
    <w:p>
      <w:r>
        <w:t>--------------------</w:t>
      </w:r>
    </w:p>
    <w:p>
      <w:pPr>
        <w:pStyle w:val="Heading1"/>
      </w:pPr>
      <w:r>
        <w:t>ARLA 300G NATURAL CREAM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#2953* **Velocity (Average Daily Sales):** 0.08 units/day* **Total Quantity Moved:** 30.00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"ABONY DAIRIES LIMITED"price: 499.02margin: 0.00revenue: 0.00gross_profit: 0.00sales_rank: 2926velocity_ads: 0.0493total_quantity: 18.00</w:t>
      </w:r>
    </w:p>
    <w:p>
      <w:r>
        <w:t>--------------------</w:t>
      </w:r>
    </w:p>
    <w:p>
      <w:pPr>
        <w:pStyle w:val="Heading1"/>
      </w:pPr>
      <w:r>
        <w:t>ABONY 400G CHEDDAR CHEESE### [NODE IDENTITY]* **Network Role:** Active Node* **Macro-Habitat:** [[CHEESE]]* **Origin Point:** [[ABONY DAIRIES LIMITED]]### [UNIT ECONOMICS &amp;amp; VELOCITY]* **Average Retail Price:** 499.02 KES* **Gross Margin:** 0.00%* **Historical Revenue:** 0.00 KES* **Gross Profit:** 0.00 KES* **Sales Rank:** #2926* **Velocity (Average Daily Sales):** 0.05 units/day* **Total Quantity Moved:** 18.00 units### [THE PHYSICS OF THE SHELF]**The Halo Effect (11 Links):** *Items frequently bought alongside this SKU.*- [[ABONY DAIRIES LIMITED]]-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"ABONY DAIRIES LIMITED"price: 499.02margin: 0.00revenue: 0.00gross_profit: 0.00sales_rank: 2924velocity_ads: 0.0877total_quantity: 32.00</w:t>
      </w:r>
    </w:p>
    <w:p>
      <w:r>
        <w:t>--------------------</w:t>
      </w:r>
    </w:p>
    <w:p>
      <w:pPr>
        <w:pStyle w:val="Heading1"/>
      </w:pPr>
      <w:r>
        <w:t>ABONY 200G SAFARI CHEESE### [NODE IDENTITY]* **Network Role:** Active Node* **Macro-Habitat:** [[CHEESE]]* **Origin Point:** [[ABONY DAIRIES LIMITED]]### [UNIT ECONOMICS &amp;amp; VELOCITY]* **Average Retail Price:** 499.02 KES* **Gross Margin:** 0.00%* **Historical Revenue:** 0.00 KES* **Gross Profit:** 0.00 KES* **Sales Rank:** #2924* **Velocity (Average Daily Sales):** 0.09 units/day* **Total Quantity Moved:** 32.00 units### [THE PHYSICS OF THE SHELF]**The Halo Effect (11 Links):** *Items frequently bought alongside this SKU.*- [[ABONY DAIRIES LIMITED]]-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"ABONY DAIRIES LIMITED"price: 499.02margin: 0.00revenue: 0.00gross_profit: 0.00sales_rank: 2923velocity_ads: 0.1589total_quantity: 58.00</w:t>
      </w:r>
    </w:p>
    <w:p>
      <w:r>
        <w:t>--------------------</w:t>
      </w:r>
    </w:p>
    <w:p>
      <w:pPr>
        <w:pStyle w:val="Heading1"/>
      </w:pPr>
      <w:r>
        <w:t>ABONY 200G PANEER CHEESE### [NODE IDENTITY]* **Network Role:** Active Node* **Macro-Habitat:** [[CHEESE]]* **Origin Point:** [[ABONY DAIRIES LIMITED]]### [UNIT ECONOMICS &amp;amp; VELOCITY]* **Average Retail Price:** 499.02 KES* **Gross Margin:** 0.00%* **Historical Revenue:** 0.00 KES* **Gross Profit:** 0.00 KES* **Sales Rank:** #2923* **Velocity (Average Daily Sales):** 0.16 units/day* **Total Quantity Moved:** 58.00 units### [THE PHYSICS OF THE SHELF]**The Halo Effect (11 Links):** *Items frequently bought alongside this SKU.*- [[ABONY DAIRIES LIMITED]]-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"ABONY DAIRIES LIMITED"price: 499.02margin: 0.00revenue: 0.00gross_profit: 0.00sales_rank: 2922velocity_ads: 0.1479total_quantity: 54.00</w:t>
      </w:r>
    </w:p>
    <w:p>
      <w:r>
        <w:t>--------------------</w:t>
      </w:r>
    </w:p>
    <w:p>
      <w:pPr>
        <w:pStyle w:val="Heading1"/>
      </w:pPr>
      <w:r>
        <w:t>ABONY 200G HALLOUMI CHEESE### [NODE IDENTITY]* **Network Role:** Active Node* **Macro-Habitat:** [[CHEESE]]* **Origin Point:** [[ABONY DAIRIES LIMITED]]### [UNIT ECONOMICS &amp;amp; VELOCITY]* **Average Retail Price:** 499.02 KES* **Gross Margin:** 0.00%* **Historical Revenue:** 0.00 KES* **Gross Profit:** 0.00 KES* **Sales Rank:** #2922* **Velocity (Average Daily Sales):** 0.15 units/day* **Total Quantity Moved:** 54.00 units### [THE PHYSICS OF THE SHELF]**The Halo Effect (11 Links):** *Items frequently bought alongside this SKU.*- [[ABONY DAIRIES LIMITED]]-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"ABONY DAIRIES LIMITED"price: 499.02margin: 0.00revenue: 0.00gross_profit: 0.00sales_rank: 2921velocity_ads: 0.0658total_quantity: 24.00</w:t>
      </w:r>
    </w:p>
    <w:p>
      <w:r>
        <w:t>--------------------</w:t>
      </w:r>
    </w:p>
    <w:p>
      <w:pPr>
        <w:pStyle w:val="Heading1"/>
      </w:pPr>
      <w:r>
        <w:t>ABONY 200G GOUDA CHEESE### [NODE IDENTITY]* **Network Role:** Active Node* **Macro-Habitat:** [[CHEESE]]* **Origin Point:** [[ABONY DAIRIES LIMITED]]### [UNIT ECONOMICS &amp;amp; VELOCITY]* **Average Retail Price:** 499.02 KES* **Gross Margin:** 0.00%* **Historical Revenue:** 0.00 KES* **Gross Profit:** 0.00 KES* **Sales Rank:** #2921* **Velocity (Average Daily Sales):** 0.07 units/day* **Total Quantity Moved:** 24.00 units### [THE PHYSICS OF THE SHELF]**The Halo Effect (11 Links):** *Items frequently bought alongside this SKU.*- [[ABONY DAIRIES LIMITED]]-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"ABONY DAIRIES LIMITED"price: 499.02margin: 0.00revenue: 0.00gross_profit: 0.00sales_rank: 2920velocity_ads: 0.2630total_quantity: 96.00</w:t>
      </w:r>
    </w:p>
    <w:p>
      <w:r>
        <w:t>--------------------</w:t>
      </w:r>
    </w:p>
    <w:p>
      <w:pPr>
        <w:pStyle w:val="Heading1"/>
      </w:pPr>
      <w:r>
        <w:t>ABONY 200G FETA CHEESE### [NODE IDENTITY]* **Network Role:** Active Node* **Macro-Habitat:** [[CHEESE]]* **Origin Point:** [[ABONY DAIRIES LIMITED]]### [UNIT ECONOMICS &amp;amp; VELOCITY]* **Average Retail Price:** 499.02 KES* **Gross Margin:** 0.00%* **Historical Revenue:** 0.00 KES* **Gross Profit:** 0.00 KES* **Sales Rank:** #2920* **Velocity (Average Daily Sales):** 0.26 units/day* **Total Quantity Moved:** 96.00 units### [THE PHYSICS OF THE SHELF]**The Halo Effect (11 Links):** *Items frequently bought alongside this SKU.*- [[ABONY DAIRIES LIMITED]]-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"ABONY DAIRIES LIMITED"price: 499.02margin: 0.00revenue: 0.00gross_profit: 0.00sales_rank: 2919velocity_ads: 0.1096total_quantity: 40.00</w:t>
      </w:r>
    </w:p>
    <w:p>
      <w:r>
        <w:t>--------------------</w:t>
      </w:r>
    </w:p>
    <w:p>
      <w:pPr>
        <w:pStyle w:val="Heading1"/>
      </w:pPr>
      <w:r>
        <w:t>ABONY 200G CREAM CHEESE### [NODE IDENTITY]* **Network Role:** Active Node* **Macro-Habitat:** [[CHEESE]]* **Origin Point:** [[ABONY DAIRIES LIMITED]]### [UNIT ECONOMICS &amp;amp; VELOCITY]* **Average Retail Price:** 499.02 KES* **Gross Margin:** 0.00%* **Historical Revenue:** 0.00 KES* **Gross Profit:** 0.00 KES* **Sales Rank:** #2919* **Velocity (Average Daily Sales):** 0.11 units/day* **Total Quantity Moved:** 40.00 units### [THE PHYSICS OF THE SHELF]**The Halo Effect (11 Links):** *Items frequently bought alongside this SKU.*- [[ABONY DAIRIES LIMITED]]-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"ABONY DAIRIES LIMITED"price: 499.02margin: 0.00revenue: 0.00gross_profit: 0.00sales_rank: 2918velocity_ads: 0.1205total_quantity: 44.00</w:t>
      </w:r>
    </w:p>
    <w:p>
      <w:r>
        <w:t>--------------------</w:t>
      </w:r>
    </w:p>
    <w:p>
      <w:pPr>
        <w:pStyle w:val="Heading1"/>
      </w:pPr>
      <w:r>
        <w:t>ABONY 200G CHEDDAR CHEESE### [NODE IDENTITY]* **Network Role:** Active Node* **Macro-Habitat:** [[CHEESE]]* **Origin Point:** [[ABONY DAIRIES LIMITED]]### [UNIT ECONOMICS &amp;amp; VELOCITY]* **Average Retail Price:** 499.02 KES* **Gross Margin:** 0.00%* **Historical Revenue:** 0.00 KES* **Gross Profit:** 0.00 KES* **Sales Rank:** #2918* **Velocity (Average Daily Sales):** 0.12 units/day* **Total Quantity Moved:** 44.00 units### [THE PHYSICS OF THE SHELF]**The Halo Effect (11 Links):** *Items frequently bought alongside this SKU.*- [[ABONY DAIRIES LIMITED]]-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"ABONY DAIRIES LIMITED"price: 499.02margin: 0.00revenue: 0.00gross_profit: 0.00sales_rank: 2917velocity_ads: 0.0329total_quantity: 12.00</w:t>
      </w:r>
    </w:p>
    <w:p>
      <w:r>
        <w:t>--------------------</w:t>
      </w:r>
    </w:p>
    <w:p>
      <w:pPr>
        <w:pStyle w:val="Heading1"/>
      </w:pPr>
      <w:r>
        <w:t>ABONY 1KG PANEER CHEESE### [NODE IDENTITY]* **Network Role:** Active Node* **Macro-Habitat:** [[CHEESE]]* **Origin Point:** [[ABONY DAIRIES LIMITED]]### [UNIT ECONOMICS &amp;amp; VELOCITY]* **Average Retail Price:** 499.02 KES* **Gross Margin:** 0.00%* **Historical Revenue:** 0.00 KES* **Gross Profit:** 0.00 KES* **Sales Rank:** #2917* **Velocity (Average Daily Sales):** 0.03 units/day* **Total Quantity Moved:** 12.00 units### [THE PHYSICS OF THE SHELF]**The Halo Effect (11 Links):** *Items frequently bought alongside this SKU.*- [[ABONY DAIRIES LIMITED]]-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"ABONY DAIRIES LIMITED"price: 499.02margin: 0.00revenue: 0.00gross_profit: 0.00sales_rank: 2916velocity_ads: 0.0438total_quantity: 16.00</w:t>
      </w:r>
    </w:p>
    <w:p>
      <w:r>
        <w:t>--------------------</w:t>
      </w:r>
    </w:p>
    <w:p>
      <w:pPr>
        <w:pStyle w:val="Heading1"/>
      </w:pPr>
      <w:r>
        <w:t>ABONY 1KG MOZARELLA CHEESE### [NODE IDENTITY]* **Network Role:** Active Node* **Macro-Habitat:** [[CHEESE]]* **Origin Point:** [[ABONY DAIRIES LIMITED]]### [UNIT ECONOMICS &amp;amp; VELOCITY]* **Average Retail Price:** 499.02 KES* **Gross Margin:** 0.00%* **Historical Revenue:** 0.00 KES* **Gross Profit:** 0.00 KES* **Sales Rank:** #2916* **Velocity (Average Daily Sales):** 0.04 units/day* **Total Quantity Moved:** 16.00 units### [THE PHYSICS OF THE SHELF]**The Halo Effect (11 Links):** *Items frequently bought alongside this SKU.*- [[ABONY DAIRIES LIMITED]]-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"ABONY DAIRIES LIMITED"price: 499.02margin: 0.00revenue: 0.00gross_profit: 0.00sales_rank: 2915velocity_ads: 0.0329total_quantity: 12.00</w:t>
      </w:r>
    </w:p>
    <w:p>
      <w:r>
        <w:t>--------------------</w:t>
      </w:r>
    </w:p>
    <w:p>
      <w:pPr>
        <w:pStyle w:val="Heading1"/>
      </w:pPr>
      <w:r>
        <w:t>ABONY 1KG FETA CHEESE### [NODE IDENTITY]* **Network Role:** Active Node* **Macro-Habitat:** [[CHEESE]]* **Origin Point:** [[ABONY DAIRIES LIMITED]]### [UNIT ECONOMICS &amp;amp; VELOCITY]* **Average Retail Price:** 499.02 KES* **Gross Margin:** 0.00%* **Historical Revenue:** 0.00 KES* **Gross Profit:** 0.00 KES* **Sales Rank:** #2915* **Velocity (Average Daily Sales):** 0.03 units/day* **Total Quantity Moved:** 12.00 units### [THE PHYSICS OF THE SHELF]**The Halo Effect (11 Links):** *Items frequently bought alongside this SKU.*- [[ABONY DAIRIES LIMITED]]-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"ABONY DAIRIES LIMITED"price: 499.02margin: 0.00revenue: 0.00gross_profit: 0.00sales_rank: 14995velocity_ads: 0.0164total_quantity: 6.00</w:t>
      </w:r>
    </w:p>
    <w:p>
      <w:r>
        <w:t>--------------------</w:t>
      </w:r>
    </w:p>
    <w:p>
      <w:pPr>
        <w:pStyle w:val="Heading1"/>
      </w:pPr>
      <w:r>
        <w:t>ABONY 1KG CHEDDAR CHEESE### [NODE IDENTITY]* **Network Role:** Active Node* **Macro-Habitat:** [[CHEESE]]* **Origin Point:** [[ABONY DAIRIES LIMITED]]### [UNIT ECONOMICS &amp;amp; VELOCITY]* **Average Retail Price:** 499.02 KES* **Gross Margin:** 0.00%* **Historical Revenue:** 0.00 KES* **Gross Profit:** 0.00 KES* **Sales Rank:** #14995* **Velocity (Average Daily Sales):** 0.02 units/day* **Total Quantity Moved:** 6.00 units### [THE PHYSICS OF THE SHELF]**The Halo Effect (11 Links):** *Items frequently bought alongside this SKU.*- [[ABONY DAIRIES LIMITED]]-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"KANYANGOLD ABERDARE PARMESSAN CHEESE"price: 499.02margin: 0.00revenue: 0.00gross_profit: 0.00sales_rank: 2914velocity_ads: 0.3178total_quantity: 116.00</w:t>
      </w:r>
    </w:p>
    <w:p>
      <w:r>
        <w:t>--------------------</w:t>
      </w:r>
    </w:p>
    <w:p>
      <w:pPr>
        <w:pStyle w:val="Heading1"/>
      </w:pPr>
      <w:r>
        <w:t>ABERDARE 80G PERMESAN GRATED CHEESE### [NODE IDENTITY]* **Network Role:** Active Node* **Macro-Habitat:** [[CHEESE]]* **Origin Point:** [[KANYANGOLD ABERDARE PARMESSAN CHEESE]]### [UNIT ECONOMICS &amp;amp; VELOCITY]* **Average Retail Price:** 499.02 KES* **Gross Margin:** 0.00%* **Historical Revenue:** 0.00 KES* **Gross Profit:** 0.00 KES* **Sales Rank:** #2914* **Velocity (Average Daily Sales):** 0.32 units/day* **Total Quantity Moved:** 116.00 units### [THE PHYSICS OF THE SHELF]**The Halo Effect (11 Links):** *Items frequently bought alongside this SKU.*- [[SIRIMON 250G CHEDDAR CHEESE]]- [[KANYANGOLD ABERDARE PARMESSAN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"KANYANGOLD ABERDARE PARMESSAN CHEESE"price: 499.02margin: 0.00revenue: 0.00gross_profit: 0.00sales_rank: 2913velocity_ads: 0.0603total_quantity: 22.00</w:t>
      </w:r>
    </w:p>
    <w:p>
      <w:r>
        <w:t>--------------------</w:t>
      </w:r>
    </w:p>
    <w:p>
      <w:pPr>
        <w:pStyle w:val="Heading1"/>
      </w:pPr>
      <w:r>
        <w:t>ABERDARE 200G PARMESSAN BLOCK### [NODE IDENTITY]* **Network Role:** Active Node* **Macro-Habitat:** [[CHEESE]]* **Origin Point:** [[KANYANGOLD ABERDARE PARMESSAN CHEESE]]### [UNIT ECONOMICS &amp;amp; VELOCITY]* **Average Retail Price:** 499.02 KES* **Gross Margin:** 0.00%* **Historical Revenue:** 0.00 KES* **Gross Profit:** 0.00 KES* **Sales Rank:** #2913* **Velocity (Average Daily Sales):** 0.06 units/day* **Total Quantity Moved:** 22.00 units### [THE PHYSICS OF THE SHELF]**The Halo Effect (11 Links):** *Items frequently bought alongside this SKU.*- [[SIRIMON 250G CHEDDAR CHEESE]]- [[KANYANGOLD ABERDARE PARMESSAN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"ABONY DAIRIES LIMITED"price: 499.02margin: 0.00revenue: 0.00gross_profit: 0.00sales_rank: 2925velocity_ads: 0.0767total_quantity: 28.00</w:t>
      </w:r>
    </w:p>
    <w:p>
      <w:r>
        <w:t>--------------------</w:t>
      </w:r>
    </w:p>
    <w:p>
      <w:pPr>
        <w:pStyle w:val="Heading1"/>
      </w:pPr>
      <w:r>
        <w:t>ABONY 2X130G MOZARELLA CHEESE### [NODE IDENTITY]* **Network Role:** Active Node* **Macro-Habitat:** [[CHEESE]]* **Origin Point:** [[ABONY DAIRIES LIMITED]]### [UNIT ECONOMICS &amp;amp; VELOCITY]* **Average Retail Price:** 499.02 KES* **Gross Margin:** 0.00%* **Historical Revenue:** 0.00 KES* **Gross Profit:** 0.00 KES* **Sales Rank:** #2925* **Velocity (Average Daily Sales):** 0.08 units/day* **Total Quantity Moved:** 28.00 units### [THE PHYSICS OF THE SHELF]**The Halo Effect (11 Links):** *Items frequently bought alongside this SKU.*- [[ABONY DAIRIES LIMITED]]-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"ABONY DAIRIES LIMITED"price: 499.02margin: 0.00revenue: 0.00gross_profit: 0.00sales_rank: 2927velocity_ads: 0.1753total_quantity: 64.00</w:t>
      </w:r>
    </w:p>
    <w:p>
      <w:r>
        <w:t>--------------------</w:t>
      </w:r>
    </w:p>
    <w:p>
      <w:pPr>
        <w:pStyle w:val="Heading1"/>
      </w:pPr>
      <w:r>
        <w:t>ABONY 400G FETA CHEESE### [NODE IDENTITY]* **Network Role:** Active Node* **Macro-Habitat:** [[CHEESE]]* **Origin Point:** [[ABONY DAIRIES LIMITED]]### [UNIT ECONOMICS &amp;amp; VELOCITY]* **Average Retail Price:** 499.02 KES* **Gross Margin:** 0.00%* **Historical Revenue:** 0.00 KES* **Gross Profit:** 0.00 KES* **Sales Rank:** #2927* **Velocity (Average Daily Sales):** 0.18 units/day* **Total Quantity Moved:** 64.00 units### [THE PHYSICS OF THE SHELF]**The Halo Effect (11 Links):** *Items frequently bought alongside this SKU.*- [[ABONY DAIRIES LIMITED]]-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"ABONY DAIRIES LIMITED"price: 499.02margin: 0.00revenue: 0.00gross_profit: 0.00sales_rank: 14996velocity_ads: 0.0274total_quantity: 10.00</w:t>
      </w:r>
    </w:p>
    <w:p>
      <w:r>
        <w:t>--------------------</w:t>
      </w:r>
    </w:p>
    <w:p>
      <w:pPr>
        <w:pStyle w:val="Heading1"/>
      </w:pPr>
      <w:r>
        <w:t>ABONY 400G GOUDA CHEESE### [NODE IDENTITY]* **Network Role:** Active Node* **Macro-Habitat:** [[CHEESE]]* **Origin Point:** [[ABONY DAIRIES LIMITED]]### [UNIT ECONOMICS &amp;amp; VELOCITY]* **Average Retail Price:** 499.02 KES* **Gross Margin:** 0.00%* **Historical Revenue:** 0.00 KES* **Gross Profit:** 0.00 KES* **Sales Rank:** #14996* **Velocity (Average Daily Sales):** 0.03 units/day* **Total Quantity Moved:** 10.00 units### [THE PHYSICS OF THE SHELF]**The Halo Effect (11 Links):** *Items frequently bought alongside this SKU.*- [[ABONY DAIRIES LIMITED]]-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"ABONY DAIRIES LIMITED"price: 499.02margin: 0.00revenue: 0.00gross_profit: 0.00sales_rank: 2930velocity_ads: 0.0493total_quantity: 18.00</w:t>
      </w:r>
    </w:p>
    <w:p>
      <w:r>
        <w:t>--------------------</w:t>
      </w:r>
    </w:p>
    <w:p>
      <w:pPr>
        <w:pStyle w:val="Heading1"/>
      </w:pPr>
      <w:r>
        <w:t>ABONY 500G MOZARELLA CHEESE### [NODE IDENTITY]* **Network Role:** Active Node* **Macro-Habitat:** [[CHEESE]]* **Origin Point:** [[ABONY DAIRIES LIMITED]]### [UNIT ECONOMICS &amp;amp; VELOCITY]* **Average Retail Price:** 499.02 KES* **Gross Margin:** 0.00%* **Historical Revenue:** 0.00 KES* **Gross Profit:** 0.00 KES* **Sales Rank:** #2930* **Velocity (Average Daily Sales):** 0.05 units/day* **Total Quantity Moved:** 18.00 units### [THE PHYSICS OF THE SHELF]**The Halo Effect (11 Links):** *Items frequently bought alongside this SKU.*- [[ABONY DAIRIES LIMITED]]-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"ABONY DAIRIES LIMITED"price: 499.02margin: 0.00revenue: 0.00gross_profit: 0.00sales_rank: 14997velocity_ads: 0.0384total_quantity: 14.00</w:t>
      </w:r>
    </w:p>
    <w:p>
      <w:r>
        <w:t>--------------------</w:t>
      </w:r>
    </w:p>
    <w:p>
      <w:pPr>
        <w:pStyle w:val="Heading1"/>
      </w:pPr>
      <w:r>
        <w:t>ABONY 400G SAFARI CHEESE### [NODE IDENTITY]* **Network Role:** Active Node* **Macro-Habitat:** [[CHEESE]]* **Origin Point:** [[ABONY DAIRIES LIMITED]]### [UNIT ECONOMICS &amp;amp; VELOCITY]* **Average Retail Price:** 499.02 KES* **Gross Margin:** 0.00%* **Historical Revenue:** 0.00 KES* **Gross Profit:** 0.00 KES* **Sales Rank:** #14997* **Velocity (Average Daily Sales):** 0.04 units/day* **Total Quantity Moved:** 14.00 units### [THE PHYSICS OF THE SHELF]**The Halo Effect (11 Links):** *Items frequently bought alongside this SKU.*- [[ABONY DAIRIES LIMITED]]-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"ABONY DAIRIES LIMITED"price: 499.02margin: 0.00revenue: 0.00gross_profit: 0.00sales_rank: 2929velocity_ads: 0.0877total_quantity: 32.00</w:t>
      </w:r>
    </w:p>
    <w:p>
      <w:r>
        <w:t>--------------------</w:t>
      </w:r>
    </w:p>
    <w:p>
      <w:pPr>
        <w:pStyle w:val="Heading1"/>
      </w:pPr>
      <w:r>
        <w:t>ABONY 400G PANEER CHEESE### [NODE IDENTITY]* **Network Role:** Active Node* **Macro-Habitat:** [[CHEESE]]* **Origin Point:** [[ABONY DAIRIES LIMITED]]### [UNIT ECONOMICS &amp;amp; VELOCITY]* **Average Retail Price:** 499.02 KES* **Gross Margin:** 0.00%* **Historical Revenue:** 0.00 KES* **Gross Profit:** 0.00 KES* **Sales Rank:** #2929* **Velocity (Average Daily Sales):** 0.09 units/day* **Total Quantity Moved:** 32.00 units### [THE PHYSICS OF THE SHELF]**The Halo Effect (11 Links):** *Items frequently bought alongside this SKU.*- [[ABONY DAIRIES LIMITED]]-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"ABONY DAIRIES LIMITED"price: 499.02margin: 0.00revenue: 0.00gross_profit: 0.00sales_rank: 2928velocity_ads: 0.0438total_quantity: 16.00</w:t>
      </w:r>
    </w:p>
    <w:p>
      <w:r>
        <w:t>--------------------</w:t>
      </w:r>
    </w:p>
    <w:p>
      <w:pPr>
        <w:pStyle w:val="Heading1"/>
      </w:pPr>
      <w:r>
        <w:t>ABONY 400G HALLOUMI CHEESE### [NODE IDENTITY]* **Network Role:** Active Node* **Macro-Habitat:** [[CHEESE]]* **Origin Point:** [[ABONY DAIRIES LIMITED]]### [UNIT ECONOMICS &amp;amp; VELOCITY]* **Average Retail Price:** 499.02 KES* **Gross Margin:** 0.00%* **Historical Revenue:** 0.00 KES* **Gross Profit:** 0.00 KES* **Sales Rank:** #2928* **Velocity (Average Daily Sales):** 0.04 units/day* **Total Quantity Moved:** 16.00 units### [THE PHYSICS OF THE SHELF]**The Halo Effect (11 Links):** *Items frequently bought alongside this SKU.*- [[ABONY DAIRIES LIMITED]]-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2969velocity_ads: 0.3890total_quantity: 142.00</w:t>
      </w:r>
    </w:p>
    <w:p>
      <w:r>
        <w:t>--------------------</w:t>
      </w:r>
    </w:p>
    <w:p>
      <w:pPr>
        <w:pStyle w:val="Heading1"/>
      </w:pPr>
      <w:r>
        <w:t>BROWNS 200G FETA CHEESE###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#2969* **Velocity (Average Daily Sales):** 0.39 units/day* **Total Quantity Moved:** 142.00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2967velocity_ads: 0.1096total_quantity: 40.00</w:t>
      </w:r>
    </w:p>
    <w:p>
      <w:r>
        <w:t>--------------------</w:t>
      </w:r>
    </w:p>
    <w:p>
      <w:pPr>
        <w:pStyle w:val="Heading1"/>
      </w:pPr>
      <w:r>
        <w:t>BROWNS 200G CAMEMBERT CHEESE###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#2967* **Velocity (Average Daily Sales):** 0.11 units/day* **Total Quantity Moved:** 40.00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2966velocity_ads: 0.0493total_quantity: 18.00</w:t>
      </w:r>
    </w:p>
    <w:p>
      <w:r>
        <w:t>--------------------</w:t>
      </w:r>
    </w:p>
    <w:p>
      <w:pPr>
        <w:pStyle w:val="Heading1"/>
      </w:pPr>
      <w:r>
        <w:t>BROWNS 200G AGED GOUDA###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#2966* **Velocity (Average Daily Sales):** 0.05 units/day* **Total Quantity Moved:** 18.00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2965velocity_ads: 0.0932total_quantity: 34.00</w:t>
      </w:r>
    </w:p>
    <w:p>
      <w:r>
        <w:t>--------------------</w:t>
      </w:r>
    </w:p>
    <w:p>
      <w:pPr>
        <w:pStyle w:val="Heading1"/>
      </w:pPr>
      <w:r>
        <w:t>BROWNS 180G STRING CHEESE###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#2965* **Velocity (Average Daily Sales):** 0.09 units/day* **Total Quantity Moved:** 34.00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2964velocity_ads: 0.0438total_quantity: 16.00</w:t>
      </w:r>
    </w:p>
    <w:p>
      <w:r>
        <w:t>--------------------</w:t>
      </w:r>
    </w:p>
    <w:p>
      <w:pPr>
        <w:pStyle w:val="Heading1"/>
      </w:pPr>
      <w:r>
        <w:t>BROWNS 150G BLEU DE PORTION CHEESE###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#2964* **Velocity (Average Daily Sales):** 0.04 units/day* **Total Quantity Moved:** 16.00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2963velocity_ads: 0.0767total_quantity: 28.00</w:t>
      </w:r>
    </w:p>
    <w:p>
      <w:r>
        <w:t>--------------------</w:t>
      </w:r>
    </w:p>
    <w:p>
      <w:pPr>
        <w:pStyle w:val="Heading1"/>
      </w:pPr>
      <w:r>
        <w:t>BROWNS 125G BRIE CHEESE###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#2963* **Velocity (Average Daily Sales):** 0.08 units/day* **Total Quantity Moved:** 28.00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2962velocity_ads: 0.0164total_quantity: 6.00</w:t>
      </w:r>
    </w:p>
    <w:p>
      <w:r>
        <w:t>--------------------</w:t>
      </w:r>
    </w:p>
    <w:p>
      <w:pPr>
        <w:pStyle w:val="Heading1"/>
      </w:pPr>
      <w:r>
        <w:t>BROWNS 100G HERBY GOAT CHEESE###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#2962* **Velocity (Average Daily Sales):** 0.02 units/day* **Total Quantity Moved:** 6.00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2961velocity_ads: 0.1534total_quantity: 56.00</w:t>
      </w:r>
    </w:p>
    <w:p>
      <w:r>
        <w:t>--------------------</w:t>
      </w:r>
    </w:p>
    <w:p>
      <w:pPr>
        <w:pStyle w:val="Heading1"/>
      </w:pPr>
      <w:r>
        <w:t>BROWNS 100G GRATED PARMESAN CHEESE###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#2961* **Velocity (Average Daily Sales):** 0.15 units/day* **Total Quantity Moved:** 56.00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2960velocity_ads: 0.0219total_quantity: 8.00</w:t>
      </w:r>
    </w:p>
    <w:p>
      <w:r>
        <w:t>--------------------</w:t>
      </w:r>
    </w:p>
    <w:p>
      <w:pPr>
        <w:pStyle w:val="Heading1"/>
      </w:pPr>
      <w:r>
        <w:t>BROWNS 100G GOATS FETA IN WATER###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#2960* **Velocity (Average Daily Sales):** 0.02 units/day* **Total Quantity Moved:** 8.00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2959velocity_ads: 0.0438total_quantity: 16.00</w:t>
      </w:r>
    </w:p>
    <w:p>
      <w:r>
        <w:t>--------------------</w:t>
      </w:r>
    </w:p>
    <w:p>
      <w:pPr>
        <w:pStyle w:val="Heading1"/>
      </w:pPr>
      <w:r>
        <w:t>BROWNS 100G CHEVRE###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#2959* **Velocity (Average Daily Sales):** 0.04 units/day* **Total Quantity Moved:** 16.00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2958velocity_ads: 0.0548total_quantity: 20.00</w:t>
      </w:r>
    </w:p>
    <w:p>
      <w:r>
        <w:t>--------------------</w:t>
      </w:r>
    </w:p>
    <w:p>
      <w:pPr>
        <w:pStyle w:val="Heading1"/>
      </w:pPr>
      <w:r>
        <w:t>BROWNS 100G BURATTA CHEESE###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#2958* **Velocity (Average Daily Sales):** 0.05 units/day* **Total Quantity Moved:** 20.00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2968velocity_ads: 0.3397total_quantity: 124.00</w:t>
      </w:r>
    </w:p>
    <w:p>
      <w:r>
        <w:t>--------------------</w:t>
      </w:r>
    </w:p>
    <w:p>
      <w:pPr>
        <w:pStyle w:val="Heading1"/>
      </w:pPr>
      <w:r>
        <w:t>BROWNS 200G COTTAGE CHEESE###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#2968* **Velocity (Average Daily Sales):** 0.34 units/day* **Total Quantity Moved:** 124.00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2970velocity_ads: 0.0438total_quantity: 16.00</w:t>
      </w:r>
    </w:p>
    <w:p>
      <w:r>
        <w:t>--------------------</w:t>
      </w:r>
    </w:p>
    <w:p>
      <w:pPr>
        <w:pStyle w:val="Heading1"/>
      </w:pPr>
      <w:r>
        <w:t>BROWNS 200G GOAT GOUDA###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#2970* **Velocity (Average Daily Sales):** 0.04 units/day* **Total Quantity Moved:** 16.00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2971velocity_ads: 0.0274total_quantity: 10.00</w:t>
      </w:r>
    </w:p>
    <w:p>
      <w:r>
        <w:t>--------------------</w:t>
      </w:r>
    </w:p>
    <w:p>
      <w:pPr>
        <w:pStyle w:val="Heading1"/>
      </w:pPr>
      <w:r>
        <w:t>BROWNS 200G GOUDA PORTION  ROUND###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#2971* **Velocity (Average Daily Sales):** 0.03 units/day* **Total Quantity Moved:** 10.00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2982velocity_ads: 0.0110total_quantity: 4.00</w:t>
      </w:r>
    </w:p>
    <w:p>
      <w:r>
        <w:t>--------------------</w:t>
      </w:r>
    </w:p>
    <w:p>
      <w:pPr>
        <w:pStyle w:val="Heading1"/>
      </w:pPr>
      <w:r>
        <w:t>BROWNS 250G BONCCONCINI###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#2982* **Velocity (Average Daily Sales):** 0.01 units/day* **Total Quantity Moved:** 4.00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2981velocity_ads: 0.0384total_quantity: 14.00</w:t>
      </w:r>
    </w:p>
    <w:p>
      <w:r>
        <w:t>--------------------</w:t>
      </w:r>
    </w:p>
    <w:p>
      <w:pPr>
        <w:pStyle w:val="Heading1"/>
      </w:pPr>
      <w:r>
        <w:t>BROWNS 225G LIMURU RESERVE CHEDDAR###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#2981* **Velocity (Average Daily Sales):** 0.04 units/day* **Total Quantity Moved:** 14.00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2980velocity_ads: 0.0932total_quantity: 34.00</w:t>
      </w:r>
    </w:p>
    <w:p>
      <w:r>
        <w:t>--------------------</w:t>
      </w:r>
    </w:p>
    <w:p>
      <w:pPr>
        <w:pStyle w:val="Heading1"/>
      </w:pPr>
      <w:r>
        <w:t>BROWNS 225G CHILLI CHIVE CHEDDAR###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#2980* **Velocity (Average Daily Sales):** 0.09 units/day* **Total Quantity Moved:** 34.00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2979velocity_ads: 0.1041total_quantity: 38.00</w:t>
      </w:r>
    </w:p>
    <w:p>
      <w:r>
        <w:t>--------------------</w:t>
      </w:r>
    </w:p>
    <w:p>
      <w:pPr>
        <w:pStyle w:val="Heading1"/>
      </w:pPr>
      <w:r>
        <w:t>BROWNS 225G CHEDDAR CHEESE###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#2979* **Velocity (Average Daily Sales):** 0.10 units/day* **Total Quantity Moved:** 38.00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2978velocity_ads: 0.0548total_quantity: 20.00</w:t>
      </w:r>
    </w:p>
    <w:p>
      <w:r>
        <w:t>--------------------</w:t>
      </w:r>
    </w:p>
    <w:p>
      <w:pPr>
        <w:pStyle w:val="Heading1"/>
      </w:pPr>
      <w:r>
        <w:t>BROWNS 200G WHIPPED FETA DIP###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#2978* **Velocity (Average Daily Sales):** 0.05 units/day* **Total Quantity Moved:** 20.00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2976velocity_ads: 0.0438total_quantity: 16.00</w:t>
      </w:r>
    </w:p>
    <w:p>
      <w:r>
        <w:t>--------------------</w:t>
      </w:r>
    </w:p>
    <w:p>
      <w:pPr>
        <w:pStyle w:val="Heading1"/>
      </w:pPr>
      <w:r>
        <w:t>BROWNS 200G RESERVE PARMESAN POTION###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#2976* **Velocity (Average Daily Sales):** 0.04 units/day* **Total Quantity Moved:** 16.00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2975velocity_ads: 0.0877total_quantity: 32.00</w:t>
      </w:r>
    </w:p>
    <w:p>
      <w:r>
        <w:t>--------------------</w:t>
      </w:r>
    </w:p>
    <w:p>
      <w:pPr>
        <w:pStyle w:val="Heading1"/>
      </w:pPr>
      <w:r>
        <w:t>BROWNS 200G PIZELLA CHEESE###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#2975* **Velocity (Average Daily Sales):** 0.09 units/day* **Total Quantity Moved:** 32.00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2974velocity_ads: 0.4164total_quantity: 152.00</w:t>
      </w:r>
    </w:p>
    <w:p>
      <w:r>
        <w:t>--------------------</w:t>
      </w:r>
    </w:p>
    <w:p>
      <w:pPr>
        <w:pStyle w:val="Heading1"/>
      </w:pPr>
      <w:r>
        <w:t>BROWNS 200G MOZZARELLA###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#2974* **Velocity (Average Daily Sales):** 0.42 units/day* **Total Quantity Moved:** 152.00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2973velocity_ads: 0.2027total_quantity: 74.00</w:t>
      </w:r>
    </w:p>
    <w:p>
      <w:r>
        <w:t>--------------------</w:t>
      </w:r>
    </w:p>
    <w:p>
      <w:pPr>
        <w:pStyle w:val="Heading1"/>
      </w:pPr>
      <w:r>
        <w:t>BROWNS 200G MASCARPONE###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#2973* **Velocity (Average Daily Sales):** 0.20 units/day* **Total Quantity Moved:** 74.00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2972velocity_ads: 0.0493total_quantity: 18.00</w:t>
      </w:r>
    </w:p>
    <w:p>
      <w:r>
        <w:t>--------------------</w:t>
      </w:r>
    </w:p>
    <w:p>
      <w:pPr>
        <w:pStyle w:val="Heading1"/>
      </w:pPr>
      <w:r>
        <w:t>BROWNS 200G LEMON PEPPER FETA###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#2972* **Velocity (Average Daily Sales):** 0.05 units/day* **Total Quantity Moved:** 18.00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2983velocity_ads: 0.0767total_quantity: 28.00</w:t>
      </w:r>
    </w:p>
    <w:p>
      <w:r>
        <w:t>--------------------</w:t>
      </w:r>
    </w:p>
    <w:p>
      <w:pPr>
        <w:pStyle w:val="Heading1"/>
      </w:pPr>
      <w:r>
        <w:t>BROWNS 250G CREAM CHEESE###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#2983* **Velocity (Average Daily Sales):** 0.08 units/day* **Total Quantity Moved:** 28.00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2984velocity_ads: 0.1863total_quantity: 68.00</w:t>
      </w:r>
    </w:p>
    <w:p>
      <w:r>
        <w:t>--------------------</w:t>
      </w:r>
    </w:p>
    <w:p>
      <w:pPr>
        <w:pStyle w:val="Heading1"/>
      </w:pPr>
      <w:r>
        <w:t>BROWNS 250G HALLOUMI CHEESE###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#2984* **Velocity (Average Daily Sales):** 0.19 units/day* **Total Quantity Moved:** 68.00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2987velocity_ads: 0.0110total_quantity: 4.00</w:t>
      </w:r>
    </w:p>
    <w:p>
      <w:r>
        <w:t>--------------------</w:t>
      </w:r>
    </w:p>
    <w:p>
      <w:pPr>
        <w:pStyle w:val="Heading1"/>
      </w:pPr>
      <w:r>
        <w:t>BROWNS 420G WHOLE MILK RICOTTA###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#2987* **Velocity (Average Daily Sales):** 0.01 units/day* **Total Quantity Moved:** 4.00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2986velocity_ads: 0.0603total_quantity: 22.00</w:t>
      </w:r>
    </w:p>
    <w:p>
      <w:r>
        <w:t>--------------------</w:t>
      </w:r>
    </w:p>
    <w:p>
      <w:pPr>
        <w:pStyle w:val="Heading1"/>
      </w:pPr>
      <w:r>
        <w:t>BROWNS 420G RICOTTA CHEESE###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#2986* **Velocity (Average Daily Sales):** 0.06 units/day* **Total Quantity Moved:** 22.00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499.02margin: 0.00revenue: 0.00gross_profit: 0.00sales_rank: 2985velocity_ads: 0.0822total_quantity: 30.00</w:t>
      </w:r>
    </w:p>
    <w:p>
      <w:r>
        <w:t>--------------------</w:t>
      </w:r>
    </w:p>
    <w:p>
      <w:pPr>
        <w:pStyle w:val="Heading1"/>
      </w:pPr>
      <w:r>
        <w:t>BROWNS 25G PICNIC CAMEMBERT CHEESE### [NODE IDENTITY]* **Network Role:** Active Node* **Macro-Habitat:** [[CHEESE]]* **Origin Point:** [[SUNPOWER PRODUCTS LTD]]### [UNIT ECONOMICS &amp;amp; VELOCITY]* **Average Retail Price:** 499.02 KES* **Gross Margin:** 0.00%* **Historical Revenue:** 0.00 KES* **Gross Profit:** 0.00 KES* **Sales Rank:** #2985* **Velocity (Average Daily Sales):** 0.08 units/day* **Total Quantity Moved:** 30.00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"Unknown"price: 499.02margin: 0.00revenue: 0.00gross_profit: 0.00sales_rank: 16643velocity_ads: 0.0054total_quantity: 1.00</w:t>
      </w:r>
    </w:p>
    <w:p>
      <w:r>
        <w:t>--------------------</w:t>
      </w:r>
    </w:p>
    <w:p>
      <w:pPr>
        <w:pStyle w:val="Heading1"/>
      </w:pPr>
      <w:r>
        <w:t>BOCCONCINI 100G ITALIAN MOZARELLA SOFT CHEESE### [NODE IDENTITY]* **Network Role:** Active Node* **Macro-Habitat:** [[CHEESE]]* **Origin Point:** [[Unknown]]### [UNIT ECONOMICS &amp;amp; VELOCITY]* **Average Retail Price:** 499.02 KES* **Gross Margin:** 0.00%* **Historical Revenue:** 0.00 KES* **Gross Profit:** 0.00 KES* **Sales Rank:** #16643* **Velocity (Average Daily Sales):** 0.01 units/day* **Total Quantity Moved:** 1.00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2957velocity_ads: 0.0164total_quantity: 6.00</w:t>
      </w:r>
    </w:p>
    <w:p>
      <w:r>
        <w:t>--------------------</w:t>
      </w:r>
    </w:p>
    <w:p>
      <w:pPr>
        <w:pStyle w:val="Heading1"/>
      </w:pPr>
      <w:r>
        <w:t>BOCAGE 250G SPREADABLE###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#2957* **Velocity (Average Daily Sales):** 0.02 units/day* **Total Quantity Moved:** 6.00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"KAPUTEI FARM P LIMITED"price: 499.02margin: 0.00revenue: 0.00gross_profit: 0.00sales_rank: 16644velocity_ads: 0.0054total_quantity: 1.00</w:t>
      </w:r>
    </w:p>
    <w:p>
      <w:r>
        <w:t>--------------------</w:t>
      </w:r>
    </w:p>
    <w:p>
      <w:pPr>
        <w:pStyle w:val="Heading1"/>
      </w:pPr>
      <w:r>
        <w:t>KABATI 250G FETA CHEESE### [NODE IDENTITY]* **Network Role:** Active Node* **Macro-Habitat:** [[CHEESE]]* **Origin Point:** [[KAPUTEI FARM P LIMITED]]### [UNIT ECONOMICS &amp;amp; VELOCITY]* **Average Retail Price:** 499.02 KES* **Gross Margin:** 0.00%* **Historical Revenue:** 0.00 KES* **Gross Profit:** 0.00 KES* **Sales Rank:** #16644* **Velocity (Average Daily Sales):** 0.01 units/day* **Total Quantity Moved:** 1.00 units### [THE PHYSICS OF THE SHELF]**The Halo Effect (11 Links):** *Items frequently bought alongside this SKU.*- [[SIRIMON 250G CHEDDAR CHEESE]]- [[SIRIMON 250G EVERYDAY CHEESE]]- [[HC 220G CHEESE PORTION MOZZARELLA]]- [[KAPUTEI FARM P LIMITED]]-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"Unknown"price: 499.02margin: 0.00revenue: 0.00gross_profit: 0.00sales_rank: 15802velocity_ads: 0.0109total_quantity: 2.00</w:t>
      </w:r>
    </w:p>
    <w:p>
      <w:r>
        <w:t>--------------------</w:t>
      </w:r>
    </w:p>
    <w:p>
      <w:pPr>
        <w:pStyle w:val="Heading1"/>
      </w:pPr>
      <w:r>
        <w:t>KABATI 200G MOZARELLA CHEESE### [NODE IDENTITY]* **Network Role:** Active Node* **Macro-Habitat:** [[CHEESE]]* **Origin Point:** [[Unknown]]### [UNIT ECONOMICS &amp;amp; VELOCITY]* **Average Retail Price:** 499.02 KES* **Gross Margin:** 0.00%* **Historical Revenue:** 0.00 KES* **Gross Profit:** 0.00 KES* **Sales Rank:** #15802* **Velocity (Average Daily Sales):** 0.01 units/day* **Total Quantity Moved:** 2.00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"Unknown"price: 499.02margin: 0.00revenue: 0.00gross_profit: 0.00sales_rank: 12325velocity_ads: 0.0761total_quantity: 14.00</w:t>
      </w:r>
    </w:p>
    <w:p>
      <w:r>
        <w:t>--------------------</w:t>
      </w:r>
    </w:p>
    <w:p>
      <w:pPr>
        <w:pStyle w:val="Heading1"/>
      </w:pPr>
      <w:r>
        <w:t>KABATI 100G PERMISSAN GRATED  CHEESE### [NODE IDENTITY]* **Network Role:** Active Node* **Macro-Habitat:** [[CHEESE]]* **Origin Point:** [[Unknown]]### [UNIT ECONOMICS &amp;amp; VELOCITY]* **Average Retail Price:** 499.02 KES* **Gross Margin:** 0.00%* **Historical Revenue:** 0.00 KES* **Gross Profit:** 0.00 KES* **Sales Rank:** #12325* **Velocity (Average Daily Sales):** 0.08 units/day* **Total Quantity Moved:** 14.00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"NEW KENYA COOP CREAMERIES  LTD"price: 499.02margin: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KCC R-LESS CHEDDAR CHEESE 500G (433)### [NODE IDENTITY]* **Network Role:** Active Node* **Macro-Habitat:** [[CHEESE]]* **Origin Point:** [[NEW KENYA COOP CREAMERIES  LTD]]### [UNIT ECONOMICS &amp;amp; VELOCITY]* **Average Retail Price:** 499.02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[[SIRIMON 250G FETA CHEESE]]- [[CHEESE]]- [[NEW KENYA COOP CREAMERIES  LTD]]**Cannibalization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"NEW KENYA COOP CREAMERIES  LTD"price: 499.02margin: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KCC R-LESS CHEDDAR CHEESE 1KG (436)### [NODE IDENTITY]* **Network Role:** Active Node* **Macro-Habitat:** [[CHEESE]]* **Origin Point:** [[NEW KENYA COOP CREAMERIES  LTD]]### [UNIT ECONOMICS &amp;amp; VELOCITY]* **Average Retail Price:** 499.02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[[SIRIMON 250G FETA CHEESE]]- [[CHEESE]]- [[NEW KENYA COOP CREAMERIES  LTD]]**Cannibalization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"NEW KENYA COOP CREAMERIES  LTD"price: 499.02margin: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KCC R-LESS CHEDDAR CHEESE 150G (432)### [NODE IDENTITY]* **Network Role:** Active Node* **Macro-Habitat:** [[CHEESE]]* **Origin Point:** [[NEW KENYA COOP CREAMERIES  LTD]]### [UNIT ECONOMICS &amp;amp; VELOCITY]* **Average Retail Price:** 499.02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[[SIRIMON 250G FETA CHEESE]]- [[CHEESE]]- [[NEW KENYA COOP CREAMERIES  LTD]]**Cannibalization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"TAIFA  IMPORTS LIMITED"price: 499.02margin: 0.00revenue: 0.00gross_profit: 0.00sales_rank: 12460velocity_ads: 0.0380total_quantity: 7.00</w:t>
      </w:r>
    </w:p>
    <w:p>
      <w:r>
        <w:t>--------------------</w:t>
      </w:r>
    </w:p>
    <w:p>
      <w:pPr>
        <w:pStyle w:val="Heading1"/>
      </w:pPr>
      <w:r>
        <w:t>LANDOR 320G 20 SLICES SANDWICH CHEESE### [NODE IDENTITY]* **Network Role:** Active Node* **Macro-Habitat:** [[CHEESE]]* **Origin Point:** [[TAIFA  IMPORTS LIMITED]]### [UNIT ECONOMICS &amp;amp; VELOCITY]* **Average Retail Price:** 499.02 KES* **Gross Margin:** 0.00%* **Historical Revenue:** 0.00 KES* **Gross Profit:** 0.00 KES* **Sales Rank:** #12460* **Velocity (Average Daily Sales):** 0.04 units/day* **Total Quantity Moved:** 7.00 units### [THE PHYSICS OF THE SHELF]**The Halo Effect (11 Links):** *Items frequently bought alongside this SKU.*- [[SIRIMON 250G CHEDDAR CHEESE]]- [[HC 220G CHEESE PORTION MOZZARELLA]]- [[SIRIMON 250G EVERYDAY CHEESE]]- [[Retail Market]]- [[TAIFA  IMPORTS LIMITED]]-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"TAIFA  IMPORTS LIMITED"price: 499.02margin: 0.00revenue: 0.00gross_profit: 0.00sales_rank: 3060velocity_ads: 0.0219total_quantity: 8.00</w:t>
      </w:r>
    </w:p>
    <w:p>
      <w:r>
        <w:t>--------------------</w:t>
      </w:r>
    </w:p>
    <w:p>
      <w:pPr>
        <w:pStyle w:val="Heading1"/>
      </w:pPr>
      <w:r>
        <w:t>LANDOR 320G 20 SLICES HAMBURGER CHEESE### [NODE IDENTITY]* **Network Role:** Active Node* **Macro-Habitat:** [[CHEESE]]* **Origin Point:** [[TAIFA  IMPORTS LIMITED]]### [UNIT ECONOMICS &amp;amp; VELOCITY]* **Average Retail Price:** 499.02 KES* **Gross Margin:** 0.00%* **Historical Revenue:** 0.00 KES* **Gross Profit:** 0.00 KES* **Sales Rank:** #3060* **Velocity (Average Daily Sales):** 0.02 units/day* **Total Quantity Moved:** 8.00 units### [THE PHYSICS OF THE SHELF]**The Halo Effect (11 Links):** *Items frequently bought alongside this SKU.*- [[SIRIMON 250G CHEDDAR CHEESE]]- [[HC 220G CHEESE PORTION MOZZARELLA]]- [[SIRIMON 250G EVERYDAY CHEESE]]- [[Retail Market]]- [[TAIFA  IMPORTS LIMITED]]-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"TAIFA  IMPORTS LIMITED"price: 499.02margin: 0.00revenue: 0.00gross_profit: 0.00sales_rank: 3059velocity_ads: 0.0548total_quantity: 20.00</w:t>
      </w:r>
    </w:p>
    <w:p>
      <w:r>
        <w:t>--------------------</w:t>
      </w:r>
    </w:p>
    <w:p>
      <w:pPr>
        <w:pStyle w:val="Heading1"/>
      </w:pPr>
      <w:r>
        <w:t>LANDOR 168G 12P SQUARE CHEESE### [NODE IDENTITY]* **Network Role:** Active Node* **Macro-Habitat:** [[CHEESE]]* **Origin Point:** [[TAIFA  IMPORTS LIMITED]]### [UNIT ECONOMICS &amp;amp; VELOCITY]* **Average Retail Price:** 499.02 KES* **Gross Margin:** 0.00%* **Historical Revenue:** 0.00 KES* **Gross Profit:** 0.00 KES* **Sales Rank:** #3059* **Velocity (Average Daily Sales):** 0.05 units/day* **Total Quantity Moved:** 20.00 units### [THE PHYSICS OF THE SHELF]**The Halo Effect (11 Links):** *Items frequently bought alongside this SKU.*- [[SIRIMON 250G CHEDDAR CHEESE]]- [[HC 220G CHEESE PORTION MOZZARELLA]]- [[SIRIMON 250G EVERYDAY CHEESE]]- [[Retail Market]]- [[TAIFA  IMPORTS LIMITED]]-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"TAIFA  IMPORTS LIMITED"price: 499.02margin: 0.00revenue: 0.00gross_profit: 0.00sales_rank: 3058velocity_ads: 0.1534total_quantity: 56.00</w:t>
      </w:r>
    </w:p>
    <w:p>
      <w:r>
        <w:t>--------------------</w:t>
      </w:r>
    </w:p>
    <w:p>
      <w:pPr>
        <w:pStyle w:val="Heading1"/>
      </w:pPr>
      <w:r>
        <w:t>LANDOR 160G 10T SLICE HAMBURGER CHEDDAR### [NODE IDENTITY]* **Network Role:** Active Node* **Macro-Habitat:** [[CHEESE]]* **Origin Point:** [[TAIFA  IMPORTS LIMITED]]### [UNIT ECONOMICS &amp;amp; VELOCITY]* **Average Retail Price:** 499.02 KES* **Gross Margin:** 0.00%* **Historical Revenue:** 0.00 KES* **Gross Profit:** 0.00 KES* **Sales Rank:** #3058* **Velocity (Average Daily Sales):** 0.15 units/day* **Total Quantity Moved:** 56.00 units### [THE PHYSICS OF THE SHELF]**The Halo Effect (11 Links):** *Items frequently bought alongside this SKU.*- [[SIRIMON 250G CHEDDAR CHEESE]]- [[HC 220G CHEESE PORTION MOZZARELLA]]- [[SIRIMON 250G EVERYDAY CHEESE]]- [[Retail Market]]- [[TAIFA  IMPORTS LIMITED]]-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"TAIFA  IMPORTS LIMITED"price: 499.02margin: 0.00revenue: 0.00gross_profit: 0.00sales_rank: 3057velocity_ads: 0.1753total_quantity: 64.00</w:t>
      </w:r>
    </w:p>
    <w:p>
      <w:r>
        <w:t>--------------------</w:t>
      </w:r>
    </w:p>
    <w:p>
      <w:pPr>
        <w:pStyle w:val="Heading1"/>
      </w:pPr>
      <w:r>
        <w:t>LANDOR 160G 10T SANDWICH CHEDDAR### [NODE IDENTITY]* **Network Role:** Active Node* **Macro-Habitat:** [[CHEESE]]* **Origin Point:** [[TAIFA  IMPORTS LIMITED]]### [UNIT ECONOMICS &amp;amp; VELOCITY]* **Average Retail Price:** 499.02 KES* **Gross Margin:** 0.00%* **Historical Revenue:** 0.00 KES* **Gross Profit:** 0.00 KES* **Sales Rank:** #3057* **Velocity (Average Daily Sales):** 0.18 units/day* **Total Quantity Moved:** 64.00 units### [THE PHYSICS OF THE SHELF]**The Halo Effect (11 Links):** *Items frequently bought alongside this SKU.*- [[SIRIMON 250G CHEDDAR CHEESE]]- [[HC 220G CHEESE PORTION MOZZARELLA]]- [[SIRIMON 250G EVERYDAY CHEESE]]- [[Retail Market]]- [[TAIFA  IMPORTS LIMITED]]-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"TAIFA  IMPORTS LIMITED"price: 499.02margin: 0.00revenue: 0.00gross_profit: 0.00sales_rank: 3056velocity_ads: 0.0932total_quantity: 34.00</w:t>
      </w:r>
    </w:p>
    <w:p>
      <w:r>
        <w:t>--------------------</w:t>
      </w:r>
    </w:p>
    <w:p>
      <w:pPr>
        <w:pStyle w:val="Heading1"/>
      </w:pPr>
      <w:r>
        <w:t>LANDOR 102G 8 SLICES TRIANGLE CHEESE### [NODE IDENTITY]* **Network Role:** Active Node* **Macro-Habitat:** [[CHEESE]]* **Origin Point:** [[TAIFA  IMPORTS LIMITED]]### [UNIT ECONOMICS &amp;amp; VELOCITY]* **Average Retail Price:** 499.02 KES* **Gross Margin:** 0.00%* **Historical Revenue:** 0.00 KES* **Gross Profit:** 0.00 KES* **Sales Rank:** #3056* **Velocity (Average Daily Sales):** 0.09 units/day* **Total Quantity Moved:** 34.00 units### [THE PHYSICS OF THE SHELF]**The Halo Effect (11 Links):** *Items frequently bought alongside this SKU.*- [[SIRIMON 250G CHEDDAR CHEESE]]- [[HC 220G CHEESE PORTION MOZZARELLA]]- [[SIRIMON 250G EVERYDAY CHEESE]]- [[Retail Market]]- [[TAIFA  IMPORTS LIMITED]]-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3053velocity_ads: 0.0986total_quantity: 36.00</w:t>
      </w:r>
    </w:p>
    <w:p>
      <w:r>
        <w:t>--------------------</w:t>
      </w:r>
    </w:p>
    <w:p>
      <w:pPr>
        <w:pStyle w:val="Heading1"/>
      </w:pPr>
      <w:r>
        <w:t>KIRI 163G 10 PORTIONS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#3053* **Velocity (Average Daily Sales):** 0.10 units/day* **Total Quantity Moved:** 36.00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3052velocity_ads: 0.0822total_quantity: 30.00</w:t>
      </w:r>
    </w:p>
    <w:p>
      <w:r>
        <w:t>--------------------</w:t>
      </w:r>
    </w:p>
    <w:p>
      <w:pPr>
        <w:pStyle w:val="Heading1"/>
      </w:pPr>
      <w:r>
        <w:t>KIRI 108G 6 PORTIONS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#3052* **Velocity (Average Daily Sales):** 0.08 units/day* **Total Quantity Moved:** 30.00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"LAKI LAKI LIMITED"price: 499.02margin: 0.00revenue: 0.00gross_profit: 0.00sales_rank: 3055velocity_ads: 0.3562total_quantity: 130.00</w:t>
      </w:r>
    </w:p>
    <w:p>
      <w:r>
        <w:t>--------------------</w:t>
      </w:r>
    </w:p>
    <w:p>
      <w:pPr>
        <w:pStyle w:val="Heading1"/>
      </w:pPr>
      <w:r>
        <w:t>LAKI LAKI 250ML LABNEH AUTHENTIC CREAM CHEESE### [NODE IDENTITY]* **Network Role:** Active Node* **Macro-Habitat:** [[CHEESE]]* **Origin Point:** [[LAKI LAKI LIMITED]]### [UNIT ECONOMICS &amp;amp; VELOCITY]* **Average Retail Price:** 499.02 KES* **Gross Margin:** 0.00%* **Historical Revenue:** 0.00 KES* **Gross Profit:** 0.00 KES* **Sales Rank:** #3055* **Velocity (Average Daily Sales):** 0.36 units/day* **Total Quantity Moved:** 130.00 units### [THE PHYSICS OF THE SHELF]**The Halo Effect (11 Links):** *Items frequently bought alongside this SKU.*- [[SIRIMON 250G CHEDDAR CHEESE]]- [[SIRIMON 250G EVERYDAY CHEESE]]- [[HC 220G CHEESE PORTION MOZZARELLA]]- [[Retail Market]]- [[SIRIMON 250G MOZZARELLA CHEESE]]- [[CHEESE]]- [[SIRIMON 250G FETA CHEESE]]- [[LAKI LAKI LIMITED]]**Cannibalization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"LAKI LAKI LIMITED"price: 499.02margin: 0.00revenue: 0.00gross_profit: 0.00sales_rank: 3054velocity_ads: 0.1205total_quantity: 44.00</w:t>
      </w:r>
    </w:p>
    <w:p>
      <w:r>
        <w:t>--------------------</w:t>
      </w:r>
    </w:p>
    <w:p>
      <w:pPr>
        <w:pStyle w:val="Heading1"/>
      </w:pPr>
      <w:r>
        <w:t>LAKI LAKI 250ML GREEK FRESH CHEESE### [NODE IDENTITY]* **Network Role:** Active Node* **Macro-Habitat:** [[CHEESE]]* **Origin Point:** [[LAKI LAKI LIMITED]]### [UNIT ECONOMICS &amp;amp; VELOCITY]* **Average Retail Price:** 499.02 KES* **Gross Margin:** 0.00%* **Historical Revenue:** 0.00 KES* **Gross Profit:** 0.00 KES* **Sales Rank:** #3054* **Velocity (Average Daily Sales):** 0.12 units/day* **Total Quantity Moved:** 44.00 units### [THE PHYSICS OF THE SHELF]**The Halo Effect (11 Links):** *Items frequently bought alongside this SKU.*- [[SIRIMON 250G CHEDDAR CHEESE]]- [[SIRIMON 250G EVERYDAY CHEESE]]- [[HC 220G CHEESE PORTION MOZZARELLA]]- [[Retail Market]]- [[SIRIMON 250G MOZZARELLA CHEESE]]- [[CHEESE]]- [[SIRIMON 250G FETA CHEESE]]- [[LAKI LAKI LIMITED]]**Cannibalization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15001velocity_ads: 0.0055total_quantity: 2.00</w:t>
      </w:r>
    </w:p>
    <w:p>
      <w:r>
        <w:t>--------------------</w:t>
      </w:r>
    </w:p>
    <w:p>
      <w:pPr>
        <w:pStyle w:val="Heading1"/>
      </w:pPr>
      <w:r>
        <w:t>KRAFT 125G SINGLE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#15001* **Velocity (Average Daily Sales):** 0.01 units/day* **Total Quantity Moved:** 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15002velocity_ads: 0.0055total_quantity: 2.00</w:t>
      </w:r>
    </w:p>
    <w:p>
      <w:r>
        <w:t>--------------------</w:t>
      </w:r>
    </w:p>
    <w:p>
      <w:pPr>
        <w:pStyle w:val="Heading1"/>
      </w:pPr>
      <w:r>
        <w:t>KRAFT 250G SINGLE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#15002* **Velocity (Average Daily Sales):** 0.01 units/day* **Total Quantity Moved:** 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15004velocity_ads: 0.0055total_quantity: 2.00</w:t>
      </w:r>
    </w:p>
    <w:p>
      <w:r>
        <w:t>--------------------</w:t>
      </w:r>
    </w:p>
    <w:p>
      <w:pPr>
        <w:pStyle w:val="Heading1"/>
      </w:pPr>
      <w:r>
        <w:t>KRAFT 250G SINGLE SLICES LESS FAT###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#15004* **Velocity (Average Daily Sales):** 0.01 units/day* **Total Quantity Moved:** 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15003velocity_ads: 0.0110total_quantity: 4.00</w:t>
      </w:r>
    </w:p>
    <w:p>
      <w:r>
        <w:t>--------------------</w:t>
      </w:r>
    </w:p>
    <w:p>
      <w:pPr>
        <w:pStyle w:val="Heading1"/>
      </w:pPr>
      <w:r>
        <w:t>KRAFT 250G SINGLE SLICES CATERING###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#15003* **Velocity (Average Daily Sales):** 0.01 units/day* **Total Quantity Moved:** 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"TAIFA  IMPORTS LIMITED"price: 499.02margin: 0.00revenue: 0.00gross_profit: 0.00sales_rank: 3014velocity_ads: 0.0548total_quantity: 20.00</w:t>
      </w:r>
    </w:p>
    <w:p>
      <w:r>
        <w:t>--------------------</w:t>
      </w:r>
    </w:p>
    <w:p>
      <w:pPr>
        <w:pStyle w:val="Heading1"/>
      </w:pPr>
      <w:r>
        <w:t>FONDIZ 84G SQUARE CHESSE 6S### [NODE IDENTITY]* **Network Role:** Active Node* **Macro-Habitat:** [[CHEESE]]* **Origin Point:** [[TAIFA  IMPORTS LIMITED]]### [UNIT ECONOMICS &amp;amp; VELOCITY]* **Average Retail Price:** 499.02 KES* **Gross Margin:** 0.00%* **Historical Revenue:** 0.00 KES* **Gross Profit:** 0.00 KES* **Sales Rank:** #3014* **Velocity (Average Daily Sales):** 0.05 units/day* **Total Quantity Moved:** 20.00 units### [THE PHYSICS OF THE SHELF]**The Halo Effect (11 Links):** *Items frequently bought alongside this SKU.*- [[SIRIMON 250G CHEDDAR CHEESE]]- [[HC 220G CHEESE PORTION MOZZARELLA]]- [[SIRIMON 250G EVERYDAY CHEESE]]- [[Retail Market]]- [[TAIFA  IMPORTS LIMITED]]-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"TAIFA  IMPORTS LIMITED"price: 499.02margin: 0.00revenue: 0.00gross_profit: 0.00sales_rank: 3013velocity_ads: 0.0329total_quantity: 12.00</w:t>
      </w:r>
    </w:p>
    <w:p>
      <w:r>
        <w:t>--------------------</w:t>
      </w:r>
    </w:p>
    <w:p>
      <w:pPr>
        <w:pStyle w:val="Heading1"/>
      </w:pPr>
      <w:r>
        <w:t>FONDIZ 200G CHEESE SLICES 12S### [NODE IDENTITY]* **Network Role:** Active Node* **Macro-Habitat:** [[CHEESE]]* **Origin Point:** [[TAIFA  IMPORTS LIMITED]]### [UNIT ECONOMICS &amp;amp; VELOCITY]* **Average Retail Price:** 499.02 KES* **Gross Margin:** 0.00%* **Historical Revenue:** 0.00 KES* **Gross Profit:** 0.00 KES* **Sales Rank:** #3013* **Velocity (Average Daily Sales):** 0.03 units/day* **Total Quantity Moved:** 12.00 units### [THE PHYSICS OF THE SHELF]**The Halo Effect (11 Links):** *Items frequently bought alongside this SKU.*- [[SIRIMON 250G CHEDDAR CHEESE]]- [[HC 220G CHEESE PORTION MOZZARELLA]]- [[SIRIMON 250G EVERYDAY CHEESE]]- [[Retail Market]]- [[TAIFA  IMPORTS LIMITED]]-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3006velocity_ads: 0.0219total_quantity: 8.00</w:t>
      </w:r>
    </w:p>
    <w:p>
      <w:r>
        <w:t>--------------------</w:t>
      </w:r>
    </w:p>
    <w:p>
      <w:pPr>
        <w:pStyle w:val="Heading1"/>
      </w:pPr>
      <w:r>
        <w:t>EMBORG 150G EMMENTAL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#3006* **Velocity (Average Daily Sales):** 0.02 units/day* **Total Quantity Moved:** 8.00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3005velocity_ads: 0.0219total_quantity: 8.00</w:t>
      </w:r>
    </w:p>
    <w:p>
      <w:r>
        <w:t>--------------------</w:t>
      </w:r>
    </w:p>
    <w:p>
      <w:pPr>
        <w:pStyle w:val="Heading1"/>
      </w:pPr>
      <w:r>
        <w:t>EMBORG 150G EDAM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#3005* **Velocity (Average Daily Sales):** 0.02 units/day* **Total Quantity Moved:** 8.00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3004velocity_ads: 0.0110total_quantity: 4.00</w:t>
      </w:r>
    </w:p>
    <w:p>
      <w:r>
        <w:t>--------------------</w:t>
      </w:r>
    </w:p>
    <w:p>
      <w:pPr>
        <w:pStyle w:val="Heading1"/>
      </w:pPr>
      <w:r>
        <w:t>EMBORG 150G CHEDDAR SLICES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#3004* **Velocity (Average Daily Sales):** 0.01 units/day* **Total Quantity Moved:** 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3007velocity_ads: 0.0110total_quantity: 4.00</w:t>
      </w:r>
    </w:p>
    <w:p>
      <w:r>
        <w:t>--------------------</w:t>
      </w:r>
    </w:p>
    <w:p>
      <w:pPr>
        <w:pStyle w:val="Heading1"/>
      </w:pPr>
      <w:r>
        <w:t>EMBORG 150G GOUDA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#3007* **Velocity (Average Daily Sales):** 0.01 units/day* **Total Quantity Moved:** 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14344velocity_ads: 0.0217total_quantity: 4.00</w:t>
      </w:r>
    </w:p>
    <w:p>
      <w:r>
        <w:t>--------------------</w:t>
      </w:r>
    </w:p>
    <w:p>
      <w:pPr>
        <w:pStyle w:val="Heading1"/>
      </w:pPr>
      <w:r>
        <w:t>EMBORG 200G SWISS SLICES EMMENTAL###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#14344* **Velocity (Average Daily Sales):** 0.02 units/day* **Total Quantity Moved:** 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3012velocity_ads: 0.0055total_quantity: 2.00</w:t>
      </w:r>
    </w:p>
    <w:p>
      <w:r>
        <w:t>--------------------</w:t>
      </w:r>
    </w:p>
    <w:p>
      <w:pPr>
        <w:pStyle w:val="Heading1"/>
      </w:pPr>
      <w:r>
        <w:t>EMBORG 200G SLICED CHEDDAR CHEESE JUNIOR###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#3012* **Velocity (Average Daily Sales):** 0.01 units/day* **Total Quantity Moved:** 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3011velocity_ads: 0.0329total_quantity: 12.00</w:t>
      </w:r>
    </w:p>
    <w:p>
      <w:r>
        <w:t>--------------------</w:t>
      </w:r>
    </w:p>
    <w:p>
      <w:pPr>
        <w:pStyle w:val="Heading1"/>
      </w:pPr>
      <w:r>
        <w:t>EMBORG 200G PERFECT SLICES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#3011* **Velocity (Average Daily Sales):** 0.03 units/day* **Total Quantity Moved:** 12.00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3010velocity_ads: 0.0219total_quantity: 8.00</w:t>
      </w:r>
    </w:p>
    <w:p>
      <w:r>
        <w:t>--------------------</w:t>
      </w:r>
    </w:p>
    <w:p>
      <w:pPr>
        <w:pStyle w:val="Heading1"/>
      </w:pPr>
      <w:r>
        <w:t>EMBORG 200G PERFECT BURGER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#3010* **Velocity (Average Daily Sales):** 0.02 units/day* **Total Quantity Moved:** 8.00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3009velocity_ads: 0.0274total_quantity: 10.00</w:t>
      </w:r>
    </w:p>
    <w:p>
      <w:r>
        <w:t>--------------------</w:t>
      </w:r>
    </w:p>
    <w:p>
      <w:pPr>
        <w:pStyle w:val="Heading1"/>
      </w:pPr>
      <w:r>
        <w:t>EMBORG 200G DANISH FETA SLICEABLE###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#3009* **Velocity (Average Daily Sales):** 0.03 units/day* **Total Quantity Moved:** 10.00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3008velocity_ads: 0.0219total_quantity: 8.00</w:t>
      </w:r>
    </w:p>
    <w:p>
      <w:r>
        <w:t>--------------------</w:t>
      </w:r>
    </w:p>
    <w:p>
      <w:pPr>
        <w:pStyle w:val="Heading1"/>
      </w:pPr>
      <w:r>
        <w:t>EMBORG 200G CREAM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#3008* **Velocity (Average Daily Sales):** 0.02 units/day* **Total Quantity Moved:** 8.00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15251velocity_ads: 0.0054total_quantity: 1.00</w:t>
      </w:r>
    </w:p>
    <w:p>
      <w:r>
        <w:t>--------------------</w:t>
      </w:r>
    </w:p>
    <w:p>
      <w:pPr>
        <w:pStyle w:val="Heading1"/>
      </w:pPr>
      <w:r>
        <w:t>EMBORG 200G AMERICAN SLICES CHEESE###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#15251* **Velocity (Average Daily Sales):** 0.01 units/day* **Total Quantity Moved:** 1.00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3018velocity_ads: 0.0493total_quantity: 18.00</w:t>
      </w:r>
    </w:p>
    <w:p>
      <w:r>
        <w:t>--------------------</w:t>
      </w:r>
    </w:p>
    <w:p>
      <w:pPr>
        <w:pStyle w:val="Heading1"/>
      </w:pPr>
      <w:r>
        <w:t>HAPPY COW 150G CHEESE SPREAD###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#3018* **Velocity (Average Daily Sales):** 0.05 units/day* **Total Quantity Moved:** 18.00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3016velocity_ads: 0.0493total_quantity: 18.00</w:t>
      </w:r>
    </w:p>
    <w:p>
      <w:r>
        <w:t>--------------------</w:t>
      </w:r>
    </w:p>
    <w:p>
      <w:pPr>
        <w:pStyle w:val="Heading1"/>
      </w:pPr>
      <w:r>
        <w:t>HAPPY COW 150G ALPINE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#3016* **Velocity (Average Daily Sales):** 0.05 units/day* **Total Quantity Moved:** 18.00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3017velocity_ads: 0.2959total_quantity: 108.00</w:t>
      </w:r>
    </w:p>
    <w:p>
      <w:r>
        <w:t>--------------------</w:t>
      </w:r>
    </w:p>
    <w:p>
      <w:pPr>
        <w:pStyle w:val="Heading1"/>
      </w:pPr>
      <w:r>
        <w:t>HAPPY COW 150G CHEDDAR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#3017* **Velocity (Average Daily Sales):** 0.30 units/day* **Total Quantity Moved:** 108.00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3019velocity_ads: 0.0548total_quantity: 20.00</w:t>
      </w:r>
    </w:p>
    <w:p>
      <w:r>
        <w:t>--------------------</w:t>
      </w:r>
    </w:p>
    <w:p>
      <w:pPr>
        <w:pStyle w:val="Heading1"/>
      </w:pPr>
      <w:r>
        <w:t>HAPPY COW 150G CREAM CHEESE NATURAL###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#3019* **Velocity (Average Daily Sales):** 0.05 units/day* **Total Quantity Moved:** 20.00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12925velocity_ads: 0.0435total_quantity: 8.00</w:t>
      </w:r>
    </w:p>
    <w:p>
      <w:r>
        <w:t>--------------------</w:t>
      </w:r>
    </w:p>
    <w:p>
      <w:pPr>
        <w:pStyle w:val="Heading1"/>
      </w:pPr>
      <w:r>
        <w:t>HAPPY COW 150G EMMENTAL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#12925* **Velocity (Average Daily Sales):** 0.04 units/day* **Total Quantity Moved:** 8.00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3032velocity_ads: 0.0329total_quantity: 12.00</w:t>
      </w:r>
    </w:p>
    <w:p>
      <w:r>
        <w:t>--------------------</w:t>
      </w:r>
    </w:p>
    <w:p>
      <w:pPr>
        <w:pStyle w:val="Heading1"/>
      </w:pPr>
      <w:r>
        <w:t>HAPPY COW 400G REGULAR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#3032* **Velocity (Average Daily Sales):** 0.03 units/day* **Total Quantity Moved:** 12.00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3031velocity_ads: 0.0055total_quantity: 2.00</w:t>
      </w:r>
    </w:p>
    <w:p>
      <w:r>
        <w:t>--------------------</w:t>
      </w:r>
    </w:p>
    <w:p>
      <w:pPr>
        <w:pStyle w:val="Heading1"/>
      </w:pPr>
      <w:r>
        <w:t>HAPPY COW 400G GOUDA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#3031* **Velocity (Average Daily Sales):** 0.01 units/day* **Total Quantity Moved:** 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3030velocity_ads: 0.0603total_quantity: 22.00</w:t>
      </w:r>
    </w:p>
    <w:p>
      <w:r>
        <w:t>--------------------</w:t>
      </w:r>
    </w:p>
    <w:p>
      <w:pPr>
        <w:pStyle w:val="Heading1"/>
      </w:pPr>
      <w:r>
        <w:t>HAPPY COW 400G CHEDDAR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#3030* **Velocity (Average Daily Sales):** 0.06 units/day* **Total Quantity Moved:** 22.00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3029velocity_ads: 0.0384total_quantity: 14.00</w:t>
      </w:r>
    </w:p>
    <w:p>
      <w:r>
        <w:t>--------------------</w:t>
      </w:r>
    </w:p>
    <w:p>
      <w:pPr>
        <w:pStyle w:val="Heading1"/>
      </w:pPr>
      <w:r>
        <w:t>HAPPY COW 200G TOAST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#3029* **Velocity (Average Daily Sales):** 0.04 units/day* **Total Quantity Moved:** 14.00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3028velocity_ads: 0.0767total_quantity: 28.00</w:t>
      </w:r>
    </w:p>
    <w:p>
      <w:r>
        <w:t>--------------------</w:t>
      </w:r>
    </w:p>
    <w:p>
      <w:pPr>
        <w:pStyle w:val="Heading1"/>
      </w:pPr>
      <w:r>
        <w:t>HAPPY COW 200G SANDWICH 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#3028* **Velocity (Average Daily Sales):** 0.08 units/day* **Total Quantity Moved:** 28.00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3027velocity_ads: 0.0384total_quantity: 14.00</w:t>
      </w:r>
    </w:p>
    <w:p>
      <w:r>
        <w:t>--------------------</w:t>
      </w:r>
    </w:p>
    <w:p>
      <w:pPr>
        <w:pStyle w:val="Heading1"/>
      </w:pPr>
      <w:r>
        <w:t>HAPPY COW 200G REGULAR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#3027* **Velocity (Average Daily Sales):** 0.04 units/day* **Total Quantity Moved:** 14.00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3026velocity_ads: 0.0493total_quantity: 18.00</w:t>
      </w:r>
    </w:p>
    <w:p>
      <w:r>
        <w:t>--------------------</w:t>
      </w:r>
    </w:p>
    <w:p>
      <w:pPr>
        <w:pStyle w:val="Heading1"/>
      </w:pPr>
      <w:r>
        <w:t>HAPPY COW 200G MOZZARELLA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#3026* **Velocity (Average Daily Sales):** 0.05 units/day* **Total Quantity Moved:** 18.00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3025velocity_ads: 0.1151total_quantity: 42.00</w:t>
      </w:r>
    </w:p>
    <w:p>
      <w:r>
        <w:t>--------------------</w:t>
      </w:r>
    </w:p>
    <w:p>
      <w:pPr>
        <w:pStyle w:val="Heading1"/>
      </w:pPr>
      <w:r>
        <w:t>HAPPY COW 200G LIGHT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#3025* **Velocity (Average Daily Sales):** 0.12 units/day* **Total Quantity Moved:** 42.00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3024velocity_ads: 0.0712total_quantity: 26.00</w:t>
      </w:r>
    </w:p>
    <w:p>
      <w:r>
        <w:t>--------------------</w:t>
      </w:r>
    </w:p>
    <w:p>
      <w:pPr>
        <w:pStyle w:val="Heading1"/>
      </w:pPr>
      <w:r>
        <w:t>HAPPY COW 200G CHEDDAR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#3024* **Velocity (Average Daily Sales):** 0.07 units/day* **Total Quantity Moved:** 26.00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3023velocity_ads: 0.0603total_quantity: 22.00</w:t>
      </w:r>
    </w:p>
    <w:p>
      <w:r>
        <w:t>--------------------</w:t>
      </w:r>
    </w:p>
    <w:p>
      <w:pPr>
        <w:pStyle w:val="Heading1"/>
      </w:pPr>
      <w:r>
        <w:t>HAPPY COW 200G BURGER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#3023* **Velocity (Average Daily Sales):** 0.06 units/day* **Total Quantity Moved:** 22.00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3022velocity_ads: 0.0329total_quantity: 12.00</w:t>
      </w:r>
    </w:p>
    <w:p>
      <w:r>
        <w:t>--------------------</w:t>
      </w:r>
    </w:p>
    <w:p>
      <w:pPr>
        <w:pStyle w:val="Heading1"/>
      </w:pPr>
      <w:r>
        <w:t>HAPPY COW 150G TILSIT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#3022* **Velocity (Average Daily Sales):** 0.03 units/day* **Total Quantity Moved:** 12.00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3021velocity_ads: 0.1863total_quantity: 68.00</w:t>
      </w:r>
    </w:p>
    <w:p>
      <w:r>
        <w:t>--------------------</w:t>
      </w:r>
    </w:p>
    <w:p>
      <w:pPr>
        <w:pStyle w:val="Heading1"/>
      </w:pPr>
      <w:r>
        <w:t>HAPPY COW 150G MOZARELLA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#3021* **Velocity (Average Daily Sales):** 0.19 units/day* **Total Quantity Moved:** 68.00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"CRYSTAL FROZEN AND CHILLED FOODS LTD"price: 499.02margin: 0.00revenue: 0.00gross_profit: 0.00sales_rank: 3020velocity_ads: 0.0658total_quantity: 24.00</w:t>
      </w:r>
    </w:p>
    <w:p>
      <w:r>
        <w:t>--------------------</w:t>
      </w:r>
    </w:p>
    <w:p>
      <w:pPr>
        <w:pStyle w:val="Heading1"/>
      </w:pPr>
      <w:r>
        <w:t>HAPPY COW 150G GOUDA CHEESE SLICES### [NODE IDENTITY]* **Network Role:** Active Node* **Macro-Habitat:** [[CHEESE]]* **Origin Point:** [[CRYSTAL FROZEN AND CHILLED FOODS LTD]]### [UNIT ECONOMICS &amp;amp; VELOCITY]* **Average Retail Price:** 499.02 KES* **Gross Margin:** 0.00%* **Historical Revenue:** 0.00 KES* **Gross Profit:** 0.00 KES* **Sales Rank:** #3020* **Velocity (Average Daily Sales):** 0.07 units/day* **Total Quantity Moved:** 24.00 units### [THE PHYSICS OF THE SHELF]**The Halo Effect (11 Links):** *Items frequently bought alongside this SKU.*- [[SIRIMON 250G CHEDDAR CHEESE]]- [[CRYSTAL FROZEN AND CHILLED FOODS LTD]]- [[SIRIMON 250G EVERYDAY CHEESE]]- [[HC 220G CHEESE PORTION MOZZARELLA]]-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299.00margin: 0.00revenue: 0.00gross_profit: 0.00sales_rank: 12502velocity_ads: 0.2826total_quantity: 52.00</w:t>
      </w:r>
    </w:p>
    <w:p>
      <w:r>
        <w:t>--------------------</w:t>
      </w:r>
    </w:p>
    <w:p>
      <w:pPr>
        <w:pStyle w:val="Heading1"/>
      </w:pPr>
      <w:r>
        <w:t>GROVE&amp;amp;MEADOW 200ML PASSION FRUIT PLANT BASED YOG### [NODE IDENTITY]* **Network Role:** Active Node* **Macro-Habitat:** [[CHEESE]]* **Origin Point:** [[SUNPOWER PRODUCTS LTD]]### [UNIT ECONOMICS &amp;amp; VELOCITY]* **Average Retail Price:** 299.00 KES* **Gross Margin:** 0.00%* **Historical Revenue:** 0.00 KES* **Gross Profit:** 0.00 KES* **Sales Rank:** #12502* **Velocity (Average Daily Sales):** 0.28 units/day* **Total Quantity Moved:** 52.00 units### [THE PHYSICS OF THE SHELF]**The Halo Effect (8 Links):** *Items frequently bought alongside this SKU.*- [[GROVE&amp;amp;MEADOW 200ML BERRY PLANT BASED YOG]]- [[Retail Market]]- [[SUNPOWER PRODUCTS LTD]]- [[CHEESE]]- [[GROVE&amp;amp;MEADOW 200ML NATURAL PLANT BASED YOG]]**Cannibalization (2 Substitutions):** *Direct shelf competitors fighting for the same basket.*- [[GROVE&amp;amp;MEADOW 200ML NATURAL PLANT BASED YOG]]- [[GROVE&amp;amp;MEADOW 200ML BERRY PLANT BASED YOG]]</w:t>
      </w:r>
    </w:p>
    <w:p>
      <w:r>
        <w:t>--------------------</w:t>
      </w:r>
    </w:p>
    <w:p>
      <w:r>
        <w:t>type: SKUdepartment: "CHEESE"supplier: "SUNPOWER PRODUCTS LTD"price: 194.00margin: 0.00revenue: 0.00gross_profit: 0.00sales_rank: 13182velocity_ads: 0.1848total_quantity: 34.00</w:t>
      </w:r>
    </w:p>
    <w:p>
      <w:r>
        <w:t>--------------------</w:t>
      </w:r>
    </w:p>
    <w:p>
      <w:pPr>
        <w:pStyle w:val="Heading1"/>
      </w:pPr>
      <w:r>
        <w:t>GROVE &amp;amp; MEADOW 35G RASPBERRY &amp;amp; MANGO FRUIT BAR### [NODE IDENTITY]* **Network Role:** Active Node* **Macro-Habitat:** [[CHEESE]]* **Origin Point:** [[SUNPOWER PRODUCTS LTD]]### [UNIT ECONOMICS &amp;amp; VELOCITY]* **Average Retail Price:** 194.00 KES* **Gross Margin:** 0.00%* **Historical Revenue:** 0.00 KES* **Gross Profit:** 0.00 KES* **Sales Rank:** #13182* **Velocity (Average Daily Sales):** 0.18 units/day* **Total Quantity Moved:** 34.00 units### [THE PHYSICS OF THE SHELF]**The Halo Effect (7 Links):** *Items frequently bought alongside this SKU.*- [[GROVE &amp;amp; MEADOW 30G PEANUT CHOCCY BAR]]- [[CHEESE]]- [[Retail Market]]- [[SUNPOWER PRODUCTS LTD]]**Cannibalization (1 Substitutions):** *Direct shelf competitors fighting for the same basket.*- [[GROVE &amp;amp; MEADOW 30G PEANUT CHOCCY BAR]]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3048velocity_ads: 0.0329total_quantity: 12.00</w:t>
      </w:r>
    </w:p>
    <w:p>
      <w:r>
        <w:t>--------------------</w:t>
      </w:r>
    </w:p>
    <w:p>
      <w:pPr>
        <w:pStyle w:val="Heading1"/>
      </w:pPr>
      <w:r>
        <w:t>HC 500G CHEESE PORTION FETTA###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#3048* **Velocity (Average Daily Sales):** 0.03 units/day* **Total Quantity Moved:** 12.00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13952velocity_ads: 0.0272total_quantity: 5.00</w:t>
      </w:r>
    </w:p>
    <w:p>
      <w:r>
        <w:t>--------------------</w:t>
      </w:r>
    </w:p>
    <w:p>
      <w:pPr>
        <w:pStyle w:val="Heading1"/>
      </w:pPr>
      <w:r>
        <w:t>HC 500G CHEESE PORTION BLACK DANBO###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#13952* **Velocity (Average Daily Sales):** 0.03 units/day* **Total Quantity Moved:** 5.00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3046velocity_ads: 0.0329total_quantity: 12.00</w:t>
      </w:r>
    </w:p>
    <w:p>
      <w:r>
        <w:t>--------------------</w:t>
      </w:r>
    </w:p>
    <w:p>
      <w:pPr>
        <w:pStyle w:val="Heading1"/>
      </w:pPr>
      <w:r>
        <w:t>HC 300G CHEESE SLICES CHEDDAR VP###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#3046* **Velocity (Average Daily Sales):** 0.03 units/day* **Total Quantity Moved:** 12.00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3045velocity_ads: 0.0329total_quantity: 12.00</w:t>
      </w:r>
    </w:p>
    <w:p>
      <w:r>
        <w:t>--------------------</w:t>
      </w:r>
    </w:p>
    <w:p>
      <w:pPr>
        <w:pStyle w:val="Heading1"/>
      </w:pPr>
      <w:r>
        <w:t>HC 250G CHEESE PORTION RED HOLLAND###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#3045* **Velocity (Average Daily Sales):** 0.03 units/day* **Total Quantity Moved:** 12.00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3043velocity_ads: 0.1205total_quantity: 44.00</w:t>
      </w:r>
    </w:p>
    <w:p>
      <w:r>
        <w:t>--------------------</w:t>
      </w:r>
    </w:p>
    <w:p>
      <w:pPr>
        <w:pStyle w:val="Heading1"/>
      </w:pPr>
      <w:r>
        <w:t>HC 250G CHEESE PORTION PANEER###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#3043* **Velocity (Average Daily Sales):** 0.12 units/day* **Total Quantity Moved:** 44.00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3042velocity_ads: 0.0548total_quantity: 20.00</w:t>
      </w:r>
    </w:p>
    <w:p>
      <w:r>
        <w:t>--------------------</w:t>
      </w:r>
    </w:p>
    <w:p>
      <w:pPr>
        <w:pStyle w:val="Heading1"/>
      </w:pPr>
      <w:r>
        <w:t>HC 250G CHEESE PORTION GOUDA YOUNG###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#3042* **Velocity (Average Daily Sales):** 0.05 units/day* **Total Quantity Moved:** 20.00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3041velocity_ads: 0.1041total_quantity: 38.00</w:t>
      </w:r>
    </w:p>
    <w:p>
      <w:r>
        <w:t>--------------------</w:t>
      </w:r>
    </w:p>
    <w:p>
      <w:pPr>
        <w:pStyle w:val="Heading1"/>
      </w:pPr>
      <w:r>
        <w:t>HC 250G CHEESE PORTION FETTA###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#3041* **Velocity (Average Daily Sales):** 0.10 units/day* **Total Quantity Moved:** 38.00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3040velocity_ads: 0.0055total_quantity: 2.00</w:t>
      </w:r>
    </w:p>
    <w:p>
      <w:r>
        <w:t>--------------------</w:t>
      </w:r>
    </w:p>
    <w:p>
      <w:pPr>
        <w:pStyle w:val="Heading1"/>
      </w:pPr>
      <w:r>
        <w:t>HC 250G CHEESE PORTION EDAM###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#3040* **Velocity (Average Daily Sales):** 0.01 units/day* **Total Quantity Moved:** 2.00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3039velocity_ads: 0.4274total_quantity: 156.00</w:t>
      </w:r>
    </w:p>
    <w:p>
      <w:r>
        <w:t>--------------------</w:t>
      </w:r>
    </w:p>
    <w:p>
      <w:pPr>
        <w:pStyle w:val="Heading1"/>
      </w:pPr>
      <w:r>
        <w:t>HC 250G CHEESE PORTION CHEDDAR###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#3039* **Velocity (Average Daily Sales):** 0.43 units/day* **Total Quantity Moved:** 156.00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15000velocity_ads: 0.0164total_quantity: 6.00</w:t>
      </w:r>
    </w:p>
    <w:p>
      <w:r>
        <w:t>--------------------</w:t>
      </w:r>
    </w:p>
    <w:p>
      <w:pPr>
        <w:pStyle w:val="Heading1"/>
      </w:pPr>
      <w:r>
        <w:t>HC 250G CHEESE PORTION BLACK DANBO###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#15000* **Velocity (Average Daily Sales):** 0.02 units/day* **Total Quantity Moved:** 6.00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3038velocity_ads: 0.8712total_quantity: 318.00</w:t>
      </w:r>
    </w:p>
    <w:p>
      <w:r>
        <w:t>--------------------</w:t>
      </w:r>
    </w:p>
    <w:p>
      <w:pPr>
        <w:pStyle w:val="Heading1"/>
      </w:pPr>
      <w:r>
        <w:t>HC 220G CHEESE PORTION MOZZARELLA###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#3038* **Velocity (Average Daily Sales):** 0.87 units/day* **Total Quantity Moved:** 318.00 units### [THE PHYSICS OF THE SHELF]**The Halo Effect (11 Links):** *Items frequently bought alongside this SKU.*- [[SIRIMON 250G CHEDDAR CHEESE]]- [[SIRIMON 250G EVERYDAY CHEESE]]- [[Retail Market]]- [[BROWNS 200G MOZZARELLA]]- [[SIRIMON 250G MOZZARELLA CHEESE]]- [[HAPPY COW LIMITED]]- [[CHEESE]]- [[SIRIMON 250G FETA CHEESE]]**Cannibalization (5 Substitutions):** *Direct shelf competitors fighting for the same basket.*- [[SIRIMON 250G CHEDDAR CHEESE]]- [[SIRIMON 250G EVERYDAY CHEESE]]- [[BROWNS 200G MOZZARELLA]]-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3047velocity_ads: 0.0658total_quantity: 24.00</w:t>
      </w:r>
    </w:p>
    <w:p>
      <w:r>
        <w:t>--------------------</w:t>
      </w:r>
    </w:p>
    <w:p>
      <w:pPr>
        <w:pStyle w:val="Heading1"/>
      </w:pPr>
      <w:r>
        <w:t>HC 500G CHEESE PORTION CHEDDAR###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#3047* **Velocity (Average Daily Sales):** 0.07 units/day* **Total Quantity Moved:** 24.00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3049velocity_ads: 0.0110total_quantity: 4.00</w:t>
      </w:r>
    </w:p>
    <w:p>
      <w:r>
        <w:t>--------------------</w:t>
      </w:r>
    </w:p>
    <w:p>
      <w:pPr>
        <w:pStyle w:val="Heading1"/>
      </w:pPr>
      <w:r>
        <w:t>HC 500G CHEESE PORTION GOUDA###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#3049* **Velocity (Average Daily Sales):** 0.01 units/day* **Total Quantity Moved:** 4.00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3050velocity_ads: 0.3562total_quantity: 130.00</w:t>
      </w:r>
    </w:p>
    <w:p>
      <w:r>
        <w:t>--------------------</w:t>
      </w:r>
    </w:p>
    <w:p>
      <w:pPr>
        <w:pStyle w:val="Heading1"/>
      </w:pPr>
      <w:r>
        <w:t>HC 500G CHEESE PORTION MOZZARELLA###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#3050* **Velocity (Average Daily Sales):** 0.36 units/day* **Total Quantity Moved:** 130.00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12170velocity_ads: 0.1685total_quantity: 31.00</w:t>
      </w:r>
    </w:p>
    <w:p>
      <w:r>
        <w:t>--------------------</w:t>
      </w:r>
    </w:p>
    <w:p>
      <w:pPr>
        <w:pStyle w:val="Heading1"/>
      </w:pPr>
      <w:r>
        <w:t>HC 500G CREAM CHEESE PLAIN###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#12170* **Velocity (Average Daily Sales):** 0.17 units/day* **Total Quantity Moved:** 31.00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3051velocity_ads: 0.1315total_quantity: 48.00</w:t>
      </w:r>
    </w:p>
    <w:p>
      <w:r>
        <w:t>--------------------</w:t>
      </w:r>
    </w:p>
    <w:p>
      <w:pPr>
        <w:pStyle w:val="Heading1"/>
      </w:pPr>
      <w:r>
        <w:t>HC 500G CHEESE PORTION PANEER###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#3051* **Velocity (Average Daily Sales):** 0.13 units/day* **Total Quantity Moved:** 48.00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15804velocity_ads: 0.0109total_quantity: 2.00</w:t>
      </w:r>
    </w:p>
    <w:p>
      <w:r>
        <w:t>--------------------</w:t>
      </w:r>
    </w:p>
    <w:p>
      <w:pPr>
        <w:pStyle w:val="Heading1"/>
      </w:pPr>
      <w:r>
        <w:t>HC 1KG CHEESE BABY RED HOLLAND###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#15804* **Velocity (Average Daily Sales):** 0.01 units/day* **Total Quantity Moved:** 2.00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3037velocity_ads: 0.0164total_quantity: 6.00</w:t>
      </w:r>
    </w:p>
    <w:p>
      <w:r>
        <w:t>--------------------</w:t>
      </w:r>
    </w:p>
    <w:p>
      <w:pPr>
        <w:pStyle w:val="Heading1"/>
      </w:pPr>
      <w:r>
        <w:t>HC 1KG CHEESE BABY GOUDA PLAIN###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#3037* **Velocity (Average Daily Sales):** 0.02 units/day* **Total Quantity Moved:** 6.00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13672velocity_ads: 0.0272total_quantity: 5.00</w:t>
      </w:r>
    </w:p>
    <w:p>
      <w:r>
        <w:t>--------------------</w:t>
      </w:r>
    </w:p>
    <w:p>
      <w:pPr>
        <w:pStyle w:val="Heading1"/>
      </w:pPr>
      <w:r>
        <w:t>HC 1KG CHEESE BABY BLACK PEPPER###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#13672* **Velocity (Average Daily Sales):** 0.03 units/day* **Total Quantity Moved:** 5.00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3036velocity_ads: 0.0055total_quantity: 2.00</w:t>
      </w:r>
    </w:p>
    <w:p>
      <w:r>
        <w:t>--------------------</w:t>
      </w:r>
    </w:p>
    <w:p>
      <w:pPr>
        <w:pStyle w:val="Heading1"/>
      </w:pPr>
      <w:r>
        <w:t>HC 1KG CHEESE BABY BLACK DANBO###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#3036* **Velocity (Average Daily Sales):** 0.01 units/day* **Total Quantity Moved:** 2.00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3035velocity_ads: 0.2247total_quantity: 82.00</w:t>
      </w:r>
    </w:p>
    <w:p>
      <w:r>
        <w:t>--------------------</w:t>
      </w:r>
    </w:p>
    <w:p>
      <w:pPr>
        <w:pStyle w:val="Heading1"/>
      </w:pPr>
      <w:r>
        <w:t>HC 175G HOLLANDER GRATED MOZZARELLA###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#3035* **Velocity (Average Daily Sales):** 0.22 units/day* **Total Quantity Moved:** 82.00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3034velocity_ads: 0.1151total_quantity: 42.00</w:t>
      </w:r>
    </w:p>
    <w:p>
      <w:r>
        <w:t>--------------------</w:t>
      </w:r>
    </w:p>
    <w:p>
      <w:pPr>
        <w:pStyle w:val="Heading1"/>
      </w:pPr>
      <w:r>
        <w:t>HC 175G HOLLANDER GRATED CHEDDAR###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#3034* **Velocity (Average Daily Sales):** 0.12 units/day* **Total Quantity Moved:** 42.00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"HAPPY COW LIMITED"price: 499.02margin: 0.00revenue: 0.00gross_profit: 0.00sales_rank: 3033velocity_ads: 0.3671total_quantity: 134.00</w:t>
      </w:r>
    </w:p>
    <w:p>
      <w:r>
        <w:t>--------------------</w:t>
      </w:r>
    </w:p>
    <w:p>
      <w:pPr>
        <w:pStyle w:val="Heading1"/>
      </w:pPr>
      <w:r>
        <w:t>HC 100G CHEESE PORTION PARMESAN GRATED### [NODE IDENTITY]* **Network Role:** Active Node* **Macro-Habitat:** [[CHEESE]]* **Origin Point:** [[HAPPY COW LIMITED]]### [UNIT ECONOMICS &amp;amp; VELOCITY]* **Average Retail Price:** 499.02 KES* **Gross Margin:** 0.00%* **Historical Revenue:** 0.00 KES* **Gross Profit:** 0.00 KES* **Sales Rank:** #3033* **Velocity (Average Daily Sales):** 0.37 units/day* **Total Quantity Moved:** 134.00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[[HAPPY COW LIMITED]]-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"Unknown"price: 499.02margin: 0.00revenue: 0.00gross_profit: 0.00sales_rank: 14342velocity_ads: 0.0109total_quantity: 2.00</w:t>
      </w:r>
    </w:p>
    <w:p>
      <w:r>
        <w:t>--------------------</w:t>
      </w:r>
    </w:p>
    <w:p>
      <w:pPr>
        <w:pStyle w:val="Heading1"/>
      </w:pPr>
      <w:r>
        <w:t>GRANDOR 160G YOUNG GOUDA CHEESE SLICES### [NODE IDENTITY]* **Network Role:** Active Node* **Macro-Habitat:** [[CHEESE]]* **Origin Point:** [[Unknown]]### [UNIT ECONOMICS &amp;amp; VELOCITY]* **Average Retail Price:** 499.02 KES* **Gross Margin:** 0.00%* **Historical Revenue:** 0.00 KES* **Gross Profit:** 0.00 KES* **Sales Rank:** #14342* **Velocity (Average Daily Sales):** 0.01 units/day* **Total Quantity Moved:** 2.00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"Unknown"price: 499.02margin: 0.00revenue: 0.00gross_profit: 0.00sales_rank: 15249velocity_ads: 0.0054total_quantity: 1.00</w:t>
      </w:r>
    </w:p>
    <w:p>
      <w:r>
        <w:t>--------------------</w:t>
      </w:r>
    </w:p>
    <w:p>
      <w:pPr>
        <w:pStyle w:val="Heading1"/>
      </w:pPr>
      <w:r>
        <w:t>GRANDOR 160G CHEDDAR CHEESE WHITE SLICES### [NODE IDENTITY]* **Network Role:** Active Node* **Macro-Habitat:** [[CHEESE]]* **Origin Point:** [[Unknown]]### [UNIT ECONOMICS &amp;amp; VELOCITY]* **Average Retail Price:** 499.02 KES* **Gross Margin:** 0.00%* **Historical Revenue:** 0.00 KES* **Gross Profit:** 0.00 KES* **Sales Rank:** #15249* **Velocity (Average Daily Sales):** 0.01 units/day* **Total Quantity Moved:** 1.00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"Unknown"price: 499.02margin: 0.00revenue: 0.00gross_profit: 0.00sales_rank: 14685velocity_ads: 0.0109total_quantity: 2.00</w:t>
      </w:r>
    </w:p>
    <w:p>
      <w:r>
        <w:t>--------------------</w:t>
      </w:r>
    </w:p>
    <w:p>
      <w:pPr>
        <w:pStyle w:val="Heading1"/>
      </w:pPr>
      <w:r>
        <w:t>GRANDOR 160G CHEDDAR CHEESE RED SLICES### [NODE IDENTITY]* **Network Role:** Active Node* **Macro-Habitat:** [[CHEESE]]* **Origin Point:** [[Unknown]]### [UNIT ECONOMICS &amp;amp; VELOCITY]* **Average Retail Price:** 499.02 KES* **Gross Margin:** 0.00%* **Historical Revenue:** 0.00 KES* **Gross Profit:** 0.00 KES* **Sales Rank:** #14685* **Velocity (Average Daily Sales):** 0.01 units/day* **Total Quantity Moved:** 2.00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"Unknown"price: 499.02margin: 0.00revenue: 0.00gross_profit: 0.00sales_rank: 14686velocity_ads: 0.0109total_quantity: 2.00</w:t>
      </w:r>
    </w:p>
    <w:p>
      <w:r>
        <w:t>--------------------</w:t>
      </w:r>
    </w:p>
    <w:p>
      <w:pPr>
        <w:pStyle w:val="Heading1"/>
      </w:pPr>
      <w:r>
        <w:t>GRANDOR 125G CAMEMBERT CHEESE### [NODE IDENTITY]* **Network Role:** Active Node* **Macro-Habitat:** [[CHEESE]]* **Origin Point:** [[Unknown]]### [UNIT ECONOMICS &amp;amp; VELOCITY]* **Average Retail Price:** 499.02 KES* **Gross Margin:** 0.00%* **Historical Revenue:** 0.00 KES* **Gross Profit:** 0.00 KES* **Sales Rank:** #14686* **Velocity (Average Daily Sales):** 0.01 units/day* **Total Quantity Moved:** 2.00 units### [THE PHYSICS OF THE SHELF]**The Halo Effect (11 Links):** *Items frequently bought alongside this SKU.*- [[SIRIMON 250G CHEDDAR CHEESE]]- [[HC 220G CHEESE PORTION MOZZARELLA]]- [[SIRIMON 250G EVERYDAY CHEESE]]- [[Retail Market]]-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p>
      <w:r>
        <w:t>type: SKUdepartment: "CHEESE"supplier: "SUNPOWER PRODUCTS LTD"price: 662.00margin: 0.00revenue: 0.00gross_profit: 0.00sales_rank: 15604velocity_ads: 0.0652total_quantity: 12.00</w:t>
      </w:r>
    </w:p>
    <w:p>
      <w:r>
        <w:t>--------------------</w:t>
      </w:r>
    </w:p>
    <w:p>
      <w:pPr>
        <w:pStyle w:val="Heading1"/>
      </w:pPr>
      <w:r>
        <w:t>GM 250G VEGAN MOZARELLA### [NODE IDENTITY]* **Network Role:** Active Node* **Macro-Habitat:** [[CHEESE]]* **Origin Point:** [[SUNPOWER PRODUCTS LTD]]### [UNIT ECONOMICS &amp;amp; VELOCITY]* **Average Retail Price:** 662.00 KES* **Gross Margin:** 0.00%* **Historical Revenue:** 0.00 KES* **Gross Profit:** 0.00 KES* **Sales Rank:** #15604* **Velocity (Average Daily Sales):** 0.07 units/day* **Total Quantity Moved:** 12.00 units### [THE PHYSICS OF THE SHELF]**The Halo Effect (9 Links):** *Items frequently bought alongside this SKU.*- [[Retail Market]]- [[GM 200G VEGAN CREAM CHEESE]]- [[SUNPOWER PRODUCTS LTD]]- [[GROVE &amp;amp; MEADOW 150G PLANT BASED PARMESSAN]]- [[CHEESE]]- [[GM 200G VEGAN HERBY FETA]]**Cannibalization (3 Substitutions):** *Direct shelf competitors fighting for the same basket.*- [[GROVE &amp;amp; MEADOW 150G PLANT BASED PARMESSAN]]- [[GM 200G VEGAN HERBY FETA]]- [[GM 200G VEGAN CREAM CHEESE]]</w:t>
      </w:r>
    </w:p>
    <w:p>
      <w:r>
        <w:t>--------------------</w:t>
      </w:r>
    </w:p>
    <w:p>
      <w:r>
        <w:t>type: SKUdepartment: "CHEESE"supplier: "SUNPOWER PRODUCTS LTD"price: 530.00margin: 0.00revenue: 0.00gross_profit: 0.00sales_rank: 15870velocity_ads: 0.0761total_quantity: 14.00</w:t>
      </w:r>
    </w:p>
    <w:p>
      <w:r>
        <w:t>--------------------</w:t>
      </w:r>
    </w:p>
    <w:p>
      <w:pPr>
        <w:pStyle w:val="Heading1"/>
      </w:pPr>
      <w:r>
        <w:t>GM 200G VEGAN CREAM CHEESE### [NODE IDENTITY]* **Network Role:** Active Node* **Macro-Habitat:** [[CHEESE]]* **Origin Point:** [[SUNPOWER PRODUCTS LTD]]### [UNIT ECONOMICS &amp;amp; VELOCITY]* **Average Retail Price:** 530.00 KES* **Gross Margin:** 0.00%* **Historical Revenue:** 0.00 KES* **Gross Profit:** 0.00 KES* **Sales Rank:** #15870* **Velocity (Average Daily Sales):** 0.08 units/day* **Total Quantity Moved:** 14.00 units### [THE PHYSICS OF THE SHELF]**The Halo Effect (11 Links):** *Items frequently bought alongside this SKU.*- [[SIRIMON 250G CHEDDAR CHEESE]]- [[SIRIMON 250G EVERYDAY CHEESE]]- [[HC 220G CHEESE PORTION MOZZARELLA]]- [[Retail Market]]- [[SUNPOWER PRODUCTS LTD]]- [[SIRIMON 250G MOZZARELLA CHEESE]]- [[CHEESE]]- [[SIRIMON 250G FETA CHEESE]]**Cannibalization (5 Substitutions):** *Direct shelf competitors fighting for the same basket.*- [[SIRIMON 250G CHEDDAR CHEESE]]- [[HC 220G CHEESE PORTION MOZZARELLA]]- [[SIRIMON 250G EVERYDAY CHEESE]]- [[SIRIMON 250G MOZZARELLA CHEESE]]- [[SIRIMON 250G FETA CHEESE]]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