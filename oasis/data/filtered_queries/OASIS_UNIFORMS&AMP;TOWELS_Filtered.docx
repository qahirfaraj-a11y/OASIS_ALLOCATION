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UNIFORMS&amp;AMP;TOWELS</w:t>
      </w:r>
    </w:p>
    <w:p>
      <w:r>
        <w:t>Generated on 2026-04-02 06:52:06</w:t>
      </w:r>
    </w:p>
    <w:p>
      <w:r>
        <w:t>type: SKUdepartment: "UNIFORMS&amp;amp;TOWELS"supplier: "SHAMULA LIMITED"price: 225.00margin: 16.00revenue: 8775.00gross_profit: 1404.00sales_rank: 5210velocity_ads: 0.2120total_quantity: 39.00</w:t>
      </w:r>
    </w:p>
    <w:p>
      <w:r>
        <w:t>--------------------</w:t>
      </w:r>
    </w:p>
    <w:p>
      <w:pPr>
        <w:pStyle w:val="Heading1"/>
      </w:pPr>
      <w:r>
        <w:t>HAND TOWEL PLAIN SILKY  16X26### [NODE IDENTITY]* **Network Role:** Active Node* **Macro-Habitat:** [[UNIFORMS&amp;amp;TOWELS]]* **Origin Point:** [[SHAMULA LIMITED]]### [UNIT ECONOMICS &amp;amp; VELOCITY]* **Average Retail Price:** 225.00 KES* **Gross Margin:** 16.00%* **Historical Revenue:** 8,775.00 KES* **Gross Profit:** 1,404.00 KES* **Sales Rank:** #5210* **Velocity (Average Daily Sales):** 0.21 units/day* **Total Quantity Moved:** 39.00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[[SHAMULA LIMITED]]-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p>
      <w:r>
        <w:t>type: SKUdepartment: "UNIFORMS&amp;amp;TOWELS"supplier: "Unknown"price: 228.75margin: 16.00revenue: 7091.25gross_profit: 1134.60sales_rank: 5776velocity_ads: 0.1685total_quantity: 31.00</w:t>
      </w:r>
    </w:p>
    <w:p>
      <w:r>
        <w:t>--------------------</w:t>
      </w:r>
    </w:p>
    <w:p>
      <w:pPr>
        <w:pStyle w:val="Heading1"/>
      </w:pPr>
      <w:r>
        <w:t>LADIES ASS HANDKERCHIEF### [NODE IDENTITY]* **Network Role:** Active Node* **Macro-Habitat:** [[UNIFORMS&amp;amp;TOWELS]]* **Origin Point:** [[Unknown]]### [UNIT ECONOMICS &amp;amp; VELOCITY]* **Average Retail Price:** 228.75 KES* **Gross Margin:** 16.00%* **Historical Revenue:** 7,091.25 KES* **Gross Profit:** 1,134.60 KES* **Sales Rank:** #5776* **Velocity (Average Daily Sales):** 0.17 units/day* **Total Quantity Moved:** 31.00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p>
      <w:r>
        <w:t>type: SKUdepartment: "UNIFORMS&amp;amp;TOWELS"supplier: "SHAMULA LIMITED"price: 145.00margin: 16.00revenue: 6815.00gross_profit: 1090.40sales_rank: 5875velocity_ads: 0.2554total_quantity: 47.00</w:t>
      </w:r>
    </w:p>
    <w:p>
      <w:r>
        <w:t>--------------------</w:t>
      </w:r>
    </w:p>
    <w:p>
      <w:pPr>
        <w:pStyle w:val="Heading1"/>
      </w:pPr>
      <w:r>
        <w:t>HAND TOWEL PLAIN HEAVY  12X20### [NODE IDENTITY]* **Network Role:** Active Node* **Macro-Habitat:** [[UNIFORMS&amp;amp;TOWELS]]* **Origin Point:** [[SHAMULA LIMITED]]### [UNIT ECONOMICS &amp;amp; VELOCITY]* **Average Retail Price:** 145.00 KES* **Gross Margin:** 16.00%* **Historical Revenue:** 6,815.00 KES* **Gross Profit:** 1,090.40 KES* **Sales Rank:** #5875* **Velocity (Average Daily Sales):** 0.26 units/day* **Total Quantity Moved:** 47.00 units### [THE PHYSICS OF THE SHELF]**The Halo Effect (11 Links):** *Items frequently bought alongside this SKU.*- [[FACE TOWEL HEAVY WHITE 12X12]]- [[Retail Market]]- [[SHAMULA LIMITED]]- [[FACE TOWEL BEACH PASTEL JACQUARD  14 BY 14]]- [[FACE TOWEL EMBROIDERY 12X12]]- [[FACE TOWEL INDIA PLAIN HEAVY   12X12]]- [[UNIFORMS&amp;amp;TOWELS]]- [[FACE TOWEL PLAIN SILKY  14 BY 14]]**Cannibalization (5 Substitutions):** *Direct shelf competitors fighting for the same basket.*- [[FACE TOWEL HEAVY WHITE 12X12]]- [[FACE TOWEL BEACH PASTEL JACQUARD  14 BY 14]]- [[FACE TOWEL EMBROIDERY 12X12]]- [[FACE TOWEL INDIA PLAIN HEAVY   12X12]]- [[FACE TOWEL PLAIN SILKY  14 BY 14]]</w:t>
      </w:r>
    </w:p>
    <w:p>
      <w:r>
        <w:t>--------------------</w:t>
      </w:r>
    </w:p>
    <w:p>
      <w:r>
        <w:t>type: SKUdepartment: "UNIFORMS&amp;amp;TOWELS"supplier: "SHAMULA LIMITED"price: 999.00margin: 16.00revenue: 3996.00gross_profit: 639.36sales_rank: 7250velocity_ads: 0.0217total_quantity: 4.00</w:t>
      </w:r>
    </w:p>
    <w:p>
      <w:r>
        <w:t>--------------------</w:t>
      </w:r>
    </w:p>
    <w:p>
      <w:pPr>
        <w:pStyle w:val="Heading1"/>
      </w:pPr>
      <w:r>
        <w:t>BATH TOWEL EMBROIDERY 30X60### [NODE IDENTITY]* **Network Role:** Active Node* **Macro-Habitat:** [[UNIFORMS&amp;amp;TOWELS]]* **Origin Point:** [[SHAMULA LIMITED]]### [UNIT ECONOMICS &amp;amp; VELOCITY]* **Average Retail Price:** 999.00 KES* **Gross Margin:** 16.00%* **Historical Revenue:** 3,996.00 KES* **Gross Profit:** 639.36 KES* **Sales Rank:** #7250* **Velocity (Average Daily Sales):** 0.02 units/day* **Total Quantity Moved:** 4.00 units### [THE PHYSICS OF THE SHELF]**The Halo Effect (8 Links):** *Items frequently bought alongside this SKU.*- [[Retail Market]]- [[SHAMULA LIMITED]]- [[COTTON BATH TOWEL 410GSM 70X145CM]]- [[BATH TOWEL PLAIN HEAVY 30X60]]- [[UNIFORMS&amp;amp;TOWELS]]**Cannibalization (2 Substitutions):** *Direct shelf competitors fighting for the same basket.*- [[BATH TOWEL PLAIN HEAVY 30X60]]- [[COTTON BATH TOWEL 410GSM 70X145CM]]</w:t>
      </w:r>
    </w:p>
    <w:p>
      <w:r>
        <w:t>--------------------</w:t>
      </w:r>
    </w:p>
    <w:p>
      <w:r>
        <w:t>type: SKUdepartment: "UNIFORMS&amp;amp;TOWELS"supplier: "SHAMULA LIMITED"price: 228.75margin: 16.00revenue: 915.00gross_profit: 146.40sales_rank: 10071velocity_ads: 0.0217total_quantity: 4.00</w:t>
      </w:r>
    </w:p>
    <w:p>
      <w:r>
        <w:t>--------------------</w:t>
      </w:r>
    </w:p>
    <w:p>
      <w:pPr>
        <w:pStyle w:val="Heading1"/>
      </w:pPr>
      <w:r>
        <w:t>BATH TOWEL PRINTED BEACH  30X60### [NODE IDENTITY]* **Network Role:** Active Node* **Macro-Habitat:** [[UNIFORMS&amp;amp;TOWELS]]* **Origin Point:** [[SHAMULA LIMITED]]### [UNIT ECONOMICS &amp;amp; VELOCITY]* **Average Retail Price:** 228.75 KES* **Gross Margin:** 16.00%* **Historical Revenue:** 915.00 KES* **Gross Profit:** 146.40 KES* **Sales Rank:** #10071* **Velocity (Average Daily Sales):** 0.02 units/day* **Total Quantity Moved:** 4.00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[[SHAMULA LIMITED]]-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p>
      <w:r>
        <w:t>type: SKUdepartment: "UNIFORMS&amp;amp;TOWELS"supplier: "JAK INDUSTRIES LTD 2ND ACC SR"price: 30.00margin: 16.00revenue: 690.00gross_profit: 110.40sales_rank: 10394velocity_ads: 0.1250total_quantity: 23.00</w:t>
      </w:r>
    </w:p>
    <w:p>
      <w:r>
        <w:t>--------------------</w:t>
      </w:r>
    </w:p>
    <w:p>
      <w:pPr>
        <w:pStyle w:val="Heading1"/>
      </w:pPr>
      <w:r>
        <w:t>CHILDREN ASST HANDKERCHIEF### [NODE IDENTITY]* **Network Role:** Active Node* **Macro-Habitat:** [[UNIFORMS&amp;amp;TOWELS]]* **Origin Point:** [[JAK INDUSTRIES LTD 2ND ACC SR]]### [UNIT ECONOMICS &amp;amp; VELOCITY]* **Average Retail Price:** 30.00 KES* **Gross Margin:** 16.00%* **Historical Revenue:** 690.00 KES* **Gross Profit:** 110.40 KES* **Sales Rank:** #10394* **Velocity (Average Daily Sales):** 0.12 units/day* **Total Quantity Moved:** 23.00 units### [THE PHYSICS OF THE SHELF]**The Halo Effect (6 Links):** *Items frequently bought alongside this SKU.*- [[JAK INDUSTRIES LTD 2ND ACC SR]]- [[Retail Market]]- [[UNIFORMS&amp;amp;TOWELS]]**Cannibalization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"UNIFORMS&amp;amp;TOWELS"supplier: "Unknown"price: 228.75margin: 16.00revenue: 457.50gross_profit: 73.20sales_rank: 10891velocity_ads: 0.0109total_quantity: 2.00</w:t>
      </w:r>
    </w:p>
    <w:p>
      <w:r>
        <w:t>--------------------</w:t>
      </w:r>
    </w:p>
    <w:p>
      <w:pPr>
        <w:pStyle w:val="Heading1"/>
      </w:pPr>
      <w:r>
        <w:t>TOWEL AKA5165 CLEANING TOWEL 5PCS### [NODE IDENTITY]* **Network Role:** Active Node* **Macro-Habitat:** [[UNIFORMS&amp;amp;TOWELS]]* **Origin Point:** [[Unknown]]### [UNIT ECONOMICS &amp;amp; VELOCITY]* **Average Retail Price:** 228.75 KES* **Gross Margin:** 16.00%* **Historical Revenue:** 457.50 KES* **Gross Profit:** 73.20 KES* **Sales Rank:** #10891* **Velocity (Average Daily Sales):** 0.01 units/day* **Total Quantity Moved:** 2.00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p>
      <w:r>
        <w:t>type: SKUdepartment: "UNIFORMS&amp;amp;TOWELS"supplier: "Unknown"price: 228.75margin: 16.00revenue: 457.50gross_profit: 73.20sales_rank: 10893velocity_ads: 0.0109total_quantity: 2.00</w:t>
      </w:r>
    </w:p>
    <w:p>
      <w:r>
        <w:t>--------------------</w:t>
      </w:r>
    </w:p>
    <w:p>
      <w:pPr>
        <w:pStyle w:val="Heading1"/>
      </w:pPr>
      <w:r>
        <w:t>NAPKIN 6PCS 35X35CM### [NODE IDENTITY]* **Network Role:** Active Node* **Macro-Habitat:** [[UNIFORMS&amp;amp;TOWELS]]* **Origin Point:** [[Unknown]]### [UNIT ECONOMICS &amp;amp; VELOCITY]* **Average Retail Price:** 228.75 KES* **Gross Margin:** 16.00%* **Historical Revenue:** 457.50 KES* **Gross Profit:** 73.20 KES* **Sales Rank:** #10893* **Velocity (Average Daily Sales):** 0.01 units/day* **Total Quantity Moved:** 2.00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p>
      <w:r>
        <w:t>type: SKUdepartment: "UNIFORMS&amp;amp;TOWELS"supplier: "Unknown"price: 228.75margin: 16.00revenue: 457.50gross_profit: 73.20sales_rank: 10892velocity_ads: 0.0109total_quantity: 2.00</w:t>
      </w:r>
    </w:p>
    <w:p>
      <w:r>
        <w:t>--------------------</w:t>
      </w:r>
    </w:p>
    <w:p>
      <w:pPr>
        <w:pStyle w:val="Heading1"/>
      </w:pPr>
      <w:r>
        <w:t>TOWEL AKA5168 MICROFIBER CLEANING PAD 5PCS### [NODE IDENTITY]* **Network Role:** Active Node* **Macro-Habitat:** [[UNIFORMS&amp;amp;TOWELS]]* **Origin Point:** [[Unknown]]### [UNIT ECONOMICS &amp;amp; VELOCITY]* **Average Retail Price:** 228.75 KES* **Gross Margin:** 16.00%* **Historical Revenue:** 457.50 KES* **Gross Profit:** 73.20 KES* **Sales Rank:** #10892* **Velocity (Average Daily Sales):** 0.01 units/day* **Total Quantity Moved:** 2.00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p>
      <w:r>
        <w:t>type: SKUdepartment: "UNIFORMS&amp;amp;TOWELS"supplier: "Unknown"price: 228.75margin: 16.00revenue: 457.50gross_profit: 73.20sales_rank: 10890velocity_ads: 0.0109total_quantity: 2.00</w:t>
      </w:r>
    </w:p>
    <w:p>
      <w:r>
        <w:t>--------------------</w:t>
      </w:r>
    </w:p>
    <w:p>
      <w:pPr>
        <w:pStyle w:val="Heading1"/>
      </w:pPr>
      <w:r>
        <w:t>151 CAR PRIDE CLEAN  &amp;amp; DRY CLOTH### [NODE IDENTITY]* **Network Role:** Active Node* **Macro-Habitat:** [[UNIFORMS&amp;amp;TOWELS]]* **Origin Point:** [[Unknown]]### [UNIT ECONOMICS &amp;amp; VELOCITY]* **Average Retail Price:** 228.75 KES* **Gross Margin:** 16.00%* **Historical Revenue:** 457.50 KES* **Gross Profit:** 73.20 KES* **Sales Rank:** #10890* **Velocity (Average Daily Sales):** 0.01 units/day* **Total Quantity Moved:** 2.00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p>
      <w:r>
        <w:t>type: SKUdepartment: "UNIFORMS&amp;amp;TOWELS"supplier: "Unknown"price: 228.75margin: 16.00revenue: 228.75gross_profit: 36.60sales_rank: 11414velocity_ads: 0.0054total_quantity: 1.00</w:t>
      </w:r>
    </w:p>
    <w:p>
      <w:r>
        <w:t>--------------------</w:t>
      </w:r>
    </w:p>
    <w:p>
      <w:pPr>
        <w:pStyle w:val="Heading1"/>
      </w:pPr>
      <w:r>
        <w:t>TOWEL ROYAL JACQUARD  24X48### [NODE IDENTITY]* **Network Role:** Active Node* **Macro-Habitat:** [[UNIFORMS&amp;amp;TOWELS]]* **Origin Point:** [[Unknown]]### [UNIT ECONOMICS &amp;amp; VELOCITY]* **Average Retail Price:** 228.75 KES* **Gross Margin:** 16.00%* **Historical Revenue:** 228.75 KES* **Gross Profit:** 36.60 KES* **Sales Rank:** #11414* **Velocity (Average Daily Sales):** 0.01 units/day* **Total Quantity Moved:** 1.00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p>
      <w:r>
        <w:t>type: SKUdepartment: "UNIFORMS&amp;amp;TOWELS"supplier: "Unknown"price: 228.75margin: 0.00revenue: 0.00gross_profit: 0.00sales_rank: 21397velocity_ads: 0.0054total_quantity: 1.00</w:t>
      </w:r>
    </w:p>
    <w:p>
      <w:r>
        <w:t>--------------------</w:t>
      </w:r>
    </w:p>
    <w:p>
      <w:pPr>
        <w:pStyle w:val="Heading1"/>
      </w:pPr>
      <w:r>
        <w:t>TOWEL AKA5172 KITCHEN TOWEL### [NODE IDENTITY]* **Network Role:** Active Node* **Macro-Habitat:** [[UNIFORMS&amp;amp;TOWELS]]* **Origin Point:** [[Unknown]]### [UNIT ECONOMICS &amp;amp; VELOCITY]* **Average Retail Price:** 228.75 KES* **Gross Margin:** 0.00%* **Historical Revenue:** 0.00 KES* **Gross Profit:** 0.00 KES* **Sales Rank:** #21397* **Velocity (Average Daily Sales):** 0.01 units/day* **Total Quantity Moved:** 1.00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p>
      <w:r>
        <w:t>type: SKUdepartment: "UNIFORMS&amp;amp;TOWELS"supplier: "Unknown"price: 228.75margin: 0.00revenue: 0.00gross_profit: 0.00sales_rank: 18126velocity_ads: 0.0163total_quantity: 3.00</w:t>
      </w:r>
    </w:p>
    <w:p>
      <w:r>
        <w:t>--------------------</w:t>
      </w:r>
    </w:p>
    <w:p>
      <w:pPr>
        <w:pStyle w:val="Heading1"/>
      </w:pPr>
      <w:r>
        <w:t>TOWEL AKA2076 MICROFIBER FACE TOWEL### [NODE IDENTITY]* **Network Role:** Active Node* **Macro-Habitat:** [[UNIFORMS&amp;amp;TOWELS]]* **Origin Point:** [[Unknown]]### [UNIT ECONOMICS &amp;amp; VELOCITY]* **Average Retail Price:** 228.75 KES* **Gross Margin:** 0.00%* **Historical Revenue:** 0.00 KES* **Gross Profit:** 0.00 KES* **Sales Rank:** #18126* **Velocity (Average Daily Sales):** 0.02 units/day* **Total Quantity Moved:** 3.00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p>
      <w:r>
        <w:t>type: SKUdepartment: "UNIFORMS&amp;amp;TOWELS"supplier: "DHARAMSHI LAKHAMSHI AND CO LTD"price: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T-TOWEL NO.2 H-COMB FRUIT DES### [NODE IDENTITY]* **Network Role:** Active Node* **Macro-Habitat:** [[UNIFORMS&amp;amp;TOWELS]]* **Origin Point:** [[DHARAMSHI LAKHAMSHI AND CO LTD]]###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[[DHARAMSHI LAKHAMSHI AND CO LTD]]- [[EGYPT 20X28 CHERRY CHECKS LINEN TOWEL NO 9]]- [[COTTON HAND TOWEL 600GSM 41X71CM]]- [[T-TOWEL GLASS CLOTH DES 20X28 NO.10]]- [[Retail Market]]- [[EGYPT 20X28 FRUIT DESIGN LINEN TOWEL NO 1]]- [[T-TOWEL EGYPT H-COMB WHITE(STP) NO5]]- [[UNIFORMS&amp;amp;TOWELS]]**Cannibalization (5 Substitutions):** *Direct shelf competitors fighting for the same basket.*- [[EGYPT 20X28 CHERRY CHECKS LINEN TOWEL NO 9]]- [[T-TOWEL GLASS CLOTH DES 20X28 NO.10]]- [[COTTON HAND TOWEL 600GSM 41X71CM]]- [[EGYPT 20X28 FRUIT DESIGN LINEN TOWEL NO 1]]- [[T-TOWEL EGYPT H-COMB WHITE(STP) NO5]]</w:t>
      </w:r>
    </w:p>
    <w:p>
      <w:r>
        <w:t>--------------------</w:t>
      </w:r>
    </w:p>
    <w:p>
      <w:r>
        <w:t>type: SKUdepartment: "UNIFORMS&amp;amp;TOWELS"supplier: "DHARAMSHI LAKHAMSHI AND CO LTD"price: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T-TOWEL GLASS CLOTH DES 20X28 NO.10### [NODE IDENTITY]* **Network Role:** Active Node* **Macro-Habitat:** [[UNIFORMS&amp;amp;TOWELS]]* **Origin Point:** [[DHARAMSHI LAKHAMSHI AND CO LTD]]###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[[DHARAMSHI LAKHAMSHI AND CO LTD]]- [[EGYPT 20X28 CHERRY CHECKS LINEN TOWEL NO 9]]- [[COTTON HAND TOWEL 600GSM 41X71CM]]- [[Retail Market]]- [[T-TOWEL NO.2 H-COMB FRUIT DES]]- [[EGYPT 20X28 FRUIT DESIGN LINEN TOWEL NO 1]]- [[T-TOWEL EGYPT H-COMB WHITE(STP) NO5]]- [[UNIFORMS&amp;amp;TOWELS]]**Cannibalization (5 Substitutions):** *Direct shelf competitors fighting for the same basket.*- [[EGYPT 20X28 CHERRY CHECKS LINEN TOWEL NO 9]]- [[COTTON HAND TOWEL 600GSM 41X71CM]]- [[T-TOWEL NO.2 H-COMB FRUIT DES]]- [[EGYPT 20X28 FRUIT DESIGN LINEN TOWEL NO 1]]- [[T-TOWEL EGYPT H-COMB WHITE(STP) NO5]]</w:t>
      </w:r>
    </w:p>
    <w:p>
      <w:r>
        <w:t>--------------------</w:t>
      </w:r>
    </w:p>
    <w:p>
      <w:r>
        <w:t>type: SKUdepartment: "UNIFORMS&amp;amp;TOWELS"supplier: "DHARAMSHI LAKHAMSHI AND CO LTD"price: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T-TOWEL EGYPT LINEN PYRAMID NO. 6### [NODE IDENTITY]* **Network Role:** Active Node* **Macro-Habitat:** [[UNIFORMS&amp;amp;TOWELS]]* **Origin Point:** [[DHARAMSHI LAKHAMSHI AND CO LTD]]###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[[DHARAMSHI LAKHAMSHI AND CO LTD]]- [[EGYPT 20X28 CHERRY CHECKS LINEN TOWEL NO 9]]- [[COTTON HAND TOWEL 600GSM 41X71CM]]- [[Retail Market]]- [[T-TOWEL NO.2 H-COMB FRUIT DES]]- [[EGYPT 20X28 FRUIT DESIGN LINEN TOWEL NO 1]]- [[T-TOWEL EGYPT H-COMB WHITE(STP) NO5]]- [[UNIFORMS&amp;amp;TOWELS]]**Cannibalization (5 Substitutions):** *Direct shelf competitors fighting for the same basket.*- [[EGYPT 20X28 CHERRY CHECKS LINEN TOWEL NO 9]]- [[COTTON HAND TOWEL 600GSM 41X71CM]]- [[T-TOWEL NO.2 H-COMB FRUIT DES]]- [[EGYPT 20X28 FRUIT DESIGN LINEN TOWEL NO 1]]- [[T-TOWEL EGYPT H-COMB WHITE(STP) NO5]]</w:t>
      </w:r>
    </w:p>
    <w:p>
      <w:r>
        <w:t>--------------------</w:t>
      </w:r>
    </w:p>
    <w:p>
      <w:r>
        <w:t>type: SKUdepartment: "UNIFORMS&amp;amp;TOWELS"supplier: "DHARAMSHI LAKHAMSHI AND CO LTD"price: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T-TOWEL EGYPT H-COMB WHITE(STP) NO5### [NODE IDENTITY]* **Network Role:** Active Node* **Macro-Habitat:** [[UNIFORMS&amp;amp;TOWELS]]* **Origin Point:** [[DHARAMSHI LAKHAMSHI AND CO LTD]]###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[[DHARAMSHI LAKHAMSHI AND CO LTD]]- [[EGYPT 20X28 CHERRY CHECKS LINEN TOWEL NO 9]]- [[COTTON HAND TOWEL 600GSM 41X71CM]]- [[T-TOWEL GLASS CLOTH DES 20X28 NO.10]]- [[Retail Market]]- [[T-TOWEL NO.2 H-COMB FRUIT DES]]- [[EGYPT 20X28 FRUIT DESIGN LINEN TOWEL NO 1]]- [[UNIFORMS&amp;amp;TOWELS]]**Cannibalization (5 Substitutions):** *Direct shelf competitors fighting for the same basket.*- [[EGYPT 20X28 CHERRY CHECKS LINEN TOWEL NO 9]]- [[T-TOWEL GLASS CLOTH DES 20X28 NO.10]]- [[COTTON HAND TOWEL 600GSM 41X71CM]]- [[T-TOWEL NO.2 H-COMB FRUIT DES]]- [[EGYPT 20X28 FRUIT DESIGN LINEN TOWEL NO 1]]</w:t>
      </w:r>
    </w:p>
    <w:p>
      <w:r>
        <w:t>--------------------</w:t>
      </w:r>
    </w:p>
    <w:p>
      <w:r>
        <w:t>type: SKUdepartment: "UNIFORMS&amp;amp;TOWELS"supplier: "SHAMULA LIMITED"price: 75.00margin: 0.00revenue: 0.00gross_profit: 0.00sales_rank: 13447velocity_ads: 0.6849total_quantity: 250.00</w:t>
      </w:r>
    </w:p>
    <w:p>
      <w:r>
        <w:t>--------------------</w:t>
      </w:r>
    </w:p>
    <w:p>
      <w:pPr>
        <w:pStyle w:val="Heading1"/>
      </w:pPr>
      <w:r>
        <w:t>YELLOW DUSTERS 13X15### [NODE IDENTITY]* **Network Role:** Active Node* **Macro-Habitat:** [[UNIFORMS&amp;amp;TOWELS]]* **Origin Point:** [[SHAMULA LIMITED]]### [UNIT ECONOMICS &amp;amp; VELOCITY]* **Average Retail Price:** 75.00 KES* **Gross Margin:** 0.00%* **Historical Revenue:** 0.00 KES* **Gross Profit:** 0.00 KES* **Sales Rank:** #13447* **Velocity (Average Daily Sales):** 0.68 units/day* **Total Quantity Moved:** 250.00 units### [THE PHYSICS OF THE SHELF]**The Halo Effect (7 Links):** *Items frequently bought alongside this SKU.*- [[FELPER WIPING CLOTH 15 X 18]]- [[Retail Market]]- [[UNIFORMS&amp;amp;TOWELS]]- [[SHAMULA LIMITED]]**Cannibalization (1 Substitutions):** *Direct shelf competitors fighting for the same basket.*- [[FELPER WIPING CLOTH 15 X 18]]</w:t>
      </w:r>
    </w:p>
    <w:p>
      <w:r>
        <w:t>--------------------</w:t>
      </w:r>
    </w:p>
    <w:p>
      <w:r>
        <w:t>type: SKUdepartment: "UNIFORMS&amp;amp;TOWELS"supplier: "Unknown"price: 228.75margin: 0.00revenue: 0.00gross_profit: 0.00sales_rank: 20111velocity_ads: 0.0109total_quantity: 2.00</w:t>
      </w:r>
    </w:p>
    <w:p>
      <w:r>
        <w:t>--------------------</w:t>
      </w:r>
    </w:p>
    <w:p>
      <w:pPr>
        <w:pStyle w:val="Heading1"/>
      </w:pPr>
      <w:r>
        <w:t>SUNSHINE JACQUARD BATH TOWEL 24 BY 48### [NODE IDENTITY]* **Network Role:** Active Node* **Macro-Habitat:** [[UNIFORMS&amp;amp;TOWELS]]* **Origin Point:** [[Unknown]]### [UNIT ECONOMICS &amp;amp; VELOCITY]* **Average Retail Price:** 228.75 KES* **Gross Margin:** 0.00%* **Historical Revenue:** 0.00 KES* **Gross Profit:** 0.00 KES* **Sales Rank:** #20111* **Velocity (Average Daily Sales):** 0.01 units/day* **Total Quantity Moved:** 2.00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p>
      <w:r>
        <w:t>type: SKUdepartment: "UNIFORMS&amp;amp;TOWELS"supplier: "BUDGET MEALS COMPANY LTD"price: 209.00margin: 0.00revenue: 0.00gross_profit: 0.00sales_rank: 13415velocity_ads: 0.0658total_quantity: 24.00</w:t>
      </w:r>
    </w:p>
    <w:p>
      <w:r>
        <w:t>--------------------</w:t>
      </w:r>
    </w:p>
    <w:p>
      <w:pPr>
        <w:pStyle w:val="Heading1"/>
      </w:pPr>
      <w:r>
        <w:t>COTTON TEA TOWEL 50X70CM### [NODE IDENTITY]* **Network Role:** Active Node* **Macro-Habitat:** [[UNIFORMS&amp;amp;TOWELS]]* **Origin Point:** [[BUDGET MEALS COMPANY LTD]]### [UNIT ECONOMICS &amp;amp; VELOCITY]* **Average Retail Price:** 209.00 KES* **Gross Margin:** 0.00%* **Historical Revenue:** 0.00 KES* **Gross Profit:** 0.00 KES* **Sales Rank:** #13415* **Velocity (Average Daily Sales):** 0.07 units/day* **Total Quantity Moved:** 24.00 units### [THE PHYSICS OF THE SHELF]**The Halo Effect (11 Links):** *Items frequently bought alongside this SKU.*- [[GLASS CLOTH PRINTED 20X25]]- [[KITCHEN TOWEL  HEAVY SQUARE 15X25]]- [[KITCHEN TOWEL SQUARE 15X25]]- [[BUDGET MEALS COMPANY LTD]]- [[Retail Market]]- [[COTTON FACE TOWEL 600GSM 33X33CM]]- [[COTTON KITCHEN TOWEL STANDARD 40X60CM]]- [[UNIFORMS&amp;amp;TOWELS]]**Cannibalization (5 Substitutions):** *Direct shelf competitors fighting for the same basket.*- [[GLASS CLOTH PRINTED 20X25]]- [[KITCHEN TOWEL  HEAVY SQUARE 15X25]]- [[KITCHEN TOWEL SQUARE 15X25]]- [[COTTON FACE TOWEL 600GSM 33X33CM]]- [[COTTON KITCHEN TOWEL STANDARD 40X60CM]]</w:t>
      </w:r>
    </w:p>
    <w:p>
      <w:r>
        <w:t>--------------------</w:t>
      </w:r>
    </w:p>
    <w:p>
      <w:r>
        <w:t>type: SKUdepartment: "UNIFORMS&amp;amp;TOWELS"supplier: "BUDGET MEALS COMPANY LTD"price: 179.00margin: 0.00revenue: 0.00gross_profit: 0.00sales_rank: 13414velocity_ads: 0.1479total_quantity: 54.00</w:t>
      </w:r>
    </w:p>
    <w:p>
      <w:r>
        <w:t>--------------------</w:t>
      </w:r>
    </w:p>
    <w:p>
      <w:pPr>
        <w:pStyle w:val="Heading1"/>
      </w:pPr>
      <w:r>
        <w:t>COTTON KITCHEN TOWEL STANDARD 40X60CM### [NODE IDENTITY]* **Network Role:** Active Node* **Macro-Habitat:** [[UNIFORMS&amp;amp;TOWELS]]* **Origin Point:** [[BUDGET MEALS COMPANY LTD]]### [UNIT ECONOMICS &amp;amp; VELOCITY]* **Average Retail Price:** 179.00 KES* **Gross Margin:** 0.00%* **Historical Revenue:** 0.00 KES* **Gross Profit:** 0.00 KES* **Sales Rank:** #13414* **Velocity (Average Daily Sales):** 0.15 units/day* **Total Quantity Moved:** 54.00 units### [THE PHYSICS OF THE SHELF]**The Halo Effect (11 Links):** *Items frequently bought alongside this SKU.*- [[GLASS CLOTH PRINTED 20X25]]- [[Retail Market]]- [[BUDGET MEALS COMPANY LTD]]- [[FACE TOWEL BEACH PASTEL JACQUARD  14 BY 14]]- [[COTTON FACE TOWEL 600GSM 33X33CM]]- [[UNIFORMS&amp;amp;TOWELS]]- [[HAND TOWEL PLAIN HEAVY  12X20]]- [[COTTON KITCHEN TOWEL SPECIAL 50X70CM]]**Cannibalization (5 Substitutions):** *Direct shelf competitors fighting for the same basket.*- [[GLASS CLOTH PRINTED 20X25]]- [[FACE TOWEL BEACH PASTEL JACQUARD  14 BY 14]]- [[COTTON FACE TOWEL 600GSM 33X33CM]]- [[HAND TOWEL PLAIN HEAVY  12X20]]- [[COTTON KITCHEN TOWEL SPECIAL 50X70CM]]</w:t>
      </w:r>
    </w:p>
    <w:p>
      <w:r>
        <w:t>--------------------</w:t>
      </w:r>
    </w:p>
    <w:p>
      <w:r>
        <w:t>type: SKUdepartment: "UNIFORMS&amp;amp;TOWELS"supplier: "BUDGET MEALS COMPANY LTD"price: 195.00margin: 0.00revenue: 0.00gross_profit: 0.00sales_rank: 13413velocity_ads: 0.1534total_quantity: 56.00</w:t>
      </w:r>
    </w:p>
    <w:p>
      <w:r>
        <w:t>--------------------</w:t>
      </w:r>
    </w:p>
    <w:p>
      <w:pPr>
        <w:pStyle w:val="Heading1"/>
      </w:pPr>
      <w:r>
        <w:t>COTTON KITCHEN TOWEL SPECIAL 50X70CM### [NODE IDENTITY]* **Network Role:** Active Node* **Macro-Habitat:** [[UNIFORMS&amp;amp;TOWELS]]* **Origin Point:** [[BUDGET MEALS COMPANY LTD]]### [UNIT ECONOMICS &amp;amp; VELOCITY]* **Average Retail Price:** 195.00 KES* **Gross Margin:** 0.00%* **Historical Revenue:** 0.00 KES* **Gross Profit:** 0.00 KES* **Sales Rank:** #13413* **Velocity (Average Daily Sales):** 0.15 units/day* **Total Quantity Moved:** 56.00 units### [THE PHYSICS OF THE SHELF]**The Halo Effect (11 Links):** *Items frequently bought alongside this SKU.*- [[GLASS CLOTH PRINTED 20X25]]- [[HAND TOWEL PLAIN SILKY  16X26]]- [[Retail Market]]- [[BUDGET MEALS COMPANY LTD]]- [[COTTON FACE TOWEL 600GSM 33X33CM]]- [[LADIES ASS HANDKERCHIEF]]- [[COTTON KITCHEN TOWEL STANDARD 40X60CM]]- [[UNIFORMS&amp;amp;TOWELS]]**Cannibalization (5 Substitutions):** *Direct shelf competitors fighting for the same basket.*- [[GLASS CLOTH PRINTED 20X25]]- [[HAND TOWEL PLAIN SILKY  16X26]]- [[COTTON FACE TOWEL 600GSM 33X33CM]]- [[LADIES ASS HANDKERCHIEF]]- [[COTTON KITCHEN TOWEL STANDARD 40X60CM]]</w:t>
      </w:r>
    </w:p>
    <w:p>
      <w:r>
        <w:t>--------------------</w:t>
      </w:r>
    </w:p>
    <w:p>
      <w:r>
        <w:t>type: SKUdepartment: "UNIFORMS&amp;amp;TOWELS"supplier: "BUDGET MEALS COMPANY LTD"price: 105.00margin: 0.00revenue: 0.00gross_profit: 0.00sales_rank: 13412velocity_ads: 0.0603total_quantity: 22.00</w:t>
      </w:r>
    </w:p>
    <w:p>
      <w:r>
        <w:t>--------------------</w:t>
      </w:r>
    </w:p>
    <w:p>
      <w:pPr>
        <w:pStyle w:val="Heading1"/>
      </w:pPr>
      <w:r>
        <w:t>COTTON KITCHEN TOWEL ECONOMY SINGLE 40X60CM### [NODE IDENTITY]* **Network Role:** Active Node* **Macro-Habitat:** [[UNIFORMS&amp;amp;TOWELS]]* **Origin Point:** [[BUDGET MEALS COMPANY LTD]]### [UNIT ECONOMICS &amp;amp; VELOCITY]* **Average Retail Price:** 105.00 KES* **Gross Margin:** 0.00%* **Historical Revenue:** 0.00 KES* **Gross Profit:** 0.00 KES* **Sales Rank:** #13412* **Velocity (Average Daily Sales):** 0.06 units/day* **Total Quantity Moved:** 22.00 units### [THE PHYSICS OF THE SHELF]**The Halo Effect (11 Links):** *Items frequently bought alongside this SKU.*- [[KITCHEN TOWEL DRAWBOX 12X12]]- [[FACE TOWEL HEAVY WHITE 12X12]]- [[Retail Market]]- [[BUDGET MEALS COMPANY LTD]]- [[FACE TOWEL PLAIN HEAVY  12X12]]- [[FACE TOWEL INDIA PLAIN HEAVY   12X12]]- [[UNIFORMS&amp;amp;TOWELS]]- [[KITCHEN TOWEL HEAVY SQUARE 11X11]]**Cannibalization (5 Substitutions):** *Direct shelf competitors fighting for the same basket.*- [[FACE TOWEL HEAVY WHITE 12X12]]- [[FACE TOWEL INDIA PLAIN HEAVY   12X12]]- [[FACE TOWEL PLAIN HEAVY  12X12]]- [[KITCHEN TOWEL DRAWBOX 12X12]]- [[KITCHEN TOWEL HEAVY SQUARE 11X11]]</w:t>
      </w:r>
    </w:p>
    <w:p>
      <w:r>
        <w:t>--------------------</w:t>
      </w:r>
    </w:p>
    <w:p>
      <w:r>
        <w:t>type: SKUdepartment: "UNIFORMS&amp;amp;TOWELS"supplier: "BUDGET MEALS COMPANY LTD"price: 195.00margin: 0.00revenue: 0.00gross_profit: 0.00sales_rank: 13411velocity_ads: 0.0658total_quantity: 24.00</w:t>
      </w:r>
    </w:p>
    <w:p>
      <w:r>
        <w:t>--------------------</w:t>
      </w:r>
    </w:p>
    <w:p>
      <w:pPr>
        <w:pStyle w:val="Heading1"/>
      </w:pPr>
      <w:r>
        <w:t>COTTON KITCHEN TOWEL ECONOMY 2PC 40X60CM### [NODE IDENTITY]* **Network Role:** Active Node* **Macro-Habitat:** [[UNIFORMS&amp;amp;TOWELS]]* **Origin Point:** [[BUDGET MEALS COMPANY LTD]]### [UNIT ECONOMICS &amp;amp; VELOCITY]* **Average Retail Price:** 195.00 KES* **Gross Margin:** 0.00%* **Historical Revenue:** 0.00 KES* **Gross Profit:** 0.00 KES* **Sales Rank:** #13411* **Velocity (Average Daily Sales):** 0.07 units/day* **Total Quantity Moved:** 24.00 units### [THE PHYSICS OF THE SHELF]**The Halo Effect (11 Links):** *Items frequently bought alongside this SKU.*- [[GLASS CLOTH PRINTED 20X25]]- [[Retail Market]]- [[BUDGET MEALS COMPANY LTD]]- [[COTTON FACE TOWEL 600GSM 33X33CM]]- [[LADIES ASS HANDKERCHIEF]]- [[COTTON KITCHEN TOWEL STANDARD 40X60CM]]- [[UNIFORMS&amp;amp;TOWELS]]- [[COTTON KITCHEN TOWEL SPECIAL 50X70CM]]**Cannibalization (5 Substitutions):** *Direct shelf competitors fighting for the same basket.*- [[GLASS CLOTH PRINTED 20X25]]- [[COTTON FACE TOWEL 600GSM 33X33CM]]- [[LADIES ASS HANDKERCHIEF]]- [[COTTON KITCHEN TOWEL STANDARD 40X60CM]]- [[COTTON KITCHEN TOWEL SPECIAL 50X70CM]]</w:t>
      </w:r>
    </w:p>
    <w:p>
      <w:r>
        <w:t>--------------------</w:t>
      </w:r>
    </w:p>
    <w:p>
      <w:r>
        <w:t>type: SKUdepartment: "UNIFORMS&amp;amp;TOWELS"supplier: "BUDGET MEALS COMPANY LTD"price: 465.00margin: 0.00revenue: 0.00gross_profit: 0.00sales_rank: 13410velocity_ads: 0.1041total_quantity: 38.00</w:t>
      </w:r>
    </w:p>
    <w:p>
      <w:r>
        <w:t>--------------------</w:t>
      </w:r>
    </w:p>
    <w:p>
      <w:pPr>
        <w:pStyle w:val="Heading1"/>
      </w:pPr>
      <w:r>
        <w:t>COTTON HAND TOWEL 600GSM 41X71CM### [NODE IDENTITY]* **Network Role:** Active Node* **Macro-Habitat:** [[UNIFORMS&amp;amp;TOWELS]]* **Origin Point:** [[BUDGET MEALS COMPANY LTD]]### [UNIT ECONOMICS &amp;amp; VELOCITY]* **Average Retail Price:** 465.00 KES* **Gross Margin:** 0.00%* **Historical Revenue:** 0.00 KES* **Gross Profit:** 0.00 KES* **Sales Rank:** #13410* **Velocity (Average Daily Sales):** 0.10 units/day* **Total Quantity Moved:** 38.00 units### [THE PHYSICS OF THE SHELF]**The Halo Effect (11 Links):** *Items frequently bought alongside this SKU.*- [[EGYPT 20X28 CHERRY CHECKS LINEN TOWEL NO 9]]- [[T-TOWEL GLASS CLOTH DES 20X28 NO.10]]- [[Retail Market]]- [[BUDGET MEALS COMPANY LTD]]- [[T-TOWEL NO.2 H-COMB FRUIT DES]]- [[EGYPT 20X28 FRUIT DESIGN LINEN TOWEL NO 1]]- [[T-TOWEL EGYPT H-COMB WHITE(STP) NO5]]- [[UNIFORMS&amp;amp;TOWELS]]**Cannibalization (5 Substitutions):** *Direct shelf competitors fighting for the same basket.*- [[EGYPT 20X28 CHERRY CHECKS LINEN TOWEL NO 9]]- [[T-TOWEL GLASS CLOTH DES 20X28 NO.10]]- [[T-TOWEL NO.2 H-COMB FRUIT DES]]- [[EGYPT 20X28 FRUIT DESIGN LINEN TOWEL NO 1]]- [[T-TOWEL EGYPT H-COMB WHITE(STP) NO5]]</w:t>
      </w:r>
    </w:p>
    <w:p>
      <w:r>
        <w:t>--------------------</w:t>
      </w:r>
    </w:p>
    <w:p>
      <w:r>
        <w:t>type: SKUdepartment: "UNIFORMS&amp;amp;TOWELS"supplier: "BUDGET MEALS COMPANY LTD"price: 179.00margin: 0.00revenue: 0.00gross_profit: 0.00sales_rank: 13409velocity_ads: 0.1370total_quantity: 50.00</w:t>
      </w:r>
    </w:p>
    <w:p>
      <w:r>
        <w:t>--------------------</w:t>
      </w:r>
    </w:p>
    <w:p>
      <w:pPr>
        <w:pStyle w:val="Heading1"/>
      </w:pPr>
      <w:r>
        <w:t>COTTON FACE TOWEL 600GSM 33X33CM### [NODE IDENTITY]* **Network Role:** Active Node* **Macro-Habitat:** [[UNIFORMS&amp;amp;TOWELS]]* **Origin Point:** [[BUDGET MEALS COMPANY LTD]]### [UNIT ECONOMICS &amp;amp; VELOCITY]* **Average Retail Price:** 179.00 KES* **Gross Margin:** 0.00%* **Historical Revenue:** 0.00 KES* **Gross Profit:** 0.00 KES* **Sales Rank:** #13409* **Velocity (Average Daily Sales):** 0.14 units/day* **Total Quantity Moved:** 50.00 units### [THE PHYSICS OF THE SHELF]**The Halo Effect (11 Links):** *Items frequently bought alongside this SKU.*- [[GLASS CLOTH PRINTED 20X25]]- [[Retail Market]]- [[BUDGET MEALS COMPANY LTD]]- [[FACE TOWEL BEACH PASTEL JACQUARD  14 BY 14]]- [[COTTON KITCHEN TOWEL STANDARD 40X60CM]]- [[UNIFORMS&amp;amp;TOWELS]]- [[HAND TOWEL PLAIN HEAVY  12X20]]- [[COTTON KITCHEN TOWEL SPECIAL 50X70CM]]**Cannibalization (5 Substitutions):** *Direct shelf competitors fighting for the same basket.*- [[GLASS CLOTH PRINTED 20X25]]- [[FACE TOWEL BEACH PASTEL JACQUARD  14 BY 14]]- [[COTTON KITCHEN TOWEL STANDARD 40X60CM]]- [[HAND TOWEL PLAIN HEAVY  12X20]]- [[COTTON KITCHEN TOWEL SPECIAL 50X70CM]]</w:t>
      </w:r>
    </w:p>
    <w:p>
      <w:r>
        <w:t>--------------------</w:t>
      </w:r>
    </w:p>
    <w:p>
      <w:r>
        <w:t>type: SKUdepartment: "UNIFORMS&amp;amp;TOWELS"supplier: "BUDGET MEALS COMPANY LTD"price: 1490.00margin: 0.00revenue: 0.00gross_profit: 0.00sales_rank: 13408velocity_ads: 0.0329total_quantity: 12.00</w:t>
      </w:r>
    </w:p>
    <w:p>
      <w:r>
        <w:t>--------------------</w:t>
      </w:r>
    </w:p>
    <w:p>
      <w:pPr>
        <w:pStyle w:val="Heading1"/>
      </w:pPr>
      <w:r>
        <w:t>COTTON BATH TOWEL 600GSM 70X145CM### [NODE IDENTITY]* **Network Role:** Active Node* **Macro-Habitat:** [[UNIFORMS&amp;amp;TOWELS]]* **Origin Point:** [[BUDGET MEALS COMPANY LTD]]### [UNIT ECONOMICS &amp;amp; VELOCITY]* **Average Retail Price:** 1,490.00 KES* **Gross Margin:** 0.00%* **Historical Revenue:** 0.00 KES* **Gross Profit:** 0.00 KES* **Sales Rank:** #13408* **Velocity (Average Daily Sales):** 0.03 units/day* **Total Quantity Moved:** 12.00 units### [THE PHYSICS OF THE SHELF]**The Halo Effect (6 Links):** *Items frequently bought alongside this SKU.*- [[Retail Market]]- [[BUDGET MEALS COMPANY LTD]]- [[UNIFORMS&amp;amp;TOWELS]]**Cannibalization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"UNIFORMS&amp;amp;TOWELS"supplier: "BUDGET MEALS COMPANY LTD"price: 1175.00margin: 0.00revenue: 0.00gross_profit: 0.00sales_rank: 13407velocity_ads: 0.0055total_quantity: 2.00</w:t>
      </w:r>
    </w:p>
    <w:p>
      <w:r>
        <w:t>--------------------</w:t>
      </w:r>
    </w:p>
    <w:p>
      <w:pPr>
        <w:pStyle w:val="Heading1"/>
      </w:pPr>
      <w:r>
        <w:t>COTTON BATH TOWEL 410GSM 70X145CM### [NODE IDENTITY]* **Network Role:** Active Node* **Macro-Habitat:** [[UNIFORMS&amp;amp;TOWELS]]* **Origin Point:** [[BUDGET MEALS COMPANY LTD]]### [UNIT ECONOMICS &amp;amp; VELOCITY]* **Average Retail Price:** 1,175.00 KES* **Gross Margin:** 0.00%* **Historical Revenue:** 0.00 KES* **Gross Profit:** 0.00 KES* **Sales Rank:** #13407* **Velocity (Average Daily Sales):** 0.01 units/day* **Total Quantity Moved:** 2.00 units### [THE PHYSICS OF THE SHELF]**The Halo Effect (8 Links):** *Items frequently bought alongside this SKU.*- [[Retail Market]]- [[BUDGET MEALS COMPANY LTD]]- [[BATH TOWEL EMBROIDERY 30X60]]- [[BATH TOWEL PLAIN HEAVY 30X60]]- [[UNIFORMS&amp;amp;TOWELS]]**Cannibalization (2 Substitutions):** *Direct shelf competitors fighting for the same basket.*- [[BATH TOWEL PLAIN HEAVY 30X60]]- [[BATH TOWEL EMBROIDERY 30X60]]</w:t>
      </w:r>
    </w:p>
    <w:p>
      <w:r>
        <w:t>--------------------</w:t>
      </w:r>
    </w:p>
    <w:p>
      <w:r>
        <w:t>type: SKUdepartment: "UNIFORMS&amp;amp;TOWELS"supplier: "BUDGET MEALS COMPANY LTD"price: 2080.00margin: 0.00revenue: 0.00gross_profit: 0.00sales_rank: 13406velocity_ads: 0.0110total_quantity: 4.00</w:t>
      </w:r>
    </w:p>
    <w:p>
      <w:r>
        <w:t>--------------------</w:t>
      </w:r>
    </w:p>
    <w:p>
      <w:pPr>
        <w:pStyle w:val="Heading1"/>
      </w:pPr>
      <w:r>
        <w:t>COTTON BATH SHEET 600GSM 84X170CM### [NODE IDENTITY]* **Network Role:** Active Node* **Macro-Habitat:** [[UNIFORMS&amp;amp;TOWELS]]* **Origin Point:** [[BUDGET MEALS COMPANY LTD]]### [UNIT ECONOMICS &amp;amp; VELOCITY]* **Average Retail Price:** 2,080.00 KES* **Gross Margin:** 0.00%* **Historical Revenue:** 0.00 KES* **Gross Profit:** 0.00 KES* **Sales Rank:** #13406* **Velocity (Average Daily Sales):** 0.01 units/day* **Total Quantity Moved:** 4.00 units### [THE PHYSICS OF THE SHELF]**The Halo Effect (6 Links):** *Items frequently bought alongside this SKU.*- [[Retail Market]]- [[BUDGET MEALS COMPANY LTD]]- [[UNIFORMS&amp;amp;TOWELS]]**Cannibalization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"UNIFORMS&amp;amp;TOWELS"supplier: "BUDGET MEALS COMPANY LTD"price: 435.00margin: 0.00revenue: 0.00gross_profit: 0.00sales_rank: 13405velocity_ads: 0.0055total_quantity: 2.00</w:t>
      </w:r>
    </w:p>
    <w:p>
      <w:r>
        <w:t>--------------------</w:t>
      </w:r>
    </w:p>
    <w:p>
      <w:pPr>
        <w:pStyle w:val="Heading1"/>
      </w:pPr>
      <w:r>
        <w:t>COTTON APRON STD 62X82CM### [NODE IDENTITY]* **Network Role:** Active Node* **Macro-Habitat:** [[UNIFORMS&amp;amp;TOWELS]]* **Origin Point:** [[BUDGET MEALS COMPANY LTD]]### [UNIT ECONOMICS &amp;amp; VELOCITY]* **Average Retail Price:** 435.00 KES* **Gross Margin:** 0.00%* **Historical Revenue:** 0.00 KES* **Gross Profit:** 0.00 KES* **Sales Rank:** #13405* **Velocity (Average Daily Sales):** 0.01 units/day* **Total Quantity Moved:** 2.00 units### [THE PHYSICS OF THE SHELF]**The Halo Effect (11 Links):** *Items frequently bought alongside this SKU.*- [[EGYPT 20X28 CHERRY CHECKS LINEN TOWEL NO 9]]- [[COTTON HAND TOWEL 600GSM 41X71CM]]- [[Retail Market]]- [[BUDGET MEALS COMPANY LTD]]- [[EGYPT 20X28 FRUIT DESIGN LINEN TOWEL NO 1]]- [[HAND TOWEL PLAIN HEAVY   20X36]]- [[T-TOWEL EGYPT H-COMB WHITE(STP) NO5]]- [[UNIFORMS&amp;amp;TOWELS]]**Cannibalization (5 Substitutions):** *Direct shelf competitors fighting for the same basket.*- [[EGYPT 20X28 CHERRY CHECKS LINEN TOWEL NO 9]]- [[COTTON HAND TOWEL 600GSM 41X71CM]]- [[EGYPT 20X28 FRUIT DESIGN LINEN TOWEL NO 1]]- [[HAND TOWEL PLAIN HEAVY   20X36]]- [[T-TOWEL EGYPT H-COMB WHITE(STP) NO5]]</w:t>
      </w:r>
    </w:p>
    <w:p>
      <w:r>
        <w:t>--------------------</w:t>
      </w:r>
    </w:p>
    <w:p>
      <w:r>
        <w:t>type: SKUdepartment: "UNIFORMS&amp;amp;TOWELS"supplier: "Unknown"price: 228.75margin: 0.00revenue: 0.00gross_profit: 0.00sales_rank: 19152velocity_ads: 0.0163total_quantity: 3.00</w:t>
      </w:r>
    </w:p>
    <w:p>
      <w:r>
        <w:t>--------------------</w:t>
      </w:r>
    </w:p>
    <w:p>
      <w:pPr>
        <w:pStyle w:val="Heading1"/>
      </w:pPr>
      <w:r>
        <w:t>CAP AKAS1619 UNDER ARMOUR### [NODE IDENTITY]* **Network Role:** Active Node* **Macro-Habitat:** [[UNIFORMS&amp;amp;TOWELS]]* **Origin Point:** [[Unknown]]### [UNIT ECONOMICS &amp;amp; VELOCITY]* **Average Retail Price:** 228.75 KES* **Gross Margin:** 0.00%* **Historical Revenue:** 0.00 KES* **Gross Profit:** 0.00 KES* **Sales Rank:** #19152* **Velocity (Average Daily Sales):** 0.02 units/day* **Total Quantity Moved:** 3.00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p>
      <w:r>
        <w:t>type: SKUdepartment: "UNIFORMS&amp;amp;TOWELS"supplier: "Unknown"price: 228.75margin: 0.00revenue: 0.00gross_profit: 0.00sales_rank: 20113velocity_ads: 0.0163total_quantity: 3.00</w:t>
      </w:r>
    </w:p>
    <w:p>
      <w:r>
        <w:t>--------------------</w:t>
      </w:r>
    </w:p>
    <w:p>
      <w:pPr>
        <w:pStyle w:val="Heading1"/>
      </w:pPr>
      <w:r>
        <w:t>CAP AKA S1642 UNICORN JEAN### [NODE IDENTITY]* **Network Role:** Active Node* **Macro-Habitat:** [[UNIFORMS&amp;amp;TOWELS]]* **Origin Point:** [[Unknown]]### [UNIT ECONOMICS &amp;amp; VELOCITY]* **Average Retail Price:** 228.75 KES* **Gross Margin:** 0.00%* **Historical Revenue:** 0.00 KES* **Gross Profit:** 0.00 KES* **Sales Rank:** #20113* **Velocity (Average Daily Sales):** 0.02 units/day* **Total Quantity Moved:** 3.00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p>
      <w:r>
        <w:t>type: SKUdepartment: "UNIFORMS&amp;amp;TOWELS"supplier: "JEVANS ENTERPRISES"price: 39.00margin: 0.00revenue: 0.00gross_profit: 0.00sales_rank: 13401velocity_ads: 0.3397total_quantity: 124.00</w:t>
      </w:r>
    </w:p>
    <w:p>
      <w:r>
        <w:t>--------------------</w:t>
      </w:r>
    </w:p>
    <w:p>
      <w:pPr>
        <w:pStyle w:val="Heading1"/>
      </w:pPr>
      <w:r>
        <w:t>ASSORTED HANDKERCHIEFS### [NODE IDENTITY]* **Network Role:** Active Node* **Macro-Habitat:** [[UNIFORMS&amp;amp;TOWELS]]* **Origin Point:** [[JEVANS ENTERPRISES]]### [UNIT ECONOMICS &amp;amp; VELOCITY]* **Average Retail Price:** 39.00 KES* **Gross Margin:** 0.00%* **Historical Revenue:** 0.00 KES* **Gross Profit:** 0.00 KES* **Sales Rank:** #13401* **Velocity (Average Daily Sales):** 0.34 units/day* **Total Quantity Moved:** 124.00 units### [THE PHYSICS OF THE SHELF]**The Halo Effect (6 Links):** *Items frequently bought alongside this SKU.*- [[Retail Market]]- [[UNIFORMS&amp;amp;TOWELS]]- [[JEVANS ENTERPRISES]]**Cannibalization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"UNIFORMS&amp;amp;TOWELS"supplier: "Unknown"price: 228.75margin: 0.00revenue: 0.00gross_profit: 0.00sales_rank: 18638velocity_ads: 0.0300total_quantity: 0.00</w:t>
      </w:r>
    </w:p>
    <w:p>
      <w:r>
        <w:t>--------------------</w:t>
      </w:r>
    </w:p>
    <w:p>
      <w:pPr>
        <w:pStyle w:val="Heading1"/>
      </w:pPr>
      <w:r>
        <w:t>151 GMT DISHCLOTHS SINGLES### [NODE IDENTITY]* **Network Role:** Active Node* **Macro-Habitat:** [[UNIFORMS&amp;amp;TOWELS]]* **Origin Point:** [[Unknown]]### [UNIT ECONOMICS &amp;amp; VELOCITY]* **Average Retail Price:** 228.75 KES* **Gross Margin:** 0.00%* **Historical Revenue:** 0.00 KES* **Gross Profit:** 0.00 KES* **Sales Rank:** #18638* **Velocity (Average Daily Sales):** 0.03 units/day* **Total Quantity Moved:** 0.00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p>
      <w:r>
        <w:t>type: SKUdepartment: "UNIFORMS&amp;amp;TOWELS"supplier: "Unknown"price: 228.75margin: 0.00revenue: 0.00gross_profit: 0.00sales_rank: 13400velocity_ads: 0.0110total_quantity: 4.00</w:t>
      </w:r>
    </w:p>
    <w:p>
      <w:r>
        <w:t>--------------------</w:t>
      </w:r>
    </w:p>
    <w:p>
      <w:pPr>
        <w:pStyle w:val="Heading1"/>
      </w:pPr>
      <w:r>
        <w:t>151 CAR PRIDE POLISH  &amp;amp; DRY CLOTH### [NODE IDENTITY]* **Network Role:** Active Node* **Macro-Habitat:** [[UNIFORMS&amp;amp;TOWELS]]* **Origin Point:** [[Unknown]]### [UNIT ECONOMICS &amp;amp; VELOCITY]* **Average Retail Price:** 228.75 KES* **Gross Margin:** 0.00%* **Historical Revenue:** 0.00 KES* **Gross Profit:** 0.00 KES* **Sales Rank:** #13400* **Velocity (Average Daily Sales):** 0.01 units/day* **Total Quantity Moved:** 4.00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p>
      <w:r>
        <w:t>type: SKUdepartment: "UNIFORMS&amp;amp;TOWELS"supplier: "Unknown"price: 228.75margin: 0.00revenue: 0.00gross_profit: 0.00sales_rank: 13399velocity_ads: 0.0219total_quantity: 8.00</w:t>
      </w:r>
    </w:p>
    <w:p>
      <w:r>
        <w:t>--------------------</w:t>
      </w:r>
    </w:p>
    <w:p>
      <w:pPr>
        <w:pStyle w:val="Heading1"/>
      </w:pPr>
      <w:r>
        <w:t>151 CAR PRIDE NATURAL CHAMOIS LEATHER 30X30CM### [NODE IDENTITY]* **Network Role:** Active Node* **Macro-Habitat:** [[UNIFORMS&amp;amp;TOWELS]]* **Origin Point:** [[Unknown]]### [UNIT ECONOMICS &amp;amp; VELOCITY]* **Average Retail Price:** 228.75 KES* **Gross Margin:** 0.00%* **Historical Revenue:** 0.00 KES* **Gross Profit:** 0.00 KES* **Sales Rank:** #13399* **Velocity (Average Daily Sales):** 0.02 units/day* **Total Quantity Moved:** 8.00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p>
      <w:r>
        <w:t>type: SKUdepartment: "UNIFORMS&amp;amp;TOWELS"supplier: "SHAMULA LIMITED"price: 750.00margin: 0.00revenue: 0.00gross_profit: 0.00sales_rank: 20925velocity_ads: 0.0163total_quantity: 3.00</w:t>
      </w:r>
    </w:p>
    <w:p>
      <w:r>
        <w:t>--------------------</w:t>
      </w:r>
    </w:p>
    <w:p>
      <w:pPr>
        <w:pStyle w:val="Heading1"/>
      </w:pPr>
      <w:r>
        <w:t>BATH TOWEL PLAIN SILKY  36X72### [NODE IDENTITY]* **Network Role:** Active Node* **Macro-Habitat:** [[UNIFORMS&amp;amp;TOWELS]]* **Origin Point:** [[SHAMULA LIMITED]]### [UNIT ECONOMICS &amp;amp; VELOCITY]* **Average Retail Price:** 750.00 KES* **Gross Margin:** 0.00%* **Historical Revenue:** 0.00 KES* **Gross Profit:** 0.00 KES* **Sales Rank:** #20925* **Velocity (Average Daily Sales):** 0.02 units/day* **Total Quantity Moved:** 3.00 units### [THE PHYSICS OF THE SHELF]**The Halo Effect (8 Links):** *Items frequently bought alongside this SKU.*- [[BATH TOWEL HEAVY PLAIN 27 BY52]]- [[Retail Market]]- [[BATH TOWEL PLAIN SILKY  27X54]]- [[SHAMULA LIMITED]]- [[UNIFORMS&amp;amp;TOWELS]]**Cannibalization (2 Substitutions):** *Direct shelf competitors fighting for the same basket.*- [[BATH TOWEL HEAVY PLAIN 27 BY52]]- [[BATH TOWEL PLAIN SILKY  27X54]]</w:t>
      </w:r>
    </w:p>
    <w:p>
      <w:r>
        <w:t>--------------------</w:t>
      </w:r>
    </w:p>
    <w:p>
      <w:r>
        <w:t>type: SKUdepartment: "UNIFORMS&amp;amp;TOWELS"supplier: "SHAMULA LIMITED"price: 750.00margin: 0.00revenue: 0.00gross_profit: 0.00sales_rank: 16993velocity_ads: 0.0055total_quantity: 2.00</w:t>
      </w:r>
    </w:p>
    <w:p>
      <w:r>
        <w:t>--------------------</w:t>
      </w:r>
    </w:p>
    <w:p>
      <w:pPr>
        <w:pStyle w:val="Heading1"/>
      </w:pPr>
      <w:r>
        <w:t>BATH TOWEL PLAIN SILKY  27X54### [NODE IDENTITY]* **Network Role:** Active Node* **Macro-Habitat:** [[UNIFORMS&amp;amp;TOWELS]]* **Origin Point:** [[SHAMULA LIMITED]]### [UNIT ECONOMICS &amp;amp; VELOCITY]* **Average Retail Price:** 750.00 KES* **Gross Margin:** 0.00%* **Historical Revenue:** 0.00 KES* **Gross Profit:** 0.00 KES* **Sales Rank:** #16993* **Velocity (Average Daily Sales):** 0.01 units/day* **Total Quantity Moved:** 2.00 units### [THE PHYSICS OF THE SHELF]**The Halo Effect (8 Links):** *Items frequently bought alongside this SKU.*- [[BATH TOWEL HEAVY PLAIN 27 BY52]]- [[BATH TOWEL PLAIN SILKY  36X72]]- [[Retail Market]]- [[SHAMULA LIMITED]]- [[UNIFORMS&amp;amp;TOWELS]]**Cannibalization (2 Substitutions):** *Direct shelf competitors fighting for the same basket.*- [[BATH TOWEL HEAVY PLAIN 27 BY52]]- [[BATH TOWEL PLAIN SILKY  36X72]]</w:t>
      </w:r>
    </w:p>
    <w:p>
      <w:r>
        <w:t>--------------------</w:t>
      </w:r>
    </w:p>
    <w:p>
      <w:r>
        <w:t>type: SKUdepartment: "UNIFORMS&amp;amp;TOWELS"supplier: "SHAMULA LIMITED"price: 1020.00margin: 0.00revenue: 0.00gross_profit: 0.00sales_rank: 13404velocity_ads: 0.0219total_quantity: 8.00</w:t>
      </w:r>
    </w:p>
    <w:p>
      <w:r>
        <w:t>--------------------</w:t>
      </w:r>
    </w:p>
    <w:p>
      <w:pPr>
        <w:pStyle w:val="Heading1"/>
      </w:pPr>
      <w:r>
        <w:t>BATH TOWEL PLAIN HEAVY 30X60### [NODE IDENTITY]* **Network Role:** Active Node* **Macro-Habitat:** [[UNIFORMS&amp;amp;TOWELS]]* **Origin Point:** [[SHAMULA LIMITED]]### [UNIT ECONOMICS &amp;amp; VELOCITY]* **Average Retail Price:** 1,020.00 KES* **Gross Margin:** 0.00%* **Historical Revenue:** 0.00 KES* **Gross Profit:** 0.00 KES* **Sales Rank:** #13404* **Velocity (Average Daily Sales):** 0.02 units/day* **Total Quantity Moved:** 8.00 units### [THE PHYSICS OF THE SHELF]**The Halo Effect (8 Links):** *Items frequently bought alongside this SKU.*- [[Retail Market]]- [[BATH TOWEL EMBROIDERY 30X60]]- [[COTTON BATH TOWEL 410GSM 70X145CM]]- [[SHAMULA LIMITED]]- [[UNIFORMS&amp;amp;TOWELS]]**Cannibalization (2 Substitutions):** *Direct shelf competitors fighting for the same basket.*- [[BATH TOWEL EMBROIDERY 30X60]]- [[COTTON BATH TOWEL 410GSM 70X145CM]]</w:t>
      </w:r>
    </w:p>
    <w:p>
      <w:r>
        <w:t>--------------------</w:t>
      </w:r>
    </w:p>
    <w:p>
      <w:r>
        <w:t>type: SKUdepartment: "UNIFORMS&amp;amp;TOWELS"supplier: "SHAMULA LIMITED"price: 685.00margin: 0.00revenue: 0.00gross_profit: 0.00sales_rank: 13403velocity_ads: 0.0164total_quantity: 6.00</w:t>
      </w:r>
    </w:p>
    <w:p>
      <w:r>
        <w:t>--------------------</w:t>
      </w:r>
    </w:p>
    <w:p>
      <w:pPr>
        <w:pStyle w:val="Heading1"/>
      </w:pPr>
      <w:r>
        <w:t>BATH TOWEL HEAVY PLAIN 27 BY52### [NODE IDENTITY]* **Network Role:** Active Node* **Macro-Habitat:** [[UNIFORMS&amp;amp;TOWELS]]* **Origin Point:** [[SHAMULA LIMITED]]### [UNIT ECONOMICS &amp;amp; VELOCITY]* **Average Retail Price:** 685.00 KES* **Gross Margin:** 0.00%* **Historical Revenue:** 0.00 KES* **Gross Profit:** 0.00 KES* **Sales Rank:** #13403* **Velocity (Average Daily Sales):** 0.02 units/day* **Total Quantity Moved:** 6.00 units### [THE PHYSICS OF THE SHELF]**The Halo Effect (8 Links):** *Items frequently bought alongside this SKU.*- [[BATH TOWEL PLAIN SILKY  36X72]]- [[Retail Market]]- [[BATH TOWEL PLAIN SILKY  27X54]]- [[SHAMULA LIMITED]]- [[UNIFORMS&amp;amp;TOWELS]]**Cannibalization (2 Substitutions):** *Direct shelf competitors fighting for the same basket.*- [[BATH TOWEL PLAIN SILKY  36X72]]- [[BATH TOWEL PLAIN SILKY  27X54]]</w:t>
      </w:r>
    </w:p>
    <w:p>
      <w:r>
        <w:t>--------------------</w:t>
      </w:r>
    </w:p>
    <w:p>
      <w:r>
        <w:t>type: SKUdepartment: "UNIFORMS&amp;amp;TOWELS"supplier: "SHAMULA LIMITED"price: 540.00margin: 0.00revenue: 0.00gross_profit: 0.00sales_rank: 13402velocity_ads: 0.0110total_quantity: 4.00</w:t>
      </w:r>
    </w:p>
    <w:p>
      <w:r>
        <w:t>--------------------</w:t>
      </w:r>
    </w:p>
    <w:p>
      <w:pPr>
        <w:pStyle w:val="Heading1"/>
      </w:pPr>
      <w:r>
        <w:t>BATH TOWEL C TO C JACQUARD TOWEL 24X48### [NODE IDENTITY]* **Network Role:** Active Node* **Macro-Habitat:** [[UNIFORMS&amp;amp;TOWELS]]* **Origin Point:** [[SHAMULA LIMITED]]### [UNIT ECONOMICS &amp;amp; VELOCITY]* **Average Retail Price:** 540.00 KES* **Gross Margin:** 0.00%* **Historical Revenue:** 0.00 KES* **Gross Profit:** 0.00 KES* **Sales Rank:** #13402* **Velocity (Average Daily Sales):** 0.01 units/day* **Total Quantity Moved:** 4.00 units### [THE PHYSICS OF THE SHELF]**The Halo Effect (11 Links):** *Items frequently bought alongside this SKU.*- [[EGYPT 20X28 CHERRY CHECKS LINEN TOWEL NO 9]]- [[COTTON HAND TOWEL 600GSM 41X71CM]]- [[Retail Market]]- [[SHAMULA LIMITED]]- [[T-TOWEL NO.2 H-COMB FRUIT DES]]- [[EGYPT 20X28 FRUIT DESIGN LINEN TOWEL NO 1]]- [[T-TOWEL EGYPT H-COMB WHITE(STP) NO5]]- [[UNIFORMS&amp;amp;TOWELS]]**Cannibalization (5 Substitutions):** *Direct shelf competitors fighting for the same basket.*- [[EGYPT 20X28 CHERRY CHECKS LINEN TOWEL NO 9]]- [[COTTON HAND TOWEL 600GSM 41X71CM]]- [[T-TOWEL NO.2 H-COMB FRUIT DES]]- [[EGYPT 20X28 FRUIT DESIGN LINEN TOWEL NO 1]]- [[T-TOWEL EGYPT H-COMB WHITE(STP) NO5]]</w:t>
      </w:r>
    </w:p>
    <w:p>
      <w:r>
        <w:t>--------------------</w:t>
      </w:r>
    </w:p>
    <w:p>
      <w:r>
        <w:t>type: SKUdepartment: "UNIFORMS&amp;amp;TOWELS"supplier: "SHAMULA LIMITED"price: 235.00margin: 0.00revenue: 0.00gross_profit: 0.00sales_rank: 13442velocity_ads: 0.0548total_quantity: 20.00</w:t>
      </w:r>
    </w:p>
    <w:p>
      <w:r>
        <w:t>--------------------</w:t>
      </w:r>
    </w:p>
    <w:p>
      <w:pPr>
        <w:pStyle w:val="Heading1"/>
      </w:pPr>
      <w:r>
        <w:t>KITCHEN TOWEL SQUARE 15X25### [NODE IDENTITY]* **Network Role:** Active Node* **Macro-Habitat:** [[UNIFORMS&amp;amp;TOWELS]]* **Origin Point:** [[SHAMULA LIMITED]]### [UNIT ECONOMICS &amp;amp; VELOCITY]* **Average Retail Price:** 235.00 KES* **Gross Margin:** 0.00%* **Historical Revenue:** 0.00 KES* **Gross Profit:** 0.00 KES* **Sales Rank:** #13442* **Velocity (Average Daily Sales):** 0.05 units/day* **Total Quantity Moved:** 20.00 units### [THE PHYSICS OF THE SHELF]**The Halo Effect (11 Links):** *Items frequently bought alongside this SKU.*- [[GLASS CLOTH PRINTED 20X25]]- [[KITCHEN  TOWEL DIAMOND DOT 17 BY 26]]- [[KITCHEN TOWEL  HEAVY SQUARE 15X25]]- [[Retail Market]]- [[SHAMULA LIMITED]]- [[LADIES ASS HANDKERCHIEF]]-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[[LADIES ASS HANDKERCHIEF]]- [[COTTON KITCHEN TOWEL SPECIAL 50X70CM]]</w:t>
      </w:r>
    </w:p>
    <w:p>
      <w:r>
        <w:t>--------------------</w:t>
      </w:r>
    </w:p>
    <w:p>
      <w:r>
        <w:t>type: SKUdepartment: "UNIFORMS&amp;amp;TOWELS"supplier: "SHAMULA LIMITED"price: 235.00margin: 0.00revenue: 0.00gross_profit: 0.00sales_rank: 13441velocity_ads: 0.1041total_quantity: 38.00</w:t>
      </w:r>
    </w:p>
    <w:p>
      <w:r>
        <w:t>--------------------</w:t>
      </w:r>
    </w:p>
    <w:p>
      <w:pPr>
        <w:pStyle w:val="Heading1"/>
      </w:pPr>
      <w:r>
        <w:t>KITCHEN TOWEL JVS 15 BY 25### [NODE IDENTITY]* **Network Role:** Active Node* **Macro-Habitat:** [[UNIFORMS&amp;amp;TOWELS]]* **Origin Point:** [[SHAMULA LIMITED]]### [UNIT ECONOMICS &amp;amp; VELOCITY]* **Average Retail Price:** 235.00 KES* **Gross Margin:** 0.00%* **Historical Revenue:** 0.00 KES* **Gross Profit:** 0.00 KES* **Sales Rank:** #13441* **Velocity (Average Daily Sales):** 0.10 units/day* **Total Quantity Moved:** 38.00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[[SHAMULA LIMITED]]-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p>
      <w:r>
        <w:t>type: SKUdepartment: "UNIFORMS&amp;amp;TOWELS"supplier: "SHAMULA LIMITED"price: 109.00margin: 0.00revenue: 0.00gross_profit: 0.00sales_rank: 13440velocity_ads: 0.2575total_quantity: 94.00</w:t>
      </w:r>
    </w:p>
    <w:p>
      <w:r>
        <w:t>--------------------</w:t>
      </w:r>
    </w:p>
    <w:p>
      <w:pPr>
        <w:pStyle w:val="Heading1"/>
      </w:pPr>
      <w:r>
        <w:t>KITCHEN TOWEL HEAVY SQUARE 11X11### [NODE IDENTITY]* **Network Role:** Active Node* **Macro-Habitat:** [[UNIFORMS&amp;amp;TOWELS]]* **Origin Point:** [[SHAMULA LIMITED]]### [UNIT ECONOMICS &amp;amp; VELOCITY]* **Average Retail Price:** 109.00 KES* **Gross Margin:** 0.00%* **Historical Revenue:** 0.00 KES* **Gross Profit:** 0.00 KES* **Sales Rank:** #13440* **Velocity (Average Daily Sales):** 0.26 units/day* **Total Quantity Moved:** 94.00 units### [THE PHYSICS OF THE SHELF]**The Halo Effect (11 Links):** *Items frequently bought alongside this SKU.*- [[KITCHEN TOWEL DRAWBOX 12X12]]- [[FACE TOWEL HEAVY WHITE 12X12]]- [[Retail Market]]- [[SHAMULA LIMITED]]- [[FACE TOWEL PLAIN HEAVY  12X12]]- [[FACE TOWEL INDIA PLAIN HEAVY   12X12]]- [[FACE TOWEL JACQUARD  12X12]]- [[UNIFORMS&amp;amp;TOWELS]]**Cannibalization (5 Substitutions):** *Direct shelf competitors fighting for the same basket.*- [[FACE TOWEL HEAVY WHITE 12X12]]- [[FACE TOWEL INDIA PLAIN HEAVY   12X12]]- [[FACE TOWEL PLAIN HEAVY  12X12]]- [[KITCHEN TOWEL DRAWBOX 12X12]]- [[FACE TOWEL JACQUARD  12X12]]</w:t>
      </w:r>
    </w:p>
    <w:p>
      <w:r>
        <w:t>--------------------</w:t>
      </w:r>
    </w:p>
    <w:p>
      <w:r>
        <w:t>type: SKUdepartment: "UNIFORMS&amp;amp;TOWELS"supplier: "SHAMULA LIMITED"price: 109.00margin: 0.00revenue: 0.00gross_profit: 0.00sales_rank: 13439velocity_ads: 0.1315total_quantity: 48.00</w:t>
      </w:r>
    </w:p>
    <w:p>
      <w:r>
        <w:t>--------------------</w:t>
      </w:r>
    </w:p>
    <w:p>
      <w:pPr>
        <w:pStyle w:val="Heading1"/>
      </w:pPr>
      <w:r>
        <w:t>KITCHEN TOWEL DRAWBOX 12X12### [NODE IDENTITY]* **Network Role:** Active Node* **Macro-Habitat:** [[UNIFORMS&amp;amp;TOWELS]]* **Origin Point:** [[SHAMULA LIMITED]]### [UNIT ECONOMICS &amp;amp; VELOCITY]* **Average Retail Price:** 109.00 KES* **Gross Margin:** 0.00%* **Historical Revenue:** 0.00 KES* **Gross Profit:** 0.00 KES* **Sales Rank:** #13439* **Velocity (Average Daily Sales):** 0.13 units/day* **Total Quantity Moved:** 48.00 units### [THE PHYSICS OF THE SHELF]**The Halo Effect (11 Links):** *Items frequently bought alongside this SKU.*- [[FACE TOWEL HEAVY WHITE 12X12]]- [[Retail Market]]- [[SHAMULA LIMITED]]- [[FACE TOWEL PLAIN HEAVY  12X12]]- [[FACE TOWEL INDIA PLAIN HEAVY   12X12]]- [[FACE TOWEL JACQUARD  12X12]]- [[UNIFORMS&amp;amp;TOWELS]]- [[KITCHEN TOWEL HEAVY SQUARE 11X11]]**Cannibalization (5 Substitutions):** *Direct shelf competitors fighting for the same basket.*- [[FACE TOWEL HEAVY WHITE 12X12]]- [[FACE TOWEL PLAIN HEAVY  12X12]]- [[FACE TOWEL INDIA PLAIN HEAVY   12X12]]- [[FACE TOWEL JACQUARD  12X12]]- [[KITCHEN TOWEL HEAVY SQUARE 11X11]]</w:t>
      </w:r>
    </w:p>
    <w:p>
      <w:r>
        <w:t>--------------------</w:t>
      </w:r>
    </w:p>
    <w:p>
      <w:r>
        <w:t>type: SKUdepartment: "UNIFORMS&amp;amp;TOWELS"supplier: "SHAMULA LIMITED"price: 235.00margin: 0.00revenue: 0.00gross_profit: 0.00sales_rank: 13438velocity_ads: 0.2411total_quantity: 88.00</w:t>
      </w:r>
    </w:p>
    <w:p>
      <w:r>
        <w:t>--------------------</w:t>
      </w:r>
    </w:p>
    <w:p>
      <w:pPr>
        <w:pStyle w:val="Heading1"/>
      </w:pPr>
      <w:r>
        <w:t>KITCHEN TOWEL  HEAVY SQUARE 15X25### [NODE IDENTITY]* **Network Role:** Active Node* **Macro-Habitat:** [[UNIFORMS&amp;amp;TOWELS]]* **Origin Point:** [[SHAMULA LIMITED]]### [UNIT ECONOMICS &amp;amp; VELOCITY]* **Average Retail Price:** 235.00 KES* **Gross Margin:** 0.00%* **Historical Revenue:** 0.00 KES* **Gross Profit:** 0.00 KES* **Sales Rank:** #13438* **Velocity (Average Daily Sales):** 0.24 units/day* **Total Quantity Moved:** 88.00 units### [THE PHYSICS OF THE SHELF]**The Halo Effect (11 Links):** *Items frequently bought alongside this SKU.*- [[GLASS CLOTH PRINTED 20X25]]- [[KITCHEN  TOWEL DIAMOND DOT 17 BY 26]]- [[KITCHEN TOWEL SQUARE 15X25]]- [[Retail Market]]- [[SHAMULA LIMITED]]- [[LADIES ASS HANDKERCHIEF]]- [[UNIFORMS&amp;amp;TOWELS]]- [[COTTON KITCHEN TOWEL SPECIAL 50X70CM]]**Cannibalization (5 Substitutions):** *Direct shelf competitors fighting for the same basket.*- [[GLASS CLOTH PRINTED 20X25]]- [[KITCHEN  TOWEL DIAMOND DOT 17 BY 26]]- [[KITCHEN TOWEL SQUARE 15X25]]- [[LADIES ASS HANDKERCHIEF]]- [[COTTON KITCHEN TOWEL SPECIAL 50X70CM]]</w:t>
      </w:r>
    </w:p>
    <w:p>
      <w:r>
        <w:t>--------------------</w:t>
      </w:r>
    </w:p>
    <w:p>
      <w:r>
        <w:t>type: SKUdepartment: "UNIFORMS&amp;amp;TOWELS"supplier: "SHAMULA LIMITED"price: 270.00margin: 0.00revenue: 0.00gross_profit: 0.00sales_rank: 13437velocity_ads: 0.1699total_quantity: 62.00</w:t>
      </w:r>
    </w:p>
    <w:p>
      <w:r>
        <w:t>--------------------</w:t>
      </w:r>
    </w:p>
    <w:p>
      <w:pPr>
        <w:pStyle w:val="Heading1"/>
      </w:pPr>
      <w:r>
        <w:t>KITCHEN  TOWEL DIAMOND DOT 17 BY 26### [NODE IDENTITY]* **Network Role:** Active Node* **Macro-Habitat:** [[UNIFORMS&amp;amp;TOWELS]]* **Origin Point:** [[SHAMULA LIMITED]]### [UNIT ECONOMICS &amp;amp; VELOCITY]* **Average Retail Price:** 270.00 KES* **Gross Margin:** 0.00%* **Historical Revenue:** 0.00 KES* **Gross Profit:** 0.00 KES* **Sales Rank:** #13437* **Velocity (Average Daily Sales):** 0.17 units/day* **Total Quantity Moved:** 62.00 units### [THE PHYSICS OF THE SHELF]**The Halo Effect (11 Links):** *Items frequently bought alongside this SKU.*- [[HAND TOWEL PLAIN SILKY  16X26]]- [[KITCHEN TOWEL  HEAVY SQUARE 15X25]]- [[KITCHEN TOWEL SQUARE 15X25]]- [[Retail Market]]- [[SHAMULA LIMITED]]- [[KITCHEN TOWEL JVS 15 BY 25]]- [[LADIES ASS HANDKERCHIEF]]- [[UNIFORMS&amp;amp;TOWELS]]**Cannibalization (5 Substitutions):** *Direct shelf competitors fighting for the same basket.*- [[HAND TOWEL PLAIN SILKY  16X26]]- [[KITCHEN TOWEL  HEAVY SQUARE 15X25]]- [[KITCHEN TOWEL SQUARE 15X25]]- [[KITCHEN TOWEL JVS 15 BY 25]]- [[LADIES ASS HANDKERCHIEF]]</w:t>
      </w:r>
    </w:p>
    <w:p>
      <w:r>
        <w:t>--------------------</w:t>
      </w:r>
    </w:p>
    <w:p>
      <w:r>
        <w:t>type: SKUdepartment: "UNIFORMS&amp;amp;TOWELS"supplier: "FELPER SUPPLIES LIMITED"price: 180.00margin: 0.00revenue: 0.00gross_profit: 0.00sales_rank: 13431velocity_ads: 0.0438total_quantity: 16.00</w:t>
      </w:r>
    </w:p>
    <w:p>
      <w:r>
        <w:t>--------------------</w:t>
      </w:r>
    </w:p>
    <w:p>
      <w:pPr>
        <w:pStyle w:val="Heading1"/>
      </w:pPr>
      <w:r>
        <w:t>FELPER WIPING CLOTH 30 X 20### [NODE IDENTITY]* **Network Role:** Active Node* **Macro-Habitat:** [[UNIFORMS&amp;amp;TOWELS]]* **Origin Point:** [[FELPER SUPPLIES LIMITED]]### [UNIT ECONOMICS &amp;amp; VELOCITY]* **Average Retail Price:** 180.00 KES* **Gross Margin:** 0.00%* **Historical Revenue:** 0.00 KES* **Gross Profit:** 0.00 KES* **Sales Rank:** #13431* **Velocity (Average Daily Sales):** 0.04 units/day* **Total Quantity Moved:** 16.00 units### [THE PHYSICS OF THE SHELF]**The Halo Effect (11 Links):** *Items frequently bought alongside this SKU.*- [[GLASS CLOTH PRINTED 20X25]]- [[COTTON KITCHEN TOWEL STANDARD 40X60CM]]- [[Retail Market]]- [[COTTON FACE TOWEL 600GSM 33X33CM]]- [[FELPER SUPPLIES LIMITED]]- [[UNIFORMS&amp;amp;TOWELS]]- [[HAND TOWEL PLAIN HEAVY  12X20]]- [[COTTON KITCHEN TOWEL SPECIAL 50X70CM]]**Cannibalization (5 Substitutions):** *Direct shelf competitors fighting for the same basket.*- [[GLASS CLOTH PRINTED 20X25]]- [[COTTON FACE TOWEL 600GSM 33X33CM]]- [[COTTON KITCHEN TOWEL STANDARD 40X60CM]]- [[HAND TOWEL PLAIN HEAVY  12X20]]- [[COTTON KITCHEN TOWEL SPECIAL 50X70CM]]</w:t>
      </w:r>
    </w:p>
    <w:p>
      <w:r>
        <w:t>--------------------</w:t>
      </w:r>
    </w:p>
    <w:p>
      <w:r>
        <w:t>type: SKUdepartment: "UNIFORMS&amp;amp;TOWELS"supplier: "FELPER SUPPLIES LIMITED"price: 65.00margin: 0.00revenue: 0.00gross_profit: 0.00sales_rank: 13430velocity_ads: 0.0986total_quantity: 36.00</w:t>
      </w:r>
    </w:p>
    <w:p>
      <w:r>
        <w:t>--------------------</w:t>
      </w:r>
    </w:p>
    <w:p>
      <w:pPr>
        <w:pStyle w:val="Heading1"/>
      </w:pPr>
      <w:r>
        <w:t>FELPER WIPING CLOTH 15 X 18### [NODE IDENTITY]* **Network Role:** Active Node* **Macro-Habitat:** [[UNIFORMS&amp;amp;TOWELS]]* **Origin Point:** [[FELPER SUPPLIES LIMITED]]### [UNIT ECONOMICS &amp;amp; VELOCITY]* **Average Retail Price:** 65.00 KES* **Gross Margin:** 0.00%* **Historical Revenue:** 0.00 KES* **Gross Profit:** 0.00 KES* **Sales Rank:** #13430* **Velocity (Average Daily Sales):** 0.10 units/day* **Total Quantity Moved:** 36.00 units### [THE PHYSICS OF THE SHELF]**The Halo Effect (7 Links):** *Items frequently bought alongside this SKU.*- [[FELPER SUPPLIES LIMITED]]- [[Retail Market]]- [[UNIFORMS&amp;amp;TOWELS]]- [[YELLOW DUSTERS 13X15]]**Cannibalization (1 Substitutions):** *Direct shelf competitors fighting for the same basket.*- [[YELLOW DUSTERS 13X15]]</w:t>
      </w:r>
    </w:p>
    <w:p>
      <w:r>
        <w:t>--------------------</w:t>
      </w:r>
    </w:p>
    <w:p>
      <w:r>
        <w:t>type: SKUdepartment: "UNIFORMS&amp;amp;TOWELS"supplier: "DHARAMSHI LAKHAMSHI AND CO LTD"price: 495.00margin: 0.00revenue: 0.00gross_profit: 0.00sales_rank: 13420velocity_ads: 0.0548total_quantity: 20.00</w:t>
      </w:r>
    </w:p>
    <w:p>
      <w:r>
        <w:t>--------------------</w:t>
      </w:r>
    </w:p>
    <w:p>
      <w:pPr>
        <w:pStyle w:val="Heading1"/>
      </w:pPr>
      <w:r>
        <w:t>EGYPT 20X28 NOUR GINGHAM TOWEL NO 8### [NODE IDENTITY]* **Network Role:** Active Node* **Macro-Habitat:** [[UNIFORMS&amp;amp;TOWELS]]* **Origin Point:** [[DHARAMSHI LAKHAMSHI AND CO LTD]]### [UNIT ECONOMICS &amp;amp; VELOCITY]* **Average Retail Price:** 495.00 KES* **Gross Margin:** 0.00%* **Historical Revenue:** 0.00 KES* **Gross Profit:** 0.00 KES* **Sales Rank:** #13420* **Velocity (Average Daily Sales):** 0.05 units/day* **Total Quantity Moved:** 20.00 units### [THE PHYSICS OF THE SHELF]**The Halo Effect (11 Links):** *Items frequently bought alongside this SKU.*- [[DHARAMSHI LAKHAMSHI AND CO LTD]]- [[EGYPT 20X28 CHERRY CHECKS LINEN TOWEL NO 9]]- [[COTTON HAND TOWEL 600GSM 41X71CM]]- [[Retail Market]]- [[T-TOWEL NO.2 H-COMB FRUIT DES]]- [[EGYPT 20X28 FRUIT DESIGN LINEN TOWEL NO 1]]- [[T-TOWEL EGYPT H-COMB WHITE(STP) NO5]]- [[UNIFORMS&amp;amp;TOWELS]]**Cannibalization (5 Substitutions):** *Direct shelf competitors fighting for the same basket.*- [[EGYPT 20X28 CHERRY CHECKS LINEN TOWEL NO 9]]- [[COTTON HAND TOWEL 600GSM 41X71CM]]- [[T-TOWEL NO.2 H-COMB FRUIT DES]]- [[EGYPT 20X28 FRUIT DESIGN LINEN TOWEL NO 1]]- [[T-TOWEL EGYPT H-COMB WHITE(STP) NO5]]</w:t>
      </w:r>
    </w:p>
    <w:p>
      <w:r>
        <w:t>--------------------</w:t>
      </w:r>
    </w:p>
    <w:p>
      <w:r>
        <w:t>type: SKUdepartment: "UNIFORMS&amp;amp;TOWELS"supplier: "DHARAMSHI LAKHAMSHI AND CO LTD"price: 465.00margin: 0.00revenue: 0.00gross_profit: 0.00sales_rank: 13971velocity_ads: 0.1304total_quantity: 24.00</w:t>
      </w:r>
    </w:p>
    <w:p>
      <w:r>
        <w:t>--------------------</w:t>
      </w:r>
    </w:p>
    <w:p>
      <w:pPr>
        <w:pStyle w:val="Heading1"/>
      </w:pPr>
      <w:r>
        <w:t>EGYPT 20X28 FRUIT DESIGN LINEN TOWEL NO 1### [NODE IDENTITY]* **Network Role:** Active Node* **Macro-Habitat:** [[UNIFORMS&amp;amp;TOWELS]]* **Origin Point:** [[DHARAMSHI LAKHAMSHI AND CO LTD]]### [UNIT ECONOMICS &amp;amp; VELOCITY]* **Average Retail Price:** 465.00 KES* **Gross Margin:** 0.00%* **Historical Revenue:** 0.00 KES* **Gross Profit:** 0.00 KES* **Sales Rank:** #13971* **Velocity (Average Daily Sales):** 0.13 units/day* **Total Quantity Moved:** 24.00 units### [THE PHYSICS OF THE SHELF]**The Halo Effect (11 Links):** *Items frequently bought alongside this SKU.*- [[DHARAMSHI LAKHAMSHI AND CO LTD]]- [[EGYPT 20X28 CHERRY CHECKS LINEN TOWEL NO 9]]- [[COTTON HAND TOWEL 600GSM 41X71CM]]- [[T-TOWEL GLASS CLOTH DES 20X28 NO.10]]- [[Retail Market]]- [[T-TOWEL NO.2 H-COMB FRUIT DES]]- [[T-TOWEL EGYPT H-COMB WHITE(STP) NO5]]- [[UNIFORMS&amp;amp;TOWELS]]**Cannibalization (5 Substitutions):** *Direct shelf competitors fighting for the same basket.*- [[EGYPT 20X28 CHERRY CHECKS LINEN TOWEL NO 9]]- [[T-TOWEL GLASS CLOTH DES 20X28 NO.10]]- [[COTTON HAND TOWEL 600GSM 41X71CM]]- [[T-TOWEL NO.2 H-COMB FRUIT DES]]- [[T-TOWEL EGYPT H-COMB WHITE(STP) NO5]]</w:t>
      </w:r>
    </w:p>
    <w:p>
      <w:r>
        <w:t>--------------------</w:t>
      </w:r>
    </w:p>
    <w:p>
      <w:r>
        <w:t>type: SKUdepartment: "UNIFORMS&amp;amp;TOWELS"supplier: "DHARAMSHI LAKHAMSHI AND CO LTD"price: 465.00margin: 0.00revenue: 0.00gross_profit: 0.00sales_rank: 13419velocity_ads: 0.0822total_quantity: 30.00</w:t>
      </w:r>
    </w:p>
    <w:p>
      <w:r>
        <w:t>--------------------</w:t>
      </w:r>
    </w:p>
    <w:p>
      <w:pPr>
        <w:pStyle w:val="Heading1"/>
      </w:pPr>
      <w:r>
        <w:t>EGYPT 20X28 CHERRY CHECKS LINEN TOWEL NO 9### [NODE IDENTITY]* **Network Role:** Active Node* **Macro-Habitat:** [[UNIFORMS&amp;amp;TOWELS]]* **Origin Point:** [[DHARAMSHI LAKHAMSHI AND CO LTD]]### [UNIT ECONOMICS &amp;amp; VELOCITY]* **Average Retail Price:** 465.00 KES* **Gross Margin:** 0.00%* **Historical Revenue:** 0.00 KES* **Gross Profit:** 0.00 KES* **Sales Rank:** #13419* **Velocity (Average Daily Sales):** 0.08 units/day* **Total Quantity Moved:** 30.00 units### [THE PHYSICS OF THE SHELF]**The Halo Effect (11 Links):** *Items frequently bought alongside this SKU.*- [[DHARAMSHI LAKHAMSHI AND CO LTD]]- [[COTTON HAND TOWEL 600GSM 41X71CM]]- [[T-TOWEL GLASS CLOTH DES 20X28 NO.10]]- [[Retail Market]]- [[T-TOWEL NO.2 H-COMB FRUIT DES]]- [[EGYPT 20X28 FRUIT DESIGN LINEN TOWEL NO 1]]- [[T-TOWEL EGYPT H-COMB WHITE(STP) NO5]]- [[UNIFORMS&amp;amp;TOWELS]]**Cannibalization (5 Substitutions):** *Direct shelf competitors fighting for the same basket.*- [[T-TOWEL GLASS CLOTH DES 20X28 NO.10]]- [[COTTON HAND TOWEL 600GSM 41X71CM]]- [[T-TOWEL NO.2 H-COMB FRUIT DES]]- [[EGYPT 20X28 FRUIT DESIGN LINEN TOWEL NO 1]]- [[T-TOWEL EGYPT H-COMB WHITE(STP) NO5]]</w:t>
      </w:r>
    </w:p>
    <w:p>
      <w:r>
        <w:t>--------------------</w:t>
      </w:r>
    </w:p>
    <w:p>
      <w:r>
        <w:t>type: SKUdepartment: "UNIFORMS&amp;amp;TOWELS"supplier: "DHARAMSHI LAKHAMSHI AND CO LTD"price: 495.00margin: 0.00revenue: 0.00gross_profit: 0.00sales_rank: 13418velocity_ads: 0.0274total_quantity: 10.00</w:t>
      </w:r>
    </w:p>
    <w:p>
      <w:r>
        <w:t>--------------------</w:t>
      </w:r>
    </w:p>
    <w:p>
      <w:pPr>
        <w:pStyle w:val="Heading1"/>
      </w:pPr>
      <w:r>
        <w:t>EGYPT 20X28 BEAN BALLS GINGHAN TOWEL NO.4### [NODE IDENTITY]* **Network Role:** Active Node* **Macro-Habitat:** [[UNIFORMS&amp;amp;TOWELS]]* **Origin Point:** [[DHARAMSHI LAKHAMSHI AND CO LTD]]### [UNIT ECONOMICS &amp;amp; VELOCITY]* **Average Retail Price:** 495.00 KES* **Gross Margin:** 0.00%* **Historical Revenue:** 0.00 KES* **Gross Profit:** 0.00 KES* **Sales Rank:** #13418* **Velocity (Average Daily Sales):** 0.03 units/day* **Total Quantity Moved:** 10.00 units### [THE PHYSICS OF THE SHELF]**The Halo Effect (11 Links):** *Items frequently bought alongside this SKU.*- [[DHARAMSHI LAKHAMSHI AND CO LTD]]- [[EGYPT 20X28 CHERRY CHECKS LINEN TOWEL NO 9]]- [[COTTON HAND TOWEL 600GSM 41X71CM]]- [[Retail Market]]- [[T-TOWEL NO.2 H-COMB FRUIT DES]]- [[EGYPT 20X28 FRUIT DESIGN LINEN TOWEL NO 1]]- [[T-TOWEL EGYPT H-COMB WHITE(STP) NO5]]- [[UNIFORMS&amp;amp;TOWELS]]**Cannibalization (5 Substitutions):** *Direct shelf competitors fighting for the same basket.*- [[EGYPT 20X28 CHERRY CHECKS LINEN TOWEL NO 9]]- [[COTTON HAND TOWEL 600GSM 41X71CM]]- [[T-TOWEL NO.2 H-COMB FRUIT DES]]- [[EGYPT 20X28 FRUIT DESIGN LINEN TOWEL NO 1]]- [[T-TOWEL EGYPT H-COMB WHITE(STP) NO5]]</w:t>
      </w:r>
    </w:p>
    <w:p>
      <w:r>
        <w:t>--------------------</w:t>
      </w:r>
    </w:p>
    <w:p>
      <w:r>
        <w:t>type: SKUdepartment: "UNIFORMS&amp;amp;TOWELS"supplier: "SHAMULA LIMITED"price: 135.00margin: 0.00revenue: 0.00gross_profit: 0.00sales_rank: 13429velocity_ads: 0.2027total_quantity: 74.00</w:t>
      </w:r>
    </w:p>
    <w:p>
      <w:r>
        <w:t>--------------------</w:t>
      </w:r>
    </w:p>
    <w:p>
      <w:pPr>
        <w:pStyle w:val="Heading1"/>
      </w:pPr>
      <w:r>
        <w:t>FACE TOWEL PLAIN SILKY  14 BY 14### [NODE IDENTITY]* **Network Role:** Active Node* **Macro-Habitat:** [[UNIFORMS&amp;amp;TOWELS]]* **Origin Point:** [[SHAMULA LIMITED]]### [UNIT ECONOMICS &amp;amp; VELOCITY]* **Average Retail Price:** 135.00 KES* **Gross Margin:** 0.00%* **Historical Revenue:** 0.00 KES* **Gross Profit:** 0.00 KES* **Sales Rank:** #13429* **Velocity (Average Daily Sales):** 0.20 units/day* **Total Quantity Moved:** 74.00 units### [THE PHYSICS OF THE SHELF]**The Halo Effect (11 Links):** *Items frequently bought alongside this SKU.*- [[KITCHEN TOWEL DRAWBOX 12X12]]- [[FACE TOWEL HEAVY WHITE 12X12]]- [[Retail Market]]- [[SHAMULA LIMITED]]- [[FACE TOWEL PLAIN HEAVY  12X12]]- [[FACE TOWEL INDIA PLAIN HEAVY   12X12]]- [[UNIFORMS&amp;amp;TOWELS]]- [[KITCHEN TOWEL HEAVY SQUARE 11X11]]**Cannibalization (5 Substitutions):** *Direct shelf competitors fighting for the same basket.*- [[FACE TOWEL HEAVY WHITE 12X12]]- [[FACE TOWEL INDIA PLAIN HEAVY   12X12]]- [[FACE TOWEL PLAIN HEAVY  12X12]]- [[KITCHEN TOWEL DRAWBOX 12X12]]- [[KITCHEN TOWEL HEAVY SQUARE 11X11]]</w:t>
      </w:r>
    </w:p>
    <w:p>
      <w:r>
        <w:t>--------------------</w:t>
      </w:r>
    </w:p>
    <w:p>
      <w:r>
        <w:t>type: SKUdepartment: "UNIFORMS&amp;amp;TOWELS"supplier: "SHAMULA LIMITED"price: 144.50margin: 0.00revenue: 0.00gross_profit: 0.00sales_rank: 13421velocity_ads: 0.1589total_quantity: 58.00</w:t>
      </w:r>
    </w:p>
    <w:p>
      <w:r>
        <w:t>--------------------</w:t>
      </w:r>
    </w:p>
    <w:p>
      <w:pPr>
        <w:pStyle w:val="Heading1"/>
      </w:pPr>
      <w:r>
        <w:t>FACE TOWEL BEACH PASTEL JACQUARD  14 BY 14### [NODE IDENTITY]* **Network Role:** Active Node* **Macro-Habitat:** [[UNIFORMS&amp;amp;TOWELS]]* **Origin Point:** [[SHAMULA LIMITED]]### [UNIT ECONOMICS &amp;amp; VELOCITY]* **Average Retail Price:** 144.50 KES* **Gross Margin:** 0.00%* **Historical Revenue:** 0.00 KES* **Gross Profit:** 0.00 KES* **Sales Rank:** #13421* **Velocity (Average Daily Sales):** 0.16 units/day* **Total Quantity Moved:** 58.00 units### [THE PHYSICS OF THE SHELF]**The Halo Effect (11 Links):** *Items frequently bought alongside this SKU.*- [[FACE TOWEL HEAVY WHITE 12X12]]- [[Retail Market]]- [[SHAMULA LIMITED]]- [[FACE TOWEL EMBROIDERY 12X12]]- [[FACE TOWEL INDIA PLAIN HEAVY   12X12]]- [[UNIFORMS&amp;amp;TOWELS]]- [[HAND TOWEL PLAIN HEAVY  12X20]]- [[FACE TOWEL PLAIN SILKY  14 BY 14]]**Cannibalization (5 Substitutions):** *Direct shelf competitors fighting for the same basket.*- [[FACE TOWEL HEAVY WHITE 12X12]]- [[FACE TOWEL EMBROIDERY 12X12]]- [[FACE TOWEL INDIA PLAIN HEAVY   12X12]]- [[HAND TOWEL PLAIN HEAVY  12X20]]- [[FACE TOWEL PLAIN SILKY  14 BY 14]]</w:t>
      </w:r>
    </w:p>
    <w:p>
      <w:r>
        <w:t>--------------------</w:t>
      </w:r>
    </w:p>
    <w:p>
      <w:r>
        <w:t>type: SKUdepartment: "UNIFORMS&amp;amp;TOWELS"supplier: "SHAMULA LIMITED"price: 109.00margin: 0.00revenue: 0.00gross_profit: 0.00sales_rank: 13428velocity_ads: 0.6082total_quantity: 222.00</w:t>
      </w:r>
    </w:p>
    <w:p>
      <w:r>
        <w:t>--------------------</w:t>
      </w:r>
    </w:p>
    <w:p>
      <w:pPr>
        <w:pStyle w:val="Heading1"/>
      </w:pPr>
      <w:r>
        <w:t>FACE TOWEL PLAIN HEAVY  12X12### [NODE IDENTITY]* **Network Role:** Active Node* **Macro-Habitat:** [[UNIFORMS&amp;amp;TOWELS]]* **Origin Point:** [[SHAMULA LIMITED]]### [UNIT ECONOMICS &amp;amp; VELOCITY]* **Average Retail Price:** 109.00 KES* **Gross Margin:** 0.00%* **Historical Revenue:** 0.00 KES* **Gross Profit:** 0.00 KES* **Sales Rank:** #13428* **Velocity (Average Daily Sales):** 0.61 units/day* **Total Quantity Moved:** 222.00 units### [THE PHYSICS OF THE SHELF]**The Halo Effect (11 Links):** *Items frequently bought alongside this SKU.*- [[KITCHEN TOWEL DRAWBOX 12X12]]- [[FACE TOWEL HEAVY WHITE 12X12]]- [[Retail Market]]- [[SHAMULA LIMITED]]- [[FACE TOWEL INDIA PLAIN HEAVY   12X12]]- [[FACE TOWEL JACQUARD  12X12]]- [[UNIFORMS&amp;amp;TOWELS]]- [[KITCHEN TOWEL HEAVY SQUARE 11X11]]**Cannibalization (5 Substitutions):** *Direct shelf competitors fighting for the same basket.*- [[FACE TOWEL HEAVY WHITE 12X12]]- [[FACE TOWEL INDIA PLAIN HEAVY   12X12]]- [[KITCHEN TOWEL DRAWBOX 12X12]]- [[FACE TOWEL JACQUARD  12X12]]- [[KITCHEN TOWEL HEAVY SQUARE 11X11]]</w:t>
      </w:r>
    </w:p>
    <w:p>
      <w:r>
        <w:t>--------------------</w:t>
      </w:r>
    </w:p>
    <w:p>
      <w:r>
        <w:t>type: SKUdepartment: "UNIFORMS&amp;amp;TOWELS"supplier: "SHAMULA LIMITED"price: 110.00margin: 0.00revenue: 0.00gross_profit: 0.00sales_rank: 13427velocity_ads: 0.0767total_quantity: 28.00</w:t>
      </w:r>
    </w:p>
    <w:p>
      <w:r>
        <w:t>--------------------</w:t>
      </w:r>
    </w:p>
    <w:p>
      <w:pPr>
        <w:pStyle w:val="Heading1"/>
      </w:pPr>
      <w:r>
        <w:t>FACE TOWEL PASTEL JACQUARD  12X12### [NODE IDENTITY]* **Network Role:** Active Node* **Macro-Habitat:** [[UNIFORMS&amp;amp;TOWELS]]* **Origin Point:** [[SHAMULA LIMITED]]### [UNIT ECONOMICS &amp;amp; VELOCITY]* **Average Retail Price:** 110.00 KES* **Gross Margin:** 0.00%* **Historical Revenue:** 0.00 KES* **Gross Profit:** 0.00 KES* **Sales Rank:** #13427* **Velocity (Average Daily Sales):** 0.08 units/day* **Total Quantity Moved:** 28.00 units### [THE PHYSICS OF THE SHELF]**The Halo Effect (11 Links):** *Items frequently bought alongside this SKU.*- [[KITCHEN TOWEL DRAWBOX 12X12]]- [[FACE TOWEL HEAVY WHITE 12X12]]- [[Retail Market]]- [[SHAMULA LIMITED]]- [[FACE TOWEL PLAIN HEAVY  12X12]]- [[FACE TOWEL INDIA PLAIN HEAVY   12X12]]- [[UNIFORMS&amp;amp;TOWELS]]- [[KITCHEN TOWEL HEAVY SQUARE 11X11]]**Cannibalization (5 Substitutions):** *Direct shelf competitors fighting for the same basket.*- [[FACE TOWEL HEAVY WHITE 12X12]]- [[FACE TOWEL INDIA PLAIN HEAVY   12X12]]- [[FACE TOWEL PLAIN HEAVY  12X12]]- [[KITCHEN TOWEL DRAWBOX 12X12]]- [[KITCHEN TOWEL HEAVY SQUARE 11X11]]</w:t>
      </w:r>
    </w:p>
    <w:p>
      <w:r>
        <w:t>--------------------</w:t>
      </w:r>
    </w:p>
    <w:p>
      <w:r>
        <w:t>type: SKUdepartment: "UNIFORMS&amp;amp;TOWELS"supplier: "SHAMULA LIMITED"price: 95.00margin: 0.00revenue: 0.00gross_profit: 0.00sales_rank: 13426velocity_ads: 0.1096total_quantity: 40.00</w:t>
      </w:r>
    </w:p>
    <w:p>
      <w:r>
        <w:t>--------------------</w:t>
      </w:r>
    </w:p>
    <w:p>
      <w:pPr>
        <w:pStyle w:val="Heading1"/>
      </w:pPr>
      <w:r>
        <w:t>FACE TOWEL JACQUARD  12X12### [NODE IDENTITY]* **Network Role:** Active Node* **Macro-Habitat:** [[UNIFORMS&amp;amp;TOWELS]]* **Origin Point:** [[SHAMULA LIMITED]]### [UNIT ECONOMICS &amp;amp; VELOCITY]* **Average Retail Price:** 95.00 KES* **Gross Margin:** 0.00%* **Historical Revenue:** 0.00 KES* **Gross Profit:** 0.00 KES* **Sales Rank:** #13426* **Velocity (Average Daily Sales):** 0.11 units/day* **Total Quantity Moved:** 40.00 units### [THE PHYSICS OF THE SHELF]**The Halo Effect (11 Links):** *Items frequently bought alongside this SKU.*- [[FACE TOWEL PASTEL JACQUARD  12X12]]- [[Retail Market]]- [[SHAMULA LIMITED]]- [[COTTON KITCHEN TOWEL ECONOMY SINGLE 40X60CM]]- [[FACE TOWEL PLAIN HEAVY  12X12]]- [[KITCHEN TOWEL DRAWBOX 12X12]]- [[UNIFORMS&amp;amp;TOWELS]]- [[KITCHEN TOWEL HEAVY SQUARE 11X11]]**Cannibalization (5 Substitutions):** *Direct shelf competitors fighting for the same basket.*- [[FACE TOWEL PASTEL JACQUARD  12X12]]- [[COTTON KITCHEN TOWEL ECONOMY SINGLE 40X60CM]]- [[FACE TOWEL PLAIN HEAVY  12X12]]- [[KITCHEN TOWEL DRAWBOX 12X12]]- [[KITCHEN TOWEL HEAVY SQUARE 11X11]]</w:t>
      </w:r>
    </w:p>
    <w:p>
      <w:r>
        <w:t>--------------------</w:t>
      </w:r>
    </w:p>
    <w:p>
      <w:r>
        <w:t>type: SKUdepartment: "UNIFORMS&amp;amp;TOWELS"supplier: "SHAMULA LIMITED"price: 120.00margin: 0.00revenue: 0.00gross_profit: 0.00sales_rank: 13425velocity_ads: 0.4000total_quantity: 146.00</w:t>
      </w:r>
    </w:p>
    <w:p>
      <w:r>
        <w:t>--------------------</w:t>
      </w:r>
    </w:p>
    <w:p>
      <w:pPr>
        <w:pStyle w:val="Heading1"/>
      </w:pPr>
      <w:r>
        <w:t>FACE TOWEL INDIA PLAIN HEAVY   12X12### [NODE IDENTITY]* **Network Role:** Active Node* **Macro-Habitat:** [[UNIFORMS&amp;amp;TOWELS]]* **Origin Point:** [[SHAMULA LIMITED]]### [UNIT ECONOMICS &amp;amp; VELOCITY]* **Average Retail Price:** 120.00 KES* **Gross Margin:** 0.00%* **Historical Revenue:** 0.00 KES* **Gross Profit:** 0.00 KES* **Sales Rank:** #13425* **Velocity (Average Daily Sales):** 0.40 units/day* **Total Quantity Moved:** 146.00 units### [THE PHYSICS OF THE SHELF]**The Halo Effect (11 Links):** *Items frequently bought alongside this SKU.*- [[FACE TOWEL HEAVY WHITE 12X12]]- [[Retail Market]]- [[SHAMULA LIMITED]]- [[FACE TOWEL PLAIN HEAVY  12X12]]- [[KITCHEN TOWEL DRAWBOX 12X12]]- [[UNIFORMS&amp;amp;TOWELS]]- [[KITCHEN TOWEL HEAVY SQUARE 11X11]]- [[FACE TOWEL PLAIN SILKY  14 BY 14]]**Cannibalization (5 Substitutions):** *Direct shelf competitors fighting for the same basket.*- [[FACE TOWEL HEAVY WHITE 12X12]]- [[FACE TOWEL PLAIN HEAVY  12X12]]- [[KITCHEN TOWEL DRAWBOX 12X12]]- [[KITCHEN TOWEL HEAVY SQUARE 11X11]]- [[FACE TOWEL PLAIN SILKY  14 BY 14]]</w:t>
      </w:r>
    </w:p>
    <w:p>
      <w:r>
        <w:t>--------------------</w:t>
      </w:r>
    </w:p>
    <w:p>
      <w:r>
        <w:t>type: SKUdepartment: "UNIFORMS&amp;amp;TOWELS"supplier: "SHAMULA LIMITED"price: 120.00margin: 0.00revenue: 0.00gross_profit: 0.00sales_rank: 13424velocity_ads: 0.5096total_quantity: 186.00</w:t>
      </w:r>
    </w:p>
    <w:p>
      <w:r>
        <w:t>--------------------</w:t>
      </w:r>
    </w:p>
    <w:p>
      <w:pPr>
        <w:pStyle w:val="Heading1"/>
      </w:pPr>
      <w:r>
        <w:t>FACE TOWEL HEAVY WHITE 12X12### [NODE IDENTITY]* **Network Role:** Active Node* **Macro-Habitat:** [[UNIFORMS&amp;amp;TOWELS]]* **Origin Point:** [[SHAMULA LIMITED]]### [UNIT ECONOMICS &amp;amp; VELOCITY]* **Average Retail Price:** 120.00 KES* **Gross Margin:** 0.00%* **Historical Revenue:** 0.00 KES* **Gross Profit:** 0.00 KES* **Sales Rank:** #13424* **Velocity (Average Daily Sales):** 0.51 units/day* **Total Quantity Moved:** 186.00 units### [THE PHYSICS OF THE SHELF]**The Halo Effect (11 Links):** *Items frequently bought alongside this SKU.*- [[KITCHEN TOWEL DRAWBOX 12X12]]- [[Retail Market]]- [[SHAMULA LIMITED]]- [[FACE TOWEL PLAIN HEAVY  12X12]]- [[FACE TOWEL INDIA PLAIN HEAVY   12X12]]- [[UNIFORMS&amp;amp;TOWELS]]- [[KITCHEN TOWEL HEAVY SQUARE 11X11]]- [[FACE TOWEL PLAIN SILKY  14 BY 14]]**Cannibalization (5 Substitutions):** *Direct shelf competitors fighting for the same basket.*- [[FACE TOWEL INDIA PLAIN HEAVY   12X12]]- [[FACE TOWEL PLAIN HEAVY  12X12]]- [[KITCHEN TOWEL DRAWBOX 12X12]]- [[KITCHEN TOWEL HEAVY SQUARE 11X11]]- [[FACE TOWEL PLAIN SILKY  14 BY 14]]</w:t>
      </w:r>
    </w:p>
    <w:p>
      <w:r>
        <w:t>--------------------</w:t>
      </w:r>
    </w:p>
    <w:p>
      <w:r>
        <w:t>type: SKUdepartment: "UNIFORMS&amp;amp;TOWELS"supplier: "SHAMULA LIMITED"price: 170.00margin: 0.00revenue: 0.00gross_profit: 0.00sales_rank: 13423velocity_ads: 0.0493total_quantity: 18.00</w:t>
      </w:r>
    </w:p>
    <w:p>
      <w:r>
        <w:t>--------------------</w:t>
      </w:r>
    </w:p>
    <w:p>
      <w:pPr>
        <w:pStyle w:val="Heading1"/>
      </w:pPr>
      <w:r>
        <w:t>FACE TOWEL EMBROIDERY WHITE  13X13### [NODE IDENTITY]* **Network Role:** Active Node* **Macro-Habitat:** [[UNIFORMS&amp;amp;TOWELS]]* **Origin Point:** [[SHAMULA LIMITED]]### [UNIT ECONOMICS &amp;amp; VELOCITY]* **Average Retail Price:** 170.00 KES* **Gross Margin:** 0.00%* **Historical Revenue:** 0.00 KES* **Gross Profit:** 0.00 KES* **Sales Rank:** #13423* **Velocity (Average Daily Sales):** 0.05 units/day* **Total Quantity Moved:** 18.00 units### [THE PHYSICS OF THE SHELF]**The Halo Effect (11 Links):** *Items frequently bought alongside this SKU.*- [[GLASS CLOTH PRINTED 20X25]]- [[Retail Market]]- [[SHAMULA LIMITED]]- [[COTTON FACE TOWEL 600GSM 33X33CM]]- [[COTTON KITCHEN TOWEL STANDARD 40X60CM]]- [[UNIFORMS&amp;amp;TOWELS]]- [[HAND TOWEL PLAIN HEAVY  12X20]]- [[COTTON KITCHEN TOWEL SPECIAL 50X70CM]]**Cannibalization (5 Substitutions):** *Direct shelf competitors fighting for the same basket.*- [[GLASS CLOTH PRINTED 20X25]]- [[COTTON FACE TOWEL 600GSM 33X33CM]]- [[COTTON KITCHEN TOWEL STANDARD 40X60CM]]- [[HAND TOWEL PLAIN HEAVY  12X20]]- [[COTTON KITCHEN TOWEL SPECIAL 50X70CM]]</w:t>
      </w:r>
    </w:p>
    <w:p>
      <w:r>
        <w:t>--------------------</w:t>
      </w:r>
    </w:p>
    <w:p>
      <w:r>
        <w:t>type: SKUdepartment: "UNIFORMS&amp;amp;TOWELS"supplier: "SHAMULA LIMITED"price: 120.00margin: 0.00revenue: 0.00gross_profit: 0.00sales_rank: 13422velocity_ads: 0.0822total_quantity: 30.00</w:t>
      </w:r>
    </w:p>
    <w:p>
      <w:r>
        <w:t>--------------------</w:t>
      </w:r>
    </w:p>
    <w:p>
      <w:pPr>
        <w:pStyle w:val="Heading1"/>
      </w:pPr>
      <w:r>
        <w:t>FACE TOWEL EMBROIDERY 12X12### [NODE IDENTITY]* **Network Role:** Active Node* **Macro-Habitat:** [[UNIFORMS&amp;amp;TOWELS]]* **Origin Point:** [[SHAMULA LIMITED]]### [UNIT ECONOMICS &amp;amp; VELOCITY]* **Average Retail Price:** 120.00 KES* **Gross Margin:** 0.00%* **Historical Revenue:** 0.00 KES* **Gross Profit:** 0.00 KES* **Sales Rank:** #13422* **Velocity (Average Daily Sales):** 0.08 units/day* **Total Quantity Moved:** 30.00 units### [THE PHYSICS OF THE SHELF]**The Halo Effect (11 Links):** *Items frequently bought alongside this SKU.*- [[KITCHEN TOWEL DRAWBOX 12X12]]- [[FACE TOWEL HEAVY WHITE 12X12]]- [[Retail Market]]- [[SHAMULA LIMITED]]- [[FACE TOWEL PLAIN HEAVY  12X12]]- [[FACE TOWEL INDIA PLAIN HEAVY   12X12]]- [[UNIFORMS&amp;amp;TOWELS]]- [[KITCHEN TOWEL HEAVY SQUARE 11X11]]**Cannibalization (5 Substitutions):** *Direct shelf competitors fighting for the same basket.*- [[FACE TOWEL HEAVY WHITE 12X12]]- [[FACE TOWEL INDIA PLAIN HEAVY   12X12]]- [[FACE TOWEL PLAIN HEAVY  12X12]]- [[KITCHEN TOWEL DRAWBOX 12X12]]- [[KITCHEN TOWEL HEAVY SQUARE 11X11]]</w:t>
      </w:r>
    </w:p>
    <w:p>
      <w:r>
        <w:t>--------------------</w:t>
      </w:r>
    </w:p>
    <w:p>
      <w:r>
        <w:t>type: SKUdepartment: "UNIFORMS&amp;amp;TOWELS"supplier: "Unknown"price: 228.75margin: 0.00revenue: 0.00gross_profit: 0.00sales_rank: 16793velocity_ads: 0.0978total_quantity: 18.00</w:t>
      </w:r>
    </w:p>
    <w:p>
      <w:r>
        <w:t>--------------------</w:t>
      </w:r>
    </w:p>
    <w:p>
      <w:pPr>
        <w:pStyle w:val="Heading1"/>
      </w:pPr>
      <w:r>
        <w:t>HAIR WRAP TOWEL AKA2079 NALANDOR### [NODE IDENTITY]* **Network Role:** Active Node* **Macro-Habitat:** [[UNIFORMS&amp;amp;TOWELS]]* **Origin Point:** [[Unknown]]### [UNIT ECONOMICS &amp;amp; VELOCITY]* **Average Retail Price:** 228.75 KES* **Gross Margin:** 0.00%* **Historical Revenue:** 0.00 KES* **Gross Profit:** 0.00 KES* **Sales Rank:** #16793* **Velocity (Average Daily Sales):** 0.10 units/day* **Total Quantity Moved:** 18.00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p>
      <w:r>
        <w:t>type: SKUdepartment: "UNIFORMS&amp;amp;TOWELS"supplier: "SHAMULA LIMITED"price: 350.00margin: 0.00revenue: 0.00gross_profit: 0.00sales_rank: 13436velocity_ads: 0.0438total_quantity: 16.00</w:t>
      </w:r>
    </w:p>
    <w:p>
      <w:r>
        <w:t>--------------------</w:t>
      </w:r>
    </w:p>
    <w:p>
      <w:pPr>
        <w:pStyle w:val="Heading1"/>
      </w:pPr>
      <w:r>
        <w:t>HAND TOWEL PLAIN HEAVY   20X36### [NODE IDENTITY]* **Network Role:** Active Node* **Macro-Habitat:** [[UNIFORMS&amp;amp;TOWELS]]* **Origin Point:** [[SHAMULA LIMITED]]### [UNIT ECONOMICS &amp;amp; VELOCITY]* **Average Retail Price:** 350.00 KES* **Gross Margin:** 0.00%* **Historical Revenue:** 0.00 KES* **Gross Profit:** 0.00 KES* **Sales Rank:** #13436* **Velocity (Average Daily Sales):** 0.04 units/day* **Total Quantity Moved:** 16.00 units### [THE PHYSICS OF THE SHELF]**The Halo Effect (6 Links):** *Items frequently bought alongside this SKU.*- [[Retail Market]]- [[UNIFORMS&amp;amp;TOWELS]]- [[SHAMULA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"UNIFORMS&amp;amp;TOWELS"supplier: "SHAMULA LIMITED"price: 185.00margin: 0.00revenue: 0.00gross_profit: 0.00sales_rank: 13435velocity_ads: 0.0219total_quantity: 8.00</w:t>
      </w:r>
    </w:p>
    <w:p>
      <w:r>
        <w:t>--------------------</w:t>
      </w:r>
    </w:p>
    <w:p>
      <w:pPr>
        <w:pStyle w:val="Heading1"/>
      </w:pPr>
      <w:r>
        <w:t>HAND TOWEL JACQUARD 14X21### [NODE IDENTITY]* **Network Role:** Active Node* **Macro-Habitat:** [[UNIFORMS&amp;amp;TOWELS]]* **Origin Point:** [[SHAMULA LIMITED]]### [UNIT ECONOMICS &amp;amp; VELOCITY]* **Average Retail Price:** 185.00 KES* **Gross Margin:** 0.00%* **Historical Revenue:** 0.00 KES* **Gross Profit:** 0.00 KES* **Sales Rank:** #13435* **Velocity (Average Daily Sales):** 0.02 units/day* **Total Quantity Moved:** 8.00 units### [THE PHYSICS OF THE SHELF]**The Halo Effect (11 Links):** *Items frequently bought alongside this SKU.*- [[GLASS CLOTH PRINTED 20X25]]- [[COTTON TEA TOWEL 50X70CM]]- [[Retail Market]]- [[SHAMULA LIMITED]]- [[COTTON FACE TOWEL 600GSM 33X33CM]]- [[COTTON KITCHEN TOWEL STANDARD 40X60CM]]- [[UNIFORMS&amp;amp;TOWELS]]- [[COTTON KITCHEN TOWEL SPECIAL 50X70CM]]**Cannibalization (5 Substitutions):** *Direct shelf competitors fighting for the same basket.*- [[GLASS CLOTH PRINTED 20X25]]- [[COTTON TEA TOWEL 50X70CM]]- [[COTTON FACE TOWEL 600GSM 33X33CM]]- [[COTTON KITCHEN TOWEL STANDARD 40X60CM]]- [[COTTON KITCHEN TOWEL SPECIAL 50X70CM]]</w:t>
      </w:r>
    </w:p>
    <w:p>
      <w:r>
        <w:t>--------------------</w:t>
      </w:r>
    </w:p>
    <w:p>
      <w:r>
        <w:t>type: SKUdepartment: "UNIFORMS&amp;amp;TOWELS"supplier: "SHAMULA LIMITED"price: 235.00margin: 0.00revenue: 0.00gross_profit: 0.00sales_rank: 13434velocity_ads: 0.0877total_quantity: 32.00</w:t>
      </w:r>
    </w:p>
    <w:p>
      <w:r>
        <w:t>--------------------</w:t>
      </w:r>
    </w:p>
    <w:p>
      <w:pPr>
        <w:pStyle w:val="Heading1"/>
      </w:pPr>
      <w:r>
        <w:t>HAND TOWEL HEAVY JACQUARD  14X21### [NODE IDENTITY]* **Network Role:** Active Node* **Macro-Habitat:** [[UNIFORMS&amp;amp;TOWELS]]* **Origin Point:** [[SHAMULA LIMITED]]### [UNIT ECONOMICS &amp;amp; VELOCITY]* **Average Retail Price:** 235.00 KES* **Gross Margin:** 0.00%* **Historical Revenue:** 0.00 KES* **Gross Profit:** 0.00 KES* **Sales Rank:** #13434* **Velocity (Average Daily Sales):** 0.09 units/day* **Total Quantity Moved:** 32.00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[[SHAMULA LIMITED]]-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p>
      <w:r>
        <w:t>type: SKUdepartment: "UNIFORMS&amp;amp;TOWELS"supplier: "SHAMULA LIMITED"price: 232.50margin: 0.00revenue: 0.00gross_profit: 0.00sales_rank: 13433velocity_ads: 0.0603total_quantity: 22.00</w:t>
      </w:r>
    </w:p>
    <w:p>
      <w:r>
        <w:t>--------------------</w:t>
      </w:r>
    </w:p>
    <w:p>
      <w:pPr>
        <w:pStyle w:val="Heading1"/>
      </w:pPr>
      <w:r>
        <w:t>HAND TOWEL EMBROIDERY  14X21### [NODE IDENTITY]* **Network Role:** Active Node* **Macro-Habitat:** [[UNIFORMS&amp;amp;TOWELS]]* **Origin Point:** [[SHAMULA LIMITED]]### [UNIT ECONOMICS &amp;amp; VELOCITY]* **Average Retail Price:** 232.50 KES* **Gross Margin:** 0.00%* **Historical Revenue:** 0.00 KES* **Gross Profit:** 0.00 KES* **Sales Rank:** #13433* **Velocity (Average Daily Sales):** 0.06 units/day* **Total Quantity Moved:** 22.00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[[SHAMULA LIMITED]]-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p>
      <w:r>
        <w:t>type: SKUdepartment: "UNIFORMS&amp;amp;TOWELS"supplier: "SHAMULA LIMITED"price: 190.00margin: 0.00revenue: 0.00gross_profit: 0.00sales_rank: 13432velocity_ads: 0.1260total_quantity: 46.00</w:t>
      </w:r>
    </w:p>
    <w:p>
      <w:r>
        <w:t>--------------------</w:t>
      </w:r>
    </w:p>
    <w:p>
      <w:pPr>
        <w:pStyle w:val="Heading1"/>
      </w:pPr>
      <w:r>
        <w:t>GLASS CLOTH PRINTED 20X25### [NODE IDENTITY]* **Network Role:** Active Node* **Macro-Habitat:** [[UNIFORMS&amp;amp;TOWELS]]* **Origin Point:** [[SHAMULA LIMITED]]### [UNIT ECONOMICS &amp;amp; VELOCITY]* **Average Retail Price:** 190.00 KES* **Gross Margin:** 0.00%* **Historical Revenue:** 0.00 KES* **Gross Profit:** 0.00 KES* **Sales Rank:** #13432* **Velocity (Average Daily Sales):** 0.13 units/day* **Total Quantity Moved:** 46.00 units### [THE PHYSICS OF THE SHELF]**The Halo Effect (11 Links):** *Items frequently bought alongside this SKU.*- [[COTTON TEA TOWEL 50X70CM]]- [[HAND TOWEL PLAIN SILKY  16X26]]- [[Retail Market]]- [[SHAMULA LIMITED]]- [[COTTON FACE TOWEL 600GSM 33X33CM]]- [[COTTON KITCHEN TOWEL STANDARD 40X60CM]]- [[UNIFORMS&amp;amp;TOWELS]]- [[COTTON KITCHEN TOWEL SPECIAL 50X70CM]]**Cannibalization (5 Substitutions):** *Direct shelf competitors fighting for the same basket.*- [[COTTON TEA TOWEL 50X70CM]]- [[HAND TOWEL PLAIN SILKY  16X26]]- [[COTTON FACE TOWEL 600GSM 33X33CM]]- [[COTTON KITCHEN TOWEL STANDARD 40X60CM]]- [[COTTON KITCHEN TOWEL SPECIAL 50X70CM]]</w:t>
      </w:r>
    </w:p>
    <w:p>
      <w:r>
        <w:t>--------------------</w:t>
      </w:r>
    </w:p>
    <w:p>
      <w:r>
        <w:t>type: SKUdepartment: "UNIFORMS&amp;amp;TOWELS"supplier: "Unknown"price: 228.75margin: 0.00revenue: 0.00gross_profit: 0.00sales_rank: 22104velocity_ads: 0.0054total_quantity: 1.00</w:t>
      </w:r>
    </w:p>
    <w:p>
      <w:r>
        <w:t>--------------------</w:t>
      </w:r>
    </w:p>
    <w:p>
      <w:pPr>
        <w:pStyle w:val="Heading1"/>
      </w:pPr>
      <w:r>
        <w:t>GLOBE MILL 2PK HONEYCOMB DESIGN TEA TOWEL### [NODE IDENTITY]* **Network Role:** Active Node* **Macro-Habitat:** [[UNIFORMS&amp;amp;TOWELS]]* **Origin Point:** [[Unknown]]### [UNIT ECONOMICS &amp;amp; VELOCITY]* **Average Retail Price:** 228.75 KES* **Gross Margin:** 0.00%* **Historical Revenue:** 0.00 KES* **Gross Profit:** 0.00 KES* **Sales Rank:** #22104* **Velocity (Average Daily Sales):** 0.01 units/day* **Total Quantity Moved:** 1.00 units### [THE PHYSICS OF THE SHELF]**The Halo Effect (11 Links):** *Items frequently bought alongside this SKU.*- [[GLASS CLOTH PRINTED 20X25]]- [[KITCHEN  TOWEL DIAMOND DOT 17 BY 26]]- [[KITCHEN TOWEL  HEAVY SQUARE 15X25]]- [[KITCHEN TOWEL SQUARE 15X25]]- [[Retail Market]]- [[UNIFORMS&amp;amp;TOWELS]]- [[COTTON KITCHEN TOWEL SPECIAL 50X70CM]]**Cannibalization (5 Substitutions):** *Direct shelf competitors fighting for the same basket.*- [[GLASS CLOTH PRINTED 20X25]]- [[KITCHEN  TOWEL DIAMOND DOT 17 BY 26]]- [[KITCHEN TOWEL  HEAVY SQUARE 15X25]]- [[KITCHEN TOWEL SQUARE 15X25]]- [[COTTON KITCHEN TOWEL SPECIAL 50X70CM]]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