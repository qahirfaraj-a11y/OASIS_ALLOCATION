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MEDICARE</w:t>
      </w:r>
    </w:p>
    <w:p>
      <w:r>
        <w:t>Generated on 2026-04-02 06:50:29</w:t>
      </w:r>
    </w:p>
    <w:p>
      <w:r>
        <w:t>type: SKUdepartment: "MEDICARE"supplier: "HARLEYS LTD"price: 45.00margin: 24.95revenue: 68040.00gross_profit: 16975.98sales_rank: 458velocity_ads: 5.1836total_quantity: 1892.00</w:t>
      </w:r>
    </w:p>
    <w:p>
      <w:r>
        <w:t>--------------------</w:t>
      </w:r>
    </w:p>
    <w:p>
      <w:pPr>
        <w:pStyle w:val="Heading1"/>
      </w:pPr>
      <w:r>
        <w:t>STREPSILS REGULAR 2S### [NODE IDENTITY]* **Network Role:** Active Node* **Macro-Habitat:** [[MEDICARE]]* **Origin Point:** [[HARLEYS LTD]]### [UNIT ECONOMICS &amp;amp; VELOCITY]* **Average Retail Price:** 45.00 KES* **Gross Margin:** 24.95%* **Historical Revenue:** 68,040.00 KES* **Gross Profit:** 16,975.98 KES* **Sales Rank:** #458* **Velocity (Average Daily Sales):** 5.18 units/day* **Total Quantity Moved:** 1,892.00 units### [THE PHYSICS OF THE SHELF]**The Halo Effect (11 Links):** *Items frequently bought alongside this SKU.*- [[PANADOL ADVANCE 20 CAPLETS]]- [[STREPSILS HONEY &amp;amp; LEMON 2S]]- [[Retail Market]]- [[ENO LEMON 4S]]- [[STREPSILS 6S REGULAR]]- [[HARLEYS LTD]]- [[STREPSILS 6S HONEY &amp;amp; LEMON]]- [[MEDICARE]]**Cannibalization (5 Substitutions):** *Direct shelf competitors fighting for the same basket.*- [[PANADOL ADVANCE 20 CAPLETS]]- [[STREPSILS HONEY &amp;amp; LEMON 2S]]- [[ENO LEMON 4S]]- [[STREPSILS 6S REGULAR]]- [[STREPSILS 6S HONEY &amp;amp; LEMON]]</w:t>
      </w:r>
    </w:p>
    <w:p>
      <w:r>
        <w:t>--------------------</w:t>
      </w:r>
    </w:p>
    <w:p>
      <w:r>
        <w:t>type: SKUdepartment: "MEDICARE"supplier: "DHARAMSHI LAKHAMSHI AND CO LTD"price: 45.00margin: 16.00revenue: 1125.00gross_profit: 180.00sales_rank: 9736velocity_ads: 0.1359total_quantity: 25.00</w:t>
      </w:r>
    </w:p>
    <w:p>
      <w:r>
        <w:t>--------------------</w:t>
      </w:r>
    </w:p>
    <w:p>
      <w:pPr>
        <w:pStyle w:val="Heading1"/>
      </w:pPr>
      <w:r>
        <w:t>FORMULA TONGUE CLEANER 1S### [NODE IDENTITY]* **Network Role:** Active Node* **Macro-Habitat:** [[MEDICARE]]* **Origin Point:** [[DHARAMSHI LAKHAMSHI AND CO LTD]]### [UNIT ECONOMICS &amp;amp; VELOCITY]* **Average Retail Price:** 45.00 KES* **Gross Margin:** 16.00%* **Historical Revenue:** 1,125.00 KES* **Gross Profit:** 180.00 KES* **Sales Rank:** #9736* **Velocity (Average Daily Sales):** 0.14 units/day* **Total Quantity Moved:** 25.00 units### [THE PHYSICS OF THE SHELF]**The Halo Effect (11 Links):** *Items frequently bought alongside this SKU.*- [[PANADOL ADVANCE 20 CAPLETS]]- [[DHARAMSHI LAKHAMSHI AND CO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"PASAGOT LIMITED SR"price: 45.00margin: 16.00revenue: 720.00gross_profit: 115.20sales_rank: 10354velocity_ads: 0.0870total_quantity: 16.00</w:t>
      </w:r>
    </w:p>
    <w:p>
      <w:r>
        <w:t>--------------------</w:t>
      </w:r>
    </w:p>
    <w:p>
      <w:pPr>
        <w:pStyle w:val="Heading1"/>
      </w:pPr>
      <w:r>
        <w:t>SPIRULINA CAPSULES 100S### [NODE IDENTITY]* **Network Role:** Active Node* **Macro-Habitat:** [[MEDICARE]]* **Origin Point:** [[PASAGOT LIMITED SR]]### [UNIT ECONOMICS &amp;amp; VELOCITY]* **Average Retail Price:** 45.00 KES* **Gross Margin:** 16.00%* **Historical Revenue:** 720.00 KES* **Gross Profit:** 115.20 KES* **Sales Rank:** #10354* **Velocity (Average Daily Sales):** 0.09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[[PASAGOT LIMITED SR]]-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585.00gross_profit: 93.60sales_rank: 10539velocity_ads: 0.0707total_quantity: 13.00</w:t>
      </w:r>
    </w:p>
    <w:p>
      <w:r>
        <w:t>--------------------</w:t>
      </w:r>
    </w:p>
    <w:p>
      <w:pPr>
        <w:pStyle w:val="Heading1"/>
      </w:pPr>
      <w:r>
        <w:t>BETA 100ML GRIPE WATER### [NODE IDENTITY]* **Network Role:** Active Node* **Macro-Habitat:** [[MEDICARE]]* **Origin Point:** [[Unknown]]### [UNIT ECONOMICS &amp;amp; VELOCITY]* **Average Retail Price:** 45.00 KES* **Gross Margin:** 16.00%* **Historical Revenue:** 585.00 KES* **Gross Profit:** 93.60 KES* **Sales Rank:** #10539* **Velocity (Average Daily Sales):** 0.07 units/day* **Total Quantity Moved:** 13.00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"NAIROBI ENTERPRISES LTD"price: 45.00margin: 16.00revenue: 450.00gross_profit: 72.00sales_rank: 10911velocity_ads: 0.0543total_quantity: 10.00</w:t>
      </w:r>
    </w:p>
    <w:p>
      <w:r>
        <w:t>--------------------</w:t>
      </w:r>
    </w:p>
    <w:p>
      <w:pPr>
        <w:pStyle w:val="Heading1"/>
      </w:pPr>
      <w:r>
        <w:t>MAGSIM 100ML ANTACID &amp;amp; ANTIFLATULENT### [NODE IDENTITY]* **Network Role:** Active Node* **Macro-Habitat:** [[MEDICARE]]* **Origin Point:** [[NAIROBI ENTERPRISES LTD]]### [UNIT ECONOMICS &amp;amp; VELOCITY]* **Average Retail Price:** 45.00 KES* **Gross Margin:** 16.00%* **Historical Revenue:** 450.00 KES* **Gross Profit:** 72.00 KES* **Sales Rank:** #10911* **Velocity (Average Daily Sales):** 0.05 units/day* **Total Quantity Moved:** 10.00 units### [THE PHYSICS OF THE SHELF]**The Halo Effect (11 Links):** *Items frequently bought alongside this SKU.*- [[NAIROBI ENTERPRISES LTD]]-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16.00revenue: 405.00gross_profit: 64.80sales_rank: 10995velocity_ads: 0.0489total_quantity: 9.00</w:t>
      </w:r>
    </w:p>
    <w:p>
      <w:r>
        <w:t>--------------------</w:t>
      </w:r>
    </w:p>
    <w:p>
      <w:pPr>
        <w:pStyle w:val="Heading1"/>
      </w:pPr>
      <w:r>
        <w:t>BIO OIL 125ML SKINCARE### [NODE IDENTITY]* **Network Role:** Active Node* **Macro-Habitat:** [[MEDICARE]]* **Origin Point:** [[KIM FAY EAST AFRICA LTD]]### [UNIT ECONOMICS &amp;amp; VELOCITY]* **Average Retail Price:** 45.00 KES* **Gross Margin:** 16.00%* **Historical Revenue:** 405.00 KES* **Gross Profit:** 64.80 KES* **Sales Rank:** #10995* **Velocity (Average Daily Sales):** 0.05 units/day* **Total Quantity Moved:** 9.00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16.00revenue: 360.00gross_profit: 57.60sales_rank: 11084velocity_ads: 0.0435total_quantity: 8.00</w:t>
      </w:r>
    </w:p>
    <w:p>
      <w:r>
        <w:t>--------------------</w:t>
      </w:r>
    </w:p>
    <w:p>
      <w:pPr>
        <w:pStyle w:val="Heading1"/>
      </w:pPr>
      <w:r>
        <w:t>EMAMI 30ML MENTHOPLUS GOLD BALM### [NODE IDENTITY]* **Network Role:** Active Node* **Macro-Habitat:** [[MEDICARE]]* **Origin Point:** [[RAA LIMITED]]### [UNIT ECONOMICS &amp;amp; VELOCITY]* **Average Retail Price:** 45.00 KES* **Gross Margin:** 16.00%* **Historical Revenue:** 360.00 KES* **Gross Profit:** 57.60 KES* **Sales Rank:** #11084* **Velocity (Average Daily Sales):** 0.04 units/day* **Total Quantity Moved:** 8.00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315.00gross_profit: 50.40sales_rank: 11205velocity_ads: 0.0380total_quantity: 7.00</w:t>
      </w:r>
    </w:p>
    <w:p>
      <w:r>
        <w:t>--------------------</w:t>
      </w:r>
    </w:p>
    <w:p>
      <w:pPr>
        <w:pStyle w:val="Heading1"/>
      </w:pPr>
      <w:r>
        <w:t>MOOV 30G OINTMENT### [NODE IDENTITY]* **Network Role:** Active Node* **Macro-Habitat:** [[MEDICARE]]* **Origin Point:** [[Unknown]]### [UNIT ECONOMICS &amp;amp; VELOCITY]* **Average Retail Price:** 45.00 KES* **Gross Margin:** 16.00%* **Historical Revenue:** 315.00 KES* **Gross Profit:** 50.40 KES* **Sales Rank:** #11205* **Velocity (Average Daily Sales):** 0.04 units/day* **Total Quantity Moved:** 7.00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315.00gross_profit: 50.40sales_rank: 11206velocity_ads: 0.0380total_quantity: 7.00</w:t>
      </w:r>
    </w:p>
    <w:p>
      <w:r>
        <w:t>--------------------</w:t>
      </w:r>
    </w:p>
    <w:p>
      <w:pPr>
        <w:pStyle w:val="Heading1"/>
      </w:pPr>
      <w:r>
        <w:t>SAFI 500ML BLOOD PURIFIER### [NODE IDENTITY]* **Network Role:** Active Node* **Macro-Habitat:** [[MEDICARE]]* **Origin Point:** [[Unknown]]### [UNIT ECONOMICS &amp;amp; VELOCITY]* **Average Retail Price:** 45.00 KES* **Gross Margin:** 16.00%* **Historical Revenue:** 315.00 KES* **Gross Profit:** 50.40 KES* **Sales Rank:** #11206* **Velocity (Average Daily Sales):** 0.04 units/day* **Total Quantity Moved:** 7.00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315.00gross_profit: 50.40sales_rank: 11208velocity_ads: 0.0380total_quantity: 7.00</w:t>
      </w:r>
    </w:p>
    <w:p>
      <w:r>
        <w:t>--------------------</w:t>
      </w:r>
    </w:p>
    <w:p>
      <w:pPr>
        <w:pStyle w:val="Heading1"/>
      </w:pPr>
      <w:r>
        <w:t>SAFI 200ML BLOOD PURIFIER### [NODE IDENTITY]* **Network Role:** Active Node* **Macro-Habitat:** [[MEDICARE]]* **Origin Point:** [[Unknown]]### [UNIT ECONOMICS &amp;amp; VELOCITY]* **Average Retail Price:** 45.00 KES* **Gross Margin:** 16.00%* **Historical Revenue:** 315.00 KES* **Gross Profit:** 50.40 KES* **Sales Rank:** #11208* **Velocity (Average Daily Sales):** 0.04 units/day* **Total Quantity Moved:** 7.00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16.00revenue: 270.00gross_profit: 43.20sales_rank: 11311velocity_ads: 0.0326total_quantity: 6.00</w:t>
      </w:r>
    </w:p>
    <w:p>
      <w:r>
        <w:t>--------------------</w:t>
      </w:r>
    </w:p>
    <w:p>
      <w:pPr>
        <w:pStyle w:val="Heading1"/>
      </w:pPr>
      <w:r>
        <w:t>DABUR 500G CHYWANPRASH### [NODE IDENTITY]* **Network Role:** Active Node* **Macro-Habitat:** [[MEDICARE]]* **Origin Point:** [[RAJ KAMAL ENTERPRISE LIMITED]]### [UNIT ECONOMICS &amp;amp; VELOCITY]* **Average Retail Price:** 45.00 KES* **Gross Margin:** 16.00%* **Historical Revenue:** 270.00 KES* **Gross Profit:** 43.20 KES* **Sales Rank:** #11311* **Velocity (Average Daily Sales):** 0.03 units/day* **Total Quantity Moved:** 6.00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270.00gross_profit: 43.20sales_rank: 11313velocity_ads: 0.0326total_quantity: 6.00</w:t>
      </w:r>
    </w:p>
    <w:p>
      <w:r>
        <w:t>--------------------</w:t>
      </w:r>
    </w:p>
    <w:p>
      <w:pPr>
        <w:pStyle w:val="Heading1"/>
      </w:pPr>
      <w:r>
        <w:t>AJANTAS 200ML ADUSOL### [NODE IDENTITY]* **Network Role:** Active Node* **Macro-Habitat:** [[MEDICARE]]* **Origin Point:** [[Unknown]]### [UNIT ECONOMICS &amp;amp; VELOCITY]* **Average Retail Price:** 45.00 KES* **Gross Margin:** 16.00%* **Historical Revenue:** 270.00 KES* **Gross Profit:** 43.20 KES* **Sales Rank:** #11313* **Velocity (Average Daily Sales):** 0.03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16.00revenue: 225.00gross_profit: 36.00sales_rank: 11417velocity_ads: 0.0272total_quantity: 5.00</w:t>
      </w:r>
    </w:p>
    <w:p>
      <w:r>
        <w:t>--------------------</w:t>
      </w:r>
    </w:p>
    <w:p>
      <w:pPr>
        <w:pStyle w:val="Heading1"/>
      </w:pPr>
      <w:r>
        <w:t>BIO OIL 250ML LOTION### [NODE IDENTITY]* **Network Role:** Active Node* **Macro-Habitat:** [[MEDICARE]]* **Origin Point:** [[KIM FAY EAST AFRICA LTD]]### [UNIT ECONOMICS &amp;amp; VELOCITY]* **Average Retail Price:** 45.00 KES* **Gross Margin:** 16.00%* **Historical Revenue:** 225.00 KES* **Gross Profit:** 36.00 KES* **Sales Rank:** #11417* **Velocity (Average Daily Sales):** 0.03 units/day* **Total Quantity Moved:** 5.00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16.00revenue: 225.00gross_profit: 36.00sales_rank: 11416velocity_ads: 0.0272total_quantity: 5.00</w:t>
      </w:r>
    </w:p>
    <w:p>
      <w:r>
        <w:t>--------------------</w:t>
      </w:r>
    </w:p>
    <w:p>
      <w:pPr>
        <w:pStyle w:val="Heading1"/>
      </w:pPr>
      <w:r>
        <w:t>BIO OIL 50ML DRY SKIN GEL### [NODE IDENTITY]* **Network Role:** Active Node* **Macro-Habitat:** [[MEDICARE]]* **Origin Point:** [[KIM FAY EAST AFRICA LTD]]### [UNIT ECONOMICS &amp;amp; VELOCITY]* **Average Retail Price:** 45.00 KES* **Gross Margin:** 16.00%* **Historical Revenue:** 225.00 KES* **Gross Profit:** 36.00 KES* **Sales Rank:** #11416* **Velocity (Average Daily Sales):** 0.03 units/day* **Total Quantity Moved:** 5.00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16.00revenue: 225.00gross_profit: 36.00sales_rank: 11419velocity_ads: 0.0272total_quantity: 5.00</w:t>
      </w:r>
    </w:p>
    <w:p>
      <w:r>
        <w:t>--------------------</w:t>
      </w:r>
    </w:p>
    <w:p>
      <w:pPr>
        <w:pStyle w:val="Heading1"/>
      </w:pPr>
      <w:r>
        <w:t>SONA MOJA 100S### [NODE IDENTITY]* **Network Role:** Active Node* **Macro-Habitat:** [[MEDICARE]]* **Origin Point:** [[SHALINA HEALTHCARE K LTD]]### [UNIT ECONOMICS &amp;amp; VELOCITY]* **Average Retail Price:** 45.00 KES* **Gross Margin:** 16.00%* **Historical Revenue:** 225.00 KES* **Gross Profit:** 36.00 KES* **Sales Rank:** #11419* **Velocity (Average Daily Sales):** 0.03 units/day* **Total Quantity Moved:** 5.00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180.00gross_profit: 28.80sales_rank: 11543velocity_ads: 0.0217total_quantity: 4.00</w:t>
      </w:r>
    </w:p>
    <w:p>
      <w:r>
        <w:t>--------------------</w:t>
      </w:r>
    </w:p>
    <w:p>
      <w:pPr>
        <w:pStyle w:val="Heading1"/>
      </w:pPr>
      <w:r>
        <w:t>151 ELY1005 ELYSIUM 1KG SPA LAV EPSOM SALTS### [NODE IDENTITY]* **Network Role:** Active Node* **Macro-Habitat:** [[MEDICARE]]* **Origin Point:** [[Unknown]]### [UNIT ECONOMICS &amp;amp; VELOCITY]* **Average Retail Price:** 45.00 KES* **Gross Margin:** 16.00%* **Historical Revenue:** 180.00 KES* **Gross Profit:** 28.80 KES* **Sales Rank:** #11543* **Velocity (Average Daily Sales):** 0.02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16.00revenue: 135.00gross_profit: 21.60sales_rank: 11654velocity_ads: 0.0163total_quantity: 3.00</w:t>
      </w:r>
    </w:p>
    <w:p>
      <w:r>
        <w:t>--------------------</w:t>
      </w:r>
    </w:p>
    <w:p>
      <w:pPr>
        <w:pStyle w:val="Heading1"/>
      </w:pPr>
      <w:r>
        <w:t>KTC 250ML LINSEED OIL### [NODE IDENTITY]* **Network Role:** Active Node* **Macro-Habitat:** [[MEDICARE]]* **Origin Point:** [[HEALTHY U TWO THOUSAND LTD]]### [UNIT ECONOMICS &amp;amp; VELOCITY]* **Average Retail Price:** 45.00 KES* **Gross Margin:** 16.00%* **Historical Revenue:** 135.00 KES* **Gross Profit:** 21.60 KES* **Sales Rank:** #11654*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135.00gross_profit: 21.60sales_rank: 11652velocity_ads: 0.0163total_quantity: 3.00</w:t>
      </w:r>
    </w:p>
    <w:p>
      <w:r>
        <w:t>--------------------</w:t>
      </w:r>
    </w:p>
    <w:p>
      <w:pPr>
        <w:pStyle w:val="Heading1"/>
      </w:pPr>
      <w:r>
        <w:t>HIMALAYA 45G PAIN BALM### [NODE IDENTITY]* **Network Role:** Active Node* **Macro-Habitat:** [[MEDICARE]]* **Origin Point:** [[Unknown]]### [UNIT ECONOMICS &amp;amp; VELOCITY]* **Average Retail Price:** 45.00 KES* **Gross Margin:** 16.00%* **Historical Revenue:** 135.00 KES* **Gross Profit:** 21.60 KES* **Sales Rank:** #11652*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135.00gross_profit: 21.60sales_rank: 11650velocity_ads: 0.0163total_quantity: 3.00</w:t>
      </w:r>
    </w:p>
    <w:p>
      <w:r>
        <w:t>--------------------</w:t>
      </w:r>
    </w:p>
    <w:p>
      <w:pPr>
        <w:pStyle w:val="Heading1"/>
      </w:pPr>
      <w:r>
        <w:t>JAVERIANS JIVAN MIXTURE 30ML### [NODE IDENTITY]* **Network Role:** Active Node* **Macro-Habitat:** [[MEDICARE]]* **Origin Point:** [[Unknown]]### [UNIT ECONOMICS &amp;amp; VELOCITY]* **Average Retail Price:** 45.00 KES* **Gross Margin:** 16.00%* **Historical Revenue:** 135.00 KES* **Gross Profit:** 21.60 KES* **Sales Rank:** #11650*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135.00gross_profit: 21.60sales_rank: 11655velocity_ads: 0.0163total_quantity: 3.00</w:t>
      </w:r>
    </w:p>
    <w:p>
      <w:r>
        <w:t>--------------------</w:t>
      </w:r>
    </w:p>
    <w:p>
      <w:pPr>
        <w:pStyle w:val="Heading1"/>
      </w:pPr>
      <w:r>
        <w:t>DEEP HEAT 50ML ROLL ON LOTION### [NODE IDENTITY]* **Network Role:** Active Node* **Macro-Habitat:** [[MEDICARE]]* **Origin Point:** [[Unknown]]### [UNIT ECONOMICS &amp;amp; VELOCITY]* **Average Retail Price:** 45.00 KES* **Gross Margin:** 16.00%* **Historical Revenue:** 135.00 KES* **Gross Profit:** 21.60 KES* **Sales Rank:** #11655*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135.00gross_profit: 21.60sales_rank: 11648velocity_ads: 0.0163total_quantity: 3.00</w:t>
      </w:r>
    </w:p>
    <w:p>
      <w:r>
        <w:t>--------------------</w:t>
      </w:r>
    </w:p>
    <w:p>
      <w:pPr>
        <w:pStyle w:val="Heading1"/>
      </w:pPr>
      <w:r>
        <w:t>KRACK 25G HAPPY FEET HEEL REPAIR### [NODE IDENTITY]* **Network Role:** Active Node* **Macro-Habitat:** [[MEDICARE]]* **Origin Point:** [[Unknown]]### [UNIT ECONOMICS &amp;amp; VELOCITY]* **Average Retail Price:** 45.00 KES* **Gross Margin:** 16.00%* **Historical Revenue:** 135.00 KES* **Gross Profit:** 21.60 KES* **Sales Rank:** #11648*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16.00revenue: 90.00gross_profit: 14.40sales_rank: 11793velocity_ads: 0.0109total_quantity: 2.00</w:t>
      </w:r>
    </w:p>
    <w:p>
      <w:r>
        <w:t>--------------------</w:t>
      </w:r>
    </w:p>
    <w:p>
      <w:pPr>
        <w:pStyle w:val="Heading1"/>
      </w:pPr>
      <w:r>
        <w:t>CREAM E45 350G### [NODE IDENTITY]* **Network Role:** Active Node* **Macro-Habitat:** [[MEDICARE]]* **Origin Point:** [[METRO PHARMACEUTICALS LTD]]### [UNIT ECONOMICS &amp;amp; VELOCITY]* **Average Retail Price:** 45.00 KES* **Gross Margin:** 16.00%* **Historical Revenue:** 90.00 KES* **Gross Profit:** 14.40 KES* **Sales Rank:** #11793* **Velocity (Average Daily Sales):** 0.01 units/day* **Total Quantity Moved:** 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90.00gross_profit: 14.40sales_rank: 11785velocity_ads: 0.0109total_quantity: 2.00</w:t>
      </w:r>
    </w:p>
    <w:p>
      <w:r>
        <w:t>--------------------</w:t>
      </w:r>
    </w:p>
    <w:p>
      <w:pPr>
        <w:pStyle w:val="Heading1"/>
      </w:pPr>
      <w:r>
        <w:t>151 MASTERPLAST GEL HEEL CUSHIONS #PDL-MP1107### [NODE IDENTITY]* **Network Role:** Active Node* **Macro-Habitat:** [[MEDICARE]]* **Origin Point:** [[Unknown]]### [UNIT ECONOMICS &amp;amp; VELOCITY]* **Average Retail Price:** 45.00 KES* **Gross Margin:** 16.00%* **Historical Revenue:** 90.00 KES* **Gross Profit:** 14.40 KES* **Sales Rank:** #11785*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90.00gross_profit: 14.40sales_rank: 11791velocity_ads: 0.0109total_quantity: 2.00</w:t>
      </w:r>
    </w:p>
    <w:p>
      <w:r>
        <w:t>--------------------</w:t>
      </w:r>
    </w:p>
    <w:p>
      <w:pPr>
        <w:pStyle w:val="Heading1"/>
      </w:pPr>
      <w:r>
        <w:t>ZANDU SUDARSHAN TAB 40S### [NODE IDENTITY]* **Network Role:** Active Node* **Macro-Habitat:** [[MEDICARE]]* **Origin Point:** [[Unknown]]### [UNIT ECONOMICS &amp;amp; VELOCITY]* **Average Retail Price:** 45.00 KES* **Gross Margin:** 16.00%* **Historical Revenue:** 90.00 KES* **Gross Profit:** 14.40 KES* **Sales Rank:** #11791*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16.00revenue: 90.00gross_profit: 14.40sales_rank: 11792velocity_ads: 0.0109total_quantity: 2.00</w:t>
      </w:r>
    </w:p>
    <w:p>
      <w:r>
        <w:t>--------------------</w:t>
      </w:r>
    </w:p>
    <w:p>
      <w:pPr>
        <w:pStyle w:val="Heading1"/>
      </w:pPr>
      <w:r>
        <w:t>AIMIL 100ML NEERI ULTRA SYRUP SUGAR FREE### [NODE IDENTITY]* **Network Role:** Active Node* **Macro-Habitat:** [[MEDICARE]]* **Origin Point:** [[WESSEX PHARMACEUTICAL LTD SR]]### [UNIT ECONOMICS &amp;amp; VELOCITY]* **Average Retail Price:** 45.00 KES* **Gross Margin:** 16.00%* **Historical Revenue:** 90.00 KES* **Gross Profit:** 14.40 KES* **Sales Rank:** #11792* **Velocity (Average Daily Sales):** 0.01 units/day* **Total Quantity Moved:** 2.00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"ACHAARI ENTERPRISES LTD"price: 45.00margin: 16.00revenue: 45.00gross_profit: 7.20sales_rank: 11957velocity_ads: 0.0054total_quantity: 1.00</w:t>
      </w:r>
    </w:p>
    <w:p>
      <w:r>
        <w:t>--------------------</w:t>
      </w:r>
    </w:p>
    <w:p>
      <w:pPr>
        <w:pStyle w:val="Heading1"/>
      </w:pPr>
      <w:r>
        <w:t>TIERRA 100G BAOBAB SUPERFRUIT POWDER### [NODE IDENTITY]* **Network Role:** Active Node* **Macro-Habitat:** [[MEDICARE]]* **Origin Point:** [[ACHAARI ENTERPRISES LTD]]### [UNIT ECONOMICS &amp;amp; VELOCITY]* **Average Retail Price:** 45.00 KES* **Gross Margin:** 16.00%* **Historical Revenue:** 45.00 KES* **Gross Profit:** 7.20 KES* **Sales Rank:** #11957*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[[ACHAARI ENTERPRISES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45.00gross_profit: 7.20sales_rank: 11956velocity_ads: 0.0054total_quantity: 1.00</w:t>
      </w:r>
    </w:p>
    <w:p>
      <w:r>
        <w:t>--------------------</w:t>
      </w:r>
    </w:p>
    <w:p>
      <w:pPr>
        <w:pStyle w:val="Heading1"/>
      </w:pPr>
      <w:r>
        <w:t>DABUR 120S HAJMOLA REGULAR TAB### [NODE IDENTITY]* **Network Role:** Active Node* **Macro-Habitat:** [[MEDICARE]]* **Origin Point:** [[Unknown]]### [UNIT ECONOMICS &amp;amp; VELOCITY]* **Average Retail Price:** 45.00 KES* **Gross Margin:** 16.00%* **Historical Revenue:** 45.00 KES* **Gross Profit:** 7.20 KES* **Sales Rank:** #11956*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45.00gross_profit: 7.20sales_rank: 11955velocity_ads: 0.0054total_quantity: 1.00</w:t>
      </w:r>
    </w:p>
    <w:p>
      <w:r>
        <w:t>--------------------</w:t>
      </w:r>
    </w:p>
    <w:p>
      <w:pPr>
        <w:pStyle w:val="Heading1"/>
      </w:pPr>
      <w:r>
        <w:t>CANSINPLAST PERFORATED HEAT PLASTERS 12X18CM### [NODE IDENTITY]* **Network Role:** Active Node* **Macro-Habitat:** [[MEDICARE]]* **Origin Point:** [[Unknown]]### [UNIT ECONOMICS &amp;amp; VELOCITY]* **Average Retail Price:** 45.00 KES* **Gross Margin:** 16.00%* **Historical Revenue:** 45.00 KES* **Gross Profit:** 7.20 KES* **Sales Rank:** #11955*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45.00gross_profit: 7.20sales_rank: 11954velocity_ads: 0.0054total_quantity: 1.00</w:t>
      </w:r>
    </w:p>
    <w:p>
      <w:r>
        <w:t>--------------------</w:t>
      </w:r>
    </w:p>
    <w:p>
      <w:pPr>
        <w:pStyle w:val="Heading1"/>
      </w:pPr>
      <w:r>
        <w:t>BETA 100ML GRIPE WATER ALCOHOL FREE### [NODE IDENTITY]* **Network Role:** Active Node* **Macro-Habitat:** [[MEDICARE]]* **Origin Point:** [[Unknown]]### [UNIT ECONOMICS &amp;amp; VELOCITY]* **Average Retail Price:** 45.00 KES* **Gross Margin:** 16.00%* **Historical Revenue:** 45.00 KES* **Gross Profit:** 7.20 KES* **Sales Rank:** #11954*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45.00gross_profit: 7.20sales_rank: 11958velocity_ads: 0.0054total_quantity: 1.00</w:t>
      </w:r>
    </w:p>
    <w:p>
      <w:r>
        <w:t>--------------------</w:t>
      </w:r>
    </w:p>
    <w:p>
      <w:pPr>
        <w:pStyle w:val="Heading1"/>
      </w:pPr>
      <w:r>
        <w:t>WOODWARD 100ML GRIPE WATER### [NODE IDENTITY]* **Network Role:** Active Node* **Macro-Habitat:** [[MEDICARE]]* **Origin Point:** [[Unknown]]### [UNIT ECONOMICS &amp;amp; VELOCITY]* **Average Retail Price:** 45.00 KES* **Gross Margin:** 16.00%* **Historical Revenue:** 45.00 KES* **Gross Profit:** 7.20 KES* **Sales Rank:** #11958*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23073velocity_ads: 0.0109total_quantity: 2.00</w:t>
      </w:r>
    </w:p>
    <w:p>
      <w:r>
        <w:t>--------------------</w:t>
      </w:r>
    </w:p>
    <w:p>
      <w:pPr>
        <w:pStyle w:val="Heading1"/>
      </w:pPr>
      <w:r>
        <w:t>PEPSODENT TONGUE CLEANER 1S###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#23073*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16106velocity_ads: 0.0055total_quantity: 2.00</w:t>
      </w:r>
    </w:p>
    <w:p>
      <w:r>
        <w:t>--------------------</w:t>
      </w:r>
    </w:p>
    <w:p>
      <w:pPr>
        <w:pStyle w:val="Heading1"/>
      </w:pPr>
      <w:r>
        <w:t>MONISONS 45G PAIN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#16106*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8334velocity_ads: 0.0055total_quantity: 2.00</w:t>
      </w:r>
    </w:p>
    <w:p>
      <w:r>
        <w:t>--------------------</w:t>
      </w:r>
    </w:p>
    <w:p>
      <w:pPr>
        <w:pStyle w:val="Heading1"/>
      </w:pPr>
      <w:r>
        <w:t>MONISONS 25G PAIN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#8334*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23069velocity_ads: 0.0150total_quantity: 0.00</w:t>
      </w:r>
    </w:p>
    <w:p>
      <w:r>
        <w:t>--------------------</w:t>
      </w:r>
    </w:p>
    <w:p>
      <w:pPr>
        <w:pStyle w:val="Heading1"/>
      </w:pPr>
      <w:r>
        <w:t>MONISONS 100G PAIN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#23069* **Velocity (Average Daily Sales):** 0.01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"PASAGOT LIMITED SR"price: 45.00margin: 0.00revenue: 0.00gross_profit: 0.00sales_rank: 18993velocity_ads: 0.0707total_quantity: 13.00</w:t>
      </w:r>
    </w:p>
    <w:p>
      <w:r>
        <w:t>--------------------</w:t>
      </w:r>
    </w:p>
    <w:p>
      <w:pPr>
        <w:pStyle w:val="Heading1"/>
      </w:pPr>
      <w:r>
        <w:t>MORINGA 100S CAPSULES### [NODE IDENTITY]* **Network Role:** Active Node* **Macro-Habitat:** [[MEDICARE]]* **Origin Point:** [[PASAGOT LIMITED SR]]### [UNIT ECONOMICS &amp;amp; VELOCITY]* **Average Retail Price:** 45.00 KES* **Gross Margin:** 0.00%* **Historical Revenue:** 0.00 KES* **Gross Profit:** 0.00 KES* **Sales Rank:** #18993* **Velocity (Average Daily Sales):** 0.07 units/day* **Total Quantity Moved:** 13.00 units### [THE PHYSICS OF THE SHELF]**The Halo Effect (11 Links):** *Items frequently bought alongside this SKU.*- [[PANADOL ADVANCE 20 CAPLETS]]- [[STREPSILS REGULAR 2S]]- [[STREPSILS HONEY &amp;amp; LEMON 2S]]- [[Retail Market]]- [[ENO LEMON 4S]]- [[PASAGOT LIMITED SR]]-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16109velocity_ads: 0.0055total_quantity: 2.00</w:t>
      </w:r>
    </w:p>
    <w:p>
      <w:r>
        <w:t>--------------------</w:t>
      </w:r>
    </w:p>
    <w:p>
      <w:pPr>
        <w:pStyle w:val="Heading1"/>
      </w:pPr>
      <w:r>
        <w:t>PATANJALI DANT KANTI NATURAL(200+200+100)###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#16109*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23342velocity_ads: 0.0054total_quantity: 1.00</w:t>
      </w:r>
    </w:p>
    <w:p>
      <w:r>
        <w:t>--------------------</w:t>
      </w:r>
    </w:p>
    <w:p>
      <w:pPr>
        <w:pStyle w:val="Heading1"/>
      </w:pPr>
      <w:r>
        <w:t>PATANJALI HERBAL KAJAL###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#23342*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23142velocity_ads: 0.0109total_quantity: 2.00</w:t>
      </w:r>
    </w:p>
    <w:p>
      <w:r>
        <w:t>--------------------</w:t>
      </w:r>
    </w:p>
    <w:p>
      <w:pPr>
        <w:pStyle w:val="Heading1"/>
      </w:pPr>
      <w:r>
        <w:t>PAWA 150ML HEAT SPRAY###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#23142*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"NAIROBI ENTERPRISES LTD"price: 45.00margin: 0.00revenue: 0.00gross_profit: 0.00sales_rank: 21576velocity_ads: 0.0380total_quantity: 7.00</w:t>
      </w:r>
    </w:p>
    <w:p>
      <w:r>
        <w:t>--------------------</w:t>
      </w:r>
    </w:p>
    <w:p>
      <w:pPr>
        <w:pStyle w:val="Heading1"/>
      </w:pPr>
      <w:r>
        <w:t>MAGSIM 180ML ANTACID &amp;amp; ANTIFLATULENT### [NODE IDENTITY]* **Network Role:** Active Node* **Macro-Habitat:** [[MEDICARE]]* **Origin Point:** [[NAIROBI ENTERPRISES LTD]]### [UNIT ECONOMICS &amp;amp; VELOCITY]* **Average Retail Price:** 45.00 KES* **Gross Margin:** 0.00%* **Historical Revenue:** 0.00 KES* **Gross Profit:** 0.00 KES* **Sales Rank:** #21576* **Velocity (Average Daily Sales):** 0.04 units/day* **Total Quantity Moved:** 7.00 units### [THE PHYSICS OF THE SHELF]**The Halo Effect (11 Links):** *Items frequently bought alongside this SKU.*- [[NAIROBI ENTERPRISES LTD]]-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"EROS VENTURES LIMITED"price: 45.00margin: 0.00revenue: 0.00gross_profit: 0.00sales_rank: 22629velocity_ads: 0.0109total_quantity: 2.00</w:t>
      </w:r>
    </w:p>
    <w:p>
      <w:r>
        <w:t>--------------------</w:t>
      </w:r>
    </w:p>
    <w:p>
      <w:pPr>
        <w:pStyle w:val="Heading1"/>
      </w:pPr>
      <w:r>
        <w:t>PULSE FIRST AID KIT LARGE### [NODE IDENTITY]* **Network Role:** Active Node* **Macro-Habitat:** [[MEDICARE]]* **Origin Point:** [[EROS VENTURES LIMITED]]### [UNIT ECONOMICS &amp;amp; VELOCITY]* **Average Retail Price:** 45.00 KES* **Gross Margin:** 0.00%* **Historical Revenue:** 0.00 KES* **Gross Profit:** 0.00 KES* **Sales Rank:** #22629*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[[EROS VENTURES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"EROS VENTURES LIMITED"price: 45.00margin: 0.00revenue: 0.00gross_profit: 0.00sales_rank: 23269velocity_ads: 0.0054total_quantity: 1.00</w:t>
      </w:r>
    </w:p>
    <w:p>
      <w:r>
        <w:t>--------------------</w:t>
      </w:r>
    </w:p>
    <w:p>
      <w:pPr>
        <w:pStyle w:val="Heading1"/>
      </w:pPr>
      <w:r>
        <w:t>PULSE FIRST AID KIT MEDIUM### [NODE IDENTITY]* **Network Role:** Active Node* **Macro-Habitat:** [[MEDICARE]]* **Origin Point:** [[EROS VENTURES LIMITED]]### [UNIT ECONOMICS &amp;amp; VELOCITY]* **Average Retail Price:** 45.00 KES* **Gross Margin:** 0.00%* **Historical Revenue:** 0.00 KES* **Gross Profit:** 0.00 KES* **Sales Rank:** #23269*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[[EROS VENTURES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"PURE NATURE PRODUCTS"price: 45.00margin: 0.00revenue: 0.00gross_profit: 0.00sales_rank: 19047velocity_ads: 0.0815total_quantity: 15.00</w:t>
      </w:r>
    </w:p>
    <w:p>
      <w:r>
        <w:t>--------------------</w:t>
      </w:r>
    </w:p>
    <w:p>
      <w:pPr>
        <w:pStyle w:val="Heading1"/>
      </w:pPr>
      <w:r>
        <w:t>PURE 100ML AVOCADO OIL### [NODE IDENTITY]* **Network Role:** Active Node* **Macro-Habitat:** [[MEDICARE]]* **Origin Point:** [[PURE NATURE PRODUCTS]]### [UNIT ECONOMICS &amp;amp; VELOCITY]* **Average Retail Price:** 45.00 KES* **Gross Margin:** 0.00%* **Historical Revenue:** 0.00 KES* **Gross Profit:** 0.00 KES* **Sales Rank:** #19047* **Velocity (Average Daily Sales):** 0.08 units/day* **Total Quantity Moved:** 15.00 units### [THE PHYSICS OF THE SHELF]**The Halo Effect (11 Links):** *Items frequently bought alongside this SKU.*- [[PANADOL ADVANCE 20 CAPLETS]]- [[STREPSILS REGULAR 2S]]- [[STREPSILS HONEY &amp;amp; LEMON 2S]]- [[Retail Market]]- [[ENO LEMON 4S]]- [[PURE NATURE PRODUCTS]]-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"WORLD BRANDS K LTD"price: 45.00margin: 0.00revenue: 0.00gross_profit: 0.00sales_rank: 8330velocity_ads: 0.1479total_quantity: 54.00</w:t>
      </w:r>
    </w:p>
    <w:p>
      <w:r>
        <w:t>--------------------</w:t>
      </w:r>
    </w:p>
    <w:p>
      <w:pPr>
        <w:pStyle w:val="Heading1"/>
      </w:pPr>
      <w:r>
        <w:t>MARA MOJA 20S KAMA UMEME### [NODE IDENTITY]* **Network Role:** Active Node* **Macro-Habitat:** [[MEDICARE]]* **Origin Point:** [[WORLD BRANDS K LTD]]### [UNIT ECONOMICS &amp;amp; VELOCITY]* **Average Retail Price:** 45.00 KES* **Gross Margin:** 0.00%* **Historical Revenue:** 0.00 KES* **Gross Profit:** 0.00 KES* **Sales Rank:** #8330* **Velocity (Average Daily Sales):** 0.15 units/day* **Total Quantity Moved:** 54.00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[[WORLD BRANDS K LTD]]-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8338velocity_ads: 0.0110total_quantity: 4.00</w:t>
      </w:r>
    </w:p>
    <w:p>
      <w:r>
        <w:t>--------------------</w:t>
      </w:r>
    </w:p>
    <w:p>
      <w:pPr>
        <w:pStyle w:val="Heading1"/>
      </w:pPr>
      <w:r>
        <w:t>OLEO 15ML RHEUMA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#8338*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8339velocity_ads: 0.0110total_quantity: 4.00</w:t>
      </w:r>
    </w:p>
    <w:p>
      <w:r>
        <w:t>--------------------</w:t>
      </w:r>
    </w:p>
    <w:p>
      <w:pPr>
        <w:pStyle w:val="Heading1"/>
      </w:pPr>
      <w:r>
        <w:t>OLEO 50ML RHEUMA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#8339*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16105velocity_ads: 0.0110total_quantity: 4.00</w:t>
      </w:r>
    </w:p>
    <w:p>
      <w:r>
        <w:t>--------------------</w:t>
      </w:r>
    </w:p>
    <w:p>
      <w:pPr>
        <w:pStyle w:val="Heading1"/>
      </w:pPr>
      <w:r>
        <w:t>MAXPLAST 100S FISRT AID PLASTER###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#16105*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8332velocity_ads: 0.0548total_quantity: 20.00</w:t>
      </w:r>
    </w:p>
    <w:p>
      <w:r>
        <w:t>--------------------</w:t>
      </w:r>
    </w:p>
    <w:p>
      <w:pPr>
        <w:pStyle w:val="Heading1"/>
      </w:pPr>
      <w:r>
        <w:t>MAXPLAST 20S FIRST AID PLASTER(FABRIC STRIPS)###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#8332* **Velocity (Average Daily Sales):** 0.05 units/day* **Total Quantity Moved:** 20.00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MAXPLAST 20S W-PROOF PLASTER###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8331velocity_ads: 0.0110total_quantity: 4.00</w:t>
      </w:r>
    </w:p>
    <w:p>
      <w:r>
        <w:t>--------------------</w:t>
      </w:r>
    </w:p>
    <w:p>
      <w:pPr>
        <w:pStyle w:val="Heading1"/>
      </w:pPr>
      <w:r>
        <w:t>MAXPLAST 100S WATER PROOF PLASTERS###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#8331*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"HALEON KENYA LTD"price: 45.00margin: 0.00revenue: 0.00gross_profit: 0.00sales_rank: 16107velocity_ads: 0.1534total_quantity: 56.00</w:t>
      </w:r>
    </w:p>
    <w:p>
      <w:r>
        <w:t>--------------------</w:t>
      </w:r>
    </w:p>
    <w:p>
      <w:pPr>
        <w:pStyle w:val="Heading1"/>
      </w:pPr>
      <w:r>
        <w:t>PANADOL 20S EXTRA### [NODE IDENTITY]* **Network Role:** Active Node* **Macro-Habitat:** [[MEDICARE]]* **Origin Point:** [[HALEON KENYA LTD]]### [UNIT ECONOMICS &amp;amp; VELOCITY]* **Average Retail Price:** 45.00 KES* **Gross Margin:** 0.00%* **Historical Revenue:** 0.00 KES* **Gross Profit:** 0.00 KES* **Sales Rank:** #16107* **Velocity (Average Daily Sales):** 0.15 units/day* **Total Quantity Moved:** 56.00 units### [THE PHYSICS OF THE SHELF]**The Halo Effect (11 Links):** *Items frequently bought alongside this SKU.*- [[PANADOL ADVANCE 20 CAPLETS]]- [[STREPSILS REGULAR 2S]]- [[STREPSILS HONEY &amp;amp; LEMON 2S]]- [[Retail Market]]- [[HALEON KENYA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"HALEON KENYA LTD"price: 45.00margin: 0.00revenue: 0.00gross_profit: 0.00sales_rank: 8340velocity_ads: 0.7507total_quantity: 274.00</w:t>
      </w:r>
    </w:p>
    <w:p>
      <w:r>
        <w:t>--------------------</w:t>
      </w:r>
    </w:p>
    <w:p>
      <w:pPr>
        <w:pStyle w:val="Heading1"/>
      </w:pPr>
      <w:r>
        <w:t>PANADOL ADVANCE 20 CAPLETS### [NODE IDENTITY]* **Network Role:** Active Node* **Macro-Habitat:** [[MEDICARE]]* **Origin Point:** [[HALEON KENYA LTD]]### [UNIT ECONOMICS &amp;amp; VELOCITY]* **Average Retail Price:** 45.00 KES* **Gross Margin:** 0.00%* **Historical Revenue:** 0.00 KES* **Gross Profit:** 0.00 KES* **Sales Rank:** #8340* **Velocity (Average Daily Sales):** 0.75 units/day* **Total Quantity Moved:** 274.00 units### [THE PHYSICS OF THE SHELF]**The Halo Effect (11 Links):** *Items frequently bought alongside this SKU.*- [[STREPSILS REGULAR 2S]]- [[STREPSILS HONEY &amp;amp; LEMON 2S]]- [[Retail Market]]- [[HALEON KENYA LTD]]- [[ENO LEMON 4S]]- [[STREPSILS 6S REGULAR]]- [[STREPSILS 6S HONEY &amp;amp; LEMON]]- [[MEDICARE]]**Cannibalization (5 Substitutions):** *Direct shelf competitors fighting for the same basket.*- [[STREPSILS REGULAR 2S]]- [[STREPSILS HONEY &amp;amp; LEMON 2S]]- [[ENO LEMON 4S]]- [[STREPSILS 6S REGULAR]]-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23066velocity_ads: 0.0054total_quantity: 1.00</w:t>
      </w:r>
    </w:p>
    <w:p>
      <w:r>
        <w:t>--------------------</w:t>
      </w:r>
    </w:p>
    <w:p>
      <w:pPr>
        <w:pStyle w:val="Heading1"/>
      </w:pPr>
      <w:r>
        <w:t>MYCOTA 25G CREAM###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#23066* **Velocity (Average Daily Sales):** 0.01 units/day* **Total Quantity Moved:** 1.00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8337velocity_ads: 0.0110total_quantity: 4.00</w:t>
      </w:r>
    </w:p>
    <w:p>
      <w:r>
        <w:t>--------------------</w:t>
      </w:r>
    </w:p>
    <w:p>
      <w:pPr>
        <w:pStyle w:val="Heading1"/>
      </w:pPr>
      <w:r>
        <w:t>NATURALLI 400G BAOBAB FRUIT POWDER###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#8337*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8335velocity_ads: 0.0055total_quantity: 2.00</w:t>
      </w:r>
    </w:p>
    <w:p>
      <w:r>
        <w:t>--------------------</w:t>
      </w:r>
    </w:p>
    <w:p>
      <w:pPr>
        <w:pStyle w:val="Heading1"/>
      </w:pPr>
      <w:r>
        <w:t>NATURALLI 100G BEETROOT POWDER###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#8335*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"BEST BUY COMMODITY LIMITED"price: 45.00margin: 0.00revenue: 0.00gross_profit: 0.00sales_rank: 17879velocity_ads: 0.1087total_quantity: 20.00</w:t>
      </w:r>
    </w:p>
    <w:p>
      <w:r>
        <w:t>--------------------</w:t>
      </w:r>
    </w:p>
    <w:p>
      <w:pPr>
        <w:pStyle w:val="Heading1"/>
      </w:pPr>
      <w:r>
        <w:t>OROCAFE 10S EXPRESSO CAPSULES NESPRESSO COMPATIBLE### [NODE IDENTITY]* **Network Role:** Active Node* **Macro-Habitat:** [[MEDICARE]]* **Origin Point:** [[BEST BUY COMMODITY LIMITED]]### [UNIT ECONOMICS &amp;amp; VELOCITY]* **Average Retail Price:** 45.00 KES* **Gross Margin:** 0.00%* **Historical Revenue:** 0.00 KES* **Gross Profit:** 0.00 KES* **Sales Rank:** #17879* **Velocity (Average Daily Sales):** 0.11 units/day* **Total Quantity Moved:** 20.00 units### [THE PHYSICS OF THE SHELF]**The Halo Effect (11 Links):** *Items frequently bought alongside this SKU.*- [[PANADOL ADVANCE 20 CAPLETS]]- [[BEST BUY COMMODITY LIMITED]]-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8336velocity_ads: 0.0384total_quantity: 14.00</w:t>
      </w:r>
    </w:p>
    <w:p>
      <w:r>
        <w:t>--------------------</w:t>
      </w:r>
    </w:p>
    <w:p>
      <w:pPr>
        <w:pStyle w:val="Heading1"/>
      </w:pPr>
      <w:r>
        <w:t>NATURALLI 100G PSYLLIUM HUSK###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#8336*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"ARMAAN LIMITED SR"price: 45.00margin: 0.00revenue: 0.00gross_profit: 0.00sales_rank: 8369velocity_ads: 0.0329total_quantity: 12.00</w:t>
      </w:r>
    </w:p>
    <w:p>
      <w:r>
        <w:t>--------------------</w:t>
      </w:r>
    </w:p>
    <w:p>
      <w:pPr>
        <w:pStyle w:val="Heading1"/>
      </w:pPr>
      <w:r>
        <w:t>TIWANI 75G SPIRULINA MORINGA POWDER### [NODE IDENTITY]* **Network Role:** Active Node* **Macro-Habitat:** [[MEDICARE]]* **Origin Point:** [[ARMAAN LIMITED SR]]### [UNIT ECONOMICS &amp;amp; VELOCITY]* **Average Retail Price:** 45.00 KES* **Gross Margin:** 0.00%* **Historical Revenue:** 0.00 KES* **Gross Profit:** 0.00 KES* **Sales Rank:** #8369*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[[ARMAAN LIMITED SR]]-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"ARMAAN LIMITED SR"price: 45.00margin: 0.00revenue: 0.00gross_profit: 0.00sales_rank: 8368velocity_ads: 0.0164total_quantity: 6.00</w:t>
      </w:r>
    </w:p>
    <w:p>
      <w:r>
        <w:t>--------------------</w:t>
      </w:r>
    </w:p>
    <w:p>
      <w:pPr>
        <w:pStyle w:val="Heading1"/>
      </w:pPr>
      <w:r>
        <w:t>TIWANI 75G SPIRULINA BAOBAB POWDER### [NODE IDENTITY]* **Network Role:** Active Node* **Macro-Habitat:** [[MEDICARE]]* **Origin Point:** [[ARMAAN LIMITED SR]]### [UNIT ECONOMICS &amp;amp; VELOCITY]* **Average Retail Price:** 45.00 KES* **Gross Margin:** 0.00%* **Historical Revenue:** 0.00 KES* **Gross Profit:** 0.00 KES* **Sales Rank:** #8368*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[[ARMAAN LIMITED SR]]-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"ARMAAN LIMITED SR"price: 45.00margin: 0.00revenue: 0.00gross_profit: 0.00sales_rank: 16117velocity_ads: 0.0055total_quantity: 2.00</w:t>
      </w:r>
    </w:p>
    <w:p>
      <w:r>
        <w:t>--------------------</w:t>
      </w:r>
    </w:p>
    <w:p>
      <w:pPr>
        <w:pStyle w:val="Heading1"/>
      </w:pPr>
      <w:r>
        <w:t>TIWANI 75G SPIRULINA POWDER### [NODE IDENTITY]* **Network Role:** Active Node* **Macro-Habitat:** [[MEDICARE]]* **Origin Point:** [[ARMAAN LIMITED SR]]### [UNIT ECONOMICS &amp;amp; VELOCITY]* **Average Retail Price:** 45.00 KES* **Gross Margin:** 0.00%* **Historical Revenue:** 0.00 KES* **Gross Profit:** 0.00 KES* **Sales Rank:** #16117*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[[ARMAAN LIMITED SR]]-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"ARMAAN LIMITED SR"price: 45.00margin: 0.00revenue: 0.00gross_profit: 0.00sales_rank: 8370velocity_ads: 0.0110total_quantity: 4.00</w:t>
      </w:r>
    </w:p>
    <w:p>
      <w:r>
        <w:t>--------------------</w:t>
      </w:r>
    </w:p>
    <w:p>
      <w:pPr>
        <w:pStyle w:val="Heading1"/>
      </w:pPr>
      <w:r>
        <w:t>TIWANI NEEM CAPSULES 100S### [NODE IDENTITY]* **Network Role:** Active Node* **Macro-Habitat:** [[MEDICARE]]* **Origin Point:** [[ARMAAN LIMITED SR]]### [UNIT ECONOMICS &amp;amp; VELOCITY]* **Average Retail Price:** 45.00 KES* **Gross Margin:** 0.00%* **Historical Revenue:** 0.00 KES* **Gross Profit:** 0.00 KES* **Sales Rank:** #8370*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[[ARMAAN LIMITED SR]]-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8371velocity_ads: 0.0110total_quantity: 4.00</w:t>
      </w:r>
    </w:p>
    <w:p>
      <w:r>
        <w:t>--------------------</w:t>
      </w:r>
    </w:p>
    <w:p>
      <w:pPr>
        <w:pStyle w:val="Heading1"/>
      </w:pPr>
      <w:r>
        <w:t>TOUCH &amp;amp; GO TOOTHACHE SOLUTION 7ML###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#8371* **Velocity (Average Daily Sales):** 0.01 units/day* **Total Quantity Moved:** 4.00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8372velocity_ads: 0.0110total_quantity: 4.00</w:t>
      </w:r>
    </w:p>
    <w:p>
      <w:r>
        <w:t>--------------------</w:t>
      </w:r>
    </w:p>
    <w:p>
      <w:pPr>
        <w:pStyle w:val="Heading1"/>
      </w:pPr>
      <w:r>
        <w:t>TRIFLA 50G CHURNA###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#8372*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16.00revenue: 0.00gross_profit: 0.00sales_rank: 23256velocity_ads: 0.0100total_quantity: 0.00</w:t>
      </w:r>
    </w:p>
    <w:p>
      <w:r>
        <w:t>--------------------</w:t>
      </w:r>
    </w:p>
    <w:p>
      <w:pPr>
        <w:pStyle w:val="Heading1"/>
      </w:pPr>
      <w:r>
        <w:t>TRIFLA 30 TAB### [NODE IDENTITY]* **Network Role:** Active Node* **Macro-Habitat:** [[MEDICARE]]* **Origin Point:** [[Unknown]]### [UNIT ECONOMICS &amp;amp; VELOCITY]* **Average Retail Price:** 45.00 KES* **Gross Margin:** 16.00%* **Historical Revenue:** 0.00 KES* **Gross Profit:** 0.00 KES* **Sales Rank:** #23256* **Velocity (Average Daily Sales):** 0.01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16116velocity_ads: 0.0219total_quantity: 8.00</w:t>
      </w:r>
    </w:p>
    <w:p>
      <w:r>
        <w:t>--------------------</w:t>
      </w:r>
    </w:p>
    <w:p>
      <w:pPr>
        <w:pStyle w:val="Heading1"/>
      </w:pPr>
      <w:r>
        <w:t>TIGER BALM JAR 19.4 RED###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#16116* **Velocity (Average Daily Sales):** 0.02 units/day* **Total Quantity Moved:** 8.00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14669velocity_ads: 0.2880total_quantity: 53.00</w:t>
      </w:r>
    </w:p>
    <w:p>
      <w:r>
        <w:t>--------------------</w:t>
      </w:r>
    </w:p>
    <w:p>
      <w:pPr>
        <w:pStyle w:val="Heading1"/>
      </w:pPr>
      <w:r>
        <w:t>TIGER BALM 19.4 WHITE###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#14669* **Velocity (Average Daily Sales):** 0.29 units/day* **Total Quantity Moved:** 53.00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21641velocity_ads: 0.0326total_quantity: 6.00</w:t>
      </w:r>
    </w:p>
    <w:p>
      <w:r>
        <w:t>--------------------</w:t>
      </w:r>
    </w:p>
    <w:p>
      <w:pPr>
        <w:pStyle w:val="Heading1"/>
      </w:pPr>
      <w:r>
        <w:t>TIGER 28ML LINIMENT###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#21641* **Velocity (Average Daily Sales):** 0.03 units/day* **Total Quantity Moved:** 6.00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"ACHAARI ENTERPRISES LTD"price: 45.00margin: 0.00revenue: 0.00gross_profit: 0.00sales_rank: 8367velocity_ads: 0.0384total_quantity: 14.00</w:t>
      </w:r>
    </w:p>
    <w:p>
      <w:r>
        <w:t>--------------------</w:t>
      </w:r>
    </w:p>
    <w:p>
      <w:pPr>
        <w:pStyle w:val="Heading1"/>
      </w:pPr>
      <w:r>
        <w:t>TIERRA MORINGA CAPSULES 100C### [NODE IDENTITY]* **Network Role:** Active Node* **Macro-Habitat:** [[MEDICARE]]* **Origin Point:** [[ACHAARI ENTERPRISES LTD]]### [UNIT ECONOMICS &amp;amp; VELOCITY]* **Average Retail Price:** 45.00 KES* **Gross Margin:** 0.00%* **Historical Revenue:** 0.00 KES* **Gross Profit:** 0.00 KES* **Sales Rank:** #8367*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[[ACHAARI ENTERPRISES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"ACHAARI ENTERPRISES LTD"price: 45.00margin: 0.00revenue: 0.00gross_profit: 0.00sales_rank: 16115velocity_ads: 0.0055total_quantity: 2.00</w:t>
      </w:r>
    </w:p>
    <w:p>
      <w:r>
        <w:t>--------------------</w:t>
      </w:r>
    </w:p>
    <w:p>
      <w:pPr>
        <w:pStyle w:val="Heading1"/>
      </w:pPr>
      <w:r>
        <w:t>TIERRA 120G ORG MORINGA LEAF POWDER### [NODE IDENTITY]* **Network Role:** Active Node* **Macro-Habitat:** [[MEDICARE]]* **Origin Point:** [[ACHAARI ENTERPRISES LTD]]### [UNIT ECONOMICS &amp;amp; VELOCITY]* **Average Retail Price:** 45.00 KES* **Gross Margin:** 0.00%* **Historical Revenue:** 0.00 KES* **Gross Profit:** 0.00 KES* **Sales Rank:** #16115*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[[ACHAARI ENTERPRISES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"SYMBIO HEALTHCARE LIMITED SR"price: 45.00margin: 0.00revenue: 0.00gross_profit: 0.00sales_rank: 8366velocity_ads: 0.0164total_quantity: 6.00</w:t>
      </w:r>
    </w:p>
    <w:p>
      <w:r>
        <w:t>--------------------</w:t>
      </w:r>
    </w:p>
    <w:p>
      <w:pPr>
        <w:pStyle w:val="Heading1"/>
      </w:pPr>
      <w:r>
        <w:t>TICID PEARLS 20S### [NODE IDENTITY]* **Network Role:** Active Node* **Macro-Habitat:** [[MEDICARE]]* **Origin Point:** [[SYMBIO HEALTHCARE LIMITED SR]]### [UNIT ECONOMICS &amp;amp; VELOCITY]* **Average Retail Price:** 45.00 KES* **Gross Margin:** 0.00%* **Historical Revenue:** 0.00 KES* **Gross Profit:** 0.00 KES* **Sales Rank:** #8366*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[[SYMBIO HEALTHCARE LIMITED SR]]-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8377velocity_ads: 0.0274total_quantity: 10.00</w:t>
      </w:r>
    </w:p>
    <w:p>
      <w:r>
        <w:t>--------------------</w:t>
      </w:r>
    </w:p>
    <w:p>
      <w:pPr>
        <w:pStyle w:val="Heading1"/>
      </w:pPr>
      <w:r>
        <w:t>WHITFIELDS OINTMENT ANTI FUGAL 25GM###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#8377*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8376velocity_ads: 0.0110total_quantity: 4.00</w:t>
      </w:r>
    </w:p>
    <w:p>
      <w:r>
        <w:t>--------------------</w:t>
      </w:r>
    </w:p>
    <w:p>
      <w:pPr>
        <w:pStyle w:val="Heading1"/>
      </w:pPr>
      <w:r>
        <w:t>VICKS 72G MENTHOL VAPODROPS###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#8376* **Velocity (Average Daily Sales):** 0.01 units/day* **Total Quantity Moved:** 4.00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8375velocity_ads: 0.0055total_quantity: 2.00</w:t>
      </w:r>
    </w:p>
    <w:p>
      <w:r>
        <w:t>--------------------</w:t>
      </w:r>
    </w:p>
    <w:p>
      <w:pPr>
        <w:pStyle w:val="Heading1"/>
      </w:pPr>
      <w:r>
        <w:t>VICKS 72G LEMON&amp;amp;MENTHOL VAPODROPS###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#8375* **Velocity (Average Daily Sales):** 0.01 units/day* **Total Quantity Moved:** 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20335velocity_ads: 0.0598total_quantity: 11.00</w:t>
      </w:r>
    </w:p>
    <w:p>
      <w:r>
        <w:t>--------------------</w:t>
      </w:r>
    </w:p>
    <w:p>
      <w:pPr>
        <w:pStyle w:val="Heading1"/>
      </w:pPr>
      <w:r>
        <w:t>VICKS 72G EUCALYPTUS VAPODROPS###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#20335* **Velocity (Average Daily Sales):** 0.06 units/day* **Total Quantity Moved:** 11.00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8374velocity_ads: 0.0603total_quantity: 22.00</w:t>
      </w:r>
    </w:p>
    <w:p>
      <w:r>
        <w:t>--------------------</w:t>
      </w:r>
    </w:p>
    <w:p>
      <w:pPr>
        <w:pStyle w:val="Heading1"/>
      </w:pPr>
      <w:r>
        <w:t>VICKS 50G VAPORUB###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#8374* **Velocity (Average Daily Sales):** 0.06 units/day* **Total Quantity Moved:** 22.00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VICKS 25G VAPORUB S-S###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18753velocity_ads: 0.0489total_quantity: 9.00</w:t>
      </w:r>
    </w:p>
    <w:p>
      <w:r>
        <w:t>--------------------</w:t>
      </w:r>
    </w:p>
    <w:p>
      <w:pPr>
        <w:pStyle w:val="Heading1"/>
      </w:pPr>
      <w:r>
        <w:t>ZANDU SUDARSHAN GHANVATI 40TAB###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#18753* **Velocity (Average Daily Sales):** 0.05 units/day* **Total Quantity Moved:** 9.00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23138velocity_ads: 0.0109total_quantity: 2.00</w:t>
      </w:r>
    </w:p>
    <w:p>
      <w:r>
        <w:t>--------------------</w:t>
      </w:r>
    </w:p>
    <w:p>
      <w:pPr>
        <w:pStyle w:val="Heading1"/>
      </w:pPr>
      <w:r>
        <w:t>ZANDU SITOPALADI CHURNA 25G###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#23138*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8380velocity_ads: 0.0055total_quantity: 2.00</w:t>
      </w:r>
    </w:p>
    <w:p>
      <w:r>
        <w:t>--------------------</w:t>
      </w:r>
    </w:p>
    <w:p>
      <w:pPr>
        <w:pStyle w:val="Heading1"/>
      </w:pPr>
      <w:r>
        <w:t>ZANDU NITYAM CHURNA 50G###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#8380*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8379velocity_ads: 0.0110total_quantity: 4.00</w:t>
      </w:r>
    </w:p>
    <w:p>
      <w:r>
        <w:t>--------------------</w:t>
      </w:r>
    </w:p>
    <w:p>
      <w:pPr>
        <w:pStyle w:val="Heading1"/>
      </w:pPr>
      <w:r>
        <w:t>ZANDU ASHWAGANDHA CHURNA 50G###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#8379*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23344velocity_ads: 0.0075total_quantity: 0.00</w:t>
      </w:r>
    </w:p>
    <w:p>
      <w:r>
        <w:t>--------------------</w:t>
      </w:r>
    </w:p>
    <w:p>
      <w:pPr>
        <w:pStyle w:val="Heading1"/>
      </w:pPr>
      <w:r>
        <w:t>ZANDU 60G AVIPATTIKAR CHURNA###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#23344* **Velocity (Average Daily Sales):** 0.01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8378velocity_ads: 0.0055total_quantity: 2.00</w:t>
      </w:r>
    </w:p>
    <w:p>
      <w:r>
        <w:t>--------------------</w:t>
      </w:r>
    </w:p>
    <w:p>
      <w:pPr>
        <w:pStyle w:val="Heading1"/>
      </w:pPr>
      <w:r>
        <w:t>ZANDU 40 TAB HARITAKI TABLET###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#8378*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"FINSBURY TRADING LIMITED MSA"price: 45.00margin: 0.00revenue: 0.00gross_profit: 0.00sales_rank: 23140velocity_ads: 0.0109total_quantity: 2.00</w:t>
      </w:r>
    </w:p>
    <w:p>
      <w:r>
        <w:t>--------------------</w:t>
      </w:r>
    </w:p>
    <w:p>
      <w:pPr>
        <w:pStyle w:val="Heading1"/>
      </w:pPr>
      <w:r>
        <w:t>ZIVA M.PAIN RELIEF PATCH 6PK### [NODE IDENTITY]* **Network Role:** Active Node* **Macro-Habitat:** [[MEDICARE]]* **Origin Point:** [[FINSBURY TRADING LIMITED MSA]]### [UNIT ECONOMICS &amp;amp; VELOCITY]* **Average Retail Price:** 45.00 KES* **Gross Margin:** 0.00%* **Historical Revenue:** 0.00 KES* **Gross Profit:** 0.00 KES* **Sales Rank:** #23140*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[[FINSBURY TRADING LIMITED MSA]]**Cannibalization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"FINSBURY TRADING LIMITED MSA"price: 45.00margin: 0.00revenue: 0.00gross_profit: 0.00sales_rank: 22966velocity_ads: 0.0109total_quantity: 2.00</w:t>
      </w:r>
    </w:p>
    <w:p>
      <w:r>
        <w:t>--------------------</w:t>
      </w:r>
    </w:p>
    <w:p>
      <w:pPr>
        <w:pStyle w:val="Heading1"/>
      </w:pPr>
      <w:r>
        <w:t>ZIVA M.PAIN RELIEF PATCH 3PK### [NODE IDENTITY]* **Network Role:** Active Node* **Macro-Habitat:** [[MEDICARE]]* **Origin Point:** [[FINSBURY TRADING LIMITED MSA]]### [UNIT ECONOMICS &amp;amp; VELOCITY]* **Average Retail Price:** 45.00 KES* **Gross Margin:** 0.00%* **Historical Revenue:** 0.00 KES* **Gross Profit:** 0.00 KES* **Sales Rank:** #22966*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[[FINSBURY TRADING LIMITED MSA]]**Cannibalization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"LABOREX KENYA LTD"price: 45.00margin: 0.00revenue: 0.00gross_profit: 0.00sales_rank: 16120velocity_ads: 0.0164total_quantity: 6.00</w:t>
      </w:r>
    </w:p>
    <w:p>
      <w:r>
        <w:t>--------------------</w:t>
      </w:r>
    </w:p>
    <w:p>
      <w:pPr>
        <w:pStyle w:val="Heading1"/>
      </w:pPr>
      <w:r>
        <w:t>UPSA EFFERALGAN 500MG EFF TABS 16S### [NODE IDENTITY]* **Network Role:** Active Node* **Macro-Habitat:** [[MEDICARE]]* **Origin Point:** [[LABOREX KENYA LTD]]### [UNIT ECONOMICS &amp;amp; VELOCITY]* **Average Retail Price:** 45.00 KES* **Gross Margin:** 0.00%* **Historical Revenue:** 0.00 KES* **Gross Profit:** 0.00 KES* **Sales Rank:** #16120* **Velocity (Average Daily Sales):** 0.02 units/day* **Total Quantity Moved:** 6.00 units### [THE PHYSICS OF THE SHELF]**The Halo Effect (11 Links):** *Items frequently bought alongside this SKU.*- [[PANADOL ADVANCE 20 CAPLETS]]- [[STREPSILS REGULAR 2S]]- [[LABOREX KENYA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"LABOREX KENYA LTD"price: 45.00margin: 0.00revenue: 0.00gross_profit: 0.00sales_rank: 16119velocity_ads: 0.0055total_quantity: 2.00</w:t>
      </w:r>
    </w:p>
    <w:p>
      <w:r>
        <w:t>--------------------</w:t>
      </w:r>
    </w:p>
    <w:p>
      <w:pPr>
        <w:pStyle w:val="Heading1"/>
      </w:pPr>
      <w:r>
        <w:t>UPSA EFFERALGAN 1000MG EFF TABS 8S### [NODE IDENTITY]* **Network Role:** Active Node* **Macro-Habitat:** [[MEDICARE]]* **Origin Point:** [[LABOREX KENYA LTD]]### [UNIT ECONOMICS &amp;amp; VELOCITY]* **Average Retail Price:** 45.00 KES* **Gross Margin:** 0.00%* **Historical Revenue:** 0.00 KES* **Gross Profit:** 0.00 KES* **Sales Rank:** #16119* **Velocity (Average Daily Sales):** 0.01 units/day* **Total Quantity Moved:** 2.00 units### [THE PHYSICS OF THE SHELF]**The Halo Effect (11 Links):** *Items frequently bought alongside this SKU.*- [[PANADOL ADVANCE 20 CAPLETS]]- [[STREPSILS REGULAR 2S]]- [[LABOREX KENYA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16121velocity_ads: 0.0329total_quantity: 12.00</w:t>
      </w:r>
    </w:p>
    <w:p>
      <w:r>
        <w:t>--------------------</w:t>
      </w:r>
    </w:p>
    <w:p>
      <w:pPr>
        <w:pStyle w:val="Heading1"/>
      </w:pPr>
      <w:r>
        <w:t>VGG 450ML ROSE WATER###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#16121*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19812velocity_ads: 0.0598total_quantity: 11.00</w:t>
      </w:r>
    </w:p>
    <w:p>
      <w:r>
        <w:t>--------------------</w:t>
      </w:r>
    </w:p>
    <w:p>
      <w:pPr>
        <w:pStyle w:val="Heading1"/>
      </w:pPr>
      <w:r>
        <w:t>ROSMED 9G MENTHO PLUS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#19812* **Velocity (Average Daily Sales):** 0.06 units/day* **Total Quantity Moved:** 11.00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"NAIROBI ENTERPRISES LTD"price: 45.00margin: 0.00revenue: 0.00gross_profit: 0.00sales_rank: 8349velocity_ads: 0.0493total_quantity: 18.00</w:t>
      </w:r>
    </w:p>
    <w:p>
      <w:r>
        <w:t>--------------------</w:t>
      </w:r>
    </w:p>
    <w:p>
      <w:pPr>
        <w:pStyle w:val="Heading1"/>
      </w:pPr>
      <w:r>
        <w:t>ROSMED 65ML SPECTACLE LENS CLEANER### [NODE IDENTITY]* **Network Role:** Active Node* **Macro-Habitat:** [[MEDICARE]]* **Origin Point:** [[NAIROBI ENTERPRISES LTD]]### [UNIT ECONOMICS &amp;amp; VELOCITY]* **Average Retail Price:** 45.00 KES* **Gross Margin:** 0.00%* **Historical Revenue:** 0.00 KES* **Gross Profit:** 0.00 KES* **Sales Rank:** #8349* **Velocity (Average Daily Sales):** 0.05 units/day* **Total Quantity Moved:** 18.00 units### [THE PHYSICS OF THE SHELF]**The Halo Effect (11 Links):** *Items frequently bought alongside this SKU.*- [[NAIROBI ENTERPRISES LTD]]-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"ROSAKIND EA LIMITED"price: 45.00margin: 0.00revenue: 0.00gross_profit: 0.00sales_rank: 8348velocity_ads: 0.0055total_quantity: 2.00</w:t>
      </w:r>
    </w:p>
    <w:p>
      <w:r>
        <w:t>--------------------</w:t>
      </w:r>
    </w:p>
    <w:p>
      <w:pPr>
        <w:pStyle w:val="Heading1"/>
      </w:pPr>
      <w:r>
        <w:t>ROSAPHARM 5LT METHYLATED SPIRIT### [NODE IDENTITY]* **Network Role:** Active Node* **Macro-Habitat:** [[MEDICARE]]* **Origin Point:** [[ROSAKIND EA LIMITED]]### [UNIT ECONOMICS &amp;amp; VELOCITY]* **Average Retail Price:** 45.00 KES* **Gross Margin:** 0.00%* **Historical Revenue:** 0.00 KES* **Gross Profit:** 0.00 KES* **Sales Rank:** #8348* **Velocity (Average Daily Sales):** 0.01 units/day* **Total Quantity Moved:** 2.00 units### [THE PHYSICS OF THE SHELF]**The Halo Effect (11 Links):** *Items frequently bought alongside this SKU.*- [[PANADOL ADVANCE 20 CAPLETS]]- [[ROSAKIND EA LIMITED]]-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"ROSAKIND EA LIMITED"price: 45.00margin: 0.00revenue: 0.00gross_profit: 0.00sales_rank: 8347velocity_ads: 0.1479total_quantity: 54.00</w:t>
      </w:r>
    </w:p>
    <w:p>
      <w:r>
        <w:t>--------------------</w:t>
      </w:r>
    </w:p>
    <w:p>
      <w:pPr>
        <w:pStyle w:val="Heading1"/>
      </w:pPr>
      <w:r>
        <w:t>ROSAPHARM 500ML SURGICAL SPIRIT### [NODE IDENTITY]* **Network Role:** Active Node* **Macro-Habitat:** [[MEDICARE]]* **Origin Point:** [[ROSAKIND EA LIMITED]]### [UNIT ECONOMICS &amp;amp; VELOCITY]* **Average Retail Price:** 45.00 KES* **Gross Margin:** 0.00%* **Historical Revenue:** 0.00 KES* **Gross Profit:** 0.00 KES* **Sales Rank:** #8347* **Velocity (Average Daily Sales):** 0.15 units/day* **Total Quantity Moved:** 54.00 units### [THE PHYSICS OF THE SHELF]**The Halo Effect (11 Links):** *Items frequently bought alongside this SKU.*- [[PANADOL ADVANCE 20 CAPLETS]]- [[ROSAKIND EA LIMITED]]-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8345velocity_ads: 0.1041total_quantity: 38.00</w:t>
      </w:r>
    </w:p>
    <w:p>
      <w:r>
        <w:t>--------------------</w:t>
      </w:r>
    </w:p>
    <w:p>
      <w:pPr>
        <w:pStyle w:val="Heading1"/>
      </w:pPr>
      <w:r>
        <w:t>ROHISOL SYRUP DEWORMER 15ML###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#8345* **Velocity (Average Daily Sales):** 0.10 units/day* **Total Quantity Moved:** 38.00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"ROSAKIND EA LIMITED"price: 45.00margin: 0.00revenue: 0.00gross_profit: 0.00sales_rank: 8346velocity_ads: 0.0548total_quantity: 20.00</w:t>
      </w:r>
    </w:p>
    <w:p>
      <w:r>
        <w:t>--------------------</w:t>
      </w:r>
    </w:p>
    <w:p>
      <w:pPr>
        <w:pStyle w:val="Heading1"/>
      </w:pPr>
      <w:r>
        <w:t>ROSAPHARM 1LT METHYLATED SPIRIT### [NODE IDENTITY]* **Network Role:** Active Node* **Macro-Habitat:** [[MEDICARE]]* **Origin Point:** [[ROSAKIND EA LIMITED]]### [UNIT ECONOMICS &amp;amp; VELOCITY]* **Average Retail Price:** 45.00 KES* **Gross Margin:** 0.00%* **Historical Revenue:** 0.00 KES* **Gross Profit:** 0.00 KES* **Sales Rank:** #8346* **Velocity (Average Daily Sales):** 0.05 units/day* **Total Quantity Moved:** 20.00 units### [THE PHYSICS OF THE SHELF]**The Halo Effect (11 Links):** *Items frequently bought alongside this SKU.*- [[PANADOL ADVANCE 20 CAPLETS]]- [[ROSAKIND EA LIMITED]]-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16112velocity_ads: 0.0164total_quantity: 6.00</w:t>
      </w:r>
    </w:p>
    <w:p>
      <w:r>
        <w:t>--------------------</w:t>
      </w:r>
    </w:p>
    <w:p>
      <w:pPr>
        <w:pStyle w:val="Heading1"/>
      </w:pPr>
      <w:r>
        <w:t>SAFI 100ML BLOOD PURIFIER###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#16112*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8350velocity_ads: 0.0110total_quantity: 4.00</w:t>
      </w:r>
    </w:p>
    <w:p>
      <w:r>
        <w:t>--------------------</w:t>
      </w:r>
    </w:p>
    <w:p>
      <w:pPr>
        <w:pStyle w:val="Heading1"/>
      </w:pPr>
      <w:r>
        <w:t>RUBEM PAIN RELIEF CREAM 25GM###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#8350*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13565velocity_ads: 0.0110total_quantity: 4.00</w:t>
      </w:r>
    </w:p>
    <w:p>
      <w:r>
        <w:t>--------------------</w:t>
      </w:r>
    </w:p>
    <w:p>
      <w:pPr>
        <w:pStyle w:val="Heading1"/>
      </w:pPr>
      <w:r>
        <w:t>QUEST OAD SELENIUM PLUS 200UG + VIT C% E TABS 30S###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#13565*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8344velocity_ads: 0.0438total_quantity: 16.00</w:t>
      </w:r>
    </w:p>
    <w:p>
      <w:r>
        <w:t>--------------------</w:t>
      </w:r>
    </w:p>
    <w:p>
      <w:pPr>
        <w:pStyle w:val="Heading1"/>
      </w:pPr>
      <w:r>
        <w:t>RELAX 5G 10S LEMON SATCHETS###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#8344*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"PASAGOT LIMITED SR"price: 45.00margin: 0.00revenue: 0.00gross_profit: 0.00sales_rank: 20255velocity_ads: 0.0543total_quantity: 10.00</w:t>
      </w:r>
    </w:p>
    <w:p>
      <w:r>
        <w:t>--------------------</w:t>
      </w:r>
    </w:p>
    <w:p>
      <w:pPr>
        <w:pStyle w:val="Heading1"/>
      </w:pPr>
      <w:r>
        <w:t>SPIRULINA MORINGA CAPSULES 100S### [NODE IDENTITY]* **Network Role:** Active Node* **Macro-Habitat:** [[MEDICARE]]* **Origin Point:** [[PASAGOT LIMITED SR]]### [UNIT ECONOMICS &amp;amp; VELOCITY]* **Average Retail Price:** 45.00 KES* **Gross Margin:** 0.00%* **Historical Revenue:** 0.00 KES* **Gross Profit:** 0.00 KES* **Sales Rank:** #20255* **Velocity (Average Daily Sales):** 0.05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[[PASAGOT LIMITED SR]]-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16114velocity_ads: 0.0055total_quantity: 2.00</w:t>
      </w:r>
    </w:p>
    <w:p>
      <w:r>
        <w:t>--------------------</w:t>
      </w:r>
    </w:p>
    <w:p>
      <w:pPr>
        <w:pStyle w:val="Heading1"/>
      </w:pPr>
      <w:r>
        <w:t>STEROPLAST FABRIC STRAPPING 2.5X1.5M###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#16114* **Velocity (Average Daily Sales):** 0.01 units/day* **Total Quantity Moved:** 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8362velocity_ads: 0.0219total_quantity: 8.00</w:t>
      </w:r>
    </w:p>
    <w:p>
      <w:r>
        <w:t>--------------------</w:t>
      </w:r>
    </w:p>
    <w:p>
      <w:pPr>
        <w:pStyle w:val="Heading1"/>
      </w:pPr>
      <w:r>
        <w:t>STEROPLAST COMBI PACK PLASTERS 64S###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#8362* **Velocity (Average Daily Sales):** 0.02 units/day* **Total Quantity Moved:** 8.00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8361velocity_ads: 0.0164total_quantity: 6.00</w:t>
      </w:r>
    </w:p>
    <w:p>
      <w:r>
        <w:t>--------------------</w:t>
      </w:r>
    </w:p>
    <w:p>
      <w:pPr>
        <w:pStyle w:val="Heading1"/>
      </w:pPr>
      <w:r>
        <w:t>STEROPLAST 5S DRESSING PADS STERILE###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#8361* **Velocity (Average Daily Sales):** 0.02 units/day* **Total Quantity Moved:** 6.00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8360velocity_ads: 0.0329total_quantity: 12.00</w:t>
      </w:r>
    </w:p>
    <w:p>
      <w:r>
        <w:t>--------------------</w:t>
      </w:r>
    </w:p>
    <w:p>
      <w:pPr>
        <w:pStyle w:val="Heading1"/>
      </w:pPr>
      <w:r>
        <w:t>STEROPLAST 16S WASHPROOF PLASTERS###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#8360* **Velocity (Average Daily Sales):** 0.03 units/day* **Total Quantity Moved:** 12.00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8359velocity_ads: 0.0164total_quantity: 6.00</w:t>
      </w:r>
    </w:p>
    <w:p>
      <w:r>
        <w:t>--------------------</w:t>
      </w:r>
    </w:p>
    <w:p>
      <w:pPr>
        <w:pStyle w:val="Heading1"/>
      </w:pPr>
      <w:r>
        <w:t>STEROPLAST 16S FABRIC PLASTER###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#8359* **Velocity (Average Daily Sales):** 0.02 units/day* **Total Quantity Moved:** 6.00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8358velocity_ads: 0.0274total_quantity: 10.00</w:t>
      </w:r>
    </w:p>
    <w:p>
      <w:r>
        <w:t>--------------------</w:t>
      </w:r>
    </w:p>
    <w:p>
      <w:pPr>
        <w:pStyle w:val="Heading1"/>
      </w:pPr>
      <w:r>
        <w:t>STEROPLAST 16S CLEAR PLASTERS###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#8358* **Velocity (Average Daily Sales):** 0.03 units/day* **Total Quantity Moved:** 10.00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410.00margin: 0.00revenue: 0.00gross_profit: 0.00sales_rank: 8750velocity_ads: 0.0274total_quantity: 10.00</w:t>
      </w:r>
    </w:p>
    <w:p>
      <w:r>
        <w:t>--------------------</w:t>
      </w:r>
    </w:p>
    <w:p>
      <w:pPr>
        <w:pStyle w:val="Heading1"/>
      </w:pPr>
      <w:r>
        <w:t>SONATEC 250ML MOUTH WASH MENTHOL BREEZE (GREEN)### [NODE IDENTITY]* **Network Role:** Active Node* **Macro-Habitat:** [[MEDICARE]]* **Origin Point:** [[REGAL PHARMACEUTICALS LIMITED]]### [UNIT ECONOMICS &amp;amp; VELOCITY]* **Average Retail Price:** 410.00 KES* **Gross Margin:** 0.00%* **Historical Revenue:** 0.00 KES* **Gross Profit:** 0.00 KES* **Sales Rank:** #8750* **Velocity (Average Daily Sales):** 0.03 units/day* **Total Quantity Moved:** 10.00 units### [THE PHYSICS OF THE SHELF]**The Halo Effect (8 Links):** *Items frequently bought alongside this SKU.*- [[REGAL PHARMACEUTICALS LIMITED]]- [[Retail Market]]- [[KROCHKILL 100G 3 COCKROACH PASTE]]- [[SONATEC 250ML MOUTH WASH COOL PEPPERMINT (BLUE)]]- [[MEDICARE]]**Cannibalization (2 Substitutions):** *Direct shelf competitors fighting for the same basket.*- [[SONATEC 250ML MOUTH WASH COOL PEPPERMINT (BLUE)]]- [[KROCHKILL 100G 3 COCKROACH PASTE]]</w:t>
      </w:r>
    </w:p>
    <w:p>
      <w:r>
        <w:t>--------------------</w:t>
      </w:r>
    </w:p>
    <w:p>
      <w:r>
        <w:t>type: SKUdepartment: "MEDICARE"supplier: "REGAL PHARMACEUTICALS LIMITED"price: 410.00margin: 0.00revenue: 0.00gross_profit: 0.00sales_rank: 8749velocity_ads: 0.0438total_quantity: 16.00</w:t>
      </w:r>
    </w:p>
    <w:p>
      <w:r>
        <w:t>--------------------</w:t>
      </w:r>
    </w:p>
    <w:p>
      <w:pPr>
        <w:pStyle w:val="Heading1"/>
      </w:pPr>
      <w:r>
        <w:t>SONATEC 250ML MOUTH WASH COOL PEPPERMINT (BLUE)### [NODE IDENTITY]* **Network Role:** Active Node* **Macro-Habitat:** [[MEDICARE]]* **Origin Point:** [[REGAL PHARMACEUTICALS LIMITED]]### [UNIT ECONOMICS &amp;amp; VELOCITY]* **Average Retail Price:** 410.00 KES* **Gross Margin:** 0.00%* **Historical Revenue:** 0.00 KES* **Gross Profit:** 0.00 KES* **Sales Rank:** #8749* **Velocity (Average Daily Sales):** 0.04 units/day* **Total Quantity Moved:** 16.00 units### [THE PHYSICS OF THE SHELF]**The Halo Effect (8 Links):** *Items frequently bought alongside this SKU.*- [[REGAL PHARMACEUTICALS LIMITED]]- [[Retail Market]]- [[KROCHKILL 100G 3 COCKROACH PASTE]]- [[SONATEC 250ML MOUTH WASH MENTHOL BREEZE (GREEN)]]- [[MEDICARE]]**Cannibalization (2 Substitutions):** *Direct shelf competitors fighting for the same basket.*- [[SONATEC 250ML MOUTH WASH MENTHOL BREEZE (GREEN)]]- [[KROCHKILL 100G 3 COCKROACH PASTE]]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8357velocity_ads: 0.0548total_quantity: 20.00</w:t>
      </w:r>
    </w:p>
    <w:p>
      <w:r>
        <w:t>--------------------</w:t>
      </w:r>
    </w:p>
    <w:p>
      <w:pPr>
        <w:pStyle w:val="Heading1"/>
      </w:pPr>
      <w:r>
        <w:t>SONAPLAST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#8357* **Velocity (Average Daily Sales):** 0.05 units/day* **Total Quantity Moved:** 20.00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8351velocity_ads: 0.0712total_quantity: 26.00</w:t>
      </w:r>
    </w:p>
    <w:p>
      <w:r>
        <w:t>--------------------</w:t>
      </w:r>
    </w:p>
    <w:p>
      <w:pPr>
        <w:pStyle w:val="Heading1"/>
      </w:pPr>
      <w:r>
        <w:t>SONA MOJA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#8351* **Velocity (Average Daily Sales):** 0.07 units/day* **Total Quantity Moved:** 26.00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8356velocity_ads: 0.1096total_quantity: 40.00</w:t>
      </w:r>
    </w:p>
    <w:p>
      <w:r>
        <w:t>--------------------</w:t>
      </w:r>
    </w:p>
    <w:p>
      <w:pPr>
        <w:pStyle w:val="Heading1"/>
      </w:pPr>
      <w:r>
        <w:t>SONAPEN 9ML STRONG BALM###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#8356* **Velocity (Average Daily Sales):** 0.11 units/day* **Total Quantity Moved:** 40.00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8355velocity_ads: 0.0055total_quantity: 2.00</w:t>
      </w:r>
    </w:p>
    <w:p>
      <w:r>
        <w:t>--------------------</w:t>
      </w:r>
    </w:p>
    <w:p>
      <w:pPr>
        <w:pStyle w:val="Heading1"/>
      </w:pPr>
      <w:r>
        <w:t>SONAMOJA ADVANCE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8354velocity_ads: 0.0493total_quantity: 18.00</w:t>
      </w:r>
    </w:p>
    <w:p>
      <w:r>
        <w:t>--------------------</w:t>
      </w:r>
    </w:p>
    <w:p>
      <w:pPr>
        <w:pStyle w:val="Heading1"/>
      </w:pPr>
      <w:r>
        <w:t>SONADOL EXTRA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#8354* **Velocity (Average Daily Sales):** 0.05 units/day* **Total Quantity Moved:** 18.00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17401velocity_ads: 0.1250total_quantity: 23.00</w:t>
      </w:r>
    </w:p>
    <w:p>
      <w:r>
        <w:t>--------------------</w:t>
      </w:r>
    </w:p>
    <w:p>
      <w:pPr>
        <w:pStyle w:val="Heading1"/>
      </w:pPr>
      <w:r>
        <w:t>SONADOL BLUE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#17401* **Velocity (Average Daily Sales):** 0.12 units/day* **Total Quantity Moved:** 23.00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8353velocity_ads: 0.0219total_quantity: 8.00</w:t>
      </w:r>
    </w:p>
    <w:p>
      <w:r>
        <w:t>--------------------</w:t>
      </w:r>
    </w:p>
    <w:p>
      <w:pPr>
        <w:pStyle w:val="Heading1"/>
      </w:pPr>
      <w:r>
        <w:t>SONADOL BLUE 100S###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#8353*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8352velocity_ads: 0.0055total_quantity: 2.00</w:t>
      </w:r>
    </w:p>
    <w:p>
      <w:r>
        <w:t>--------------------</w:t>
      </w:r>
    </w:p>
    <w:p>
      <w:pPr>
        <w:pStyle w:val="Heading1"/>
      </w:pPr>
      <w:r>
        <w:t>SONA MOJA ADVANCE 100S###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#8352*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8365velocity_ads: 1.0247total_quantity: 374.00</w:t>
      </w:r>
    </w:p>
    <w:p>
      <w:r>
        <w:t>--------------------</w:t>
      </w:r>
    </w:p>
    <w:p>
      <w:pPr>
        <w:pStyle w:val="Heading1"/>
      </w:pPr>
      <w:r>
        <w:t>STREPSILS HONEY &amp;amp; LEMON 2S###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#8365* **Velocity (Average Daily Sales):** 1.02 units/day* **Total Quantity Moved:** 374.00 units### [THE PHYSICS OF THE SHELF]**The Halo Effect (11 Links):** *Items frequently bought alongside this SKU.*- [[PANADOL ADVANCE 20 CAPLETS]]- [[STREPSILS REGULAR 2S]]- [[Retail Market]]- [[ENO LEMON 4S]]- [[STREPSILS 6S REGULAR]]- [[HARLEYS LTD]]- [[STREPSILS 6S HONEY &amp;amp; LEMON]]- [[MEDICARE]]**Cannibalization (5 Substitutions):** *Direct shelf competitors fighting for the same basket.*- [[PANADOL ADVANCE 20 CAPLETS]]- [[STREPSILS REGULAR 2S]]- [[ENO LEMON 4S]]- [[STREPSILS 6S REGULAR]]-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8364velocity_ads: 0.4329total_quantity: 158.00</w:t>
      </w:r>
    </w:p>
    <w:p>
      <w:r>
        <w:t>--------------------</w:t>
      </w:r>
    </w:p>
    <w:p>
      <w:pPr>
        <w:pStyle w:val="Heading1"/>
      </w:pPr>
      <w:r>
        <w:t>STREPSILS 6S REGULAR###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#8364* **Velocity (Average Daily Sales):** 0.43 units/day* **Total Quantity Moved:** 158.00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8363velocity_ads: 0.8438total_quantity: 308.00</w:t>
      </w:r>
    </w:p>
    <w:p>
      <w:r>
        <w:t>--------------------</w:t>
      </w:r>
    </w:p>
    <w:p>
      <w:pPr>
        <w:pStyle w:val="Heading1"/>
      </w:pPr>
      <w:r>
        <w:t>STREPSILS 6S HONEY &amp;amp; LEMON###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#8363* **Velocity (Average Daily Sales):** 0.84 units/day* **Total Quantity Moved:** 308.00 units### [THE PHYSICS OF THE SHELF]**The Halo Effect (11 Links):** *Items frequently bought alongside this SKU.*- [[PANADOL ADVANCE 20 CAPLETS]]- [[STREPSILS REGULAR 2S]]- [[STREPSILS HONEY &amp;amp; LEMON 2S]]- [[Retail Market]]- [[ENO LEMON 4S]]- [[STREPSILS 6S REGULAR]]- [[HARLEYS LTD]]- [[MEDICARE]]**Cannibalization (5 Substitutions):** *Direct shelf competitors fighting for the same basket.*- [[PANADOL ADVANCE 20 CAPLETS]]- [[STREPSILS REGULAR 2S]]- [[STREPSILS HONEY &amp;amp; LEMON 2S]]- [[ENO LEMON 4S]]- [[STREPSILS 6S REGULAR]]</w:t>
      </w:r>
    </w:p>
    <w:p>
      <w:r>
        <w:t>--------------------</w:t>
      </w:r>
    </w:p>
    <w:p>
      <w:r>
        <w:t>type: SKUdepartment: "MEDICARE"supplier: "HARLEYS LTD"price: 45.00margin: 0.00revenue: 0.00gross_profit: 0.00sales_rank: 16113velocity_ads: 0.0110total_quantity: 4.00</w:t>
      </w:r>
    </w:p>
    <w:p>
      <w:r>
        <w:t>--------------------</w:t>
      </w:r>
    </w:p>
    <w:p>
      <w:pPr>
        <w:pStyle w:val="Heading1"/>
      </w:pPr>
      <w:r>
        <w:t>SELSUN 50ML###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#16113*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23257velocity_ads: 0.0054total_quantity: 1.00</w:t>
      </w:r>
    </w:p>
    <w:p>
      <w:r>
        <w:t>--------------------</w:t>
      </w:r>
    </w:p>
    <w:p>
      <w:pPr>
        <w:pStyle w:val="Heading1"/>
      </w:pPr>
      <w:r>
        <w:t>SLOANS PAIN RELIEVING PATCH 12X17CM###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#23257*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8252velocity_ads: 0.0548total_quantity: 20.00</w:t>
      </w:r>
    </w:p>
    <w:p>
      <w:r>
        <w:t>--------------------</w:t>
      </w:r>
    </w:p>
    <w:p>
      <w:pPr>
        <w:pStyle w:val="Heading1"/>
      </w:pPr>
      <w:r>
        <w:t>COCOPURE 120ML BAOBAB OIL###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#8252* **Velocity (Average Daily Sales):** 0.05 units/day* **Total Quantity Moved:** 20.00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8253velocity_ads: 0.0986total_quantity: 36.00</w:t>
      </w:r>
    </w:p>
    <w:p>
      <w:r>
        <w:t>--------------------</w:t>
      </w:r>
    </w:p>
    <w:p>
      <w:pPr>
        <w:pStyle w:val="Heading1"/>
      </w:pPr>
      <w:r>
        <w:t>COCOPURE 120ML BLACK CASTOR OIL###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#8253* **Velocity (Average Daily Sales):** 0.10 units/day* **Total Quantity Moved:** 36.00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8258velocity_ads: 0.0438total_quantity: 16.00</w:t>
      </w:r>
    </w:p>
    <w:p>
      <w:r>
        <w:t>--------------------</w:t>
      </w:r>
    </w:p>
    <w:p>
      <w:pPr>
        <w:pStyle w:val="Heading1"/>
      </w:pPr>
      <w:r>
        <w:t>COCOPURE 150G MORINGA POWDER###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#8258*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8257velocity_ads: 0.0274total_quantity: 10.00</w:t>
      </w:r>
    </w:p>
    <w:p>
      <w:r>
        <w:t>--------------------</w:t>
      </w:r>
    </w:p>
    <w:p>
      <w:pPr>
        <w:pStyle w:val="Heading1"/>
      </w:pPr>
      <w:r>
        <w:t>COCOPURE 150G BAOBAB POWDER###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#8257*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8256velocity_ads: 0.0438total_quantity: 16.00</w:t>
      </w:r>
    </w:p>
    <w:p>
      <w:r>
        <w:t>--------------------</w:t>
      </w:r>
    </w:p>
    <w:p>
      <w:pPr>
        <w:pStyle w:val="Heading1"/>
      </w:pPr>
      <w:r>
        <w:t>COCOPURE 120ML NEEM OIL###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#8256*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8255velocity_ads: 0.0164total_quantity: 6.00</w:t>
      </w:r>
    </w:p>
    <w:p>
      <w:r>
        <w:t>--------------------</w:t>
      </w:r>
    </w:p>
    <w:p>
      <w:pPr>
        <w:pStyle w:val="Heading1"/>
      </w:pPr>
      <w:r>
        <w:t>COCOPURE 120ML MORINGA OIL###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#8255*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"MALINDI INDUSTRIES LIMITED"price: 45.00margin: 0.00revenue: 0.00gross_profit: 0.00sales_rank: 8254velocity_ads: 0.0164total_quantity: 6.00</w:t>
      </w:r>
    </w:p>
    <w:p>
      <w:r>
        <w:t>--------------------</w:t>
      </w:r>
    </w:p>
    <w:p>
      <w:pPr>
        <w:pStyle w:val="Heading1"/>
      </w:pPr>
      <w:r>
        <w:t>COCOPURE 120ML BUZZ SHIELD INSECT REPELLENT### [NODE IDENTITY]* **Network Role:** Active Node* **Macro-Habitat:** [[MEDICARE]]* **Origin Point:** [[MALINDI INDUSTRIES LIMITED]]### [UNIT ECONOMICS &amp;amp; VELOCITY]* **Average Retail Price:** 45.00 KES* **Gross Margin:** 0.00%* **Historical Revenue:** 0.00 KES* **Gross Profit:** 0.00 KES* **Sales Rank:** #8254*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[[MALINDI INDUSTRIES LIMITED]]-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20765velocity_ads: 0.0163total_quantity: 3.00</w:t>
      </w:r>
    </w:p>
    <w:p>
      <w:r>
        <w:t>--------------------</w:t>
      </w:r>
    </w:p>
    <w:p>
      <w:pPr>
        <w:pStyle w:val="Heading1"/>
      </w:pPr>
      <w:r>
        <w:t>CIPLADON 500G TABLETS 4X4S###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#20765*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20256velocity_ads: 0.0326total_quantity: 6.00</w:t>
      </w:r>
    </w:p>
    <w:p>
      <w:r>
        <w:t>--------------------</w:t>
      </w:r>
    </w:p>
    <w:p>
      <w:pPr>
        <w:pStyle w:val="Heading1"/>
      </w:pPr>
      <w:r>
        <w:t>CIPLADON 1000MG TABLETS 2X4S###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#20256* **Velocity (Average Daily Sales):** 0.03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23136velocity_ads: 0.0109total_quantity: 2.00</w:t>
      </w:r>
    </w:p>
    <w:p>
      <w:r>
        <w:t>--------------------</w:t>
      </w:r>
    </w:p>
    <w:p>
      <w:pPr>
        <w:pStyle w:val="Heading1"/>
      </w:pPr>
      <w:r>
        <w:t>COSMOLIVE 250ML ROSE WATER###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#23136*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"COUNTRY MILE COMPANY LTD"price: 45.00margin: 0.00revenue: 0.00gross_profit: 0.00sales_rank: 8260velocity_ads: 0.0493total_quantity: 18.00</w:t>
      </w:r>
    </w:p>
    <w:p>
      <w:r>
        <w:t>--------------------</w:t>
      </w:r>
    </w:p>
    <w:p>
      <w:pPr>
        <w:pStyle w:val="Heading1"/>
      </w:pPr>
      <w:r>
        <w:t>CT 40G WHITE TEETH WHITENING PWD### [NODE IDENTITY]* **Network Role:** Active Node* **Macro-Habitat:** [[MEDICARE]]* **Origin Point:** [[COUNTRY MILE COMPANY LTD]]### [UNIT ECONOMICS &amp;amp; VELOCITY]* **Average Retail Price:** 45.00 KES* **Gross Margin:** 0.00%* **Historical Revenue:** 0.00 KES* **Gross Profit:** 0.00 KES* **Sales Rank:** #8260* **Velocity (Average Daily Sales):** 0.05 units/day* **Total Quantity Moved:** 18.00 units### [THE PHYSICS OF THE SHELF]**The Halo Effect (11 Links):** *Items frequently bought alongside this SKU.*- [[PANADOL ADVANCE 20 CAPLETS]]- [[STREPSILS REGULAR 2S]]- [[COUNTRY MILE COMPANY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"COUNTRY MILE COMPANY LTD"price: 45.00margin: 0.00revenue: 0.00gross_profit: 0.00sales_rank: 8259velocity_ads: 0.0219total_quantity: 8.00</w:t>
      </w:r>
    </w:p>
    <w:p>
      <w:r>
        <w:t>--------------------</w:t>
      </w:r>
    </w:p>
    <w:p>
      <w:pPr>
        <w:pStyle w:val="Heading1"/>
      </w:pPr>
      <w:r>
        <w:t>CT 16ML WHITE BREATH SPRAY MINT### [NODE IDENTITY]* **Network Role:** Active Node* **Macro-Habitat:** [[MEDICARE]]* **Origin Point:** [[COUNTRY MILE COMPANY LTD]]### [UNIT ECONOMICS &amp;amp; VELOCITY]* **Average Retail Price:** 45.00 KES* **Gross Margin:** 0.00%* **Historical Revenue:** 0.00 KES* **Gross Profit:** 0.00 KES* **Sales Rank:** #8259* **Velocity (Average Daily Sales):** 0.02 units/day* **Total Quantity Moved:** 8.00 units### [THE PHYSICS OF THE SHELF]**The Halo Effect (11 Links):** *Items frequently bought alongside this SKU.*- [[PANADOL ADVANCE 20 CAPLETS]]- [[STREPSILS REGULAR 2S]]- [[COUNTRY MILE COMPANY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16084velocity_ads: 0.0329total_quantity: 12.00</w:t>
      </w:r>
    </w:p>
    <w:p>
      <w:r>
        <w:t>--------------------</w:t>
      </w:r>
    </w:p>
    <w:p>
      <w:pPr>
        <w:pStyle w:val="Heading1"/>
      </w:pPr>
      <w:r>
        <w:t>COGONI JIVAN SANJIVANI 10ML###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#16084*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"HEALTHCARE DIRECT K LTD"price: 45.00margin: 0.00revenue: 0.00gross_profit: 0.00sales_rank: 21642velocity_ads: 0.0380total_quantity: 7.00</w:t>
      </w:r>
    </w:p>
    <w:p>
      <w:r>
        <w:t>--------------------</w:t>
      </w:r>
    </w:p>
    <w:p>
      <w:pPr>
        <w:pStyle w:val="Heading1"/>
      </w:pPr>
      <w:r>
        <w:t>COMPACT- FIRST AID KIT### [NODE IDENTITY]* **Network Role:** Active Node* **Macro-Habitat:** [[MEDICARE]]* **Origin Point:** [[HEALTHCARE DIRECT K LTD]]### [UNIT ECONOMICS &amp;amp; VELOCITY]* **Average Retail Price:** 45.00 KES* **Gross Margin:** 0.00%* **Historical Revenue:** 0.00 KES* **Gross Profit:** 0.00 KES* **Sales Rank:** #21642* **Velocity (Average Daily Sales):** 0.04 units/day* **Total Quantity Moved:** 7.00 units### [THE PHYSICS OF THE SHELF]**The Halo Effect (11 Links):** *Items frequently bought alongside this SKU.*- [[PANADOL ADVANCE 20 CAPLETS]]- [[HEALTHCARE DIRECT K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23072velocity_ads: 0.0163total_quantity: 3.00</w:t>
      </w:r>
    </w:p>
    <w:p>
      <w:r>
        <w:t>--------------------</w:t>
      </w:r>
    </w:p>
    <w:p>
      <w:pPr>
        <w:pStyle w:val="Heading1"/>
      </w:pPr>
      <w:r>
        <w:t>CETAMOL SYRUP PAIN RELIEVER 60ML###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#23072*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8250velocity_ads: 0.0055total_quantity: 2.00</w:t>
      </w:r>
    </w:p>
    <w:p>
      <w:r>
        <w:t>--------------------</w:t>
      </w:r>
    </w:p>
    <w:p>
      <w:pPr>
        <w:pStyle w:val="Heading1"/>
      </w:pPr>
      <w:r>
        <w:t>CETAMOL SYRUP PAIN RELIEVER 100ML###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#8250*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"REGAL PHARMACEUTICALS LIMITED"price: 45.00margin: 0.00revenue: 0.00gross_profit: 0.00sales_rank: 8249velocity_ads: 0.0164total_quantity: 6.00</w:t>
      </w:r>
    </w:p>
    <w:p>
      <w:r>
        <w:t>--------------------</w:t>
      </w:r>
    </w:p>
    <w:p>
      <w:pPr>
        <w:pStyle w:val="Heading1"/>
      </w:pPr>
      <w:r>
        <w:t>CETAMOL 500MG TABLETS PAIN RELIEVER### [NODE IDENTITY]* **Network Role:** Active Node* **Macro-Habitat:** [[MEDICARE]]* **Origin Point:** [[REGAL PHARMACEUTICALS LIMITED]]### [UNIT ECONOMICS &amp;amp; VELOCITY]* **Average Retail Price:** 45.00 KES* **Gross Margin:** 0.00%* **Historical Revenue:** 0.00 KES* **Gross Profit:** 0.00 KES* **Sales Rank:** #8249*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[[REGAL PHARMACEUTICALS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16091velocity_ads: 0.0055total_quantity: 2.00</w:t>
      </w:r>
    </w:p>
    <w:p>
      <w:r>
        <w:t>--------------------</w:t>
      </w:r>
    </w:p>
    <w:p>
      <w:pPr>
        <w:pStyle w:val="Heading1"/>
      </w:pPr>
      <w:r>
        <w:t>DR JOHNSON 50ML BITE &amp;amp; STING RELIEF ROLL ON###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#16091* **Velocity (Average Daily Sales):** 0.01 units/day* **Total Quantity Moved:** 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23068velocity_ads: 0.0109total_quantity: 2.00</w:t>
      </w:r>
    </w:p>
    <w:p>
      <w:r>
        <w:t>--------------------</w:t>
      </w:r>
    </w:p>
    <w:p>
      <w:pPr>
        <w:pStyle w:val="Heading1"/>
      </w:pPr>
      <w:r>
        <w:t>DR JOHNSON 100ML INSECT REPELLENT GEL###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#23068* **Velocity (Average Daily Sales):** 0.01 units/day* **Total Quantity Moved:** 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8262velocity_ads: 0.0110total_quantity: 4.00</w:t>
      </w:r>
    </w:p>
    <w:p>
      <w:r>
        <w:t>--------------------</w:t>
      </w:r>
    </w:p>
    <w:p>
      <w:pPr>
        <w:pStyle w:val="Heading1"/>
      </w:pPr>
      <w:r>
        <w:t>DEEP FREEZE 100GM COLD GEL###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#8262*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8269velocity_ads: 0.0986total_quantity: 36.00</w:t>
      </w:r>
    </w:p>
    <w:p>
      <w:r>
        <w:t>--------------------</w:t>
      </w:r>
    </w:p>
    <w:p>
      <w:pPr>
        <w:pStyle w:val="Heading1"/>
      </w:pPr>
      <w:r>
        <w:t>DEEP HEAT PERIOD PATCH###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#8269* **Velocity (Average Daily Sales):** 0.10 units/day* **Total Quantity Moved:** 36.00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8268velocity_ads: 0.1041total_quantity: 38.00</w:t>
      </w:r>
    </w:p>
    <w:p>
      <w:r>
        <w:t>--------------------</w:t>
      </w:r>
    </w:p>
    <w:p>
      <w:pPr>
        <w:pStyle w:val="Heading1"/>
      </w:pPr>
      <w:r>
        <w:t>DEEP HEAT ODUORLESS PATCH###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#8268* **Velocity (Average Daily Sales):** 0.10 units/day* **Total Quantity Moved:** 38.00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16087velocity_ads: 0.0110total_quantity: 4.00</w:t>
      </w:r>
    </w:p>
    <w:p>
      <w:r>
        <w:t>--------------------</w:t>
      </w:r>
    </w:p>
    <w:p>
      <w:pPr>
        <w:pStyle w:val="Heading1"/>
      </w:pPr>
      <w:r>
        <w:t>DEEP HEAT 67GM RUB###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#16087*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8267velocity_ads: 0.0384total_quantity: 14.00</w:t>
      </w:r>
    </w:p>
    <w:p>
      <w:r>
        <w:t>--------------------</w:t>
      </w:r>
    </w:p>
    <w:p>
      <w:pPr>
        <w:pStyle w:val="Heading1"/>
      </w:pPr>
      <w:r>
        <w:t>DEEP HEAT 35GM RUB###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#8267*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16086velocity_ads: 0.0274total_quantity: 10.00</w:t>
      </w:r>
    </w:p>
    <w:p>
      <w:r>
        <w:t>--------------------</w:t>
      </w:r>
    </w:p>
    <w:p>
      <w:pPr>
        <w:pStyle w:val="Heading1"/>
      </w:pPr>
      <w:r>
        <w:t>DEEP HEAT 150ML SPRAY###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#16086*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8266velocity_ads: 0.0110total_quantity: 4.00</w:t>
      </w:r>
    </w:p>
    <w:p>
      <w:r>
        <w:t>--------------------</w:t>
      </w:r>
    </w:p>
    <w:p>
      <w:pPr>
        <w:pStyle w:val="Heading1"/>
      </w:pPr>
      <w:r>
        <w:t>DEEP HEAT 100G RUB###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#8266*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8265velocity_ads: 0.0493total_quantity: 18.00</w:t>
      </w:r>
    </w:p>
    <w:p>
      <w:r>
        <w:t>--------------------</w:t>
      </w:r>
    </w:p>
    <w:p>
      <w:pPr>
        <w:pStyle w:val="Heading1"/>
      </w:pPr>
      <w:r>
        <w:t>DEEP FREEZE COLD PATCH SINGLE###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#8265* **Velocity (Average Daily Sales):** 0.05 units/day* **Total Quantity Moved:** 18.00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8264velocity_ads: 0.0219total_quantity: 8.00</w:t>
      </w:r>
    </w:p>
    <w:p>
      <w:r>
        <w:t>--------------------</w:t>
      </w:r>
    </w:p>
    <w:p>
      <w:pPr>
        <w:pStyle w:val="Heading1"/>
      </w:pPr>
      <w:r>
        <w:t>DEEP FREEZE 35GM COLD GEL###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#8264*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8263velocity_ads: 0.0712total_quantity: 26.00</w:t>
      </w:r>
    </w:p>
    <w:p>
      <w:r>
        <w:t>--------------------</w:t>
      </w:r>
    </w:p>
    <w:p>
      <w:pPr>
        <w:pStyle w:val="Heading1"/>
      </w:pPr>
      <w:r>
        <w:t>DEEP FREEZE 150ML SPRAY###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#8263* **Velocity (Average Daily Sales):** 0.07 units/day* **Total Quantity Moved:** 26.00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21648velocity_ads: 0.0217total_quantity: 4.00</w:t>
      </w:r>
    </w:p>
    <w:p>
      <w:r>
        <w:t>--------------------</w:t>
      </w:r>
    </w:p>
    <w:p>
      <w:pPr>
        <w:pStyle w:val="Heading1"/>
      </w:pPr>
      <w:r>
        <w:t>DABUR 1KG CHYANPRASH###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#21648* **Velocity (Average Daily Sales):** 0.02 units/day* **Total Quantity Moved:** 4.00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8261velocity_ads: 0.0384total_quantity: 14.00</w:t>
      </w:r>
    </w:p>
    <w:p>
      <w:r>
        <w:t>--------------------</w:t>
      </w:r>
    </w:p>
    <w:p>
      <w:pPr>
        <w:pStyle w:val="Heading1"/>
      </w:pPr>
      <w:r>
        <w:t>DABUR GULABARI 250ML ROSE WATER###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#8261* **Velocity (Average Daily Sales):** 0.04 units/day* **Total Quantity Moved:** 14.00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23259velocity_ads: 0.0054total_quantity: 1.00</w:t>
      </w:r>
    </w:p>
    <w:p>
      <w:r>
        <w:t>--------------------</w:t>
      </w:r>
    </w:p>
    <w:p>
      <w:pPr>
        <w:pStyle w:val="Heading1"/>
      </w:pPr>
      <w:r>
        <w:t>DIGEST FAST 90G###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#23259*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16090velocity_ads: 0.0274total_quantity: 10.00</w:t>
      </w:r>
    </w:p>
    <w:p>
      <w:r>
        <w:t>--------------------</w:t>
      </w:r>
    </w:p>
    <w:p>
      <w:pPr>
        <w:pStyle w:val="Heading1"/>
      </w:pPr>
      <w:r>
        <w:t>DIGEST FAST 15G###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#16090*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16088velocity_ads: 0.0055total_quantity: 2.00</w:t>
      </w:r>
    </w:p>
    <w:p>
      <w:r>
        <w:t>--------------------</w:t>
      </w:r>
    </w:p>
    <w:p>
      <w:pPr>
        <w:pStyle w:val="Heading1"/>
      </w:pPr>
      <w:r>
        <w:t>DERMICOOL 150G SANDAL TALCUM PWD###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#16088*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16089velocity_ads: 0.0274total_quantity: 10.00</w:t>
      </w:r>
    </w:p>
    <w:p>
      <w:r>
        <w:t>--------------------</w:t>
      </w:r>
    </w:p>
    <w:p>
      <w:pPr>
        <w:pStyle w:val="Heading1"/>
      </w:pPr>
      <w:r>
        <w:t>DHARASANA 65ML MALIS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#16089*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8270velocity_ads: 0.0110total_quantity: 4.00</w:t>
      </w:r>
    </w:p>
    <w:p>
      <w:r>
        <w:t>--------------------</w:t>
      </w:r>
    </w:p>
    <w:p>
      <w:pPr>
        <w:pStyle w:val="Heading1"/>
      </w:pPr>
      <w:r>
        <w:t>DHARASANA 35G LEP###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#8270*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"SUPERSLEEK LIMITED"price: 45.00margin: 0.00revenue: 0.00gross_profit: 0.00sales_rank: 8237velocity_ads: 0.2247total_quantity: 82.00</w:t>
      </w:r>
    </w:p>
    <w:p>
      <w:r>
        <w:t>--------------------</w:t>
      </w:r>
    </w:p>
    <w:p>
      <w:pPr>
        <w:pStyle w:val="Heading1"/>
      </w:pPr>
      <w:r>
        <w:t>AQUAGUARD 500ML### [NODE IDENTITY]* **Network Role:** Active Node* **Macro-Habitat:** [[MEDICARE]]* **Origin Point:** [[SUPERSLEEK LIMITED]]### [UNIT ECONOMICS &amp;amp; VELOCITY]* **Average Retail Price:** 45.00 KES* **Gross Margin:** 0.00%* **Historical Revenue:** 0.00 KES* **Gross Profit:** 0.00 KES* **Sales Rank:** #8237* **Velocity (Average Daily Sales):** 0.22 units/day* **Total Quantity Moved:** 82.00 units### [THE PHYSICS OF THE SHELF]**The Halo Effect (11 Links):** *Items frequently bought alongside this SKU.*- [[PANADOL ADVANCE 20 CAPLETS]]- [[STREPSILS REGULAR 2S]]- [[STREPSILS HONEY &amp;amp; LEMON 2S]]- [[Retail Market]]- [[SUPERSLEEK LIMITED]]-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8229velocity_ads: 0.2795total_quantity: 102.00</w:t>
      </w:r>
    </w:p>
    <w:p>
      <w:r>
        <w:t>--------------------</w:t>
      </w:r>
    </w:p>
    <w:p>
      <w:pPr>
        <w:pStyle w:val="Heading1"/>
      </w:pPr>
      <w:r>
        <w:t>AMAR 200ML HYDROGEN PEROXIDE###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#8229* **Velocity (Average Daily Sales):** 0.28 units/day* **Total Quantity Moved:** 102.00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8235velocity_ads: 0.0712total_quantity: 26.00</w:t>
      </w:r>
    </w:p>
    <w:p>
      <w:r>
        <w:t>--------------------</w:t>
      </w:r>
    </w:p>
    <w:p>
      <w:pPr>
        <w:pStyle w:val="Heading1"/>
      </w:pPr>
      <w:r>
        <w:t>AMAR 50ML METHYLATED SPIRIT###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#8235* **Velocity (Average Daily Sales):** 0.07 units/day* **Total Quantity Moved:** 26.00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8234velocity_ads: 0.0932total_quantity: 34.00</w:t>
      </w:r>
    </w:p>
    <w:p>
      <w:r>
        <w:t>--------------------</w:t>
      </w:r>
    </w:p>
    <w:p>
      <w:pPr>
        <w:pStyle w:val="Heading1"/>
      </w:pPr>
      <w:r>
        <w:t>AMAR 50ML CASTOR OIL###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#8234* **Velocity (Average Daily Sales):** 0.09 units/day* **Total Quantity Moved:** 34.00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8233velocity_ads: 0.0110total_quantity: 4.00</w:t>
      </w:r>
    </w:p>
    <w:p>
      <w:r>
        <w:t>--------------------</w:t>
      </w:r>
    </w:p>
    <w:p>
      <w:pPr>
        <w:pStyle w:val="Heading1"/>
      </w:pPr>
      <w:r>
        <w:t>AMAR 50ML BORIC ACID###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#8233*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8232velocity_ads: 0.1205total_quantity: 44.00</w:t>
      </w:r>
    </w:p>
    <w:p>
      <w:r>
        <w:t>--------------------</w:t>
      </w:r>
    </w:p>
    <w:p>
      <w:pPr>
        <w:pStyle w:val="Heading1"/>
      </w:pPr>
      <w:r>
        <w:t>AMAR 500ML SURGICAL SPIRIT###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#8232* **Velocity (Average Daily Sales):** 0.12 units/day* **Total Quantity Moved:** 44.00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8231velocity_ads: 0.0603total_quantity: 22.00</w:t>
      </w:r>
    </w:p>
    <w:p>
      <w:r>
        <w:t>--------------------</w:t>
      </w:r>
    </w:p>
    <w:p>
      <w:pPr>
        <w:pStyle w:val="Heading1"/>
      </w:pPr>
      <w:r>
        <w:t>AMAR 500ML MASSAGE OIL###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#8231* **Velocity (Average Daily Sales):** 0.06 units/day* **Total Quantity Moved:** 22.00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23258velocity_ads: 0.0054total_quantity: 1.00</w:t>
      </w:r>
    </w:p>
    <w:p>
      <w:r>
        <w:t>--------------------</w:t>
      </w:r>
    </w:p>
    <w:p>
      <w:pPr>
        <w:pStyle w:val="Heading1"/>
      </w:pPr>
      <w:r>
        <w:t>AMRUTANJAN 8ML AROMATIC PAIN BALM JAR###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#23258*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8236velocity_ads: 0.0055total_quantity: 2.00</w:t>
      </w:r>
    </w:p>
    <w:p>
      <w:r>
        <w:t>--------------------</w:t>
      </w:r>
    </w:p>
    <w:p>
      <w:pPr>
        <w:pStyle w:val="Heading1"/>
      </w:pPr>
      <w:r>
        <w:t>AMRUTANJAN 30ML PAIN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#8236*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"DHARAMSHI LAKHAMSHI AND CO LTD"price: 45.00margin: 0.00revenue: 0.00gross_profit: 0.00sales_rank: 13825velocity_ads: 0.3750total_quantity: 69.00</w:t>
      </w:r>
    </w:p>
    <w:p>
      <w:r>
        <w:t>--------------------</w:t>
      </w:r>
    </w:p>
    <w:p>
      <w:pPr>
        <w:pStyle w:val="Heading1"/>
      </w:pPr>
      <w:r>
        <w:t>AXE BRAND UNIVERSAL OIL 3ML### [NODE IDENTITY]* **Network Role:** Active Node* **Macro-Habitat:** [[MEDICARE]]* **Origin Point:** [[DHARAMSHI LAKHAMSHI AND CO LTD]]### [UNIT ECONOMICS &amp;amp; VELOCITY]* **Average Retail Price:** 45.00 KES* **Gross Margin:** 0.00%* **Historical Revenue:** 0.00 KES* **Gross Profit:** 0.00 KES* **Sales Rank:** #13825* **Velocity (Average Daily Sales):** 0.38 units/day* **Total Quantity Moved:** 69.00 units### [THE PHYSICS OF THE SHELF]**The Halo Effect (11 Links):** *Items frequently bought alongside this SKU.*- [[PANADOL ADVANCE 20 CAPLETS]]- [[DHARAMSHI LAKHAMSHI AND CO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8248velocity_ads: 0.0384total_quantity: 14.00</w:t>
      </w:r>
    </w:p>
    <w:p>
      <w:r>
        <w:t>--------------------</w:t>
      </w:r>
    </w:p>
    <w:p>
      <w:pPr>
        <w:pStyle w:val="Heading1"/>
      </w:pPr>
      <w:r>
        <w:t>B-TEX 15ML LOTION###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#8248*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16080velocity_ads: 0.0110total_quantity: 4.00</w:t>
      </w:r>
    </w:p>
    <w:p>
      <w:r>
        <w:t>--------------------</w:t>
      </w:r>
    </w:p>
    <w:p>
      <w:pPr>
        <w:pStyle w:val="Heading1"/>
      </w:pPr>
      <w:r>
        <w:t>B-TEX 14G OINTMENT###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#16080*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8230velocity_ads: 0.0822total_quantity: 30.00</w:t>
      </w:r>
    </w:p>
    <w:p>
      <w:r>
        <w:t>--------------------</w:t>
      </w:r>
    </w:p>
    <w:p>
      <w:pPr>
        <w:pStyle w:val="Heading1"/>
      </w:pPr>
      <w:r>
        <w:t>AMAR 250G EPSOM SALT###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#8230* **Velocity (Average Daily Sales):** 0.08 units/day* **Total Quantity Moved:** 30.00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8228velocity_ads: 0.1151total_quantity: 42.00</w:t>
      </w:r>
    </w:p>
    <w:p>
      <w:r>
        <w:t>--------------------</w:t>
      </w:r>
    </w:p>
    <w:p>
      <w:pPr>
        <w:pStyle w:val="Heading1"/>
      </w:pPr>
      <w:r>
        <w:t>AMAR 100ML SURGICAL SPIRIT###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#8228* **Velocity (Average Daily Sales):** 0.12 units/day* **Total Quantity Moved:** 42.00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8217velocity_ads: 0.0164total_quantity: 6.00</w:t>
      </w:r>
    </w:p>
    <w:p>
      <w:r>
        <w:t>--------------------</w:t>
      </w:r>
    </w:p>
    <w:p>
      <w:pPr>
        <w:pStyle w:val="Heading1"/>
      </w:pPr>
      <w:r>
        <w:t>ACNES 9G SEALING GEL###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#8217*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8216velocity_ads: 0.0329total_quantity: 12.00</w:t>
      </w:r>
    </w:p>
    <w:p>
      <w:r>
        <w:t>--------------------</w:t>
      </w:r>
    </w:p>
    <w:p>
      <w:pPr>
        <w:pStyle w:val="Heading1"/>
      </w:pPr>
      <w:r>
        <w:t>ACNES 50G CREAMY WASH###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#8216*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8215velocity_ads: 0.0055total_quantity: 2.00</w:t>
      </w:r>
    </w:p>
    <w:p>
      <w:r>
        <w:t>--------------------</w:t>
      </w:r>
    </w:p>
    <w:p>
      <w:pPr>
        <w:pStyle w:val="Heading1"/>
      </w:pPr>
      <w:r>
        <w:t>ACNES 12G SCAR CARE###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#8215*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8214velocity_ads: 0.0219total_quantity: 8.00</w:t>
      </w:r>
    </w:p>
    <w:p>
      <w:r>
        <w:t>--------------------</w:t>
      </w:r>
    </w:p>
    <w:p>
      <w:pPr>
        <w:pStyle w:val="Heading1"/>
      </w:pPr>
      <w:r>
        <w:t>ACNES 100G CREAMY WASH###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#8214*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45.00margin: 0.00revenue: 0.00gross_profit: 0.00sales_rank: 8227velocity_ads: 0.0274total_quantity: 10.00</w:t>
      </w:r>
    </w:p>
    <w:p>
      <w:r>
        <w:t>--------------------</w:t>
      </w:r>
    </w:p>
    <w:p>
      <w:pPr>
        <w:pStyle w:val="Heading1"/>
      </w:pPr>
      <w:r>
        <w:t>AMAR 100G BORIC ACID### [NODE IDENTITY]* **Network Role:** Active Node* **Macro-Habitat:** [[MEDICARE]]* **Origin Point:** [[RAMJI HARIBHAI DEVANI LTD]]### [UNIT ECONOMICS &amp;amp; VELOCITY]* **Average Retail Price:** 45.00 KES* **Gross Margin:** 0.00%* **Historical Revenue:** 0.00 KES* **Gross Profit:** 0.00 KES* **Sales Rank:** #8227*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[[RAMJI HARIBHAI DEVANI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8207velocity_ads: 0.0438total_quantity: 16.00</w:t>
      </w:r>
    </w:p>
    <w:p>
      <w:r>
        <w:t>--------------------</w:t>
      </w:r>
    </w:p>
    <w:p>
      <w:pPr>
        <w:pStyle w:val="Heading1"/>
      </w:pPr>
      <w:r>
        <w:t>151 ELYSIUM SPA 10ML YLANG YLANG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#8207*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8212velocity_ads: 0.0055total_quantity: 2.00</w:t>
      </w:r>
    </w:p>
    <w:p>
      <w:r>
        <w:t>--------------------</w:t>
      </w:r>
    </w:p>
    <w:p>
      <w:pPr>
        <w:pStyle w:val="Heading1"/>
      </w:pPr>
      <w:r>
        <w:t>151 MASTERPLAST ICE WRAP COLD BANDAGE###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#8212*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23262velocity_ads: 0.0054total_quantity: 1.00</w:t>
      </w:r>
    </w:p>
    <w:p>
      <w:r>
        <w:t>--------------------</w:t>
      </w:r>
    </w:p>
    <w:p>
      <w:pPr>
        <w:pStyle w:val="Heading1"/>
      </w:pPr>
      <w:r>
        <w:t>151 MASTERPLAST HEEL SHIELDS #PDL-MP1102###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#23262*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8210velocity_ads: 0.0219total_quantity: 8.00</w:t>
      </w:r>
    </w:p>
    <w:p>
      <w:r>
        <w:t>--------------------</w:t>
      </w:r>
    </w:p>
    <w:p>
      <w:pPr>
        <w:pStyle w:val="Heading1"/>
      </w:pPr>
      <w:r>
        <w:t>151 MASTERPLAST 36G XL ORIENTAL BALM###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#8210*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16074velocity_ads: 0.0110total_quantity: 4.00</w:t>
      </w:r>
    </w:p>
    <w:p>
      <w:r>
        <w:t>--------------------</w:t>
      </w:r>
    </w:p>
    <w:p>
      <w:pPr>
        <w:pStyle w:val="Heading1"/>
      </w:pPr>
      <w:r>
        <w:t>151 MASTERPLAST 100G VAPOUR RUB###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#16074*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8213velocity_ads: 0.0110total_quantity: 4.00</w:t>
      </w:r>
    </w:p>
    <w:p>
      <w:r>
        <w:t>--------------------</w:t>
      </w:r>
    </w:p>
    <w:p>
      <w:pPr>
        <w:pStyle w:val="Heading1"/>
      </w:pPr>
      <w:r>
        <w:t>151 NUAGE 30S HAYFEVER RELIEF WIPES###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#8213*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23261velocity_ads: 0.0217total_quantity: 4.00</w:t>
      </w:r>
    </w:p>
    <w:p>
      <w:r>
        <w:t>--------------------</w:t>
      </w:r>
    </w:p>
    <w:p>
      <w:pPr>
        <w:pStyle w:val="Heading1"/>
      </w:pPr>
      <w:r>
        <w:t>151 NUAGE 10ML VAPOURISING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#23261* **Velocity (Average Daily Sales):** 0.02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8226velocity_ads: 0.0932total_quantity: 34.00</w:t>
      </w:r>
    </w:p>
    <w:p>
      <w:r>
        <w:t>--------------------</w:t>
      </w:r>
    </w:p>
    <w:p>
      <w:pPr>
        <w:pStyle w:val="Heading1"/>
      </w:pPr>
      <w:r>
        <w:t>ALISONS 200ML MASSAGE OIL###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#8226* **Velocity (Average Daily Sales):** 0.09 units/day* **Total Quantity Moved:** 34.00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8225velocity_ads: 0.0384total_quantity: 14.00</w:t>
      </w:r>
    </w:p>
    <w:p>
      <w:r>
        <w:t>--------------------</w:t>
      </w:r>
    </w:p>
    <w:p>
      <w:pPr>
        <w:pStyle w:val="Heading1"/>
      </w:pPr>
      <w:r>
        <w:t>ALISONS 200ML COCONUT MASSAGE OIL###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#8225*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"WORLD BRANDS K LTD"price: 45.00margin: 0.00revenue: 0.00gross_profit: 0.00sales_rank: 8219velocity_ads: 0.0274total_quantity: 10.00</w:t>
      </w:r>
    </w:p>
    <w:p>
      <w:r>
        <w:t>--------------------</w:t>
      </w:r>
    </w:p>
    <w:p>
      <w:pPr>
        <w:pStyle w:val="Heading1"/>
      </w:pPr>
      <w:r>
        <w:t>ACTION TABLETS 20S BLISTER PACK### [NODE IDENTITY]* **Network Role:** Active Node* **Macro-Habitat:** [[MEDICARE]]* **Origin Point:** [[WORLD BRANDS K LTD]]### [UNIT ECONOMICS &amp;amp; VELOCITY]* **Average Retail Price:** 45.00 KES* **Gross Margin:** 0.00%* **Historical Revenue:** 0.00 KES* **Gross Profit:** 0.00 KES* **Sales Rank:** #8219*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[[WORLD BRANDS K LTD]]-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16079velocity_ads: 0.0055total_quantity: 2.00</w:t>
      </w:r>
    </w:p>
    <w:p>
      <w:r>
        <w:t>--------------------</w:t>
      </w:r>
    </w:p>
    <w:p>
      <w:pPr>
        <w:pStyle w:val="Heading1"/>
      </w:pPr>
      <w:r>
        <w:t>AJANTAS 100ML ADUSOL###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#16079*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16078velocity_ads: 0.0110total_quantity: 4.00</w:t>
      </w:r>
    </w:p>
    <w:p>
      <w:r>
        <w:t>--------------------</w:t>
      </w:r>
    </w:p>
    <w:p>
      <w:pPr>
        <w:pStyle w:val="Heading1"/>
      </w:pPr>
      <w:r>
        <w:t>AIMIL SPERGEN CAPSULES 20S###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#16078* **Velocity (Average Daily Sales):** 0.01 units/day* **Total Quantity Moved:** 4.00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8224velocity_ads: 0.0055total_quantity: 2.00</w:t>
      </w:r>
    </w:p>
    <w:p>
      <w:r>
        <w:t>--------------------</w:t>
      </w:r>
    </w:p>
    <w:p>
      <w:pPr>
        <w:pStyle w:val="Heading1"/>
      </w:pPr>
      <w:r>
        <w:t>AIMIL NEERI ULTRA CAPSULES 20S###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#8224* **Velocity (Average Daily Sales):** 0.01 units/day* **Total Quantity Moved:** 2.00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8223velocity_ads: 0.0219total_quantity: 8.00</w:t>
      </w:r>
    </w:p>
    <w:p>
      <w:r>
        <w:t>--------------------</w:t>
      </w:r>
    </w:p>
    <w:p>
      <w:pPr>
        <w:pStyle w:val="Heading1"/>
      </w:pPr>
      <w:r>
        <w:t>AIMIL MUSCALT FORTE TABLETS 30S###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#8223* **Velocity (Average Daily Sales):** 0.02 units/day* **Total Quantity Moved:** 8.00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8222velocity_ads: 0.0603total_quantity: 22.00</w:t>
      </w:r>
    </w:p>
    <w:p>
      <w:r>
        <w:t>--------------------</w:t>
      </w:r>
    </w:p>
    <w:p>
      <w:pPr>
        <w:pStyle w:val="Heading1"/>
      </w:pPr>
      <w:r>
        <w:t>AIMIL BGR 34 + CAPSULES 20S###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#8222* **Velocity (Average Daily Sales):** 0.06 units/day* **Total Quantity Moved:** 22.00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8221velocity_ads: 0.0110total_quantity: 4.00</w:t>
      </w:r>
    </w:p>
    <w:p>
      <w:r>
        <w:t>--------------------</w:t>
      </w:r>
    </w:p>
    <w:p>
      <w:pPr>
        <w:pStyle w:val="Heading1"/>
      </w:pPr>
      <w:r>
        <w:t>AIMIL AMROID CAPSULES 20S###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#8221* **Velocity (Average Daily Sales):** 0.01 units/day* **Total Quantity Moved:** 4.00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8220velocity_ads: 0.0219total_quantity: 8.00</w:t>
      </w:r>
    </w:p>
    <w:p>
      <w:r>
        <w:t>--------------------</w:t>
      </w:r>
    </w:p>
    <w:p>
      <w:pPr>
        <w:pStyle w:val="Heading1"/>
      </w:pPr>
      <w:r>
        <w:t>AIMIL AMLYCURE DS CAPSULES 20S###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#8220* **Velocity (Average Daily Sales):** 0.02 units/day* **Total Quantity Moved:** 8.00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16077velocity_ads: 0.0110total_quantity: 4.00</w:t>
      </w:r>
    </w:p>
    <w:p>
      <w:r>
        <w:t>--------------------</w:t>
      </w:r>
    </w:p>
    <w:p>
      <w:pPr>
        <w:pStyle w:val="Heading1"/>
      </w:pPr>
      <w:r>
        <w:t>AIMIL 60ML MUSCALT FORTE OIL SPRAY###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#16077* **Velocity (Average Daily Sales):** 0.01 units/day* **Total Quantity Moved:** 4.00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22701velocity_ads: 0.0109total_quantity: 2.00</w:t>
      </w:r>
    </w:p>
    <w:p>
      <w:r>
        <w:t>--------------------</w:t>
      </w:r>
    </w:p>
    <w:p>
      <w:pPr>
        <w:pStyle w:val="Heading1"/>
      </w:pPr>
      <w:r>
        <w:t>AIMIL 200ML AMYCORDIAL FORTE SYRUP SUGAR FREE###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#22701* **Velocity (Average Daily Sales):** 0.01 units/day* **Total Quantity Moved:** 2.00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23074velocity_ads: 0.0163total_quantity: 3.00</w:t>
      </w:r>
    </w:p>
    <w:p>
      <w:r>
        <w:t>--------------------</w:t>
      </w:r>
    </w:p>
    <w:p>
      <w:pPr>
        <w:pStyle w:val="Heading1"/>
      </w:pPr>
      <w:r>
        <w:t>AIMIL 100ML ZYMNET PLUS SYRUP###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#23074*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"WESSEX PHARMACEUTICAL LTD SR"price: 45.00margin: 0.00revenue: 0.00gross_profit: 0.00sales_rank: 23137velocity_ads: 0.0109total_quantity: 2.00</w:t>
      </w:r>
    </w:p>
    <w:p>
      <w:r>
        <w:t>--------------------</w:t>
      </w:r>
    </w:p>
    <w:p>
      <w:pPr>
        <w:pStyle w:val="Heading1"/>
      </w:pPr>
      <w:r>
        <w:t>AIMIL 100ML AMLYCURE DS SYRUP SUGAR FREE### [NODE IDENTITY]* **Network Role:** Active Node* **Macro-Habitat:** [[MEDICARE]]* **Origin Point:** [[WESSEX PHARMACEUTICAL LTD SR]]### [UNIT ECONOMICS &amp;amp; VELOCITY]* **Average Retail Price:** 45.00 KES* **Gross Margin:** 0.00%* **Historical Revenue:** 0.00 KES* **Gross Profit:** 0.00 KES* **Sales Rank:** #23137* **Velocity (Average Daily Sales):** 0.01 units/day* **Total Quantity Moved:** 2.00 units### [THE PHYSICS OF THE SHELF]**The Halo Effect (11 Links):** *Items frequently bought alongside this SKU.*- [[PANADOL ADVANCE 20 CAPLETS]]- [[WESSEX PHARMACEUTICAL LTD SR]]-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8245velocity_ads: 0.0219total_quantity: 8.00</w:t>
      </w:r>
    </w:p>
    <w:p>
      <w:r>
        <w:t>--------------------</w:t>
      </w:r>
    </w:p>
    <w:p>
      <w:pPr>
        <w:pStyle w:val="Heading1"/>
      </w:pPr>
      <w:r>
        <w:t>BEECHAM PWD COLD&amp;amp;FLU HOT LEMON 5S SATCHET###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#8245* **Velocity (Average Daily Sales):** 0.02 units/day* **Total Quantity Moved:** 8.00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8244velocity_ads: 0.3397total_quantity: 124.00</w:t>
      </w:r>
    </w:p>
    <w:p>
      <w:r>
        <w:t>--------------------</w:t>
      </w:r>
    </w:p>
    <w:p>
      <w:pPr>
        <w:pStyle w:val="Heading1"/>
      </w:pPr>
      <w:r>
        <w:t>BALLET MOSQUITO REPELLANT MOUSSE SPRAY 100ML###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#8244* **Velocity (Average Daily Sales):** 0.34 units/day* **Total Quantity Moved:** 124.00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8243velocity_ads: 0.1370total_quantity: 50.00</w:t>
      </w:r>
    </w:p>
    <w:p>
      <w:r>
        <w:t>--------------------</w:t>
      </w:r>
    </w:p>
    <w:p>
      <w:pPr>
        <w:pStyle w:val="Heading1"/>
      </w:pPr>
      <w:r>
        <w:t>BALLET 65ML MOSQUITO REPELLANT LOTION###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#8243* **Velocity (Average Daily Sales):** 0.14 units/day* **Total Quantity Moved:** 50.00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8242velocity_ads: 0.0932total_quantity: 34.00</w:t>
      </w:r>
    </w:p>
    <w:p>
      <w:r>
        <w:t>--------------------</w:t>
      </w:r>
    </w:p>
    <w:p>
      <w:pPr>
        <w:pStyle w:val="Heading1"/>
      </w:pPr>
      <w:r>
        <w:t>BALLET 50GM MOSQUITO REPEL JELLY###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#8242* **Velocity (Average Daily Sales):** 0.09 units/day* **Total Quantity Moved:** 34.00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8241velocity_ads: 0.0877total_quantity: 32.00</w:t>
      </w:r>
    </w:p>
    <w:p>
      <w:r>
        <w:t>--------------------</w:t>
      </w:r>
    </w:p>
    <w:p>
      <w:pPr>
        <w:pStyle w:val="Heading1"/>
      </w:pPr>
      <w:r>
        <w:t>BALLET 120ML MOSQUITO REPPELLENT###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#8241* **Velocity (Average Daily Sales):** 0.09 units/day* **Total Quantity Moved:** 32.00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8240velocity_ads: 0.0329total_quantity: 12.00</w:t>
      </w:r>
    </w:p>
    <w:p>
      <w:r>
        <w:t>--------------------</w:t>
      </w:r>
    </w:p>
    <w:p>
      <w:pPr>
        <w:pStyle w:val="Heading1"/>
      </w:pPr>
      <w:r>
        <w:t>BALLET 100ML MOSQUITO REPELLENT CREAM###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#8240* **Velocity (Average Daily Sales):** 0.03 units/day* **Total Quantity Moved:** 12.00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8239velocity_ads: 0.0658total_quantity: 24.00</w:t>
      </w:r>
    </w:p>
    <w:p>
      <w:r>
        <w:t>--------------------</w:t>
      </w:r>
    </w:p>
    <w:p>
      <w:pPr>
        <w:pStyle w:val="Heading1"/>
      </w:pPr>
      <w:r>
        <w:t>BALLET 100GM MOSQUITO REPELLENT###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#8239* **Velocity (Average Daily Sales):** 0.07 units/day* **Total Quantity Moved:** 24.00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17630velocity_ads: 0.1250total_quantity: 23.00</w:t>
      </w:r>
    </w:p>
    <w:p>
      <w:r>
        <w:t>--------------------</w:t>
      </w:r>
    </w:p>
    <w:p>
      <w:pPr>
        <w:pStyle w:val="Heading1"/>
      </w:pPr>
      <w:r>
        <w:t>BIO OIL 60ML SKINCARE###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#17630* **Velocity (Average Daily Sales):** 0.12 units/day* **Total Quantity Moved:** 23.00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21073velocity_ads: 0.0489total_quantity: 9.00</w:t>
      </w:r>
    </w:p>
    <w:p>
      <w:r>
        <w:t>--------------------</w:t>
      </w:r>
    </w:p>
    <w:p>
      <w:pPr>
        <w:pStyle w:val="Heading1"/>
      </w:pPr>
      <w:r>
        <w:t>BIO OIL 60ML SKINCARE OIL NATURAL###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#21073* **Velocity (Average Daily Sales):** 0.05 units/day* **Total Quantity Moved:** 9.00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19344velocity_ads: 0.0870total_quantity: 16.00</w:t>
      </w:r>
    </w:p>
    <w:p>
      <w:r>
        <w:t>--------------------</w:t>
      </w:r>
    </w:p>
    <w:p>
      <w:pPr>
        <w:pStyle w:val="Heading1"/>
      </w:pPr>
      <w:r>
        <w:t>BIO OIL 200ML SKINCARE###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#19344* **Velocity (Average Daily Sales):** 0.09 units/day* **Total Quantity Moved:** 16.00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8247velocity_ads: 0.0329total_quantity: 12.00</w:t>
      </w:r>
    </w:p>
    <w:p>
      <w:r>
        <w:t>--------------------</w:t>
      </w:r>
    </w:p>
    <w:p>
      <w:pPr>
        <w:pStyle w:val="Heading1"/>
      </w:pPr>
      <w:r>
        <w:t>BIO OIL 200ML SKINCARE OIL NATURAL###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#8247*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23141velocity_ads: 0.0109total_quantity: 2.00</w:t>
      </w:r>
    </w:p>
    <w:p>
      <w:r>
        <w:t>--------------------</w:t>
      </w:r>
    </w:p>
    <w:p>
      <w:pPr>
        <w:pStyle w:val="Heading1"/>
      </w:pPr>
      <w:r>
        <w:t>BIO OIL 200ML DRY SKIN GEL###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#23141*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8246velocity_ads: 0.0110total_quantity: 4.00</w:t>
      </w:r>
    </w:p>
    <w:p>
      <w:r>
        <w:t>--------------------</w:t>
      </w:r>
    </w:p>
    <w:p>
      <w:pPr>
        <w:pStyle w:val="Heading1"/>
      </w:pPr>
      <w:r>
        <w:t>BIO OIL 125ML SKINCARE OIL NATURAL###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#8246*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"KIM FAY EAST AFRICA LTD"price: 45.00margin: 0.00revenue: 0.00gross_profit: 0.00sales_rank: 23264velocity_ads: 0.0054total_quantity: 1.00</w:t>
      </w:r>
    </w:p>
    <w:p>
      <w:r>
        <w:t>--------------------</w:t>
      </w:r>
    </w:p>
    <w:p>
      <w:pPr>
        <w:pStyle w:val="Heading1"/>
      </w:pPr>
      <w:r>
        <w:t>BIO OIL 100ML DRY SKIN GEL### [NODE IDENTITY]* **Network Role:** Active Node* **Macro-Habitat:** [[MEDICARE]]* **Origin Point:** [[KIM FAY EAST AFRICA LTD]]### [UNIT ECONOMICS &amp;amp; VELOCITY]* **Average Retail Price:** 45.00 KES* **Gross Margin:** 0.00%* **Historical Revenue:** 0.00 KES* **Gross Profit:** 0.00 KES* **Sales Rank:** #23264*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[[KIM FAY EAST AFRICA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22697velocity_ads: 0.0217total_quantity: 4.00</w:t>
      </w:r>
    </w:p>
    <w:p>
      <w:r>
        <w:t>--------------------</w:t>
      </w:r>
    </w:p>
    <w:p>
      <w:pPr>
        <w:pStyle w:val="Heading1"/>
      </w:pPr>
      <w:r>
        <w:t>BIO 100ML BHRINGRAJ HAIR OIL###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#22697* **Velocity (Average Daily Sales):** 0.02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8317velocity_ads: 0.0110total_quantity: 4.00</w:t>
      </w:r>
    </w:p>
    <w:p>
      <w:r>
        <w:t>--------------------</w:t>
      </w:r>
    </w:p>
    <w:p>
      <w:pPr>
        <w:pStyle w:val="Heading1"/>
      </w:pPr>
      <w:r>
        <w:t>KAYAMCHURNA 100G POWDER###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#8317*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8315velocity_ads: 0.0055total_quantity: 2.00</w:t>
      </w:r>
    </w:p>
    <w:p>
      <w:r>
        <w:t>--------------------</w:t>
      </w:r>
    </w:p>
    <w:p>
      <w:pPr>
        <w:pStyle w:val="Heading1"/>
      </w:pPr>
      <w:r>
        <w:t>KALUMAPLAST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#8315*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8316velocity_ads: 0.0658total_quantity: 24.00</w:t>
      </w:r>
    </w:p>
    <w:p>
      <w:r>
        <w:t>--------------------</w:t>
      </w:r>
    </w:p>
    <w:p>
      <w:pPr>
        <w:pStyle w:val="Heading1"/>
      </w:pPr>
      <w:r>
        <w:t>KALUMAPLAST 20S WATERPROOF###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#8316* **Velocity (Average Daily Sales):** 0.07 units/day* **Total Quantity Moved:** 24.00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8314velocity_ads: 0.0329total_quantity: 12.00</w:t>
      </w:r>
    </w:p>
    <w:p>
      <w:r>
        <w:t>--------------------</w:t>
      </w:r>
    </w:p>
    <w:p>
      <w:pPr>
        <w:pStyle w:val="Heading1"/>
      </w:pPr>
      <w:r>
        <w:t>KALUMAPLAST 100S WATERPROOF###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#8314*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8313velocity_ads: 0.0164total_quantity: 6.00</w:t>
      </w:r>
    </w:p>
    <w:p>
      <w:r>
        <w:t>--------------------</w:t>
      </w:r>
    </w:p>
    <w:p>
      <w:pPr>
        <w:pStyle w:val="Heading1"/>
      </w:pPr>
      <w:r>
        <w:t>KALUMAPLAST 100S FABRIC PLASTERS###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#8313*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8312velocity_ads: 0.0384total_quantity: 14.00</w:t>
      </w:r>
    </w:p>
    <w:p>
      <w:r>
        <w:t>--------------------</w:t>
      </w:r>
    </w:p>
    <w:p>
      <w:pPr>
        <w:pStyle w:val="Heading1"/>
      </w:pPr>
      <w:r>
        <w:t>KALUMA STRONG CAPLETS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#8312*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8311velocity_ads: 0.0274total_quantity: 10.00</w:t>
      </w:r>
    </w:p>
    <w:p>
      <w:r>
        <w:t>--------------------</w:t>
      </w:r>
    </w:p>
    <w:p>
      <w:pPr>
        <w:pStyle w:val="Heading1"/>
      </w:pPr>
      <w:r>
        <w:t>KALUMA SPRAY 150ML###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#8311*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8310velocity_ads: 0.0493total_quantity: 18.00</w:t>
      </w:r>
    </w:p>
    <w:p>
      <w:r>
        <w:t>--------------------</w:t>
      </w:r>
    </w:p>
    <w:p>
      <w:pPr>
        <w:pStyle w:val="Heading1"/>
      </w:pPr>
      <w:r>
        <w:t>KALUMA KING PLUS LOZENGES 20S###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#8310* **Velocity (Average Daily Sales):** 0.05 units/day* **Total Quantity Moved:** 18.00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8309velocity_ads: 0.2466total_quantity: 90.00</w:t>
      </w:r>
    </w:p>
    <w:p>
      <w:r>
        <w:t>--------------------</w:t>
      </w:r>
    </w:p>
    <w:p>
      <w:pPr>
        <w:pStyle w:val="Heading1"/>
      </w:pPr>
      <w:r>
        <w:t>KALUMA INHALER 1G###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#8309* **Velocity (Average Daily Sales):** 0.25 units/day* **Total Quantity Moved:** 90.00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"SHALINA HEALTHCARE K LTD"price: 45.00margin: 0.00revenue: 0.00gross_profit: 0.00sales_rank: 8308velocity_ads: 0.1534total_quantity: 56.00</w:t>
      </w:r>
    </w:p>
    <w:p>
      <w:r>
        <w:t>--------------------</w:t>
      </w:r>
    </w:p>
    <w:p>
      <w:pPr>
        <w:pStyle w:val="Heading1"/>
      </w:pPr>
      <w:r>
        <w:t>KALUMA 9ML PAIN BALM JAR### [NODE IDENTITY]* **Network Role:** Active Node* **Macro-Habitat:** [[MEDICARE]]* **Origin Point:** [[SHALINA HEALTHCARE K LTD]]### [UNIT ECONOMICS &amp;amp; VELOCITY]* **Average Retail Price:** 45.00 KES* **Gross Margin:** 0.00%* **Historical Revenue:** 0.00 KES* **Gross Profit:** 0.00 KES* **Sales Rank:** #8308* **Velocity (Average Daily Sales):** 0.15 units/day* **Total Quantity Moved:** 56.00 units### [THE PHYSICS OF THE SHELF]**The Halo Effect (11 Links):** *Items frequently bought alongside this SKU.*- [[PANADOL ADVANCE 20 CAPLETS]]- [[STREPSILS REGULAR 2S]]- [[STREPSILS HONEY &amp;amp; LEMON 2S]]- [[SHALINA HEALTHCARE K LTD]]-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"DHARAMSHI LAKHAMSHI AND CO LTD"price: 45.00margin: 0.00revenue: 0.00gross_profit: 0.00sales_rank: 8302velocity_ads: 0.0493total_quantity: 18.00</w:t>
      </w:r>
    </w:p>
    <w:p>
      <w:r>
        <w:t>--------------------</w:t>
      </w:r>
    </w:p>
    <w:p>
      <w:pPr>
        <w:pStyle w:val="Heading1"/>
      </w:pPr>
      <w:r>
        <w:t>HYDROGEN PEROXIDE 200ML ANTISEPTIC### [NODE IDENTITY]* **Network Role:** Active Node* **Macro-Habitat:** [[MEDICARE]]* **Origin Point:** [[DHARAMSHI LAKHAMSHI AND CO LTD]]### [UNIT ECONOMICS &amp;amp; VELOCITY]* **Average Retail Price:** 45.00 KES* **Gross Margin:** 0.00%* **Historical Revenue:** 0.00 KES* **Gross Profit:** 0.00 KES* **Sales Rank:** #8302* **Velocity (Average Daily Sales):** 0.05 units/day* **Total Quantity Moved:** 18.00 units### [THE PHYSICS OF THE SHELF]**The Halo Effect (11 Links):** *Items frequently bought alongside this SKU.*- [[PANADOL ADVANCE 20 CAPLETS]]- [[DHARAMSHI LAKHAMSHI AND CO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8303velocity_ads: 0.0603total_quantity: 22.00</w:t>
      </w:r>
    </w:p>
    <w:p>
      <w:r>
        <w:t>--------------------</w:t>
      </w:r>
    </w:p>
    <w:p>
      <w:pPr>
        <w:pStyle w:val="Heading1"/>
      </w:pPr>
      <w:r>
        <w:t>IDEAL 100ML CASTOR OIL###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#8303* **Velocity (Average Daily Sales):** 0.06 units/day* **Total Quantity Moved:** 22.00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8307velocity_ads: 0.1260total_quantity: 46.00</w:t>
      </w:r>
    </w:p>
    <w:p>
      <w:r>
        <w:t>--------------------</w:t>
      </w:r>
    </w:p>
    <w:p>
      <w:pPr>
        <w:pStyle w:val="Heading1"/>
      </w:pPr>
      <w:r>
        <w:t>IDEAL PURE CASTER OIL 200ML###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#8307* **Velocity (Average Daily Sales):** 0.13 units/day* **Total Quantity Moved:** 46.00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8306velocity_ads: 0.0438total_quantity: 16.00</w:t>
      </w:r>
    </w:p>
    <w:p>
      <w:r>
        <w:t>--------------------</w:t>
      </w:r>
    </w:p>
    <w:p>
      <w:pPr>
        <w:pStyle w:val="Heading1"/>
      </w:pPr>
      <w:r>
        <w:t>IDEAL OLIVE OIL 50ML###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#8306*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"ALISON PRODUCTS LTD"price: 45.00margin: 0.00revenue: 0.00gross_profit: 0.00sales_rank: 8305velocity_ads: 0.0603total_quantity: 22.00</w:t>
      </w:r>
    </w:p>
    <w:p>
      <w:r>
        <w:t>--------------------</w:t>
      </w:r>
    </w:p>
    <w:p>
      <w:pPr>
        <w:pStyle w:val="Heading1"/>
      </w:pPr>
      <w:r>
        <w:t>IDEAL 200ML OLIVE OIL### [NODE IDENTITY]* **Network Role:** Active Node* **Macro-Habitat:** [[MEDICARE]]* **Origin Point:** [[ALISON PRODUCTS LTD]]### [UNIT ECONOMICS &amp;amp; VELOCITY]* **Average Retail Price:** 45.00 KES* **Gross Margin:** 0.00%* **Historical Revenue:** 0.00 KES* **Gross Profit:** 0.00 KES* **Sales Rank:** #8305* **Velocity (Average Daily Sales):** 0.06 units/day* **Total Quantity Moved:** 22.00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[[ALISON PRODUCTS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8304velocity_ads: 0.0384total_quantity: 14.00</w:t>
      </w:r>
    </w:p>
    <w:p>
      <w:r>
        <w:t>--------------------</w:t>
      </w:r>
    </w:p>
    <w:p>
      <w:pPr>
        <w:pStyle w:val="Heading1"/>
      </w:pPr>
      <w:r>
        <w:t>IDEAL 100ML LIQUID PARAFFIN###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#8304*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16100velocity_ads: 0.0110total_quantity: 4.00</w:t>
      </w:r>
    </w:p>
    <w:p>
      <w:r>
        <w:t>--------------------</w:t>
      </w:r>
    </w:p>
    <w:p>
      <w:pPr>
        <w:pStyle w:val="Heading1"/>
      </w:pPr>
      <w:r>
        <w:t>HQ PANADOL 100S EXTRA###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#16100*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23267velocity_ads: 0.0054total_quantity: 1.00</w:t>
      </w:r>
    </w:p>
    <w:p>
      <w:r>
        <w:t>--------------------</w:t>
      </w:r>
    </w:p>
    <w:p>
      <w:pPr>
        <w:pStyle w:val="Heading1"/>
      </w:pPr>
      <w:r>
        <w:t>HQ ENO TABLETS 20S###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#23267* **Velocity (Average Daily Sales):** 0.01 units/day* **Total Quantity Moved:** 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8298velocity_ads: 0.0329total_quantity: 12.00</w:t>
      </w:r>
    </w:p>
    <w:p>
      <w:r>
        <w:t>--------------------</w:t>
      </w:r>
    </w:p>
    <w:p>
      <w:pPr>
        <w:pStyle w:val="Heading1"/>
      </w:pPr>
      <w:r>
        <w:t>HQ CALPOL 60ML INFANT SUSP###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#8298*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22698velocity_ads: 0.0761total_quantity: 14.00</w:t>
      </w:r>
    </w:p>
    <w:p>
      <w:r>
        <w:t>--------------------</w:t>
      </w:r>
    </w:p>
    <w:p>
      <w:pPr>
        <w:pStyle w:val="Heading1"/>
      </w:pPr>
      <w:r>
        <w:t>HQ PANADOL 100ML BABY&amp;amp;INFANT SUSP###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#22698* **Velocity (Average Daily Sales):** 0.08 units/day* **Total Quantity Moved:** 14.00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8299velocity_ads: 0.0329total_quantity: 12.00</w:t>
      </w:r>
    </w:p>
    <w:p>
      <w:r>
        <w:t>--------------------</w:t>
      </w:r>
    </w:p>
    <w:p>
      <w:pPr>
        <w:pStyle w:val="Heading1"/>
      </w:pPr>
      <w:r>
        <w:t>HQ PANADOL 60ML BABY&amp;amp;INFANT SUSP###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#8299*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8300velocity_ads: 0.0767total_quantity: 28.00</w:t>
      </w:r>
    </w:p>
    <w:p>
      <w:r>
        <w:t>--------------------</w:t>
      </w:r>
    </w:p>
    <w:p>
      <w:pPr>
        <w:pStyle w:val="Heading1"/>
      </w:pPr>
      <w:r>
        <w:t>HQ PANADOL ADVANCE 100 CAPLETS###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#8300* **Velocity (Average Daily Sales):** 0.08 units/day* **Total Quantity Moved:** 28.00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8301velocity_ads: 0.0329total_quantity: 12.00</w:t>
      </w:r>
    </w:p>
    <w:p>
      <w:r>
        <w:t>--------------------</w:t>
      </w:r>
    </w:p>
    <w:p>
      <w:pPr>
        <w:pStyle w:val="Heading1"/>
      </w:pPr>
      <w:r>
        <w:t>HQ PANADOL EXTRA SOLUBLE 24S###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#8301* **Velocity (Average Daily Sales):** 0.03 units/day* **Total Quantity Moved:** 12.00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21140velocity_ads: 0.0163total_quantity: 3.00</w:t>
      </w:r>
    </w:p>
    <w:p>
      <w:r>
        <w:t>--------------------</w:t>
      </w:r>
    </w:p>
    <w:p>
      <w:pPr>
        <w:pStyle w:val="Heading1"/>
      </w:pPr>
      <w:r>
        <w:t>IODEX BALM 50G###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#21140*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22628velocity_ads: 0.0543total_quantity: 10.00</w:t>
      </w:r>
    </w:p>
    <w:p>
      <w:r>
        <w:t>--------------------</w:t>
      </w:r>
    </w:p>
    <w:p>
      <w:pPr>
        <w:pStyle w:val="Heading1"/>
      </w:pPr>
      <w:r>
        <w:t>IODEX 9G###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#22628* **Velocity (Average Daily Sales):** 0.05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8325velocity_ads: 0.0493total_quantity: 18.00</w:t>
      </w:r>
    </w:p>
    <w:p>
      <w:r>
        <w:t>--------------------</w:t>
      </w:r>
    </w:p>
    <w:p>
      <w:pPr>
        <w:pStyle w:val="Heading1"/>
      </w:pPr>
      <w:r>
        <w:t>LAXMI 50G SAT ISABGUL###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#8325* **Velocity (Average Daily Sales):** 0.05 units/day* **Total Quantity Moved:** 18.00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8324velocity_ads: 0.0822total_quantity: 30.00</w:t>
      </w:r>
    </w:p>
    <w:p>
      <w:r>
        <w:t>--------------------</w:t>
      </w:r>
    </w:p>
    <w:p>
      <w:pPr>
        <w:pStyle w:val="Heading1"/>
      </w:pPr>
      <w:r>
        <w:t>LAXMI 200G SAT ISABGOL###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#8324* **Velocity (Average Daily Sales):** 0.08 units/day* **Total Quantity Moved:** 30.00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8323velocity_ads: 0.0822total_quantity: 30.00</w:t>
      </w:r>
    </w:p>
    <w:p>
      <w:r>
        <w:t>--------------------</w:t>
      </w:r>
    </w:p>
    <w:p>
      <w:pPr>
        <w:pStyle w:val="Heading1"/>
      </w:pPr>
      <w:r>
        <w:t>LAXMI 100G SAT ISABGOL###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#8323* **Velocity (Average Daily Sales):** 0.08 units/day* **Total Quantity Moved:** 30.00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"HEALTHCARE DIRECT K LTD"price: 45.00margin: 0.00revenue: 0.00gross_profit: 0.00sales_rank: 8322velocity_ads: 0.2137total_quantity: 78.00</w:t>
      </w:r>
    </w:p>
    <w:p>
      <w:r>
        <w:t>--------------------</w:t>
      </w:r>
    </w:p>
    <w:p>
      <w:pPr>
        <w:pStyle w:val="Heading1"/>
      </w:pPr>
      <w:r>
        <w:t>LATEX EXAMINATION GLOVES MEDIUM### [NODE IDENTITY]* **Network Role:** Active Node* **Macro-Habitat:** [[MEDICARE]]* **Origin Point:** [[HEALTHCARE DIRECT K LTD]]### [UNIT ECONOMICS &amp;amp; VELOCITY]* **Average Retail Price:** 45.00 KES* **Gross Margin:** 0.00%* **Historical Revenue:** 0.00 KES* **Gross Profit:** 0.00 KES* **Sales Rank:** #8322* **Velocity (Average Daily Sales):** 0.21 units/day* **Total Quantity Moved:** 78.00 units### [THE PHYSICS OF THE SHELF]**The Halo Effect (11 Links):** *Items frequently bought alongside this SKU.*- [[PANADOL ADVANCE 20 CAPLETS]]- [[HEALTHCARE DIRECT K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8329velocity_ads: 0.0438total_quantity: 16.00</w:t>
      </w:r>
    </w:p>
    <w:p>
      <w:r>
        <w:t>--------------------</w:t>
      </w:r>
    </w:p>
    <w:p>
      <w:pPr>
        <w:pStyle w:val="Heading1"/>
      </w:pPr>
      <w:r>
        <w:t>LURON 15ML ACNE CONTROL SPOT FIX GEL###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#8329* **Velocity (Average Daily Sales):** 0.04 units/day* **Total Quantity Moved:** 16.00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"BUYLINE INDUSTRIES LTD"price: 45.00margin: 0.00revenue: 0.00gross_profit: 0.00sales_rank: 8328velocity_ads: 0.0548total_quantity: 20.00</w:t>
      </w:r>
    </w:p>
    <w:p>
      <w:r>
        <w:t>--------------------</w:t>
      </w:r>
    </w:p>
    <w:p>
      <w:pPr>
        <w:pStyle w:val="Heading1"/>
      </w:pPr>
      <w:r>
        <w:t>LURON 15ML ACNE CONTROL PIMPLE CREAM### [NODE IDENTITY]* **Network Role:** Active Node* **Macro-Habitat:** [[MEDICARE]]* **Origin Point:** [[BUYLINE INDUSTRIES LTD]]### [UNIT ECONOMICS &amp;amp; VELOCITY]* **Average Retail Price:** 45.00 KES* **Gross Margin:** 0.00%* **Historical Revenue:** 0.00 KES* **Gross Profit:** 0.00 KES* **Sales Rank:** #8328* **Velocity (Average Daily Sales):** 0.05 units/day* **Total Quantity Moved:** 20.00 units### [THE PHYSICS OF THE SHELF]**The Halo Effect (11 Links):** *Items frequently bought alongside this SKU.*- [[PANADOL ADVANCE 20 CAPLETS]]- [[BUYLINE INDUSTRIES LTD]]-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KF94 SURGICAL FACE MASK 25S GREY- BLACK###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19449velocity_ads: 0.2228total_quantity: 41.00</w:t>
      </w:r>
    </w:p>
    <w:p>
      <w:r>
        <w:t>--------------------</w:t>
      </w:r>
    </w:p>
    <w:p>
      <w:pPr>
        <w:pStyle w:val="Heading1"/>
      </w:pPr>
      <w:r>
        <w:t>KF94 SURGICAL FACE MASK 25S WHITE###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#19449* **Velocity (Average Daily Sales):** 0.22 units/day* **Total Quantity Moved:** 41.00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8321velocity_ads: 0.0055total_quantity: 2.00</w:t>
      </w:r>
    </w:p>
    <w:p>
      <w:r>
        <w:t>--------------------</w:t>
      </w:r>
    </w:p>
    <w:p>
      <w:pPr>
        <w:pStyle w:val="Heading1"/>
      </w:pPr>
      <w:r>
        <w:t>KUSHAL KANTHIL 6G###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#8321*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16103velocity_ads: 0.0110total_quantity: 4.00</w:t>
      </w:r>
    </w:p>
    <w:p>
      <w:r>
        <w:t>--------------------</w:t>
      </w:r>
    </w:p>
    <w:p>
      <w:pPr>
        <w:pStyle w:val="Heading1"/>
      </w:pPr>
      <w:r>
        <w:t>KUSHAL KANTHIL 12GM###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#16103*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21573velocity_ads: 0.0300total_quantity: 0.00</w:t>
      </w:r>
    </w:p>
    <w:p>
      <w:r>
        <w:t>--------------------</w:t>
      </w:r>
    </w:p>
    <w:p>
      <w:pPr>
        <w:pStyle w:val="Heading1"/>
      </w:pPr>
      <w:r>
        <w:t>KTC 250ML JASMINE OIL###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#21573* **Velocity (Average Daily Sales):** 0.03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"RAMJI HARIBHAI DEVANI LTD"price: 345.00margin: 0.00revenue: 0.00gross_profit: 0.00sales_rank: 15895velocity_ads: 0.0164total_quantity: 6.00</w:t>
      </w:r>
    </w:p>
    <w:p>
      <w:r>
        <w:t>--------------------</w:t>
      </w:r>
    </w:p>
    <w:p>
      <w:pPr>
        <w:pStyle w:val="Heading1"/>
      </w:pPr>
      <w:r>
        <w:t>KROCHKILL 100G 3 COCKROACH PASTE### [NODE IDENTITY]* **Network Role:** Active Node* **Macro-Habitat:** [[MEDICARE]]* **Origin Point:** [[RAMJI HARIBHAI DEVANI LTD]]### [UNIT ECONOMICS &amp;amp; VELOCITY]* **Average Retail Price:** 345.00 KES* **Gross Margin:** 0.00%* **Historical Revenue:** 0.00 KES* **Gross Profit:** 0.00 KES* **Sales Rank:** #15895* **Velocity (Average Daily Sales):** 0.02 units/day* **Total Quantity Moved:** 6.00 units### [THE PHYSICS OF THE SHELF]**The Halo Effect (8 Links):** *Items frequently bought alongside this SKU.*- [[Retail Market]]- [[SONATEC 250ML MOUTH WASH COOL PEPPERMINT (BLUE)]]- [[RAMJI HARIBHAI DEVANI LTD]]- [[SONATEC 250ML MOUTH WASH MENTHOL BREEZE (GREEN)]]- [[MEDICARE]]**Cannibalization (2 Substitutions):** *Direct shelf competitors fighting for the same basket.*- [[SONATEC 250ML MOUTH WASH COOL PEPPERMINT (BLUE)]]- [[SONATEC 250ML MOUTH WASH MENTHOL BREEZE (GREEN)]]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8320velocity_ads: 0.0274total_quantity: 10.00</w:t>
      </w:r>
    </w:p>
    <w:p>
      <w:r>
        <w:t>--------------------</w:t>
      </w:r>
    </w:p>
    <w:p>
      <w:pPr>
        <w:pStyle w:val="Heading1"/>
      </w:pPr>
      <w:r>
        <w:t>KTC 250ML CASTOR OIL###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#8320*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"HEALTHY U TWO THOUSAND LTD"price: 45.00margin: 0.00revenue: 0.00gross_profit: 0.00sales_rank: 16102velocity_ads: 0.0110total_quantity: 4.00</w:t>
      </w:r>
    </w:p>
    <w:p>
      <w:r>
        <w:t>--------------------</w:t>
      </w:r>
    </w:p>
    <w:p>
      <w:pPr>
        <w:pStyle w:val="Heading1"/>
      </w:pPr>
      <w:r>
        <w:t>KTC 200ML ALMOND OIL### [NODE IDENTITY]* **Network Role:** Active Node* **Macro-Habitat:** [[MEDICARE]]* **Origin Point:** [[HEALTHY U TWO THOUSAND LTD]]### [UNIT ECONOMICS &amp;amp; VELOCITY]* **Average Retail Price:** 45.00 KES* **Gross Margin:** 0.00%* **Historical Revenue:** 0.00 KES* **Gross Profit:** 0.00 KES* **Sales Rank:** #16102*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[[HEALTHY U TWO THOUSAND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18751velocity_ads: 0.0924total_quantity: 17.00</w:t>
      </w:r>
    </w:p>
    <w:p>
      <w:r>
        <w:t>--------------------</w:t>
      </w:r>
    </w:p>
    <w:p>
      <w:pPr>
        <w:pStyle w:val="Heading1"/>
      </w:pPr>
      <w:r>
        <w:t>FISHERMANS 25G MINT SF###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#18751* **Velocity (Average Daily Sales):** 0.09 units/day* **Total Quantity Moved:** 17.00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16092velocity_ads: 0.0110total_quantity: 4.00</w:t>
      </w:r>
    </w:p>
    <w:p>
      <w:r>
        <w:t>--------------------</w:t>
      </w:r>
    </w:p>
    <w:p>
      <w:pPr>
        <w:pStyle w:val="Heading1"/>
      </w:pPr>
      <w:r>
        <w:t>FISHERMANS 25G FRIEND SPEARMINT###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#16092* **Velocity (Average Daily Sales):** 0.01 units/day* **Total Quantity Moved:** 4.00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8282velocity_ads: 0.0438total_quantity: 16.00</w:t>
      </w:r>
    </w:p>
    <w:p>
      <w:r>
        <w:t>--------------------</w:t>
      </w:r>
    </w:p>
    <w:p>
      <w:pPr>
        <w:pStyle w:val="Heading1"/>
      </w:pPr>
      <w:r>
        <w:t>FISHERMANS 25G EXTRA STRONG###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#8282* **Velocity (Average Daily Sales):** 0.04 units/day* **Total Quantity Moved:** 16.00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8281velocity_ads: 0.0164total_quantity: 6.00</w:t>
      </w:r>
    </w:p>
    <w:p>
      <w:r>
        <w:t>--------------------</w:t>
      </w:r>
    </w:p>
    <w:p>
      <w:pPr>
        <w:pStyle w:val="Heading1"/>
      </w:pPr>
      <w:r>
        <w:t>FISHERMANS 25G CHERRY###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#8281* **Velocity (Average Daily Sales):** 0.02 units/day* **Total Quantity Moved:** 6.00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"METRO PHARMACEUTICALS LTD"price: 45.00margin: 0.00revenue: 0.00gross_profit: 0.00sales_rank: 8280velocity_ads: 0.0329total_quantity: 12.00</w:t>
      </w:r>
    </w:p>
    <w:p>
      <w:r>
        <w:t>--------------------</w:t>
      </w:r>
    </w:p>
    <w:p>
      <w:pPr>
        <w:pStyle w:val="Heading1"/>
      </w:pPr>
      <w:r>
        <w:t>FISHERMANS 25G BLACKCURRANT SF### [NODE IDENTITY]* **Network Role:** Active Node* **Macro-Habitat:** [[MEDICARE]]* **Origin Point:** [[METRO PHARMACEUTICALS LTD]]### [UNIT ECONOMICS &amp;amp; VELOCITY]* **Average Retail Price:** 45.00 KES* **Gross Margin:** 0.00%* **Historical Revenue:** 0.00 KES* **Gross Profit:** 0.00 KES* **Sales Rank:** #8280* **Velocity (Average Daily Sales):** 0.03 units/day* **Total Quantity Moved:** 12.00 units### [THE PHYSICS OF THE SHELF]**The Halo Effect (11 Links):** *Items frequently bought alongside this SKU.*- [[PANADOL ADVANCE 20 CAPLETS]]- [[STREPSILS REGULAR 2S]]- [[METRO PHARMACEUTICALS LTD]]-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22627velocity_ads: 0.0163total_quantity: 3.00</w:t>
      </w:r>
    </w:p>
    <w:p>
      <w:r>
        <w:t>--------------------</w:t>
      </w:r>
    </w:p>
    <w:p>
      <w:pPr>
        <w:pStyle w:val="Heading1"/>
      </w:pPr>
      <w:r>
        <w:t>FIXODENT CREAM 47G ORIGINAL###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#22627*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"KAPI LTD"price: 45.00margin: 0.00revenue: 0.00gross_profit: 0.00sales_rank: 8283velocity_ads: 0.1041total_quantity: 38.00</w:t>
      </w:r>
    </w:p>
    <w:p>
      <w:r>
        <w:t>--------------------</w:t>
      </w:r>
    </w:p>
    <w:p>
      <w:pPr>
        <w:pStyle w:val="Heading1"/>
      </w:pPr>
      <w:r>
        <w:t>FLOWER LIQ 45ML REFILL MREPELLENT### [NODE IDENTITY]* **Network Role:** Active Node* **Macro-Habitat:** [[MEDICARE]]* **Origin Point:** [[KAPI LTD]]### [UNIT ECONOMICS &amp;amp; VELOCITY]* **Average Retail Price:** 45.00 KES* **Gross Margin:** 0.00%* **Historical Revenue:** 0.00 KES* **Gross Profit:** 0.00 KES* **Sales Rank:** #8283* **Velocity (Average Daily Sales):** 0.10 units/day* **Total Quantity Moved:** 38.00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[[MEDICARE]]- [[KAPI LTD]]**Cannibalization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"GLOBE PHARMACY LTD"price: 45.00margin: 0.00revenue: 0.00gross_profit: 0.00sales_rank: 8287velocity_ads: 0.0219total_quantity: 8.00</w:t>
      </w:r>
    </w:p>
    <w:p>
      <w:r>
        <w:t>--------------------</w:t>
      </w:r>
    </w:p>
    <w:p>
      <w:pPr>
        <w:pStyle w:val="Heading1"/>
      </w:pPr>
      <w:r>
        <w:t>FLU-GONE 24S STRAWBERRY### [NODE IDENTITY]* **Network Role:** Active Node* **Macro-Habitat:** [[MEDICARE]]* **Origin Point:** [[GLOBE PHARMACY LTD]]### [UNIT ECONOMICS &amp;amp; VELOCITY]* **Average Retail Price:** 45.00 KES* **Gross Margin:** 0.00%* **Historical Revenue:** 0.00 KES* **Gross Profit:** 0.00 KES* **Sales Rank:** #8287*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[[GLOBE PHARMACY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"GLOBE PHARMACY LTD"price: 45.00margin: 0.00revenue: 0.00gross_profit: 0.00sales_rank: 8286velocity_ads: 0.0164total_quantity: 6.00</w:t>
      </w:r>
    </w:p>
    <w:p>
      <w:r>
        <w:t>--------------------</w:t>
      </w:r>
    </w:p>
    <w:p>
      <w:pPr>
        <w:pStyle w:val="Heading1"/>
      </w:pPr>
      <w:r>
        <w:t>FLU-GONE 24S ORANGE### [NODE IDENTITY]* **Network Role:** Active Node* **Macro-Habitat:** [[MEDICARE]]* **Origin Point:** [[GLOBE PHARMACY LTD]]### [UNIT ECONOMICS &amp;amp; VELOCITY]* **Average Retail Price:** 45.00 KES* **Gross Margin:** 0.00%* **Historical Revenue:** 0.00 KES* **Gross Profit:** 0.00 KES* **Sales Rank:** #8286*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[[GLOBE PHARMACY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"GLOBE PHARMACY LTD"price: 45.00margin: 0.00revenue: 0.00gross_profit: 0.00sales_rank: 8285velocity_ads: 0.0164total_quantity: 6.00</w:t>
      </w:r>
    </w:p>
    <w:p>
      <w:r>
        <w:t>--------------------</w:t>
      </w:r>
    </w:p>
    <w:p>
      <w:pPr>
        <w:pStyle w:val="Heading1"/>
      </w:pPr>
      <w:r>
        <w:t>FLU-GONE 24S HONEY&amp;amp;LEMON### [NODE IDENTITY]* **Network Role:** Active Node* **Macro-Habitat:** [[MEDICARE]]* **Origin Point:** [[GLOBE PHARMACY LTD]]### [UNIT ECONOMICS &amp;amp; VELOCITY]* **Average Retail Price:** 45.00 KES* **Gross Margin:** 0.00%* **Historical Revenue:** 0.00 KES* **Gross Profit:** 0.00 KES* **Sales Rank:** #8285* **Velocity (Average Daily Sales):** 0.02 units/day* **Total Quantity Moved:** 6.00 units### [THE PHYSICS OF THE SHELF]**The Halo Effect (11 Links):** *Items frequently bought alongside this SKU.*- [[PANADOL ADVANCE 20 CAPLETS]]- [[STREPSILS REGULAR 2S]]- [[STREPSILS HONEY &amp;amp; LEMON 2S]]- [[Retail Market]]- [[GLOBE PHARMACY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"GLOBE PHARMACY LTD"price: 45.00margin: 0.00revenue: 0.00gross_profit: 0.00sales_rank: 16093velocity_ads: 0.0219total_quantity: 8.00</w:t>
      </w:r>
    </w:p>
    <w:p>
      <w:r>
        <w:t>--------------------</w:t>
      </w:r>
    </w:p>
    <w:p>
      <w:pPr>
        <w:pStyle w:val="Heading1"/>
      </w:pPr>
      <w:r>
        <w:t>FLU GONE 50ML BABYRUB### [NODE IDENTITY]* **Network Role:** Active Node* **Macro-Habitat:** [[MEDICARE]]* **Origin Point:** [[GLOBE PHARMACY LTD]]### [UNIT ECONOMICS &amp;amp; VELOCITY]* **Average Retail Price:** 45.00 KES* **Gross Margin:** 0.00%* **Historical Revenue:** 0.00 KES* **Gross Profit:** 0.00 KES* **Sales Rank:** #16093*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[[GLOBE PHARMACY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"GLOBE PHARMACY LTD"price: 45.00margin: 0.00revenue: 0.00gross_profit: 0.00sales_rank: 8284velocity_ads: 0.0219total_quantity: 8.00</w:t>
      </w:r>
    </w:p>
    <w:p>
      <w:r>
        <w:t>--------------------</w:t>
      </w:r>
    </w:p>
    <w:p>
      <w:pPr>
        <w:pStyle w:val="Heading1"/>
      </w:pPr>
      <w:r>
        <w:t>FLU GONE 0.5G INHALER NASAL STICK### [NODE IDENTITY]* **Network Role:** Active Node* **Macro-Habitat:** [[MEDICARE]]* **Origin Point:** [[GLOBE PHARMACY LTD]]### [UNIT ECONOMICS &amp;amp; VELOCITY]* **Average Retail Price:** 45.00 KES* **Gross Margin:** 0.00%* **Historical Revenue:** 0.00 KES* **Gross Profit:** 0.00 KES* **Sales Rank:** #8284*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[[Retail Market]]- [[GLOBE PHARMACY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"HALEON KENYA LTD"price: 45.00margin: 0.00revenue: 0.00gross_profit: 0.00sales_rank: 8279velocity_ads: 0.2301total_quantity: 84.00</w:t>
      </w:r>
    </w:p>
    <w:p>
      <w:r>
        <w:t>--------------------</w:t>
      </w:r>
    </w:p>
    <w:p>
      <w:pPr>
        <w:pStyle w:val="Heading1"/>
      </w:pPr>
      <w:r>
        <w:t>ENO LEMON 4S### [NODE IDENTITY]* **Network Role:** Active Node* **Macro-Habitat:** [[MEDICARE]]* **Origin Point:** [[HALEON KENYA LTD]]### [UNIT ECONOMICS &amp;amp; VELOCITY]* **Average Retail Price:** 45.00 KES* **Gross Margin:** 0.00%* **Historical Revenue:** 0.00 KES* **Gross Profit:** 0.00 KES* **Sales Rank:** #8279* **Velocity (Average Daily Sales):** 0.23 units/day* **Total Quantity Moved:** 84.00 units### [THE PHYSICS OF THE SHELF]**The Halo Effect (11 Links):** *Items frequently bought alongside this SKU.*- [[PANADOL ADVANCE 20 CAPLETS]]- [[STREPSILS REGULAR 2S]]- [[STREPSILS HONEY &amp;amp; LEMON 2S]]- [[Retail Market]]- [[HALEON KENYA LTD]]- [[STREPSILS 6S REGULAR]]- [[STREPSILS 6S HONEY &amp;amp; LEMON]]- [[MEDICARE]]**Cannibalization (5 Substitutions):** *Direct shelf competitors fighting for the same basket.*- [[PANADOL ADVANCE 20 CAPLETS]]- [[STREPSILS REGULAR 2S]]- [[STREPSILS HONEY &amp;amp; LEMON 2S]]- [[STREPSILS 6S REGULAR]]- [[STREPSILS 6S HONEY &amp;amp; LEMON]]</w:t>
      </w:r>
    </w:p>
    <w:p>
      <w:r>
        <w:t>--------------------</w:t>
      </w:r>
    </w:p>
    <w:p>
      <w:r>
        <w:t>type: SKUdepartment: "MEDICARE"supplier: "HALEON KENYA LTD"price: 45.00margin: 0.00revenue: 0.00gross_profit: 0.00sales_rank: 8278velocity_ads: 0.1699total_quantity: 62.00</w:t>
      </w:r>
    </w:p>
    <w:p>
      <w:r>
        <w:t>--------------------</w:t>
      </w:r>
    </w:p>
    <w:p>
      <w:pPr>
        <w:pStyle w:val="Heading1"/>
      </w:pPr>
      <w:r>
        <w:t>ENO LEMON 24S### [NODE IDENTITY]* **Network Role:** Active Node* **Macro-Habitat:** [[MEDICARE]]* **Origin Point:** [[HALEON KENYA LTD]]### [UNIT ECONOMICS &amp;amp; VELOCITY]* **Average Retail Price:** 45.00 KES* **Gross Margin:** 0.00%* **Historical Revenue:** 0.00 KES* **Gross Profit:** 0.00 KES* **Sales Rank:** #8278* **Velocity (Average Daily Sales):** 0.17 units/day* **Total Quantity Moved:** 62.00 units### [THE PHYSICS OF THE SHELF]**The Halo Effect (11 Links):** *Items frequently bought alongside this SKU.*- [[PANADOL ADVANCE 20 CAPLETS]]- [[STREPSILS REGULAR 2S]]- [[STREPSILS HONEY &amp;amp; LEMON 2S]]- [[Retail Market]]- [[HALEON KENYA LTD]]-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0.00revenue: 0.00gross_profit: 0.00sales_rank: 8275velocity_ads: 0.0384total_quantity: 14.00</w:t>
      </w:r>
    </w:p>
    <w:p>
      <w:r>
        <w:t>--------------------</w:t>
      </w:r>
    </w:p>
    <w:p>
      <w:pPr>
        <w:pStyle w:val="Heading1"/>
      </w:pPr>
      <w:r>
        <w:t>EMAMI 9ML MENTHOLPLUS STRONG BALM### [NODE IDENTITY]* **Network Role:** Active Node* **Macro-Habitat:** [[MEDICARE]]* **Origin Point:** [[RAA LIMITED]]### [UNIT ECONOMICS &amp;amp; VELOCITY]* **Average Retail Price:** 45.00 KES* **Gross Margin:** 0.00%* **Historical Revenue:** 0.00 KES* **Gross Profit:** 0.00 KES* **Sales Rank:** #8275*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0.00revenue: 0.00gross_profit: 0.00sales_rank: 8274velocity_ads: 0.0438total_quantity: 16.00</w:t>
      </w:r>
    </w:p>
    <w:p>
      <w:r>
        <w:t>--------------------</w:t>
      </w:r>
    </w:p>
    <w:p>
      <w:pPr>
        <w:pStyle w:val="Heading1"/>
      </w:pPr>
      <w:r>
        <w:t>EMAMI 9ML MENTHOLPLUS GOLD BALM### [NODE IDENTITY]* **Network Role:** Active Node* **Macro-Habitat:** [[MEDICARE]]* **Origin Point:** [[RAA LIMITED]]### [UNIT ECONOMICS &amp;amp; VELOCITY]* **Average Retail Price:** 45.00 KES* **Gross Margin:** 0.00%* **Historical Revenue:** 0.00 KES* **Gross Profit:** 0.00 KES* **Sales Rank:** #8274*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0.00revenue: 0.00gross_profit: 0.00sales_rank: 8273velocity_ads: 0.1973total_quantity: 72.00</w:t>
      </w:r>
    </w:p>
    <w:p>
      <w:r>
        <w:t>--------------------</w:t>
      </w:r>
    </w:p>
    <w:p>
      <w:pPr>
        <w:pStyle w:val="Heading1"/>
      </w:pPr>
      <w:r>
        <w:t>EMAMI 9GM MENTHOPLUS BALM### [NODE IDENTITY]* **Network Role:** Active Node* **Macro-Habitat:** [[MEDICARE]]* **Origin Point:** [[RAA LIMITED]]### [UNIT ECONOMICS &amp;amp; VELOCITY]* **Average Retail Price:** 45.00 KES* **Gross Margin:** 0.00%* **Historical Revenue:** 0.00 KES* **Gross Profit:** 0.00 KES* **Sales Rank:** #8273* **Velocity (Average Daily Sales):** 0.20 units/day* **Total Quantity Moved:** 72.00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0.00revenue: 0.00gross_profit: 0.00sales_rank: 8272velocity_ads: 0.0219total_quantity: 8.00</w:t>
      </w:r>
    </w:p>
    <w:p>
      <w:r>
        <w:t>--------------------</w:t>
      </w:r>
    </w:p>
    <w:p>
      <w:pPr>
        <w:pStyle w:val="Heading1"/>
      </w:pPr>
      <w:r>
        <w:t>EMAMI 30ML MENTHOPLUS STRONG BALM### [NODE IDENTITY]* **Network Role:** Active Node* **Macro-Habitat:** [[MEDICARE]]* **Origin Point:** [[RAA LIMITED]]### [UNIT ECONOMICS &amp;amp; VELOCITY]* **Average Retail Price:** 45.00 KES* **Gross Margin:** 0.00%* **Historical Revenue:** 0.00 KES* **Gross Profit:** 0.00 KES* **Sales Rank:** #8272* **Velocity (Average Daily Sales):** 0.02 units/day* **Total Quantity Moved:** 8.00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"RAA LIMITED"price: 45.00margin: 0.00revenue: 0.00gross_profit: 0.00sales_rank: 8271velocity_ads: 0.1425total_quantity: 52.00</w:t>
      </w:r>
    </w:p>
    <w:p>
      <w:r>
        <w:t>--------------------</w:t>
      </w:r>
    </w:p>
    <w:p>
      <w:pPr>
        <w:pStyle w:val="Heading1"/>
      </w:pPr>
      <w:r>
        <w:t>EMAMI 30G MENTHOPLUS BALM### [NODE IDENTITY]* **Network Role:** Active Node* **Macro-Habitat:** [[MEDICARE]]* **Origin Point:** [[RAA LIMITED]]### [UNIT ECONOMICS &amp;amp; VELOCITY]* **Average Retail Price:** 45.00 KES* **Gross Margin:** 0.00%* **Historical Revenue:** 0.00 KES* **Gross Profit:** 0.00 KES* **Sales Rank:** #8271* **Velocity (Average Daily Sales):** 0.14 units/day* **Total Quantity Moved:** 52.00 units### [THE PHYSICS OF THE SHELF]**The Halo Effect (11 Links):** *Items frequently bought alongside this SKU.*- [[PANADOL ADVANCE 20 CAPLETS]]- [[STREPSILS REGULAR 2S]]- [[STREPSILS HONEY &amp;amp; LEMON 2S]]- [[RAA LIMITED]]-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16094velocity_ads: 0.0055total_quantity: 2.00</w:t>
      </w:r>
    </w:p>
    <w:p>
      <w:r>
        <w:t>--------------------</w:t>
      </w:r>
    </w:p>
    <w:p>
      <w:pPr>
        <w:pStyle w:val="Heading1"/>
      </w:pPr>
      <w:r>
        <w:t>HAMDARAD 100G HAJMOLA REGULAR###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#16094* **Velocity (Average Daily Sales):** 0.01 units/day* **Total Quantity Moved:** 2.00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"RAJ KAMAL ENTERPRISE LIMITED"price: 45.00margin: 0.00revenue: 0.00gross_profit: 0.00sales_rank: 8292velocity_ads: 0.0055total_quantity: 2.00</w:t>
      </w:r>
    </w:p>
    <w:p>
      <w:r>
        <w:t>--------------------</w:t>
      </w:r>
    </w:p>
    <w:p>
      <w:pPr>
        <w:pStyle w:val="Heading1"/>
      </w:pPr>
      <w:r>
        <w:t>HAMDARAD 100G HAJMOLA ANARDANA### [NODE IDENTITY]* **Network Role:** Active Node* **Macro-Habitat:** [[MEDICARE]]* **Origin Point:** [[RAJ KAMAL ENTERPRISE LIMITED]]### [UNIT ECONOMICS &amp;amp; VELOCITY]* **Average Retail Price:** 45.00 KES* **Gross Margin:** 0.00%* **Historical Revenue:** 0.00 KES* **Gross Profit:** 0.00 KES* **Sales Rank:** #8292* **Velocity (Average Daily Sales):** 0.01 units/day* **Total Quantity Moved:** 2.00 units### [THE PHYSICS OF THE SHELF]**The Halo Effect (11 Links):** *Items frequently bought alongside this SKU.*- [[RAJ KAMAL ENTERPRISE LIMITED]]-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21713velocity_ads: 0.0272total_quantity: 5.00</w:t>
      </w:r>
    </w:p>
    <w:p>
      <w:r>
        <w:t>--------------------</w:t>
      </w:r>
    </w:p>
    <w:p>
      <w:pPr>
        <w:pStyle w:val="Heading1"/>
      </w:pPr>
      <w:r>
        <w:t>HAJMOLA 100GM IMLI###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#21713* **Velocity (Average Daily Sales):** 0.03 units/day* **Total Quantity Moved:** 5.00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21715velocity_ads: 0.0326total_quantity: 6.00</w:t>
      </w:r>
    </w:p>
    <w:p>
      <w:r>
        <w:t>--------------------</w:t>
      </w:r>
    </w:p>
    <w:p>
      <w:pPr>
        <w:pStyle w:val="Heading1"/>
      </w:pPr>
      <w:r>
        <w:t>HIMALAYA 100ML MEN PIMPLE CLR NEEM###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#21715* **Velocity (Average Daily Sales):** 0.03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16097velocity_ads: 0.0110total_quantity: 4.00</w:t>
      </w:r>
    </w:p>
    <w:p>
      <w:r>
        <w:t>--------------------</w:t>
      </w:r>
    </w:p>
    <w:p>
      <w:pPr>
        <w:pStyle w:val="Heading1"/>
      </w:pPr>
      <w:r>
        <w:t>HIMALAYA 100ML MOIS ALOE VERA FACE WASH###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#16097* **Velocity (Average Daily Sales):** 0.01 units/day* **Total Quantity Moved:** 4.00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16098velocity_ads: 0.0274total_quantity: 10.00</w:t>
      </w:r>
    </w:p>
    <w:p>
      <w:r>
        <w:t>--------------------</w:t>
      </w:r>
    </w:p>
    <w:p>
      <w:pPr>
        <w:pStyle w:val="Heading1"/>
      </w:pPr>
      <w:r>
        <w:t>HIMALAYA 60S ASHWACANDHA###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#16098*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8296velocity_ads: 0.0274total_quantity: 10.00</w:t>
      </w:r>
    </w:p>
    <w:p>
      <w:r>
        <w:t>--------------------</w:t>
      </w:r>
    </w:p>
    <w:p>
      <w:pPr>
        <w:pStyle w:val="Heading1"/>
      </w:pPr>
      <w:r>
        <w:t>HIMALAYA 25G NATURAL  GLOW KESAR FACE CREAM###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#8296*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"CHANDARIA INDUSTRIES LTD HYGIENE"price: 45.00margin: 0.00revenue: 0.00gross_profit: 0.00sales_rank: 8295velocity_ads: 0.0384total_quantity: 14.00</w:t>
      </w:r>
    </w:p>
    <w:p>
      <w:r>
        <w:t>--------------------</w:t>
      </w:r>
    </w:p>
    <w:p>
      <w:pPr>
        <w:pStyle w:val="Heading1"/>
      </w:pPr>
      <w:r>
        <w:t>HIMALAYA 200ML ANTI DAND SHAMPOO### [NODE IDENTITY]* **Network Role:** Active Node* **Macro-Habitat:** [[MEDICARE]]* **Origin Point:** [[CHANDARIA INDUSTRIES LTD HYGIENE]]### [UNIT ECONOMICS &amp;amp; VELOCITY]* **Average Retail Price:** 45.00 KES* **Gross Margin:** 0.00%* **Historical Revenue:** 0.00 KES* **Gross Profit:** 0.00 KES* **Sales Rank:** #8295* **Velocity (Average Daily Sales):** 0.04 units/day* **Total Quantity Moved:** 14.00 units### [THE PHYSICS OF THE SHELF]**The Halo Effect (11 Links):** *Items frequently bought alongside this SKU.*- [[PANADOL ADVANCE 20 CAPLETS]]- [[STREPSILS REGULAR 2S]]- [[STREPSILS HONEY &amp;amp; LEMON 2S]]- [[Retail Market]]- [[CHANDARIA INDUSTRIES LTD HYGIENE]]-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16099velocity_ads: 0.0055total_quantity: 2.00</w:t>
      </w:r>
    </w:p>
    <w:p>
      <w:r>
        <w:t>--------------------</w:t>
      </w:r>
    </w:p>
    <w:p>
      <w:pPr>
        <w:pStyle w:val="Heading1"/>
      </w:pPr>
      <w:r>
        <w:t>HIMALAYA 60S BRAHMI###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#16099*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22970velocity_ads: 0.0163total_quantity: 3.00</w:t>
      </w:r>
    </w:p>
    <w:p>
      <w:r>
        <w:t>--------------------</w:t>
      </w:r>
    </w:p>
    <w:p>
      <w:pPr>
        <w:pStyle w:val="Heading1"/>
      </w:pPr>
      <w:r>
        <w:t>HIMALAYA 60S NEEM TABLETS###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#22970* **Velocity (Average Daily Sales):** 0.02 units/day* **Total Quantity Moved:** 3.00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8297velocity_ads: 0.0274total_quantity: 10.00</w:t>
      </w:r>
    </w:p>
    <w:p>
      <w:r>
        <w:t>--------------------</w:t>
      </w:r>
    </w:p>
    <w:p>
      <w:pPr>
        <w:pStyle w:val="Heading1"/>
      </w:pPr>
      <w:r>
        <w:t>HIMALAYA KARELA METABOLIC TAB###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#8297* **Velocity (Average Daily Sales):** 0.03 units/day* **Total Quantity Moved:** 10.00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"Unknown"price: 45.00margin: 0.00revenue: 0.00gross_profit: 0.00sales_rank: 23144velocity_ads: 0.0109total_quantity: 2.00</w:t>
      </w:r>
    </w:p>
    <w:p>
      <w:r>
        <w:t>--------------------</w:t>
      </w:r>
    </w:p>
    <w:p>
      <w:pPr>
        <w:pStyle w:val="Heading1"/>
      </w:pPr>
      <w:r>
        <w:t>HEDRALIX 100ML SYRUP### [NODE IDENTITY]* **Network Role:** Active Node* **Macro-Habitat:** [[MEDICARE]]* **Origin Point:** [[Unknown]]### [UNIT ECONOMICS &amp;amp; VELOCITY]* **Average Retail Price:** 45.00 KES* **Gross Margin:** 0.00%* **Historical Revenue:** 0.00 KES* **Gross Profit:** 0.00 KES* **Sales Rank:** #23144* **Velocity (Average Daily Sales):** 0.01 units/day* **Total Quantity Moved:** 2.00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"HEALTHCARE DIRECT K LTD"price: 45.00margin: 0.00revenue: 0.00gross_profit: 0.00sales_rank: 20307velocity_ads: 0.0543total_quantity: 10.00</w:t>
      </w:r>
    </w:p>
    <w:p>
      <w:r>
        <w:t>--------------------</w:t>
      </w:r>
    </w:p>
    <w:p>
      <w:pPr>
        <w:pStyle w:val="Heading1"/>
      </w:pPr>
      <w:r>
        <w:t>HEALTHCARE 15CMX4.5M CREPE BANDAGE### [NODE IDENTITY]* **Network Role:** Active Node* **Macro-Habitat:** [[MEDICARE]]* **Origin Point:** [[HEALTHCARE DIRECT K LTD]]### [UNIT ECONOMICS &amp;amp; VELOCITY]* **Average Retail Price:** 45.00 KES* **Gross Margin:** 0.00%* **Historical Revenue:** 0.00 KES* **Gross Profit:** 0.00 KES* **Sales Rank:** #20307* **Velocity (Average Daily Sales):** 0.05 units/day* **Total Quantity Moved:** 10.00 units### [THE PHYSICS OF THE SHELF]**The Halo Effect (11 Links):** *Items frequently bought alongside this SKU.*- [[PANADOL ADVANCE 20 CAPLETS]]- [[HEALTHCARE DIRECT K LTD]]- [[STREPSILS HONEY &amp;amp; LEMON 2S]]- [[STREPSILS REGULAR 2S]]- [[Retail Market]]- [[ENO LEMON 4S]]-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21138velocity_ads: 0.0326total_quantity: 6.00</w:t>
      </w:r>
    </w:p>
    <w:p>
      <w:r>
        <w:t>--------------------</w:t>
      </w:r>
    </w:p>
    <w:p>
      <w:pPr>
        <w:pStyle w:val="Heading1"/>
      </w:pPr>
      <w:r>
        <w:t>GAVISCON 150ML LIQUID PEPPERMINT###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#21138* **Velocity (Average Daily Sales):** 0.03 units/day* **Total Quantity Moved:** 6.00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"HARLEYS LTD"price: 45.00margin: 0.00revenue: 0.00gross_profit: 0.00sales_rank: 8291velocity_ads: 0.0438total_quantity: 16.00</w:t>
      </w:r>
    </w:p>
    <w:p>
      <w:r>
        <w:t>--------------------</w:t>
      </w:r>
    </w:p>
    <w:p>
      <w:pPr>
        <w:pStyle w:val="Heading1"/>
      </w:pPr>
      <w:r>
        <w:t>GAVISCON 150ML DOUBLE ACTION LIQ### [NODE IDENTITY]* **Network Role:** Active Node* **Macro-Habitat:** [[MEDICARE]]* **Origin Point:** [[HARLEYS LTD]]### [UNIT ECONOMICS &amp;amp; VELOCITY]* **Average Retail Price:** 45.00 KES* **Gross Margin:** 0.00%* **Historical Revenue:** 0.00 KES* **Gross Profit:** 0.00 KES* **Sales Rank:** #8291* **Velocity (Average Daily Sales):** 0.04 units/day* **Total Quantity Moved:** 16.00 units### [THE PHYSICS OF THE SHELF]**The Halo Effect (11 Links):** *Items frequently bought alongside this SKU.*- [[PANADOL ADVANCE 20 CAPLETS]]- [[STREPSILS REGULAR 2S]]- [[STREPSILS HONEY &amp;amp; LEMON 2S]]- [[Retail Market]]- [[ENO LEMON 4S]]- [[HARLEYS LTD]]- [[STREPSILS 6S HONEY &amp;amp; LEMON]]-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p>
      <w:r>
        <w:t>type: SKUdepartment: "MEDICARE"supplier: "WORLD BRANDS K LTD"price: 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G-MORNING 60ML LUNG TONIC### [NODE IDENTITY]* **Network Role:** Active Node* **Macro-Habitat:** [[MEDICARE]]* **Origin Point:** [[WORLD BRANDS K LTD]]### [UNIT ECONOMICS &amp;amp; VELOCITY]* **Average Retail Price:** 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[[PANADOL ADVANCE 20 CAPLETS]]- [[STREPSILS REGULAR 2S]]- [[STREPSILS HONEY &amp;amp; LEMON 2S]]- [[Retail Market]]- [[ENO LEMON 4S]]- [[STREPSILS 6S HONEY &amp;amp; LEMON]]- [[WORLD BRANDS K LTD]]- [[MEDICARE]]**Cannibalization (5 Substitutions):** *Direct shelf competitors fighting for the same basket.*- [[PANADOL ADVANCE 20 CAPLETS]]- [[STREPSILS REGULAR 2S]]- [[STREPSILS HONEY &amp;amp; LEMON 2S]]- [[ENO LEMON 4S]]- [[STREPSILS 6S HONEY &amp;amp; LEMON]]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