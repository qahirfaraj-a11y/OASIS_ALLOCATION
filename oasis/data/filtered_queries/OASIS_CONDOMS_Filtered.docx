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CONDOMS</w:t>
      </w:r>
    </w:p>
    <w:p>
      <w:r>
        <w:t>Generated on 2026-04-02 06:50:09</w:t>
      </w:r>
    </w:p>
    <w:p>
      <w:r>
        <w:t>type: SKUdepartment: "CONDOMS"supplier: "HARLEYS LTD"price: 800.00margin: 16.00revenue: 3200.00gross_profit: 512.00sales_rank: 7816velocity_ads: 0.0217total_quantity: 4.00</w:t>
      </w:r>
    </w:p>
    <w:p>
      <w:r>
        <w:t>--------------------</w:t>
      </w:r>
    </w:p>
    <w:p>
      <w:pPr>
        <w:pStyle w:val="Heading1"/>
      </w:pPr>
      <w:r>
        <w:t>DUREX 3S CONDOMS MUTUAL CLIMAX### [NODE IDENTITY]* **Network Role:** Active Node* **Macro-Habitat:** [[CONDOMS]]* **Origin Point:** [[HARLEYS LTD]]### [UNIT ECONOMICS &amp;amp; VELOCITY]* **Average Retail Price:** 800.00 KES* **Gross Margin:** 16.00%* **Historical Revenue:** 3,200.00 KES* **Gross Profit:** 512.00 KES* **Sales Rank:** #7816* **Velocity (Average Daily Sales):** 0.02 units/day* **Total Quantity Moved:** 4.00 units### [THE PHYSICS OF THE SHELF]**The Halo Effect (10 Links):** *Items frequently bought alongside this SKU.*- [[DUREX 3S CONDOMS FETHERLITE]]- [[DUREX 3S CONDOMS PLEASURE ME]]- [[CONDOMS]]- [[DUREX 3S CONDOMS PERFORMA]]- [[Retail Market]]- [[DUREX 3S CONDOMS FETHERLITE ULTRA]]- [[HARLEYS LTD]]**Cannibalization (4 Substitutions):** *Direct shelf competitors fighting for the same basket.*- [[DUREX 3S CONDOMS PLEASURE ME]]- [[DUREX 3S CONDOMS PERFORMA]]- [[DUREX 3S CONDOMS FETHERLITE ULTRA]]- [[DUREX 3S CONDOMS FETHERLITE]]</w:t>
      </w:r>
    </w:p>
    <w:p>
      <w:r>
        <w:t>--------------------</w:t>
      </w:r>
    </w:p>
    <w:p>
      <w:r>
        <w:t>type: SKUdepartment: "CONDOMS"supplier: "ABACUS PHARMA  A  LTD SR"price: 315.00margin: 16.00revenue: 630.00gross_profit: 100.80sales_rank: 10481velocity_ads: 0.0109total_quantity: 2.00</w:t>
      </w:r>
    </w:p>
    <w:p>
      <w:r>
        <w:t>--------------------</w:t>
      </w:r>
    </w:p>
    <w:p>
      <w:pPr>
        <w:pStyle w:val="Heading1"/>
      </w:pPr>
      <w:r>
        <w:t>MOODS CONDOMS EXTRA LONG 3S### [NODE IDENTITY]* **Network Role:** Active Node* **Macro-Habitat:** [[CONDOMS]]* **Origin Point:** [[ABACUS PHARMA  A  LTD SR]]### [UNIT ECONOMICS &amp;amp; VELOCITY]* **Average Retail Price:** 315.00 KES* **Gross Margin:** 16.00%* **Historical Revenue:** 630.00 KES* **Gross Profit:** 100.80 KES* **Sales Rank:** #10481* **Velocity (Average Daily Sales):** 0.01 units/day* **Total Quantity Moved:** 2.00 units### [THE PHYSICS OF THE SHELF]**The Halo Effect (11 Links):** *Items frequently bought alongside this SKU.*- [[CONDOMS]]- [[MOODS CONDOMS 3XFUN 3S]]- [[Retail Market]]- [[ABACUS PHARMA  A  LTD SR]]-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"ABACUS PHARMA  A  LTD SR"price: 235.00margin: 0.00revenue: 0.00gross_profit: 0.00sales_rank: 4034velocity_ads: 0.0110total_quantity: 4.00</w:t>
      </w:r>
    </w:p>
    <w:p>
      <w:r>
        <w:t>--------------------</w:t>
      </w:r>
    </w:p>
    <w:p>
      <w:pPr>
        <w:pStyle w:val="Heading1"/>
      </w:pPr>
      <w:r>
        <w:t>MOODS CONDOMS REGULAR 3S### [NODE IDENTITY]* **Network Role:** Active Node* **Macro-Habitat:** [[CONDOMS]]* **Origin Point:** [[ABACUS PHARMA  A  LTD SR]]### [UNIT ECONOMICS &amp;amp; VELOCITY]* **Average Retail Price:** 235.00 KES* **Gross Margin:** 0.00%* **Historical Revenue:** 0.00 KES* **Gross Profit:** 0.00 KES* **Sales Rank:** #4034* **Velocity (Average Daily Sales):** 0.01 units/day* **Total Quantity Moved:** 4.00 units### [THE PHYSICS OF THE SHELF]**The Halo Effect (7 Links):** *Items frequently bought alongside this SKU.*- [[CONDOMS]]- [[Retail Market]]- [[ABACUS PHARMA  A  LTD SR]]- [[MOODS CONDOMS ULTRATHIN 3S]]**Cannibalization (1 Substitutions):** *Direct shelf competitors fighting for the same basket.*- [[MOODS CONDOMS ULTRATHIN 3S]]</w:t>
      </w:r>
    </w:p>
    <w:p>
      <w:r>
        <w:t>--------------------</w:t>
      </w:r>
    </w:p>
    <w:p>
      <w:r>
        <w:t>type: SKUdepartment: "CONDOMS"supplier: "ABACUS PHARMA  A  LTD SR"price: 315.00margin: 0.00revenue: 0.00gross_profit: 0.00sales_rank: 4033velocity_ads: 0.0110total_quantity: 4.00</w:t>
      </w:r>
    </w:p>
    <w:p>
      <w:r>
        <w:t>--------------------</w:t>
      </w:r>
    </w:p>
    <w:p>
      <w:pPr>
        <w:pStyle w:val="Heading1"/>
      </w:pPr>
      <w:r>
        <w:t>MOODS CONDOMS DOTTED 3S### [NODE IDENTITY]* **Network Role:** Active Node* **Macro-Habitat:** [[CONDOMS]]* **Origin Point:** [[ABACUS PHARMA  A  LTD SR]]### [UNIT ECONOMICS &amp;amp; VELOCITY]* **Average Retail Price:** 315.00 KES* **Gross Margin:** 0.00%* **Historical Revenue:** 0.00 KES* **Gross Profit:** 0.00 KES* **Sales Rank:** #4033* **Velocity (Average Daily Sales):** 0.01 units/day* **Total Quantity Moved:** 4.00 units### [THE PHYSICS OF THE SHELF]**The Halo Effect (11 Links):** *Items frequently bought alongside this SKU.*- [[CONDOMS]]- [[MOODS CONDOMS 3XFUN 3S]]- [[Retail Market]]- [[ABACUS PHARMA  A  LTD SR]]-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"ABACUS PHARMA  A  LTD SR"price: 315.00margin: 0.00revenue: 0.00gross_profit: 0.00sales_rank: 15244velocity_ads: 0.0110total_quantity: 4.00</w:t>
      </w:r>
    </w:p>
    <w:p>
      <w:r>
        <w:t>--------------------</w:t>
      </w:r>
    </w:p>
    <w:p>
      <w:pPr>
        <w:pStyle w:val="Heading1"/>
      </w:pPr>
      <w:r>
        <w:t>MOODS CONDOMS ALLNIGHT 3S### [NODE IDENTITY]* **Network Role:** Active Node* **Macro-Habitat:** [[CONDOMS]]* **Origin Point:** [[ABACUS PHARMA  A  LTD SR]]### [UNIT ECONOMICS &amp;amp; VELOCITY]* **Average Retail Price:** 315.00 KES* **Gross Margin:** 0.00%* **Historical Revenue:** 0.00 KES* **Gross Profit:** 0.00 KES* **Sales Rank:** #15244* **Velocity (Average Daily Sales):** 0.01 units/day* **Total Quantity Moved:** 4.00 units### [THE PHYSICS OF THE SHELF]**The Halo Effect (11 Links):** *Items frequently bought alongside this SKU.*- [[CONDOMS]]- [[MOODS CONDOMS 3XFUN 3S]]- [[Retail Market]]- [[ABACUS PHARMA  A  LTD SR]]-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"ABACUS PHARMA  A  LTD SR"price: 360.00margin: 0.00revenue: 0.00gross_profit: 0.00sales_rank: 4032velocity_ads: 0.0110total_quantity: 4.00</w:t>
      </w:r>
    </w:p>
    <w:p>
      <w:r>
        <w:t>--------------------</w:t>
      </w:r>
    </w:p>
    <w:p>
      <w:pPr>
        <w:pStyle w:val="Heading1"/>
      </w:pPr>
      <w:r>
        <w:t>MOODS CONDOMS 3XFUN 3S### [NODE IDENTITY]* **Network Role:** Active Node* **Macro-Habitat:** [[CONDOMS]]* **Origin Point:** [[ABACUS PHARMA  A  LTD SR]]### [UNIT ECONOMICS &amp;amp; VELOCITY]* **Average Retail Price:** 360.00 KES* **Gross Margin:** 0.00%* **Historical Revenue:** 0.00 KES* **Gross Profit:** 0.00 KES* **Sales Rank:** #4032* **Velocity (Average Daily Sales):** 0.01 units/day* **Total Quantity Moved:** 4.00 units### [THE PHYSICS OF THE SHELF]**The Halo Effect (11 Links):** *Items frequently bought alongside this SKU.*- [[CONDOMS]]- [[Retail Market]]- [[ABACUS PHARMA  A  LTD SR]]- [[CONTEMPO ROUGH RIDER FLAT 3S]]- [[KLY 42G LUBRICATING JELLY]]- [[MOODS CONDOMS RIBBED 3S]]- [[MOODS CONDOMS ALLNIGHT 3S]]- [[DUREX 3S TOGETHER CONDOMS]]**Cannibalization (5 Substitutions):** *Direct shelf competitors fighting for the same basket.*- [[CONTEMPO ROUGH RIDER FLAT 3S]]- [[KLY 42G LUBRICATING JELLY]]- [[MOODS CONDOMS RIBBED 3S]]- [[MOODS CONDOMS ALLNIGHT 3S]]- [[DUREX 3S TOGETHER CONDOMS]]</w:t>
      </w:r>
    </w:p>
    <w:p>
      <w:r>
        <w:t>--------------------</w:t>
      </w:r>
    </w:p>
    <w:p>
      <w:r>
        <w:t>type: SKUdepartment: "CONDOMS"supplier: "ABACUS PHARMA  A  LTD SR"price: 315.00margin: 0.00revenue: 0.00gross_profit: 0.00sales_rank: 4035velocity_ads: 0.0110total_quantity: 4.00</w:t>
      </w:r>
    </w:p>
    <w:p>
      <w:r>
        <w:t>--------------------</w:t>
      </w:r>
    </w:p>
    <w:p>
      <w:pPr>
        <w:pStyle w:val="Heading1"/>
      </w:pPr>
      <w:r>
        <w:t>MOODS CONDOMS RIBBED 3S### [NODE IDENTITY]* **Network Role:** Active Node* **Macro-Habitat:** [[CONDOMS]]* **Origin Point:** [[ABACUS PHARMA  A  LTD SR]]### [UNIT ECONOMICS &amp;amp; VELOCITY]* **Average Retail Price:** 315.00 KES* **Gross Margin:** 0.00%* **Historical Revenue:** 0.00 KES* **Gross Profit:** 0.00 KES* **Sales Rank:** #4035* **Velocity (Average Daily Sales):** 0.01 units/day* **Total Quantity Moved:** 4.00 units### [THE PHYSICS OF THE SHELF]**The Halo Effect (11 Links):** *Items frequently bought alongside this SKU.*- [[CONDOMS]]- [[MOODS CONDOMS 3XFUN 3S]]- [[Retail Market]]- [[ABACUS PHARMA  A  LTD SR]]- [[CONTEMPO ROUGH RIDER FLAT 3S]]- [[KLY 42G LUBRICATING JELLY]]- [[MOODS CONDOMS ALLNIGHT 3S]]- [[DUREX 3S TOGETHER CONDOMS]]**Cannibalization (5 Substitutions):** *Direct shelf competitors fighting for the same basket.*- [[MOODS CONDOMS 3XFUN 3S]]- [[CONTEMPO ROUGH RIDER FLAT 3S]]- [[KLY 42G LUBRICATING JELLY]]- [[MOODS CONDOMS ALLNIGHT 3S]]- [[DUREX 3S TOGETHER CONDOMS]]</w:t>
      </w:r>
    </w:p>
    <w:p>
      <w:r>
        <w:t>--------------------</w:t>
      </w:r>
    </w:p>
    <w:p>
      <w:r>
        <w:t>type: SKUdepartment: "CONDOMS"supplier: "ABACUS PHARMA  A  LTD SR"price: 315.00margin: 0.00revenue: 0.00gross_profit: 0.00sales_rank: 15245velocity_ads: 0.0055total_quantity: 2.00</w:t>
      </w:r>
    </w:p>
    <w:p>
      <w:r>
        <w:t>--------------------</w:t>
      </w:r>
    </w:p>
    <w:p>
      <w:pPr>
        <w:pStyle w:val="Heading1"/>
      </w:pPr>
      <w:r>
        <w:t>MOODS CONDOMS STRAWBERRY 3S### [NODE IDENTITY]* **Network Role:** Active Node* **Macro-Habitat:** [[CONDOMS]]* **Origin Point:** [[ABACUS PHARMA  A  LTD SR]]### [UNIT ECONOMICS &amp;amp; VELOCITY]* **Average Retail Price:** 315.00 KES* **Gross Margin:** 0.00%* **Historical Revenue:** 0.00 KES* **Gross Profit:** 0.00 KES* **Sales Rank:** #15245* **Velocity (Average Daily Sales):** 0.01 units/day* **Total Quantity Moved:** 2.00 units### [THE PHYSICS OF THE SHELF]**The Halo Effect (11 Links):** *Items frequently bought alongside this SKU.*- [[CONDOMS]]- [[MOODS CONDOMS 3XFUN 3S]]- [[Retail Market]]- [[ABACUS PHARMA  A  LTD SR]]-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"ABACUS PHARMA  A  LTD SR"price: 235.00margin: 0.00revenue: 0.00gross_profit: 0.00sales_rank: 4036velocity_ads: 0.0055total_quantity: 2.00</w:t>
      </w:r>
    </w:p>
    <w:p>
      <w:r>
        <w:t>--------------------</w:t>
      </w:r>
    </w:p>
    <w:p>
      <w:pPr>
        <w:pStyle w:val="Heading1"/>
      </w:pPr>
      <w:r>
        <w:t>MOODS CONDOMS ULTRATHIN 3S### [NODE IDENTITY]* **Network Role:** Active Node* **Macro-Habitat:** [[CONDOMS]]* **Origin Point:** [[ABACUS PHARMA  A  LTD SR]]### [UNIT ECONOMICS &amp;amp; VELOCITY]* **Average Retail Price:** 235.00 KES* **Gross Margin:** 0.00%* **Historical Revenue:** 0.00 KES* **Gross Profit:** 0.00 KES* **Sales Rank:** #4036* **Velocity (Average Daily Sales):** 0.01 units/day* **Total Quantity Moved:** 2.00 units### [THE PHYSICS OF THE SHELF]**The Halo Effect (7 Links):** *Items frequently bought alongside this SKU.*- [[CONDOMS]]- [[Retail Market]]- [[MOODS CONDOMS REGULAR 3S]]- [[ABACUS PHARMA  A  LTD SR]]**Cannibalization (1 Substitutions):** *Direct shelf competitors fighting for the same basket.*- [[MOODS CONDOMS REGULAR 3S]]</w:t>
      </w:r>
    </w:p>
    <w:p>
      <w:r>
        <w:t>--------------------</w:t>
      </w:r>
    </w:p>
    <w:p>
      <w:r>
        <w:t>type: SKUdepartment: "CONDOMS"supplier: "Unknown"price: 345.00margin: 0.00revenue: 0.00gross_profit: 0.00sales_rank: 4039velocity_ads: 0.0110total_quantity: 4.00</w:t>
      </w:r>
    </w:p>
    <w:p>
      <w:r>
        <w:t>--------------------</w:t>
      </w:r>
    </w:p>
    <w:p>
      <w:pPr>
        <w:pStyle w:val="Heading1"/>
      </w:pPr>
      <w:r>
        <w:t>TRUST 50G LUBRICATING JELLY### [NODE IDENTITY]* **Network Role:** Active Node* **Macro-Habitat:** [[CONDOMS]]* **Origin Point:** [[Unknown]]### [UNIT ECONOMICS &amp;amp; VELOCITY]* **Average Retail Price:** 345.00 KES* **Gross Margin:** 0.00%* **Historical Revenue:** 0.00 KES* **Gross Profit:** 0.00 KES* **Sales Rank:** #4039* **Velocity (Average Daily Sales):** 0.01 units/day* **Total Quantity Moved:** 4.00 units### [THE PHYSICS OF THE SHELF]**The Halo Effect (11 Links):** *Items frequently bought alongside this SKU.*- [[CONDOMS]]- [[MOODS CONDOMS 3XFUN 3S]]- [[Retail Market]]-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"VIBS ENTERPRISES LIMITED"price: 60.00margin: 0.00revenue: 0.00gross_profit: 0.00sales_rank: 15246velocity_ads: 0.0329total_quantity: 12.00</w:t>
      </w:r>
    </w:p>
    <w:p>
      <w:r>
        <w:t>--------------------</w:t>
      </w:r>
    </w:p>
    <w:p>
      <w:pPr>
        <w:pStyle w:val="Heading1"/>
      </w:pPr>
      <w:r>
        <w:t>TRUST 3S STUDDED FOR PLEASURE### [NODE IDENTITY]* **Network Role:** Active Node* **Macro-Habitat:** [[CONDOMS]]* **Origin Point:** [[VIBS ENTERPRISES LIMITED]]### [UNIT ECONOMICS &amp;amp; VELOCITY]* **Average Retail Price:** 60.00 KES* **Gross Margin:** 0.00%* **Historical Revenue:** 0.00 KES* **Gross Profit:** 0.00 KES* **Sales Rank:** #15246* **Velocity (Average Daily Sales):** 0.03 units/day* **Total Quantity Moved:** 12.00 units### [THE PHYSICS OF THE SHELF]**The Halo Effect (8 Links):** *Items frequently bought alongside this SKU.*- [[CONDOMS]]- [[Retail Market]]- [[VIBS ENTERPRISES LIMITED]]- [[TRUST 3S FOR MAX PROTECTION CLASSIC]]- [[TRUST 3S RIBBED FOR EXT.PLEASURE]]**Cannibalization (2 Substitutions):** *Direct shelf competitors fighting for the same basket.*- [[TRUST 3S RIBBED FOR EXT.PLEASURE]]- [[TRUST 3S FOR MAX PROTECTION CLASSIC]]</w:t>
      </w:r>
    </w:p>
    <w:p>
      <w:r>
        <w:t>--------------------</w:t>
      </w:r>
    </w:p>
    <w:p>
      <w:r>
        <w:t>type: SKUdepartment: "CONDOMS"supplier: "VIBS ENTERPRISES LIMITED"price: 60.00margin: 0.00revenue: 0.00gross_profit: 0.00sales_rank: 4038velocity_ads: 0.0164total_quantity: 6.00</w:t>
      </w:r>
    </w:p>
    <w:p>
      <w:r>
        <w:t>--------------------</w:t>
      </w:r>
    </w:p>
    <w:p>
      <w:pPr>
        <w:pStyle w:val="Heading1"/>
      </w:pPr>
      <w:r>
        <w:t>TRUST 3S RIBBED FOR EXT.PLEASURE### [NODE IDENTITY]* **Network Role:** Active Node* **Macro-Habitat:** [[CONDOMS]]* **Origin Point:** [[VIBS ENTERPRISES LIMITED]]### [UNIT ECONOMICS &amp;amp; VELOCITY]* **Average Retail Price:** 60.00 KES* **Gross Margin:** 0.00%* **Historical Revenue:** 0.00 KES* **Gross Profit:** 0.00 KES* **Sales Rank:** #4038* **Velocity (Average Daily Sales):** 0.02 units/day* **Total Quantity Moved:** 6.00 units### [THE PHYSICS OF THE SHELF]**The Halo Effect (8 Links):** *Items frequently bought alongside this SKU.*- [[CONDOMS]]- [[Retail Market]]- [[VIBS ENTERPRISES LIMITED]]- [[TRUST 3S STUDDED FOR PLEASURE]]- [[TRUST 3S FOR MAX PROTECTION CLASSIC]]**Cannibalization (2 Substitutions):** *Direct shelf competitors fighting for the same basket.*- [[TRUST 3S FOR MAX PROTECTION CLASSIC]]- [[TRUST 3S STUDDED FOR PLEASURE]]</w:t>
      </w:r>
    </w:p>
    <w:p>
      <w:r>
        <w:t>--------------------</w:t>
      </w:r>
    </w:p>
    <w:p>
      <w:r>
        <w:t>type: SKUdepartment: "CONDOMS"supplier: "VIBS ENTERPRISES LIMITED"price: 49.00margin: 0.00revenue: 0.00gross_profit: 0.00sales_rank: 4037velocity_ads: 0.0548total_quantity: 20.00</w:t>
      </w:r>
    </w:p>
    <w:p>
      <w:r>
        <w:t>--------------------</w:t>
      </w:r>
    </w:p>
    <w:p>
      <w:pPr>
        <w:pStyle w:val="Heading1"/>
      </w:pPr>
      <w:r>
        <w:t>TRUST 3S FOR MAX PROTECTION CLASSIC### [NODE IDENTITY]* **Network Role:** Active Node* **Macro-Habitat:** [[CONDOMS]]* **Origin Point:** [[VIBS ENTERPRISES LIMITED]]### [UNIT ECONOMICS &amp;amp; VELOCITY]* **Average Retail Price:** 49.00 KES* **Gross Margin:** 0.00%* **Historical Revenue:** 0.00 KES* **Gross Profit:** 0.00 KES* **Sales Rank:** #4037* **Velocity (Average Daily Sales):** 0.05 units/day* **Total Quantity Moved:** 20.00 units### [THE PHYSICS OF THE SHELF]**The Halo Effect (6 Links):** *Items frequently bought alongside this SKU.*- [[CONDOMS]]- [[Retail Market]]- [[VIBS ENTERPRISES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"CONDOMS"supplier: "Unknown"price: 345.00margin: 0.00revenue: 0.00gross_profit: 0.00sales_rank: 16131velocity_ads: 0.0543total_quantity: 10.00</w:t>
      </w:r>
    </w:p>
    <w:p>
      <w:r>
        <w:t>--------------------</w:t>
      </w:r>
    </w:p>
    <w:p>
      <w:pPr>
        <w:pStyle w:val="Heading1"/>
      </w:pPr>
      <w:r>
        <w:t>CONTEMPO ROUGH RIDER FLAT 3S### [NODE IDENTITY]* **Network Role:** Active Node* **Macro-Habitat:** [[CONDOMS]]* **Origin Point:** [[Unknown]]### [UNIT ECONOMICS &amp;amp; VELOCITY]* **Average Retail Price:** 345.00 KES* **Gross Margin:** 0.00%* **Historical Revenue:** 0.00 KES* **Gross Profit:** 0.00 KES* **Sales Rank:** #16131* **Velocity (Average Daily Sales):** 0.05 units/day* **Total Quantity Moved:** 10.00 units### [THE PHYSICS OF THE SHELF]**The Halo Effect (11 Links):** *Items frequently bought alongside this SKU.*- [[CONDOMS]]- [[MOODS CONDOMS 3XFUN 3S]]- [[Retail Market]]- [[KLY 42G LUBRICATING JELLY]]- [[MOODS CONDOMS RIBBED 3S]]- [[MOODS CONDOMS ALLNIGHT 3S]]- [[DUREX 3S TOGETHER CONDOMS]]**Cannibalization (5 Substitutions):** *Direct shelf competitors fighting for the same basket.*- [[MOODS CONDOMS 3XFUN 3S]]- [[KLY 42G LUBRICATING JELLY]]- [[MOODS CONDOMS RIBBED 3S]]- [[MOODS CONDOMS ALLNIGHT 3S]]- [[DUREX 3S TOGETHER CONDOMS]]</w:t>
      </w:r>
    </w:p>
    <w:p>
      <w:r>
        <w:t>--------------------</w:t>
      </w:r>
    </w:p>
    <w:p>
      <w:r>
        <w:t>type: SKUdepartment: "CONDOMS"supplier: "KULAL INTERNATIONAL LTD"price: 465.00margin: 0.00revenue: 0.00gross_profit: 0.00sales_rank: 4021velocity_ads: 0.0164total_quantity: 6.00</w:t>
      </w:r>
    </w:p>
    <w:p>
      <w:r>
        <w:t>--------------------</w:t>
      </w:r>
    </w:p>
    <w:p>
      <w:pPr>
        <w:pStyle w:val="Heading1"/>
      </w:pPr>
      <w:r>
        <w:t>CONTEMPO 3S BARE BACK CONDOMS### [NODE IDENTITY]* **Network Role:** Active Node* **Macro-Habitat:** [[CONDOMS]]* **Origin Point:** [[KULAL INTERNATIONAL LTD]]### [UNIT ECONOMICS &amp;amp; VELOCITY]* **Average Retail Price:** 465.00 KES* **Gross Margin:** 0.00%* **Historical Revenue:** 0.00 KES* **Gross Profit:** 0.00 KES* **Sales Rank:** #4021* **Velocity (Average Daily Sales):** 0.02 units/day* **Total Quantity Moved:** 6.00 units### [THE PHYSICS OF THE SHELF]**The Halo Effect (7 Links):** *Items frequently bought alongside this SKU.*- [[CONDOMS]]- [[KULAL INTERNATIONAL LTD]]- [[Retail Market]]- [[DUREX 3S CONDOMS EXTRA SAFE]]**Cannibalization (1 Substitutions):** *Direct shelf competitors fighting for the same basket.*- [[DUREX 3S CONDOMS EXTRA SAFE]]</w:t>
      </w:r>
    </w:p>
    <w:p>
      <w:r>
        <w:t>--------------------</w:t>
      </w:r>
    </w:p>
    <w:p>
      <w:r>
        <w:t>type: SKUdepartment: "CONDOMS"supplier: "HARLEYS LTD"price: 1050.00margin: 0.00revenue: 0.00gross_profit: 0.00sales_rank: 4029velocity_ads: 0.0055total_quantity: 2.00</w:t>
      </w:r>
    </w:p>
    <w:p>
      <w:r>
        <w:t>--------------------</w:t>
      </w:r>
    </w:p>
    <w:p>
      <w:pPr>
        <w:pStyle w:val="Heading1"/>
      </w:pPr>
      <w:r>
        <w:t>DUREX 50ML PLAY TINGLE PUMP### [NODE IDENTITY]* **Network Role:** Active Node* **Macro-Habitat:** [[CONDOMS]]* **Origin Point:** [[HARLEYS LTD]]### [UNIT ECONOMICS &amp;amp; VELOCITY]* **Average Retail Price:** 1,050.00 KES* **Gross Margin:** 0.00%* **Historical Revenue:** 0.00 KES* **Gross Profit:** 0.00 KES* **Sales Rank:** #4029* **Velocity (Average Daily Sales):** 0.01 units/day* **Total Quantity Moved:** 2.00 units### [THE PHYSICS OF THE SHELF]**The Halo Effect (8 Links):** *Items frequently bought alongside this SKU.*- [[DUREX 50ML PLAY FEEL]]- [[CONDOMS]]- [[Retail Market]]- [[DUREX 50ML PLAY VERY CHERRY]]- [[HARLEYS LTD]]**Cannibalization (2 Substitutions):** *Direct shelf competitors fighting for the same basket.*- [[DUREX 50ML PLAY VERY CHERRY]]- [[DUREX 50ML PLAY FEEL]]</w:t>
      </w:r>
    </w:p>
    <w:p>
      <w:r>
        <w:t>--------------------</w:t>
      </w:r>
    </w:p>
    <w:p>
      <w:r>
        <w:t>type: SKUdepartment: "CONDOMS"supplier: "METRO PHARMACEUTICALS LTD"price: 325.00margin: 0.00revenue: 0.00gross_profit: 0.00sales_rank: 4028velocity_ads: 0.0329total_quantity: 12.00</w:t>
      </w:r>
    </w:p>
    <w:p>
      <w:r>
        <w:t>--------------------</w:t>
      </w:r>
    </w:p>
    <w:p>
      <w:pPr>
        <w:pStyle w:val="Heading1"/>
      </w:pPr>
      <w:r>
        <w:t>DUREX 3S TOGETHER CONDOMS### [NODE IDENTITY]* **Network Role:** Active Node* **Macro-Habitat:** [[CONDOMS]]* **Origin Point:** [[METRO PHARMACEUTICALS LTD]]### [UNIT ECONOMICS &amp;amp; VELOCITY]* **Average Retail Price:** 325.00 KES* **Gross Margin:** 0.00%* **Historical Revenue:** 0.00 KES* **Gross Profit:** 0.00 KES* **Sales Rank:** #4028* **Velocity (Average Daily Sales):** 0.03 units/day* **Total Quantity Moved:** 12.00 units### [THE PHYSICS OF THE SHELF]**The Halo Effect (11 Links):** *Items frequently bought alongside this SKU.*- [[METRO PHARMACEUTICALS LTD]]- [[CONDOMS]]- [[MOODS CONDOMS 3XFUN 3S]]- [[Retail Market]]- [[CONTEMPO ROUGH RIDER FLAT 3S]]- [[KLY 42G LUBRICATING JELLY]]- [[MOODS CONDOMS RIBBED 3S]]- [[MOODS CONDOMS ALLNIGHT 3S]]**Cannibalization (5 Substitutions):** *Direct shelf competitors fighting for the same basket.*- [[MOODS CONDOMS 3XFUN 3S]]- [[CONTEMPO ROUGH RIDER FLAT 3S]]- [[KLY 42G LUBRICATING JELLY]]- [[MOODS CONDOMS RIBBED 3S]]- [[MOODS CONDOMS ALLNIGHT 3S]]</w:t>
      </w:r>
    </w:p>
    <w:p>
      <w:r>
        <w:t>--------------------</w:t>
      </w:r>
    </w:p>
    <w:p>
      <w:r>
        <w:t>type: SKUdepartment: "CONDOMS"supplier: "METRO PHARMACEUTICALS LTD"price: 325.00margin: 0.00revenue: 0.00gross_profit: 0.00sales_rank: 15243velocity_ads: 0.0110total_quantity: 4.00</w:t>
      </w:r>
    </w:p>
    <w:p>
      <w:r>
        <w:t>--------------------</w:t>
      </w:r>
    </w:p>
    <w:p>
      <w:pPr>
        <w:pStyle w:val="Heading1"/>
      </w:pPr>
      <w:r>
        <w:t>DUREX 3S LOVE CONDOMS### [NODE IDENTITY]* **Network Role:** Active Node* **Macro-Habitat:** [[CONDOMS]]* **Origin Point:** [[METRO PHARMACEUTICALS LTD]]### [UNIT ECONOMICS &amp;amp; VELOCITY]* **Average Retail Price:** 325.00 KES* **Gross Margin:** 0.00%* **Historical Revenue:** 0.00 KES* **Gross Profit:** 0.00 KES* **Sales Rank:** #15243* **Velocity (Average Daily Sales):** 0.01 units/day* **Total Quantity Moved:** 4.00 units### [THE PHYSICS OF THE SHELF]**The Halo Effect (11 Links):** *Items frequently bought alongside this SKU.*- [[METRO PHARMACEUTICALS LTD]]- [[CONDOMS]]- [[MOODS CONDOMS 3XFUN 3S]]- [[Retail Market]]-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"HARLEYS LTD"price: 650.00margin: 0.00revenue: 0.00gross_profit: 0.00sales_rank: 4027velocity_ads: 0.0329total_quantity: 12.00</w:t>
      </w:r>
    </w:p>
    <w:p>
      <w:r>
        <w:t>--------------------</w:t>
      </w:r>
    </w:p>
    <w:p>
      <w:pPr>
        <w:pStyle w:val="Heading1"/>
      </w:pPr>
      <w:r>
        <w:t>DUREX 3S CONDOMS PLEASURE ME### [NODE IDENTITY]* **Network Role:** Active Node* **Macro-Habitat:** [[CONDOMS]]* **Origin Point:** [[HARLEYS LTD]]### [UNIT ECONOMICS &amp;amp; VELOCITY]* **Average Retail Price:** 650.00 KES* **Gross Margin:** 0.00%* **Historical Revenue:** 0.00 KES* **Gross Profit:** 0.00 KES* **Sales Rank:** #4027* **Velocity (Average Daily Sales):** 0.03 units/day* **Total Quantity Moved:** 12.00 units### [THE PHYSICS OF THE SHELF]**The Halo Effect (10 Links):** *Items frequently bought alongside this SKU.*- [[DUREX 3S CONDOMS FETHERLITE]]- [[DUREX 3S CONDOMS PERFORMA]]- [[CONDOMS]]- [[Retail Market]]- [[DUREX 3S CONDOMS FETHERLITE ULTRA]]- [[DUREX 3S CONDOMS EXTRA SAFE]]- [[HARLEYS LTD]]**Cannibalization (4 Substitutions):** *Direct shelf competitors fighting for the same basket.*- [[DUREX 3S CONDOMS PERFORMA]]- [[DUREX 3S CONDOMS FETHERLITE ULTRA]]- [[DUREX 3S CONDOMS FETHERLITE]]- [[DUREX 3S CONDOMS EXTRA SAFE]]</w:t>
      </w:r>
    </w:p>
    <w:p>
      <w:r>
        <w:t>--------------------</w:t>
      </w:r>
    </w:p>
    <w:p>
      <w:r>
        <w:t>type: SKUdepartment: "CONDOMS"supplier: "HARLEYS LTD"price: 750.00margin: 0.00revenue: 0.00gross_profit: 0.00sales_rank: 4026velocity_ads: 0.0055total_quantity: 2.00</w:t>
      </w:r>
    </w:p>
    <w:p>
      <w:r>
        <w:t>--------------------</w:t>
      </w:r>
    </w:p>
    <w:p>
      <w:pPr>
        <w:pStyle w:val="Heading1"/>
      </w:pPr>
      <w:r>
        <w:t>DUREX 3S CONDOMS PERFORMA### [NODE IDENTITY]* **Network Role:** Active Node* **Macro-Habitat:** [[CONDOMS]]* **Origin Point:** [[HARLEYS LTD]]### [UNIT ECONOMICS &amp;amp; VELOCITY]* **Average Retail Price:** 750.00 KES* **Gross Margin:** 0.00%* **Historical Revenue:** 0.00 KES* **Gross Profit:** 0.00 KES* **Sales Rank:** #4026* **Velocity (Average Daily Sales):** 0.01 units/day* **Total Quantity Moved:** 2.00 units### [THE PHYSICS OF THE SHELF]**The Halo Effect (10 Links):** *Items frequently bought alongside this SKU.*- [[DUREX 3S CONDOMS FETHERLITE]]- [[DUREX 3S CONDOMS PLEASURE ME]]- [[CONDOMS]]- [[Retail Market]]- [[DUREX 3S CONDOMS FETHERLITE ULTRA]]- [[HARLEYS LTD]]- [[DUREX 3S CONDOMS MUTUAL CLIMAX]]**Cannibalization (4 Substitutions):** *Direct shelf competitors fighting for the same basket.*- [[DUREX 3S CONDOMS PLEASURE ME]]- [[DUREX 3S CONDOMS MUTUAL CLIMAX]]- [[DUREX 3S CONDOMS FETHERLITE ULTRA]]- [[DUREX 3S CONDOMS FETHERLITE]]</w:t>
      </w:r>
    </w:p>
    <w:p>
      <w:r>
        <w:t>--------------------</w:t>
      </w:r>
    </w:p>
    <w:p>
      <w:r>
        <w:t>type: SKUdepartment: "CONDOMS"supplier: "HARLEYS LTD"price: 650.00margin: 0.00revenue: 0.00gross_profit: 0.00sales_rank: 4024velocity_ads: 0.0986total_quantity: 36.00</w:t>
      </w:r>
    </w:p>
    <w:p>
      <w:r>
        <w:t>--------------------</w:t>
      </w:r>
    </w:p>
    <w:p>
      <w:pPr>
        <w:pStyle w:val="Heading1"/>
      </w:pPr>
      <w:r>
        <w:t>DUREX 3S CONDOMS FETHERLITE### [NODE IDENTITY]* **Network Role:** Active Node* **Macro-Habitat:** [[CONDOMS]]* **Origin Point:** [[HARLEYS LTD]]### [UNIT ECONOMICS &amp;amp; VELOCITY]* **Average Retail Price:** 650.00 KES* **Gross Margin:** 0.00%* **Historical Revenue:** 0.00 KES* **Gross Profit:** 0.00 KES* **Sales Rank:** #4024* **Velocity (Average Daily Sales):** 0.10 units/day* **Total Quantity Moved:** 36.00 units### [THE PHYSICS OF THE SHELF]**The Halo Effect (10 Links):** *Items frequently bought alongside this SKU.*- [[DUREX 3S CONDOMS PLEASURE ME]]- [[CONDOMS]]- [[DUREX 3S CONDOMS PERFORMA]]- [[Retail Market]]- [[DUREX 3S CONDOMS FETHERLITE ULTRA]]- [[DUREX 3S CONDOMS EXTRA SAFE]]- [[HARLEYS LTD]]**Cannibalization (4 Substitutions):** *Direct shelf competitors fighting for the same basket.*- [[DUREX 3S CONDOMS PLEASURE ME]]- [[DUREX 3S CONDOMS PERFORMA]]- [[DUREX 3S CONDOMS FETHERLITE ULTRA]]- [[DUREX 3S CONDOMS EXTRA SAFE]]</w:t>
      </w:r>
    </w:p>
    <w:p>
      <w:r>
        <w:t>--------------------</w:t>
      </w:r>
    </w:p>
    <w:p>
      <w:r>
        <w:t>type: SKUdepartment: "CONDOMS"supplier: "HARLEYS LTD"price: 650.00margin: 0.00revenue: 0.00gross_profit: 0.00sales_rank: 4025velocity_ads: 0.0110total_quantity: 4.00</w:t>
      </w:r>
    </w:p>
    <w:p>
      <w:r>
        <w:t>--------------------</w:t>
      </w:r>
    </w:p>
    <w:p>
      <w:pPr>
        <w:pStyle w:val="Heading1"/>
      </w:pPr>
      <w:r>
        <w:t>DUREX 3S CONDOMS FETHERLITE ULTRA### [NODE IDENTITY]* **Network Role:** Active Node* **Macro-Habitat:** [[CONDOMS]]* **Origin Point:** [[HARLEYS LTD]]### [UNIT ECONOMICS &amp;amp; VELOCITY]* **Average Retail Price:** 650.00 KES* **Gross Margin:** 0.00%* **Historical Revenue:** 0.00 KES* **Gross Profit:** 0.00 KES* **Sales Rank:** #4025* **Velocity (Average Daily Sales):** 0.01 units/day* **Total Quantity Moved:** 4.00 units### [THE PHYSICS OF THE SHELF]**The Halo Effect (10 Links):** *Items frequently bought alongside this SKU.*- [[DUREX 3S CONDOMS FETHERLITE]]- [[DUREX 3S CONDOMS PLEASURE ME]]- [[CONDOMS]]- [[DUREX 3S CONDOMS PERFORMA]]- [[Retail Market]]- [[DUREX 3S CONDOMS EXTRA SAFE]]- [[HARLEYS LTD]]**Cannibalization (4 Substitutions):** *Direct shelf competitors fighting for the same basket.*- [[DUREX 3S CONDOMS PLEASURE ME]]- [[DUREX 3S CONDOMS PERFORMA]]- [[DUREX 3S CONDOMS FETHERLITE]]- [[DUREX 3S CONDOMS EXTRA SAFE]]</w:t>
      </w:r>
    </w:p>
    <w:p>
      <w:r>
        <w:t>--------------------</w:t>
      </w:r>
    </w:p>
    <w:p>
      <w:r>
        <w:t>type: SKUdepartment: "CONDOMS"supplier: "HARLEYS LTD"price: 549.00margin: 0.00revenue: 0.00gross_profit: 0.00sales_rank: 4023velocity_ads: 0.0219total_quantity: 8.00</w:t>
      </w:r>
    </w:p>
    <w:p>
      <w:r>
        <w:t>--------------------</w:t>
      </w:r>
    </w:p>
    <w:p>
      <w:pPr>
        <w:pStyle w:val="Heading1"/>
      </w:pPr>
      <w:r>
        <w:t>DUREX 3S CONDOMS EXTRA SAFE### [NODE IDENTITY]* **Network Role:** Active Node* **Macro-Habitat:** [[CONDOMS]]* **Origin Point:** [[HARLEYS LTD]]### [UNIT ECONOMICS &amp;amp; VELOCITY]* **Average Retail Price:** 549.00 KES* **Gross Margin:** 0.00%* **Historical Revenue:** 0.00 KES* **Gross Profit:** 0.00 KES* **Sales Rank:** #4023* **Velocity (Average Daily Sales):** 0.02 units/day* **Total Quantity Moved:** 8.00 units### [THE PHYSICS OF THE SHELF]**The Halo Effect (10 Links):** *Items frequently bought alongside this SKU.*- [[CONTEMPO 3S BARE BACK CONDOMS]]- [[DUREX 3S CONDOMS FETHERLITE]]- [[DUREX 3S CONDOMS PLEASURE ME]]- [[CONDOMS]]- [[Retail Market]]- [[DUREX 3S CONDOMS FETHERLITE ULTRA]]- [[HARLEYS LTD]]**Cannibalization (4 Substitutions):** *Direct shelf competitors fighting for the same basket.*- [[DUREX 3S CONDOMS PLEASURE ME]]- [[DUREX 3S CONDOMS FETHERLITE ULTRA]]- [[CONTEMPO 3S BARE BACK CONDOMS]]- [[DUREX 3S CONDOMS FETHERLITE]]</w:t>
      </w:r>
    </w:p>
    <w:p>
      <w:r>
        <w:t>--------------------</w:t>
      </w:r>
    </w:p>
    <w:p>
      <w:r>
        <w:t>type: SKUdepartment: "CONDOMS"supplier: "Unknown"price: 345.00margin: 0.00revenue: 0.00gross_profit: 0.00sales_rank: 22513velocity_ads: 0.0054total_quantity: 1.00</w:t>
      </w:r>
    </w:p>
    <w:p>
      <w:r>
        <w:t>--------------------</w:t>
      </w:r>
    </w:p>
    <w:p>
      <w:pPr>
        <w:pStyle w:val="Heading1"/>
      </w:pPr>
      <w:r>
        <w:t>DUREX 200ML PLAY LUBE MASSAGE### [NODE IDENTITY]* **Network Role:** Active Node* **Macro-Habitat:** [[CONDOMS]]* **Origin Point:** [[Unknown]]### [UNIT ECONOMICS &amp;amp; VELOCITY]* **Average Retail Price:** 345.00 KES* **Gross Margin:** 0.00%* **Historical Revenue:** 0.00 KES* **Gross Profit:** 0.00 KES* **Sales Rank:** #22513* **Velocity (Average Daily Sales):** 0.01 units/day* **Total Quantity Moved:** 1.00 units### [THE PHYSICS OF THE SHELF]**The Halo Effect (11 Links):** *Items frequently bought alongside this SKU.*- [[CONDOMS]]- [[MOODS CONDOMS 3XFUN 3S]]- [[Retail Market]]- [[CONTEMPO ROUGH RIDER FLAT 3S]]- [[KLY 42G LUBRICATING JELLY]]- [[MOODS CONDOMS RIBBED 3S]]- [[DUREX 3S TOGETHER CONDOMS]]**Cannibalization (5 Substitutions):** *Direct shelf competitors fighting for the same basket.*- [[MOODS CONDOMS 3XFUN 3S]]- [[CONTEMPO ROUGH RIDER FLAT 3S]]- [[KLY 42G LUBRICATING JELLY]]- [[MOODS CONDOMS RIBBED 3S]]- [[DUREX 3S TOGETHER CONDOMS]]</w:t>
      </w:r>
    </w:p>
    <w:p>
      <w:r>
        <w:t>--------------------</w:t>
      </w:r>
    </w:p>
    <w:p>
      <w:r>
        <w:t>type: SKUdepartment: "CONDOMS"supplier: "HARLEYS LTD"price: 1500.00margin: 0.00revenue: 0.00gross_profit: 0.00sales_rank: 4022velocity_ads: 0.0658total_quantity: 24.00</w:t>
      </w:r>
    </w:p>
    <w:p>
      <w:r>
        <w:t>--------------------</w:t>
      </w:r>
    </w:p>
    <w:p>
      <w:pPr>
        <w:pStyle w:val="Heading1"/>
      </w:pPr>
      <w:r>
        <w:t>DUREX 12S FETHERLITE CONDOMS### [NODE IDENTITY]* **Network Role:** Active Node* **Macro-Habitat:** [[CONDOMS]]* **Origin Point:** [[HARLEYS LTD]]### [UNIT ECONOMICS &amp;amp; VELOCITY]* **Average Retail Price:** 1,500.00 KES* **Gross Margin:** 0.00%* **Historical Revenue:** 0.00 KES* **Gross Profit:** 0.00 KES* **Sales Rank:** #4022* **Velocity (Average Daily Sales):** 0.07 units/day* **Total Quantity Moved:** 24.00 units### [THE PHYSICS OF THE SHELF]**The Halo Effect (6 Links):** *Items frequently bought alongside this SKU.*- [[CONDOMS]]- [[Retail Market]]- [[HARLEYS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"CONDOMS"supplier: "HARLEYS LTD"price: 1050.00margin: 0.00revenue: 0.00gross_profit: 0.00sales_rank: 16367velocity_ads: 0.0598total_quantity: 11.00</w:t>
      </w:r>
    </w:p>
    <w:p>
      <w:r>
        <w:t>--------------------</w:t>
      </w:r>
    </w:p>
    <w:p>
      <w:pPr>
        <w:pStyle w:val="Heading1"/>
      </w:pPr>
      <w:r>
        <w:t>DUREX 50ML PLAY FEEL### [NODE IDENTITY]* **Network Role:** Active Node* **Macro-Habitat:** [[CONDOMS]]* **Origin Point:** [[HARLEYS LTD]]### [UNIT ECONOMICS &amp;amp; VELOCITY]* **Average Retail Price:** 1,050.00 KES* **Gross Margin:** 0.00%* **Historical Revenue:** 0.00 KES* **Gross Profit:** 0.00 KES* **Sales Rank:** #16367* **Velocity (Average Daily Sales):** 0.06 units/day* **Total Quantity Moved:** 11.00 units### [THE PHYSICS OF THE SHELF]**The Halo Effect (8 Links):** *Items frequently bought alongside this SKU.*- [[CONDOMS]]- [[Retail Market]]- [[DUREX 50ML PLAY TINGLE PUMP]]- [[DUREX 50ML PLAY VERY CHERRY]]- [[HARLEYS LTD]]**Cannibalization (2 Substitutions):** *Direct shelf competitors fighting for the same basket.*- [[DUREX 50ML PLAY VERY CHERRY]]- [[DUREX 50ML PLAY TINGLE PUMP]]</w:t>
      </w:r>
    </w:p>
    <w:p>
      <w:r>
        <w:t>--------------------</w:t>
      </w:r>
    </w:p>
    <w:p>
      <w:r>
        <w:t>type: SKUdepartment: "CONDOMS"supplier: "HARLEYS LTD"price: 1050.00margin: 0.00revenue: 0.00gross_profit: 0.00sales_rank: 4030velocity_ads: 0.0274total_quantity: 10.00</w:t>
      </w:r>
    </w:p>
    <w:p>
      <w:r>
        <w:t>--------------------</w:t>
      </w:r>
    </w:p>
    <w:p>
      <w:pPr>
        <w:pStyle w:val="Heading1"/>
      </w:pPr>
      <w:r>
        <w:t>DUREX 50ML PLAY VERY CHERRY### [NODE IDENTITY]* **Network Role:** Active Node* **Macro-Habitat:** [[CONDOMS]]* **Origin Point:** [[HARLEYS LTD]]### [UNIT ECONOMICS &amp;amp; VELOCITY]* **Average Retail Price:** 1,050.00 KES* **Gross Margin:** 0.00%* **Historical Revenue:** 0.00 KES* **Gross Profit:** 0.00 KES* **Sales Rank:** #4030* **Velocity (Average Daily Sales):** 0.03 units/day* **Total Quantity Moved:** 10.00 units### [THE PHYSICS OF THE SHELF]**The Halo Effect (8 Links):** *Items frequently bought alongside this SKU.*- [[DUREX 50ML PLAY FEEL]]- [[CONDOMS]]- [[Retail Market]]- [[DUREX 50ML PLAY TINGLE PUMP]]- [[HARLEYS LTD]]**Cannibalization (2 Substitutions):** *Direct shelf competitors fighting for the same basket.*- [[DUREX 50ML PLAY FEEL]]- [[DUREX 50ML PLAY TINGLE PUMP]]</w:t>
      </w:r>
    </w:p>
    <w:p>
      <w:r>
        <w:t>--------------------</w:t>
      </w:r>
    </w:p>
    <w:p>
      <w:r>
        <w:t>type: SKUdepartment: "CONDOMS"supplier: "HARLEYS LTD"price: 345.00margin: 0.00revenue: 0.00gross_profit: 0.00sales_rank: 4031velocity_ads: 0.0219total_quantity: 8.00</w:t>
      </w:r>
    </w:p>
    <w:p>
      <w:r>
        <w:t>--------------------</w:t>
      </w:r>
    </w:p>
    <w:p>
      <w:pPr>
        <w:pStyle w:val="Heading1"/>
      </w:pPr>
      <w:r>
        <w:t>KLY 42G LUBRICATING JELLY### [NODE IDENTITY]* **Network Role:** Active Node* **Macro-Habitat:** [[CONDOMS]]* **Origin Point:** [[HARLEYS LTD]]### [UNIT ECONOMICS &amp;amp; VELOCITY]* **Average Retail Price:** 345.00 KES* **Gross Margin:** 0.00%* **Historical Revenue:** 0.00 KES* **Gross Profit:** 0.00 KES* **Sales Rank:** #4031* **Velocity (Average Daily Sales):** 0.02 units/day* **Total Quantity Moved:** 8.00 units### [THE PHYSICS OF THE SHELF]**The Halo Effect (11 Links):** *Items frequently bought alongside this SKU.*- [[CONDOMS]]- [[MOODS CONDOMS 3XFUN 3S]]- [[Retail Market]]- [[CONTEMPO ROUGH RIDER FLAT 3S]]- [[MOODS CONDOMS RIBBED 3S]]- [[MOODS CONDOMS ALLNIGHT 3S]]- [[HARLEYS LTD]]- [[DUREX 3S TOGETHER CONDOMS]]**Cannibalization (5 Substitutions):** *Direct shelf competitors fighting for the same basket.*- [[MOODS CONDOMS 3XFUN 3S]]- [[CONTEMPO ROUGH RIDER FLAT 3S]]- [[MOODS CONDOMS RIBBED 3S]]- [[MOODS CONDOMS ALLNIGHT 3S]]- [[DUREX 3S TOGETHER CONDOMS]]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