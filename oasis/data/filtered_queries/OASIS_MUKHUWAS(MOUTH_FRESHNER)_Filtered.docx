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MUKHUWAS(MOUTH FRESHNER)</w:t>
      </w:r>
    </w:p>
    <w:p>
      <w:r>
        <w:t>Generated on 2026-04-02 06:50:32</w:t>
      </w:r>
    </w:p>
    <w:p>
      <w:r>
        <w:t>type: SKUdepartment: "MUKHUWAS(MOUTH FRESHNER)"supplier: "CHANDARIA INDUSTRIES LIMITED TONI"price: 370.00margin: 16.00revenue: 1850.00gross_profit: 296.00sales_rank: 8914velocity_ads: 0.0272total_quantity: 5.00</w:t>
      </w:r>
    </w:p>
    <w:p>
      <w:r>
        <w:t>--------------------</w:t>
      </w:r>
    </w:p>
    <w:p>
      <w:pPr>
        <w:pStyle w:val="Heading1"/>
      </w:pPr>
      <w:r>
        <w:t>CHANDAN 170G CALCUTTA MUKHWAS MOUTH FRESHENER### [NODE IDENTITY]* **Network Role:** Active Node* **Macro-Habitat:** [[MUKHUWAS(MOUTH FRESHNER)]]* **Origin Point:** [[CHANDARIA INDUSTRIES LIMITED TONI]]### [UNIT ECONOMICS &amp;amp; VELOCITY]* **Average Retail Price:** 370.00 KES* **Gross Margin:** 16.00%* **Historical Revenue:** 1,850.00 KES* **Gross Profit:** 296.00 KES* **Sales Rank:** #8914* **Velocity (Average Daily Sales):** 0.03 units/day* **Total Quantity Moved:** 5.00 units### [THE PHYSICS OF THE SHELF]**The Halo Effect (11 Links):** *Items frequently bought alongside this SKU.*- [[CHANDAN 160G COCKTAIL THUNDER MOUTH FRESHNER]]- [[Retail Market]]- [[CHANDAN 100G ADRAK PACHAK MOUTH FRESHENER]]- [[MUKHUWAS(MOUTH FRESHNER)]]- [[CHANDARIA INDUSTRIES LIMITED TONI]]- [[CHANDAN 200G 5IN1 MIX MOUTH FRESHENER]]- [[RADHE 250G MUKHWAS SPECIAL]]- [[PREMIUM MUKHWAS 250G]]**Cannibalization (5 Substitutions):** *Direct shelf competitors fighting for the same basket.*- [[CHANDAN 160G COCKTAIL THUNDER MOUTH FRESHNER]]- [[CHANDAN 100G ADRAK PACHAK MOUTH FRESHENER]]- [[CHANDAN 200G 5IN1 MIX MOUTH FRESHENER]]- [[RADHE 250G MUKHWAS SPECIAL]]- [[PREMIUM MUKHWAS 250G]]</w:t>
      </w:r>
    </w:p>
    <w:p>
      <w:r>
        <w:t>--------------------</w:t>
      </w:r>
    </w:p>
    <w:p>
      <w:r>
        <w:t>type: SKUdepartment: "MUKHUWAS(MOUTH FRESHNER)"supplier: "CHANDARIA INDUSTRIES LIMITED TONI"price: 370.00margin: 16.00revenue: 370.00gross_profit: 59.20sales_rank: 11072velocity_ads: 0.0054total_quantity: 1.00</w:t>
      </w:r>
    </w:p>
    <w:p>
      <w:r>
        <w:t>--------------------</w:t>
      </w:r>
    </w:p>
    <w:p>
      <w:pPr>
        <w:pStyle w:val="Heading1"/>
      </w:pPr>
      <w:r>
        <w:t>CHANDAN 410G PAN DELIGHT JAR MOUTH FRESHENER### [NODE IDENTITY]* **Network Role:** Active Node* **Macro-Habitat:** [[MUKHUWAS(MOUTH FRESHNER)]]* **Origin Point:** [[CHANDARIA INDUSTRIES LIMITED TONI]]### [UNIT ECONOMICS &amp;amp; VELOCITY]* **Average Retail Price:** 370.00 KES* **Gross Margin:** 16.00%* **Historical Revenue:** 370.00 KES* **Gross Profit:** 59.20 KES* **Sales Rank:** #11072* **Velocity (Average Daily Sales):** 0.01 units/day* **Total Quantity Moved:** 1.00 units### [THE PHYSICS OF THE SHELF]**The Halo Effect (11 Links):** *Items frequently bought alongside this SKU.*- [[CHANDAN 160G COCKTAIL THUNDER MOUTH FRESHNER]]- [[CHANDAN 170G CALCUTTA MUKHWAS MOUTH FRESHENER]]- [[Retail Market]]- [[CHANDAN 100G ADRAK PACHAK MOUTH FRESHENER]]- [[MUKHUWAS(MOUTH FRESHNER)]]- [[CHANDARIA INDUSTRIES LIMITED TONI]]- [[RADHE 250G MUKHWAS SPECIAL]]- [[PREMIUM MUKHWAS 250G]]**Cannibalization (5 Substitutions):** *Direct shelf competitors fighting for the same basket.*- [[CHANDAN 160G COCKTAIL THUNDER MOUTH FRESHNER]]- [[CHANDAN 170G CALCUTTA MUKHWAS MOUTH FRESHENER]]- [[CHANDAN 100G ADRAK PACHAK MOUTH FRESHENER]]- [[RADHE 250G MUKHWAS SPECIAL]]- [[PREMIUM MUKHWAS 250G]]</w:t>
      </w:r>
    </w:p>
    <w:p>
      <w:r>
        <w:t>--------------------</w:t>
      </w:r>
    </w:p>
    <w:p>
      <w:r>
        <w:t>type: SKUdepartment: "MUKHUWAS(MOUTH FRESHNER)"supplier: "RAJ KAMAL ENTERPRISE LIMITED"price: 335.00margin: 0.00revenue: 0.00gross_profit: 0.00sales_rank: 8804velocity_ads: 0.0493total_quantity: 18.00</w:t>
      </w:r>
    </w:p>
    <w:p>
      <w:r>
        <w:t>--------------------</w:t>
      </w:r>
    </w:p>
    <w:p>
      <w:pPr>
        <w:pStyle w:val="Heading1"/>
      </w:pPr>
      <w:r>
        <w:t>PREMIUM MUKHWAS 250G### [NODE IDENTITY]* **Network Role:** Active Node* **Macro-Habitat:** [[MUKHUWAS(MOUTH FRESHNER)]]* **Origin Point:** [[RAJ KAMAL ENTERPRISE LIMITED]]### [UNIT ECONOMICS &amp;amp; VELOCITY]* **Average Retail Price:** 335.00 KES* **Gross Margin:** 0.00%* **Historical Revenue:** 0.00 KES* **Gross Profit:** 0.00 KES* **Sales Rank:** #8804* **Velocity (Average Daily Sales):** 0.05 units/day* **Total Quantity Moved:** 18.00 units### [THE PHYSICS OF THE SHELF]**The Halo Effect (11 Links):** *Items frequently bought alongside this SKU.*- [[RAJ KAMAL ENTERPRISE LIMITED]]- [[CHANDAN 160G COCKTAIL THUNDER MOUTH FRESHNER]]- [[CHANDAN 170G CALCUTTA MUKHWAS MOUTH FRESHENER]]- [[Retail Market]]- [[CHANDAN 100G ADRAK PACHAK MOUTH FRESHENER]]- [[MUKHUWAS(MOUTH FRESHNER)]]- [[CHANDAN 200G 5IN1 MIX MOUTH FRESHENER]]- [[RADHE 250G MUKHWAS SPECIAL]]**Cannibalization (5 Substitutions):** *Direct shelf competitors fighting for the same basket.*- [[CHANDAN 160G COCKTAIL THUNDER MOUTH FRESHNER]]- [[CHANDAN 170G CALCUTTA MUKHWAS MOUTH FRESHENER]]- [[CHANDAN 100G ADRAK PACHAK MOUTH FRESHENER]]- [[CHANDAN 200G 5IN1 MIX MOUTH FRESHENER]]- [[RADHE 250G MUKHWAS SPECIAL]]</w:t>
      </w:r>
    </w:p>
    <w:p>
      <w:r>
        <w:t>--------------------</w:t>
      </w:r>
    </w:p>
    <w:p>
      <w:r>
        <w:t>type: SKUdepartment: "MUKHUWAS(MOUTH FRESHNER)"supplier: "RAJ KAMAL ENTERPRISE LIMITED"price: 335.00margin: 0.00revenue: 0.00gross_profit: 0.00sales_rank: 8805velocity_ads: 0.0712total_quantity: 26.00</w:t>
      </w:r>
    </w:p>
    <w:p>
      <w:r>
        <w:t>--------------------</w:t>
      </w:r>
    </w:p>
    <w:p>
      <w:pPr>
        <w:pStyle w:val="Heading1"/>
      </w:pPr>
      <w:r>
        <w:t>RADHE 250G MUKHWAS SPECIAL### [NODE IDENTITY]* **Network Role:** Active Node* **Macro-Habitat:** [[MUKHUWAS(MOUTH FRESHNER)]]* **Origin Point:** [[RAJ KAMAL ENTERPRISE LIMITED]]### [UNIT ECONOMICS &amp;amp; VELOCITY]* **Average Retail Price:** 335.00 KES* **Gross Margin:** 0.00%* **Historical Revenue:** 0.00 KES* **Gross Profit:** 0.00 KES* **Sales Rank:** #8805* **Velocity (Average Daily Sales):** 0.07 units/day* **Total Quantity Moved:** 26.00 units### [THE PHYSICS OF THE SHELF]**The Halo Effect (11 Links):** *Items frequently bought alongside this SKU.*- [[RAJ KAMAL ENTERPRISE LIMITED]]- [[CHANDAN 160G COCKTAIL THUNDER MOUTH FRESHNER]]- [[CHANDAN 170G CALCUTTA MUKHWAS MOUTH FRESHENER]]- [[Retail Market]]- [[CHANDAN 100G ADRAK PACHAK MOUTH FRESHENER]]- [[MUKHUWAS(MOUTH FRESHNER)]]- [[CHANDAN 200G 5IN1 MIX MOUTH FRESHENER]]- [[PREMIUM MUKHWAS 250G]]**Cannibalization (5 Substitutions):** *Direct shelf competitors fighting for the same basket.*- [[CHANDAN 160G COCKTAIL THUNDER MOUTH FRESHNER]]- [[CHANDAN 170G CALCUTTA MUKHWAS MOUTH FRESHENER]]- [[CHANDAN 100G ADRAK PACHAK MOUTH FRESHENER]]- [[CHANDAN 200G 5IN1 MIX MOUTH FRESHENER]]- [[PREMIUM MUKHWAS 250G]]</w:t>
      </w:r>
    </w:p>
    <w:p>
      <w:r>
        <w:t>--------------------</w:t>
      </w:r>
    </w:p>
    <w:p>
      <w:r>
        <w:t>type: SKUdepartment: "MUKHUWAS(MOUTH FRESHNER)"supplier: "Unknown"price: 370.00margin: 0.00revenue: 0.00gross_profit: 0.00sales_rank: 22578velocity_ads: 0.0054total_quantity: 1.00</w:t>
      </w:r>
    </w:p>
    <w:p>
      <w:r>
        <w:t>--------------------</w:t>
      </w:r>
    </w:p>
    <w:p>
      <w:pPr>
        <w:pStyle w:val="Heading1"/>
      </w:pPr>
      <w:r>
        <w:t>CHANDAN 410G KACHI KAIRI JAR MOUTH FRESHENER### [NODE IDENTITY]* **Network Role:** Active Node* **Macro-Habitat:** [[MUKHUWAS(MOUTH FRESHNER)]]* **Origin Point:** [[Unknown]]### [UNIT ECONOMICS &amp;amp; VELOCITY]* **Average Retail Price:** 370.00 KES* **Gross Margin:** 0.00%* **Historical Revenue:** 0.00 KES* **Gross Profit:** 0.00 KES* **Sales Rank:** #22578* **Velocity (Average Daily Sales):** 0.01 units/day* **Total Quantity Moved:** 1.00 units### [THE PHYSICS OF THE SHELF]**The Halo Effect (11 Links):** *Items frequently bought alongside this SKU.*- [[CHANDAN 160G COCKTAIL THUNDER MOUTH FRESHNER]]- [[CHANDAN 170G CALCUTTA MUKHWAS MOUTH FRESHENER]]- [[Retail Market]]- [[CHANDAN 100G ADRAK PACHAK MOUTH FRESHENER]]- [[MUKHUWAS(MOUTH FRESHNER)]]- [[RADHE 250G MUKHWAS SPECIAL]]- [[PREMIUM MUKHWAS 250G]]**Cannibalization (5 Substitutions):** *Direct shelf competitors fighting for the same basket.*- [[CHANDAN 160G COCKTAIL THUNDER MOUTH FRESHNER]]- [[CHANDAN 170G CALCUTTA MUKHWAS MOUTH FRESHENER]]- [[CHANDAN 100G ADRAK PACHAK MOUTH FRESHENER]]- [[RADHE 250G MUKHWAS SPECIAL]]- [[PREMIUM MUKHWAS 250G]]</w:t>
      </w:r>
    </w:p>
    <w:p>
      <w:r>
        <w:t>--------------------</w:t>
      </w:r>
    </w:p>
    <w:p>
      <w:r>
        <w:t>type: SKUdepartment: "MUKHUWAS(MOUTH FRESHNER)"supplier: "CHANDARIA INDUSTRIES LIMITED TONI"price: 370.00margin: 0.00revenue: 0.00gross_profit: 0.00sales_rank: 20626velocity_ads: 0.0163total_quantity: 3.00</w:t>
      </w:r>
    </w:p>
    <w:p>
      <w:r>
        <w:t>--------------------</w:t>
      </w:r>
    </w:p>
    <w:p>
      <w:pPr>
        <w:pStyle w:val="Heading1"/>
      </w:pPr>
      <w:r>
        <w:t>CHANDAN 200G 5IN1 MIX MOUTH FRESHENER### [NODE IDENTITY]* **Network Role:** Active Node* **Macro-Habitat:** [[MUKHUWAS(MOUTH FRESHNER)]]* **Origin Point:** [[CHANDARIA INDUSTRIES LIMITED TONI]]### [UNIT ECONOMICS &amp;amp; VELOCITY]* **Average Retail Price:** 370.00 KES* **Gross Margin:** 0.00%* **Historical Revenue:** 0.00 KES* **Gross Profit:** 0.00 KES* **Sales Rank:** #20626* **Velocity (Average Daily Sales):** 0.02 units/day* **Total Quantity Moved:** 3.00 units### [THE PHYSICS OF THE SHELF]**The Halo Effect (11 Links):** *Items frequently bought alongside this SKU.*- [[CHANDAN 160G COCKTAIL THUNDER MOUTH FRESHNER]]- [[CHANDAN 170G CALCUTTA MUKHWAS MOUTH FRESHENER]]- [[Retail Market]]- [[CHANDAN 100G ADRAK PACHAK MOUTH FRESHENER]]- [[MUKHUWAS(MOUTH FRESHNER)]]- [[CHANDARIA INDUSTRIES LIMITED TONI]]- [[RADHE 250G MUKHWAS SPECIAL]]- [[PREMIUM MUKHWAS 250G]]**Cannibalization (5 Substitutions):** *Direct shelf competitors fighting for the same basket.*- [[CHANDAN 160G COCKTAIL THUNDER MOUTH FRESHNER]]- [[CHANDAN 170G CALCUTTA MUKHWAS MOUTH FRESHENER]]- [[CHANDAN 100G ADRAK PACHAK MOUTH FRESHENER]]- [[RADHE 250G MUKHWAS SPECIAL]]- [[PREMIUM MUKHWAS 250G]]</w:t>
      </w:r>
    </w:p>
    <w:p>
      <w:r>
        <w:t>--------------------</w:t>
      </w:r>
    </w:p>
    <w:p>
      <w:r>
        <w:t>type: SKUdepartment: "MUKHUWAS(MOUTH FRESHNER)"supplier: "CHANDARIA INDUSTRIES LIMITED TONI"price: 370.00margin: 0.00revenue: 0.00gross_profit: 0.00sales_rank: 18309velocity_ads: 0.0380total_quantity: 7.00</w:t>
      </w:r>
    </w:p>
    <w:p>
      <w:r>
        <w:t>--------------------</w:t>
      </w:r>
    </w:p>
    <w:p>
      <w:pPr>
        <w:pStyle w:val="Heading1"/>
      </w:pPr>
      <w:r>
        <w:t>CHANDAN 160G COCKTAIL THUNDER MOUTH FRESHNER### [NODE IDENTITY]* **Network Role:** Active Node* **Macro-Habitat:** [[MUKHUWAS(MOUTH FRESHNER)]]* **Origin Point:** [[CHANDARIA INDUSTRIES LIMITED TONI]]### [UNIT ECONOMICS &amp;amp; VELOCITY]* **Average Retail Price:** 370.00 KES* **Gross Margin:** 0.00%* **Historical Revenue:** 0.00 KES* **Gross Profit:** 0.00 KES* **Sales Rank:** #18309* **Velocity (Average Daily Sales):** 0.04 units/day* **Total Quantity Moved:** 7.00 units### [THE PHYSICS OF THE SHELF]**The Halo Effect (11 Links):** *Items frequently bought alongside this SKU.*- [[CHANDAN 170G CALCUTTA MUKHWAS MOUTH FRESHENER]]- [[Retail Market]]- [[CHANDAN 100G ADRAK PACHAK MOUTH FRESHENER]]- [[MUKHUWAS(MOUTH FRESHNER)]]- [[CHANDARIA INDUSTRIES LIMITED TONI]]- [[CHANDAN 200G 5IN1 MIX MOUTH FRESHENER]]- [[RADHE 250G MUKHWAS SPECIAL]]- [[PREMIUM MUKHWAS 250G]]**Cannibalization (5 Substitutions):** *Direct shelf competitors fighting for the same basket.*- [[CHANDAN 170G CALCUTTA MUKHWAS MOUTH FRESHENER]]- [[CHANDAN 100G ADRAK PACHAK MOUTH FRESHENER]]- [[CHANDAN 200G 5IN1 MIX MOUTH FRESHENER]]- [[RADHE 250G MUKHWAS SPECIAL]]- [[PREMIUM MUKHWAS 250G]]</w:t>
      </w:r>
    </w:p>
    <w:p>
      <w:r>
        <w:t>--------------------</w:t>
      </w:r>
    </w:p>
    <w:p>
      <w:r>
        <w:t>type: SKUdepartment: "MUKHUWAS(MOUTH FRESHNER)"supplier: "CHANDARIA INDUSTRIES LIMITED TONI"price: 370.00margin: 0.00revenue: 0.00gross_profit: 0.00sales_rank: 17190velocity_ads: 0.0400total_quantity: 0.00</w:t>
      </w:r>
    </w:p>
    <w:p>
      <w:r>
        <w:t>--------------------</w:t>
      </w:r>
    </w:p>
    <w:p>
      <w:pPr>
        <w:pStyle w:val="Heading1"/>
      </w:pPr>
      <w:r>
        <w:t>CHANDAN 100G ADRAK PACHAK MOUTH FRESHENER### [NODE IDENTITY]* **Network Role:** Active Node* **Macro-Habitat:** [[MUKHUWAS(MOUTH FRESHNER)]]* **Origin Point:** [[CHANDARIA INDUSTRIES LIMITED TONI]]### [UNIT ECONOMICS &amp;amp; VELOCITY]* **Average Retail Price:** 370.00 KES* **Gross Margin:** 0.00%* **Historical Revenue:** 0.00 KES* **Gross Profit:** 0.00 KES* **Sales Rank:** #17190* **Velocity (Average Daily Sales):** 0.04 units/day* **Total Quantity Moved:** 0.00 units### [THE PHYSICS OF THE SHELF]**The Halo Effect (11 Links):** *Items frequently bought alongside this SKU.*- [[CHANDAN 160G COCKTAIL THUNDER MOUTH FRESHNER]]- [[CHANDAN 170G CALCUTTA MUKHWAS MOUTH FRESHENER]]- [[Retail Market]]- [[MUKHUWAS(MOUTH FRESHNER)]]- [[CHANDARIA INDUSTRIES LIMITED TONI]]- [[CHANDAN 200G 5IN1 MIX MOUTH FRESHENER]]- [[RADHE 250G MUKHWAS SPECIAL]]- [[PREMIUM MUKHWAS 250G]]**Cannibalization (5 Substitutions):** *Direct shelf competitors fighting for the same basket.*- [[CHANDAN 160G COCKTAIL THUNDER MOUTH FRESHNER]]- [[CHANDAN 170G CALCUTTA MUKHWAS MOUTH FRESHENER]]- [[CHANDAN 200G 5IN1 MIX MOUTH FRESHENER]]- [[RADHE 250G MUKHWAS SPECIAL]]- [[PREMIUM MUKHWAS 250G]]</w:t>
      </w:r>
    </w:p>
    <w:p>
      <w:r>
        <w:t>--------------------</w:t>
      </w:r>
    </w:p>
    <w:p>
      <w:r>
        <w:t>type: SKUdepartment: "MUKHUWAS(MOUTH FRESHNER)"supplier: "CHANDARIA INDUSTRIES LIMITED TONI"price: 370.00margin: 0.00revenue: 0.00gross_profit: 0.00sales_rank: 20634velocity_ads: 0.0109total_quantity: 2.00</w:t>
      </w:r>
    </w:p>
    <w:p>
      <w:r>
        <w:t>--------------------</w:t>
      </w:r>
    </w:p>
    <w:p>
      <w:pPr>
        <w:pStyle w:val="Heading1"/>
      </w:pPr>
      <w:r>
        <w:t>CHANDAN CALCUTTA MITHA PAN MOUTH FRESHENER### [NODE IDENTITY]* **Network Role:** Active Node* **Macro-Habitat:** [[MUKHUWAS(MOUTH FRESHNER)]]* **Origin Point:** [[CHANDARIA INDUSTRIES LIMITED TONI]]### [UNIT ECONOMICS &amp;amp; VELOCITY]* **Average Retail Price:** 370.00 KES* **Gross Margin:** 0.00%* **Historical Revenue:** 0.00 KES* **Gross Profit:** 0.00 KES* **Sales Rank:** #20634* **Velocity (Average Daily Sales):** 0.01 units/day* **Total Quantity Moved:** 2.00 units### [THE PHYSICS OF THE SHELF]**The Halo Effect (11 Links):** *Items frequently bought alongside this SKU.*- [[CHANDAN 160G COCKTAIL THUNDER MOUTH FRESHNER]]- [[CHANDAN 170G CALCUTTA MUKHWAS MOUTH FRESHENER]]- [[Retail Market]]- [[CHANDAN 100G ADRAK PACHAK MOUTH FRESHENER]]- [[MUKHUWAS(MOUTH FRESHNER)]]- [[CHANDARIA INDUSTRIES LIMITED TONI]]- [[RADHE 250G MUKHWAS SPECIAL]]- [[PREMIUM MUKHWAS 250G]]**Cannibalization (5 Substitutions):** *Direct shelf competitors fighting for the same basket.*- [[CHANDAN 160G COCKTAIL THUNDER MOUTH FRESHNER]]- [[CHANDAN 170G CALCUTTA MUKHWAS MOUTH FRESHENER]]- [[CHANDAN 100G ADRAK PACHAK MOUTH FRESHENER]]- [[RADHE 250G MUKHWAS SPECIAL]]- [[PREMIUM MUKHWAS 250G]]</w:t>
      </w:r>
    </w:p>
    <w:p>
      <w:r>
        <w:t>--------------------</w:t>
      </w:r>
    </w:p>
    <w:p>
      <w:r>
        <w:t>type: SKUdepartment: "MUKHUWAS(MOUTH FRESHNER)"supplier: "SUPA SNACKS LTD"price: 465.00margin: 0.00revenue: 0.00gross_profit: 0.00sales_rank: 8803velocity_ads: 0.1151total_quantity: 42.00</w:t>
      </w:r>
    </w:p>
    <w:p>
      <w:r>
        <w:t>--------------------</w:t>
      </w:r>
    </w:p>
    <w:p>
      <w:pPr>
        <w:pStyle w:val="Heading1"/>
      </w:pPr>
      <w:r>
        <w:t>AMIGOS 300G SUVADANA### [NODE IDENTITY]* **Network Role:** Active Node* **Macro-Habitat:** [[MUKHUWAS(MOUTH FRESHNER)]]* **Origin Point:** [[SUPA SNACKS LTD]]### [UNIT ECONOMICS &amp;amp; VELOCITY]* **Average Retail Price:** 465.00 KES* **Gross Margin:** 0.00%* **Historical Revenue:** 0.00 KES* **Gross Profit:** 0.00 KES* **Sales Rank:** #8803* **Velocity (Average Daily Sales):** 0.12 units/day* **Total Quantity Moved:** 42.00 units### [THE PHYSICS OF THE SHELF]**The Halo Effect (6 Links):** *Items frequently bought alongside this SKU.*- [[SUPA SNACKS LTD]]- [[Retail Market]]- [[MUKHUWAS(MOUTH FRESHNER)]]**Cannibalization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