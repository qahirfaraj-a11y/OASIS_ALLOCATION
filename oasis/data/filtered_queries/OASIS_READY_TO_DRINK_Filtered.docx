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READY TO DRINK</w:t>
      </w:r>
    </w:p>
    <w:p>
      <w:r>
        <w:t>Generated on 2026-04-02 06:51:42</w:t>
      </w:r>
    </w:p>
    <w:p>
      <w:r>
        <w:t>type: SKUdepartment: "READY TO DRINK"supplier: "PORTCROSS LTD  PC."price: 227.77margin: 21.81revenue: 848888.00gross_profit: 185142.47sales_rank: 99velocity_ads: 13.3288total_quantity: 4865.00</w:t>
      </w:r>
    </w:p>
    <w:p>
      <w:r>
        <w:t>--------------------</w:t>
      </w:r>
    </w:p>
    <w:p>
      <w:pPr>
        <w:pStyle w:val="Heading1"/>
      </w:pPr>
      <w:r>
        <w:t>YOU C-1000 500ML ORANGE WATER### [NODE IDENTITY]* **Network Role:** Active Node* **Macro-Habitat:** [[READY TO DRINK]]* **Origin Point:** [[PORTCROSS LTD  PC.]]### [UNIT ECONOMICS &amp;amp; VELOCITY]* **Average Retail Price:** 227.77 KES* **Gross Margin:** 21.81%* **Historical Revenue:** 848,888.00 KES* **Gross Profit:** 185,142.47 KES* **Sales Rank:** #99* **Velocity (Average Daily Sales):** 13.33 units/day* **Total Quantity Moved:** 4,865.00 units### [THE PHYSICS OF THE SHELF]**The Halo Effect (7 Links):** *Items frequently bought alongside this SKU.*- [[READY TO DRINK]]- [[Retail Market]]- [[YOU C-1000 500ML LEMON WATER]]- [[PORTCROSS LTD  PC.]]**Cannibalization (1 Substitutions):** *Direct shelf competitors fighting for the same basket.*- [[YOU C-1000 500ML LEMON WATER]]</w:t>
      </w:r>
    </w:p>
    <w:p>
      <w:r>
        <w:t>--------------------</w:t>
      </w:r>
    </w:p>
    <w:p>
      <w:r>
        <w:t>type: SKUdepartment: "READY TO DRINK"supplier: "PORTCROSS LTD  PC."price: 227.62margin: 21.77revenue: 493489.00gross_profit: 107432.56sales_rank: 173velocity_ads: 8.1425total_quantity: 2972.00</w:t>
      </w:r>
    </w:p>
    <w:p>
      <w:r>
        <w:t>--------------------</w:t>
      </w:r>
    </w:p>
    <w:p>
      <w:pPr>
        <w:pStyle w:val="Heading1"/>
      </w:pPr>
      <w:r>
        <w:t>YOU C-1000 500ML LEMON WATER### [NODE IDENTITY]* **Network Role:** Active Node* **Macro-Habitat:** [[READY TO DRINK]]* **Origin Point:** [[PORTCROSS LTD  PC.]]### [UNIT ECONOMICS &amp;amp; VELOCITY]* **Average Retail Price:** 227.62 KES* **Gross Margin:** 21.77%* **Historical Revenue:** 493,489.00 KES* **Gross Profit:** 107,432.56 KES* **Sales Rank:** #173* **Velocity (Average Daily Sales):** 8.14 units/day* **Total Quantity Moved:** 2,972.00 units### [THE PHYSICS OF THE SHELF]**The Halo Effect (7 Links):** *Items frequently bought alongside this SKU.*- [[READY TO DRINK]]- [[YOU C-1000 500ML ORANGE WATER]]- [[Retail Market]]- [[PORTCROSS LTD  PC.]]**Cannibalization (1 Substitutions):** *Direct shelf competitors fighting for the same basket.*- [[YOU C-1000 500ML ORANGE WATER]]</w:t>
      </w:r>
    </w:p>
    <w:p>
      <w:r>
        <w:t>--------------------</w:t>
      </w:r>
    </w:p>
    <w:p>
      <w:r>
        <w:t>type: SKUdepartment: "READY TO DRINK"supplier: "BOUNTY LIMITED"price: 48.57margin: 26.23revenue: 280654.00gross_profit: 73615.54sales_rank: 293velocity_ads: 20.7890total_quantity: 7588.00</w:t>
      </w:r>
    </w:p>
    <w:p>
      <w:r>
        <w:t>--------------------</w:t>
      </w:r>
    </w:p>
    <w:p>
      <w:pPr>
        <w:pStyle w:val="Heading1"/>
      </w:pPr>
      <w:r>
        <w:t>SAFARI 300ML LEMONADE LIME DRINK### [NODE IDENTITY]* **Network Role:** Active Node* **Macro-Habitat:** [[READY TO DRINK]]* **Origin Point:** [[BOUNTY LIMITED]]### [UNIT ECONOMICS &amp;amp; VELOCITY]* **Average Retail Price:** 48.57 KES* **Gross Margin:** 26.23%* **Historical Revenue:** 280,654.00 KES* **Gross Profit:** 73,615.54 KES* **Sales Rank:** #293* **Velocity (Average Daily Sales):** 20.79 units/day* **Total Quantity Moved:** 7,588.00 units### [THE PHYSICS OF THE SHELF]**The Halo Effect (8 Links):** *Items frequently bought alongside this SKU.*- [[BOUNTY LIMITED]]- [[ACACIA 200ML KIDS STRAWBERRY]]- [[Retail Market]]- [[READY TO DRINK]]- [[VIMTO 500ML SPARKLING BCURRENT N RSPBRRY DRINK]]**Cannibalization (2 Substitutions):** *Direct shelf competitors fighting for the same basket.*- [[ACACIA 200ML KIDS STRAWBERRY]]- [[VIMTO 500ML SPARKLING BCURRENT N RSPBRRY DRINK]]</w:t>
      </w:r>
    </w:p>
    <w:p>
      <w:r>
        <w:t>--------------------</w:t>
      </w:r>
    </w:p>
    <w:p>
      <w:r>
        <w:t>type: SKUdepartment: "READY TO DRINK"supplier: "COCA COLA BEVERAGES KENYA LTD"price: 144.16margin: 16.03revenue: 267565.00gross_profit: 42890.67sales_rank: 303velocity_ads: 6.8055total_quantity: 2484.00</w:t>
      </w:r>
    </w:p>
    <w:p>
      <w:r>
        <w:t>--------------------</w:t>
      </w:r>
    </w:p>
    <w:p>
      <w:pPr>
        <w:pStyle w:val="Heading1"/>
      </w:pPr>
      <w:r>
        <w:t>MINUTE MAID 1L APPLE JUICE### [NODE IDENTITY]* **Network Role:** Active Node* **Macro-Habitat:** [[READY TO DRINK]]* **Origin Point:** [[COCA COLA BEVERAGES KENYA LTD]]### [UNIT ECONOMICS &amp;amp; VELOCITY]* **Average Retail Price:** 144.16 KES* **Gross Margin:** 16.03%* **Historical Revenue:** 267,565.00 KES* **Gross Profit:** 42,890.67 KES* **Sales Rank:** #303* **Velocity (Average Daily Sales):** 6.81 units/day* **Total Quantity Moved:** 2,484.00 units### [THE PHYSICS OF THE SHELF]**The Halo Effect (7 Links):** *Items frequently bought alongside this SKU.*- [[READY TO DRINK]]- [[MINUTE MAID 1L TROPICAL JUICE]]- [[Retail Market]]- [[COCA COLA BEVERAGES KENYA LTD]]**Cannibalization (1 Substitutions):** *Direct shelf competitors fighting for the same basket.*- [[MINUTE MAID 1L TROPICAL JUICE]]</w:t>
      </w:r>
    </w:p>
    <w:p>
      <w:r>
        <w:t>--------------------</w:t>
      </w:r>
    </w:p>
    <w:p>
      <w:r>
        <w:t>type: SKUdepartment: "READY TO DRINK"supplier: "COCA COLA BEVERAGES KENYA LTD"price: 146.15margin: 17.17revenue: 210022.00gross_profit: 36060.78sales_rank: 349velocity_ads: 5.3014total_quantity: 1935.00</w:t>
      </w:r>
    </w:p>
    <w:p>
      <w:r>
        <w:t>--------------------</w:t>
      </w:r>
    </w:p>
    <w:p>
      <w:pPr>
        <w:pStyle w:val="Heading1"/>
      </w:pPr>
      <w:r>
        <w:t>MINUTE MAID 1L TROPICAL JUICE### [NODE IDENTITY]* **Network Role:** Active Node* **Macro-Habitat:** [[READY TO DRINK]]* **Origin Point:** [[COCA COLA BEVERAGES KENYA LTD]]### [UNIT ECONOMICS &amp;amp; VELOCITY]* **Average Retail Price:** 146.15 KES* **Gross Margin:** 17.17%* **Historical Revenue:** 210,022.00 KES* **Gross Profit:** 36,060.78 KES* **Sales Rank:** #349* **Velocity (Average Daily Sales):** 5.30 units/day* **Total Quantity Moved:** 1,935.00 units### [THE PHYSICS OF THE SHELF]**The Halo Effect (7 Links):** *Items frequently bought alongside this SKU.*- [[MINUTE MAID 1L APPLE JUICE]]- [[READY TO DRINK]]- [[Retail Market]]- [[COCA COLA BEVERAGES KENYA LTD]]**Cannibalization (1 Substitutions):** *Direct shelf competitors fighting for the same basket.*- [[MINUTE MAID 1L APPLE JUICE]]</w:t>
      </w:r>
    </w:p>
    <w:p>
      <w:r>
        <w:t>--------------------</w:t>
      </w:r>
    </w:p>
    <w:p>
      <w:r>
        <w:t>type: SKUdepartment: "READY TO DRINK"supplier: "COCA COLA BEVERAGES KENYA LTD"price: 78.94margin: 20.15revenue: 152441.00gross_profit: 30716.86sales_rank: 392velocity_ads: 6.6877total_quantity: 2441.00</w:t>
      </w:r>
    </w:p>
    <w:p>
      <w:r>
        <w:t>--------------------</w:t>
      </w:r>
    </w:p>
    <w:p>
      <w:pPr>
        <w:pStyle w:val="Heading1"/>
      </w:pPr>
      <w:r>
        <w:t>MINUTE MAID 400ML APPLE JUICE### [NODE IDENTITY]* **Network Role:** Active Node* **Macro-Habitat:** [[READY TO DRINK]]* **Origin Point:** [[COCA COLA BEVERAGES KENYA LTD]]### [UNIT ECONOMICS &amp;amp; VELOCITY]* **Average Retail Price:** 78.94 KES* **Gross Margin:** 20.15%* **Historical Revenue:** 152,441.00 KES* **Gross Profit:** 30,716.86 KES* **Sales Rank:** #392* **Velocity (Average Daily Sales):** 6.69 units/day* **Total Quantity Moved:** 2,441.00 units### [THE PHYSICS OF THE SHELF]**The Halo Effect (7 Links):** *Items frequently bought alongside this SKU.*- [[MINUTE MAID 400ML TROPICAL JUICE]]- [[READY TO DRINK]]- [[Retail Market]]- [[COCA COLA BEVERAGES KENYA LTD]]**Cannibalization (1 Substitutions):** *Direct shelf competitors fighting for the same basket.*- [[MINUTE MAID 400ML TROPICAL JUICE]]</w:t>
      </w:r>
    </w:p>
    <w:p>
      <w:r>
        <w:t>--------------------</w:t>
      </w:r>
    </w:p>
    <w:p>
      <w:r>
        <w:t>type: SKUdepartment: "READY TO DRINK"supplier: "COCA COLA BEVERAGES KENYA LTD"price: 77.70margin: 18.81revenue: 101394.04gross_profit: 19072.22sales_rank: 435velocity_ads: 4.3753total_quantity: 1597.00</w:t>
      </w:r>
    </w:p>
    <w:p>
      <w:r>
        <w:t>--------------------</w:t>
      </w:r>
    </w:p>
    <w:p>
      <w:pPr>
        <w:pStyle w:val="Heading1"/>
      </w:pPr>
      <w:r>
        <w:t>MINUTE MAID 400ML TROPICAL JUICE### [NODE IDENTITY]* **Network Role:** Active Node* **Macro-Habitat:** [[READY TO DRINK]]* **Origin Point:** [[COCA COLA BEVERAGES KENYA LTD]]### [UNIT ECONOMICS &amp;amp; VELOCITY]* **Average Retail Price:** 77.70 KES* **Gross Margin:** 18.81%* **Historical Revenue:** 101,394.04 KES* **Gross Profit:** 19,072.22 KES* **Sales Rank:** #435* **Velocity (Average Daily Sales):** 4.38 units/day* **Total Quantity Moved:** 1,597.00 units### [THE PHYSICS OF THE SHELF]**The Halo Effect (7 Links):** *Items frequently bought alongside this SKU.*- [[MINUTE MAID 400ML APPLE JUICE]]- [[READY TO DRINK]]- [[Retail Market]]- [[COCA COLA BEVERAGES KENYA LTD]]**Cannibalization (1 Substitutions):** *Direct shelf competitors fighting for the same basket.*- [[MINUTE MAID 400ML APPLE JUICE]]</w:t>
      </w:r>
    </w:p>
    <w:p>
      <w:r>
        <w:t>--------------------</w:t>
      </w:r>
    </w:p>
    <w:p>
      <w:r>
        <w:t>type: SKUdepartment: "READY TO DRINK"supplier: "KEVIAN KENYA LTD"price: 48.66margin: 23.86revenue: 67635.00gross_profit: 16137.71sales_rank: 460velocity_ads: 4.6466total_quantity: 1696.00</w:t>
      </w:r>
    </w:p>
    <w:p>
      <w:r>
        <w:t>--------------------</w:t>
      </w:r>
    </w:p>
    <w:p>
      <w:pPr>
        <w:pStyle w:val="Heading1"/>
      </w:pPr>
      <w:r>
        <w:t>ACACIA 200ML KIDS STRAWBERRY### [NODE IDENTITY]* **Network Role:** Active Node* **Macro-Habitat:** [[READY TO DRINK]]* **Origin Point:** [[KEVIAN KENYA LTD]]### [UNIT ECONOMICS &amp;amp; VELOCITY]* **Average Retail Price:** 48.66 KES* **Gross Margin:** 23.86%* **Historical Revenue:** 67,635.00 KES* **Gross Profit:** 16,137.71 KES* **Sales Rank:** #460* **Velocity (Average Daily Sales):** 4.65 units/day* **Total Quantity Moved:** 1,696.00 units### [THE PHYSICS OF THE SHELF]**The Halo Effect (8 Links):** *Items frequently bought alongside this SKU.*- [[Retail Market]]- [[SAFARI 300ML LEMONADE LIME DRINK]]- [[KEVIAN KENYA LTD]]- [[READY TO DRINK]]- [[VIMTO 500ML SPARKLING BCURRENT N RSPBRRY DRINK]]**Cannibalization (2 Substitutions):** *Direct shelf competitors fighting for the same basket.*- [[SAFARI 300ML LEMONADE LIME DRINK]]- [[VIMTO 500ML SPARKLING BCURRENT N RSPBRRY DRINK]]</w:t>
      </w:r>
    </w:p>
    <w:p>
      <w:r>
        <w:t>--------------------</w:t>
      </w:r>
    </w:p>
    <w:p>
      <w:r>
        <w:t>type: SKUdepartment: "READY TO DRINK"supplier: "WORLD BRANDS K LTD"price: 111.55margin: 16.00revenue: 16955.60gross_profit: 2712.90sales_rank: 3443velocity_ads: 0.8261total_quantity: 152.00</w:t>
      </w:r>
    </w:p>
    <w:p>
      <w:r>
        <w:t>--------------------</w:t>
      </w:r>
    </w:p>
    <w:p>
      <w:pPr>
        <w:pStyle w:val="Heading1"/>
      </w:pPr>
      <w:r>
        <w:t>BARR 330ML CHERRYADE CAN### [NODE IDENTITY]* **Network Role:** Active Node* **Macro-Habitat:** [[READY TO DRINK]]* **Origin Point:** [[WORLD BRANDS K LTD]]### [UNIT ECONOMICS &amp;amp; VELOCITY]* **Average Retail Price:** 111.55 KES* **Gross Margin:** 16.00%* **Historical Revenue:** 16,955.60 KES* **Gross Profit:** 2,712.90 KES* **Sales Rank:** #3443* **Velocity (Average Daily Sales):** 0.83 units/day* **Total Quantity Moved:** 152.00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[[WORLD BRANDS K LTD]]-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"BEST BUY COMMODITY LIMITED"price: 111.55margin: 16.00revenue: 9704.85gross_profit: 1552.78sales_rank: 4909velocity_ads: 0.4728total_quantity: 87.00</w:t>
      </w:r>
    </w:p>
    <w:p>
      <w:r>
        <w:t>--------------------</w:t>
      </w:r>
    </w:p>
    <w:p>
      <w:pPr>
        <w:pStyle w:val="Heading1"/>
      </w:pPr>
      <w:r>
        <w:t>MOGU MOGU 320ML GRAPE DRINK### [NODE IDENTITY]* **Network Role:** Active Node* **Macro-Habitat:** [[READY TO DRINK]]* **Origin Point:** [[BEST BUY COMMODITY LIMITED]]### [UNIT ECONOMICS &amp;amp; VELOCITY]* **Average Retail Price:** 111.55 KES* **Gross Margin:** 16.00%* **Historical Revenue:** 9,704.85 KES* **Gross Profit:** 1,552.78 KES* **Sales Rank:** #4909* **Velocity (Average Daily Sales):** 0.47 units/day* **Total Quantity Moved:** 87.00 units### [THE PHYSICS OF THE SHELF]**The Halo Effect (11 Links):** *Items frequently bought alongside this SKU.*- [[ACACIA 200ML KIDS BLUE RASPBERRY]]- [[BEST BUY COMMODITY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"BEST BUY COMMODITY LIMITED"price: 111.55margin: 16.00revenue: 9258.65gross_profit: 1481.38sales_rank: 5055velocity_ads: 0.4511total_quantity: 83.00</w:t>
      </w:r>
    </w:p>
    <w:p>
      <w:r>
        <w:t>--------------------</w:t>
      </w:r>
    </w:p>
    <w:p>
      <w:pPr>
        <w:pStyle w:val="Heading1"/>
      </w:pPr>
      <w:r>
        <w:t>MOGU MOGU 320ML PEACH DRINK### [NODE IDENTITY]* **Network Role:** Active Node* **Macro-Habitat:** [[READY TO DRINK]]* **Origin Point:** [[BEST BUY COMMODITY LIMITED]]### [UNIT ECONOMICS &amp;amp; VELOCITY]* **Average Retail Price:** 111.55 KES* **Gross Margin:** 16.00%* **Historical Revenue:** 9,258.65 KES* **Gross Profit:** 1,481.38 KES* **Sales Rank:** #5055* **Velocity (Average Daily Sales):** 0.45 units/day* **Total Quantity Moved:** 83.00 units### [THE PHYSICS OF THE SHELF]**The Halo Effect (11 Links):** *Items frequently bought alongside this SKU.*- [[ACACIA 200ML KIDS BLUE RASPBERRY]]- [[BEST BUY COMMODITY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"BEST BUY COMMODITY LIMITED"price: 111.55margin: 16.00revenue: 8924.00gross_profit: 1427.84sales_rank: 5169velocity_ads: 0.4348total_quantity: 80.00</w:t>
      </w:r>
    </w:p>
    <w:p>
      <w:r>
        <w:t>--------------------</w:t>
      </w:r>
    </w:p>
    <w:p>
      <w:pPr>
        <w:pStyle w:val="Heading1"/>
      </w:pPr>
      <w:r>
        <w:t>MOGU MOGU 320ML MELON DRINK### [NODE IDENTITY]* **Network Role:** Active Node* **Macro-Habitat:** [[READY TO DRINK]]* **Origin Point:** [[BEST BUY COMMODITY LIMITED]]### [UNIT ECONOMICS &amp;amp; VELOCITY]* **Average Retail Price:** 111.55 KES* **Gross Margin:** 16.00%* **Historical Revenue:** 8,924.00 KES* **Gross Profit:** 1,427.84 KES* **Sales Rank:** #5169* **Velocity (Average Daily Sales):** 0.43 units/day* **Total Quantity Moved:** 80.00 units### [THE PHYSICS OF THE SHELF]**The Halo Effect (11 Links):** *Items frequently bought alongside this SKU.*- [[ACACIA 200ML KIDS BLUE RASPBERRY]]- [[BEST BUY COMMODITY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16.00revenue: 8812.45gross_profit: 1409.99sales_rank: 5195velocity_ads: 0.4293total_quantity: 79.00</w:t>
      </w:r>
    </w:p>
    <w:p>
      <w:r>
        <w:t>--------------------</w:t>
      </w:r>
    </w:p>
    <w:p>
      <w:pPr>
        <w:pStyle w:val="Heading1"/>
      </w:pPr>
      <w:r>
        <w:t>MAAZA 250ML MANGO JUICE PET### [NODE IDENTITY]* **Network Role:** Active Node* **Macro-Habitat:** [[READY TO DRINK]]* **Origin Point:** [[Unknown]]### [UNIT ECONOMICS &amp;amp; VELOCITY]* **Average Retail Price:** 111.55 KES* **Gross Margin:** 16.00%* **Historical Revenue:** 8,812.45 KES* **Gross Profit:** 1,409.99 KES* **Sales Rank:** #5195* **Velocity (Average Daily Sales):** 0.43 units/day* **Total Quantity Moved:** 79.00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"BEST BUY COMMODITY LIMITED"price: 111.55margin: 16.00revenue: 7808.50gross_profit: 1249.36sales_rank: 5530velocity_ads: 0.3804total_quantity: 70.00</w:t>
      </w:r>
    </w:p>
    <w:p>
      <w:r>
        <w:t>--------------------</w:t>
      </w:r>
    </w:p>
    <w:p>
      <w:pPr>
        <w:pStyle w:val="Heading1"/>
      </w:pPr>
      <w:r>
        <w:t>MOGU MOGU 320ML BLACK CURRANT DRINK### [NODE IDENTITY]* **Network Role:** Active Node* **Macro-Habitat:** [[READY TO DRINK]]* **Origin Point:** [[BEST BUY COMMODITY LIMITED]]### [UNIT ECONOMICS &amp;amp; VELOCITY]* **Average Retail Price:** 111.55 KES* **Gross Margin:** 16.00%* **Historical Revenue:** 7,808.50 KES* **Gross Profit:** 1,249.36 KES* **Sales Rank:** #5530* **Velocity (Average Daily Sales):** 0.38 units/day* **Total Quantity Moved:** 70.00 units### [THE PHYSICS OF THE SHELF]**The Halo Effect (11 Links):** *Items frequently bought alongside this SKU.*- [[ACACIA 200ML KIDS BLUE RASPBERRY]]- [[BEST BUY COMMODITY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16.00revenue: 5912.15gross_profit: 945.94sales_rank: 6268velocity_ads: 0.2880total_quantity: 53.00</w:t>
      </w:r>
    </w:p>
    <w:p>
      <w:r>
        <w:t>--------------------</w:t>
      </w:r>
    </w:p>
    <w:p>
      <w:pPr>
        <w:pStyle w:val="Heading1"/>
      </w:pPr>
      <w:r>
        <w:t>AFIA 200ML ORANGE FRUIT DRINK PET### [NODE IDENTITY]* **Network Role:** Active Node* **Macro-Habitat:** [[READY TO DRINK]]* **Origin Point:** [[KEVIAN KENYA LTD]]### [UNIT ECONOMICS &amp;amp; VELOCITY]* **Average Retail Price:** 111.55 KES* **Gross Margin:** 16.00%* **Historical Revenue:** 5,912.15 KES* **Gross Profit:** 945.94 KES* **Sales Rank:** #6268* **Velocity (Average Daily Sales):** 0.29 units/day* **Total Quantity Moved:** 53.00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"SIERRA PREMIUM BREWERIES LIMITED"price: 111.55margin: 16.00revenue: 5800.60gross_profit: 928.10sales_rank: 6324velocity_ads: 0.2826total_quantity: 52.00</w:t>
      </w:r>
    </w:p>
    <w:p>
      <w:r>
        <w:t>--------------------</w:t>
      </w:r>
    </w:p>
    <w:p>
      <w:pPr>
        <w:pStyle w:val="Heading1"/>
      </w:pPr>
      <w:r>
        <w:t>ORIGIN 500ML ICE TEA GREEN TEA &amp;amp; GINGER### [NODE IDENTITY]* **Network Role:** Active Node* **Macro-Habitat:** [[READY TO DRINK]]* **Origin Point:** [[SIERRA PREMIUM BREWERIES LIMITED]]### [UNIT ECONOMICS &amp;amp; VELOCITY]* **Average Retail Price:** 111.55 KES* **Gross Margin:** 16.00%* **Historical Revenue:** 5,800.60 KES* **Gross Profit:** 928.10 KES* **Sales Rank:** #6324* **Velocity (Average Daily Sales):** 0.28 units/day* **Total Quantity Moved:** 52.00 units### [THE PHYSICS OF THE SHELF]**The Halo Effect (11 Links):** *Items frequently bought alongside this SKU.*- [[ACACIA 200ML KIDS BLUE RASPBERRY]]- [[SIERRA PREMIUM BREWERIES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16.00revenue: 5019.75gross_profit: 803.16sales_rank: 6673velocity_ads: 0.2446total_quantity: 45.00</w:t>
      </w:r>
    </w:p>
    <w:p>
      <w:r>
        <w:t>--------------------</w:t>
      </w:r>
    </w:p>
    <w:p>
      <w:pPr>
        <w:pStyle w:val="Heading1"/>
      </w:pPr>
      <w:r>
        <w:t>MAAZA 950ML MANGO JUICE PET### [NODE IDENTITY]* **Network Role:** Active Node* **Macro-Habitat:** [[READY TO DRINK]]* **Origin Point:** [[Unknown]]### [UNIT ECONOMICS &amp;amp; VELOCITY]* **Average Retail Price:** 111.55 KES* **Gross Margin:** 16.00%* **Historical Revenue:** 5,019.75 KES* **Gross Profit:** 803.16 KES* **Sales Rank:** #6673* **Velocity (Average Daily Sales):** 0.24 units/day* **Total Quantity Moved:** 45.00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"INTELLIGENT MODERN STORES LTD SR"price: 111.55margin: 16.00revenue: 4573.55gross_profit: 731.77sales_rank: 6911velocity_ads: 0.2228total_quantity: 41.00</w:t>
      </w:r>
    </w:p>
    <w:p>
      <w:r>
        <w:t>--------------------</w:t>
      </w:r>
    </w:p>
    <w:p>
      <w:pPr>
        <w:pStyle w:val="Heading1"/>
      </w:pPr>
      <w:r>
        <w:t>WOGOOD 250ML MANGO JUICE GLS BOTTLE### [NODE IDENTITY]* **Network Role:** Active Node* **Macro-Habitat:** [[READY TO DRINK]]* **Origin Point:** [[INTELLIGENT MODERN STORES LTD SR]]### [UNIT ECONOMICS &amp;amp; VELOCITY]* **Average Retail Price:** 111.55 KES* **Gross Margin:** 16.00%* **Historical Revenue:** 4,573.55 KES* **Gross Profit:** 731.77 KES* **Sales Rank:** #6911* **Velocity (Average Daily Sales):** 0.22 units/day* **Total Quantity Moved:** 41.00 units### [THE PHYSICS OF THE SHELF]**The Halo Effect (11 Links):** *Items frequently bought alongside this SKU.*- [[ACACIA 200ML KIDS BLUE RASPBERRY]]- [[MINUTE MAID 1L PULPY ORANGE]]- [[Retail Market]]- [[ACACIA 200ML KIDS APPLE]]- [[INTELLIGENT MODERN STORES LTD SR]]-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"INTELLIGENT MODERN STORES LTD SR"price: 111.55margin: 16.00revenue: 4015.80gross_profit: 642.53sales_rank: 7234velocity_ads: 0.1957total_quantity: 36.00</w:t>
      </w:r>
    </w:p>
    <w:p>
      <w:r>
        <w:t>--------------------</w:t>
      </w:r>
    </w:p>
    <w:p>
      <w:pPr>
        <w:pStyle w:val="Heading1"/>
      </w:pPr>
      <w:r>
        <w:t>WOGOOD 250ML GUAVA JUICE GLS BOTTLE### [NODE IDENTITY]* **Network Role:** Active Node* **Macro-Habitat:** [[READY TO DRINK]]* **Origin Point:** [[INTELLIGENT MODERN STORES LTD SR]]### [UNIT ECONOMICS &amp;amp; VELOCITY]* **Average Retail Price:** 111.55 KES* **Gross Margin:** 16.00%* **Historical Revenue:** 4,015.80 KES* **Gross Profit:** 642.53 KES* **Sales Rank:** #7234* **Velocity (Average Daily Sales):** 0.20 units/day* **Total Quantity Moved:** 36.00 units### [THE PHYSICS OF THE SHELF]**The Halo Effect (11 Links):** *Items frequently bought alongside this SKU.*- [[ACACIA 200ML KIDS BLUE RASPBERRY]]- [[MINUTE MAID 1L PULPY ORANGE]]- [[Retail Market]]- [[ACACIA 200ML KIDS APPLE]]- [[INTELLIGENT MODERN STORES LTD SR]]-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"CAPWELL INDUSTRIES LTD"price: 111.55margin: 16.00revenue: 3458.05gross_profit: 553.29sales_rank: 7638velocity_ads: 0.1685total_quantity: 31.00</w:t>
      </w:r>
    </w:p>
    <w:p>
      <w:r>
        <w:t>--------------------</w:t>
      </w:r>
    </w:p>
    <w:p>
      <w:pPr>
        <w:pStyle w:val="Heading1"/>
      </w:pPr>
      <w:r>
        <w:t>YOLA 250ML NATURAL UJI SHAKE### [NODE IDENTITY]* **Network Role:** Active Node* **Macro-Habitat:** [[READY TO DRINK]]* **Origin Point:** [[CAPWELL INDUSTRIES LTD]]### [UNIT ECONOMICS &amp;amp; VELOCITY]* **Average Retail Price:** 111.55 KES* **Gross Margin:** 16.00%* **Historical Revenue:** 3,458.05 KES* **Gross Profit:** 553.29 KES* **Sales Rank:** #7638* **Velocity (Average Daily Sales):** 0.17 units/day* **Total Quantity Moved:** 31.00 units### [THE PHYSICS OF THE SHELF]**The Halo Effect (11 Links):** *Items frequently bought alongside this SKU.*- [[ACACIA 200ML KIDS BLUE RASPBERRY]]- [[MINUTE MAID 1L PULPY ORANGE]]- [[CAPWELL INDUSTRIES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16.00revenue: 3234.95gross_profit: 517.59sales_rank: 7781velocity_ads: 0.1576total_quantity: 29.00</w:t>
      </w:r>
    </w:p>
    <w:p>
      <w:r>
        <w:t>--------------------</w:t>
      </w:r>
    </w:p>
    <w:p>
      <w:pPr>
        <w:pStyle w:val="Heading1"/>
      </w:pPr>
      <w:r>
        <w:t>NICO NICO NATA DE COCO 320ML RED GRAPE JUICE### [NODE IDENTITY]* **Network Role:** Active Node* **Macro-Habitat:** [[READY TO DRINK]]* **Origin Point:** [[TWIRL ENTERPRISES LTD]]### [UNIT ECONOMICS &amp;amp; VELOCITY]* **Average Retail Price:** 111.55 KES* **Gross Margin:** 16.00%* **Historical Revenue:** 3,234.95 KES* **Gross Profit:** 517.59 KES* **Sales Rank:** #7781* **Velocity (Average Daily Sales):** 0.16 units/day* **Total Quantity Moved:** 29.00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16.00revenue: 2677.20gross_profit: 428.35sales_rank: 8196velocity_ads: 0.1304total_quantity: 24.00</w:t>
      </w:r>
    </w:p>
    <w:p>
      <w:r>
        <w:t>--------------------</w:t>
      </w:r>
    </w:p>
    <w:p>
      <w:pPr>
        <w:pStyle w:val="Heading1"/>
      </w:pPr>
      <w:r>
        <w:t>FREEZ 200ML  CRYSTAL MERIDIAN TONIC WATER### [NODE IDENTITY]* **Network Role:** Active Node* **Macro-Habitat:** [[READY TO DRINK]]* **Origin Point:** [[TWIRL ENTERPRISES LTD]]### [UNIT ECONOMICS &amp;amp; VELOCITY]* **Average Retail Price:** 111.55 KES* **Gross Margin:** 16.00%* **Historical Revenue:** 2,677.20 KES* **Gross Profit:** 428.35 KES* **Sales Rank:** #8196* **Velocity (Average Daily Sales):** 0.13 units/day* **Total Quantity Moved:** 24.00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16.00revenue: 2454.10gross_profit: 392.66sales_rank: 8349velocity_ads: 0.1196total_quantity: 22.00</w:t>
      </w:r>
    </w:p>
    <w:p>
      <w:r>
        <w:t>--------------------</w:t>
      </w:r>
    </w:p>
    <w:p>
      <w:pPr>
        <w:pStyle w:val="Heading1"/>
      </w:pPr>
      <w:r>
        <w:t>THE LEAF 370ML LIGHT PEACH ZERO SUGAR ICE TEA### [NODE IDENTITY]* **Network Role:** Active Node* **Macro-Habitat:** [[READY TO DRINK]]* **Origin Point:** [[Unknown]]### [UNIT ECONOMICS &amp;amp; VELOCITY]* **Average Retail Price:** 111.55 KES* **Gross Margin:** 16.00%* **Historical Revenue:** 2,454.10 KES* **Gross Profit:** 392.66 KES* **Sales Rank:** #8349* **Velocity (Average Daily Sales):** 0.12 units/day* **Total Quantity Moved:** 22.00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16.00revenue: 2454.10gross_profit: 392.66sales_rank: 8351velocity_ads: 0.1196total_quantity: 22.00</w:t>
      </w:r>
    </w:p>
    <w:p>
      <w:r>
        <w:t>--------------------</w:t>
      </w:r>
    </w:p>
    <w:p>
      <w:pPr>
        <w:pStyle w:val="Heading1"/>
      </w:pPr>
      <w:r>
        <w:t>FREEZ 200ML CRYSTAL PINK GRAPEFRUIT SODA### [NODE IDENTITY]* **Network Role:** Active Node* **Macro-Habitat:** [[READY TO DRINK]]* **Origin Point:** [[TWIRL ENTERPRISES LTD]]### [UNIT ECONOMICS &amp;amp; VELOCITY]* **Average Retail Price:** 111.55 KES* **Gross Margin:** 16.00%* **Historical Revenue:** 2,454.10 KES* **Gross Profit:** 392.66 KES* **Sales Rank:** #8351* **Velocity (Average Daily Sales):** 0.12 units/day* **Total Quantity Moved:** 22.00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16.00revenue: 2119.45gross_profit: 339.11sales_rank: 8621velocity_ads: 0.1033total_quantity: 19.00</w:t>
      </w:r>
    </w:p>
    <w:p>
      <w:r>
        <w:t>--------------------</w:t>
      </w:r>
    </w:p>
    <w:p>
      <w:pPr>
        <w:pStyle w:val="Heading1"/>
      </w:pPr>
      <w:r>
        <w:t>FRUTYKA 200ML ORANGE JUICE DRINK### [NODE IDENTITY]* **Network Role:** Active Node* **Macro-Habitat:** [[READY TO DRINK]]* **Origin Point:** [[Unknown]]### [UNIT ECONOMICS &amp;amp; VELOCITY]* **Average Retail Price:** 111.55 KES* **Gross Margin:** 16.00%* **Historical Revenue:** 2,119.45 KES* **Gross Profit:** 339.11 KES* **Sales Rank:** #8621* **Velocity (Average Daily Sales):** 0.10 units/day* **Total Quantity Moved:** 19.00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"KEVITA INTERNATIONAL CO LTD"price: 111.55margin: 16.00revenue: 1784.80gross_profit: 285.57sales_rank: 9037velocity_ads: 0.0870total_quantity: 16.00</w:t>
      </w:r>
    </w:p>
    <w:p>
      <w:r>
        <w:t>--------------------</w:t>
      </w:r>
    </w:p>
    <w:p>
      <w:pPr>
        <w:pStyle w:val="Heading1"/>
      </w:pPr>
      <w:r>
        <w:t>STARBUCKS 281ML FRAPPUCCINO HAZELNUT### [NODE IDENTITY]* **Network Role:** Active Node* **Macro-Habitat:** [[READY TO DRINK]]* **Origin Point:** [[KEVITA INTERNATIONAL CO LTD]]### [UNIT ECONOMICS &amp;amp; VELOCITY]* **Average Retail Price:** 111.55 KES* **Gross Margin:** 16.00%* **Historical Revenue:** 1,784.80 KES* **Gross Profit:** 285.57 KES* **Sales Rank:** #9037* **Velocity (Average Daily Sales):** 0.09 units/day* **Total Quantity Moved:** 16.00 units### [THE PHYSICS OF THE SHELF]**The Halo Effect (11 Links):** *Items frequently bought alongside this SKU.*- [[ACACIA 200ML KIDS BLUE RASPBERRY]]- [[MINUTE MAID 1L PULPY ORANGE]]- [[Retail Market]]- [[ACACIA 200ML KIDS APPLE]]- [[KEVITA INTERNATIONAL CO LTD]]-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16.00revenue: 1338.60gross_profit: 214.18sales_rank: 9497velocity_ads: 0.0652total_quantity: 12.00</w:t>
      </w:r>
    </w:p>
    <w:p>
      <w:r>
        <w:t>--------------------</w:t>
      </w:r>
    </w:p>
    <w:p>
      <w:pPr>
        <w:pStyle w:val="Heading1"/>
      </w:pPr>
      <w:r>
        <w:t>OSTERBER 500ML ALOE VERA JUICE### [NODE IDENTITY]* **Network Role:** Active Node* **Macro-Habitat:** [[READY TO DRINK]]* **Origin Point:** [[Unknown]]### [UNIT ECONOMICS &amp;amp; VELOCITY]* **Average Retail Price:** 111.55 KES* **Gross Margin:** 16.00%* **Historical Revenue:** 1,338.60 KES* **Gross Profit:** 214.18 KES* **Sales Rank:** #9497* **Velocity (Average Daily Sales):** 0.07 units/day* **Total Quantity Moved:** 12.00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"TRESKEN INTERNATIONAL LIMITED"price: 111.55margin: 16.00revenue: 1115.50gross_profit: 178.48sales_rank: 9744velocity_ads: 0.0543total_quantity: 10.00</w:t>
      </w:r>
    </w:p>
    <w:p>
      <w:r>
        <w:t>--------------------</w:t>
      </w:r>
    </w:p>
    <w:p>
      <w:pPr>
        <w:pStyle w:val="Heading1"/>
      </w:pPr>
      <w:r>
        <w:t>PRIME 500ML ISHOWSPEED### [NODE IDENTITY]* **Network Role:** Active Node* **Macro-Habitat:** [[READY TO DRINK]]* **Origin Point:** [[TRESKEN INTERNATIONAL LIMITED]]### [UNIT ECONOMICS &amp;amp; VELOCITY]* **Average Retail Price:** 111.55 KES* **Gross Margin:** 16.00%* **Historical Revenue:** 1,115.50 KES* **Gross Profit:** 178.48 KES* **Sales Rank:** #9744* **Velocity (Average Daily Sales):** 0.05 units/day* **Total Quantity Moved:** 10.00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[[TRESKEN INTERNATIONAL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"INTELLIGENT MODERN STORES LTD SR"price: 111.55margin: 16.00revenue: 1003.95gross_profit: 160.63sales_rank: 9887velocity_ads: 0.0489total_quantity: 9.00</w:t>
      </w:r>
    </w:p>
    <w:p>
      <w:r>
        <w:t>--------------------</w:t>
      </w:r>
    </w:p>
    <w:p>
      <w:pPr>
        <w:pStyle w:val="Heading1"/>
      </w:pPr>
      <w:r>
        <w:t>WOGOOD 1LT GUAVA JUICE GLS BOTTLE### [NODE IDENTITY]* **Network Role:** Active Node* **Macro-Habitat:** [[READY TO DRINK]]* **Origin Point:** [[INTELLIGENT MODERN STORES LTD SR]]### [UNIT ECONOMICS &amp;amp; VELOCITY]* **Average Retail Price:** 111.55 KES* **Gross Margin:** 16.00%* **Historical Revenue:** 1,003.95 KES* **Gross Profit:** 160.63 KES* **Sales Rank:** #9887* **Velocity (Average Daily Sales):** 0.05 units/day* **Total Quantity Moved:** 9.00 units### [THE PHYSICS OF THE SHELF]**The Halo Effect (11 Links):** *Items frequently bought alongside this SKU.*- [[ACACIA 200ML KIDS BLUE RASPBERRY]]- [[MINUTE MAID 1L PULPY ORANGE]]- [[Retail Market]]- [[ACACIA 200ML KIDS APPLE]]- [[INTELLIGENT MODERN STORES LTD SR]]-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16.00revenue: 780.85gross_profit: 124.94sales_rank: 10256velocity_ads: 0.0380total_quantity: 7.00</w:t>
      </w:r>
    </w:p>
    <w:p>
      <w:r>
        <w:t>--------------------</w:t>
      </w:r>
    </w:p>
    <w:p>
      <w:pPr>
        <w:pStyle w:val="Heading1"/>
      </w:pPr>
      <w:r>
        <w:t>RUBICON 500ML RAW PINEAPPLE &amp;amp; PASSION### [NODE IDENTITY]* **Network Role:** Active Node* **Macro-Habitat:** [[READY TO DRINK]]* **Origin Point:** [[TWIRL ENTERPRISES LTD]]### [UNIT ECONOMICS &amp;amp; VELOCITY]* **Average Retail Price:** 111.55 KES* **Gross Margin:** 16.00%* **Historical Revenue:** 780.85 KES* **Gross Profit:** 124.94 KES* **Sales Rank:** #10256* **Velocity (Average Daily Sales):** 0.04 units/day* **Total Quantity Moved:** 7.00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16.00revenue: 557.75gross_profit: 89.24sales_rank: 10597velocity_ads: 0.0272total_quantity: 5.00</w:t>
      </w:r>
    </w:p>
    <w:p>
      <w:r>
        <w:t>--------------------</w:t>
      </w:r>
    </w:p>
    <w:p>
      <w:pPr>
        <w:pStyle w:val="Heading1"/>
      </w:pPr>
      <w:r>
        <w:t>RUBICON 500ML RAW ORANGE &amp;amp; MANGO### [NODE IDENTITY]* **Network Role:** Active Node* **Macro-Habitat:** [[READY TO DRINK]]* **Origin Point:** [[TWIRL ENTERPRISES LTD]]### [UNIT ECONOMICS &amp;amp; VELOCITY]* **Average Retail Price:** 111.55 KES* **Gross Margin:** 16.00%* **Historical Revenue:** 557.75 KES* **Gross Profit:** 89.24 KES* **Sales Rank:** #10597* **Velocity (Average Daily Sales):** 0.03 units/day* **Total Quantity Moved:** 5.00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16.00revenue: 446.20gross_profit: 71.39sales_rank: 10927velocity_ads: 0.0217total_quantity: 4.00</w:t>
      </w:r>
    </w:p>
    <w:p>
      <w:r>
        <w:t>--------------------</w:t>
      </w:r>
    </w:p>
    <w:p>
      <w:pPr>
        <w:pStyle w:val="Heading1"/>
      </w:pPr>
      <w:r>
        <w:t>OSTERBER 500ML TROPICAL FRUIT W ALOE VERA### [NODE IDENTITY]* **Network Role:** Active Node* **Macro-Habitat:** [[READY TO DRINK]]* **Origin Point:** [[Unknown]]### [UNIT ECONOMICS &amp;amp; VELOCITY]* **Average Retail Price:** 111.55 KES* **Gross Margin:** 16.00%* **Historical Revenue:** 446.20 KES* **Gross Profit:** 71.39 KES* **Sales Rank:** #10927* **Velocity (Average Daily Sales):** 0.02 units/day* **Total Quantity Moved:** 4.00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16.00revenue: 334.65gross_profit: 53.54sales_rank: 11146velocity_ads: 0.0163total_quantity: 3.00</w:t>
      </w:r>
    </w:p>
    <w:p>
      <w:r>
        <w:t>--------------------</w:t>
      </w:r>
    </w:p>
    <w:p>
      <w:pPr>
        <w:pStyle w:val="Heading1"/>
      </w:pPr>
      <w:r>
        <w:t>TUNDA LITE 475ML MANGO JUICE### [NODE IDENTITY]* **Network Role:** Active Node* **Macro-Habitat:** [[READY TO DRINK]]* **Origin Point:** [[Unknown]]### [UNIT ECONOMICS &amp;amp; VELOCITY]* **Average Retail Price:** 111.55 KES* **Gross Margin:** 16.00%* **Historical Revenue:** 334.65 KES* **Gross Profit:** 53.54 KES* **Sales Rank:** #11146* **Velocity (Average Daily Sales):** 0.02 units/day* **Total Quantity Moved:** 3.00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16.00revenue: 334.65gross_profit: 53.54sales_rank: 11148velocity_ads: 0.0163total_quantity: 3.00</w:t>
      </w:r>
    </w:p>
    <w:p>
      <w:r>
        <w:t>--------------------</w:t>
      </w:r>
    </w:p>
    <w:p>
      <w:pPr>
        <w:pStyle w:val="Heading1"/>
      </w:pPr>
      <w:r>
        <w:t>JOOZ 300ML MANGO### [NODE IDENTITY]* **Network Role:** Active Node* **Macro-Habitat:** [[READY TO DRINK]]* **Origin Point:** [[Unknown]]### [UNIT ECONOMICS &amp;amp; VELOCITY]* **Average Retail Price:** 111.55 KES* **Gross Margin:** 16.00%* **Historical Revenue:** 334.65 KES* **Gross Profit:** 53.54 KES* **Sales Rank:** #11148* **Velocity (Average Daily Sales):** 0.02 units/day* **Total Quantity Moved:** 3.00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16.00revenue: 223.10gross_profit: 35.70sales_rank: 11426velocity_ads: 0.0109total_quantity: 2.00</w:t>
      </w:r>
    </w:p>
    <w:p>
      <w:r>
        <w:t>--------------------</w:t>
      </w:r>
    </w:p>
    <w:p>
      <w:pPr>
        <w:pStyle w:val="Heading1"/>
      </w:pPr>
      <w:r>
        <w:t>JOOZ 300ML TROPICAL### [NODE IDENTITY]* **Network Role:** Active Node* **Macro-Habitat:** [[READY TO DRINK]]* **Origin Point:** [[Unknown]]### [UNIT ECONOMICS &amp;amp; VELOCITY]* **Average Retail Price:** 111.55 KES* **Gross Margin:** 16.00%* **Historical Revenue:** 223.10 KES* **Gross Profit:** 35.70 KES* **Sales Rank:** #11426* **Velocity (Average Daily Sales):** 0.01 units/day* **Total Quantity Moved:** 2.00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"CORE FOODS LIMITED"price: 111.55margin: 16.00revenue: 223.10gross_profit: 35.70sales_rank: 11423velocity_ads: 0.0109total_quantity: 2.00</w:t>
      </w:r>
    </w:p>
    <w:p>
      <w:r>
        <w:t>--------------------</w:t>
      </w:r>
    </w:p>
    <w:p>
      <w:pPr>
        <w:pStyle w:val="Heading1"/>
      </w:pPr>
      <w:r>
        <w:t>CORE 500ML LEMONADE### [NODE IDENTITY]* **Network Role:** Active Node* **Macro-Habitat:** [[READY TO DRINK]]* **Origin Point:** [[CORE FOODS LIMITED]]### [UNIT ECONOMICS &amp;amp; VELOCITY]* **Average Retail Price:** 111.55 KES* **Gross Margin:** 16.00%* **Historical Revenue:** 223.10 KES* **Gross Profit:** 35.70 KES* **Sales Rank:** #11423* **Velocity (Average Daily Sales):** 0.01 units/day* **Total Quantity Moved:** 2.00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[[CORE FOODS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16.00revenue: 223.10gross_profit: 35.70sales_rank: 11425velocity_ads: 0.0109total_quantity: 2.00</w:t>
      </w:r>
    </w:p>
    <w:p>
      <w:r>
        <w:t>--------------------</w:t>
      </w:r>
    </w:p>
    <w:p>
      <w:pPr>
        <w:pStyle w:val="Heading1"/>
      </w:pPr>
      <w:r>
        <w:t>JOOZ 300ML STRAWBERRY&amp;amp;GUAVA### [NODE IDENTITY]* **Network Role:** Active Node* **Macro-Habitat:** [[READY TO DRINK]]* **Origin Point:** [[Unknown]]### [UNIT ECONOMICS &amp;amp; VELOCITY]* **Average Retail Price:** 111.55 KES* **Gross Margin:** 16.00%* **Historical Revenue:** 223.10 KES* **Gross Profit:** 35.70 KES* **Sales Rank:** #11425* **Velocity (Average Daily Sales):** 0.01 units/day* **Total Quantity Moved:** 2.00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"CHERUBET COMPANY LIMITED"price: 111.55margin: 16.00revenue: 223.10gross_profit: 35.70sales_rank: 11424velocity_ads: 0.0109total_quantity: 2.00</w:t>
      </w:r>
    </w:p>
    <w:p>
      <w:r>
        <w:t>--------------------</w:t>
      </w:r>
    </w:p>
    <w:p>
      <w:pPr>
        <w:pStyle w:val="Heading1"/>
      </w:pPr>
      <w:r>
        <w:t>CHERUBET 500G RTC PORRIDGE PASTE### [NODE IDENTITY]* **Network Role:** Active Node* **Macro-Habitat:** [[READY TO DRINK]]* **Origin Point:** [[CHERUBET COMPANY LIMITED]]### [UNIT ECONOMICS &amp;amp; VELOCITY]* **Average Retail Price:** 111.55 KES* **Gross Margin:** 16.00%* **Historical Revenue:** 223.10 KES* **Gross Profit:** 35.70 KES* **Sales Rank:** #11424* **Velocity (Average Daily Sales):** 0.01 units/day* **Total Quantity Moved:** 2.00 units### [THE PHYSICS OF THE SHELF]**The Halo Effect (11 Links):** *Items frequently bought alongside this SKU.*- [[ACACIA 200ML KIDS BLUE RASPBERRY]]- [[MINUTE MAID 1L PULPY ORANGE]]- [[Retail Market]]- [[ACACIA 200ML KIDS APPLE]]- [[CHERUBET COMPANY LIMITED]]-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16.00revenue: 111.55gross_profit: 17.85sales_rank: 11717velocity_ads: 0.0054total_quantity: 1.00</w:t>
      </w:r>
    </w:p>
    <w:p>
      <w:r>
        <w:t>--------------------</w:t>
      </w:r>
    </w:p>
    <w:p>
      <w:pPr>
        <w:pStyle w:val="Heading1"/>
      </w:pPr>
      <w:r>
        <w:t>JOOZ 300ML ORANGE### [NODE IDENTITY]* **Network Role:** Active Node* **Macro-Habitat:** [[READY TO DRINK]]* **Origin Point:** [[Unknown]]### [UNIT ECONOMICS &amp;amp; VELOCITY]* **Average Retail Price:** 111.55 KES* **Gross Margin:** 16.00%* **Historical Revenue:** 111.55 KES* **Gross Profit:** 17.85 KES* **Sales Rank:** #11717* **Velocity (Average Daily Sales):** 0.01 units/day* **Total Quantity Moved:** 1.00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"NATURES RECIPES LIMITED SR"price: 111.55margin: 0.00revenue: 0.00gross_profit: 0.00sales_rank: 10369velocity_ads: 0.1260total_quantity: 46.00</w:t>
      </w:r>
    </w:p>
    <w:p>
      <w:r>
        <w:t>--------------------</w:t>
      </w:r>
    </w:p>
    <w:p>
      <w:pPr>
        <w:pStyle w:val="Heading1"/>
      </w:pPr>
      <w:r>
        <w:t>MAMA KOMBUCHA 500ML GINGER KICK### [NODE IDENTITY]* **Network Role:** Active Node* **Macro-Habitat:** [[READY TO DRINK]]* **Origin Point:** [[NATURES RECIPES LIMITED SR]]### [UNIT ECONOMICS &amp;amp; VELOCITY]* **Average Retail Price:** 111.55 KES* **Gross Margin:** 0.00%* **Historical Revenue:** 0.00 KES* **Gross Profit:** 0.00 KES* **Sales Rank:** #10369* **Velocity (Average Daily Sales):** 0.13 units/day* **Total Quantity Moved:** 46.00 units### [THE PHYSICS OF THE SHELF]**The Halo Effect (11 Links):** *Items frequently bought alongside this SKU.*- [[ACACIA 200ML KIDS BLUE RASPBERRY]]- [[MINUTE MAID 1L PULPY ORANGE]]- [[Retail Market]]- [[ACACIA 200ML KIDS APPLE]]- [[NATURES RECIPES LIMITED SR]]-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"NATURES RECIPES LIMITED SR"price: 111.55margin: 0.00revenue: 0.00gross_profit: 0.00sales_rank: 10372velocity_ads: 0.0986total_quantity: 36.00</w:t>
      </w:r>
    </w:p>
    <w:p>
      <w:r>
        <w:t>--------------------</w:t>
      </w:r>
    </w:p>
    <w:p>
      <w:pPr>
        <w:pStyle w:val="Heading1"/>
      </w:pPr>
      <w:r>
        <w:t>MAMA KOMBUCHA 500ML MILD GINGER### [NODE IDENTITY]* **Network Role:** Active Node* **Macro-Habitat:** [[READY TO DRINK]]* **Origin Point:** [[NATURES RECIPES LIMITED SR]]### [UNIT ECONOMICS &amp;amp; VELOCITY]* **Average Retail Price:** 111.55 KES* **Gross Margin:** 0.00%* **Historical Revenue:** 0.00 KES* **Gross Profit:** 0.00 KES* **Sales Rank:** #10372* **Velocity (Average Daily Sales):** 0.10 units/day* **Total Quantity Moved:** 36.00 units### [THE PHYSICS OF THE SHELF]**The Halo Effect (11 Links):** *Items frequently bought alongside this SKU.*- [[ACACIA 200ML KIDS BLUE RASPBERRY]]- [[MINUTE MAID 1L PULPY ORANGE]]- [[Retail Market]]- [[ACACIA 200ML KIDS APPLE]]- [[NATURES RECIPES LIMITED SR]]-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"NATURES RECIPES LIMITED SR"price: 111.55margin: 0.00revenue: 0.00gross_profit: 0.00sales_rank: 10371velocity_ads: 0.0384total_quantity: 14.00</w:t>
      </w:r>
    </w:p>
    <w:p>
      <w:r>
        <w:t>--------------------</w:t>
      </w:r>
    </w:p>
    <w:p>
      <w:pPr>
        <w:pStyle w:val="Heading1"/>
      </w:pPr>
      <w:r>
        <w:t>MAMA KOMBUCHA 500ML LEMON ZEST### [NODE IDENTITY]* **Network Role:** Active Node* **Macro-Habitat:** [[READY TO DRINK]]* **Origin Point:** [[NATURES RECIPES LIMITED SR]]### [UNIT ECONOMICS &amp;amp; VELOCITY]* **Average Retail Price:** 111.55 KES* **Gross Margin:** 0.00%* **Historical Revenue:** 0.00 KES* **Gross Profit:** 0.00 KES* **Sales Rank:** #10371* **Velocity (Average Daily Sales):** 0.04 units/day* **Total Quantity Moved:** 14.00 units### [THE PHYSICS OF THE SHELF]**The Halo Effect (11 Links):** *Items frequently bought alongside this SKU.*- [[ACACIA 200ML KIDS BLUE RASPBERRY]]- [[MINUTE MAID 1L PULPY ORANGE]]- [[Retail Market]]- [[ACACIA 200ML KIDS APPLE]]- [[NATURES RECIPES LIMITED SR]]-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"NATURES RECIPES LIMITED SR"price: 111.55margin: 0.00revenue: 0.00gross_profit: 0.00sales_rank: 10370velocity_ads: 0.1041total_quantity: 38.00</w:t>
      </w:r>
    </w:p>
    <w:p>
      <w:r>
        <w:t>--------------------</w:t>
      </w:r>
    </w:p>
    <w:p>
      <w:pPr>
        <w:pStyle w:val="Heading1"/>
      </w:pPr>
      <w:r>
        <w:t>MAMA KOMBUCHA 500ML HAPPY HIBISCUS### [NODE IDENTITY]* **Network Role:** Active Node* **Macro-Habitat:** [[READY TO DRINK]]* **Origin Point:** [[NATURES RECIPES LIMITED SR]]### [UNIT ECONOMICS &amp;amp; VELOCITY]* **Average Retail Price:** 111.55 KES* **Gross Margin:** 0.00%* **Historical Revenue:** 0.00 KES* **Gross Profit:** 0.00 KES* **Sales Rank:** #10370* **Velocity (Average Daily Sales):** 0.10 units/day* **Total Quantity Moved:** 38.00 units### [THE PHYSICS OF THE SHELF]**The Halo Effect (11 Links):** *Items frequently bought alongside this SKU.*- [[ACACIA 200ML KIDS BLUE RASPBERRY]]- [[MINUTE MAID 1L PULPY ORANGE]]- [[Retail Market]]- [[ACACIA 200ML KIDS APPLE]]- [[NATURES RECIPES LIMITED SR]]-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0.00revenue: 0.00gross_profit: 0.00sales_rank: 19418velocity_ads: 0.0217total_quantity: 4.00</w:t>
      </w:r>
    </w:p>
    <w:p>
      <w:r>
        <w:t>--------------------</w:t>
      </w:r>
    </w:p>
    <w:p>
      <w:pPr>
        <w:pStyle w:val="Heading1"/>
      </w:pPr>
      <w:r>
        <w:t>MALTESERS 350ML HIGH PROTEIN###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#19418* **Velocity (Average Daily Sales):** 0.02 units/day* **Total Quantity Moved:** 4.00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"NATURES RECIPES LIMITED SR"price: 111.55margin: 0.00revenue: 0.00gross_profit: 0.00sales_rank: 10375velocity_ads: 0.0767total_quantity: 28.00</w:t>
      </w:r>
    </w:p>
    <w:p>
      <w:r>
        <w:t>--------------------</w:t>
      </w:r>
    </w:p>
    <w:p>
      <w:pPr>
        <w:pStyle w:val="Heading1"/>
      </w:pPr>
      <w:r>
        <w:t>MAMA KOMBUCHA 500ML STRAWBERRY MINT### [NODE IDENTITY]* **Network Role:** Active Node* **Macro-Habitat:** [[READY TO DRINK]]* **Origin Point:** [[NATURES RECIPES LIMITED SR]]### [UNIT ECONOMICS &amp;amp; VELOCITY]* **Average Retail Price:** 111.55 KES* **Gross Margin:** 0.00%* **Historical Revenue:** 0.00 KES* **Gross Profit:** 0.00 KES* **Sales Rank:** #10375* **Velocity (Average Daily Sales):** 0.08 units/day* **Total Quantity Moved:** 28.00 units### [THE PHYSICS OF THE SHELF]**The Halo Effect (11 Links):** *Items frequently bought alongside this SKU.*- [[ACACIA 200ML KIDS BLUE RASPBERRY]]- [[MINUTE MAID 1L PULPY ORANGE]]- [[Retail Market]]- [[ACACIA 200ML KIDS APPLE]]- [[NATURES RECIPES LIMITED SR]]-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"NATURES RECIPES LIMITED SR"price: 111.55margin: 0.00revenue: 0.00gross_profit: 0.00sales_rank: 10374velocity_ads: 0.1041total_quantity: 38.00</w:t>
      </w:r>
    </w:p>
    <w:p>
      <w:r>
        <w:t>--------------------</w:t>
      </w:r>
    </w:p>
    <w:p>
      <w:pPr>
        <w:pStyle w:val="Heading1"/>
      </w:pPr>
      <w:r>
        <w:t>MAMA KOMBUCHA 500ML PINEAPPLE GINGER### [NODE IDENTITY]* **Network Role:** Active Node* **Macro-Habitat:** [[READY TO DRINK]]* **Origin Point:** [[NATURES RECIPES LIMITED SR]]### [UNIT ECONOMICS &amp;amp; VELOCITY]* **Average Retail Price:** 111.55 KES* **Gross Margin:** 0.00%* **Historical Revenue:** 0.00 KES* **Gross Profit:** 0.00 KES* **Sales Rank:** #10374* **Velocity (Average Daily Sales):** 0.10 units/day* **Total Quantity Moved:** 38.00 units### [THE PHYSICS OF THE SHELF]**The Halo Effect (11 Links):** *Items frequently bought alongside this SKU.*- [[ACACIA 200ML KIDS BLUE RASPBERRY]]- [[MINUTE MAID 1L PULPY ORANGE]]- [[Retail Market]]- [[ACACIA 200ML KIDS APPLE]]- [[NATURES RECIPES LIMITED SR]]-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"NATURES RECIPES LIMITED SR"price: 111.55margin: 0.00revenue: 0.00gross_profit: 0.00sales_rank: 10373velocity_ads: 0.1151total_quantity: 42.00</w:t>
      </w:r>
    </w:p>
    <w:p>
      <w:r>
        <w:t>--------------------</w:t>
      </w:r>
    </w:p>
    <w:p>
      <w:pPr>
        <w:pStyle w:val="Heading1"/>
      </w:pPr>
      <w:r>
        <w:t>MAMA KOMBUCHA 500ML ORIGINAL### [NODE IDENTITY]* **Network Role:** Active Node* **Macro-Habitat:** [[READY TO DRINK]]* **Origin Point:** [[NATURES RECIPES LIMITED SR]]### [UNIT ECONOMICS &amp;amp; VELOCITY]* **Average Retail Price:** 111.55 KES* **Gross Margin:** 0.00%* **Historical Revenue:** 0.00 KES* **Gross Profit:** 0.00 KES* **Sales Rank:** #10373* **Velocity (Average Daily Sales):** 0.12 units/day* **Total Quantity Moved:** 42.00 units### [THE PHYSICS OF THE SHELF]**The Halo Effect (11 Links):** *Items frequently bought alongside this SKU.*- [[ACACIA 200ML KIDS BLUE RASPBERRY]]- [[MINUTE MAID 1L PULPY ORANGE]]- [[Retail Market]]- [[ACACIA 200ML KIDS APPLE]]- [[NATURES RECIPES LIMITED SR]]-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"PREMIER FOODS  LIMITED"price: 111.55margin: 0.00revenue: 0.00gross_profit: 0.00sales_rank: 16514velocity_ads: 0.0164total_quantity: 6.00</w:t>
      </w:r>
    </w:p>
    <w:p>
      <w:r>
        <w:t>--------------------</w:t>
      </w:r>
    </w:p>
    <w:p>
      <w:pPr>
        <w:pStyle w:val="Heading1"/>
      </w:pPr>
      <w:r>
        <w:t>PEP 300ML LIME MIXER DRINK### [NODE IDENTITY]* **Network Role:** Active Node* **Macro-Habitat:** [[READY TO DRINK]]* **Origin Point:** [[PREMIER FOODS  LIMITED]]### [UNIT ECONOMICS &amp;amp; VELOCITY]* **Average Retail Price:** 111.55 KES* **Gross Margin:** 0.00%* **Historical Revenue:** 0.00 KES* **Gross Profit:** 0.00 KES* **Sales Rank:** #16514* **Velocity (Average Daily Sales):** 0.02 units/day* **Total Quantity Moved:** 6.00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[[PREMIER FOODS 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"PREMIER FOODS  LIMITED"price: 111.55margin: 0.00revenue: 0.00gross_profit: 0.00sales_rank: 10412velocity_ads: 0.0712total_quantity: 26.00</w:t>
      </w:r>
    </w:p>
    <w:p>
      <w:r>
        <w:t>--------------------</w:t>
      </w:r>
    </w:p>
    <w:p>
      <w:pPr>
        <w:pStyle w:val="Heading1"/>
      </w:pPr>
      <w:r>
        <w:t>PEP 300ML TAMARIND DAWA DRINK### [NODE IDENTITY]* **Network Role:** Active Node* **Macro-Habitat:** [[READY TO DRINK]]* **Origin Point:** [[PREMIER FOODS  LIMITED]]### [UNIT ECONOMICS &amp;amp; VELOCITY]* **Average Retail Price:** 111.55 KES* **Gross Margin:** 0.00%* **Historical Revenue:** 0.00 KES* **Gross Profit:** 0.00 KES* **Sales Rank:** #10412* **Velocity (Average Daily Sales):** 0.07 units/day* **Total Quantity Moved:** 26.00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[[PREMIER FOODS 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"PREMIER FOODS  LIMITED"price: 111.55margin: 0.00revenue: 0.00gross_profit: 0.00sales_rank: 10416velocity_ads: 0.1808total_quantity: 66.00</w:t>
      </w:r>
    </w:p>
    <w:p>
      <w:r>
        <w:t>--------------------</w:t>
      </w:r>
    </w:p>
    <w:p>
      <w:pPr>
        <w:pStyle w:val="Heading1"/>
      </w:pPr>
      <w:r>
        <w:t>PEP 500ML TAMARIND DAWA DRINK### [NODE IDENTITY]* **Network Role:** Active Node* **Macro-Habitat:** [[READY TO DRINK]]* **Origin Point:** [[PREMIER FOODS  LIMITED]]### [UNIT ECONOMICS &amp;amp; VELOCITY]* **Average Retail Price:** 111.55 KES* **Gross Margin:** 0.00%* **Historical Revenue:** 0.00 KES* **Gross Profit:** 0.00 KES* **Sales Rank:** #10416* **Velocity (Average Daily Sales):** 0.18 units/day* **Total Quantity Moved:** 66.00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[[PREMIER FOODS 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"PREMIER FOODS  LIMITED"price: 111.55margin: 0.00revenue: 0.00gross_profit: 0.00sales_rank: 16515velocity_ads: 0.0055total_quantity: 2.00</w:t>
      </w:r>
    </w:p>
    <w:p>
      <w:r>
        <w:t>--------------------</w:t>
      </w:r>
    </w:p>
    <w:p>
      <w:pPr>
        <w:pStyle w:val="Heading1"/>
      </w:pPr>
      <w:r>
        <w:t>PEP 500ML TROPICAL JUICE DRINK RTD### [NODE IDENTITY]* **Network Role:** Active Node* **Macro-Habitat:** [[READY TO DRINK]]* **Origin Point:** [[PREMIER FOODS  LIMITED]]### [UNIT ECONOMICS &amp;amp; VELOCITY]* **Average Retail Price:** 111.55 KES* **Gross Margin:** 0.00%* **Historical Revenue:** 0.00 KES* **Gross Profit:** 0.00 KES* **Sales Rank:** #16515* **Velocity (Average Daily Sales):** 0.01 units/day* **Total Quantity Moved:** 2.00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[[PREMIER FOODS 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"PREMIER FOODS  LIMITED"price: 111.55margin: 0.00revenue: 0.00gross_profit: 0.00sales_rank: 10415velocity_ads: 0.0329total_quantity: 12.00</w:t>
      </w:r>
    </w:p>
    <w:p>
      <w:r>
        <w:t>--------------------</w:t>
      </w:r>
    </w:p>
    <w:p>
      <w:pPr>
        <w:pStyle w:val="Heading1"/>
      </w:pPr>
      <w:r>
        <w:t>PEP 500ML LIME MIXER DRINK### [NODE IDENTITY]* **Network Role:** Active Node* **Macro-Habitat:** [[READY TO DRINK]]* **Origin Point:** [[PREMIER FOODS  LIMITED]]### [UNIT ECONOMICS &amp;amp; VELOCITY]* **Average Retail Price:** 111.55 KES* **Gross Margin:** 0.00%* **Historical Revenue:** 0.00 KES* **Gross Profit:** 0.00 KES* **Sales Rank:** #10415* **Velocity (Average Daily Sales):** 0.03 units/day* **Total Quantity Moved:** 12.00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[[PREMIER FOODS 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"PREMIER FOODS  LIMITED"price: 111.55margin: 0.00revenue: 0.00gross_profit: 0.00sales_rank: 10413velocity_ads: 0.0164total_quantity: 6.00</w:t>
      </w:r>
    </w:p>
    <w:p>
      <w:r>
        <w:t>--------------------</w:t>
      </w:r>
    </w:p>
    <w:p>
      <w:pPr>
        <w:pStyle w:val="Heading1"/>
      </w:pPr>
      <w:r>
        <w:t>PEP 500ML GUAVA JUICE DRINK RTD### [NODE IDENTITY]* **Network Role:** Active Node* **Macro-Habitat:** [[READY TO DRINK]]* **Origin Point:** [[PREMIER FOODS  LIMITED]]### [UNIT ECONOMICS &amp;amp; VELOCITY]* **Average Retail Price:** 111.55 KES* **Gross Margin:** 0.00%* **Historical Revenue:** 0.00 KES* **Gross Profit:** 0.00 KES* **Sales Rank:** #10413* **Velocity (Average Daily Sales):** 0.02 units/day* **Total Quantity Moved:** 6.00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[[PREMIER FOODS 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10428velocity_ads: 0.0493total_quantity: 18.00</w:t>
      </w:r>
    </w:p>
    <w:p>
      <w:r>
        <w:t>--------------------</w:t>
      </w:r>
    </w:p>
    <w:p>
      <w:pPr>
        <w:pStyle w:val="Heading1"/>
      </w:pPr>
      <w:r>
        <w:t>PRIME 500ML RED CHILLI HYDRATION FLAVOUR###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#10428* **Velocity (Average Daily Sales):** 0.05 units/day* **Total Quantity Moved:** 18.00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16451velocity_ads: 0.0380total_quantity: 7.00</w:t>
      </w:r>
    </w:p>
    <w:p>
      <w:r>
        <w:t>--------------------</w:t>
      </w:r>
    </w:p>
    <w:p>
      <w:pPr>
        <w:pStyle w:val="Heading1"/>
      </w:pPr>
      <w:r>
        <w:t>PRIME HYDRATION 500ML  BANANA  STRAWBERRY###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#16451* **Velocity (Average Daily Sales):** 0.04 units/day* **Total Quantity Moved:** 7.00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"TRESKEN INTERNATIONAL LIMITED"price: 111.55margin: 0.00revenue: 0.00gross_profit: 0.00sales_rank: 10422velocity_ads: 0.0055total_quantity: 2.00</w:t>
      </w:r>
    </w:p>
    <w:p>
      <w:r>
        <w:t>--------------------</w:t>
      </w:r>
    </w:p>
    <w:p>
      <w:pPr>
        <w:pStyle w:val="Heading1"/>
      </w:pPr>
      <w:r>
        <w:t>PRIME 500ML GLOWBERRY HYDRATION FLAVOUR### [NODE IDENTITY]* **Network Role:** Active Node* **Macro-Habitat:** [[READY TO DRINK]]* **Origin Point:** [[TRESKEN INTERNATIONAL LIMITED]]### [UNIT ECONOMICS &amp;amp; VELOCITY]* **Average Retail Price:** 111.55 KES* **Gross Margin:** 0.00%* **Historical Revenue:** 0.00 KES* **Gross Profit:** 0.00 KES* **Sales Rank:** #10422* **Velocity (Average Daily Sales):** 0.01 units/day* **Total Quantity Moved:** 2.00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[[TRESKEN INTERNATIONAL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10421velocity_ads: 0.0274total_quantity: 10.00</w:t>
      </w:r>
    </w:p>
    <w:p>
      <w:r>
        <w:t>--------------------</w:t>
      </w:r>
    </w:p>
    <w:p>
      <w:pPr>
        <w:pStyle w:val="Heading1"/>
      </w:pPr>
      <w:r>
        <w:t>PRIME 500ML FUTURE HYDRATION FLAVOUR###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#10421* **Velocity (Average Daily Sales):** 0.03 units/day* **Total Quantity Moved:** 10.00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16516velocity_ads: 0.0438total_quantity: 16.00</w:t>
      </w:r>
    </w:p>
    <w:p>
      <w:r>
        <w:t>--------------------</w:t>
      </w:r>
    </w:p>
    <w:p>
      <w:pPr>
        <w:pStyle w:val="Heading1"/>
      </w:pPr>
      <w:r>
        <w:t>PRIME 500ML BLUE HYDRATION FLAVOUR###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#16516* **Velocity (Average Daily Sales):** 0.04 units/day* **Total Quantity Moved:** 16.00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10420velocity_ads: 0.0055total_quantity: 2.00</w:t>
      </w:r>
    </w:p>
    <w:p>
      <w:r>
        <w:t>--------------------</w:t>
      </w:r>
    </w:p>
    <w:p>
      <w:pPr>
        <w:pStyle w:val="Heading1"/>
      </w:pPr>
      <w:r>
        <w:t>PRIME 500ML ERLING HYDRATION FLAVOUR###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#10420* **Velocity (Average Daily Sales):** 0.01 units/day* **Total Quantity Moved:** 2.00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"ROYAL BREKKERS LIMITED"price: 111.55margin: 0.00revenue: 0.00gross_profit: 0.00sales_rank: 10389velocity_ads: 0.3123total_quantity: 114.00</w:t>
      </w:r>
    </w:p>
    <w:p>
      <w:r>
        <w:t>--------------------</w:t>
      </w:r>
    </w:p>
    <w:p>
      <w:pPr>
        <w:pStyle w:val="Heading1"/>
      </w:pPr>
      <w:r>
        <w:t>MOHAWK KOMBUCHA 500ML LIMADE DRINK### [NODE IDENTITY]* **Network Role:** Active Node* **Macro-Habitat:** [[READY TO DRINK]]* **Origin Point:** [[ROYAL BREKKERS LIMITED]]### [UNIT ECONOMICS &amp;amp; VELOCITY]* **Average Retail Price:** 111.55 KES* **Gross Margin:** 0.00%* **Historical Revenue:** 0.00 KES* **Gross Profit:** 0.00 KES* **Sales Rank:** #10389* **Velocity (Average Daily Sales):** 0.31 units/day* **Total Quantity Moved:** 114.00 units### [THE PHYSICS OF THE SHELF]**The Halo Effect (11 Links):** *Items frequently bought alongside this SKU.*- [[ROYAL BREKKERS LIMITED]]-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"ROYAL BREKKERS LIMITED"price: 111.55margin: 0.00revenue: 0.00gross_profit: 0.00sales_rank: 10388velocity_ads: 0.4110total_quantity: 150.00</w:t>
      </w:r>
    </w:p>
    <w:p>
      <w:r>
        <w:t>--------------------</w:t>
      </w:r>
    </w:p>
    <w:p>
      <w:pPr>
        <w:pStyle w:val="Heading1"/>
      </w:pPr>
      <w:r>
        <w:t>MOHAWK KOMBUCHA 500ML BERRICIOUS DRINK### [NODE IDENTITY]* **Network Role:** Active Node* **Macro-Habitat:** [[READY TO DRINK]]* **Origin Point:** [[ROYAL BREKKERS LIMITED]]### [UNIT ECONOMICS &amp;amp; VELOCITY]* **Average Retail Price:** 111.55 KES* **Gross Margin:** 0.00%* **Historical Revenue:** 0.00 KES* **Gross Profit:** 0.00 KES* **Sales Rank:** #10388* **Velocity (Average Daily Sales):** 0.41 units/day* **Total Quantity Moved:** 150.00 units### [THE PHYSICS OF THE SHELF]**The Halo Effect (11 Links):** *Items frequently bought alongside this SKU.*- [[ROYAL BREKKERS LIMITED]]-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"BEST BUY COMMODITY LIMITED"price: 111.55margin: 0.00revenue: 0.00gross_profit: 0.00sales_rank: 10387velocity_ads: 0.0110total_quantity: 4.00</w:t>
      </w:r>
    </w:p>
    <w:p>
      <w:r>
        <w:t>--------------------</w:t>
      </w:r>
    </w:p>
    <w:p>
      <w:pPr>
        <w:pStyle w:val="Heading1"/>
      </w:pPr>
      <w:r>
        <w:t>MOGU MOGU 320ML STRAWBERRY DRINK### [NODE IDENTITY]* **Network Role:** Active Node* **Macro-Habitat:** [[READY TO DRINK]]* **Origin Point:** [[BEST BUY COMMODITY LIMITED]]### [UNIT ECONOMICS &amp;amp; VELOCITY]* **Average Retail Price:** 111.55 KES* **Gross Margin:** 0.00%* **Historical Revenue:** 0.00 KES* **Gross Profit:** 0.00 KES* **Sales Rank:** #10387* **Velocity (Average Daily Sales):** 0.01 units/day* **Total Quantity Moved:** 4.00 units### [THE PHYSICS OF THE SHELF]**The Halo Effect (11 Links):** *Items frequently bought alongside this SKU.*- [[ACACIA 200ML KIDS BLUE RASPBERRY]]- [[BEST BUY COMMODITY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"BEST BUY COMMODITY LIMITED"price: 111.55margin: 0.00revenue: 0.00gross_profit: 0.00sales_rank: 10385velocity_ads: 0.0877total_quantity: 32.00</w:t>
      </w:r>
    </w:p>
    <w:p>
      <w:r>
        <w:t>--------------------</w:t>
      </w:r>
    </w:p>
    <w:p>
      <w:pPr>
        <w:pStyle w:val="Heading1"/>
      </w:pPr>
      <w:r>
        <w:t>MOGU MOGU 320ML LYCHEE DRINK### [NODE IDENTITY]* **Network Role:** Active Node* **Macro-Habitat:** [[READY TO DRINK]]* **Origin Point:** [[BEST BUY COMMODITY LIMITED]]### [UNIT ECONOMICS &amp;amp; VELOCITY]* **Average Retail Price:** 111.55 KES* **Gross Margin:** 0.00%* **Historical Revenue:** 0.00 KES* **Gross Profit:** 0.00 KES* **Sales Rank:** #10385* **Velocity (Average Daily Sales):** 0.09 units/day* **Total Quantity Moved:** 32.00 units### [THE PHYSICS OF THE SHELF]**The Halo Effect (11 Links):** *Items frequently bought alongside this SKU.*- [[ACACIA 200ML KIDS BLUE RASPBERRY]]- [[BEST BUY COMMODITY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"BEST BUY COMMODITY LIMITED"price: 111.55margin: 0.00revenue: 0.00gross_profit: 0.00sales_rank: 10384velocity_ads: 0.0603total_quantity: 22.00</w:t>
      </w:r>
    </w:p>
    <w:p>
      <w:r>
        <w:t>--------------------</w:t>
      </w:r>
    </w:p>
    <w:p>
      <w:pPr>
        <w:pStyle w:val="Heading1"/>
      </w:pPr>
      <w:r>
        <w:t>MOGU MOGU 320ML APPLE DRINK### [NODE IDENTITY]* **Network Role:** Active Node* **Macro-Habitat:** [[READY TO DRINK]]* **Origin Point:** [[BEST BUY COMMODITY LIMITED]]### [UNIT ECONOMICS &amp;amp; VELOCITY]* **Average Retail Price:** 111.55 KES* **Gross Margin:** 0.00%* **Historical Revenue:** 0.00 KES* **Gross Profit:** 0.00 KES* **Sales Rank:** #10384* **Velocity (Average Daily Sales):** 0.06 units/day* **Total Quantity Moved:** 22.00 units### [THE PHYSICS OF THE SHELF]**The Halo Effect (11 Links):** *Items frequently bought alongside this SKU.*- [[ACACIA 200ML KIDS BLUE RASPBERRY]]- [[BEST BUY COMMODITY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"ROYAL BREKKERS LIMITED"price: 111.55margin: 0.00revenue: 0.00gross_profit: 0.00sales_rank: 10390velocity_ads: 0.3671total_quantity: 134.00</w:t>
      </w:r>
    </w:p>
    <w:p>
      <w:r>
        <w:t>--------------------</w:t>
      </w:r>
    </w:p>
    <w:p>
      <w:pPr>
        <w:pStyle w:val="Heading1"/>
      </w:pPr>
      <w:r>
        <w:t>MOHAWK KOMBUCHA 500ML MANGO MAGIC DRINK### [NODE IDENTITY]* **Network Role:** Active Node* **Macro-Habitat:** [[READY TO DRINK]]* **Origin Point:** [[ROYAL BREKKERS LIMITED]]### [UNIT ECONOMICS &amp;amp; VELOCITY]* **Average Retail Price:** 111.55 KES* **Gross Margin:** 0.00%* **Historical Revenue:** 0.00 KES* **Gross Profit:** 0.00 KES* **Sales Rank:** #10390* **Velocity (Average Daily Sales):** 0.37 units/day* **Total Quantity Moved:** 134.00 units### [THE PHYSICS OF THE SHELF]**The Halo Effect (11 Links):** *Items frequently bought alongside this SKU.*- [[ROYAL BREKKERS LIMITED]]-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"ROYAL BREKKERS LIMITED"price: 111.55margin: 0.00revenue: 0.00gross_profit: 0.00sales_rank: 10391velocity_ads: 0.3945total_quantity: 144.00</w:t>
      </w:r>
    </w:p>
    <w:p>
      <w:r>
        <w:t>--------------------</w:t>
      </w:r>
    </w:p>
    <w:p>
      <w:pPr>
        <w:pStyle w:val="Heading1"/>
      </w:pPr>
      <w:r>
        <w:t>MOHAWK KOMBUCHA 500ML PEACH PUNCH DRINK### [NODE IDENTITY]* **Network Role:** Active Node* **Macro-Habitat:** [[READY TO DRINK]]* **Origin Point:** [[ROYAL BREKKERS LIMITED]]### [UNIT ECONOMICS &amp;amp; VELOCITY]* **Average Retail Price:** 111.55 KES* **Gross Margin:** 0.00%* **Historical Revenue:** 0.00 KES* **Gross Profit:** 0.00 KES* **Sales Rank:** #10391* **Velocity (Average Daily Sales):** 0.39 units/day* **Total Quantity Moved:** 144.00 units### [THE PHYSICS OF THE SHELF]**The Halo Effect (11 Links):** *Items frequently bought alongside this SKU.*- [[ROYAL BREKKERS LIMITED]]-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"ROYAL BREKKERS LIMITED"price: 111.55margin: 0.00revenue: 0.00gross_profit: 0.00sales_rank: 10392velocity_ads: 0.2137total_quantity: 78.00</w:t>
      </w:r>
    </w:p>
    <w:p>
      <w:r>
        <w:t>--------------------</w:t>
      </w:r>
    </w:p>
    <w:p>
      <w:pPr>
        <w:pStyle w:val="Heading1"/>
      </w:pPr>
      <w:r>
        <w:t>MOHAWK KOMBUCHA 500ML SPICED DRINK### [NODE IDENTITY]* **Network Role:** Active Node* **Macro-Habitat:** [[READY TO DRINK]]* **Origin Point:** [[ROYAL BREKKERS LIMITED]]### [UNIT ECONOMICS &amp;amp; VELOCITY]* **Average Retail Price:** 111.55 KES* **Gross Margin:** 0.00%* **Historical Revenue:** 0.00 KES* **Gross Profit:** 0.00 KES* **Sales Rank:** #10392* **Velocity (Average Daily Sales):** 0.21 units/day* **Total Quantity Moved:** 78.00 units### [THE PHYSICS OF THE SHELF]**The Halo Effect (11 Links):** *Items frequently bought alongside this SKU.*- [[ROYAL BREKKERS LIMITED]]-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16072velocity_ads: 0.0217total_quantity: 4.00</w:t>
      </w:r>
    </w:p>
    <w:p>
      <w:r>
        <w:t>--------------------</w:t>
      </w:r>
    </w:p>
    <w:p>
      <w:pPr>
        <w:pStyle w:val="Heading1"/>
      </w:pPr>
      <w:r>
        <w:t>POWERADE 500ML BERRY &amp;amp; TROPICAL###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#16072* **Velocity (Average Daily Sales):** 0.02 units/day* **Total Quantity Moved:** 4.00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"ECOZYM LIMITED SR"price: 111.55margin: 0.00revenue: 0.00gross_profit: 0.00sales_rank: 10418velocity_ads: 0.3507total_quantity: 128.00</w:t>
      </w:r>
    </w:p>
    <w:p>
      <w:r>
        <w:t>--------------------</w:t>
      </w:r>
    </w:p>
    <w:p>
      <w:pPr>
        <w:pStyle w:val="Heading1"/>
      </w:pPr>
      <w:r>
        <w:t>POKKA 500ML ORANGE 1000### [NODE IDENTITY]* **Network Role:** Active Node* **Macro-Habitat:** [[READY TO DRINK]]* **Origin Point:** [[ECOZYM LIMITED SR]]### [UNIT ECONOMICS &amp;amp; VELOCITY]* **Average Retail Price:** 111.55 KES* **Gross Margin:** 0.00%* **Historical Revenue:** 0.00 KES* **Gross Profit:** 0.00 KES* **Sales Rank:** #10418* **Velocity (Average Daily Sales):** 0.35 units/day* **Total Quantity Moved:** 128.00 units### [THE PHYSICS OF THE SHELF]**The Halo Effect (11 Links):** *Items frequently bought alongside this SKU.*- [[ACACIA 200ML KIDS BLUE RASPBERRY]]- [[MINUTE MAID 1L PULPY ORANGE]]- [[Retail Market]]- [[ACACIA 200ML KIDS APPLE]]- [[ACACIA 200ML KIDS BLACKCURRANT]]- [[ECOZYM LIMITED SR]]-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"COCA COLA BEVERAGES KENYA LTD"price: 111.55margin: 0.00revenue: 0.00gross_profit: 0.00sales_rank: 10383velocity_ads: 0.7342total_quantity: 268.00</w:t>
      </w:r>
    </w:p>
    <w:p>
      <w:r>
        <w:t>--------------------</w:t>
      </w:r>
    </w:p>
    <w:p>
      <w:pPr>
        <w:pStyle w:val="Heading1"/>
      </w:pPr>
      <w:r>
        <w:t>MINUTE MAID 400ML PULPY ORANGE### [NODE IDENTITY]* **Network Role:** Active Node* **Macro-Habitat:** [[READY TO DRINK]]* **Origin Point:** [[COCA COLA BEVERAGES KENYA LTD]]### [UNIT ECONOMICS &amp;amp; VELOCITY]* **Average Retail Price:** 111.55 KES* **Gross Margin:** 0.00%* **Historical Revenue:** 0.00 KES* **Gross Profit:** 0.00 KES* **Sales Rank:** #10383* **Velocity (Average Daily Sales):** 0.73 units/day* **Total Quantity Moved:** 268.00 units### [THE PHYSICS OF THE SHELF]**The Halo Effect (11 Links):** *Items frequently bought alongside this SKU.*- [[ACACIA 200ML KIDS BLUE RASPBERRY]]- [[MINUTE MAID 1L PULPY ORANGE]]- [[Retail Market]]- [[ACACIA 200ML KIDS APPLE]]- [[COCA COLA BEVERAGES KENYA LTD]]-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"COCA COLA BEVERAGES KENYA LTD"price: 111.55margin: 0.00revenue: 0.00gross_profit: 0.00sales_rank: 10382velocity_ads: 0.7288total_quantity: 266.00</w:t>
      </w:r>
    </w:p>
    <w:p>
      <w:r>
        <w:t>--------------------</w:t>
      </w:r>
    </w:p>
    <w:p>
      <w:pPr>
        <w:pStyle w:val="Heading1"/>
      </w:pPr>
      <w:r>
        <w:t>MINUTE MAID 400ML MANGO JUICE### [NODE IDENTITY]* **Network Role:** Active Node* **Macro-Habitat:** [[READY TO DRINK]]* **Origin Point:** [[COCA COLA BEVERAGES KENYA LTD]]### [UNIT ECONOMICS &amp;amp; VELOCITY]* **Average Retail Price:** 111.55 KES* **Gross Margin:** 0.00%* **Historical Revenue:** 0.00 KES* **Gross Profit:** 0.00 KES* **Sales Rank:** #10382* **Velocity (Average Daily Sales):** 0.73 units/day* **Total Quantity Moved:** 266.00 units### [THE PHYSICS OF THE SHELF]**The Halo Effect (11 Links):** *Items frequently bought alongside this SKU.*- [[ACACIA 200ML KIDS BLUE RASPBERRY]]- [[MINUTE MAID 1L PULPY ORANGE]]- [[Retail Market]]- [[ACACIA 200ML KIDS APPLE]]- [[COCA COLA BEVERAGES KENYA LTD]]- [[ACACIA 200ML KIDS BLACKCURRANT]]- [[READY TO DRINK]]- [[ACACIA 200ML KIDS MANGO]]**Cannibalization (5 Substitutions):** *Direct shelf competitors fighting for the same basket.*- [[ACACIA 200ML KIDS BLUE RASPBERRY]]- [[MINUTE MAID 1L PULPY ORANGE]]- [[ACACIA 200ML KIDS APPLE]]- [[ACACIA 200ML KIDS BLACKCURRANT]]- [[ACACIA 200ML KIDS MANGO]]</w:t>
      </w:r>
    </w:p>
    <w:p>
      <w:r>
        <w:t>--------------------</w:t>
      </w:r>
    </w:p>
    <w:p>
      <w:r>
        <w:t>type: SKUdepartment: "READY TO DRINK"supplier: "COCA COLA BEVERAGES KENYA LTD"price: 111.55margin: 0.00revenue: 0.00gross_profit: 0.00sales_rank: 10381velocity_ads: 1.0795total_quantity: 394.00</w:t>
      </w:r>
    </w:p>
    <w:p>
      <w:r>
        <w:t>--------------------</w:t>
      </w:r>
    </w:p>
    <w:p>
      <w:pPr>
        <w:pStyle w:val="Heading1"/>
      </w:pPr>
      <w:r>
        <w:t>MINUTE MAID 1L PULPY ORANGE### [NODE IDENTITY]* **Network Role:** Active Node* **Macro-Habitat:** [[READY TO DRINK]]* **Origin Point:** [[COCA COLA BEVERAGES KENYA LTD]]### [UNIT ECONOMICS &amp;amp; VELOCITY]* **Average Retail Price:** 111.55 KES* **Gross Margin:** 0.00%* **Historical Revenue:** 0.00 KES* **Gross Profit:** 0.00 KES* **Sales Rank:** #10381* **Velocity (Average Daily Sales):** 1.08 units/day* **Total Quantity Moved:** 394.00 units### [THE PHYSICS OF THE SHELF]**The Halo Effect (11 Links):** *Items frequently bought alongside this SKU.*- [[ACACIA 200ML KIDS BLUE RASPBERRY]]- [[ACACIA 200ML KIDS MANGO]]- [[Retail Market]]- [[ACACIA 200ML KIDS APPLE]]- [[COCA COLA BEVERAGES KENYA LTD]]- [[ACACIA 200ML KIDS BLACKCURRANT]]- [[READY TO DRINK]]- [[MINUTE MAID 400ML MANGO JUICE]]**Cannibalization (5 Substitutions):** *Direct shelf competitors fighting for the same basket.*- [[ACACIA 200ML KIDS BLUE RASPBERRY]]- [[ACACIA 200ML KIDS APPLE]]- [[ACACIA 200ML KIDS BLACKCURRANT]]- [[MINUTE MAID 400ML MANGO JUICE]]- [[ACACIA 200ML KIDS MANGO]]</w:t>
      </w:r>
    </w:p>
    <w:p>
      <w:r>
        <w:t>--------------------</w:t>
      </w:r>
    </w:p>
    <w:p>
      <w:r>
        <w:t>type: SKUdepartment: "READY TO DRINK"supplier: "COCA COLA BEVERAGES KENYA LTD"price: 111.55margin: 0.00revenue: 0.00gross_profit: 0.00sales_rank: 10380velocity_ads: 0.9425total_quantity: 344.00</w:t>
      </w:r>
    </w:p>
    <w:p>
      <w:r>
        <w:t>--------------------</w:t>
      </w:r>
    </w:p>
    <w:p>
      <w:pPr>
        <w:pStyle w:val="Heading1"/>
      </w:pPr>
      <w:r>
        <w:t>MINUTE MAID 1L MANGO JUICE### [NODE IDENTITY]* **Network Role:** Active Node* **Macro-Habitat:** [[READY TO DRINK]]* **Origin Point:** [[COCA COLA BEVERAGES KENYA LTD]]### [UNIT ECONOMICS &amp;amp; VELOCITY]* **Average Retail Price:** 111.55 KES* **Gross Margin:** 0.00%* **Historical Revenue:** 0.00 KES* **Gross Profit:** 0.00 KES* **Sales Rank:** #10380* **Velocity (Average Daily Sales):** 0.94 units/day* **Total Quantity Moved:** 344.00 units### [THE PHYSICS OF THE SHELF]**The Halo Effect (11 Links):** *Items frequently bought alongside this SKU.*- [[ACACIA 200ML KIDS BLUE RASPBERRY]]- [[MINUTE MAID 1L PULPY ORANGE]]- [[Retail Market]]- [[ACACIA 200ML KIDS APPLE]]- [[COCA COLA BEVERAGES KENYA LTD]]-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"ECOZYM LIMITED SR"price: 111.55margin: 0.00revenue: 0.00gross_profit: 0.00sales_rank: 10417velocity_ads: 0.1260total_quantity: 46.00</w:t>
      </w:r>
    </w:p>
    <w:p>
      <w:r>
        <w:t>--------------------</w:t>
      </w:r>
    </w:p>
    <w:p>
      <w:pPr>
        <w:pStyle w:val="Heading1"/>
      </w:pPr>
      <w:r>
        <w:t>POKKA 500ML LEMON 1000### [NODE IDENTITY]* **Network Role:** Active Node* **Macro-Habitat:** [[READY TO DRINK]]* **Origin Point:** [[ECOZYM LIMITED SR]]### [UNIT ECONOMICS &amp;amp; VELOCITY]* **Average Retail Price:** 111.55 KES* **Gross Margin:** 0.00%* **Historical Revenue:** 0.00 KES* **Gross Profit:** 0.00 KES* **Sales Rank:** #10417* **Velocity (Average Daily Sales):** 0.13 units/day* **Total Quantity Moved:** 46.00 units### [THE PHYSICS OF THE SHELF]**The Halo Effect (11 Links):** *Items frequently bought alongside this SKU.*- [[ACACIA 200ML KIDS BLUE RASPBERRY]]- [[MINUTE MAID 1L PULPY ORANGE]]- [[Retail Market]]- [[ACACIA 200ML KIDS APPLE]]- [[ACACIA 200ML KIDS BLACKCURRANT]]- [[ECOZYM LIMITED SR]]-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16505velocity_ads: 0.0219total_quantity: 8.00</w:t>
      </w:r>
    </w:p>
    <w:p>
      <w:r>
        <w:t>--------------------</w:t>
      </w:r>
    </w:p>
    <w:p>
      <w:pPr>
        <w:pStyle w:val="Heading1"/>
      </w:pPr>
      <w:r>
        <w:t>NAWON 500ML GREEN SMOOTHIE###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#16505* **Velocity (Average Daily Sales):** 0.02 units/day* **Total Quantity Moved:** 8.00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0.00revenue: 0.00gross_profit: 0.00sales_rank: 16502velocity_ads: 0.0164total_quantity: 6.00</w:t>
      </w:r>
    </w:p>
    <w:p>
      <w:r>
        <w:t>--------------------</w:t>
      </w:r>
    </w:p>
    <w:p>
      <w:pPr>
        <w:pStyle w:val="Heading1"/>
      </w:pPr>
      <w:r>
        <w:t>NAWON 330ML ORANGE JUICE DRINK PET###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#16502* **Velocity (Average Daily Sales):** 0.02 units/day* **Total Quantity Moved:** 6.00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10393velocity_ads: 0.0384total_quantity: 14.00</w:t>
      </w:r>
    </w:p>
    <w:p>
      <w:r>
        <w:t>--------------------</w:t>
      </w:r>
    </w:p>
    <w:p>
      <w:pPr>
        <w:pStyle w:val="Heading1"/>
      </w:pPr>
      <w:r>
        <w:t>NAWON  290ML FALOODA CHOCOLATE FLAVOUR###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#10393* **Velocity (Average Daily Sales):** 0.04 units/day* **Total Quantity Moved:** 14.00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0.00revenue: 0.00gross_profit: 0.00sales_rank: 16501velocity_ads: 0.0110total_quantity: 4.00</w:t>
      </w:r>
    </w:p>
    <w:p>
      <w:r>
        <w:t>--------------------</w:t>
      </w:r>
    </w:p>
    <w:p>
      <w:pPr>
        <w:pStyle w:val="Heading1"/>
      </w:pPr>
      <w:r>
        <w:t>NAWON 330ML MIXED FRUIT JUICE DRINK PET###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#16501* **Velocity (Average Daily Sales):** 0.01 units/day* **Total Quantity Moved:** 4.00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0.00revenue: 0.00gross_profit: 0.00sales_rank: 10399velocity_ads: 0.0164total_quantity: 6.00</w:t>
      </w:r>
    </w:p>
    <w:p>
      <w:r>
        <w:t>--------------------</w:t>
      </w:r>
    </w:p>
    <w:p>
      <w:pPr>
        <w:pStyle w:val="Heading1"/>
      </w:pPr>
      <w:r>
        <w:t>NAWON 330ML MANGO JUICE DRINK PET###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#10399* **Velocity (Average Daily Sales):** 0.02 units/day* **Total Quantity Moved:** 6.00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10398velocity_ads: 0.0164total_quantity: 6.00</w:t>
      </w:r>
    </w:p>
    <w:p>
      <w:r>
        <w:t>--------------------</w:t>
      </w:r>
    </w:p>
    <w:p>
      <w:pPr>
        <w:pStyle w:val="Heading1"/>
      </w:pPr>
      <w:r>
        <w:t>NAWON 290ML FALOODA ROSE###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#10398* **Velocity (Average Daily Sales):** 0.02 units/day* **Total Quantity Moved:** 6.00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10397velocity_ads: 0.0110total_quantity: 4.00</w:t>
      </w:r>
    </w:p>
    <w:p>
      <w:r>
        <w:t>--------------------</w:t>
      </w:r>
    </w:p>
    <w:p>
      <w:pPr>
        <w:pStyle w:val="Heading1"/>
      </w:pPr>
      <w:r>
        <w:t>NAWON 290ML  FALOODA  PISTACHIO###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#10397* **Velocity (Average Daily Sales):** 0.01 units/day* **Total Quantity Moved:** 4.00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10396velocity_ads: 0.0329total_quantity: 12.00</w:t>
      </w:r>
    </w:p>
    <w:p>
      <w:r>
        <w:t>--------------------</w:t>
      </w:r>
    </w:p>
    <w:p>
      <w:pPr>
        <w:pStyle w:val="Heading1"/>
      </w:pPr>
      <w:r>
        <w:t>NAWON 290ML  FALOODA  KULFI###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#10396* **Velocity (Average Daily Sales):** 0.03 units/day* **Total Quantity Moved:** 12.00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10395velocity_ads: 0.0877total_quantity: 32.00</w:t>
      </w:r>
    </w:p>
    <w:p>
      <w:r>
        <w:t>--------------------</w:t>
      </w:r>
    </w:p>
    <w:p>
      <w:pPr>
        <w:pStyle w:val="Heading1"/>
      </w:pPr>
      <w:r>
        <w:t>NAWON 250ML COFFEE LATTE###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#10395* **Velocity (Average Daily Sales):** 0.09 units/day* **Total Quantity Moved:** 32.00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10394velocity_ads: 0.0493total_quantity: 18.00</w:t>
      </w:r>
    </w:p>
    <w:p>
      <w:r>
        <w:t>--------------------</w:t>
      </w:r>
    </w:p>
    <w:p>
      <w:pPr>
        <w:pStyle w:val="Heading1"/>
      </w:pPr>
      <w:r>
        <w:t>NAWON  500ML PURPLE SMOOTHIE###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#10394* **Velocity (Average Daily Sales):** 0.05 units/day* **Total Quantity Moved:** 18.00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"MASSATECH KENYA LIMITED SR"price: 111.55margin: 0.00revenue: 0.00gross_profit: 0.00sales_rank: 18222velocity_ads: 0.0272total_quantity: 5.00</w:t>
      </w:r>
    </w:p>
    <w:p>
      <w:r>
        <w:t>--------------------</w:t>
      </w:r>
    </w:p>
    <w:p>
      <w:pPr>
        <w:pStyle w:val="Heading1"/>
      </w:pPr>
      <w:r>
        <w:t>OKWAJO 500ML GINGER FLAVOURED JUICE### [NODE IDENTITY]* **Network Role:** Active Node* **Macro-Habitat:** [[READY TO DRINK]]* **Origin Point:** [[MASSATECH KENYA LIMITED SR]]### [UNIT ECONOMICS &amp;amp; VELOCITY]* **Average Retail Price:** 111.55 KES* **Gross Margin:** 0.00%* **Historical Revenue:** 0.00 KES* **Gross Profit:** 0.00 KES* **Sales Rank:** #18222* **Velocity (Average Daily Sales):** 0.03 units/day* **Total Quantity Moved:** 5.00 units### [THE PHYSICS OF THE SHELF]**The Halo Effect (11 Links):** *Items frequently bought alongside this SKU.*- [[ACACIA 200ML KIDS BLUE RASPBERRY]]- [[MINUTE MAID 1L PULPY ORANGE]]- [[MASSATECH KENYA LIMITED SR]]-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"MASSATECH KENYA LIMITED SR"price: 111.55margin: 0.00revenue: 0.00gross_profit: 0.00sales_rank: 10409velocity_ads: 0.0055total_quantity: 2.00</w:t>
      </w:r>
    </w:p>
    <w:p>
      <w:r>
        <w:t>--------------------</w:t>
      </w:r>
    </w:p>
    <w:p>
      <w:pPr>
        <w:pStyle w:val="Heading1"/>
      </w:pPr>
      <w:r>
        <w:t>OKWAJO 500ML REGULAR JUICE### [NODE IDENTITY]* **Network Role:** Active Node* **Macro-Habitat:** [[READY TO DRINK]]* **Origin Point:** [[MASSATECH KENYA LIMITED SR]]### [UNIT ECONOMICS &amp;amp; VELOCITY]* **Average Retail Price:** 111.55 KES* **Gross Margin:** 0.00%* **Historical Revenue:** 0.00 KES* **Gross Profit:** 0.00 KES* **Sales Rank:** #10409* **Velocity (Average Daily Sales):** 0.01 units/day* **Total Quantity Moved:** 2.00 units### [THE PHYSICS OF THE SHELF]**The Halo Effect (11 Links):** *Items frequently bought alongside this SKU.*- [[ACACIA 200ML KIDS BLUE RASPBERRY]]- [[MINUTE MAID 1L PULPY ORANGE]]- [[MASSATECH KENYA LIMITED SR]]-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16508velocity_ads: 0.0329total_quantity: 12.00</w:t>
      </w:r>
    </w:p>
    <w:p>
      <w:r>
        <w:t>--------------------</w:t>
      </w:r>
    </w:p>
    <w:p>
      <w:pPr>
        <w:pStyle w:val="Heading1"/>
      </w:pPr>
      <w:r>
        <w:t>NICO NICO 320ML  NATA DE COCO PEACH JUICE###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#16508* **Velocity (Average Daily Sales):** 0.03 units/day* **Total Quantity Moved:** 12.00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10400velocity_ads: 0.0164total_quantity: 6.00</w:t>
      </w:r>
    </w:p>
    <w:p>
      <w:r>
        <w:t>--------------------</w:t>
      </w:r>
    </w:p>
    <w:p>
      <w:pPr>
        <w:pStyle w:val="Heading1"/>
      </w:pPr>
      <w:r>
        <w:t>NICO NICO 320ML NATA DE COCO BLACKCURRANT###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#10400* **Velocity (Average Daily Sales):** 0.02 units/day* **Total Quantity Moved:** 6.00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13012velocity_ads: 0.2228total_quantity: 41.00</w:t>
      </w:r>
    </w:p>
    <w:p>
      <w:r>
        <w:t>--------------------</w:t>
      </w:r>
    </w:p>
    <w:p>
      <w:pPr>
        <w:pStyle w:val="Heading1"/>
      </w:pPr>
      <w:r>
        <w:t>NICO NICO 320ML NATA DE COCO BLUEBERRY JUICE###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#13012* **Velocity (Average Daily Sales):** 0.22 units/day* **Total Quantity Moved:** 41.00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10405velocity_ads: 0.0822total_quantity: 30.00</w:t>
      </w:r>
    </w:p>
    <w:p>
      <w:r>
        <w:t>--------------------</w:t>
      </w:r>
    </w:p>
    <w:p>
      <w:pPr>
        <w:pStyle w:val="Heading1"/>
      </w:pPr>
      <w:r>
        <w:t>NICO NICO 320ML POPPING BOBA MANGO###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#10405* **Velocity (Average Daily Sales):** 0.08 units/day* **Total Quantity Moved:** 30.00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16511velocity_ads: 0.0493total_quantity: 18.00</w:t>
      </w:r>
    </w:p>
    <w:p>
      <w:r>
        <w:t>--------------------</w:t>
      </w:r>
    </w:p>
    <w:p>
      <w:pPr>
        <w:pStyle w:val="Heading1"/>
      </w:pPr>
      <w:r>
        <w:t>NICO NICO 320ML POPPING BOBA LYCHEE###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#16511* **Velocity (Average Daily Sales):** 0.05 units/day* **Total Quantity Moved:** 18.00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10404velocity_ads: 0.0767total_quantity: 28.00</w:t>
      </w:r>
    </w:p>
    <w:p>
      <w:r>
        <w:t>--------------------</w:t>
      </w:r>
    </w:p>
    <w:p>
      <w:pPr>
        <w:pStyle w:val="Heading1"/>
      </w:pPr>
      <w:r>
        <w:t>NICO NICO 320ML NATA DE COCO WATERMELON###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#10404* **Velocity (Average Daily Sales):** 0.08 units/day* **Total Quantity Moved:** 28.00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10406velocity_ads: 0.0329total_quantity: 12.00</w:t>
      </w:r>
    </w:p>
    <w:p>
      <w:r>
        <w:t>--------------------</w:t>
      </w:r>
    </w:p>
    <w:p>
      <w:pPr>
        <w:pStyle w:val="Heading1"/>
      </w:pPr>
      <w:r>
        <w:t>NICO NICO 320ML POPPING BOBA PINEAPPLE###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#10406* **Velocity (Average Daily Sales):** 0.03 units/day* **Total Quantity Moved:** 12.00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10403velocity_ads: 0.0219total_quantity: 8.00</w:t>
      </w:r>
    </w:p>
    <w:p>
      <w:r>
        <w:t>--------------------</w:t>
      </w:r>
    </w:p>
    <w:p>
      <w:pPr>
        <w:pStyle w:val="Heading1"/>
      </w:pPr>
      <w:r>
        <w:t>NICO NICO 320ML NATA DE COCO TROPICAL JUICE###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#10403* **Velocity (Average Daily Sales):** 0.02 units/day* **Total Quantity Moved:** 8.00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10402velocity_ads: 0.0658total_quantity: 24.00</w:t>
      </w:r>
    </w:p>
    <w:p>
      <w:r>
        <w:t>--------------------</w:t>
      </w:r>
    </w:p>
    <w:p>
      <w:pPr>
        <w:pStyle w:val="Heading1"/>
      </w:pPr>
      <w:r>
        <w:t>NICO NICO 320ML NATA DE COCO STRAWBERRY JUICE###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#10402* **Velocity (Average Daily Sales):** 0.07 units/day* **Total Quantity Moved:** 24.00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10401velocity_ads: 0.0658total_quantity: 24.00</w:t>
      </w:r>
    </w:p>
    <w:p>
      <w:r>
        <w:t>--------------------</w:t>
      </w:r>
    </w:p>
    <w:p>
      <w:pPr>
        <w:pStyle w:val="Heading1"/>
      </w:pPr>
      <w:r>
        <w:t>NICO NICO 320ML NATA DE COCO MELON JUICE###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#10401* **Velocity (Average Daily Sales):** 0.07 units/day* **Total Quantity Moved:** 24.00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16510velocity_ads: 0.0164total_quantity: 6.00</w:t>
      </w:r>
    </w:p>
    <w:p>
      <w:r>
        <w:t>--------------------</w:t>
      </w:r>
    </w:p>
    <w:p>
      <w:pPr>
        <w:pStyle w:val="Heading1"/>
      </w:pPr>
      <w:r>
        <w:t>NICO NICO 320ML NATA DE COCO LYCHEE JUICE###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#16510* **Velocity (Average Daily Sales):** 0.02 units/day* **Total Quantity Moved:** 6.00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10407velocity_ads: 0.0110total_quantity: 4.00</w:t>
      </w:r>
    </w:p>
    <w:p>
      <w:r>
        <w:t>--------------------</w:t>
      </w:r>
    </w:p>
    <w:p>
      <w:pPr>
        <w:pStyle w:val="Heading1"/>
      </w:pPr>
      <w:r>
        <w:t>NICO NICO 320ML POPPING BOBA PINK GUAVA###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#10407* **Velocity (Average Daily Sales):** 0.01 units/day* **Total Quantity Moved:** 4.00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0.00revenue: 0.00gross_profit: 0.00sales_rank: 19832velocity_ads: 0.0326total_quantity: 6.00</w:t>
      </w:r>
    </w:p>
    <w:p>
      <w:r>
        <w:t>--------------------</w:t>
      </w:r>
    </w:p>
    <w:p>
      <w:pPr>
        <w:pStyle w:val="Heading1"/>
      </w:pPr>
      <w:r>
        <w:t>OSTERBER 500ML APPLE &amp;amp; RASPBERRY W CHIA SEEDS###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#19832* **Velocity (Average Daily Sales):** 0.03 units/day* **Total Quantity Moved:** 6.00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"HEALTHY U TWO THOUSAND LTD"price: 111.55margin: 0.00revenue: 0.00gross_profit: 0.00sales_rank: 10376velocity_ads: 0.0219total_quantity: 8.00</w:t>
      </w:r>
    </w:p>
    <w:p>
      <w:r>
        <w:t>--------------------</w:t>
      </w:r>
    </w:p>
    <w:p>
      <w:pPr>
        <w:pStyle w:val="Heading1"/>
      </w:pPr>
      <w:r>
        <w:t>MANGAJO 250ML GLASS ACAI BERRY &amp;amp; GREEN TEA### [NODE IDENTITY]* **Network Role:** Active Node* **Macro-Habitat:** [[READY TO DRINK]]* **Origin Point:** [[HEALTHY U TWO THOUSAND LTD]]### [UNIT ECONOMICS &amp;amp; VELOCITY]* **Average Retail Price:** 111.55 KES* **Gross Margin:** 0.00%* **Historical Revenue:** 0.00 KES* **Gross Profit:** 0.00 KES* **Sales Rank:** #10376* **Velocity (Average Daily Sales):** 0.02 units/day* **Total Quantity Moved:** 8.00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[[HEALTHY U TWO THOUSAND LTD]]-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"HEALTHY U TWO THOUSAND LTD"price: 111.55margin: 0.00revenue: 0.00gross_profit: 0.00sales_rank: 10379velocity_ads: 0.0438total_quantity: 16.00</w:t>
      </w:r>
    </w:p>
    <w:p>
      <w:r>
        <w:t>--------------------</w:t>
      </w:r>
    </w:p>
    <w:p>
      <w:pPr>
        <w:pStyle w:val="Heading1"/>
      </w:pPr>
      <w:r>
        <w:t>MANGAJO 250ML GLASS POMEGRNATE &amp;amp; GRN TEA### [NODE IDENTITY]* **Network Role:** Active Node* **Macro-Habitat:** [[READY TO DRINK]]* **Origin Point:** [[HEALTHY U TWO THOUSAND LTD]]### [UNIT ECONOMICS &amp;amp; VELOCITY]* **Average Retail Price:** 111.55 KES* **Gross Margin:** 0.00%* **Historical Revenue:** 0.00 KES* **Gross Profit:** 0.00 KES* **Sales Rank:** #10379* **Velocity (Average Daily Sales):** 0.04 units/day* **Total Quantity Moved:** 16.00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[[HEALTHY U TWO THOUSAND LTD]]-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"HEALTHY U TWO THOUSAND LTD"price: 111.55margin: 0.00revenue: 0.00gross_profit: 0.00sales_rank: 10378velocity_ads: 0.0274total_quantity: 10.00</w:t>
      </w:r>
    </w:p>
    <w:p>
      <w:r>
        <w:t>--------------------</w:t>
      </w:r>
    </w:p>
    <w:p>
      <w:pPr>
        <w:pStyle w:val="Heading1"/>
      </w:pPr>
      <w:r>
        <w:t>MANGAJO 250ML GLASS LMN &amp;amp; GRN TEA### [NODE IDENTITY]* **Network Role:** Active Node* **Macro-Habitat:** [[READY TO DRINK]]* **Origin Point:** [[HEALTHY U TWO THOUSAND LTD]]### [UNIT ECONOMICS &amp;amp; VELOCITY]* **Average Retail Price:** 111.55 KES* **Gross Margin:** 0.00%* **Historical Revenue:** 0.00 KES* **Gross Profit:** 0.00 KES* **Sales Rank:** #10378* **Velocity (Average Daily Sales):** 0.03 units/day* **Total Quantity Moved:** 10.00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[[HEALTHY U TWO THOUSAND LTD]]-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"HEALTHY U TWO THOUSAND LTD"price: 111.55margin: 0.00revenue: 0.00gross_profit: 0.00sales_rank: 10377velocity_ads: 0.0164total_quantity: 6.00</w:t>
      </w:r>
    </w:p>
    <w:p>
      <w:r>
        <w:t>--------------------</w:t>
      </w:r>
    </w:p>
    <w:p>
      <w:pPr>
        <w:pStyle w:val="Heading1"/>
      </w:pPr>
      <w:r>
        <w:t>MANGAJO 250ML GLASS GOJI BERRY &amp;amp; GRN TEA### [NODE IDENTITY]* **Network Role:** Active Node* **Macro-Habitat:** [[READY TO DRINK]]* **Origin Point:** [[HEALTHY U TWO THOUSAND LTD]]### [UNIT ECONOMICS &amp;amp; VELOCITY]* **Average Retail Price:** 111.55 KES* **Gross Margin:** 0.00%* **Historical Revenue:** 0.00 KES* **Gross Profit:** 0.00 KES* **Sales Rank:** #10377* **Velocity (Average Daily Sales):** 0.02 units/day* **Total Quantity Moved:** 6.00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[[HEALTHY U TWO THOUSAND LTD]]-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"HEALTHY U TWO THOUSAND LTD"price: 111.55margin: 0.00revenue: 0.00gross_profit: 0.00sales_rank: 16830velocity_ads: 0.0489total_quantity: 9.00</w:t>
      </w:r>
    </w:p>
    <w:p>
      <w:r>
        <w:t>--------------------</w:t>
      </w:r>
    </w:p>
    <w:p>
      <w:pPr>
        <w:pStyle w:val="Heading1"/>
      </w:pPr>
      <w:r>
        <w:t>MANGAJO 250ML GLASS REDGRAPE &amp;amp; ROOIBOS TEA### [NODE IDENTITY]* **Network Role:** Active Node* **Macro-Habitat:** [[READY TO DRINK]]* **Origin Point:** [[HEALTHY U TWO THOUSAND LTD]]### [UNIT ECONOMICS &amp;amp; VELOCITY]* **Average Retail Price:** 111.55 KES* **Gross Margin:** 0.00%* **Historical Revenue:** 0.00 KES* **Gross Profit:** 0.00 KES* **Sales Rank:** #16830* **Velocity (Average Daily Sales):** 0.05 units/day* **Total Quantity Moved:** 9.00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[[HEALTHY U TWO THOUSAND LTD]]-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"SIERRA PREMIUM BREWERIES LIMITED"price: 111.55margin: 0.00revenue: 0.00gross_profit: 0.00sales_rank: 16513velocity_ads: 0.0274total_quantity: 10.00</w:t>
      </w:r>
    </w:p>
    <w:p>
      <w:r>
        <w:t>--------------------</w:t>
      </w:r>
    </w:p>
    <w:p>
      <w:pPr>
        <w:pStyle w:val="Heading1"/>
      </w:pPr>
      <w:r>
        <w:t>ORIGIN 500ML ICE TEA BLACK TEA &amp;amp; LEMON### [NODE IDENTITY]* **Network Role:** Active Node* **Macro-Habitat:** [[READY TO DRINK]]* **Origin Point:** [[SIERRA PREMIUM BREWERIES LIMITED]]### [UNIT ECONOMICS &amp;amp; VELOCITY]* **Average Retail Price:** 111.55 KES* **Gross Margin:** 0.00%* **Historical Revenue:** 0.00 KES* **Gross Profit:** 0.00 KES* **Sales Rank:** #16513* **Velocity (Average Daily Sales):** 0.03 units/day* **Total Quantity Moved:** 10.00 units### [THE PHYSICS OF THE SHELF]**The Halo Effect (11 Links):** *Items frequently bought alongside this SKU.*- [[ACACIA 200ML KIDS BLUE RASPBERRY]]- [[SIERRA PREMIUM BREWERIES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"SIERRA PREMIUM BREWERIES LIMITED"price: 111.55margin: 0.00revenue: 0.00gross_profit: 0.00sales_rank: 10410velocity_ads: 0.3342total_quantity: 122.00</w:t>
      </w:r>
    </w:p>
    <w:p>
      <w:r>
        <w:t>--------------------</w:t>
      </w:r>
    </w:p>
    <w:p>
      <w:pPr>
        <w:pStyle w:val="Heading1"/>
      </w:pPr>
      <w:r>
        <w:t>ORIGIN 500ML ICE TEA PURPLE TEA &amp;amp; HIBICUS### [NODE IDENTITY]* **Network Role:** Active Node* **Macro-Habitat:** [[READY TO DRINK]]* **Origin Point:** [[SIERRA PREMIUM BREWERIES LIMITED]]### [UNIT ECONOMICS &amp;amp; VELOCITY]* **Average Retail Price:** 111.55 KES* **Gross Margin:** 0.00%* **Historical Revenue:** 0.00 KES* **Gross Profit:** 0.00 KES* **Sales Rank:** #10410* **Velocity (Average Daily Sales):** 0.33 units/day* **Total Quantity Moved:** 122.00 units### [THE PHYSICS OF THE SHELF]**The Halo Effect (11 Links):** *Items frequently bought alongside this SKU.*- [[ACACIA 200ML KIDS BLUE RASPBERRY]]- [[SIERRA PREMIUM BREWERIES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"HEALTHY U TWO THOUSAND LTD"price: 111.55margin: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TROPICAL 330ML SUN ROOT NON-AL CAN### [NODE IDENTITY]* **Network Role:** Active Node* **Macro-Habitat:** [[READY TO DRINK]]* **Origin Point:** [[HEALTHY U TWO THOUSAND LTD]]### [UNIT ECONOMICS &amp;amp; VELOCITY]* **Average Retail Price:** 111.55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[[HEALTHY U TWO THOUSAND LTD]]-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0.00revenue: 0.00gross_profit: 0.00sales_rank: 13392velocity_ads: 0.0652total_quantity: 12.00</w:t>
      </w:r>
    </w:p>
    <w:p>
      <w:r>
        <w:t>--------------------</w:t>
      </w:r>
    </w:p>
    <w:p>
      <w:pPr>
        <w:pStyle w:val="Heading1"/>
      </w:pPr>
      <w:r>
        <w:t>THE LEAF 370ML MOROCCAN MINT ICE TEA###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#13392* **Velocity (Average Daily Sales):** 0.07 units/day* **Total Quantity Moved:** 12.00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VIMTO 725ML REAL FRUIT SQUASH S-F###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43.94margin: 0.00revenue: 0.00gross_profit: 0.00sales_rank: 11519velocity_ads: 0.3562total_quantity: 130.00</w:t>
      </w:r>
    </w:p>
    <w:p>
      <w:r>
        <w:t>--------------------</w:t>
      </w:r>
    </w:p>
    <w:p>
      <w:pPr>
        <w:pStyle w:val="Heading1"/>
      </w:pPr>
      <w:r>
        <w:t>VIMTO 500ML SPARKLING BCURRENT N RSPBRRY DRINK### [NODE IDENTITY]* **Network Role:** Active Node* **Macro-Habitat:** [[READY TO DRINK]]* **Origin Point:** [[KEVIAN KENYA LTD]]### [UNIT ECONOMICS &amp;amp; VELOCITY]* **Average Retail Price:** 43.94 KES* **Gross Margin:** 0.00%* **Historical Revenue:** 0.00 KES* **Gross Profit:** 0.00 KES* **Sales Rank:** #11519* **Velocity (Average Daily Sales):** 0.36 units/day* **Total Quantity Moved:** 130.00 units### [THE PHYSICS OF THE SHELF]**The Halo Effect (8 Links):** *Items frequently bought alongside this SKU.*- [[ACACIA 200ML KIDS STRAWBERRY]]- [[Retail Market]]- [[SAFARI 300ML LEMONADE LIME DRINK]]- [[KEVIAN KENYA LTD]]- [[READY TO DRINK]]**Cannibalization (2 Substitutions):** *Direct shelf competitors fighting for the same basket.*- [[SAFARI 300ML LEMONADE LIME DRINK]]- [[ACACIA 200ML KIDS STRAWBERRY]]</w:t>
      </w:r>
    </w:p>
    <w:p>
      <w:r>
        <w:t>--------------------</w:t>
      </w:r>
    </w:p>
    <w:p>
      <w:r>
        <w:t>type: SKUdepartment: "READY TO DRINK"supplier: "PORTCROSS LTD  PC."price: 111.55margin: 0.00revenue: 0.00gross_profit: 0.00sales_rank: 10449velocity_ads: 0.4822total_quantity: 176.00</w:t>
      </w:r>
    </w:p>
    <w:p>
      <w:r>
        <w:t>--------------------</w:t>
      </w:r>
    </w:p>
    <w:p>
      <w:pPr>
        <w:pStyle w:val="Heading1"/>
      </w:pPr>
      <w:r>
        <w:t>YOU C-1000 140ML VITAMIN ORANGE### [NODE IDENTITY]* **Network Role:** Active Node* **Macro-Habitat:** [[READY TO DRINK]]* **Origin Point:** [[PORTCROSS LTD  PC.]]### [UNIT ECONOMICS &amp;amp; VELOCITY]* **Average Retail Price:** 111.55 KES* **Gross Margin:** 0.00%* **Historical Revenue:** 0.00 KES* **Gross Profit:** 0.00 KES* **Sales Rank:** #10449* **Velocity (Average Daily Sales):** 0.48 units/day* **Total Quantity Moved:** 176.00 units### [THE PHYSICS OF THE SHELF]**The Halo Effect (11 Links):** *Items frequently bought alongside this SKU.*- [[ACACIA 200ML KIDS BLUE RASPBERRY]]- [[MINUTE MAID 1L PULPY ORANGE]]- [[Retail Market]]- [[ACACIA 200ML KIDS APPLE]]- [[ACACIA 200ML KIDS BLACKCURRANT]]- [[MINUTE MAID 400ML MANGO JUICE]]- [[READY TO DRINK]]- [[PORTCROSS LTD  PC.]]**Cannibalization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"PORTCROSS LTD  PC."price: 111.55margin: 0.00revenue: 0.00gross_profit: 0.00sales_rank: 10448velocity_ads: 0.4712total_quantity: 172.00</w:t>
      </w:r>
    </w:p>
    <w:p>
      <w:r>
        <w:t>--------------------</w:t>
      </w:r>
    </w:p>
    <w:p>
      <w:pPr>
        <w:pStyle w:val="Heading1"/>
      </w:pPr>
      <w:r>
        <w:t>YOU C-1000 140ML VITAMIN LEMON### [NODE IDENTITY]* **Network Role:** Active Node* **Macro-Habitat:** [[READY TO DRINK]]* **Origin Point:** [[PORTCROSS LTD  PC.]]### [UNIT ECONOMICS &amp;amp; VELOCITY]* **Average Retail Price:** 111.55 KES* **Gross Margin:** 0.00%* **Historical Revenue:** 0.00 KES* **Gross Profit:** 0.00 KES* **Sales Rank:** #10448* **Velocity (Average Daily Sales):** 0.47 units/day* **Total Quantity Moved:** 172.00 units### [THE PHYSICS OF THE SHELF]**The Halo Effect (11 Links):** *Items frequently bought alongside this SKU.*- [[ACACIA 200ML KIDS BLUE RASPBERRY]]- [[MINUTE MAID 1L PULPY ORANGE]]- [[Retail Market]]- [[ACACIA 200ML KIDS APPLE]]- [[ACACIA 200ML KIDS BLACKCURRANT]]- [[MINUTE MAID 400ML MANGO JUICE]]- [[READY TO DRINK]]- [[PORTCROSS LTD  PC.]]**Cannibalization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"PORTCROSS LTD  PC."price: 111.55margin: 0.00revenue: 0.00gross_profit: 0.00sales_rank: 10447velocity_ads: 0.2192total_quantity: 80.00</w:t>
      </w:r>
    </w:p>
    <w:p>
      <w:r>
        <w:t>--------------------</w:t>
      </w:r>
    </w:p>
    <w:p>
      <w:pPr>
        <w:pStyle w:val="Heading1"/>
      </w:pPr>
      <w:r>
        <w:t>YOU C-1000 140ML HEALTH DRINK MANGO### [NODE IDENTITY]* **Network Role:** Active Node* **Macro-Habitat:** [[READY TO DRINK]]* **Origin Point:** [[PORTCROSS LTD  PC.]]### [UNIT ECONOMICS &amp;amp; VELOCITY]* **Average Retail Price:** 111.55 KES* **Gross Margin:** 0.00%* **Historical Revenue:** 0.00 KES* **Gross Profit:** 0.00 KES* **Sales Rank:** #10447* **Velocity (Average Daily Sales):** 0.22 units/day* **Total Quantity Moved:** 80.00 units### [THE PHYSICS OF THE SHELF]**The Halo Effect (11 Links):** *Items frequently bought alongside this SKU.*- [[ACACIA 200ML KIDS BLUE RASPBERRY]]- [[MINUTE MAID 1L PULPY ORANGE]]- [[Retail Market]]- [[ACACIA 200ML KIDS APPLE]]- [[ACACIA 200ML KIDS BLACKCURRANT]]- [[MINUTE MAID 400ML MANGO JUICE]]- [[READY TO DRINK]]- [[PORTCROSS LTD  PC.]]**Cannibalization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"PORTCROSS LTD  PC."price: 111.55margin: 0.00revenue: 0.00gross_profit: 0.00sales_rank: 10446velocity_ads: 0.1863total_quantity: 68.00</w:t>
      </w:r>
    </w:p>
    <w:p>
      <w:r>
        <w:t>--------------------</w:t>
      </w:r>
    </w:p>
    <w:p>
      <w:pPr>
        <w:pStyle w:val="Heading1"/>
      </w:pPr>
      <w:r>
        <w:t>YOU C-1000 140ML APPLE WATER### [NODE IDENTITY]* **Network Role:** Active Node* **Macro-Habitat:** [[READY TO DRINK]]* **Origin Point:** [[PORTCROSS LTD  PC.]]### [UNIT ECONOMICS &amp;amp; VELOCITY]* **Average Retail Price:** 111.55 KES* **Gross Margin:** 0.00%* **Historical Revenue:** 0.00 KES* **Gross Profit:** 0.00 KES* **Sales Rank:** #10446* **Velocity (Average Daily Sales):** 0.19 units/day* **Total Quantity Moved:** 68.00 units### [THE PHYSICS OF THE SHELF]**The Halo Effect (11 Links):** *Items frequently bought alongside this SKU.*- [[ACACIA 200ML KIDS BLUE RASPBERRY]]- [[MINUTE MAID 1L PULPY ORANGE]]- [[Retail Market]]- [[ACACIA 200ML KIDS APPLE]]- [[ACACIA 200ML KIDS BLACKCURRANT]]- [[MINUTE MAID 400ML MANGO JUICE]]- [[READY TO DRINK]]- [[PORTCROSS LTD  PC.]]**Cannibalization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"CAPWELL INDUSTRIES LTD"price: 111.55margin: 0.00revenue: 0.00gross_profit: 0.00sales_rank: 16252velocity_ads: 0.0435total_quantity: 8.00</w:t>
      </w:r>
    </w:p>
    <w:p>
      <w:r>
        <w:t>--------------------</w:t>
      </w:r>
    </w:p>
    <w:p>
      <w:pPr>
        <w:pStyle w:val="Heading1"/>
      </w:pPr>
      <w:r>
        <w:t>YOLA 250ML PEACH UJI SHAKE### [NODE IDENTITY]* **Network Role:** Active Node* **Macro-Habitat:** [[READY TO DRINK]]* **Origin Point:** [[CAPWELL INDUSTRIES LTD]]### [UNIT ECONOMICS &amp;amp; VELOCITY]* **Average Retail Price:** 111.55 KES* **Gross Margin:** 0.00%* **Historical Revenue:** 0.00 KES* **Gross Profit:** 0.00 KES* **Sales Rank:** #16252* **Velocity (Average Daily Sales):** 0.04 units/day* **Total Quantity Moved:** 8.00 units### [THE PHYSICS OF THE SHELF]**The Halo Effect (11 Links):** *Items frequently bought alongside this SKU.*- [[ACACIA 200ML KIDS BLUE RASPBERRY]]- [[MINUTE MAID 1L PULPY ORANGE]]- [[CAPWELL INDUSTRIES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0.00revenue: 0.00gross_profit: 0.00sales_rank: 17617velocity_ads: 0.0272total_quantity: 5.00</w:t>
      </w:r>
    </w:p>
    <w:p>
      <w:r>
        <w:t>--------------------</w:t>
      </w:r>
    </w:p>
    <w:p>
      <w:pPr>
        <w:pStyle w:val="Heading1"/>
      </w:pPr>
      <w:r>
        <w:t>TUNDA LITE 475ML APPLE JUICE###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#17617* **Velocity (Average Daily Sales):** 0.03 units/day* **Total Quantity Moved:** 5.00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"TROPIKAL BRANDS  AFRICA LTD"price: 111.55margin: 0.00revenue: 0.00gross_profit: 0.00sales_rank: 10439velocity_ads: 0.0712total_quantity: 26.00</w:t>
      </w:r>
    </w:p>
    <w:p>
      <w:r>
        <w:t>--------------------</w:t>
      </w:r>
    </w:p>
    <w:p>
      <w:pPr>
        <w:pStyle w:val="Heading1"/>
      </w:pPr>
      <w:r>
        <w:t>TUNDA 500ML MANGO FRUIT DRINK### [NODE IDENTITY]* **Network Role:** Active Node* **Macro-Habitat:** [[READY TO DRINK]]* **Origin Point:** [[TROPIKAL BRANDS  AFRICA LTD]]### [UNIT ECONOMICS &amp;amp; VELOCITY]* **Average Retail Price:** 111.55 KES* **Gross Margin:** 0.00%* **Historical Revenue:** 0.00 KES* **Gross Profit:** 0.00 KES* **Sales Rank:** #10439* **Velocity (Average Daily Sales):** 0.07 units/day* **Total Quantity Moved:** 26.00 units### [THE PHYSICS OF THE SHELF]**The Halo Effect (11 Links):** *Items frequently bought alongside this SKU.*- [[ACACIA 200ML KIDS BLUE RASPBERRY]]- [[MINUTE MAID 1L PULPY ORANGE]]- [[TROPIKAL BRANDS  AFRICA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"TROPIKAL BRANDS  AFRICA LTD"price: 111.55margin: 0.00revenue: 0.00gross_profit: 0.00sales_rank: 10438velocity_ads: 0.0712total_quantity: 26.00</w:t>
      </w:r>
    </w:p>
    <w:p>
      <w:r>
        <w:t>--------------------</w:t>
      </w:r>
    </w:p>
    <w:p>
      <w:pPr>
        <w:pStyle w:val="Heading1"/>
      </w:pPr>
      <w:r>
        <w:t>TUNDA 500ML APPLE FRUIT DRINK### [NODE IDENTITY]* **Network Role:** Active Node* **Macro-Habitat:** [[READY TO DRINK]]* **Origin Point:** [[TROPIKAL BRANDS  AFRICA LTD]]### [UNIT ECONOMICS &amp;amp; VELOCITY]* **Average Retail Price:** 111.55 KES* **Gross Margin:** 0.00%* **Historical Revenue:** 0.00 KES* **Gross Profit:** 0.00 KES* **Sales Rank:** #10438* **Velocity (Average Daily Sales):** 0.07 units/day* **Total Quantity Moved:** 26.00 units### [THE PHYSICS OF THE SHELF]**The Halo Effect (11 Links):** *Items frequently bought alongside this SKU.*- [[ACACIA 200ML KIDS BLUE RASPBERRY]]- [[MINUTE MAID 1L PULPY ORANGE]]- [[TROPIKAL BRANDS  AFRICA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"TROPIKAL BRANDS  AFRICA LTD"price: 111.55margin: 0.00revenue: 0.00gross_profit: 0.00sales_rank: 19834velocity_ads: 0.0109total_quantity: 2.00</w:t>
      </w:r>
    </w:p>
    <w:p>
      <w:r>
        <w:t>--------------------</w:t>
      </w:r>
    </w:p>
    <w:p>
      <w:pPr>
        <w:pStyle w:val="Heading1"/>
      </w:pPr>
      <w:r>
        <w:t>TUNDA 300ML MANGO FRUIT JUICE### [NODE IDENTITY]* **Network Role:** Active Node* **Macro-Habitat:** [[READY TO DRINK]]* **Origin Point:** [[TROPIKAL BRANDS  AFRICA LTD]]### [UNIT ECONOMICS &amp;amp; VELOCITY]* **Average Retail Price:** 111.55 KES* **Gross Margin:** 0.00%* **Historical Revenue:** 0.00 KES* **Gross Profit:** 0.00 KES* **Sales Rank:** #19834* **Velocity (Average Daily Sales):** 0.01 units/day* **Total Quantity Moved:** 2.00 units### [THE PHYSICS OF THE SHELF]**The Halo Effect (11 Links):** *Items frequently bought alongside this SKU.*- [[ACACIA 200ML KIDS BLUE RASPBERRY]]- [[MINUTE MAID 1L PULPY ORANGE]]- [[TROPIKAL BRANDS  AFRICA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"HEALTHY U TWO THOUSAND LTD"price: 111.55margin: 0.00revenue: 0.00gross_profit: 0.00sales_rank: 10440velocity_ads: 0.2027total_quantity: 74.00</w:t>
      </w:r>
    </w:p>
    <w:p>
      <w:r>
        <w:t>--------------------</w:t>
      </w:r>
    </w:p>
    <w:p>
      <w:pPr>
        <w:pStyle w:val="Heading1"/>
      </w:pPr>
      <w:r>
        <w:t>VERONI 555ML ACTIVE GINSENG (COL) VIT WATER### [NODE IDENTITY]* **Network Role:** Active Node* **Macro-Habitat:** [[READY TO DRINK]]* **Origin Point:** [[HEALTHY U TWO THOUSAND LTD]]### [UNIT ECONOMICS &amp;amp; VELOCITY]* **Average Retail Price:** 111.55 KES* **Gross Margin:** 0.00%* **Historical Revenue:** 0.00 KES* **Gross Profit:** 0.00 KES* **Sales Rank:** #10440* **Velocity (Average Daily Sales):** 0.20 units/day* **Total Quantity Moved:** 74.00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[[HEALTHY U TWO THOUSAND LTD]]-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"HEALTHY U TWO THOUSAND LTD"price: 111.55margin: 0.00revenue: 0.00gross_profit: 0.00sales_rank: 10441velocity_ads: 0.2301total_quantity: 84.00</w:t>
      </w:r>
    </w:p>
    <w:p>
      <w:r>
        <w:t>--------------------</w:t>
      </w:r>
    </w:p>
    <w:p>
      <w:pPr>
        <w:pStyle w:val="Heading1"/>
      </w:pPr>
      <w:r>
        <w:t>VERONI 555ML ACTIVE MAGNESIUM VIT WATER### [NODE IDENTITY]* **Network Role:** Active Node* **Macro-Habitat:** [[READY TO DRINK]]* **Origin Point:** [[HEALTHY U TWO THOUSAND LTD]]### [UNIT ECONOMICS &amp;amp; VELOCITY]* **Average Retail Price:** 111.55 KES* **Gross Margin:** 0.00%* **Historical Revenue:** 0.00 KES* **Gross Profit:** 0.00 KES* **Sales Rank:** #10441* **Velocity (Average Daily Sales):** 0.23 units/day* **Total Quantity Moved:** 84.00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[[HEALTHY U TWO THOUSAND LTD]]-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"BOUNTY LIMITED"price: 111.55margin: 0.00revenue: 0.00gross_profit: 0.00sales_rank: 10433velocity_ads: 0.1370total_quantity: 50.00</w:t>
      </w:r>
    </w:p>
    <w:p>
      <w:r>
        <w:t>--------------------</w:t>
      </w:r>
    </w:p>
    <w:p>
      <w:pPr>
        <w:pStyle w:val="Heading1"/>
      </w:pPr>
      <w:r>
        <w:t>SAFARI 300ML ORANGE CARBONATED SOFT DRINK### [NODE IDENTITY]* **Network Role:** Active Node* **Macro-Habitat:** [[READY TO DRINK]]* **Origin Point:** [[BOUNTY LIMITED]]### [UNIT ECONOMICS &amp;amp; VELOCITY]* **Average Retail Price:** 111.55 KES* **Gross Margin:** 0.00%* **Historical Revenue:** 0.00 KES* **Gross Profit:** 0.00 KES* **Sales Rank:** #10433* **Velocity (Average Daily Sales):** 0.14 units/day* **Total Quantity Moved:** 50.00 units### [THE PHYSICS OF THE SHELF]**The Halo Effect (11 Links):** *Items frequently bought alongside this SKU.*- [[ACACIA 200ML KIDS BLUE RASPBERRY]]- [[MINUTE MAID 1L PULPY ORANGE]]- [[BOUNTY LIMITED]]-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"BOUNTY LIMITED"price: 111.55margin: 0.00revenue: 0.00gross_profit: 0.00sales_rank: 10432velocity_ads: 0.0877total_quantity: 32.00</w:t>
      </w:r>
    </w:p>
    <w:p>
      <w:r>
        <w:t>--------------------</w:t>
      </w:r>
    </w:p>
    <w:p>
      <w:pPr>
        <w:pStyle w:val="Heading1"/>
      </w:pPr>
      <w:r>
        <w:t>SAFARI 300ML APPY FIZZ CARBONATED SOFT DRINK### [NODE IDENTITY]* **Network Role:** Active Node* **Macro-Habitat:** [[READY TO DRINK]]* **Origin Point:** [[BOUNTY LIMITED]]### [UNIT ECONOMICS &amp;amp; VELOCITY]* **Average Retail Price:** 111.55 KES* **Gross Margin:** 0.00%* **Historical Revenue:** 0.00 KES* **Gross Profit:** 0.00 KES* **Sales Rank:** #10432* **Velocity (Average Daily Sales):** 0.09 units/day* **Total Quantity Moved:** 32.00 units### [THE PHYSICS OF THE SHELF]**The Halo Effect (11 Links):** *Items frequently bought alongside this SKU.*- [[ACACIA 200ML KIDS BLUE RASPBERRY]]- [[MINUTE MAID 1L PULPY ORANGE]]- [[BOUNTY LIMITED]]-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"HIGHLANDS DRINKS LIMITED"price: 111.55margin: 0.00revenue: 0.00gross_profit: 0.00sales_rank: 10431velocity_ads: 0.2027total_quantity: 74.00</w:t>
      </w:r>
    </w:p>
    <w:p>
      <w:r>
        <w:t>--------------------</w:t>
      </w:r>
    </w:p>
    <w:p>
      <w:pPr>
        <w:pStyle w:val="Heading1"/>
      </w:pPr>
      <w:r>
        <w:t>ROYAL CLUB 500ML LEMONADE### [NODE IDENTITY]* **Network Role:** Active Node* **Macro-Habitat:** [[READY TO DRINK]]* **Origin Point:** [[HIGHLANDS DRINKS LIMITED]]### [UNIT ECONOMICS &amp;amp; VELOCITY]* **Average Retail Price:** 111.55 KES* **Gross Margin:** 0.00%* **Historical Revenue:** 0.00 KES* **Gross Profit:** 0.00 KES* **Sales Rank:** #10431* **Velocity (Average Daily Sales):** 0.20 units/day* **Total Quantity Moved:** 74.00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[[HIGHLANDS DRINKS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"BIDCO AFRICA LTD SUNTORY"price: 111.55margin: 0.00revenue: 0.00gross_profit: 0.00sales_rank: 10430velocity_ads: 0.0877total_quantity: 32.00</w:t>
      </w:r>
    </w:p>
    <w:p>
      <w:r>
        <w:t>--------------------</w:t>
      </w:r>
    </w:p>
    <w:p>
      <w:pPr>
        <w:pStyle w:val="Heading1"/>
      </w:pPr>
      <w:r>
        <w:t>RIBENA 500ML BLACKCURRANT PET### [NODE IDENTITY]* **Network Role:** Active Node* **Macro-Habitat:** [[READY TO DRINK]]* **Origin Point:** [[BIDCO AFRICA LTD SUNTORY]]### [UNIT ECONOMICS &amp;amp; VELOCITY]* **Average Retail Price:** 111.55 KES* **Gross Margin:** 0.00%* **Historical Revenue:** 0.00 KES* **Gross Profit:** 0.00 KES* **Sales Rank:** #10430* **Velocity (Average Daily Sales):** 0.09 units/day* **Total Quantity Moved:** 32.00 units### [THE PHYSICS OF THE SHELF]**The Halo Effect (11 Links):** *Items frequently bought alongside this SKU.*- [[ACACIA 200ML KIDS BLUE RASPBERRY]]- [[MINUTE MAID 1L PULPY ORANGE]]- [[Retail Market]]- [[ACACIA 200ML KIDS APPLE]]- [[BIDCO AFRICA LTD SUNTORY]]-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"BIDCO AFRICA LTD SUNTORY"price: 111.55margin: 0.00revenue: 0.00gross_profit: 0.00sales_rank: 10429velocity_ads: 0.0767total_quantity: 28.00</w:t>
      </w:r>
    </w:p>
    <w:p>
      <w:r>
        <w:t>--------------------</w:t>
      </w:r>
    </w:p>
    <w:p>
      <w:pPr>
        <w:pStyle w:val="Heading1"/>
      </w:pPr>
      <w:r>
        <w:t>RIBENA 300ML BLACKCURRANT PET### [NODE IDENTITY]* **Network Role:** Active Node* **Macro-Habitat:** [[READY TO DRINK]]* **Origin Point:** [[BIDCO AFRICA LTD SUNTORY]]### [UNIT ECONOMICS &amp;amp; VELOCITY]* **Average Retail Price:** 111.55 KES* **Gross Margin:** 0.00%* **Historical Revenue:** 0.00 KES* **Gross Profit:** 0.00 KES* **Sales Rank:** #10429* **Velocity (Average Daily Sales):** 0.08 units/day* **Total Quantity Moved:** 28.00 units### [THE PHYSICS OF THE SHELF]**The Halo Effect (11 Links):** *Items frequently bought alongside this SKU.*- [[ACACIA 200ML KIDS BLUE RASPBERRY]]- [[MINUTE MAID 1L PULPY ORANGE]]- [[Retail Market]]- [[ACACIA 200ML KIDS APPLE]]- [[BIDCO AFRICA LTD SUNTORY]]-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"KEVITA INTERNATIONAL CO LTD"price: 111.55margin: 0.00revenue: 0.00gross_profit: 0.00sales_rank: 16520velocity_ads: 0.0110total_quantity: 4.00</w:t>
      </w:r>
    </w:p>
    <w:p>
      <w:r>
        <w:t>--------------------</w:t>
      </w:r>
    </w:p>
    <w:p>
      <w:pPr>
        <w:pStyle w:val="Heading1"/>
      </w:pPr>
      <w:r>
        <w:t>STARBUCKS 281ML FRAPPUCCINO COFFEE### [NODE IDENTITY]* **Network Role:** Active Node* **Macro-Habitat:** [[READY TO DRINK]]* **Origin Point:** [[KEVITA INTERNATIONAL CO LTD]]### [UNIT ECONOMICS &amp;amp; VELOCITY]* **Average Retail Price:** 111.55 KES* **Gross Margin:** 0.00%* **Historical Revenue:** 0.00 KES* **Gross Profit:** 0.00 KES* **Sales Rank:** #16520* **Velocity (Average Daily Sales):** 0.01 units/day* **Total Quantity Moved:** 4.00 units### [THE PHYSICS OF THE SHELF]**The Halo Effect (11 Links):** *Items frequently bought alongside this SKU.*- [[ACACIA 200ML KIDS BLUE RASPBERRY]]- [[MINUTE MAID 1L PULPY ORANGE]]- [[Retail Market]]- [[ACACIA 200ML KIDS APPLE]]- [[KEVITA INTERNATIONAL CO LTD]]-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"KEVITA INTERNATIONAL CO LTD"price: 111.55margin: 0.00revenue: 0.00gross_profit: 0.00sales_rank: 16521velocity_ads: 0.0055total_quantity: 2.00</w:t>
      </w:r>
    </w:p>
    <w:p>
      <w:r>
        <w:t>--------------------</w:t>
      </w:r>
    </w:p>
    <w:p>
      <w:pPr>
        <w:pStyle w:val="Heading1"/>
      </w:pPr>
      <w:r>
        <w:t>STARBUCKS 281ML FRAPPUCCINO DOLCE### [NODE IDENTITY]* **Network Role:** Active Node* **Macro-Habitat:** [[READY TO DRINK]]* **Origin Point:** [[KEVITA INTERNATIONAL CO LTD]]### [UNIT ECONOMICS &amp;amp; VELOCITY]* **Average Retail Price:** 111.55 KES* **Gross Margin:** 0.00%* **Historical Revenue:** 0.00 KES* **Gross Profit:** 0.00 KES* **Sales Rank:** #16521* **Velocity (Average Daily Sales):** 0.01 units/day* **Total Quantity Moved:** 2.00 units### [THE PHYSICS OF THE SHELF]**The Halo Effect (11 Links):** *Items frequently bought alongside this SKU.*- [[ACACIA 200ML KIDS BLUE RASPBERRY]]- [[MINUTE MAID 1L PULPY ORANGE]]- [[Retail Market]]- [[ACACIA 200ML KIDS APPLE]]- [[KEVITA INTERNATIONAL CO LTD]]-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"KEVITA INTERNATIONAL CO LTD"price: 111.55margin: 0.00revenue: 0.00gross_profit: 0.00sales_rank: 16522velocity_ads: 0.0329total_quantity: 12.00</w:t>
      </w:r>
    </w:p>
    <w:p>
      <w:r>
        <w:t>--------------------</w:t>
      </w:r>
    </w:p>
    <w:p>
      <w:pPr>
        <w:pStyle w:val="Heading1"/>
      </w:pPr>
      <w:r>
        <w:t>STARBUCKS 281ML FRAPPUCCINO MOCHA### [NODE IDENTITY]* **Network Role:** Active Node* **Macro-Habitat:** [[READY TO DRINK]]* **Origin Point:** [[KEVITA INTERNATIONAL CO LTD]]### [UNIT ECONOMICS &amp;amp; VELOCITY]* **Average Retail Price:** 111.55 KES* **Gross Margin:** 0.00%* **Historical Revenue:** 0.00 KES* **Gross Profit:** 0.00 KES* **Sales Rank:** #16522* **Velocity (Average Daily Sales):** 0.03 units/day* **Total Quantity Moved:** 12.00 units### [THE PHYSICS OF THE SHELF]**The Halo Effect (11 Links):** *Items frequently bought alongside this SKU.*- [[ACACIA 200ML KIDS BLUE RASPBERRY]]- [[MINUTE MAID 1L PULPY ORANGE]]- [[Retail Market]]- [[ACACIA 200ML KIDS APPLE]]- [[KEVITA INTERNATIONAL CO LTD]]-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0.00revenue: 0.00gross_profit: 0.00sales_rank: 20770velocity_ads: 0.0163total_quantity: 3.00</w:t>
      </w:r>
    </w:p>
    <w:p>
      <w:r>
        <w:t>--------------------</w:t>
      </w:r>
    </w:p>
    <w:p>
      <w:pPr>
        <w:pStyle w:val="Heading1"/>
      </w:pPr>
      <w:r>
        <w:t>CORE 500ML LEMON FRUIT DRINK WITH GINGER###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#20770* **Velocity (Average Daily Sales):** 0.02 units/day* **Total Quantity Moved:** 3.00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"CODE BEVERAGES LIMITED SR"price: 111.55margin: 0.00revenue: 0.00gross_profit: 0.00sales_rank: 10341velocity_ads: 0.0548total_quantity: 20.00</w:t>
      </w:r>
    </w:p>
    <w:p>
      <w:r>
        <w:t>--------------------</w:t>
      </w:r>
    </w:p>
    <w:p>
      <w:pPr>
        <w:pStyle w:val="Heading1"/>
      </w:pPr>
      <w:r>
        <w:t>CODE 500ML HIBISCUS MINT PET### [NODE IDENTITY]* **Network Role:** Active Node* **Macro-Habitat:** [[READY TO DRINK]]* **Origin Point:** [[CODE BEVERAGES LIMITED SR]]### [UNIT ECONOMICS &amp;amp; VELOCITY]* **Average Retail Price:** 111.55 KES* **Gross Margin:** 0.00%* **Historical Revenue:** 0.00 KES* **Gross Profit:** 0.00 KES* **Sales Rank:** #10341* **Velocity (Average Daily Sales):** 0.05 units/day* **Total Quantity Moved:** 20.00 units### [THE PHYSICS OF THE SHELF]**The Halo Effect (11 Links):** *Items frequently bought alongside this SKU.*- [[ACACIA 200ML KIDS BLUE RASPBERRY]]- [[MINUTE MAID 1L PULPY ORANGE]]- [[Retail Market]]- [[ACACIA 200ML KIDS APPLE]]- [[CODE BEVERAGES LIMITED SR]]-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"TRESKEN INTERNATIONAL LIMITED"price: 111.55margin: 0.00revenue: 0.00gross_profit: 0.00sales_rank: 19053velocity_ads: 0.0272total_quantity: 5.00</w:t>
      </w:r>
    </w:p>
    <w:p>
      <w:r>
        <w:t>--------------------</w:t>
      </w:r>
    </w:p>
    <w:p>
      <w:pPr>
        <w:pStyle w:val="Heading1"/>
      </w:pPr>
      <w:r>
        <w:t>ARIZONA 500ML WATERMELON FRUIT JUICE COCKTAIL### [NODE IDENTITY]* **Network Role:** Active Node* **Macro-Habitat:** [[READY TO DRINK]]* **Origin Point:** [[TRESKEN INTERNATIONAL LIMITED]]### [UNIT ECONOMICS &amp;amp; VELOCITY]* **Average Retail Price:** 111.55 KES* **Gross Margin:** 0.00%* **Historical Revenue:** 0.00 KES* **Gross Profit:** 0.00 KES* **Sales Rank:** #19053* **Velocity (Average Daily Sales):** 0.03 units/day* **Total Quantity Moved:** 5.00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[[TRESKEN INTERNATIONAL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"TRESKEN INTERNATIONAL LIMITED"price: 111.55margin: 0.00revenue: 0.00gross_profit: 0.00sales_rank: 16832velocity_ads: 0.0326total_quantity: 6.00</w:t>
      </w:r>
    </w:p>
    <w:p>
      <w:r>
        <w:t>--------------------</w:t>
      </w:r>
    </w:p>
    <w:p>
      <w:pPr>
        <w:pStyle w:val="Heading1"/>
      </w:pPr>
      <w:r>
        <w:t>ARIZONA 500ML STRAWBERRY LEMONADE### [NODE IDENTITY]* **Network Role:** Active Node* **Macro-Habitat:** [[READY TO DRINK]]* **Origin Point:** [[TRESKEN INTERNATIONAL LIMITED]]### [UNIT ECONOMICS &amp;amp; VELOCITY]* **Average Retail Price:** 111.55 KES* **Gross Margin:** 0.00%* **Historical Revenue:** 0.00 KES* **Gross Profit:** 0.00 KES* **Sales Rank:** #16832* **Velocity (Average Daily Sales):** 0.03 units/day* **Total Quantity Moved:** 6.00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[[TRESKEN INTERNATIONAL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"TRESKEN INTERNATIONAL LIMITED"price: 111.55margin: 0.00revenue: 0.00gross_profit: 0.00sales_rank: 19829velocity_ads: 0.0217total_quantity: 4.00</w:t>
      </w:r>
    </w:p>
    <w:p>
      <w:r>
        <w:t>--------------------</w:t>
      </w:r>
    </w:p>
    <w:p>
      <w:pPr>
        <w:pStyle w:val="Heading1"/>
      </w:pPr>
      <w:r>
        <w:t>ARIZONA 500ML POMEGRANATE GREEN TEA### [NODE IDENTITY]* **Network Role:** Active Node* **Macro-Habitat:** [[READY TO DRINK]]* **Origin Point:** [[TRESKEN INTERNATIONAL LIMITED]]### [UNIT ECONOMICS &amp;amp; VELOCITY]* **Average Retail Price:** 111.55 KES* **Gross Margin:** 0.00%* **Historical Revenue:** 0.00 KES* **Gross Profit:** 0.00 KES* **Sales Rank:** #19829* **Velocity (Average Daily Sales):** 0.02 units/day* **Total Quantity Moved:** 4.00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[[TRESKEN INTERNATIONAL LIMITED]]-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"AQUAMIST LIMITED"price: 111.55margin: 0.00revenue: 0.00gross_profit: 0.00sales_rank: 10322velocity_ads: 0.3123total_quantity: 114.00</w:t>
      </w:r>
    </w:p>
    <w:p>
      <w:r>
        <w:t>--------------------</w:t>
      </w:r>
    </w:p>
    <w:p>
      <w:pPr>
        <w:pStyle w:val="Heading1"/>
      </w:pPr>
      <w:r>
        <w:t>AQUAMIST 500ML FRUTZ FRUIT DRINK APPLE### [NODE IDENTITY]* **Network Role:** Active Node* **Macro-Habitat:** [[READY TO DRINK]]* **Origin Point:** [[AQUAMIST LIMITED]]### [UNIT ECONOMICS &amp;amp; VELOCITY]* **Average Retail Price:** 111.55 KES* **Gross Margin:** 0.00%* **Historical Revenue:** 0.00 KES* **Gross Profit:** 0.00 KES* **Sales Rank:** #10322* **Velocity (Average Daily Sales):** 0.31 units/day* **Total Quantity Moved:** 114.00 units### [THE PHYSICS OF THE SHELF]**The Halo Effect (11 Links):** *Items frequently bought alongside this SKU.*- [[ACACIA 200ML KIDS BLUE RASPBERRY]]- [[MINUTE MAID 1L PULPY ORANGE]]- [[Retail Market]]- [[ACACIA 200ML KIDS APPLE]]- [[ACACIA 200ML KIDS BLACKCURRANT]]- [[AQUAMIST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"AQUAMIST LIMITED"price: 111.55margin: 0.00revenue: 0.00gross_profit: 0.00sales_rank: 10326velocity_ads: 0.5753total_quantity: 210.00</w:t>
      </w:r>
    </w:p>
    <w:p>
      <w:r>
        <w:t>--------------------</w:t>
      </w:r>
    </w:p>
    <w:p>
      <w:pPr>
        <w:pStyle w:val="Heading1"/>
      </w:pPr>
      <w:r>
        <w:t>AQUAMIST 500ML PEACH ICE TEA### [NODE IDENTITY]* **Network Role:** Active Node* **Macro-Habitat:** [[READY TO DRINK]]* **Origin Point:** [[AQUAMIST LIMITED]]### [UNIT ECONOMICS &amp;amp; VELOCITY]* **Average Retail Price:** 111.55 KES* **Gross Margin:** 0.00%* **Historical Revenue:** 0.00 KES* **Gross Profit:** 0.00 KES* **Sales Rank:** #10326* **Velocity (Average Daily Sales):** 0.58 units/day* **Total Quantity Moved:** 210.00 units### [THE PHYSICS OF THE SHELF]**The Halo Effect (11 Links):** *Items frequently bought alongside this SKU.*- [[ACACIA 200ML KIDS BLUE RASPBERRY]]- [[MINUTE MAID 1L PULPY ORANGE]]- [[Retail Market]]- [[ACACIA 200ML KIDS APPLE]]- [[ACACIA 200ML KIDS BLACKCURRANT]]- [[AQUAMIST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"AQUAMIST LIMITED"price: 111.55margin: 0.00revenue: 0.00gross_profit: 0.00sales_rank: 10325velocity_ads: 0.5151total_quantity: 188.00</w:t>
      </w:r>
    </w:p>
    <w:p>
      <w:r>
        <w:t>--------------------</w:t>
      </w:r>
    </w:p>
    <w:p>
      <w:pPr>
        <w:pStyle w:val="Heading1"/>
      </w:pPr>
      <w:r>
        <w:t>AQUAMIST 500ML LEMON ICE TEA### [NODE IDENTITY]* **Network Role:** Active Node* **Macro-Habitat:** [[READY TO DRINK]]* **Origin Point:** [[AQUAMIST LIMITED]]### [UNIT ECONOMICS &amp;amp; VELOCITY]* **Average Retail Price:** 111.55 KES* **Gross Margin:** 0.00%* **Historical Revenue:** 0.00 KES* **Gross Profit:** 0.00 KES* **Sales Rank:** #10325* **Velocity (Average Daily Sales):** 0.52 units/day* **Total Quantity Moved:** 188.00 units### [THE PHYSICS OF THE SHELF]**The Halo Effect (11 Links):** *Items frequently bought alongside this SKU.*- [[ACACIA 200ML KIDS BLUE RASPBERRY]]- [[MINUTE MAID 1L PULPY ORANGE]]- [[Retail Market]]- [[ACACIA 200ML KIDS APPLE]]- [[ACACIA 200ML KIDS BLACKCURRANT]]- [[AQUAMIST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"AQUAMIST LIMITED"price: 111.55margin: 0.00revenue: 0.00gross_profit: 0.00sales_rank: 10324velocity_ads: 0.2082total_quantity: 76.00</w:t>
      </w:r>
    </w:p>
    <w:p>
      <w:r>
        <w:t>--------------------</w:t>
      </w:r>
    </w:p>
    <w:p>
      <w:pPr>
        <w:pStyle w:val="Heading1"/>
      </w:pPr>
      <w:r>
        <w:t>AQUAMIST 500ML FRUTZ FRUIT DRINK TROPICAL### [NODE IDENTITY]* **Network Role:** Active Node* **Macro-Habitat:** [[READY TO DRINK]]* **Origin Point:** [[AQUAMIST LIMITED]]### [UNIT ECONOMICS &amp;amp; VELOCITY]* **Average Retail Price:** 111.55 KES* **Gross Margin:** 0.00%* **Historical Revenue:** 0.00 KES* **Gross Profit:** 0.00 KES* **Sales Rank:** #10324* **Velocity (Average Daily Sales):** 0.21 units/day* **Total Quantity Moved:** 76.00 units### [THE PHYSICS OF THE SHELF]**The Halo Effect (11 Links):** *Items frequently bought alongside this SKU.*- [[ACACIA 200ML KIDS BLUE RASPBERRY]]- [[MINUTE MAID 1L PULPY ORANGE]]- [[Retail Market]]- [[ACACIA 200ML KIDS APPLE]]- [[ACACIA 200ML KIDS BLACKCURRANT]]- [[AQUAMIST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"AQUAMIST LIMITED"price: 111.55margin: 0.00revenue: 0.00gross_profit: 0.00sales_rank: 10323velocity_ads: 0.4274total_quantity: 156.00</w:t>
      </w:r>
    </w:p>
    <w:p>
      <w:r>
        <w:t>--------------------</w:t>
      </w:r>
    </w:p>
    <w:p>
      <w:pPr>
        <w:pStyle w:val="Heading1"/>
      </w:pPr>
      <w:r>
        <w:t>AQUAMIST 500ML FRUTZ FRUIT DRINK MANGO### [NODE IDENTITY]* **Network Role:** Active Node* **Macro-Habitat:** [[READY TO DRINK]]* **Origin Point:** [[AQUAMIST LIMITED]]### [UNIT ECONOMICS &amp;amp; VELOCITY]* **Average Retail Price:** 111.55 KES* **Gross Margin:** 0.00%* **Historical Revenue:** 0.00 KES* **Gross Profit:** 0.00 KES* **Sales Rank:** #10323* **Velocity (Average Daily Sales):** 0.43 units/day* **Total Quantity Moved:** 156.00 units### [THE PHYSICS OF THE SHELF]**The Halo Effect (11 Links):** *Items frequently bought alongside this SKU.*- [[ACACIA 200ML KIDS BLUE RASPBERRY]]- [[MINUTE MAID 1L PULPY ORANGE]]- [[Retail Market]]- [[ACACIA 200ML KIDS APPLE]]- [[ACACIA 200ML KIDS BLACKCURRANT]]- [[AQUAMIST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10293velocity_ads: 0.8877total_quantity: 324.00</w:t>
      </w:r>
    </w:p>
    <w:p>
      <w:r>
        <w:t>--------------------</w:t>
      </w:r>
    </w:p>
    <w:p>
      <w:pPr>
        <w:pStyle w:val="Heading1"/>
      </w:pPr>
      <w:r>
        <w:t>ACACIA 200ML KIDS MANGO###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#10293* **Velocity (Average Daily Sales):** 0.89 units/day* **Total Quantity Moved:** 324.00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10292velocity_ads: 0.6521total_quantity: 238.00</w:t>
      </w:r>
    </w:p>
    <w:p>
      <w:r>
        <w:t>--------------------</w:t>
      </w:r>
    </w:p>
    <w:p>
      <w:pPr>
        <w:pStyle w:val="Heading1"/>
      </w:pPr>
      <w:r>
        <w:t>ACACIA 200ML KIDS BLUE RASPBERRY###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#10292* **Velocity (Average Daily Sales):** 0.65 units/day* **Total Quantity Moved:** 238.00 units### [THE PHYSICS OF THE SHELF]**The Halo Effect (11 Links):** *Items frequently bought alongside this SKU.*- [[MINUTE MAID 1L PULPY ORANGE]]- [[ACACIA 200ML KIDS MANGO]]- [[Retail Market]]- [[ACACIA 200ML KIDS APPLE]]- [[ACACIA 200ML KIDS BLACKCURRANT]]- [[KEVIAN KENYA LTD]]- [[READY TO DRINK]]- [[MINUTE MAID 400ML MANGO JUICE]]**Cannibalization (5 Substitutions):** *Direct shelf competitors fighting for the same basket.*- [[MINUTE MAID 1L PULPY ORANGE]]- [[ACACIA 200ML KIDS APPLE]]- [[ACACIA 200ML KIDS BLACKCURRANT]]- [[MINUTE MAID 400ML MANGO JUICE]]- [[ACACIA 200ML KIDS MANGO]]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10291velocity_ads: 0.6630total_quantity: 242.00</w:t>
      </w:r>
    </w:p>
    <w:p>
      <w:r>
        <w:t>--------------------</w:t>
      </w:r>
    </w:p>
    <w:p>
      <w:pPr>
        <w:pStyle w:val="Heading1"/>
      </w:pPr>
      <w:r>
        <w:t>ACACIA 200ML KIDS BLACKCURRANT###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#10291* **Velocity (Average Daily Sales):** 0.66 units/day* **Total Quantity Moved:** 242.00 units### [THE PHYSICS OF THE SHELF]**The Halo Effect (11 Links):** *Items frequently bought alongside this SKU.*- [[ACACIA 200ML KIDS BLUE RASPBERRY]]- [[MINUTE MAID 1L PULPY ORANGE]]- [[ACACIA 200ML KIDS MANGO]]- [[Retail Market]]- [[ACACIA 200ML KIDS APPLE]]- [[KEVIAN KENYA LTD]]- [[READY TO DRINK]]- [[MINUTE MAID 400ML MANGO JUICE]]**Cannibalization (5 Substitutions):** *Direct shelf competitors fighting for the same basket.*- [[ACACIA 200ML KIDS BLUE RASPBERRY]]- [[MINUTE MAID 1L PULPY ORANGE]]- [[ACACIA 200ML KIDS APPLE]]- [[MINUTE MAID 400ML MANGO JUICE]]- [[ACACIA 200ML KIDS MANGO]]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10290velocity_ads: 0.0055total_quantity: 2.00</w:t>
      </w:r>
    </w:p>
    <w:p>
      <w:r>
        <w:t>--------------------</w:t>
      </w:r>
    </w:p>
    <w:p>
      <w:pPr>
        <w:pStyle w:val="Heading1"/>
      </w:pPr>
      <w:r>
        <w:t>ACACIA 200ML KIDS APPLE###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#10290* **Velocity (Average Daily Sales):** 0.01 units/day* **Total Quantity Moved:** 2.00 units### [THE PHYSICS OF THE SHELF]**The Halo Effect (11 Links):** *Items frequently bought alongside this SKU.*- [[ACACIA 200ML KIDS BLUE RASPBERRY]]- [[MINUTE MAID 1L PULPY ORANGE]]- [[ACACIA 200ML KIDS MANGO]]- [[Retail Market]]-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BLACKCURRANT]]- [[MINUTE MAID 400ML MANGO JUICE]]- [[ACACIA 200ML KIDS MANGO]]</w:t>
      </w:r>
    </w:p>
    <w:p>
      <w:r>
        <w:t>--------------------</w:t>
      </w:r>
    </w:p>
    <w:p>
      <w:r>
        <w:t>type: SKUdepartment: "READY TO DRINK"supplier: "Unknown"price: 111.55margin: 0.00revenue: 0.00gross_profit: 0.00sales_rank: 15933velocity_ads: 0.0543total_quantity: 10.00</w:t>
      </w:r>
    </w:p>
    <w:p>
      <w:r>
        <w:t>--------------------</w:t>
      </w:r>
    </w:p>
    <w:p>
      <w:pPr>
        <w:pStyle w:val="Heading1"/>
      </w:pPr>
      <w:r>
        <w:t>ALOVEVERA  500ML ORGINAL DRINK###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#15933* **Velocity (Average Daily Sales):** 0.05 units/day* **Total Quantity Moved:** 10.00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0.00revenue: 0.00gross_profit: 0.00sales_rank: 17045velocity_ads: 0.0489total_quantity: 9.00</w:t>
      </w:r>
    </w:p>
    <w:p>
      <w:r>
        <w:t>--------------------</w:t>
      </w:r>
    </w:p>
    <w:p>
      <w:pPr>
        <w:pStyle w:val="Heading1"/>
      </w:pPr>
      <w:r>
        <w:t>ALOVEVERA  500ML STRAWBERRY DRINK###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#17045* **Velocity (Average Daily Sales):** 0.05 units/day* **Total Quantity Moved:** 9.00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10317velocity_ads: 0.0329total_quantity: 12.00</w:t>
      </w:r>
    </w:p>
    <w:p>
      <w:r>
        <w:t>--------------------</w:t>
      </w:r>
    </w:p>
    <w:p>
      <w:pPr>
        <w:pStyle w:val="Heading1"/>
      </w:pPr>
      <w:r>
        <w:t>AFIA 500ML WHITE GUAVA JUICE###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#10317* **Velocity (Average Daily Sales):** 0.03 units/day* **Total Quantity Moved:** 12.00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10316velocity_ads: 0.0438total_quantity: 16.00</w:t>
      </w:r>
    </w:p>
    <w:p>
      <w:r>
        <w:t>--------------------</w:t>
      </w:r>
    </w:p>
    <w:p>
      <w:pPr>
        <w:pStyle w:val="Heading1"/>
      </w:pPr>
      <w:r>
        <w:t>AFIA 500ML TROPICAL CARROT JUICE###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#10316* **Velocity (Average Daily Sales):** 0.04 units/day* **Total Quantity Moved:** 16.00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10315velocity_ads: 0.0493total_quantity: 18.00</w:t>
      </w:r>
    </w:p>
    <w:p>
      <w:r>
        <w:t>--------------------</w:t>
      </w:r>
    </w:p>
    <w:p>
      <w:pPr>
        <w:pStyle w:val="Heading1"/>
      </w:pPr>
      <w:r>
        <w:t>AFIA 500ML ORANGE JUICE###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#10315* **Velocity (Average Daily Sales):** 0.05 units/day* **Total Quantity Moved:** 18.00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10314velocity_ads: 0.1041total_quantity: 38.00</w:t>
      </w:r>
    </w:p>
    <w:p>
      <w:r>
        <w:t>--------------------</w:t>
      </w:r>
    </w:p>
    <w:p>
      <w:pPr>
        <w:pStyle w:val="Heading1"/>
      </w:pPr>
      <w:r>
        <w:t>AFIA 500ML MIXED FRUIT FRUIT DRINK###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#10314* **Velocity (Average Daily Sales):** 0.10 units/day* **Total Quantity Moved:** 38.00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10313velocity_ads: 0.1151total_quantity: 42.00</w:t>
      </w:r>
    </w:p>
    <w:p>
      <w:r>
        <w:t>--------------------</w:t>
      </w:r>
    </w:p>
    <w:p>
      <w:pPr>
        <w:pStyle w:val="Heading1"/>
      </w:pPr>
      <w:r>
        <w:t>AFIA 500ML MANGO FRUIT FRUIT DRINK###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#10313* **Velocity (Average Daily Sales):** 0.12 units/day* **Total Quantity Moved:** 42.00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10312velocity_ads: 0.1041total_quantity: 38.00</w:t>
      </w:r>
    </w:p>
    <w:p>
      <w:r>
        <w:t>--------------------</w:t>
      </w:r>
    </w:p>
    <w:p>
      <w:pPr>
        <w:pStyle w:val="Heading1"/>
      </w:pPr>
      <w:r>
        <w:t>AFIA 500ML LEMON FRUIT DRINK###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#10312* **Velocity (Average Daily Sales):** 0.10 units/day* **Total Quantity Moved:** 38.00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10311velocity_ads: 0.0822total_quantity: 30.00</w:t>
      </w:r>
    </w:p>
    <w:p>
      <w:r>
        <w:t>--------------------</w:t>
      </w:r>
    </w:p>
    <w:p>
      <w:pPr>
        <w:pStyle w:val="Heading1"/>
      </w:pPr>
      <w:r>
        <w:t>AFIA 500ML JUICE MULTI-VITAMIN###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#10311* **Velocity (Average Daily Sales):** 0.08 units/day* **Total Quantity Moved:** 30.00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10310velocity_ads: 0.0932total_quantity: 34.00</w:t>
      </w:r>
    </w:p>
    <w:p>
      <w:r>
        <w:t>--------------------</w:t>
      </w:r>
    </w:p>
    <w:p>
      <w:pPr>
        <w:pStyle w:val="Heading1"/>
      </w:pPr>
      <w:r>
        <w:t>AFIA 500ML APPLE FRUIT DRINK###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#10310* **Velocity (Average Daily Sales):** 0.09 units/day* **Total Quantity Moved:** 34.00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10298velocity_ads: 0.0384total_quantity: 14.00</w:t>
      </w:r>
    </w:p>
    <w:p>
      <w:r>
        <w:t>--------------------</w:t>
      </w:r>
    </w:p>
    <w:p>
      <w:pPr>
        <w:pStyle w:val="Heading1"/>
      </w:pPr>
      <w:r>
        <w:t>AFIA 1.5L ORANGE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#10298* **Velocity (Average Daily Sales):** 0.04 units/day* **Total Quantity Moved:** 14.00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10296velocity_ads: 0.0548total_quantity: 20.00</w:t>
      </w:r>
    </w:p>
    <w:p>
      <w:r>
        <w:t>--------------------</w:t>
      </w:r>
    </w:p>
    <w:p>
      <w:pPr>
        <w:pStyle w:val="Heading1"/>
      </w:pPr>
      <w:r>
        <w:t>AFIA 1.5L MIXED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#10296* **Velocity (Average Daily Sales):** 0.05 units/day* **Total Quantity Moved:** 20.00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10295velocity_ads: 0.0384total_quantity: 14.00</w:t>
      </w:r>
    </w:p>
    <w:p>
      <w:r>
        <w:t>--------------------</w:t>
      </w:r>
    </w:p>
    <w:p>
      <w:pPr>
        <w:pStyle w:val="Heading1"/>
      </w:pPr>
      <w:r>
        <w:t>AFIA 1.5L MANGO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#10295* **Velocity (Average Daily Sales):** 0.04 units/day* **Total Quantity Moved:** 14.00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10294velocity_ads: 0.1699total_quantity: 62.00</w:t>
      </w:r>
    </w:p>
    <w:p>
      <w:r>
        <w:t>--------------------</w:t>
      </w:r>
    </w:p>
    <w:p>
      <w:pPr>
        <w:pStyle w:val="Heading1"/>
      </w:pPr>
      <w:r>
        <w:t>AFIA 1.5L APPLE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#10294* **Velocity (Average Daily Sales):** 0.17 units/day* **Total Quantity Moved:** 62.00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10297velocity_ads: 0.0438total_quantity: 16.00</w:t>
      </w:r>
    </w:p>
    <w:p>
      <w:r>
        <w:t>--------------------</w:t>
      </w:r>
    </w:p>
    <w:p>
      <w:pPr>
        <w:pStyle w:val="Heading1"/>
      </w:pPr>
      <w:r>
        <w:t>AFIA 1.5L MULTIVITAMIN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#10297* **Velocity (Average Daily Sales):** 0.04 units/day* **Total Quantity Moved:** 16.00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16255velocity_ads: 0.0652total_quantity: 12.00</w:t>
      </w:r>
    </w:p>
    <w:p>
      <w:r>
        <w:t>--------------------</w:t>
      </w:r>
    </w:p>
    <w:p>
      <w:pPr>
        <w:pStyle w:val="Heading1"/>
      </w:pPr>
      <w:r>
        <w:t>AFIA 1.5L TROPICAL CARROT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#16255* **Velocity (Average Daily Sales):** 0.07 units/day* **Total Quantity Moved:** 12.00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10309velocity_ads: 0.1260total_quantity: 46.00</w:t>
      </w:r>
    </w:p>
    <w:p>
      <w:r>
        <w:t>--------------------</w:t>
      </w:r>
    </w:p>
    <w:p>
      <w:pPr>
        <w:pStyle w:val="Heading1"/>
      </w:pPr>
      <w:r>
        <w:t>AFIA 2LT MIXED FRUIT JUICE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#10309* **Velocity (Average Daily Sales):** 0.13 units/day* **Total Quantity Moved:** 46.00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10308velocity_ads: 0.0110total_quantity: 4.00</w:t>
      </w:r>
    </w:p>
    <w:p>
      <w:r>
        <w:t>--------------------</w:t>
      </w:r>
    </w:p>
    <w:p>
      <w:pPr>
        <w:pStyle w:val="Heading1"/>
      </w:pPr>
      <w:r>
        <w:t>AFIA 2LT MANGO FRUIT JUICE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#10308* **Velocity (Average Daily Sales):** 0.01 units/day* **Total Quantity Moved:** 4.00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16493velocity_ads: 0.0438total_quantity: 16.00</w:t>
      </w:r>
    </w:p>
    <w:p>
      <w:r>
        <w:t>--------------------</w:t>
      </w:r>
    </w:p>
    <w:p>
      <w:pPr>
        <w:pStyle w:val="Heading1"/>
      </w:pPr>
      <w:r>
        <w:t>AFIA 250ML ORANGE FRUIT TR DRINK###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#16493* **Velocity (Average Daily Sales):** 0.04 units/day* **Total Quantity Moved:** 16.00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10306velocity_ads: 0.0548total_quantity: 20.00</w:t>
      </w:r>
    </w:p>
    <w:p>
      <w:r>
        <w:t>--------------------</w:t>
      </w:r>
    </w:p>
    <w:p>
      <w:pPr>
        <w:pStyle w:val="Heading1"/>
      </w:pPr>
      <w:r>
        <w:t>AFIA 250ML MIXED FRUIT TR JUICE###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#10306* **Velocity (Average Daily Sales):** 0.05 units/day* **Total Quantity Moved:** 20.00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10305velocity_ads: 0.0603total_quantity: 22.00</w:t>
      </w:r>
    </w:p>
    <w:p>
      <w:r>
        <w:t>--------------------</w:t>
      </w:r>
    </w:p>
    <w:p>
      <w:pPr>
        <w:pStyle w:val="Heading1"/>
      </w:pPr>
      <w:r>
        <w:t>AFIA 250ML APPLE FRUIT TR DRINK###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#10305* **Velocity (Average Daily Sales):** 0.06 units/day* **Total Quantity Moved:** 22.00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10304velocity_ads: 0.1096total_quantity: 40.00</w:t>
      </w:r>
    </w:p>
    <w:p>
      <w:r>
        <w:t>--------------------</w:t>
      </w:r>
    </w:p>
    <w:p>
      <w:pPr>
        <w:pStyle w:val="Heading1"/>
      </w:pPr>
      <w:r>
        <w:t>AFIA 200ML MULTIVITAMIN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#10304* **Velocity (Average Daily Sales):** 0.11 units/day* **Total Quantity Moved:** 40.00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10303velocity_ads: 0.1260total_quantity: 46.00</w:t>
      </w:r>
    </w:p>
    <w:p>
      <w:r>
        <w:t>--------------------</w:t>
      </w:r>
    </w:p>
    <w:p>
      <w:pPr>
        <w:pStyle w:val="Heading1"/>
      </w:pPr>
      <w:r>
        <w:t>AFIA 200ML MIXED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#10303* **Velocity (Average Daily Sales):** 0.13 units/day* **Total Quantity Moved:** 46.00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10302velocity_ads: 0.0932total_quantity: 34.00</w:t>
      </w:r>
    </w:p>
    <w:p>
      <w:r>
        <w:t>--------------------</w:t>
      </w:r>
    </w:p>
    <w:p>
      <w:pPr>
        <w:pStyle w:val="Heading1"/>
      </w:pPr>
      <w:r>
        <w:t>AFIA 200ML MANGO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#10302* **Velocity (Average Daily Sales):** 0.09 units/day* **Total Quantity Moved:** 34.00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10301velocity_ads: 0.1205total_quantity: 44.00</w:t>
      </w:r>
    </w:p>
    <w:p>
      <w:r>
        <w:t>--------------------</w:t>
      </w:r>
    </w:p>
    <w:p>
      <w:pPr>
        <w:pStyle w:val="Heading1"/>
      </w:pPr>
      <w:r>
        <w:t>AFIA 200ML APPLE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#10301* **Velocity (Average Daily Sales):** 0.12 units/day* **Total Quantity Moved:** 44.00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10300velocity_ads: 0.0603total_quantity: 22.00</w:t>
      </w:r>
    </w:p>
    <w:p>
      <w:r>
        <w:t>--------------------</w:t>
      </w:r>
    </w:p>
    <w:p>
      <w:pPr>
        <w:pStyle w:val="Heading1"/>
      </w:pPr>
      <w:r>
        <w:t>AFIA 1LT MULTI VITAMIN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#10300* **Velocity (Average Daily Sales):** 0.06 units/day* **Total Quantity Moved:** 22.00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16492velocity_ads: 0.0055total_quantity: 2.00</w:t>
      </w:r>
    </w:p>
    <w:p>
      <w:r>
        <w:t>--------------------</w:t>
      </w:r>
    </w:p>
    <w:p>
      <w:pPr>
        <w:pStyle w:val="Heading1"/>
      </w:pPr>
      <w:r>
        <w:t>AFIA 1LT MIXED FRUIT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#16492* **Velocity (Average Daily Sales):** 0.01 units/day* **Total Quantity Moved:** 2.00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10299velocity_ads: 0.0658total_quantity: 24.00</w:t>
      </w:r>
    </w:p>
    <w:p>
      <w:r>
        <w:t>--------------------</w:t>
      </w:r>
    </w:p>
    <w:p>
      <w:pPr>
        <w:pStyle w:val="Heading1"/>
      </w:pPr>
      <w:r>
        <w:t>AFIA 1LT APPLE FRUIT JUICE DRINK PET###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#10299* **Velocity (Average Daily Sales):** 0.07 units/day* **Total Quantity Moved:** 24.00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"HOUSE OF BOOCH LIMITED"price: 111.55margin: 0.00revenue: 0.00gross_profit: 0.00sales_rank: 10333velocity_ads: 0.4219total_quantity: 154.00</w:t>
      </w:r>
    </w:p>
    <w:p>
      <w:r>
        <w:t>--------------------</w:t>
      </w:r>
    </w:p>
    <w:p>
      <w:pPr>
        <w:pStyle w:val="Heading1"/>
      </w:pPr>
      <w:r>
        <w:t>BOOCH 300ML ELDERFLOWER DRINK### [NODE IDENTITY]* **Network Role:** Active Node* **Macro-Habitat:** [[READY TO DRINK]]* **Origin Point:** [[HOUSE OF BOOCH LIMITED]]### [UNIT ECONOMICS &amp;amp; VELOCITY]* **Average Retail Price:** 111.55 KES* **Gross Margin:** 0.00%* **Historical Revenue:** 0.00 KES* **Gross Profit:** 0.00 KES* **Sales Rank:** #10333* **Velocity (Average Daily Sales):** 0.42 units/day* **Total Quantity Moved:** 154.00 units### [THE PHYSICS OF THE SHELF]**The Halo Effect (11 Links):** *Items frequently bought alongside this SKU.*- [[ACACIA 200ML KIDS BLUE RASPBERRY]]- [[MINUTE MAID 1L PULPY ORANGE]]- [[Retail Market]]- [[ACACIA 200ML KIDS APPLE]]- [[ACACIA 200ML KIDS BLACKCURRANT]]- [[HOUSE OF BOOCH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"HOUSE OF BOOCH LIMITED"price: 111.55margin: 0.00revenue: 0.00gross_profit: 0.00sales_rank: 10332velocity_ads: 0.3288total_quantity: 120.00</w:t>
      </w:r>
    </w:p>
    <w:p>
      <w:r>
        <w:t>--------------------</w:t>
      </w:r>
    </w:p>
    <w:p>
      <w:pPr>
        <w:pStyle w:val="Heading1"/>
      </w:pPr>
      <w:r>
        <w:t>BOOCH 300ML BLUEBERRY GINGER DRINK### [NODE IDENTITY]* **Network Role:** Active Node* **Macro-Habitat:** [[READY TO DRINK]]* **Origin Point:** [[HOUSE OF BOOCH LIMITED]]### [UNIT ECONOMICS &amp;amp; VELOCITY]* **Average Retail Price:** 111.55 KES* **Gross Margin:** 0.00%* **Historical Revenue:** 0.00 KES* **Gross Profit:** 0.00 KES* **Sales Rank:** #10332* **Velocity (Average Daily Sales):** 0.33 units/day* **Total Quantity Moved:** 120.00 units### [THE PHYSICS OF THE SHELF]**The Halo Effect (11 Links):** *Items frequently bought alongside this SKU.*- [[ACACIA 200ML KIDS BLUE RASPBERRY]]- [[MINUTE MAID 1L PULPY ORANGE]]- [[Retail Market]]- [[ACACIA 200ML KIDS APPLE]]- [[ACACIA 200ML KIDS BLACKCURRANT]]- [[HOUSE OF BOOCH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"HOUSE OF BOOCH LIMITED"price: 111.55margin: 0.00revenue: 0.00gross_profit: 0.00sales_rank: 10334velocity_ads: 0.3507total_quantity: 128.00</w:t>
      </w:r>
    </w:p>
    <w:p>
      <w:r>
        <w:t>--------------------</w:t>
      </w:r>
    </w:p>
    <w:p>
      <w:pPr>
        <w:pStyle w:val="Heading1"/>
      </w:pPr>
      <w:r>
        <w:t>BOOCH 300ML GINGER LEMON DRINK### [NODE IDENTITY]* **Network Role:** Active Node* **Macro-Habitat:** [[READY TO DRINK]]* **Origin Point:** [[HOUSE OF BOOCH LIMITED]]### [UNIT ECONOMICS &amp;amp; VELOCITY]* **Average Retail Price:** 111.55 KES* **Gross Margin:** 0.00%* **Historical Revenue:** 0.00 KES* **Gross Profit:** 0.00 KES* **Sales Rank:** #10334* **Velocity (Average Daily Sales):** 0.35 units/day* **Total Quantity Moved:** 128.00 units### [THE PHYSICS OF THE SHELF]**The Halo Effect (11 Links):** *Items frequently bought alongside this SKU.*- [[ACACIA 200ML KIDS BLUE RASPBERRY]]- [[MINUTE MAID 1L PULPY ORANGE]]- [[Retail Market]]- [[ACACIA 200ML KIDS APPLE]]- [[ACACIA 200ML KIDS BLACKCURRANT]]- [[HOUSE OF BOOCH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"HOUSE OF BOOCH LIMITED"price: 111.55margin: 0.00revenue: 0.00gross_profit: 0.00sales_rank: 10335velocity_ads: 0.3397total_quantity: 124.00</w:t>
      </w:r>
    </w:p>
    <w:p>
      <w:r>
        <w:t>--------------------</w:t>
      </w:r>
    </w:p>
    <w:p>
      <w:pPr>
        <w:pStyle w:val="Heading1"/>
      </w:pPr>
      <w:r>
        <w:t>BOOCH 300ML HIBISCUS LEMON DRINK### [NODE IDENTITY]* **Network Role:** Active Node* **Macro-Habitat:** [[READY TO DRINK]]* **Origin Point:** [[HOUSE OF BOOCH LIMITED]]### [UNIT ECONOMICS &amp;amp; VELOCITY]* **Average Retail Price:** 111.55 KES* **Gross Margin:** 0.00%* **Historical Revenue:** 0.00 KES* **Gross Profit:** 0.00 KES* **Sales Rank:** #10335* **Velocity (Average Daily Sales):** 0.34 units/day* **Total Quantity Moved:** 124.00 units### [THE PHYSICS OF THE SHELF]**The Halo Effect (11 Links):** *Items frequently bought alongside this SKU.*- [[ACACIA 200ML KIDS BLUE RASPBERRY]]- [[MINUTE MAID 1L PULPY ORANGE]]- [[Retail Market]]- [[ACACIA 200ML KIDS APPLE]]- [[ACACIA 200ML KIDS BLACKCURRANT]]- [[HOUSE OF BOOCH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"HEALTHY U TWO THOUSAND LTD"price: 111.55margin: 0.00revenue: 0.00gross_profit: 0.00sales_rank: 21730velocity_ads: 0.0054total_quantity: 1.00</w:t>
      </w:r>
    </w:p>
    <w:p>
      <w:r>
        <w:t>--------------------</w:t>
      </w:r>
    </w:p>
    <w:p>
      <w:pPr>
        <w:pStyle w:val="Heading1"/>
      </w:pPr>
      <w:r>
        <w:t>BOOST 330ML RIO TROPICAL DRINK### [NODE IDENTITY]* **Network Role:** Active Node* **Macro-Habitat:** [[READY TO DRINK]]* **Origin Point:** [[HEALTHY U TWO THOUSAND LTD]]### [UNIT ECONOMICS &amp;amp; VELOCITY]* **Average Retail Price:** 111.55 KES* **Gross Margin:** 0.00%* **Historical Revenue:** 0.00 KES* **Gross Profit:** 0.00 KES* **Sales Rank:** #21730* **Velocity (Average Daily Sales):** 0.01 units/day* **Total Quantity Moved:** 1.00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[[HEALTHY U TWO THOUSAND LTD]]-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"HOUSE OF BOOCH LIMITED"price: 111.55margin: 0.00revenue: 0.00gross_profit: 0.00sales_rank: 10339velocity_ads: 0.3342total_quantity: 122.00</w:t>
      </w:r>
    </w:p>
    <w:p>
      <w:r>
        <w:t>--------------------</w:t>
      </w:r>
    </w:p>
    <w:p>
      <w:pPr>
        <w:pStyle w:val="Heading1"/>
      </w:pPr>
      <w:r>
        <w:t>BOOCH 300ML STRAWBERRY DRINK### [NODE IDENTITY]* **Network Role:** Active Node* **Macro-Habitat:** [[READY TO DRINK]]* **Origin Point:** [[HOUSE OF BOOCH LIMITED]]### [UNIT ECONOMICS &amp;amp; VELOCITY]* **Average Retail Price:** 111.55 KES* **Gross Margin:** 0.00%* **Historical Revenue:** 0.00 KES* **Gross Profit:** 0.00 KES* **Sales Rank:** #10339* **Velocity (Average Daily Sales):** 0.33 units/day* **Total Quantity Moved:** 122.00 units### [THE PHYSICS OF THE SHELF]**The Halo Effect (11 Links):** *Items frequently bought alongside this SKU.*- [[ACACIA 200ML KIDS BLUE RASPBERRY]]- [[MINUTE MAID 1L PULPY ORANGE]]- [[Retail Market]]- [[ACACIA 200ML KIDS APPLE]]- [[ACACIA 200ML KIDS BLACKCURRANT]]- [[HOUSE OF BOOCH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"HOUSE OF BOOCH LIMITED"price: 111.55margin: 0.00revenue: 0.00gross_profit: 0.00sales_rank: 10338velocity_ads: 0.2795total_quantity: 102.00</w:t>
      </w:r>
    </w:p>
    <w:p>
      <w:r>
        <w:t>--------------------</w:t>
      </w:r>
    </w:p>
    <w:p>
      <w:pPr>
        <w:pStyle w:val="Heading1"/>
      </w:pPr>
      <w:r>
        <w:t>BOOCH 300ML RASPBERRY DRINK### [NODE IDENTITY]* **Network Role:** Active Node* **Macro-Habitat:** [[READY TO DRINK]]* **Origin Point:** [[HOUSE OF BOOCH LIMITED]]### [UNIT ECONOMICS &amp;amp; VELOCITY]* **Average Retail Price:** 111.55 KES* **Gross Margin:** 0.00%* **Historical Revenue:** 0.00 KES* **Gross Profit:** 0.00 KES* **Sales Rank:** #10338* **Velocity (Average Daily Sales):** 0.28 units/day* **Total Quantity Moved:** 102.00 units### [THE PHYSICS OF THE SHELF]**The Halo Effect (11 Links):** *Items frequently bought alongside this SKU.*- [[ACACIA 200ML KIDS BLUE RASPBERRY]]- [[MINUTE MAID 1L PULPY ORANGE]]- [[Retail Market]]- [[ACACIA 200ML KIDS APPLE]]- [[ACACIA 200ML KIDS BLACKCURRANT]]- [[HOUSE OF BOOCH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"HOUSE OF BOOCH LIMITED"price: 111.55margin: 0.00revenue: 0.00gross_profit: 0.00sales_rank: 10337velocity_ads: 0.4219total_quantity: 154.00</w:t>
      </w:r>
    </w:p>
    <w:p>
      <w:r>
        <w:t>--------------------</w:t>
      </w:r>
    </w:p>
    <w:p>
      <w:pPr>
        <w:pStyle w:val="Heading1"/>
      </w:pPr>
      <w:r>
        <w:t>BOOCH 300ML PASSION BAOBAB DRINK### [NODE IDENTITY]* **Network Role:** Active Node* **Macro-Habitat:** [[READY TO DRINK]]* **Origin Point:** [[HOUSE OF BOOCH LIMITED]]### [UNIT ECONOMICS &amp;amp; VELOCITY]* **Average Retail Price:** 111.55 KES* **Gross Margin:** 0.00%* **Historical Revenue:** 0.00 KES* **Gross Profit:** 0.00 KES* **Sales Rank:** #10337* **Velocity (Average Daily Sales):** 0.42 units/day* **Total Quantity Moved:** 154.00 units### [THE PHYSICS OF THE SHELF]**The Halo Effect (11 Links):** *Items frequently bought alongside this SKU.*- [[ACACIA 200ML KIDS BLUE RASPBERRY]]- [[MINUTE MAID 1L PULPY ORANGE]]- [[Retail Market]]- [[ACACIA 200ML KIDS APPLE]]- [[ACACIA 200ML KIDS BLACKCURRANT]]- [[HOUSE OF BOOCH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"HOUSE OF BOOCH LIMITED"price: 111.55margin: 0.00revenue: 0.00gross_profit: 0.00sales_rank: 10336velocity_ads: 0.2795total_quantity: 102.00</w:t>
      </w:r>
    </w:p>
    <w:p>
      <w:r>
        <w:t>--------------------</w:t>
      </w:r>
    </w:p>
    <w:p>
      <w:pPr>
        <w:pStyle w:val="Heading1"/>
      </w:pPr>
      <w:r>
        <w:t>BOOCH 300ML MANGO CHILI DRINK### [NODE IDENTITY]* **Network Role:** Active Node* **Macro-Habitat:** [[READY TO DRINK]]* **Origin Point:** [[HOUSE OF BOOCH LIMITED]]### [UNIT ECONOMICS &amp;amp; VELOCITY]* **Average Retail Price:** 111.55 KES* **Gross Margin:** 0.00%* **Historical Revenue:** 0.00 KES* **Gross Profit:** 0.00 KES* **Sales Rank:** #10336* **Velocity (Average Daily Sales):** 0.28 units/day* **Total Quantity Moved:** 102.00 units### [THE PHYSICS OF THE SHELF]**The Halo Effect (11 Links):** *Items frequently bought alongside this SKU.*- [[ACACIA 200ML KIDS BLUE RASPBERRY]]- [[MINUTE MAID 1L PULPY ORANGE]]- [[Retail Market]]- [[ACACIA 200ML KIDS APPLE]]- [[ACACIA 200ML KIDS BLACKCURRANT]]- [[HOUSE OF BOOCH LIMITED]]-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10330velocity_ads: 0.1096total_quantity: 40.00</w:t>
      </w:r>
    </w:p>
    <w:p>
      <w:r>
        <w:t>--------------------</w:t>
      </w:r>
    </w:p>
    <w:p>
      <w:pPr>
        <w:pStyle w:val="Heading1"/>
      </w:pPr>
      <w:r>
        <w:t>BASIL SEED 290ML LYCHEE JUICE###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#10330* **Velocity (Average Daily Sales):** 0.11 units/day* **Total Quantity Moved:** 40.00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10329velocity_ads: 0.0493total_quantity: 18.00</w:t>
      </w:r>
    </w:p>
    <w:p>
      <w:r>
        <w:t>--------------------</w:t>
      </w:r>
    </w:p>
    <w:p>
      <w:pPr>
        <w:pStyle w:val="Heading1"/>
      </w:pPr>
      <w:r>
        <w:t>BASIL SEED 290ML COCKTAIL DRINK###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#10329* **Velocity (Average Daily Sales):** 0.05 units/day* **Total Quantity Moved:** 18.00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10328velocity_ads: 0.0493total_quantity: 18.00</w:t>
      </w:r>
    </w:p>
    <w:p>
      <w:r>
        <w:t>--------------------</w:t>
      </w:r>
    </w:p>
    <w:p>
      <w:pPr>
        <w:pStyle w:val="Heading1"/>
      </w:pPr>
      <w:r>
        <w:t>BASIL SEED 290ML BLUEBERRY JUICE###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#10328* **Velocity (Average Daily Sales):** 0.05 units/day* **Total Quantity Moved:** 18.00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10327velocity_ads: 0.0329total_quantity: 12.00</w:t>
      </w:r>
    </w:p>
    <w:p>
      <w:r>
        <w:t>--------------------</w:t>
      </w:r>
    </w:p>
    <w:p>
      <w:pPr>
        <w:pStyle w:val="Heading1"/>
      </w:pPr>
      <w:r>
        <w:t>BASIL SEED 290ML  KIWI JUICE###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#10327* **Velocity (Average Daily Sales):** 0.03 units/day* **Total Quantity Moved:** 12.00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0.00revenue: 0.00gross_profit: 0.00sales_rank: 21731velocity_ads: 0.0054total_quantity: 1.00</w:t>
      </w:r>
    </w:p>
    <w:p>
      <w:r>
        <w:t>--------------------</w:t>
      </w:r>
    </w:p>
    <w:p>
      <w:pPr>
        <w:pStyle w:val="Heading1"/>
      </w:pPr>
      <w:r>
        <w:t>JOOZ 1.5L ORANGE###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#21731* **Velocity (Average Daily Sales):** 0.01 units/day* **Total Quantity Moved:** 1.00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"ZENKO KENYA LIMITED"price: 111.55margin: 0.00revenue: 0.00gross_profit: 0.00sales_rank: 16497velocity_ads: 0.0274total_quantity: 10.00</w:t>
      </w:r>
    </w:p>
    <w:p>
      <w:r>
        <w:t>--------------------</w:t>
      </w:r>
    </w:p>
    <w:p>
      <w:pPr>
        <w:pStyle w:val="Heading1"/>
      </w:pPr>
      <w:r>
        <w:t>JIBAMBE 250ML MANGO JUICE### [NODE IDENTITY]* **Network Role:** Active Node* **Macro-Habitat:** [[READY TO DRINK]]* **Origin Point:** [[ZENKO KENYA LIMITED]]### [UNIT ECONOMICS &amp;amp; VELOCITY]* **Average Retail Price:** 111.55 KES* **Gross Margin:** 0.00%* **Historical Revenue:** 0.00 KES* **Gross Profit:** 0.00 KES* **Sales Rank:** #16497* **Velocity (Average Daily Sales):** 0.03 units/day* **Total Quantity Moved:** 10.00 units### [THE PHYSICS OF THE SHELF]**The Halo Effect (11 Links):** *Items frequently bought alongside this SKU.*- [[ACACIA 200ML KIDS BLUE RASPBERRY]]- [[MINUTE MAID 1L PULPY ORANGE]]- [[Retail Market]]- [[ACACIA 200ML KIDS APPLE]]- [[ZENKO KENYA LIMITED]]-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10365velocity_ads: 0.0658total_quantity: 24.00</w:t>
      </w:r>
    </w:p>
    <w:p>
      <w:r>
        <w:t>--------------------</w:t>
      </w:r>
    </w:p>
    <w:p>
      <w:pPr>
        <w:pStyle w:val="Heading1"/>
      </w:pPr>
      <w:r>
        <w:t>LUCOZADE 500ML ALERT ORGINAL###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#10365* **Velocity (Average Daily Sales):** 0.07 units/day* **Total Quantity Moved:** 24.00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19420velocity_ads: 0.0217total_quantity: 4.00</w:t>
      </w:r>
    </w:p>
    <w:p>
      <w:r>
        <w:t>--------------------</w:t>
      </w:r>
    </w:p>
    <w:p>
      <w:pPr>
        <w:pStyle w:val="Heading1"/>
      </w:pPr>
      <w:r>
        <w:t>LUCOZADE 500ML ALERT BLUE RUSH###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#19420* **Velocity (Average Daily Sales):** 0.02 units/day* **Total Quantity Moved:** 4.00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16073velocity_ads: 0.0543total_quantity: 10.00</w:t>
      </w:r>
    </w:p>
    <w:p>
      <w:r>
        <w:t>--------------------</w:t>
      </w:r>
    </w:p>
    <w:p>
      <w:pPr>
        <w:pStyle w:val="Heading1"/>
      </w:pPr>
      <w:r>
        <w:t>LUCODAZE 500ML ALERT TROPICAL BURST###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#16073* **Velocity (Average Daily Sales):** 0.05 units/day* **Total Quantity Moved:** 10.00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"BIDCO AFRICA LTD SUNTORY"price: 111.55margin: 0.00revenue: 0.00gross_profit: 0.00sales_rank: 10367velocity_ads: 0.1041total_quantity: 38.00</w:t>
      </w:r>
    </w:p>
    <w:p>
      <w:r>
        <w:t>--------------------</w:t>
      </w:r>
    </w:p>
    <w:p>
      <w:pPr>
        <w:pStyle w:val="Heading1"/>
      </w:pPr>
      <w:r>
        <w:t>LUCOZADE BOOST 300ML PET### [NODE IDENTITY]* **Network Role:** Active Node* **Macro-Habitat:** [[READY TO DRINK]]* **Origin Point:** [[BIDCO AFRICA LTD SUNTORY]]### [UNIT ECONOMICS &amp;amp; VELOCITY]* **Average Retail Price:** 111.55 KES* **Gross Margin:** 0.00%* **Historical Revenue:** 0.00 KES* **Gross Profit:** 0.00 KES* **Sales Rank:** #10367* **Velocity (Average Daily Sales):** 0.10 units/day* **Total Quantity Moved:** 38.00 units### [THE PHYSICS OF THE SHELF]**The Halo Effect (11 Links):** *Items frequently bought alongside this SKU.*- [[ACACIA 200ML KIDS BLUE RASPBERRY]]- [[MINUTE MAID 1L PULPY ORANGE]]- [[Retail Market]]- [[ACACIA 200ML KIDS APPLE]]- [[BIDCO AFRICA LTD SUNTORY]]-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"BIDCO AFRICA LTD SUNTORY"price: 111.55margin: 0.00revenue: 0.00gross_profit: 0.00sales_rank: 10368velocity_ads: 0.1699total_quantity: 62.00</w:t>
      </w:r>
    </w:p>
    <w:p>
      <w:r>
        <w:t>--------------------</w:t>
      </w:r>
    </w:p>
    <w:p>
      <w:pPr>
        <w:pStyle w:val="Heading1"/>
      </w:pPr>
      <w:r>
        <w:t>LUCOZADE BOOST 500ML PET### [NODE IDENTITY]* **Network Role:** Active Node* **Macro-Habitat:** [[READY TO DRINK]]* **Origin Point:** [[BIDCO AFRICA LTD SUNTORY]]### [UNIT ECONOMICS &amp;amp; VELOCITY]* **Average Retail Price:** 111.55 KES* **Gross Margin:** 0.00%* **Historical Revenue:** 0.00 KES* **Gross Profit:** 0.00 KES* **Sales Rank:** #10368* **Velocity (Average Daily Sales):** 0.17 units/day* **Total Quantity Moved:** 62.00 units### [THE PHYSICS OF THE SHELF]**The Halo Effect (11 Links):** *Items frequently bought alongside this SKU.*- [[ACACIA 200ML KIDS BLUE RASPBERRY]]- [[MINUTE MAID 1L PULPY ORANGE]]- [[Retail Market]]- [[ACACIA 200ML KIDS APPLE]]- [[BIDCO AFRICA LTD SUNTORY]]-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"KEVIAN KENYA LTD"price: 111.55margin: 0.00revenue: 0.00gross_profit: 0.00sales_rank: 10364velocity_ads: 0.1753total_quantity: 64.00</w:t>
      </w:r>
    </w:p>
    <w:p>
      <w:r>
        <w:t>--------------------</w:t>
      </w:r>
    </w:p>
    <w:p>
      <w:pPr>
        <w:pStyle w:val="Heading1"/>
      </w:pPr>
      <w:r>
        <w:t>KLUB 101 300ML LEMONADE CARBONATED SOFT DRINK### [NODE IDENTITY]* **Network Role:** Active Node* **Macro-Habitat:** [[READY TO DRINK]]* **Origin Point:** [[KEVIAN KENYA LTD]]### [UNIT ECONOMICS &amp;amp; VELOCITY]* **Average Retail Price:** 111.55 KES* **Gross Margin:** 0.00%* **Historical Revenue:** 0.00 KES* **Gross Profit:** 0.00 KES* **Sales Rank:** #10364* **Velocity (Average Daily Sales):** 0.18 units/day* **Total Quantity Moved:** 64.00 units### [THE PHYSICS OF THE SHELF]**The Halo Effect (11 Links):** *Items frequently bought alongside this SKU.*- [[ACACIA 200ML KIDS BLUE RASPBERRY]]- [[MINUTE MAID 1L PULPY ORANGE]]- [[Retail Market]]- [[ACACIA 200ML KIDS APPLE]]- [[ACACIA 200ML KIDS BLACKCURRANT]]- [[KEVIAN KENYA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"KHETIA DRAPERS LTD"price: 111.55margin: 0.00revenue: 0.00gross_profit: 0.00sales_rank: 10363velocity_ads: 0.0110total_quantity: 4.00</w:t>
      </w:r>
    </w:p>
    <w:p>
      <w:r>
        <w:t>--------------------</w:t>
      </w:r>
    </w:p>
    <w:p>
      <w:pPr>
        <w:pStyle w:val="Heading1"/>
      </w:pPr>
      <w:r>
        <w:t>FRUTYKA 200ML MIXED FRUIT JUICE### [NODE IDENTITY]* **Network Role:** Active Node* **Macro-Habitat:** [[READY TO DRINK]]* **Origin Point:** [[KHETIA DRAPERS LTD]]### [UNIT ECONOMICS &amp;amp; VELOCITY]* **Average Retail Price:** 111.55 KES* **Gross Margin:** 0.00%* **Historical Revenue:** 0.00 KES* **Gross Profit:** 0.00 KES* **Sales Rank:** #10363* **Velocity (Average Daily Sales):** 0.01 units/day* **Total Quantity Moved:** 4.00 units### [THE PHYSICS OF THE SHELF]**The Halo Effect (11 Links):** *Items frequently bought alongside this SKU.*- [[ACACIA 200ML KIDS BLUE RASPBERRY]]- [[MINUTE MAID 1L PULPY ORANGE]]- [[Retail Market]]- [[ACACIA 200ML KIDS APPLE]]- [[ACACIA 200ML KIDS BLACKCURRANT]]- [[KHETIA DRAPERS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"JETLAK FOODS LTD"price: 111.55margin: 0.00revenue: 0.00gross_profit: 0.00sales_rank: 15081velocity_ads: 0.0700total_quantity: 0.00</w:t>
      </w:r>
    </w:p>
    <w:p>
      <w:r>
        <w:t>--------------------</w:t>
      </w:r>
    </w:p>
    <w:p>
      <w:pPr>
        <w:pStyle w:val="Heading1"/>
      </w:pPr>
      <w:r>
        <w:t>FRUTYKA 200ML APPLE JUICE DRINK### [NODE IDENTITY]* **Network Role:** Active Node* **Macro-Habitat:** [[READY TO DRINK]]* **Origin Point:** [[JETLAK FOODS LTD]]### [UNIT ECONOMICS &amp;amp; VELOCITY]* **Average Retail Price:** 111.55 KES* **Gross Margin:** 0.00%* **Historical Revenue:** 0.00 KES* **Gross Profit:** 0.00 KES* **Sales Rank:** #15081* **Velocity (Average Daily Sales):** 0.07 units/day* **Total Quantity Moved:** 0.00 units### [THE PHYSICS OF THE SHELF]**The Halo Effect (11 Links):** *Items frequently bought alongside this SKU.*- [[ACACIA 200ML KIDS BLUE RASPBERRY]]- [[MINUTE MAID 1L PULPY ORANGE]]- [[JETLAK FOODS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"KHETIA DRAPERS LTD"price: 111.55margin: 0.00revenue: 0.00gross_profit: 0.00sales_rank: 19831velocity_ads: 0.0109total_quantity: 2.00</w:t>
      </w:r>
    </w:p>
    <w:p>
      <w:r>
        <w:t>--------------------</w:t>
      </w:r>
    </w:p>
    <w:p>
      <w:pPr>
        <w:pStyle w:val="Heading1"/>
      </w:pPr>
      <w:r>
        <w:t>FRUTYKA 1.25LT MIXED FRUIT JUICE### [NODE IDENTITY]* **Network Role:** Active Node* **Macro-Habitat:** [[READY TO DRINK]]* **Origin Point:** [[KHETIA DRAPERS LTD]]### [UNIT ECONOMICS &amp;amp; VELOCITY]* **Average Retail Price:** 111.55 KES* **Gross Margin:** 0.00%* **Historical Revenue:** 0.00 KES* **Gross Profit:** 0.00 KES* **Sales Rank:** #19831* **Velocity (Average Daily Sales):** 0.01 units/day* **Total Quantity Moved:** 2.00 units### [THE PHYSICS OF THE SHELF]**The Halo Effect (11 Links):** *Items frequently bought alongside this SKU.*- [[ACACIA 200ML KIDS BLUE RASPBERRY]]- [[MINUTE MAID 1L PULPY ORANGE]]- [[Retail Market]]- [[ACACIA 200ML KIDS APPLE]]- [[ACACIA 200ML KIDS BLACKCURRANT]]- [[KHETIA DRAPERS LTD]]-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"Unknown"price: 111.55margin: 0.00revenue: 0.00gross_profit: 0.00sales_rank: 19830velocity_ads: 0.0109total_quantity: 2.00</w:t>
      </w:r>
    </w:p>
    <w:p>
      <w:r>
        <w:t>--------------------</w:t>
      </w:r>
    </w:p>
    <w:p>
      <w:pPr>
        <w:pStyle w:val="Heading1"/>
      </w:pPr>
      <w:r>
        <w:t>FRUTYKA 1.25LT MANGO JUICE DRINK### [NODE IDENTITY]* **Network Role:** Active Node* **Macro-Habitat:** [[READY TO DRINK]]* **Origin Point:** [[Unknown]]### [UNIT ECONOMICS &amp;amp; VELOCITY]* **Average Retail Price:** 111.55 KES* **Gross Margin:** 0.00%* **Historical Revenue:** 0.00 KES* **Gross Profit:** 0.00 KES* **Sales Rank:** #19830* **Velocity (Average Daily Sales):** 0.01 units/day* **Total Quantity Moved:** 2.00 units### [THE PHYSICS OF THE SHELF]**The Halo Effect (11 Links):** *Items frequently bought alongside this SKU.*- [[ACACIA 200ML KIDS BLUE RASPBERRY]]-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"JETLAK FOODS LTD"price: 111.55margin: 0.00revenue: 0.00gross_profit: 0.00sales_rank: 10362velocity_ads: 0.0712total_quantity: 26.00</w:t>
      </w:r>
    </w:p>
    <w:p>
      <w:r>
        <w:t>--------------------</w:t>
      </w:r>
    </w:p>
    <w:p>
      <w:pPr>
        <w:pStyle w:val="Heading1"/>
      </w:pPr>
      <w:r>
        <w:t>FRUITVILLE 500ML TROPICAL FRUIT DRINK### [NODE IDENTITY]* **Network Role:** Active Node* **Macro-Habitat:** [[READY TO DRINK]]* **Origin Point:** [[JETLAK FOODS LTD]]### [UNIT ECONOMICS &amp;amp; VELOCITY]* **Average Retail Price:** 111.55 KES* **Gross Margin:** 0.00%* **Historical Revenue:** 0.00 KES* **Gross Profit:** 0.00 KES* **Sales Rank:** #10362* **Velocity (Average Daily Sales):** 0.07 units/day* **Total Quantity Moved:** 26.00 units### [THE PHYSICS OF THE SHELF]**The Halo Effect (11 Links):** *Items frequently bought alongside this SKU.*- [[ACACIA 200ML KIDS BLUE RASPBERRY]]- [[MINUTE MAID 1L PULPY ORANGE]]- [[JETLAK FOODS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"JETLAK FOODS LTD"price: 111.55margin: 0.00revenue: 0.00gross_profit: 0.00sales_rank: 10361velocity_ads: 0.0493total_quantity: 18.00</w:t>
      </w:r>
    </w:p>
    <w:p>
      <w:r>
        <w:t>--------------------</w:t>
      </w:r>
    </w:p>
    <w:p>
      <w:pPr>
        <w:pStyle w:val="Heading1"/>
      </w:pPr>
      <w:r>
        <w:t>FRUITVILLE 500ML PINEAPPLE FRUIT DRINK### [NODE IDENTITY]* **Network Role:** Active Node* **Macro-Habitat:** [[READY TO DRINK]]* **Origin Point:** [[JETLAK FOODS LTD]]### [UNIT ECONOMICS &amp;amp; VELOCITY]* **Average Retail Price:** 111.55 KES* **Gross Margin:** 0.00%* **Historical Revenue:** 0.00 KES* **Gross Profit:** 0.00 KES* **Sales Rank:** #10361* **Velocity (Average Daily Sales):** 0.05 units/day* **Total Quantity Moved:** 18.00 units### [THE PHYSICS OF THE SHELF]**The Halo Effect (11 Links):** *Items frequently bought alongside this SKU.*- [[ACACIA 200ML KIDS BLUE RASPBERRY]]- [[MINUTE MAID 1L PULPY ORANGE]]- [[JETLAK FOODS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"JETLAK FOODS LTD"price: 111.55margin: 0.00revenue: 0.00gross_profit: 0.00sales_rank: 10360velocity_ads: 0.0877total_quantity: 32.00</w:t>
      </w:r>
    </w:p>
    <w:p>
      <w:r>
        <w:t>--------------------</w:t>
      </w:r>
    </w:p>
    <w:p>
      <w:pPr>
        <w:pStyle w:val="Heading1"/>
      </w:pPr>
      <w:r>
        <w:t>FRUITVILLE 500ML GUAVA FRUIT DRINK### [NODE IDENTITY]* **Network Role:** Active Node* **Macro-Habitat:** [[READY TO DRINK]]* **Origin Point:** [[JETLAK FOODS LTD]]### [UNIT ECONOMICS &amp;amp; VELOCITY]* **Average Retail Price:** 111.55 KES* **Gross Margin:** 0.00%* **Historical Revenue:** 0.00 KES* **Gross Profit:** 0.00 KES* **Sales Rank:** #10360* **Velocity (Average Daily Sales):** 0.09 units/day* **Total Quantity Moved:** 32.00 units### [THE PHYSICS OF THE SHELF]**The Halo Effect (11 Links):** *Items frequently bought alongside this SKU.*- [[ACACIA 200ML KIDS BLUE RASPBERRY]]- [[MINUTE MAID 1L PULPY ORANGE]]- [[JETLAK FOODS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"JETLAK FOODS LTD"price: 111.55margin: 0.00revenue: 0.00gross_profit: 0.00sales_rank: 10359velocity_ads: 0.0603total_quantity: 22.00</w:t>
      </w:r>
    </w:p>
    <w:p>
      <w:r>
        <w:t>--------------------</w:t>
      </w:r>
    </w:p>
    <w:p>
      <w:pPr>
        <w:pStyle w:val="Heading1"/>
      </w:pPr>
      <w:r>
        <w:t>FRUITVILLE 500ML APPLE FRUIT DRINK### [NODE IDENTITY]* **Network Role:** Active Node* **Macro-Habitat:** [[READY TO DRINK]]* **Origin Point:** [[JETLAK FOODS LTD]]### [UNIT ECONOMICS &amp;amp; VELOCITY]* **Average Retail Price:** 111.55 KES* **Gross Margin:** 0.00%* **Historical Revenue:** 0.00 KES* **Gross Profit:** 0.00 KES* **Sales Rank:** #10359* **Velocity (Average Daily Sales):** 0.06 units/day* **Total Quantity Moved:** 22.00 units### [THE PHYSICS OF THE SHELF]**The Halo Effect (11 Links):** *Items frequently bought alongside this SKU.*- [[ACACIA 200ML KIDS BLUE RASPBERRY]]- [[MINUTE MAID 1L PULPY ORANGE]]- [[JETLAK FOODS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10358velocity_ads: 0.0274total_quantity: 10.00</w:t>
      </w:r>
    </w:p>
    <w:p>
      <w:r>
        <w:t>--------------------</w:t>
      </w:r>
    </w:p>
    <w:p>
      <w:pPr>
        <w:pStyle w:val="Heading1"/>
      </w:pPr>
      <w:r>
        <w:t>FREEZ 275ML TAMARIND MIX###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#10358* **Velocity (Average Daily Sales):** 0.03 units/day* **Total Quantity Moved:** 10.00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10357velocity_ads: 0.0384total_quantity: 14.00</w:t>
      </w:r>
    </w:p>
    <w:p>
      <w:r>
        <w:t>--------------------</w:t>
      </w:r>
    </w:p>
    <w:p>
      <w:pPr>
        <w:pStyle w:val="Heading1"/>
      </w:pPr>
      <w:r>
        <w:t>FREEZ 275ML STRAWBERRY MIX DRINK###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#10357* **Velocity (Average Daily Sales):** 0.04 units/day* **Total Quantity Moved:** 14.00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10356velocity_ads: 0.0603total_quantity: 22.00</w:t>
      </w:r>
    </w:p>
    <w:p>
      <w:r>
        <w:t>--------------------</w:t>
      </w:r>
    </w:p>
    <w:p>
      <w:pPr>
        <w:pStyle w:val="Heading1"/>
      </w:pPr>
      <w:r>
        <w:t>FREEZ 275ML POMEGRANATE MIX DRINK###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#10356* **Velocity (Average Daily Sales):** 0.06 units/day* **Total Quantity Moved:** 22.00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10355velocity_ads: 0.0164total_quantity: 6.00</w:t>
      </w:r>
    </w:p>
    <w:p>
      <w:r>
        <w:t>--------------------</w:t>
      </w:r>
    </w:p>
    <w:p>
      <w:pPr>
        <w:pStyle w:val="Heading1"/>
      </w:pPr>
      <w:r>
        <w:t>FREEZ 275ML PINEAPPLE &amp;amp; COCONUT###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#10355* **Velocity (Average Daily Sales):** 0.02 units/day* **Total Quantity Moved:** 6.00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10354velocity_ads: 0.0384total_quantity: 14.00</w:t>
      </w:r>
    </w:p>
    <w:p>
      <w:r>
        <w:t>--------------------</w:t>
      </w:r>
    </w:p>
    <w:p>
      <w:pPr>
        <w:pStyle w:val="Heading1"/>
      </w:pPr>
      <w:r>
        <w:t>FREEZ 275ML MOJITO STRAWBERRY MIX DRINK###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#10354* **Velocity (Average Daily Sales):** 0.04 units/day* **Total Quantity Moved:** 14.00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10353velocity_ads: 0.0274total_quantity: 10.00</w:t>
      </w:r>
    </w:p>
    <w:p>
      <w:r>
        <w:t>--------------------</w:t>
      </w:r>
    </w:p>
    <w:p>
      <w:pPr>
        <w:pStyle w:val="Heading1"/>
      </w:pPr>
      <w:r>
        <w:t>FREEZ 275ML MANGO &amp;amp; PEACH MIX DRINK###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#10353* **Velocity (Average Daily Sales):** 0.03 units/day* **Total Quantity Moved:** 10.00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10352velocity_ads: 0.0219total_quantity: 8.00</w:t>
      </w:r>
    </w:p>
    <w:p>
      <w:r>
        <w:t>--------------------</w:t>
      </w:r>
    </w:p>
    <w:p>
      <w:pPr>
        <w:pStyle w:val="Heading1"/>
      </w:pPr>
      <w:r>
        <w:t>FREEZ 275ML LYCHEE MIX DRINK###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#10352* **Velocity (Average Daily Sales):** 0.02 units/day* **Total Quantity Moved:** 8.00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16495velocity_ads: 0.0055total_quantity: 2.00</w:t>
      </w:r>
    </w:p>
    <w:p>
      <w:r>
        <w:t>--------------------</w:t>
      </w:r>
    </w:p>
    <w:p>
      <w:pPr>
        <w:pStyle w:val="Heading1"/>
      </w:pPr>
      <w:r>
        <w:t>FREEZ 275ML LEMON &amp;amp; MINT MIX DRINK###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#16495* **Velocity (Average Daily Sales):** 0.01 units/day* **Total Quantity Moved:** 2.00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10351velocity_ads: 0.0329total_quantity: 12.00</w:t>
      </w:r>
    </w:p>
    <w:p>
      <w:r>
        <w:t>--------------------</w:t>
      </w:r>
    </w:p>
    <w:p>
      <w:pPr>
        <w:pStyle w:val="Heading1"/>
      </w:pPr>
      <w:r>
        <w:t>FREEZ 275ML LEMON &amp;amp; GINGER###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#10351* **Velocity (Average Daily Sales):** 0.03 units/day* **Total Quantity Moved:** 12.00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10350velocity_ads: 0.0164total_quantity: 6.00</w:t>
      </w:r>
    </w:p>
    <w:p>
      <w:r>
        <w:t>--------------------</w:t>
      </w:r>
    </w:p>
    <w:p>
      <w:pPr>
        <w:pStyle w:val="Heading1"/>
      </w:pPr>
      <w:r>
        <w:t>FREEZ 275ML KIWI &amp;amp; LIME MIX DRINK###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#10350* **Velocity (Average Daily Sales):** 0.02 units/day* **Total Quantity Moved:** 6.00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10349velocity_ads: 0.0438total_quantity: 16.00</w:t>
      </w:r>
    </w:p>
    <w:p>
      <w:r>
        <w:t>--------------------</w:t>
      </w:r>
    </w:p>
    <w:p>
      <w:pPr>
        <w:pStyle w:val="Heading1"/>
      </w:pPr>
      <w:r>
        <w:t>FREEZ 275ML BLUE HAWAII MIX DRINK###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#10349* **Velocity (Average Daily Sales):** 0.04 units/day* **Total Quantity Moved:** 16.00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"TWIRL ENTERPRISES LTD"price: 111.55margin: 0.00revenue: 0.00gross_profit: 0.00sales_rank: 10347velocity_ads: 0.0164total_quantity: 6.00</w:t>
      </w:r>
    </w:p>
    <w:p>
      <w:r>
        <w:t>--------------------</w:t>
      </w:r>
    </w:p>
    <w:p>
      <w:pPr>
        <w:pStyle w:val="Heading1"/>
      </w:pPr>
      <w:r>
        <w:t>FREEZ 275ML APPLE &amp;amp; MANGO MIX DRINK### [NODE IDENTITY]* **Network Role:** Active Node* **Macro-Habitat:** [[READY TO DRINK]]* **Origin Point:** [[TWIRL ENTERPRISES LTD]]### [UNIT ECONOMICS &amp;amp; VELOCITY]* **Average Retail Price:** 111.55 KES* **Gross Margin:** 0.00%* **Historical Revenue:** 0.00 KES* **Gross Profit:** 0.00 KES* **Sales Rank:** #10347* **Velocity (Average Daily Sales):** 0.02 units/day* **Total Quantity Moved:** 6.00 units### [THE PHYSICS OF THE SHELF]**The Halo Effect (11 Links):** *Items frequently bought alongside this SKU.*- [[ACACIA 200ML KIDS BLUE RASPBERRY]]- [[MINUTE MAID 1L PULPY ORANGE]]- [[TWIRL ENTERPRISES LTD]]-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"BEST BUY COMMODITY LIMITED"price: 111.55margin: 0.00revenue: 0.00gross_profit: 0.00sales_rank: 16253velocity_ads: 0.0109total_quantity: 2.00</w:t>
      </w:r>
    </w:p>
    <w:p>
      <w:r>
        <w:t>--------------------</w:t>
      </w:r>
    </w:p>
    <w:p>
      <w:pPr>
        <w:pStyle w:val="Heading1"/>
      </w:pPr>
      <w:r>
        <w:t>GATORADE 495ML LEMON DRINK### [NODE IDENTITY]* **Network Role:** Active Node* **Macro-Habitat:** [[READY TO DRINK]]* **Origin Point:** [[BEST BUY COMMODITY LIMITED]]### [UNIT ECONOMICS &amp;amp; VELOCITY]* **Average Retail Price:** 111.55 KES* **Gross Margin:** 0.00%* **Historical Revenue:** 0.00 KES* **Gross Profit:** 0.00 KES* **Sales Rank:** #16253* **Velocity (Average Daily Sales):** 0.01 units/day* **Total Quantity Moved:** 2.00 units### [THE PHYSICS OF THE SHELF]**The Halo Effect (11 Links):** *Items frequently bought alongside this SKU.*- [[ACACIA 200ML KIDS BLUE RASPBERRY]]- [[BEST BUY COMMODITY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p>
      <w:r>
        <w:t>type: SKUdepartment: "READY TO DRINK"supplier: "BEST BUY COMMODITY LIMITED"price: 111.55margin: 0.00revenue: 0.00gross_profit: 0.00sales_rank: 13765velocity_ads: 0.1087total_quantity: 20.00</w:t>
      </w:r>
    </w:p>
    <w:p>
      <w:r>
        <w:t>--------------------</w:t>
      </w:r>
    </w:p>
    <w:p>
      <w:pPr>
        <w:pStyle w:val="Heading1"/>
      </w:pPr>
      <w:r>
        <w:t>GATORADE 495ML BLUE RBERRY DRINK### [NODE IDENTITY]* **Network Role:** Active Node* **Macro-Habitat:** [[READY TO DRINK]]* **Origin Point:** [[BEST BUY COMMODITY LIMITED]]### [UNIT ECONOMICS &amp;amp; VELOCITY]* **Average Retail Price:** 111.55 KES* **Gross Margin:** 0.00%* **Historical Revenue:** 0.00 KES* **Gross Profit:** 0.00 KES* **Sales Rank:** #13765* **Velocity (Average Daily Sales):** 0.11 units/day* **Total Quantity Moved:** 20.00 units### [THE PHYSICS OF THE SHELF]**The Halo Effect (11 Links):** *Items frequently bought alongside this SKU.*- [[ACACIA 200ML KIDS BLUE RASPBERRY]]- [[BEST BUY COMMODITY LIMITED]]- [[MINUTE MAID 1L PULPY ORANGE]]- [[Retail Market]]- [[ACACIA 200ML KIDS APPLE]]- [[ACACIA 200ML KIDS BLACKCURRANT]]- [[READY TO DRINK]]- [[MINUTE MAID 400ML MANGO JUICE]]**Cannibalization (5 Substitutions):** *Direct shelf competitors fighting for the same basket.*- [[ACACIA 200ML KIDS BLUE RASPBERRY]]- [[MINUTE MAID 1L PULPY ORANGE]]- [[ACACIA 200ML KIDS APPLE]]- [[ACACIA 200ML KIDS BLACKCURRANT]]- [[MINUTE MAID 400ML MANGO JUICE]]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