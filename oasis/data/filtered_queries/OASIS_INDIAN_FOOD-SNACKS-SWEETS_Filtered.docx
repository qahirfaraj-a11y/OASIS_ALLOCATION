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INDIAN FOOD-SNACKS-SWEETS</w:t>
      </w:r>
    </w:p>
    <w:p>
      <w:r>
        <w:t>Generated on 2026-04-02 06:50:28</w:t>
      </w:r>
    </w:p>
    <w:p>
      <w:r>
        <w:t>type: SKUdepartment: "INDIAN FOOD-SNACKS-SWEETS"supplier: "RAJ KAMAL ENTERPRISE LIMITED"price: 190.26margin: 26.42revenue: 526633.95gross_profit: 139136.69sales_rank: 164velocity_ads: 10.3452total_quantity: 3776.00</w:t>
      </w:r>
    </w:p>
    <w:p>
      <w:r>
        <w:t>--------------------</w:t>
      </w:r>
    </w:p>
    <w:p>
      <w:pPr>
        <w:pStyle w:val="Heading1"/>
      </w:pPr>
      <w:r>
        <w:t>SWAMINARAYAN 500G FARAYALI  ATTA### [NODE IDENTITY]* **Network Role:** Active Node* **Macro-Habitat:** [[INDIAN FOOD-SNACKS-SWEETS]]* **Origin Point:** [[RAJ KAMAL ENTERPRISE LIMITED]]### [UNIT ECONOMICS &amp;amp; VELOCITY]* **Average Retail Price:** 190.26 KES* **Gross Margin:** 26.42%* **Historical Revenue:** 526,633.95 KES* **Gross Profit:** 139,136.69 KES* **Sales Rank:** #164* **Velocity (Average Daily Sales):** 10.35 units/day* **Total Quantity Moved:** 3,776.00 units### [THE PHYSICS OF THE SHELF]**The Halo Effect (11 Links):** *Items frequently bought alongside this SKU.*- [[RAJ KAMAL ENTERPRISE LIMITED]]- [[KURKURE 50G MASALA MUNCH]]- [[LAYS 28G CREAM&amp;amp;ONION WAFERS]]- [[AAKASH 25G CRAZY NOODLE STICK]]- [[AAKASH 25G SHOOL MASTI]]- [[Retail Market]]- [[LAYS 28G INDIAN MAGIC MASALA]]- [[INDIAN FOOD-SNACKS-SWEETS]]**Cannibalization (5 Substitutions):** *Direct shelf competitors fighting for the same basket.*- [[KURKURE 50G MASALA MUNCH]]- [[LAYS 28G CREAM&amp;amp;ONION WAFERS]]- [[AAKASH 25G CRAZY NOODLE STICK]]- [[AAKASH 25G SHOOL MASTI]]- [[LAYS 28G INDIAN MAGIC MASALA]]</w:t>
      </w:r>
    </w:p>
    <w:p>
      <w:r>
        <w:t>--------------------</w:t>
      </w:r>
    </w:p>
    <w:p>
      <w:r>
        <w:t>type: SKUdepartment: "INDIAN FOOD-SNACKS-SWEETS"supplier: "RAJ KAMAL ENTERPRISE LIMITED"price: 190.26margin: 16.00revenue: 21689.64gross_profit: 3470.34sales_rank: 2833velocity_ads: 0.6196total_quantity: 114.00</w:t>
      </w:r>
    </w:p>
    <w:p>
      <w:r>
        <w:t>--------------------</w:t>
      </w:r>
    </w:p>
    <w:p>
      <w:pPr>
        <w:pStyle w:val="Heading1"/>
      </w:pPr>
      <w:r>
        <w:t>AAKASH 25G SHOOL MASTI###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21,689.64 KES* **Gross Profit:** 3,470.34 KES* **Sales Rank:** #2833* **Velocity (Average Daily Sales):** 0.62 units/day* **Total Quantity Moved:** 114.00 units### [THE PHYSICS OF THE SHELF]**The Halo Effect (11 Links):** *Items frequently bought alongside this SKU.*- [[RAJ KAMAL ENTERPRISE LIMITED]]- [[KURKURE 50G MASALA MUNCH]]- [[LAYS 28G CREAM&amp;amp;ONION WAFERS]]- [[AAKASH 25G CRAZY NOODLE STICK]]-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CRAZY NOODLE STICK]]-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13698.72gross_profit: 2191.80sales_rank: 3994velocity_ads: 0.3913total_quantity: 72.00</w:t>
      </w:r>
    </w:p>
    <w:p>
      <w:r>
        <w:t>--------------------</w:t>
      </w:r>
    </w:p>
    <w:p>
      <w:pPr>
        <w:pStyle w:val="Heading1"/>
      </w:pPr>
      <w:r>
        <w:t>AAKASH 45G KRIPSY MASALA TADKA###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13,698.72 KES* **Gross Profit:** 2,191.80 KES* **Sales Rank:** #3994* **Velocity (Average Daily Sales):** 0.39 units/day* **Total Quantity Moved:** 72.00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9132.48gross_profit: 1461.20sales_rank: 5096velocity_ads: 0.2609total_quantity: 48.00</w:t>
      </w:r>
    </w:p>
    <w:p>
      <w:r>
        <w:t>--------------------</w:t>
      </w:r>
    </w:p>
    <w:p>
      <w:pPr>
        <w:pStyle w:val="Heading1"/>
      </w:pPr>
      <w:r>
        <w:t>AMUL 200ML BUTTER MILK###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9,132.48 KES* **Gross Profit:** 1,461.20 KES* **Sales Rank:** #5096* **Velocity (Average Daily Sales):** 0.26 units/day* **Total Quantity Moved:** 48.00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4185.72gross_profit: 669.72sales_rank: 7159velocity_ads: 0.1196total_quantity: 22.00</w:t>
      </w:r>
    </w:p>
    <w:p>
      <w:r>
        <w:t>--------------------</w:t>
      </w:r>
    </w:p>
    <w:p>
      <w:pPr>
        <w:pStyle w:val="Heading1"/>
      </w:pPr>
      <w:r>
        <w:t>AMUL 180ML KOOL ELAICHI MILK### [NODE IDENTITY]* **Network Role:** Active Node* **Macro-Habitat:** [[INDIAN FOOD-SNACKS-SWEETS]]* **Origin Point:** [[Unknown]]### [UNIT ECONOMICS &amp;amp; VELOCITY]* **Average Retail Price:** 190.26 KES* **Gross Margin:** 16.00%* **Historical Revenue:** 4,185.72 KES* **Gross Profit:** 669.72 KES* **Sales Rank:** #7159* **Velocity (Average Daily Sales):** 0.12 units/day* **Total Quantity Moved:** 22.00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3805.20gross_profit: 608.83sales_rank: 7387velocity_ads: 0.1087total_quantity: 20.00</w:t>
      </w:r>
    </w:p>
    <w:p>
      <w:r>
        <w:t>--------------------</w:t>
      </w:r>
    </w:p>
    <w:p>
      <w:pPr>
        <w:pStyle w:val="Heading1"/>
      </w:pPr>
      <w:r>
        <w:t>NAGRAJ 200G PANI PURI PAPAD MASALA### [NODE IDENTITY]* **Network Role:** Active Node* **Macro-Habitat:** [[INDIAN FOOD-SNACKS-SWEETS]]* **Origin Point:** [[Unknown]]### [UNIT ECONOMICS &amp;amp; VELOCITY]* **Average Retail Price:** 190.26 KES* **Gross Margin:** 16.00%* **Historical Revenue:** 3,805.20 KES* **Gross Profit:** 608.83 KES* **Sales Rank:** #7387* **Velocity (Average Daily Sales):** 0.11 units/day* **Total Quantity Moved:** 20.00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3805.20gross_profit: 608.83sales_rank: 7386velocity_ads: 0.1087total_quantity: 20.00</w:t>
      </w:r>
    </w:p>
    <w:p>
      <w:r>
        <w:t>--------------------</w:t>
      </w:r>
    </w:p>
    <w:p>
      <w:pPr>
        <w:pStyle w:val="Heading1"/>
      </w:pPr>
      <w:r>
        <w:t>AAKASH 150G MUMBAI MIX###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3,805.20 KES* **Gross Profit:** 608.83 KES* **Sales Rank:** #7386* **Velocity (Average Daily Sales):** 0.11 units/day* **Total Quantity Moved:** 20.00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3234.42gross_profit: 517.51sales_rank: 7783velocity_ads: 0.0924total_quantity: 17.00</w:t>
      </w:r>
    </w:p>
    <w:p>
      <w:r>
        <w:t>--------------------</w:t>
      </w:r>
    </w:p>
    <w:p>
      <w:pPr>
        <w:pStyle w:val="Heading1"/>
      </w:pPr>
      <w:r>
        <w:t>LAYS 28G CHILLI LEMON WAFERS###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3,234.42 KES* **Gross Profit:** 517.51 KES* **Sales Rank:** #7783* **Velocity (Average Daily Sales):** 0.09 units/day* **Total Quantity Moved:** 17.00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3234.42gross_profit: 517.51sales_rank: 7782velocity_ads: 0.0924total_quantity: 17.00</w:t>
      </w:r>
    </w:p>
    <w:p>
      <w:r>
        <w:t>--------------------</w:t>
      </w:r>
    </w:p>
    <w:p>
      <w:pPr>
        <w:pStyle w:val="Heading1"/>
      </w:pPr>
      <w:r>
        <w:t>LAYS 28G INDIAN MAGIC MASALA###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3,234.42 KES* **Gross Profit:** 517.51 KES* **Sales Rank:** #7782* **Velocity (Average Daily Sales):** 0.09 units/day* **Total Quantity Moved:** 17.00 units### [THE PHYSICS OF THE SHELF]**The Halo Effect (11 Links):** *Items frequently bought alongside this SKU.*- [[RAJ KAMAL ENTERPRISE LIMITED]]- [[KURKURE 50G MASALA MUNCH]]- [[LAYS 28G CREAM&amp;amp;ONION WAFERS]]- [[AAKASH 25G CRAZY NOODLE STICK]]- [[AAKASH 25G SHOOL MASTI]]- [[Retail Market]]- [[INDIAN FOOD-SNACKS-SWEETS]]- [[SWAMINARAYAN 500G FARAYALI  ATTA]]**Cannibalization (5 Substitutions):** *Direct shelf competitors fighting for the same basket.*- [[KURKURE 50G MASALA MUNCH]]- [[LAYS 28G CREAM&amp;amp;ONION WAFERS]]- [[AAKASH 25G CRAZY NOODLE STICK]]- [[AAKASH 25G SHOOL MASTI]]-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3234.42gross_profit: 517.51sales_rank: 7784velocity_ads: 0.0924total_quantity: 17.00</w:t>
      </w:r>
    </w:p>
    <w:p>
      <w:r>
        <w:t>--------------------</w:t>
      </w:r>
    </w:p>
    <w:p>
      <w:pPr>
        <w:pStyle w:val="Heading1"/>
      </w:pPr>
      <w:r>
        <w:t>AAKASH 150G RATLAMI SEV###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3,234.42 KES* **Gross Profit:** 517.51 KES* **Sales Rank:** #7784* **Velocity (Average Daily Sales):** 0.09 units/day* **Total Quantity Moved:** 17.00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"SUNVEAT FOODS LIMITED"price: 190.26margin: 16.00revenue: 3044.16gross_profit: 487.07sales_rank: 7930velocity_ads: 0.0870total_quantity: 16.00</w:t>
      </w:r>
    </w:p>
    <w:p>
      <w:r>
        <w:t>--------------------</w:t>
      </w:r>
    </w:p>
    <w:p>
      <w:pPr>
        <w:pStyle w:val="Heading1"/>
      </w:pPr>
      <w:r>
        <w:t>CHARBHUJA 500G SPECIAL MAMRA### [NODE IDENTITY]* **Network Role:** Active Node* **Macro-Habitat:** [[INDIAN FOOD-SNACKS-SWEETS]]* **Origin Point:** [[SUNVEAT FOODS LIMITED]]### [UNIT ECONOMICS &amp;amp; VELOCITY]* **Average Retail Price:** 190.26 KES* **Gross Margin:** 16.00%* **Historical Revenue:** 3,044.16 KES* **Gross Profit:** 487.07 KES* **Sales Rank:** #7930* **Velocity (Average Daily Sales):** 0.09 units/day* **Total Quantity Moved:** 16.00 units### [THE PHYSICS OF THE SHELF]**The Halo Effect (11 Links):** *Items frequently bought alongside this SKU.*- [[KURKURE 50G MASALA MUNCH]]- [[SUNVEAT FOODS LIMITED]]- [[LAYS 28G CREAM&amp;amp;ONION WAFERS]]-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2853.90gross_profit: 456.62sales_rank: 8060velocity_ads: 0.0815total_quantity: 15.00</w:t>
      </w:r>
    </w:p>
    <w:p>
      <w:r>
        <w:t>--------------------</w:t>
      </w:r>
    </w:p>
    <w:p>
      <w:pPr>
        <w:pStyle w:val="Heading1"/>
      </w:pPr>
      <w:r>
        <w:t>AAKASH 200G SOHAN PAPDI### [NODE IDENTITY]* **Network Role:** Active Node* **Macro-Habitat:** [[INDIAN FOOD-SNACKS-SWEETS]]* **Origin Point:** [[Unknown]]### [UNIT ECONOMICS &amp;amp; VELOCITY]* **Average Retail Price:** 190.26 KES* **Gross Margin:** 16.00%* **Historical Revenue:** 2,853.90 KES* **Gross Profit:** 456.62 KES* **Sales Rank:** #8060* **Velocity (Average Daily Sales):** 0.08 units/day* **Total Quantity Moved:** 15.00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2853.90gross_profit: 456.62sales_rank: 8061velocity_ads: 0.0815total_quantity: 15.00</w:t>
      </w:r>
    </w:p>
    <w:p>
      <w:r>
        <w:t>--------------------</w:t>
      </w:r>
    </w:p>
    <w:p>
      <w:pPr>
        <w:pStyle w:val="Heading1"/>
      </w:pPr>
      <w:r>
        <w:t>SHANTA G 200G KHAKHRA JEERA### [NODE IDENTITY]* **Network Role:** Active Node* **Macro-Habitat:** [[INDIAN FOOD-SNACKS-SWEETS]]* **Origin Point:** [[Unknown]]### [UNIT ECONOMICS &amp;amp; VELOCITY]* **Average Retail Price:** 190.26 KES* **Gross Margin:** 16.00%* **Historical Revenue:** 2,853.90 KES* **Gross Profit:** 456.62 KES* **Sales Rank:** #8061* **Velocity (Average Daily Sales):** 0.08 units/day* **Total Quantity Moved:** 15.00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2663.64gross_profit: 426.18sales_rank: 8206velocity_ads: 0.0761total_quantity: 14.00</w:t>
      </w:r>
    </w:p>
    <w:p>
      <w:r>
        <w:t>--------------------</w:t>
      </w:r>
    </w:p>
    <w:p>
      <w:pPr>
        <w:pStyle w:val="Heading1"/>
      </w:pPr>
      <w:r>
        <w:t>AAKASH 150G KHATTA MITHA MIX###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2,663.64 KES* **Gross Profit:** 426.18 KES* **Sales Rank:** #8206* **Velocity (Average Daily Sales):** 0.08 units/day* **Total Quantity Moved:** 14.00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2663.64gross_profit: 426.18sales_rank: 8209velocity_ads: 0.0761total_quantity: 14.00</w:t>
      </w:r>
    </w:p>
    <w:p>
      <w:r>
        <w:t>--------------------</w:t>
      </w:r>
    </w:p>
    <w:p>
      <w:pPr>
        <w:pStyle w:val="Heading1"/>
      </w:pPr>
      <w:r>
        <w:t>YUMKEENS 150G MOONG DAL### [NODE IDENTITY]* **Network Role:** Active Node* **Macro-Habitat:** [[INDIAN FOOD-SNACKS-SWEETS]]* **Origin Point:** [[Unknown]]### [UNIT ECONOMICS &amp;amp; VELOCITY]* **Average Retail Price:** 190.26 KES* **Gross Margin:** 16.00%* **Historical Revenue:** 2,663.64 KES* **Gross Profit:** 426.18 KES* **Sales Rank:** #8209* **Velocity (Average Daily Sales):** 0.08 units/day* **Total Quantity Moved:** 14.00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2473.38gross_profit: 395.74sales_rank: 8333velocity_ads: 0.0707total_quantity: 13.00</w:t>
      </w:r>
    </w:p>
    <w:p>
      <w:r>
        <w:t>--------------------</w:t>
      </w:r>
    </w:p>
    <w:p>
      <w:pPr>
        <w:pStyle w:val="Heading1"/>
      </w:pPr>
      <w:r>
        <w:t>AAKASH 150G TIKHA MITHA MIX###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2,473.38 KES* **Gross Profit:** 395.74 KES* **Sales Rank:** #8333* **Velocity (Average Daily Sales):** 0.07 units/day* **Total Quantity Moved:** 13.00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2283.12gross_profit: 365.30sales_rank: 8490velocity_ads: 0.0652total_quantity: 12.00</w:t>
      </w:r>
    </w:p>
    <w:p>
      <w:r>
        <w:t>--------------------</w:t>
      </w:r>
    </w:p>
    <w:p>
      <w:pPr>
        <w:pStyle w:val="Heading1"/>
      </w:pPr>
      <w:r>
        <w:t>YUMKEENS 150G CHANA DAL### [NODE IDENTITY]* **Network Role:** Active Node* **Macro-Habitat:** [[INDIAN FOOD-SNACKS-SWEETS]]* **Origin Point:** [[Unknown]]### [UNIT ECONOMICS &amp;amp; VELOCITY]* **Average Retail Price:** 190.26 KES* **Gross Margin:** 16.00%* **Historical Revenue:** 2,283.12 KES* **Gross Profit:** 365.30 KES* **Sales Rank:** #8490* **Velocity (Average Daily Sales):** 0.07 units/day* **Total Quantity Moved:** 12.00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2092.86gross_profit: 334.86sales_rank: 8659velocity_ads: 0.0598total_quantity: 11.00</w:t>
      </w:r>
    </w:p>
    <w:p>
      <w:r>
        <w:t>--------------------</w:t>
      </w:r>
    </w:p>
    <w:p>
      <w:pPr>
        <w:pStyle w:val="Heading1"/>
      </w:pPr>
      <w:r>
        <w:t>AAKASH 150G PUNJABI TADKA###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2,092.86 KES* **Gross Profit:** 334.86 KES* **Sales Rank:** #8659* **Velocity (Average Daily Sales):** 0.06 units/day* **Total Quantity Moved:** 11.00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2092.86gross_profit: 334.86sales_rank: 8661velocity_ads: 0.0598total_quantity: 11.00</w:t>
      </w:r>
    </w:p>
    <w:p>
      <w:r>
        <w:t>--------------------</w:t>
      </w:r>
    </w:p>
    <w:p>
      <w:pPr>
        <w:pStyle w:val="Heading1"/>
      </w:pPr>
      <w:r>
        <w:t>MANIARRS 80G RASTED CHICKPEAS CHANA### [NODE IDENTITY]* **Network Role:** Active Node* **Macro-Habitat:** [[INDIAN FOOD-SNACKS-SWEETS]]* **Origin Point:** [[Unknown]]### [UNIT ECONOMICS &amp;amp; VELOCITY]* **Average Retail Price:** 190.26 KES* **Gross Margin:** 16.00%* **Historical Revenue:** 2,092.86 KES* **Gross Profit:** 334.86 KES* **Sales Rank:** #8661* **Velocity (Average Daily Sales):** 0.06 units/day* **Total Quantity Moved:** 11.00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16.00revenue: 2092.86gross_profit: 334.86sales_rank: 8660velocity_ads: 0.0598total_quantity: 11.00</w:t>
      </w:r>
    </w:p>
    <w:p>
      <w:r>
        <w:t>--------------------</w:t>
      </w:r>
    </w:p>
    <w:p>
      <w:pPr>
        <w:pStyle w:val="Heading1"/>
      </w:pPr>
      <w:r>
        <w:t>SUHANA 50G RTC PANEER TIKKA### [NODE IDENTITY]* **Network Role:** Active Node* **Macro-Habitat:** [[INDIAN FOOD-SNACKS-SWEETS]]* **Origin Point:** [[JADE CONCEPTS LIMITED]]### [UNIT ECONOMICS &amp;amp; VELOCITY]* **Average Retail Price:** 190.26 KES* **Gross Margin:** 16.00%* **Historical Revenue:** 2,092.86 KES* **Gross Profit:** 334.86 KES* **Sales Rank:** #8660* **Velocity (Average Daily Sales):** 0.06 units/day* **Total Quantity Moved:** 11.00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16.00revenue: 1902.60gross_profit: 304.42sales_rank: 8855velocity_ads: 0.0543total_quantity: 10.00</w:t>
      </w:r>
    </w:p>
    <w:p>
      <w:r>
        <w:t>--------------------</w:t>
      </w:r>
    </w:p>
    <w:p>
      <w:pPr>
        <w:pStyle w:val="Heading1"/>
      </w:pPr>
      <w:r>
        <w:t>SUHANA 50G RTC PANEER BUTTER NONG### [NODE IDENTITY]* **Network Role:** Active Node* **Macro-Habitat:** [[INDIAN FOOD-SNACKS-SWEETS]]* **Origin Point:** [[JADE CONCEPTS LIMITED]]### [UNIT ECONOMICS &amp;amp; VELOCITY]* **Average Retail Price:** 190.26 KES* **Gross Margin:** 16.00%* **Historical Revenue:** 1,902.60 KES* **Gross Profit:** 304.42 KES* **Sales Rank:** #8855* **Velocity (Average Daily Sales):** 0.05 units/day* **Total Quantity Moved:** 10.00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1522.08gross_profit: 243.53sales_rank: 9281velocity_ads: 0.0435total_quantity: 8.00</w:t>
      </w:r>
    </w:p>
    <w:p>
      <w:r>
        <w:t>--------------------</w:t>
      </w:r>
    </w:p>
    <w:p>
      <w:pPr>
        <w:pStyle w:val="Heading1"/>
      </w:pPr>
      <w:r>
        <w:t>AAKASH 150G BOMBAY BHEL###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1,522.08 KES* **Gross Profit:** 243.53 KES* **Sales Rank:** #9281* **Velocity (Average Daily Sales):** 0.04 units/day* **Total Quantity Moved:** 8.00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1522.08gross_profit: 243.53sales_rank: 9282velocity_ads: 0.0435total_quantity: 8.00</w:t>
      </w:r>
    </w:p>
    <w:p>
      <w:r>
        <w:t>--------------------</w:t>
      </w:r>
    </w:p>
    <w:p>
      <w:pPr>
        <w:pStyle w:val="Heading1"/>
      </w:pPr>
      <w:r>
        <w:t>AAKASH 150G ALU UPWAS CHIWDA MASALA###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1,522.08 KES* **Gross Profit:** 243.53 KES* **Sales Rank:** #9282* **Velocity (Average Daily Sales):** 0.04 units/day* **Total Quantity Moved:** 8.00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1522.08gross_profit: 243.53sales_rank: 9283velocity_ads: 0.0435total_quantity: 8.00</w:t>
      </w:r>
    </w:p>
    <w:p>
      <w:r>
        <w:t>--------------------</w:t>
      </w:r>
    </w:p>
    <w:p>
      <w:pPr>
        <w:pStyle w:val="Heading1"/>
      </w:pPr>
      <w:r>
        <w:t>SUHANA 100G AAMCHUR POWDER### [NODE IDENTITY]* **Network Role:** Active Node* **Macro-Habitat:** [[INDIAN FOOD-SNACKS-SWEETS]]* **Origin Point:** [[Unknown]]### [UNIT ECONOMICS &amp;amp; VELOCITY]* **Average Retail Price:** 190.26 KES* **Gross Margin:** 16.00%* **Historical Revenue:** 1,522.08 KES* **Gross Profit:** 243.53 KES* **Sales Rank:** #9283* **Velocity (Average Daily Sales):** 0.04 units/day* **Total Quantity Moved:** 8.00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1522.08gross_profit: 243.53sales_rank: 9279velocity_ads: 0.0435total_quantity: 8.00</w:t>
      </w:r>
    </w:p>
    <w:p>
      <w:r>
        <w:t>--------------------</w:t>
      </w:r>
    </w:p>
    <w:p>
      <w:pPr>
        <w:pStyle w:val="Heading1"/>
      </w:pPr>
      <w:r>
        <w:t>AAKASH 150G TESTY PEANUT### [NODE IDENTITY]* **Network Role:** Active Node* **Macro-Habitat:** [[INDIAN FOOD-SNACKS-SWEETS]]* **Origin Point:** [[Unknown]]### [UNIT ECONOMICS &amp;amp; VELOCITY]* **Average Retail Price:** 190.26 KES* **Gross Margin:** 16.00%* **Historical Revenue:** 1,522.08 KES* **Gross Profit:** 243.53 KES* **Sales Rank:** #9279* **Velocity (Average Daily Sales):** 0.04 units/day* **Total Quantity Moved:** 8.00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1331.82gross_profit: 213.09sales_rank: 9514velocity_ads: 0.0380total_quantity: 7.00</w:t>
      </w:r>
    </w:p>
    <w:p>
      <w:r>
        <w:t>--------------------</w:t>
      </w:r>
    </w:p>
    <w:p>
      <w:pPr>
        <w:pStyle w:val="Heading1"/>
      </w:pPr>
      <w:r>
        <w:t>BALAJI 400G KHATTA MITHA### [NODE IDENTITY]* **Network Role:** Active Node* **Macro-Habitat:** [[INDIAN FOOD-SNACKS-SWEETS]]* **Origin Point:** [[Unknown]]### [UNIT ECONOMICS &amp;amp; VELOCITY]* **Average Retail Price:** 190.26 KES* **Gross Margin:** 16.00%* **Historical Revenue:** 1,331.82 KES* **Gross Profit:** 213.09 KES* **Sales Rank:** #9514* **Velocity (Average Daily Sales):** 0.04 units/day* **Total Quantity Moved:** 7.00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16.00revenue: 1331.82gross_profit: 213.09sales_rank: 9513velocity_ads: 0.0380total_quantity: 7.00</w:t>
      </w:r>
    </w:p>
    <w:p>
      <w:r>
        <w:t>--------------------</w:t>
      </w:r>
    </w:p>
    <w:p>
      <w:pPr>
        <w:pStyle w:val="Heading1"/>
      </w:pPr>
      <w:r>
        <w:t>HALDIRAMS 200G ROASTED CHANA### [NODE IDENTITY]* **Network Role:** Active Node* **Macro-Habitat:** [[INDIAN FOOD-SNACKS-SWEETS]]* **Origin Point:** [[DEBENHAM AND FEAR LTD]]### [UNIT ECONOMICS &amp;amp; VELOCITY]* **Average Retail Price:** 190.26 KES* **Gross Margin:** 16.00%* **Historical Revenue:** 1,331.82 KES* **Gross Profit:** 213.09 KES* **Sales Rank:** #9513* **Velocity (Average Daily Sales):** 0.04 units/day* **Total Quantity Moved:** 7.00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1331.82gross_profit: 213.09sales_rank: 9516velocity_ads: 0.0380total_quantity: 7.00</w:t>
      </w:r>
    </w:p>
    <w:p>
      <w:r>
        <w:t>--------------------</w:t>
      </w:r>
    </w:p>
    <w:p>
      <w:pPr>
        <w:pStyle w:val="Heading1"/>
      </w:pPr>
      <w:r>
        <w:t>YUMKEENS 150G MASALA MOONG DAL### [NODE IDENTITY]* **Network Role:** Active Node* **Macro-Habitat:** [[INDIAN FOOD-SNACKS-SWEETS]]* **Origin Point:** [[Unknown]]### [UNIT ECONOMICS &amp;amp; VELOCITY]* **Average Retail Price:** 190.26 KES* **Gross Margin:** 16.00%* **Historical Revenue:** 1,331.82 KES* **Gross Profit:** 213.09 KES* **Sales Rank:** #9516* **Velocity (Average Daily Sales):** 0.04 units/day* **Total Quantity Moved:** 7.00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1141.56gross_profit: 182.65sales_rank: 9725velocity_ads: 0.0326total_quantity: 6.00</w:t>
      </w:r>
    </w:p>
    <w:p>
      <w:r>
        <w:t>--------------------</w:t>
      </w:r>
    </w:p>
    <w:p>
      <w:pPr>
        <w:pStyle w:val="Heading1"/>
      </w:pPr>
      <w:r>
        <w:t>NATRAJ 500G MAKAI POHA###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1,141.56 KES* **Gross Profit:** 182.65 KES* **Sales Rank:** #9725* **Velocity (Average Daily Sales):** 0.03 units/day* **Total Quantity Moved:** 6.00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951.30gross_profit: 152.21sales_rank: 9982velocity_ads: 0.0272total_quantity: 5.00</w:t>
      </w:r>
    </w:p>
    <w:p>
      <w:r>
        <w:t>--------------------</w:t>
      </w:r>
    </w:p>
    <w:p>
      <w:pPr>
        <w:pStyle w:val="Heading1"/>
      </w:pPr>
      <w:r>
        <w:t>AMUL 5KG WHOLE WHEAT ATTA###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951.30 KES* **Gross Profit:** 152.21 KES* **Sales Rank:** #9982* **Velocity (Average Daily Sales):** 0.03 units/day* **Total Quantity Moved:** 5.00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951.30gross_profit: 152.21sales_rank: 9981velocity_ads: 0.0272total_quantity: 5.00</w:t>
      </w:r>
    </w:p>
    <w:p>
      <w:r>
        <w:t>--------------------</w:t>
      </w:r>
    </w:p>
    <w:p>
      <w:pPr>
        <w:pStyle w:val="Heading1"/>
      </w:pPr>
      <w:r>
        <w:t>HOLI COLOURS### [NODE IDENTITY]* **Network Role:** Active Node* **Macro-Habitat:** [[INDIAN FOOD-SNACKS-SWEETS]]* **Origin Point:** [[Unknown]]### [UNIT ECONOMICS &amp;amp; VELOCITY]* **Average Retail Price:** 190.26 KES* **Gross Margin:** 16.00%* **Historical Revenue:** 951.30 KES* **Gross Profit:** 152.21 KES* **Sales Rank:** #9981* **Velocity (Average Daily Sales):** 0.03 units/day* **Total Quantity Moved:** 5.00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761.04gross_profit: 121.77sales_rank: 10273velocity_ads: 0.0217total_quantity: 4.00</w:t>
      </w:r>
    </w:p>
    <w:p>
      <w:r>
        <w:t>--------------------</w:t>
      </w:r>
    </w:p>
    <w:p>
      <w:pPr>
        <w:pStyle w:val="Heading1"/>
      </w:pPr>
      <w:r>
        <w:t>GAJANAND 400G KHICHIYA PAPAD PLAIN### [NODE IDENTITY]* **Network Role:** Active Node* **Macro-Habitat:** [[INDIAN FOOD-SNACKS-SWEETS]]* **Origin Point:** [[Unknown]]### [UNIT ECONOMICS &amp;amp; VELOCITY]* **Average Retail Price:** 190.26 KES* **Gross Margin:** 16.00%* **Historical Revenue:** 761.04 KES* **Gross Profit:** 121.77 KES* **Sales Rank:** #10273* **Velocity (Average Daily Sales):** 0.02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761.04gross_profit: 121.77sales_rank: 10274velocity_ads: 0.0217total_quantity: 4.00</w:t>
      </w:r>
    </w:p>
    <w:p>
      <w:r>
        <w:t>--------------------</w:t>
      </w:r>
    </w:p>
    <w:p>
      <w:pPr>
        <w:pStyle w:val="Heading1"/>
      </w:pPr>
      <w:r>
        <w:t>RADHE 500G KABULI CHAANA BIG INDIA###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761.04 KES* **Gross Profit:** 121.77 KES* **Sales Rank:** #10274* **Velocity (Average Daily Sales):** 0.02 units/day* **Total Quantity Moved:** 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761.04gross_profit: 121.77sales_rank: 10278velocity_ads: 0.0217total_quantity: 4.00</w:t>
      </w:r>
    </w:p>
    <w:p>
      <w:r>
        <w:t>--------------------</w:t>
      </w:r>
    </w:p>
    <w:p>
      <w:pPr>
        <w:pStyle w:val="Heading1"/>
      </w:pPr>
      <w:r>
        <w:t>MANIARRS 90G WHEAT CHIPS CHOCOLATE### [NODE IDENTITY]* **Network Role:** Active Node* **Macro-Habitat:** [[INDIAN FOOD-SNACKS-SWEETS]]* **Origin Point:** [[Unknown]]### [UNIT ECONOMICS &amp;amp; VELOCITY]* **Average Retail Price:** 190.26 KES* **Gross Margin:** 16.00%* **Historical Revenue:** 761.04 KES* **Gross Profit:** 121.77 KES* **Sales Rank:** #10278* **Velocity (Average Daily Sales):** 0.02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16.00revenue: 761.04gross_profit: 121.77sales_rank: 10275velocity_ads: 0.0217total_quantity: 4.00</w:t>
      </w:r>
    </w:p>
    <w:p>
      <w:r>
        <w:t>--------------------</w:t>
      </w:r>
    </w:p>
    <w:p>
      <w:pPr>
        <w:pStyle w:val="Heading1"/>
      </w:pPr>
      <w:r>
        <w:t>HALDIRAM 150G MASALA CHANA SNACKS### [NODE IDENTITY]* **Network Role:** Active Node* **Macro-Habitat:** [[INDIAN FOOD-SNACKS-SWEETS]]* **Origin Point:** [[DEBENHAM AND FEAR LTD]]### [UNIT ECONOMICS &amp;amp; VELOCITY]* **Average Retail Price:** 190.26 KES* **Gross Margin:** 16.00%* **Historical Revenue:** 761.04 KES* **Gross Profit:** 121.77 KES* **Sales Rank:** #10275* **Velocity (Average Daily Sales):** 0.02 units/day* **Total Quantity Moved:** 4.00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761.04gross_profit: 121.77sales_rank: 10281velocity_ads: 0.0217total_quantity: 4.00</w:t>
      </w:r>
    </w:p>
    <w:p>
      <w:r>
        <w:t>--------------------</w:t>
      </w:r>
    </w:p>
    <w:p>
      <w:pPr>
        <w:pStyle w:val="Heading1"/>
      </w:pPr>
      <w:r>
        <w:t>GAJANAND 500G MUSTARD BOLD### [NODE IDENTITY]* **Network Role:** Active Node* **Macro-Habitat:** [[INDIAN FOOD-SNACKS-SWEETS]]* **Origin Point:** [[Unknown]]### [UNIT ECONOMICS &amp;amp; VELOCITY]* **Average Retail Price:** 190.26 KES* **Gross Margin:** 16.00%* **Historical Revenue:** 761.04 KES* **Gross Profit:** 121.77 KES* **Sales Rank:** #10281* **Velocity (Average Daily Sales):** 0.02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761.04gross_profit: 121.77sales_rank: 10277velocity_ads: 0.0217total_quantity: 4.00</w:t>
      </w:r>
    </w:p>
    <w:p>
      <w:r>
        <w:t>--------------------</w:t>
      </w:r>
    </w:p>
    <w:p>
      <w:pPr>
        <w:pStyle w:val="Heading1"/>
      </w:pPr>
      <w:r>
        <w:t>HIMALAYA 200ML BRAHMI SYRUP### [NODE IDENTITY]* **Network Role:** Active Node* **Macro-Habitat:** [[INDIAN FOOD-SNACKS-SWEETS]]* **Origin Point:** [[Unknown]]### [UNIT ECONOMICS &amp;amp; VELOCITY]* **Average Retail Price:** 190.26 KES* **Gross Margin:** 16.00%* **Historical Revenue:** 761.04 KES* **Gross Profit:** 121.77 KES* **Sales Rank:** #10277* **Velocity (Average Daily Sales):** 0.02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570.78gross_profit: 91.32sales_rank: 10568velocity_ads: 0.0163total_quantity: 3.00</w:t>
      </w:r>
    </w:p>
    <w:p>
      <w:r>
        <w:t>--------------------</w:t>
      </w:r>
    </w:p>
    <w:p>
      <w:pPr>
        <w:pStyle w:val="Heading1"/>
      </w:pPr>
      <w:r>
        <w:t>ATUL BAKERY 200G KHARI METHI### [NODE IDENTITY]* **Network Role:** Active Node* **Macro-Habitat:** [[INDIAN FOOD-SNACKS-SWEETS]]* **Origin Point:** [[Unknown]]### [UNIT ECONOMICS &amp;amp; VELOCITY]* **Average Retail Price:** 190.26 KES* **Gross Margin:** 16.00%* **Historical Revenue:** 570.78 KES* **Gross Profit:** 91.32 KES* **Sales Rank:** #10568* **Velocity (Average Daily Sales):** 0.02 units/day* **Total Quantity Moved:** 3.00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570.78gross_profit: 91.32sales_rank: 10566velocity_ads: 0.0163total_quantity: 3.00</w:t>
      </w:r>
    </w:p>
    <w:p>
      <w:r>
        <w:t>--------------------</w:t>
      </w:r>
    </w:p>
    <w:p>
      <w:pPr>
        <w:pStyle w:val="Heading1"/>
      </w:pPr>
      <w:r>
        <w:t>MANIARRS 200G MASALA BOONDI### [NODE IDENTITY]* **Network Role:** Active Node* **Macro-Habitat:** [[INDIAN FOOD-SNACKS-SWEETS]]* **Origin Point:** [[Unknown]]### [UNIT ECONOMICS &amp;amp; VELOCITY]* **Average Retail Price:** 190.26 KES* **Gross Margin:** 16.00%* **Historical Revenue:** 570.78 KES* **Gross Profit:** 91.32 KES* **Sales Rank:** #10566* **Velocity (Average Daily Sales):** 0.02 units/day* **Total Quantity Moved:** 3.00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570.78gross_profit: 91.32sales_rank: 10571velocity_ads: 0.0163total_quantity: 3.00</w:t>
      </w:r>
    </w:p>
    <w:p>
      <w:r>
        <w:t>--------------------</w:t>
      </w:r>
    </w:p>
    <w:p>
      <w:pPr>
        <w:pStyle w:val="Heading1"/>
      </w:pPr>
      <w:r>
        <w:t>SAFRINA 1G SAFFRON FILAMENTS### [NODE IDENTITY]* **Network Role:** Active Node* **Macro-Habitat:** [[INDIAN FOOD-SNACKS-SWEETS]]* **Origin Point:** [[Unknown]]### [UNIT ECONOMICS &amp;amp; VELOCITY]* **Average Retail Price:** 190.26 KES* **Gross Margin:** 16.00%* **Historical Revenue:** 570.78 KES* **Gross Profit:** 91.32 KES* **Sales Rank:** #10571* **Velocity (Average Daily Sales):** 0.02 units/day* **Total Quantity Moved:** 3.00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570.78gross_profit: 91.32sales_rank: 10567velocity_ads: 0.0163total_quantity: 3.00</w:t>
      </w:r>
    </w:p>
    <w:p>
      <w:r>
        <w:t>--------------------</w:t>
      </w:r>
    </w:p>
    <w:p>
      <w:pPr>
        <w:pStyle w:val="Heading1"/>
      </w:pPr>
      <w:r>
        <w:t>SUHANA 50G RTC LAMB CURRY### [NODE IDENTITY]* **Network Role:** Active Node* **Macro-Habitat:** [[INDIAN FOOD-SNACKS-SWEETS]]* **Origin Point:** [[Unknown]]### [UNIT ECONOMICS &amp;amp; VELOCITY]* **Average Retail Price:** 190.26 KES* **Gross Margin:** 16.00%* **Historical Revenue:** 570.78 KES* **Gross Profit:** 91.32 KES* **Sales Rank:** #10567* **Velocity (Average Daily Sales):** 0.02 units/day* **Total Quantity Moved:** 3.00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16.00revenue: 570.78gross_profit: 91.32sales_rank: 10570velocity_ads: 0.0163total_quantity: 3.00</w:t>
      </w:r>
    </w:p>
    <w:p>
      <w:r>
        <w:t>--------------------</w:t>
      </w:r>
    </w:p>
    <w:p>
      <w:pPr>
        <w:pStyle w:val="Heading1"/>
      </w:pPr>
      <w:r>
        <w:t>SUHANA 50G PAYA MASALA### [NODE IDENTITY]* **Network Role:** Active Node* **Macro-Habitat:** [[INDIAN FOOD-SNACKS-SWEETS]]* **Origin Point:** [[JADE CONCEPTS LIMITED]]### [UNIT ECONOMICS &amp;amp; VELOCITY]* **Average Retail Price:** 190.26 KES* **Gross Margin:** 16.00%* **Historical Revenue:** 570.78 KES* **Gross Profit:** 91.32 KES* **Sales Rank:** #10570* **Velocity (Average Daily Sales):** 0.02 units/day* **Total Quantity Moved:** 3.00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570.78gross_profit: 91.32sales_rank: 10565velocity_ads: 0.0163total_quantity: 3.00</w:t>
      </w:r>
    </w:p>
    <w:p>
      <w:r>
        <w:t>--------------------</w:t>
      </w:r>
    </w:p>
    <w:p>
      <w:pPr>
        <w:pStyle w:val="Heading1"/>
      </w:pPr>
      <w:r>
        <w:t>RAMDEV 100G NON EDIBLE GULAL### [NODE IDENTITY]* **Network Role:** Active Node* **Macro-Habitat:** [[INDIAN FOOD-SNACKS-SWEETS]]* **Origin Point:** [[Unknown]]### [UNIT ECONOMICS &amp;amp; VELOCITY]* **Average Retail Price:** 190.26 KES* **Gross Margin:** 16.00%* **Historical Revenue:** 570.78 KES* **Gross Profit:** 91.32 KES* **Sales Rank:** #10565* **Velocity (Average Daily Sales):** 0.02 units/day* **Total Quantity Moved:** 3.00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"PREMIER FOODS  LIMITED"price: 190.26margin: 16.00revenue: 570.78gross_profit: 91.32sales_rank: 10564velocity_ads: 0.0163total_quantity: 3.00</w:t>
      </w:r>
    </w:p>
    <w:p>
      <w:r>
        <w:t>--------------------</w:t>
      </w:r>
    </w:p>
    <w:p>
      <w:pPr>
        <w:pStyle w:val="Heading1"/>
      </w:pPr>
      <w:r>
        <w:t>PARLE 150G MIXED FRUIT IN JAM### [NODE IDENTITY]* **Network Role:** Active Node* **Macro-Habitat:** [[INDIAN FOOD-SNACKS-SWEETS]]* **Origin Point:** [[PREMIER FOODS  LIMITED]]### [UNIT ECONOMICS &amp;amp; VELOCITY]* **Average Retail Price:** 190.26 KES* **Gross Margin:** 16.00%* **Historical Revenue:** 570.78 KES* **Gross Profit:** 91.32 KES* **Sales Rank:** #10564* **Velocity (Average Daily Sales):** 0.02 units/day* **Total Quantity Moved:** 3.00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ATTA]]- [[PREMIER FOODS  LIMITED]]**Cannibalization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380.52gross_profit: 60.88sales_rank: 11048velocity_ads: 0.0109total_quantity: 2.00</w:t>
      </w:r>
    </w:p>
    <w:p>
      <w:r>
        <w:t>--------------------</w:t>
      </w:r>
    </w:p>
    <w:p>
      <w:pPr>
        <w:pStyle w:val="Heading1"/>
      </w:pPr>
      <w:r>
        <w:t>YUMKEENZ 1KG RASGULLA### [NODE IDENTITY]* **Network Role:** Active Node* **Macro-Habitat:** [[INDIAN FOOD-SNACKS-SWEETS]]* **Origin Point:** [[Unknown]]### [UNIT ECONOMICS &amp;amp; VELOCITY]* **Average Retail Price:** 190.26 KES* **Gross Margin:** 16.00%* **Historical Revenue:** 380.52 KES* **Gross Profit:** 60.88 KES* **Sales Rank:** #11048*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16.00revenue: 380.52gross_profit: 60.88sales_rank: 11046velocity_ads: 0.0109total_quantity: 2.00</w:t>
      </w:r>
    </w:p>
    <w:p>
      <w:r>
        <w:t>--------------------</w:t>
      </w:r>
    </w:p>
    <w:p>
      <w:pPr>
        <w:pStyle w:val="Heading1"/>
      </w:pPr>
      <w:r>
        <w:t>HALDIRAMS 250G SOAN PAPDI COCONUT### [NODE IDENTITY]* **Network Role:** Active Node* **Macro-Habitat:** [[INDIAN FOOD-SNACKS-SWEETS]]* **Origin Point:** [[DEBENHAM AND FEAR LTD]]### [UNIT ECONOMICS &amp;amp; VELOCITY]* **Average Retail Price:** 190.26 KES* **Gross Margin:** 16.00%* **Historical Revenue:** 380.52 KES* **Gross Profit:** 60.88 KES* **Sales Rank:** #11046* **Velocity (Average Daily Sales):** 0.01 units/day* **Total Quantity Moved:** 2.00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380.52gross_profit: 60.88sales_rank: 11051velocity_ads: 0.0109total_quantity: 2.00</w:t>
      </w:r>
    </w:p>
    <w:p>
      <w:r>
        <w:t>--------------------</w:t>
      </w:r>
    </w:p>
    <w:p>
      <w:pPr>
        <w:pStyle w:val="Heading1"/>
      </w:pPr>
      <w:r>
        <w:t>SUHANA 50G RTC MUTOONI KOLHAPURI### [NODE IDENTITY]* **Network Role:** Active Node* **Macro-Habitat:** [[INDIAN FOOD-SNACKS-SWEETS]]* **Origin Point:** [[Unknown]]### [UNIT ECONOMICS &amp;amp; VELOCITY]* **Average Retail Price:** 190.26 KES* **Gross Margin:** 16.00%* **Historical Revenue:** 380.52 KES* **Gross Profit:** 60.88 KES* **Sales Rank:** #11051*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"KIRAB TRADING COMPANY  LTD"price: 190.26margin: 16.00revenue: 380.52gross_profit: 60.88sales_rank: 11047velocity_ads: 0.0109total_quantity: 2.00</w:t>
      </w:r>
    </w:p>
    <w:p>
      <w:r>
        <w:t>--------------------</w:t>
      </w:r>
    </w:p>
    <w:p>
      <w:pPr>
        <w:pStyle w:val="Heading1"/>
      </w:pPr>
      <w:r>
        <w:t>SUHANA 100G MEAT MASALA### [NODE IDENTITY]* **Network Role:** Active Node* **Macro-Habitat:** [[INDIAN FOOD-SNACKS-SWEETS]]* **Origin Point:** [[KIRAB TRADING COMPANY  LTD]]### [UNIT ECONOMICS &amp;amp; VELOCITY]* **Average Retail Price:** 190.26 KES* **Gross Margin:** 16.00%* **Historical Revenue:** 380.52 KES* **Gross Profit:** 60.88 KES* **Sales Rank:** #11047*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[[KIRAB TRADING COMPANY  LTD]]-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"KIRAB TRADING COMPANY  LTD"price: 190.26margin: 16.00revenue: 380.52gross_profit: 60.88sales_rank: 11050velocity_ads: 0.0109total_quantity: 2.00</w:t>
      </w:r>
    </w:p>
    <w:p>
      <w:r>
        <w:t>--------------------</w:t>
      </w:r>
    </w:p>
    <w:p>
      <w:pPr>
        <w:pStyle w:val="Heading1"/>
      </w:pPr>
      <w:r>
        <w:t>SUHANA 100G PANEER MASALA### [NODE IDENTITY]* **Network Role:** Active Node* **Macro-Habitat:** [[INDIAN FOOD-SNACKS-SWEETS]]* **Origin Point:** [[KIRAB TRADING COMPANY  LTD]]### [UNIT ECONOMICS &amp;amp; VELOCITY]* **Average Retail Price:** 190.26 KES* **Gross Margin:** 16.00%* **Historical Revenue:** 380.52 KES* **Gross Profit:** 60.88 KES* **Sales Rank:** #11050*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[[KIRAB TRADING COMPANY  LTD]]-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190.26gross_profit: 30.44sales_rank: 11526velocity_ads: 0.0054total_quantity: 1.00</w:t>
      </w:r>
    </w:p>
    <w:p>
      <w:r>
        <w:t>--------------------</w:t>
      </w:r>
    </w:p>
    <w:p>
      <w:pPr>
        <w:pStyle w:val="Heading1"/>
      </w:pPr>
      <w:r>
        <w:t>MANIARRS 200G BHATHA KANI### [NODE IDENTITY]* **Network Role:** Active Node* **Macro-Habitat:** [[INDIAN FOOD-SNACKS-SWEETS]]* **Origin Point:** [[Unknown]]### [UNIT ECONOMICS &amp;amp; VELOCITY]* **Average Retail Price:** 190.26 KES* **Gross Margin:** 16.00%* **Historical Revenue:** 190.26 KES* **Gross Profit:** 30.44 KES* **Sales Rank:** #11526*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16.00revenue: 190.26gross_profit: 30.44sales_rank: 11523velocity_ads: 0.0054total_quantity: 1.00</w:t>
      </w:r>
    </w:p>
    <w:p>
      <w:r>
        <w:t>--------------------</w:t>
      </w:r>
    </w:p>
    <w:p>
      <w:pPr>
        <w:pStyle w:val="Heading1"/>
      </w:pPr>
      <w:r>
        <w:t>BADSHAH 100G SURIT JIRALU### [NODE IDENTITY]* **Network Role:** Active Node* **Macro-Habitat:** [[INDIAN FOOD-SNACKS-SWEETS]]* **Origin Point:** [[RAJ KAMAL ENTERPRISE LIMITED]]### [UNIT ECONOMICS &amp;amp; VELOCITY]* **Average Retail Price:** 190.26 KES* **Gross Margin:** 16.00%* **Historical Revenue:** 190.26 KES* **Gross Profit:** 30.44 KES* **Sales Rank:** #11523* **Velocity (Average Daily Sales):** 0.01 units/day* **Total Quantity Moved:** 1.00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190.26gross_profit: 30.44sales_rank: 11520velocity_ads: 0.0054total_quantity: 1.00</w:t>
      </w:r>
    </w:p>
    <w:p>
      <w:r>
        <w:t>--------------------</w:t>
      </w:r>
    </w:p>
    <w:p>
      <w:pPr>
        <w:pStyle w:val="Heading1"/>
      </w:pPr>
      <w:r>
        <w:t>MANIARRS 90G WHEAT CHIPS TOMATINO### [NODE IDENTITY]* **Network Role:** Active Node* **Macro-Habitat:** [[INDIAN FOOD-SNACKS-SWEETS]]* **Origin Point:** [[Unknown]]### [UNIT ECONOMICS &amp;amp; VELOCITY]* **Average Retail Price:** 190.26 KES* **Gross Margin:** 16.00%* **Historical Revenue:** 190.26 KES* **Gross Profit:** 30.44 KES* **Sales Rank:** #11520*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190.26gross_profit: 30.44sales_rank: 11528velocity_ads: 0.0054total_quantity: 1.00</w:t>
      </w:r>
    </w:p>
    <w:p>
      <w:r>
        <w:t>--------------------</w:t>
      </w:r>
    </w:p>
    <w:p>
      <w:pPr>
        <w:pStyle w:val="Heading1"/>
      </w:pPr>
      <w:r>
        <w:t>ATUL BAKERY 200G SESAME RUSK### [NODE IDENTITY]* **Network Role:** Active Node* **Macro-Habitat:** [[INDIAN FOOD-SNACKS-SWEETS]]* **Origin Point:** [[Unknown]]### [UNIT ECONOMICS &amp;amp; VELOCITY]* **Average Retail Price:** 190.26 KES* **Gross Margin:** 16.00%* **Historical Revenue:** 190.26 KES* **Gross Profit:** 30.44 KES* **Sales Rank:** #11528*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190.26gross_profit: 30.44sales_rank: 11525velocity_ads: 0.0054total_quantity: 1.00</w:t>
      </w:r>
    </w:p>
    <w:p>
      <w:r>
        <w:t>--------------------</w:t>
      </w:r>
    </w:p>
    <w:p>
      <w:pPr>
        <w:pStyle w:val="Heading1"/>
      </w:pPr>
      <w:r>
        <w:t>BALAJI 250G CHANACHOR GARAM### [NODE IDENTITY]* **Network Role:** Active Node* **Macro-Habitat:** [[INDIAN FOOD-SNACKS-SWEETS]]* **Origin Point:** [[Unknown]]### [UNIT ECONOMICS &amp;amp; VELOCITY]* **Average Retail Price:** 190.26 KES* **Gross Margin:** 16.00%* **Historical Revenue:** 190.26 KES* **Gross Profit:** 30.44 KES* **Sales Rank:** #11525*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190.26gross_profit: 30.44sales_rank: 11524velocity_ads: 0.0054total_quantity: 1.00</w:t>
      </w:r>
    </w:p>
    <w:p>
      <w:r>
        <w:t>--------------------</w:t>
      </w:r>
    </w:p>
    <w:p>
      <w:pPr>
        <w:pStyle w:val="Heading1"/>
      </w:pPr>
      <w:r>
        <w:t>GAJANAND 400G KHICHIYA PAPAD GREEN CHILLI### [NODE IDENTITY]* **Network Role:** Active Node* **Macro-Habitat:** [[INDIAN FOOD-SNACKS-SWEETS]]* **Origin Point:** [[Unknown]]### [UNIT ECONOMICS &amp;amp; VELOCITY]* **Average Retail Price:** 190.26 KES* **Gross Margin:** 16.00%* **Historical Revenue:** 190.26 KES* **Gross Profit:** 30.44 KES* **Sales Rank:** #11524*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7414velocity_ads: 0.1096total_quantity: 40.00</w:t>
      </w:r>
    </w:p>
    <w:p>
      <w:r>
        <w:t>--------------------</w:t>
      </w:r>
    </w:p>
    <w:p>
      <w:pPr>
        <w:pStyle w:val="Heading1"/>
      </w:pPr>
      <w:r>
        <w:t>MAGGI 560G MASALA NOODLES###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#7414* **Velocity (Average Daily Sales):** 0.11 units/day* **Total Quantity Moved:** 40.00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15637velocity_ads: 0.0272total_quantity: 5.00</w:t>
      </w:r>
    </w:p>
    <w:p>
      <w:r>
        <w:t>--------------------</w:t>
      </w:r>
    </w:p>
    <w:p>
      <w:pPr>
        <w:pStyle w:val="Heading1"/>
      </w:pPr>
      <w:r>
        <w:t>PARLE 5KG CHAKKI ATTA###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#15637* **Velocity (Average Daily Sales):** 0.03 units/day* **Total Quantity Moved:** 5.00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12940velocity_ads: 0.1033total_quantity: 19.00</w:t>
      </w:r>
    </w:p>
    <w:p>
      <w:r>
        <w:t>--------------------</w:t>
      </w:r>
    </w:p>
    <w:p>
      <w:pPr>
        <w:pStyle w:val="Heading1"/>
      </w:pPr>
      <w:r>
        <w:t>MTC 100G KASURI METHI###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#12940* **Velocity (Average Daily Sales):** 0.10 units/day* **Total Quantity Moved:** 19.00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17646velocity_ads: 0.0109total_quantity: 2.00</w:t>
      </w:r>
    </w:p>
    <w:p>
      <w:r>
        <w:t>--------------------</w:t>
      </w:r>
    </w:p>
    <w:p>
      <w:pPr>
        <w:pStyle w:val="Heading1"/>
      </w:pPr>
      <w:r>
        <w:t>MTR 200G VADA MIX###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#17646*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15368velocity_ads: 0.0054total_quantity: 1.00</w:t>
      </w:r>
    </w:p>
    <w:p>
      <w:r>
        <w:t>--------------------</w:t>
      </w:r>
    </w:p>
    <w:p>
      <w:pPr>
        <w:pStyle w:val="Heading1"/>
      </w:pPr>
      <w:r>
        <w:t>MTR 500G INST MASALA RAVA IDLI MIX###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#15368*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17649velocity_ads: 0.0109total_quantity: 2.00</w:t>
      </w:r>
    </w:p>
    <w:p>
      <w:r>
        <w:t>--------------------</w:t>
      </w:r>
    </w:p>
    <w:p>
      <w:pPr>
        <w:pStyle w:val="Heading1"/>
      </w:pPr>
      <w:r>
        <w:t>MTR 300G NAVARATHAN KURMA RTE###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#17649*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20358velocity_ads: 0.0054total_quantity: 1.00</w:t>
      </w:r>
    </w:p>
    <w:p>
      <w:r>
        <w:t>--------------------</w:t>
      </w:r>
    </w:p>
    <w:p>
      <w:pPr>
        <w:pStyle w:val="Heading1"/>
      </w:pPr>
      <w:r>
        <w:t>MTR 300G MIXED VEG PICKLE###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#20358*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7415velocity_ads: 0.0110total_quantity: 4.00</w:t>
      </w:r>
    </w:p>
    <w:p>
      <w:r>
        <w:t>--------------------</w:t>
      </w:r>
    </w:p>
    <w:p>
      <w:pPr>
        <w:pStyle w:val="Heading1"/>
      </w:pPr>
      <w:r>
        <w:t>MAHIDA 100ML KALONJI OIL###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#7415* **Velocity (Average Daily Sales):** 0.01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14433velocity_ads: 0.0217total_quantity: 4.00</w:t>
      </w:r>
    </w:p>
    <w:p>
      <w:r>
        <w:t>--------------------</w:t>
      </w:r>
    </w:p>
    <w:p>
      <w:pPr>
        <w:pStyle w:val="Heading1"/>
      </w:pPr>
      <w:r>
        <w:t>MAJEDAR 125G CHACHH MASALA###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#14433* **Velocity (Average Daily Sales):** 0.02 units/day* **Total Quantity Moved:** 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13321velocity_ads: 0.1087total_quantity: 20.00</w:t>
      </w:r>
    </w:p>
    <w:p>
      <w:r>
        <w:t>--------------------</w:t>
      </w:r>
    </w:p>
    <w:p>
      <w:pPr>
        <w:pStyle w:val="Heading1"/>
      </w:pPr>
      <w:r>
        <w:t>NUTRAMEAL 500G FARFAR ALPHABETS###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#13321* **Velocity (Average Daily Sales):** 0.11 units/day* **Total Quantity Moved:** 20.00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7420velocity_ads: 0.0384total_quantity: 14.00</w:t>
      </w:r>
    </w:p>
    <w:p>
      <w:r>
        <w:t>--------------------</w:t>
      </w:r>
    </w:p>
    <w:p>
      <w:pPr>
        <w:pStyle w:val="Heading1"/>
      </w:pPr>
      <w:r>
        <w:t>MANIARRS 200G KHAKHARA JEERA###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#7420* **Velocity (Average Daily Sales):** 0.04 units/day* **Total Quantity Moved:** 14.00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7419velocity_ads: 0.0055total_quantity: 2.00</w:t>
      </w:r>
    </w:p>
    <w:p>
      <w:r>
        <w:t>--------------------</w:t>
      </w:r>
    </w:p>
    <w:p>
      <w:pPr>
        <w:pStyle w:val="Heading1"/>
      </w:pPr>
      <w:r>
        <w:t>MANIARRS 200G KHAKHARA GARLIC BREAD###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#7419*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21165velocity_ads: 0.0054total_quantity: 1.00</w:t>
      </w:r>
    </w:p>
    <w:p>
      <w:r>
        <w:t>--------------------</w:t>
      </w:r>
    </w:p>
    <w:p>
      <w:pPr>
        <w:pStyle w:val="Heading1"/>
      </w:pPr>
      <w:r>
        <w:t>MANIARRS 200G MANGLORI MIX###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#21165*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15825velocity_ads: 0.0274total_quantity: 10.00</w:t>
      </w:r>
    </w:p>
    <w:p>
      <w:r>
        <w:t>--------------------</w:t>
      </w:r>
    </w:p>
    <w:p>
      <w:pPr>
        <w:pStyle w:val="Heading1"/>
      </w:pPr>
      <w:r>
        <w:t>MANIARRS 200G KHAKHARA PIZZA###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#15825* **Velocity (Average Daily Sales):** 0.03 units/day* **Total Quantity Moved:** 10.00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7422velocity_ads: 0.0329total_quantity: 12.00</w:t>
      </w:r>
    </w:p>
    <w:p>
      <w:r>
        <w:t>--------------------</w:t>
      </w:r>
    </w:p>
    <w:p>
      <w:pPr>
        <w:pStyle w:val="Heading1"/>
      </w:pPr>
      <w:r>
        <w:t>MANIARRS 200G KHAKHARA METHI###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#7422* **Velocity (Average Daily Sales):** 0.03 units/day* **Total Quantity Moved:** 12.00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7421velocity_ads: 0.0055total_quantity: 2.00</w:t>
      </w:r>
    </w:p>
    <w:p>
      <w:r>
        <w:t>--------------------</w:t>
      </w:r>
    </w:p>
    <w:p>
      <w:pPr>
        <w:pStyle w:val="Heading1"/>
      </w:pPr>
      <w:r>
        <w:t>MANIARRS 200G KHAKHARA MASALA###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#7421*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21167velocity_ads: 0.0075total_quantity: 0.00</w:t>
      </w:r>
    </w:p>
    <w:p>
      <w:r>
        <w:t>--------------------</w:t>
      </w:r>
    </w:p>
    <w:p>
      <w:pPr>
        <w:pStyle w:val="Heading1"/>
      </w:pPr>
      <w:r>
        <w:t>MANIARRS 200G BHAKHARI PLAIN###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#21167* **Velocity (Average Daily Sales):** 0.01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21164velocity_ads: 0.0054total_quantity: 1.00</w:t>
      </w:r>
    </w:p>
    <w:p>
      <w:r>
        <w:t>--------------------</w:t>
      </w:r>
    </w:p>
    <w:p>
      <w:pPr>
        <w:pStyle w:val="Heading1"/>
      </w:pPr>
      <w:r>
        <w:t>MANIARRS 200G BHAKHARI METHI###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#21164*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15824velocity_ads: 0.0055total_quantity: 2.00</w:t>
      </w:r>
    </w:p>
    <w:p>
      <w:r>
        <w:t>--------------------</w:t>
      </w:r>
    </w:p>
    <w:p>
      <w:pPr>
        <w:pStyle w:val="Heading1"/>
      </w:pPr>
      <w:r>
        <w:t>MANIARRS 200G KHAKHARA CARMONIZED RAGI###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#15824*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21170velocity_ads: 0.0054total_quantity: 1.00</w:t>
      </w:r>
    </w:p>
    <w:p>
      <w:r>
        <w:t>--------------------</w:t>
      </w:r>
    </w:p>
    <w:p>
      <w:pPr>
        <w:pStyle w:val="Heading1"/>
      </w:pPr>
      <w:r>
        <w:t>MANIARRS 200G GARLIC MIX###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#21170*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21168velocity_ads: 0.0109total_quantity: 2.00</w:t>
      </w:r>
    </w:p>
    <w:p>
      <w:r>
        <w:t>--------------------</w:t>
      </w:r>
    </w:p>
    <w:p>
      <w:pPr>
        <w:pStyle w:val="Heading1"/>
      </w:pPr>
      <w:r>
        <w:t>MANIARRS 200G FULVADI GATHIGA###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#21168*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7425velocity_ads: 0.0055total_quantity: 2.00</w:t>
      </w:r>
    </w:p>
    <w:p>
      <w:r>
        <w:t>--------------------</w:t>
      </w:r>
    </w:p>
    <w:p>
      <w:pPr>
        <w:pStyle w:val="Heading1"/>
      </w:pPr>
      <w:r>
        <w:t>MANIARRS 200G PAPAD PLAIN###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#7425*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7427velocity_ads: 0.0438total_quantity: 16.00</w:t>
      </w:r>
    </w:p>
    <w:p>
      <w:r>
        <w:t>--------------------</w:t>
      </w:r>
    </w:p>
    <w:p>
      <w:pPr>
        <w:pStyle w:val="Heading1"/>
      </w:pPr>
      <w:r>
        <w:t>MANIARRS 80G RASTED CHICKPEAS CHATPATA MASALA###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#7427* **Velocity (Average Daily Sales):** 0.04 units/day* **Total Quantity Moved:** 16.00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7426velocity_ads: 0.0110total_quantity: 4.00</w:t>
      </w:r>
    </w:p>
    <w:p>
      <w:r>
        <w:t>--------------------</w:t>
      </w:r>
    </w:p>
    <w:p>
      <w:pPr>
        <w:pStyle w:val="Heading1"/>
      </w:pPr>
      <w:r>
        <w:t>MANIARRS 200G RAJWADI PAPAD###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#7426* **Velocity (Average Daily Sales):** 0.01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21163velocity_ads: 0.0075total_quantity: 0.00</w:t>
      </w:r>
    </w:p>
    <w:p>
      <w:r>
        <w:t>--------------------</w:t>
      </w:r>
    </w:p>
    <w:p>
      <w:pPr>
        <w:pStyle w:val="Heading1"/>
      </w:pPr>
      <w:r>
        <w:t>MANIARRS 200G PAPAD PUNJABI MASALA###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#21163* **Velocity (Average Daily Sales):** 0.01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15828velocity_ads: 0.0055total_quantity: 2.00</w:t>
      </w:r>
    </w:p>
    <w:p>
      <w:r>
        <w:t>--------------------</w:t>
      </w:r>
    </w:p>
    <w:p>
      <w:pPr>
        <w:pStyle w:val="Heading1"/>
      </w:pPr>
      <w:r>
        <w:t>MANIARRS 200G PAPAD GARLIC###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#15828*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15827velocity_ads: 0.0055total_quantity: 2.00</w:t>
      </w:r>
    </w:p>
    <w:p>
      <w:r>
        <w:t>--------------------</w:t>
      </w:r>
    </w:p>
    <w:p>
      <w:pPr>
        <w:pStyle w:val="Heading1"/>
      </w:pPr>
      <w:r>
        <w:t>MANIARRS 200G PAPAD BLACKPEPPER###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#15827*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15919velocity_ads: 0.0163total_quantity: 3.00</w:t>
      </w:r>
    </w:p>
    <w:p>
      <w:r>
        <w:t>--------------------</w:t>
      </w:r>
    </w:p>
    <w:p>
      <w:pPr>
        <w:pStyle w:val="Heading1"/>
      </w:pPr>
      <w:r>
        <w:t>MANIARRS 200G PAPAD BADSHAHI###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#15919* **Velocity (Average Daily Sales):** 0.02 units/day* **Total Quantity Moved:** 3.00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19771velocity_ads: 0.0163total_quantity: 3.00</w:t>
      </w:r>
    </w:p>
    <w:p>
      <w:r>
        <w:t>--------------------</w:t>
      </w:r>
    </w:p>
    <w:p>
      <w:pPr>
        <w:pStyle w:val="Heading1"/>
      </w:pPr>
      <w:r>
        <w:t>MANIARRS 200G NYLON SEV###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#19771* **Velocity (Average Daily Sales):** 0.02 units/day* **Total Quantity Moved:** 3.00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7423velocity_ads: 0.0055total_quantity: 2.00</w:t>
      </w:r>
    </w:p>
    <w:p>
      <w:r>
        <w:t>--------------------</w:t>
      </w:r>
    </w:p>
    <w:p>
      <w:pPr>
        <w:pStyle w:val="Heading1"/>
      </w:pPr>
      <w:r>
        <w:t>MANIARRS 200G NADIYADI MIX###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#7423*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0.00gross_profit: 0.00sales_rank: 18240velocity_ads: 0.0175total_quantity: 0.00</w:t>
      </w:r>
    </w:p>
    <w:p>
      <w:r>
        <w:t>--------------------</w:t>
      </w:r>
    </w:p>
    <w:p>
      <w:pPr>
        <w:pStyle w:val="Heading1"/>
      </w:pPr>
      <w:r>
        <w:t>MANIARRS 200G MULTIGRAIN MIX TOMATO### [NODE IDENTITY]* **Network Role:** Active Node* **Macro-Habitat:** [[INDIAN FOOD-SNACKS-SWEETS]]* **Origin Point:** [[Unknown]]### [UNIT ECONOMICS &amp;amp; VELOCITY]* **Average Retail Price:** 190.26 KES* **Gross Margin:** 16.00%* **Historical Revenue:** 0.00 KES* **Gross Profit:** 0.00 KES* **Sales Rank:** #18240* **Velocity (Average Daily Sales):** 0.02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17651velocity_ads: 0.0217total_quantity: 4.00</w:t>
      </w:r>
    </w:p>
    <w:p>
      <w:r>
        <w:t>--------------------</w:t>
      </w:r>
    </w:p>
    <w:p>
      <w:pPr>
        <w:pStyle w:val="Heading1"/>
      </w:pPr>
      <w:r>
        <w:t>MANIARRS 200G PAPAD JEERA###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#17651* **Velocity (Average Daily Sales):** 0.02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15829velocity_ads: 0.0219total_quantity: 8.00</w:t>
      </w:r>
    </w:p>
    <w:p>
      <w:r>
        <w:t>--------------------</w:t>
      </w:r>
    </w:p>
    <w:p>
      <w:pPr>
        <w:pStyle w:val="Heading1"/>
      </w:pPr>
      <w:r>
        <w:t>PARLE 180G ELAICHI RUSK###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#15829* **Velocity (Average Daily Sales):** 0.02 units/day* **Total Quantity Moved:** 8.00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7418velocity_ads: 0.0164total_quantity: 6.00</w:t>
      </w:r>
    </w:p>
    <w:p>
      <w:r>
        <w:t>--------------------</w:t>
      </w:r>
    </w:p>
    <w:p>
      <w:pPr>
        <w:pStyle w:val="Heading1"/>
      </w:pPr>
      <w:r>
        <w:t>MANIARRS 200G BHAKHARI JEERA###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#7418* **Velocity (Average Daily Sales):** 0.02 units/day* **Total Quantity Moved:** 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19774velocity_ads: 0.0054total_quantity: 1.00</w:t>
      </w:r>
    </w:p>
    <w:p>
      <w:r>
        <w:t>--------------------</w:t>
      </w:r>
    </w:p>
    <w:p>
      <w:pPr>
        <w:pStyle w:val="Heading1"/>
      </w:pPr>
      <w:r>
        <w:t>MANIARRS 200G BHAKHARI MARI###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#19774*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16465velocity_ads: 0.0380total_quantity: 7.00</w:t>
      </w:r>
    </w:p>
    <w:p>
      <w:r>
        <w:t>--------------------</w:t>
      </w:r>
    </w:p>
    <w:p>
      <w:pPr>
        <w:pStyle w:val="Heading1"/>
      </w:pPr>
      <w:r>
        <w:t>MANIARRS 180G KHAKHARA GINGER GARLIC BAJRI###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#16465* **Velocity (Average Daily Sales):** 0.04 units/day* **Total Quantity Moved:** 7.00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7416velocity_ads: 0.0164total_quantity: 6.00</w:t>
      </w:r>
    </w:p>
    <w:p>
      <w:r>
        <w:t>--------------------</w:t>
      </w:r>
    </w:p>
    <w:p>
      <w:pPr>
        <w:pStyle w:val="Heading1"/>
      </w:pPr>
      <w:r>
        <w:t>MANIARRS 180G KHAKHARA CHATPATA BAJRI###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#7416* **Velocity (Average Daily Sales):** 0.02 units/day* **Total Quantity Moved:** 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15822velocity_ads: 0.0055total_quantity: 2.00</w:t>
      </w:r>
    </w:p>
    <w:p>
      <w:r>
        <w:t>--------------------</w:t>
      </w:r>
    </w:p>
    <w:p>
      <w:pPr>
        <w:pStyle w:val="Heading1"/>
      </w:pPr>
      <w:r>
        <w:t>MANIARRS 200G BHAKHARI GARLIC###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#15822*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7417velocity_ads: 0.0548total_quantity: 20.00</w:t>
      </w:r>
    </w:p>
    <w:p>
      <w:r>
        <w:t>--------------------</w:t>
      </w:r>
    </w:p>
    <w:p>
      <w:pPr>
        <w:pStyle w:val="Heading1"/>
      </w:pPr>
      <w:r>
        <w:t>MANIARRS 180G KHAKHARA SIPNNY RAGI###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#7417* **Velocity (Average Daily Sales):** 0.05 units/day* **Total Quantity Moved:** 20.00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21169velocity_ads: 0.0109total_quantity: 2.00</w:t>
      </w:r>
    </w:p>
    <w:p>
      <w:r>
        <w:t>--------------------</w:t>
      </w:r>
    </w:p>
    <w:p>
      <w:pPr>
        <w:pStyle w:val="Heading1"/>
      </w:pPr>
      <w:r>
        <w:t>MANIARRS 90G WHEAT CHIPS PIZZA###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#21169*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19039velocity_ads: 0.0217total_quantity: 4.00</w:t>
      </w:r>
    </w:p>
    <w:p>
      <w:r>
        <w:t>--------------------</w:t>
      </w:r>
    </w:p>
    <w:p>
      <w:pPr>
        <w:pStyle w:val="Heading1"/>
      </w:pPr>
      <w:r>
        <w:t>MANIARRS 90G WHEAT CHIPS GARLIC BREAD###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#19039* **Velocity (Average Daily Sales):** 0.02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17367velocity_ads: 0.0272total_quantity: 5.00</w:t>
      </w:r>
    </w:p>
    <w:p>
      <w:r>
        <w:t>--------------------</w:t>
      </w:r>
    </w:p>
    <w:p>
      <w:pPr>
        <w:pStyle w:val="Heading1"/>
      </w:pPr>
      <w:r>
        <w:t>MANIARRS 90G WHEAT CHIPS DABELI###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#17367* **Velocity (Average Daily Sales):** 0.03 units/day* **Total Quantity Moved:** 5.00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15367velocity_ads: 0.0217total_quantity: 4.00</w:t>
      </w:r>
    </w:p>
    <w:p>
      <w:r>
        <w:t>--------------------</w:t>
      </w:r>
    </w:p>
    <w:p>
      <w:pPr>
        <w:pStyle w:val="Heading1"/>
      </w:pPr>
      <w:r>
        <w:t>MANIARRS 90G WHEAT CHIPS LEMON SPICY###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#15367* **Velocity (Average Daily Sales):** 0.02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19764velocity_ads: 0.0109total_quantity: 2.00</w:t>
      </w:r>
    </w:p>
    <w:p>
      <w:r>
        <w:t>--------------------</w:t>
      </w:r>
    </w:p>
    <w:p>
      <w:pPr>
        <w:pStyle w:val="Heading1"/>
      </w:pPr>
      <w:r>
        <w:t>MANIARRS 90G WHEAT CHIPS PERI PERI###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#19764*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16102velocity_ads: 0.0109total_quantity: 2.00</w:t>
      </w:r>
    </w:p>
    <w:p>
      <w:r>
        <w:t>--------------------</w:t>
      </w:r>
    </w:p>
    <w:p>
      <w:pPr>
        <w:pStyle w:val="Heading1"/>
      </w:pPr>
      <w:r>
        <w:t>MANIARRS 90G WHEAT CHIPS PANI PURI###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#16102*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18237velocity_ads: 0.0054total_quantity: 1.00</w:t>
      </w:r>
    </w:p>
    <w:p>
      <w:r>
        <w:t>--------------------</w:t>
      </w:r>
    </w:p>
    <w:p>
      <w:pPr>
        <w:pStyle w:val="Heading1"/>
      </w:pPr>
      <w:r>
        <w:t>MANIARRS 90G WHEAT CHIPS MANCHURIAN###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#18237*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20353velocity_ads: 0.0054total_quantity: 1.00</w:t>
      </w:r>
    </w:p>
    <w:p>
      <w:r>
        <w:t>--------------------</w:t>
      </w:r>
    </w:p>
    <w:p>
      <w:pPr>
        <w:pStyle w:val="Heading1"/>
      </w:pPr>
      <w:r>
        <w:t>TRISELACTA 1G SAFFRON FILAMENTS###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#20353*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20360velocity_ads: 0.0054total_quantity: 1.00</w:t>
      </w:r>
    </w:p>
    <w:p>
      <w:r>
        <w:t>--------------------</w:t>
      </w:r>
    </w:p>
    <w:p>
      <w:pPr>
        <w:pStyle w:val="Heading1"/>
      </w:pPr>
      <w:r>
        <w:t>TRISELACTA 0.5G SAFFRON FILAMENTS###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#20360*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"WESTLANDS TRADING LTD"price: 190.26margin: 0.00revenue: 0.00gross_profit: 0.00sales_rank: 13250velocity_ads: 0.1087total_quantity: 20.00</w:t>
      </w:r>
    </w:p>
    <w:p>
      <w:r>
        <w:t>--------------------</w:t>
      </w:r>
    </w:p>
    <w:p>
      <w:pPr>
        <w:pStyle w:val="Heading1"/>
      </w:pPr>
      <w:r>
        <w:t>SUREE 227G TAMARIND WITHOUT SEEDS PKT### [NODE IDENTITY]* **Network Role:** Active Node* **Macro-Habitat:** [[INDIAN FOOD-SNACKS-SWEETS]]* **Origin Point:** [[WESTLANDS TRADING LTD]]### [UNIT ECONOMICS &amp;amp; VELOCITY]* **Average Retail Price:** 190.26 KES* **Gross Margin:** 0.00%* **Historical Revenue:** 0.00 KES* **Gross Profit:** 0.00 KES* **Sales Rank:** #13250* **Velocity (Average Daily Sales):** 0.11 units/day* **Total Quantity Moved:** 20.00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ATTA]]- [[WESTLANDS TRADING LTD]]**Cannibalization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13899velocity_ads: 0.0652total_quantity: 12.00</w:t>
      </w:r>
    </w:p>
    <w:p>
      <w:r>
        <w:t>--------------------</w:t>
      </w:r>
    </w:p>
    <w:p>
      <w:pPr>
        <w:pStyle w:val="Heading1"/>
      </w:pPr>
      <w:r>
        <w:t>WEIKFIELD 200G STRAWBERRY FALOODA###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#13899* **Velocity (Average Daily Sales):** 0.07 units/day* **Total Quantity Moved:** 12.00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13699velocity_ads: 0.0815total_quantity: 15.00</w:t>
      </w:r>
    </w:p>
    <w:p>
      <w:r>
        <w:t>--------------------</w:t>
      </w:r>
    </w:p>
    <w:p>
      <w:pPr>
        <w:pStyle w:val="Heading1"/>
      </w:pPr>
      <w:r>
        <w:t>WEIKFIELD 200G ROSE FALOODA###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#13699* **Velocity (Average Daily Sales):** 0.08 units/day* **Total Quantity Moved:** 15.00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13815velocity_ads: 0.0217total_quantity: 4.00</w:t>
      </w:r>
    </w:p>
    <w:p>
      <w:r>
        <w:t>--------------------</w:t>
      </w:r>
    </w:p>
    <w:p>
      <w:pPr>
        <w:pStyle w:val="Heading1"/>
      </w:pPr>
      <w:r>
        <w:t>WEIKFIELD 200G MANGO FALOODA###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#13815* **Velocity (Average Daily Sales):** 0.02 units/day* **Total Quantity Moved:** 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13898velocity_ads: 0.0326total_quantity: 6.00</w:t>
      </w:r>
    </w:p>
    <w:p>
      <w:r>
        <w:t>--------------------</w:t>
      </w:r>
    </w:p>
    <w:p>
      <w:pPr>
        <w:pStyle w:val="Heading1"/>
      </w:pPr>
      <w:r>
        <w:t>WEIKFIELD 200G KESAR PISTA FALOODA###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#13898* **Velocity (Average Daily Sales):** 0.03 units/day* **Total Quantity Moved:** 6.00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7468velocity_ads: 0.0274total_quantity: 10.00</w:t>
      </w:r>
    </w:p>
    <w:p>
      <w:r>
        <w:t>--------------------</w:t>
      </w:r>
    </w:p>
    <w:p>
      <w:pPr>
        <w:pStyle w:val="Heading1"/>
      </w:pPr>
      <w:r>
        <w:t>YUMKEENZ 150G PUNJABI MIXTURE###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#7468* **Velocity (Average Daily Sales):** 0.03 units/day* **Total Quantity Moved:** 10.00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7466velocity_ads: 0.0164total_quantity: 6.00</w:t>
      </w:r>
    </w:p>
    <w:p>
      <w:r>
        <w:t>--------------------</w:t>
      </w:r>
    </w:p>
    <w:p>
      <w:pPr>
        <w:pStyle w:val="Heading1"/>
      </w:pPr>
      <w:r>
        <w:t>YUMKEENZ 150G KHATTA MEETHA###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#7466* **Velocity (Average Daily Sales):** 0.02 units/day* **Total Quantity Moved:** 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15838velocity_ads: 0.0055total_quantity: 2.00</w:t>
      </w:r>
    </w:p>
    <w:p>
      <w:r>
        <w:t>--------------------</w:t>
      </w:r>
    </w:p>
    <w:p>
      <w:pPr>
        <w:pStyle w:val="Heading1"/>
      </w:pPr>
      <w:r>
        <w:t>YUMKEENZ 150G KASHMIRI MIXTURE###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#15838*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7465velocity_ads: 0.0384total_quantity: 14.00</w:t>
      </w:r>
    </w:p>
    <w:p>
      <w:r>
        <w:t>--------------------</w:t>
      </w:r>
    </w:p>
    <w:p>
      <w:pPr>
        <w:pStyle w:val="Heading1"/>
      </w:pPr>
      <w:r>
        <w:t>YUMKEENZ 150G BOONDI###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#7465* **Velocity (Average Daily Sales):** 0.04 units/day* **Total Quantity Moved:** 14.00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15837velocity_ads: 0.0274total_quantity: 10.00</w:t>
      </w:r>
    </w:p>
    <w:p>
      <w:r>
        <w:t>--------------------</w:t>
      </w:r>
    </w:p>
    <w:p>
      <w:pPr>
        <w:pStyle w:val="Heading1"/>
      </w:pPr>
      <w:r>
        <w:t>YUMKEENZ 150G BHELPURI###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#15837* **Velocity (Average Daily Sales):** 0.03 units/day* **Total Quantity Moved:** 10.00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7467velocity_ads: 0.0274total_quantity: 10.00</w:t>
      </w:r>
    </w:p>
    <w:p>
      <w:r>
        <w:t>--------------------</w:t>
      </w:r>
    </w:p>
    <w:p>
      <w:pPr>
        <w:pStyle w:val="Heading1"/>
      </w:pPr>
      <w:r>
        <w:t>YUMKEENZ 150G NAVRATTAN###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#7467* **Velocity (Average Daily Sales):** 0.03 units/day* **Total Quantity Moved:** 10.00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15839velocity_ads: 0.0110total_quantity: 4.00</w:t>
      </w:r>
    </w:p>
    <w:p>
      <w:r>
        <w:t>--------------------</w:t>
      </w:r>
    </w:p>
    <w:p>
      <w:pPr>
        <w:pStyle w:val="Heading1"/>
      </w:pPr>
      <w:r>
        <w:t>YUMKEENZ 150G SAMOSA###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#15839* **Velocity (Average Daily Sales):** 0.01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0.00gross_profit: 0.00sales_rank: 12448velocity_ads: 0.1600total_quantity: 0.00</w:t>
      </w:r>
    </w:p>
    <w:p>
      <w:r>
        <w:t>--------------------</w:t>
      </w:r>
    </w:p>
    <w:p>
      <w:pPr>
        <w:pStyle w:val="Heading1"/>
      </w:pPr>
      <w:r>
        <w:t>RTV 200G FALOODA MIX STRAWBERRY### [NODE IDENTITY]* **Network Role:** Active Node* **Macro-Habitat:** [[INDIAN FOOD-SNACKS-SWEETS]]* **Origin Point:** [[Unknown]]### [UNIT ECONOMICS &amp;amp; VELOCITY]* **Average Retail Price:** 190.26 KES* **Gross Margin:** 16.00%* **Historical Revenue:** 0.00 KES* **Gross Profit:** 0.00 KES* **Sales Rank:** #12448* **Velocity (Average Daily Sales):** 0.16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12622velocity_ads: 0.1300total_quantity: 0.00</w:t>
      </w:r>
    </w:p>
    <w:p>
      <w:r>
        <w:t>--------------------</w:t>
      </w:r>
    </w:p>
    <w:p>
      <w:pPr>
        <w:pStyle w:val="Heading1"/>
      </w:pPr>
      <w:r>
        <w:t>RTV 200G FALOODA MIX SAFFRON###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#12622* **Velocity (Average Daily Sales):** 0.13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0.00gross_profit: 0.00sales_rank: 12287velocity_ads: 0.2300total_quantity: 0.00</w:t>
      </w:r>
    </w:p>
    <w:p>
      <w:r>
        <w:t>--------------------</w:t>
      </w:r>
    </w:p>
    <w:p>
      <w:pPr>
        <w:pStyle w:val="Heading1"/>
      </w:pPr>
      <w:r>
        <w:t>RTV 200G FALOODA MIX ROSE### [NODE IDENTITY]* **Network Role:** Active Node* **Macro-Habitat:** [[INDIAN FOOD-SNACKS-SWEETS]]* **Origin Point:** [[Unknown]]### [UNIT ECONOMICS &amp;amp; VELOCITY]* **Average Retail Price:** 190.26 KES* **Gross Margin:** 16.00%* **Historical Revenue:** 0.00 KES* **Gross Profit:** 0.00 KES* **Sales Rank:** #12287* **Velocity (Average Daily Sales):** 0.23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0.00gross_profit: 0.00sales_rank: 12903velocity_ads: 0.1000total_quantity: 0.00</w:t>
      </w:r>
    </w:p>
    <w:p>
      <w:r>
        <w:t>--------------------</w:t>
      </w:r>
    </w:p>
    <w:p>
      <w:pPr>
        <w:pStyle w:val="Heading1"/>
      </w:pPr>
      <w:r>
        <w:t>RTV 200G FALOODA MIX PISTACHIO### [NODE IDENTITY]* **Network Role:** Active Node* **Macro-Habitat:** [[INDIAN FOOD-SNACKS-SWEETS]]* **Origin Point:** [[Unknown]]### [UNIT ECONOMICS &amp;amp; VELOCITY]* **Average Retail Price:** 190.26 KES* **Gross Margin:** 16.00%* **Historical Revenue:** 0.00 KES* **Gross Profit:** 0.00 KES* **Sales Rank:** #12903* **Velocity (Average Daily Sales):** 0.10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0.00gross_profit: 0.00sales_rank: 12625velocity_ads: 0.1300total_quantity: 0.00</w:t>
      </w:r>
    </w:p>
    <w:p>
      <w:r>
        <w:t>--------------------</w:t>
      </w:r>
    </w:p>
    <w:p>
      <w:pPr>
        <w:pStyle w:val="Heading1"/>
      </w:pPr>
      <w:r>
        <w:t>RTV 200G FALOODA MIX MANGO### [NODE IDENTITY]* **Network Role:** Active Node* **Macro-Habitat:** [[INDIAN FOOD-SNACKS-SWEETS]]* **Origin Point:** [[Unknown]]### [UNIT ECONOMICS &amp;amp; VELOCITY]* **Average Retail Price:** 190.26 KES* **Gross Margin:** 16.00%* **Historical Revenue:** 0.00 KES* **Gross Profit:** 0.00 KES* **Sales Rank:** #12625* **Velocity (Average Daily Sales):** 0.13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0.00gross_profit: 0.00sales_rank: 13896velocity_ads: 0.0600total_quantity: 0.00</w:t>
      </w:r>
    </w:p>
    <w:p>
      <w:r>
        <w:t>--------------------</w:t>
      </w:r>
    </w:p>
    <w:p>
      <w:pPr>
        <w:pStyle w:val="Heading1"/>
      </w:pPr>
      <w:r>
        <w:t>RTV 200G FALOODA MIX BUTTERSCOTCH### [NODE IDENTITY]* **Network Role:** Active Node* **Macro-Habitat:** [[INDIAN FOOD-SNACKS-SWEETS]]* **Origin Point:** [[Unknown]]### [UNIT ECONOMICS &amp;amp; VELOCITY]* **Average Retail Price:** 190.26 KES* **Gross Margin:** 16.00%* **Historical Revenue:** 0.00 KES* **Gross Profit:** 0.00 KES* **Sales Rank:** #13896* **Velocity (Average Daily Sales):** 0.06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7441velocity_ads: 0.0164total_quantity: 6.00</w:t>
      </w:r>
    </w:p>
    <w:p>
      <w:r>
        <w:t>--------------------</w:t>
      </w:r>
    </w:p>
    <w:p>
      <w:pPr>
        <w:pStyle w:val="Heading1"/>
      </w:pPr>
      <w:r>
        <w:t>RUDRAX 140G TREASURE ZIPPER POUCH###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#7441* **Velocity (Average Daily Sales):** 0.02 units/day* **Total Quantity Moved:** 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7440velocity_ads: 0.0986total_quantity: 36.00</w:t>
      </w:r>
    </w:p>
    <w:p>
      <w:r>
        <w:t>--------------------</w:t>
      </w:r>
    </w:p>
    <w:p>
      <w:pPr>
        <w:pStyle w:val="Heading1"/>
      </w:pPr>
      <w:r>
        <w:t>RAJ LAXMI 250G TUTIFRUITI RUSK###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#7440* **Velocity (Average Daily Sales):** 0.10 units/day* **Total Quantity Moved:** 36.00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12942velocity_ads: 0.1141total_quantity: 21.00</w:t>
      </w:r>
    </w:p>
    <w:p>
      <w:r>
        <w:t>--------------------</w:t>
      </w:r>
    </w:p>
    <w:p>
      <w:pPr>
        <w:pStyle w:val="Heading1"/>
      </w:pPr>
      <w:r>
        <w:t>RAJ LAXMI 250G JEERA RUSK###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#12942* **Velocity (Average Daily Sales):** 0.11 units/day* **Total Quantity Moved:** 21.00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12525velocity_ads: 0.1957total_quantity: 36.00</w:t>
      </w:r>
    </w:p>
    <w:p>
      <w:r>
        <w:t>--------------------</w:t>
      </w:r>
    </w:p>
    <w:p>
      <w:pPr>
        <w:pStyle w:val="Heading1"/>
      </w:pPr>
      <w:r>
        <w:t>RAJ LAXMI 250G BUTTER RUSK###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#12525* **Velocity (Average Daily Sales):** 0.20 units/day* **Total Quantity Moved:** 36.00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13538velocity_ads: 0.0700total_quantity: 0.00</w:t>
      </w:r>
    </w:p>
    <w:p>
      <w:r>
        <w:t>--------------------</w:t>
      </w:r>
    </w:p>
    <w:p>
      <w:pPr>
        <w:pStyle w:val="Heading1"/>
      </w:pPr>
      <w:r>
        <w:t>RAJ LAXMI 200G METHI KHARI###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#13538* **Velocity (Average Daily Sales):** 0.07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7436velocity_ads: 0.3014total_quantity: 110.00</w:t>
      </w:r>
    </w:p>
    <w:p>
      <w:r>
        <w:t>--------------------</w:t>
      </w:r>
    </w:p>
    <w:p>
      <w:pPr>
        <w:pStyle w:val="Heading1"/>
      </w:pPr>
      <w:r>
        <w:t>RADHE 200G TAMARIND###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#7436* **Velocity (Average Daily Sales):** 0.30 units/day* **Total Quantity Moved:** 110.00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7434velocity_ads: 0.0110total_quantity: 4.00</w:t>
      </w:r>
    </w:p>
    <w:p>
      <w:r>
        <w:t>--------------------</w:t>
      </w:r>
    </w:p>
    <w:p>
      <w:pPr>
        <w:pStyle w:val="Heading1"/>
      </w:pPr>
      <w:r>
        <w:t>RADHE 200G MASALA KHAKHARA###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#7434* **Velocity (Average Daily Sales):** 0.01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7433velocity_ads: 0.0055total_quantity: 2.00</w:t>
      </w:r>
    </w:p>
    <w:p>
      <w:r>
        <w:t>--------------------</w:t>
      </w:r>
    </w:p>
    <w:p>
      <w:pPr>
        <w:pStyle w:val="Heading1"/>
      </w:pPr>
      <w:r>
        <w:t>RADHE 200G KOTHMIR KHAKHARA###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#7433*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7432velocity_ads: 0.0329total_quantity: 12.00</w:t>
      </w:r>
    </w:p>
    <w:p>
      <w:r>
        <w:t>--------------------</w:t>
      </w:r>
    </w:p>
    <w:p>
      <w:pPr>
        <w:pStyle w:val="Heading1"/>
      </w:pPr>
      <w:r>
        <w:t>RADHE 200G JEERA KHAKHARA###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#7432* **Velocity (Average Daily Sales):** 0.03 units/day* **Total Quantity Moved:** 12.00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7431velocity_ads: 0.0055total_quantity: 2.00</w:t>
      </w:r>
    </w:p>
    <w:p>
      <w:r>
        <w:t>--------------------</w:t>
      </w:r>
    </w:p>
    <w:p>
      <w:pPr>
        <w:pStyle w:val="Heading1"/>
      </w:pPr>
      <w:r>
        <w:t>RADHE 200G BISCUIT KHAKHARA###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#7431*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7430velocity_ads: 0.0658total_quantity: 24.00</w:t>
      </w:r>
    </w:p>
    <w:p>
      <w:r>
        <w:t>--------------------</w:t>
      </w:r>
    </w:p>
    <w:p>
      <w:pPr>
        <w:pStyle w:val="Heading1"/>
      </w:pPr>
      <w:r>
        <w:t>RADHE 130G VERMECILI###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#7430* **Velocity (Average Daily Sales):** 0.07 units/day* **Total Quantity Moved:** 24.00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7429velocity_ads: 0.0055total_quantity: 2.00</w:t>
      </w:r>
    </w:p>
    <w:p>
      <w:r>
        <w:t>--------------------</w:t>
      </w:r>
    </w:p>
    <w:p>
      <w:pPr>
        <w:pStyle w:val="Heading1"/>
      </w:pPr>
      <w:r>
        <w:t>RADHE 100G CHILLI FLAKES###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#7429* **Velocity (Average Daily Sales):** 0.01 units/day* **Total Quantity Moved:** 2.00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7435velocity_ads: 0.0329total_quantity: 12.00</w:t>
      </w:r>
    </w:p>
    <w:p>
      <w:r>
        <w:t>--------------------</w:t>
      </w:r>
    </w:p>
    <w:p>
      <w:pPr>
        <w:pStyle w:val="Heading1"/>
      </w:pPr>
      <w:r>
        <w:t>RADHE 200G METHI KHAKHRA###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#7435* **Velocity (Average Daily Sales):** 0.03 units/day* **Total Quantity Moved:** 12.00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15831velocity_ads: 0.0055total_quantity: 2.00</w:t>
      </w:r>
    </w:p>
    <w:p>
      <w:r>
        <w:t>--------------------</w:t>
      </w:r>
    </w:p>
    <w:p>
      <w:pPr>
        <w:pStyle w:val="Heading1"/>
      </w:pPr>
      <w:r>
        <w:t>RADHE 500G BLACK URAD WHOLE###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#15831* **Velocity (Average Daily Sales):** 0.01 units/day* **Total Quantity Moved:** 2.00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7439velocity_ads: 0.0603total_quantity: 22.00</w:t>
      </w:r>
    </w:p>
    <w:p>
      <w:r>
        <w:t>--------------------</w:t>
      </w:r>
    </w:p>
    <w:p>
      <w:pPr>
        <w:pStyle w:val="Heading1"/>
      </w:pPr>
      <w:r>
        <w:t>RADHE MAMRA 500GM###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#7439* **Velocity (Average Daily Sales):** 0.06 units/day* **Total Quantity Moved:** 22.00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19769velocity_ads: 0.0109total_quantity: 2.00</w:t>
      </w:r>
    </w:p>
    <w:p>
      <w:r>
        <w:t>--------------------</w:t>
      </w:r>
    </w:p>
    <w:p>
      <w:pPr>
        <w:pStyle w:val="Heading1"/>
      </w:pPr>
      <w:r>
        <w:t>RADHE 900G JAGGERY BROWN###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#19769*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13390velocity_ads: 0.0380total_quantity: 7.00</w:t>
      </w:r>
    </w:p>
    <w:p>
      <w:r>
        <w:t>--------------------</w:t>
      </w:r>
    </w:p>
    <w:p>
      <w:pPr>
        <w:pStyle w:val="Heading1"/>
      </w:pPr>
      <w:r>
        <w:t>RADHE 500G WHITE URAD GOTA###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#13390* **Velocity (Average Daily Sales):** 0.04 units/day* **Total Quantity Moved:** 7.00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7438velocity_ads: 0.0274total_quantity: 10.00</w:t>
      </w:r>
    </w:p>
    <w:p>
      <w:r>
        <w:t>--------------------</w:t>
      </w:r>
    </w:p>
    <w:p>
      <w:pPr>
        <w:pStyle w:val="Heading1"/>
      </w:pPr>
      <w:r>
        <w:t>RADHE 500G WHITE URAD DAL###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#7438* **Velocity (Average Daily Sales):** 0.03 units/day* **Total Quantity Moved:** 10.00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20355velocity_ads: 0.0054total_quantity: 1.00</w:t>
      </w:r>
    </w:p>
    <w:p>
      <w:r>
        <w:t>--------------------</w:t>
      </w:r>
    </w:p>
    <w:p>
      <w:pPr>
        <w:pStyle w:val="Heading1"/>
      </w:pPr>
      <w:r>
        <w:t>RAMDEV 100G ABIL (NON EDIBLE)###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#20355*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7458velocity_ads: 0.0055total_quantity: 2.00</w:t>
      </w:r>
    </w:p>
    <w:p>
      <w:r>
        <w:t>--------------------</w:t>
      </w:r>
    </w:p>
    <w:p>
      <w:pPr>
        <w:pStyle w:val="Heading1"/>
      </w:pPr>
      <w:r>
        <w:t>SUHANA 50G RTC DAL MAKHNI###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#7458*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0.00revenue: 0.00gross_profit: 0.00sales_rank: 7456velocity_ads: 0.0055total_quantity: 2.00</w:t>
      </w:r>
    </w:p>
    <w:p>
      <w:r>
        <w:t>--------------------</w:t>
      </w:r>
    </w:p>
    <w:p>
      <w:pPr>
        <w:pStyle w:val="Heading1"/>
      </w:pPr>
      <w:r>
        <w:t>SUHANA 50G RTC CHICKEN CHILLI### [NODE IDENTITY]* **Network Role:** Active Node* **Macro-Habitat:** [[INDIAN FOOD-SNACKS-SWEETS]]* **Origin Point:** [[JADE CONCEPTS LIMITED]]### [UNIT ECONOMICS &amp;amp; VELOCITY]* **Average Retail Price:** 190.26 KES* **Gross Margin:** 0.00%* **Historical Revenue:** 0.00 KES* **Gross Profit:** 0.00 KES* **Sales Rank:** #7456* **Velocity (Average Daily Sales):** 0.01 units/day* **Total Quantity Moved:** 2.00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0.00revenue: 0.00gross_profit: 0.00sales_rank: 14193velocity_ads: 0.0109total_quantity: 2.00</w:t>
      </w:r>
    </w:p>
    <w:p>
      <w:r>
        <w:t>--------------------</w:t>
      </w:r>
    </w:p>
    <w:p>
      <w:pPr>
        <w:pStyle w:val="Heading1"/>
      </w:pPr>
      <w:r>
        <w:t>SUHANA 50G RTC BUTTER CHICKEN### [NODE IDENTITY]* **Network Role:** Active Node* **Macro-Habitat:** [[INDIAN FOOD-SNACKS-SWEETS]]* **Origin Point:** [[JADE CONCEPTS LIMITED]]### [UNIT ECONOMICS &amp;amp; VELOCITY]* **Average Retail Price:** 190.26 KES* **Gross Margin:** 0.00%* **Historical Revenue:** 0.00 KES* **Gross Profit:** 0.00 KES* **Sales Rank:** #14193* **Velocity (Average Daily Sales):** 0.01 units/day* **Total Quantity Moved:** 2.00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17655velocity_ads: 0.0217total_quantity: 4.00</w:t>
      </w:r>
    </w:p>
    <w:p>
      <w:r>
        <w:t>--------------------</w:t>
      </w:r>
    </w:p>
    <w:p>
      <w:pPr>
        <w:pStyle w:val="Heading1"/>
      </w:pPr>
      <w:r>
        <w:t>SUHANA 50G RET MUTTON JOSH###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#17655* **Velocity (Average Daily Sales):** 0.02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"KIRAB TRADING COMPANY  LTD"price: 190.26margin: 0.00revenue: 0.00gross_profit: 0.00sales_rank: 7455velocity_ads: 0.0110total_quantity: 4.00</w:t>
      </w:r>
    </w:p>
    <w:p>
      <w:r>
        <w:t>--------------------</w:t>
      </w:r>
    </w:p>
    <w:p>
      <w:pPr>
        <w:pStyle w:val="Heading1"/>
      </w:pPr>
      <w:r>
        <w:t>SUHANA 100G PAV BHAJI MASALA### [NODE IDENTITY]* **Network Role:** Active Node* **Macro-Habitat:** [[INDIAN FOOD-SNACKS-SWEETS]]* **Origin Point:** [[KIRAB TRADING COMPANY  LTD]]### [UNIT ECONOMICS &amp;amp; VELOCITY]* **Average Retail Price:** 190.26 KES* **Gross Margin:** 0.00%* **Historical Revenue:** 0.00 KES* **Gross Profit:** 0.00 KES* **Sales Rank:** #7455* **Velocity (Average Daily Sales):** 0.01 units/day* **Total Quantity Moved:** 4.00 units### [THE PHYSICS OF THE SHELF]**The Halo Effect (11 Links):** *Items frequently bought alongside this SKU.*- [[KURKURE 50G MASALA MUNCH]]- [[LAYS 28G CREAM&amp;amp;ONION WAFERS]]- [[AAKASH 25G SHOOL MASTI]]- [[KIRAB TRADING COMPANY  LTD]]-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"SHALIMAR SPICES LIMITED"price: 190.26margin: 0.00revenue: 0.00gross_profit: 0.00sales_rank: 16100velocity_ads: 0.0272total_quantity: 5.00</w:t>
      </w:r>
    </w:p>
    <w:p>
      <w:r>
        <w:t>--------------------</w:t>
      </w:r>
    </w:p>
    <w:p>
      <w:pPr>
        <w:pStyle w:val="Heading1"/>
      </w:pPr>
      <w:r>
        <w:t>SUHANA 100G CHICKEN MASALA### [NODE IDENTITY]* **Network Role:** Active Node* **Macro-Habitat:** [[INDIAN FOOD-SNACKS-SWEETS]]* **Origin Point:** [[SHALIMAR SPICES LIMITED]]### [UNIT ECONOMICS &amp;amp; VELOCITY]* **Average Retail Price:** 190.26 KES* **Gross Margin:** 0.00%* **Historical Revenue:** 0.00 KES* **Gross Profit:** 0.00 KES* **Sales Rank:** #16100* **Velocity (Average Daily Sales):** 0.03 units/day* **Total Quantity Moved:** 5.00 units### [THE PHYSICS OF THE SHELF]**The Halo Effect (11 Links):** *Items frequently bought alongside this SKU.*- [[KURKURE 50G MASALA MUNCH]]- [[LAYS 28G CREAM&amp;amp;ONION WAFERS]]- [[AAKASH 25G SHOOL MASTI]]- [[SHALIMAR SPICES LIMITED]]-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0.00revenue: 0.00gross_profit: 0.00sales_rank: 7457velocity_ads: 0.0055total_quantity: 2.00</w:t>
      </w:r>
    </w:p>
    <w:p>
      <w:r>
        <w:t>--------------------</w:t>
      </w:r>
    </w:p>
    <w:p>
      <w:pPr>
        <w:pStyle w:val="Heading1"/>
      </w:pPr>
      <w:r>
        <w:t>SUHANA 50G RTC CHILLI PANEER### [NODE IDENTITY]* **Network Role:** Active Node* **Macro-Habitat:** [[INDIAN FOOD-SNACKS-SWEETS]]* **Origin Point:** [[JADE CONCEPTS LIMITED]]### [UNIT ECONOMICS &amp;amp; VELOCITY]* **Average Retail Price:** 190.26 KES* **Gross Margin:** 0.00%* **Historical Revenue:** 0.00 KES* **Gross Profit:** 0.00 KES* **Sales Rank:** #7457* **Velocity (Average Daily Sales):** 0.01 units/day* **Total Quantity Moved:** 2.00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7459velocity_ads: 0.0055total_quantity: 2.00</w:t>
      </w:r>
    </w:p>
    <w:p>
      <w:r>
        <w:t>--------------------</w:t>
      </w:r>
    </w:p>
    <w:p>
      <w:pPr>
        <w:pStyle w:val="Heading1"/>
      </w:pPr>
      <w:r>
        <w:t>SUHANA 50G RTC DUM ALOO###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#7459*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17361velocity_ads: 0.0217total_quantity: 4.00</w:t>
      </w:r>
    </w:p>
    <w:p>
      <w:r>
        <w:t>--------------------</w:t>
      </w:r>
    </w:p>
    <w:p>
      <w:pPr>
        <w:pStyle w:val="Heading1"/>
      </w:pPr>
      <w:r>
        <w:t>SUHANA 50G RTC FISH CURRY###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#17361* **Velocity (Average Daily Sales):** 0.02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12494velocity_ads: 0.1087total_quantity: 20.00</w:t>
      </w:r>
    </w:p>
    <w:p>
      <w:r>
        <w:t>--------------------</w:t>
      </w:r>
    </w:p>
    <w:p>
      <w:pPr>
        <w:pStyle w:val="Heading1"/>
      </w:pPr>
      <w:r>
        <w:t>SUJAL 200G PLAIN KHAKHARA###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#12494* **Velocity (Average Daily Sales):** 0.11 units/day* **Total Quantity Moved:** 20.00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7464velocity_ads: 0.0548total_quantity: 20.00</w:t>
      </w:r>
    </w:p>
    <w:p>
      <w:r>
        <w:t>--------------------</w:t>
      </w:r>
    </w:p>
    <w:p>
      <w:pPr>
        <w:pStyle w:val="Heading1"/>
      </w:pPr>
      <w:r>
        <w:t>SUJAL 200G METHI KHAKHARA###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#7464* **Velocity (Average Daily Sales):** 0.05 units/day* **Total Quantity Moved:** 20.00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7463velocity_ads: 0.0164total_quantity: 6.00</w:t>
      </w:r>
    </w:p>
    <w:p>
      <w:r>
        <w:t>--------------------</w:t>
      </w:r>
    </w:p>
    <w:p>
      <w:pPr>
        <w:pStyle w:val="Heading1"/>
      </w:pPr>
      <w:r>
        <w:t>SUJAL 200G JEERA KHAKHARA###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#7463* **Velocity (Average Daily Sales):** 0.02 units/day* **Total Quantity Moved:** 6.00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12234velocity_ads: 0.3913total_quantity: 72.00</w:t>
      </w:r>
    </w:p>
    <w:p>
      <w:r>
        <w:t>--------------------</w:t>
      </w:r>
    </w:p>
    <w:p>
      <w:pPr>
        <w:pStyle w:val="Heading1"/>
      </w:pPr>
      <w:r>
        <w:t>SUJAL 200G DHANIYA MIRCHI KHAKHARA###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#12234* **Velocity (Average Daily Sales):** 0.39 units/day* **Total Quantity Moved:** 72.00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0.00revenue: 0.00gross_profit: 0.00sales_rank: 20359velocity_ads: 0.0054total_quantity: 1.00</w:t>
      </w:r>
    </w:p>
    <w:p>
      <w:r>
        <w:t>--------------------</w:t>
      </w:r>
    </w:p>
    <w:p>
      <w:pPr>
        <w:pStyle w:val="Heading1"/>
      </w:pPr>
      <w:r>
        <w:t>SUHANA 80G RTC MANCHURIAN### [NODE IDENTITY]* **Network Role:** Active Node* **Macro-Habitat:** [[INDIAN FOOD-SNACKS-SWEETS]]* **Origin Point:** [[JADE CONCEPTS LIMITED]]### [UNIT ECONOMICS &amp;amp; VELOCITY]* **Average Retail Price:** 190.26 KES* **Gross Margin:** 0.00%* **Historical Revenue:** 0.00 KES* **Gross Profit:** 0.00 KES* **Sales Rank:** #20359* **Velocity (Average Daily Sales):** 0.01 units/day* **Total Quantity Moved:** 1.00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0.00revenue: 0.00gross_profit: 0.00sales_rank: 15920velocity_ads: 0.0272total_quantity: 5.00</w:t>
      </w:r>
    </w:p>
    <w:p>
      <w:r>
        <w:t>--------------------</w:t>
      </w:r>
    </w:p>
    <w:p>
      <w:pPr>
        <w:pStyle w:val="Heading1"/>
      </w:pPr>
      <w:r>
        <w:t>SUHANA 80G RTC CHICKEN TIKKA### [NODE IDENTITY]* **Network Role:** Active Node* **Macro-Habitat:** [[INDIAN FOOD-SNACKS-SWEETS]]* **Origin Point:** [[JADE CONCEPTS LIMITED]]### [UNIT ECONOMICS &amp;amp; VELOCITY]* **Average Retail Price:** 190.26 KES* **Gross Margin:** 0.00%* **Historical Revenue:** 0.00 KES* **Gross Profit:** 0.00 KES* **Sales Rank:** #15920* **Velocity (Average Daily Sales):** 0.03 units/day* **Total Quantity Moved:** 5.00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0.00revenue: 0.00gross_profit: 0.00sales_rank: 7462velocity_ads: 0.0164total_quantity: 6.00</w:t>
      </w:r>
    </w:p>
    <w:p>
      <w:r>
        <w:t>--------------------</w:t>
      </w:r>
    </w:p>
    <w:p>
      <w:pPr>
        <w:pStyle w:val="Heading1"/>
      </w:pPr>
      <w:r>
        <w:t>SUHANA 50G SEEKH KEBAB MASALA### [NODE IDENTITY]* **Network Role:** Active Node* **Macro-Habitat:** [[INDIAN FOOD-SNACKS-SWEETS]]* **Origin Point:** [[JADE CONCEPTS LIMITED]]### [UNIT ECONOMICS &amp;amp; VELOCITY]* **Average Retail Price:** 190.26 KES* **Gross Margin:** 0.00%* **Historical Revenue:** 0.00 KES* **Gross Profit:** 0.00 KES* **Sales Rank:** #7462* **Velocity (Average Daily Sales):** 0.02 units/day* **Total Quantity Moved:** 6.00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15638velocity_ads: 0.0489total_quantity: 9.00</w:t>
      </w:r>
    </w:p>
    <w:p>
      <w:r>
        <w:t>--------------------</w:t>
      </w:r>
    </w:p>
    <w:p>
      <w:pPr>
        <w:pStyle w:val="Heading1"/>
      </w:pPr>
      <w:r>
        <w:t>SUHANA 50G RTC SHAHI BIRYANI###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#15638* **Velocity (Average Daily Sales):** 0.05 units/day* **Total Quantity Moved:** 9.00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16826velocity_ads: 0.0272total_quantity: 5.00</w:t>
      </w:r>
    </w:p>
    <w:p>
      <w:r>
        <w:t>--------------------</w:t>
      </w:r>
    </w:p>
    <w:p>
      <w:pPr>
        <w:pStyle w:val="Heading1"/>
      </w:pPr>
      <w:r>
        <w:t>SUHANA 50G RTC SAAG PANEER###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#16826* **Velocity (Average Daily Sales):** 0.03 units/day* **Total Quantity Moved:** 5.00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0.00revenue: 0.00gross_profit: 0.00sales_rank: 7461velocity_ads: 0.0055total_quantity: 2.00</w:t>
      </w:r>
    </w:p>
    <w:p>
      <w:r>
        <w:t>--------------------</w:t>
      </w:r>
    </w:p>
    <w:p>
      <w:pPr>
        <w:pStyle w:val="Heading1"/>
      </w:pPr>
      <w:r>
        <w:t>SUHANA 50G RTC PANEER MAKHAN### [NODE IDENTITY]* **Network Role:** Active Node* **Macro-Habitat:** [[INDIAN FOOD-SNACKS-SWEETS]]* **Origin Point:** [[JADE CONCEPTS LIMITED]]### [UNIT ECONOMICS &amp;amp; VELOCITY]* **Average Retail Price:** 190.26 KES* **Gross Margin:** 0.00%* **Historical Revenue:** 0.00 KES* **Gross Profit:** 0.00 KES* **Sales Rank:** #7461* **Velocity (Average Daily Sales):** 0.01 units/day* **Total Quantity Moved:** 2.00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0.00revenue: 0.00gross_profit: 0.00sales_rank: 7460velocity_ads: 0.0055total_quantity: 2.00</w:t>
      </w:r>
    </w:p>
    <w:p>
      <w:r>
        <w:t>--------------------</w:t>
      </w:r>
    </w:p>
    <w:p>
      <w:pPr>
        <w:pStyle w:val="Heading1"/>
      </w:pPr>
      <w:r>
        <w:t>SUHANA 50G RTC MUTTER PANEER NONG### [NODE IDENTITY]* **Network Role:** Active Node* **Macro-Habitat:** [[INDIAN FOOD-SNACKS-SWEETS]]* **Origin Point:** [[JADE CONCEPTS LIMITED]]### [UNIT ECONOMICS &amp;amp; VELOCITY]* **Average Retail Price:** 190.26 KES* **Gross Margin:** 0.00%* **Historical Revenue:** 0.00 KES* **Gross Profit:** 0.00 KES* **Sales Rank:** #7460* **Velocity (Average Daily Sales):** 0.01 units/day* **Total Quantity Moved:** 2.00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0.00revenue: 0.00gross_profit: 0.00sales_rank: 15922velocity_ads: 0.0435total_quantity: 8.00</w:t>
      </w:r>
    </w:p>
    <w:p>
      <w:r>
        <w:t>--------------------</w:t>
      </w:r>
    </w:p>
    <w:p>
      <w:pPr>
        <w:pStyle w:val="Heading1"/>
      </w:pPr>
      <w:r>
        <w:t>SUHANA 50G RTC MUTTER NONG### [NODE IDENTITY]* **Network Role:** Active Node* **Macro-Habitat:** [[INDIAN FOOD-SNACKS-SWEETS]]* **Origin Point:** [[JADE CONCEPTS LIMITED]]### [UNIT ECONOMICS &amp;amp; VELOCITY]* **Average Retail Price:** 190.26 KES* **Gross Margin:** 0.00%* **Historical Revenue:** 0.00 KES* **Gross Profit:** 0.00 KES* **Sales Rank:** #15922* **Velocity (Average Daily Sales):** 0.04 units/day* **Total Quantity Moved:** 8.00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19772velocity_ads: 0.0109total_quantity: 2.00</w:t>
      </w:r>
    </w:p>
    <w:p>
      <w:r>
        <w:t>--------------------</w:t>
      </w:r>
    </w:p>
    <w:p>
      <w:pPr>
        <w:pStyle w:val="Heading1"/>
      </w:pPr>
      <w:r>
        <w:t>SUHANA 50G RTC MALAI KOFTA###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#19772*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7447velocity_ads: 0.0493total_quantity: 18.00</w:t>
      </w:r>
    </w:p>
    <w:p>
      <w:r>
        <w:t>--------------------</w:t>
      </w:r>
    </w:p>
    <w:p>
      <w:pPr>
        <w:pStyle w:val="Heading1"/>
      </w:pPr>
      <w:r>
        <w:t>SHANTA G 200G KHAKHRA METHI###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#7447* **Velocity (Average Daily Sales):** 0.05 units/day* **Total Quantity Moved:** 18.00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"KIRAB TRADING COMPANY  LTD"price: 190.26margin: 0.00revenue: 0.00gross_profit: 0.00sales_rank: 15836velocity_ads: 0.0055total_quantity: 2.00</w:t>
      </w:r>
    </w:p>
    <w:p>
      <w:r>
        <w:t>--------------------</w:t>
      </w:r>
    </w:p>
    <w:p>
      <w:pPr>
        <w:pStyle w:val="Heading1"/>
      </w:pPr>
      <w:r>
        <w:t>SHANTA G 200G KHAKHRA MASALA### [NODE IDENTITY]* **Network Role:** Active Node* **Macro-Habitat:** [[INDIAN FOOD-SNACKS-SWEETS]]* **Origin Point:** [[KIRAB TRADING COMPANY  LTD]]### [UNIT ECONOMICS &amp;amp; VELOCITY]* **Average Retail Price:** 190.26 KES* **Gross Margin:** 0.00%* **Historical Revenue:** 0.00 KES* **Gross Profit:** 0.00 KES* **Sales Rank:** #15836*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[[KIRAB TRADING COMPANY  LTD]]-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7446velocity_ads: 0.1151total_quantity: 42.00</w:t>
      </w:r>
    </w:p>
    <w:p>
      <w:r>
        <w:t>--------------------</w:t>
      </w:r>
    </w:p>
    <w:p>
      <w:pPr>
        <w:pStyle w:val="Heading1"/>
      </w:pPr>
      <w:r>
        <w:t>SHANTA 35G KHAKHRA METHI###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#7446* **Velocity (Average Daily Sales):** 0.12 units/day* **Total Quantity Moved:** 42.00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"JADE CONCEPTS LIMITED"price: 190.26margin: 0.00revenue: 0.00gross_profit: 0.00sales_rank: 7445velocity_ads: 0.0986total_quantity: 36.00</w:t>
      </w:r>
    </w:p>
    <w:p>
      <w:r>
        <w:t>--------------------</w:t>
      </w:r>
    </w:p>
    <w:p>
      <w:pPr>
        <w:pStyle w:val="Heading1"/>
      </w:pPr>
      <w:r>
        <w:t>SHANTA 35G KHAKHRA MASALA### [NODE IDENTITY]* **Network Role:** Active Node* **Macro-Habitat:** [[INDIAN FOOD-SNACKS-SWEETS]]* **Origin Point:** [[JADE CONCEPTS LIMITED]]### [UNIT ECONOMICS &amp;amp; VELOCITY]* **Average Retail Price:** 190.26 KES* **Gross Margin:** 0.00%* **Historical Revenue:** 0.00 KES* **Gross Profit:** 0.00 KES* **Sales Rank:** #7445* **Velocity (Average Daily Sales):** 0.10 units/day* **Total Quantity Moved:** 36.00 units### [THE PHYSICS OF THE SHELF]**The Halo Effect (11 Links):** *Items frequently bought alongside this SKU.*- [[KURKURE 50G MASALA MUNCH]]- [[LAYS 28G CREAM&amp;amp;ONION WAFERS]]- [[JADE CONCEPTS LIMITED]]-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7444velocity_ads: 0.1041total_quantity: 38.00</w:t>
      </w:r>
    </w:p>
    <w:p>
      <w:r>
        <w:t>--------------------</w:t>
      </w:r>
    </w:p>
    <w:p>
      <w:pPr>
        <w:pStyle w:val="Heading1"/>
      </w:pPr>
      <w:r>
        <w:t>SHANTA 35G KHAKHRA JEERA###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#7444* **Velocity (Average Daily Sales):** 0.10 units/day* **Total Quantity Moved:** 38.00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7443velocity_ads: 0.1205total_quantity: 44.00</w:t>
      </w:r>
    </w:p>
    <w:p>
      <w:r>
        <w:t>--------------------</w:t>
      </w:r>
    </w:p>
    <w:p>
      <w:pPr>
        <w:pStyle w:val="Heading1"/>
      </w:pPr>
      <w:r>
        <w:t>SHANTA 35G KHAKHRA GARLIC BREAD###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#7443* **Velocity (Average Daily Sales):** 0.12 units/day* **Total Quantity Moved:** 44.00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15835velocity_ads: 0.0384total_quantity: 14.00</w:t>
      </w:r>
    </w:p>
    <w:p>
      <w:r>
        <w:t>--------------------</w:t>
      </w:r>
    </w:p>
    <w:p>
      <w:pPr>
        <w:pStyle w:val="Heading1"/>
      </w:pPr>
      <w:r>
        <w:t>SHANTA 35G KHAKHRA FAFDI GATHIYA###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#15835* **Velocity (Average Daily Sales):** 0.04 units/day* **Total Quantity Moved:** 14.00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15834velocity_ads: 0.0274total_quantity: 10.00</w:t>
      </w:r>
    </w:p>
    <w:p>
      <w:r>
        <w:t>--------------------</w:t>
      </w:r>
    </w:p>
    <w:p>
      <w:pPr>
        <w:pStyle w:val="Heading1"/>
      </w:pPr>
      <w:r>
        <w:t>SHANTA 35G KHAKHRA CURRY PATTA###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#15834* **Velocity (Average Daily Sales):** 0.03 units/day* **Total Quantity Moved:** 10.00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7442velocity_ads: 0.0658total_quantity: 24.00</w:t>
      </w:r>
    </w:p>
    <w:p>
      <w:r>
        <w:t>--------------------</w:t>
      </w:r>
    </w:p>
    <w:p>
      <w:pPr>
        <w:pStyle w:val="Heading1"/>
      </w:pPr>
      <w:r>
        <w:t>SHANTA 35G KHAKHRA  MOONG###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#7442* **Velocity (Average Daily Sales):** 0.07 units/day* **Total Quantity Moved:** 24.00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7454velocity_ads: 0.0548total_quantity: 20.00</w:t>
      </w:r>
    </w:p>
    <w:p>
      <w:r>
        <w:t>--------------------</w:t>
      </w:r>
    </w:p>
    <w:p>
      <w:pPr>
        <w:pStyle w:val="Heading1"/>
      </w:pPr>
      <w:r>
        <w:t>SHREGO 200G KHARI SING JUMBO PEANUTS###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#7454* **Velocity (Average Daily Sales):** 0.05 units/day* **Total Quantity Moved:** 20.00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7453velocity_ads: 0.0110total_quantity: 4.00</w:t>
      </w:r>
    </w:p>
    <w:p>
      <w:r>
        <w:t>--------------------</w:t>
      </w:r>
    </w:p>
    <w:p>
      <w:pPr>
        <w:pStyle w:val="Heading1"/>
      </w:pPr>
      <w:r>
        <w:t>SHREGO 150G UPVAS SPECIAL ROASTED PEANUTS###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#7453* **Velocity (Average Daily Sales):** 0.01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7452velocity_ads: 0.0219total_quantity: 8.00</w:t>
      </w:r>
    </w:p>
    <w:p>
      <w:r>
        <w:t>--------------------</w:t>
      </w:r>
    </w:p>
    <w:p>
      <w:pPr>
        <w:pStyle w:val="Heading1"/>
      </w:pPr>
      <w:r>
        <w:t>SHREGO 150G SING BHUJIYA###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#7452* **Velocity (Average Daily Sales):** 0.02 units/day* **Total Quantity Moved:** 8.00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7451velocity_ads: 0.0603total_quantity: 22.00</w:t>
      </w:r>
    </w:p>
    <w:p>
      <w:r>
        <w:t>--------------------</w:t>
      </w:r>
    </w:p>
    <w:p>
      <w:pPr>
        <w:pStyle w:val="Heading1"/>
      </w:pPr>
      <w:r>
        <w:t>SHREGO 140G SALTED ROASTED PEANUTS###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#7451* **Velocity (Average Daily Sales):** 0.06 units/day* **Total Quantity Moved:** 22.00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7450velocity_ads: 0.0219total_quantity: 8.00</w:t>
      </w:r>
    </w:p>
    <w:p>
      <w:r>
        <w:t>--------------------</w:t>
      </w:r>
    </w:p>
    <w:p>
      <w:pPr>
        <w:pStyle w:val="Heading1"/>
      </w:pPr>
      <w:r>
        <w:t>SHREGO 140G NIMBU MIRCH PUDINA  PEANUTS###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#7450* **Velocity (Average Daily Sales):** 0.02 units/day* **Total Quantity Moved:** 8.00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7449velocity_ads: 0.0438total_quantity: 16.00</w:t>
      </w:r>
    </w:p>
    <w:p>
      <w:r>
        <w:t>--------------------</w:t>
      </w:r>
    </w:p>
    <w:p>
      <w:pPr>
        <w:pStyle w:val="Heading1"/>
      </w:pPr>
      <w:r>
        <w:t>SHREGO 140G MIRCH MASALA ROASTED PEANUTS###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#7449* **Velocity (Average Daily Sales):** 0.04 units/day* **Total Quantity Moved:** 16.00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7448velocity_ads: 0.0329total_quantity: 12.00</w:t>
      </w:r>
    </w:p>
    <w:p>
      <w:r>
        <w:t>--------------------</w:t>
      </w:r>
    </w:p>
    <w:p>
      <w:pPr>
        <w:pStyle w:val="Heading1"/>
      </w:pPr>
      <w:r>
        <w:t>SHREGO 140G CHILLI GARLIC ROASTED PEANUTS###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#7448* **Velocity (Average Daily Sales):** 0.03 units/day* **Total Quantity Moved:** 12.00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"CHANDARIA INDUSTRIES LIMITED TONI"price: 190.26margin: 0.00revenue: 0.00gross_profit: 0.00sales_rank: 15106velocity_ads: 0.0400total_quantity: 0.00</w:t>
      </w:r>
    </w:p>
    <w:p>
      <w:r>
        <w:t>--------------------</w:t>
      </w:r>
    </w:p>
    <w:p>
      <w:pPr>
        <w:pStyle w:val="Heading1"/>
      </w:pPr>
      <w:r>
        <w:t>CHANDAN 6IN1 MIX MOUTH FRESHENER### [NODE IDENTITY]* **Network Role:** Active Node* **Macro-Habitat:** [[INDIAN FOOD-SNACKS-SWEETS]]* **Origin Point:** [[CHANDARIA INDUSTRIES LIMITED TONI]]### [UNIT ECONOMICS &amp;amp; VELOCITY]* **Average Retail Price:** 190.26 KES* **Gross Margin:** 0.00%* **Historical Revenue:** 0.00 KES* **Gross Profit:** 0.00 KES* **Sales Rank:** #15106* **Velocity (Average Daily Sales):** 0.04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[[CHANDARIA INDUSTRIES LIMITED TONI]]-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7389velocity_ads: 0.0274total_quantity: 10.00</w:t>
      </w:r>
    </w:p>
    <w:p>
      <w:r>
        <w:t>--------------------</w:t>
      </w:r>
    </w:p>
    <w:p>
      <w:pPr>
        <w:pStyle w:val="Heading1"/>
      </w:pPr>
      <w:r>
        <w:t>CH. CHILLI POWDER HOT (PLU NO 54129)###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#7389* **Velocity (Average Daily Sales):** 0.03 units/day* **Total Quantity Moved:** 10.00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16104velocity_ads: 0.0300total_quantity: 0.00</w:t>
      </w:r>
    </w:p>
    <w:p>
      <w:r>
        <w:t>--------------------</w:t>
      </w:r>
    </w:p>
    <w:p>
      <w:pPr>
        <w:pStyle w:val="Heading1"/>
      </w:pPr>
      <w:r>
        <w:t>DESI TREAT 800G PERI PERI SOYA TIKKA###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#16104* **Velocity (Average Daily Sales):** 0.03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"ANNAPURNA ENTERPRISES LTD"price: 190.26margin: 0.00revenue: 0.00gross_profit: 0.00sales_rank: 17360velocity_ads: 0.0272total_quantity: 5.00</w:t>
      </w:r>
    </w:p>
    <w:p>
      <w:r>
        <w:t>--------------------</w:t>
      </w:r>
    </w:p>
    <w:p>
      <w:pPr>
        <w:pStyle w:val="Heading1"/>
      </w:pPr>
      <w:r>
        <w:t>ANNU 500G CHORAFALI### [NODE IDENTITY]* **Network Role:** Active Node* **Macro-Habitat:** [[INDIAN FOOD-SNACKS-SWEETS]]* **Origin Point:** [[ANNAPURNA ENTERPRISES LTD]]### [UNIT ECONOMICS &amp;amp; VELOCITY]* **Average Retail Price:** 190.26 KES* **Gross Margin:** 0.00%* **Historical Revenue:** 0.00 KES* **Gross Profit:** 0.00 KES* **Sales Rank:** #17360* **Velocity (Average Daily Sales):** 0.03 units/day* **Total Quantity Moved:** 5.00 units### [THE PHYSICS OF THE SHELF]**The Halo Effect (11 Links):** *Items frequently bought alongside this SKU.*- [[KURKURE 50G MASALA MUNCH]]- [[LAYS 28G CREAM&amp;amp;ONION WAFERS]]- [[AAKASH 25G SHOOL MASTI]]- [[Retail Market]]- [[ANNAPURNA ENTERPRISES LTD]]-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"ANNAPURNA ENTERPRISES LTD"price: 190.26margin: 0.00revenue: 0.00gross_profit: 0.00sales_rank: 7386velocity_ads: 0.0219total_quantity: 8.00</w:t>
      </w:r>
    </w:p>
    <w:p>
      <w:r>
        <w:t>--------------------</w:t>
      </w:r>
    </w:p>
    <w:p>
      <w:pPr>
        <w:pStyle w:val="Heading1"/>
      </w:pPr>
      <w:r>
        <w:t>ANNU 250G MATHIYA### [NODE IDENTITY]* **Network Role:** Active Node* **Macro-Habitat:** [[INDIAN FOOD-SNACKS-SWEETS]]* **Origin Point:** [[ANNAPURNA ENTERPRISES LTD]]### [UNIT ECONOMICS &amp;amp; VELOCITY]* **Average Retail Price:** 190.26 KES* **Gross Margin:** 0.00%* **Historical Revenue:** 0.00 KES* **Gross Profit:** 0.00 KES* **Sales Rank:** #7386* **Velocity (Average Daily Sales):** 0.02 units/day* **Total Quantity Moved:** 8.00 units### [THE PHYSICS OF THE SHELF]**The Halo Effect (11 Links):** *Items frequently bought alongside this SKU.*- [[KURKURE 50G MASALA MUNCH]]- [[LAYS 28G CREAM&amp;amp;ONION WAFERS]]- [[AAKASH 25G SHOOL MASTI]]- [[Retail Market]]- [[ANNAPURNA ENTERPRISES LTD]]-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"ANNAPURNA ENTERPRISES LTD"price: 190.26margin: 0.00revenue: 0.00gross_profit: 0.00sales_rank: 7385velocity_ads: 0.0329total_quantity: 12.00</w:t>
      </w:r>
    </w:p>
    <w:p>
      <w:r>
        <w:t>--------------------</w:t>
      </w:r>
    </w:p>
    <w:p>
      <w:pPr>
        <w:pStyle w:val="Heading1"/>
      </w:pPr>
      <w:r>
        <w:t>ANNU 250G LEMON PICKLE### [NODE IDENTITY]* **Network Role:** Active Node* **Macro-Habitat:** [[INDIAN FOOD-SNACKS-SWEETS]]* **Origin Point:** [[ANNAPURNA ENTERPRISES LTD]]### [UNIT ECONOMICS &amp;amp; VELOCITY]* **Average Retail Price:** 190.26 KES* **Gross Margin:** 0.00%* **Historical Revenue:** 0.00 KES* **Gross Profit:** 0.00 KES* **Sales Rank:** #7385* **Velocity (Average Daily Sales):** 0.03 units/day* **Total Quantity Moved:** 12.00 units### [THE PHYSICS OF THE SHELF]**The Halo Effect (11 Links):** *Items frequently bought alongside this SKU.*- [[KURKURE 50G MASALA MUNCH]]- [[LAYS 28G CREAM&amp;amp;ONION WAFERS]]- [[AAKASH 25G SHOOL MASTI]]- [[Retail Market]]- [[ANNAPURNA ENTERPRISES LTD]]-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"ANNAPURNA ENTERPRISES LTD"price: 190.26margin: 0.00revenue: 0.00gross_profit: 0.00sales_rank: 7384velocity_ads: 0.0384total_quantity: 14.00</w:t>
      </w:r>
    </w:p>
    <w:p>
      <w:r>
        <w:t>--------------------</w:t>
      </w:r>
    </w:p>
    <w:p>
      <w:pPr>
        <w:pStyle w:val="Heading1"/>
      </w:pPr>
      <w:r>
        <w:t>ANNU 250G GREEN CHILLIS PICKLE### [NODE IDENTITY]* **Network Role:** Active Node* **Macro-Habitat:** [[INDIAN FOOD-SNACKS-SWEETS]]* **Origin Point:** [[ANNAPURNA ENTERPRISES LTD]]### [UNIT ECONOMICS &amp;amp; VELOCITY]* **Average Retail Price:** 190.26 KES* **Gross Margin:** 0.00%* **Historical Revenue:** 0.00 KES* **Gross Profit:** 0.00 KES* **Sales Rank:** #7384* **Velocity (Average Daily Sales):** 0.04 units/day* **Total Quantity Moved:** 14.00 units### [THE PHYSICS OF THE SHELF]**The Halo Effect (11 Links):** *Items frequently bought alongside this SKU.*- [[KURKURE 50G MASALA MUNCH]]- [[LAYS 28G CREAM&amp;amp;ONION WAFERS]]- [[AAKASH 25G SHOOL MASTI]]- [[Retail Market]]- [[ANNAPURNA ENTERPRISES LTD]]-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"ANNAPURNA ENTERPRISES LTD"price: 190.26margin: 0.00revenue: 0.00gross_profit: 0.00sales_rank: 7383velocity_ads: 0.0274total_quantity: 10.00</w:t>
      </w:r>
    </w:p>
    <w:p>
      <w:r>
        <w:t>--------------------</w:t>
      </w:r>
    </w:p>
    <w:p>
      <w:pPr>
        <w:pStyle w:val="Heading1"/>
      </w:pPr>
      <w:r>
        <w:t>ANNU 250G GREEN CHILLI GARLIC PICKLE### [NODE IDENTITY]* **Network Role:** Active Node* **Macro-Habitat:** [[INDIAN FOOD-SNACKS-SWEETS]]* **Origin Point:** [[ANNAPURNA ENTERPRISES LTD]]### [UNIT ECONOMICS &amp;amp; VELOCITY]* **Average Retail Price:** 190.26 KES* **Gross Margin:** 0.00%* **Historical Revenue:** 0.00 KES* **Gross Profit:** 0.00 KES* **Sales Rank:** #7383* **Velocity (Average Daily Sales):** 0.03 units/day* **Total Quantity Moved:** 10.00 units### [THE PHYSICS OF THE SHELF]**The Halo Effect (11 Links):** *Items frequently bought alongside this SKU.*- [[KURKURE 50G MASALA MUNCH]]- [[LAYS 28G CREAM&amp;amp;ONION WAFERS]]- [[AAKASH 25G SHOOL MASTI]]- [[Retail Market]]- [[ANNAPURNA ENTERPRISES LTD]]-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"ANNAPURNA ENTERPRISES LTD"price: 190.26margin: 0.00revenue: 0.00gross_profit: 0.00sales_rank: 7382velocity_ads: 0.0219total_quantity: 8.00</w:t>
      </w:r>
    </w:p>
    <w:p>
      <w:r>
        <w:t>--------------------</w:t>
      </w:r>
    </w:p>
    <w:p>
      <w:pPr>
        <w:pStyle w:val="Heading1"/>
      </w:pPr>
      <w:r>
        <w:t>ANNU 250G GARLIC PICKLE### [NODE IDENTITY]* **Network Role:** Active Node* **Macro-Habitat:** [[INDIAN FOOD-SNACKS-SWEETS]]* **Origin Point:** [[ANNAPURNA ENTERPRISES LTD]]### [UNIT ECONOMICS &amp;amp; VELOCITY]* **Average Retail Price:** 190.26 KES* **Gross Margin:** 0.00%* **Historical Revenue:** 0.00 KES* **Gross Profit:** 0.00 KES* **Sales Rank:** #7382* **Velocity (Average Daily Sales):** 0.02 units/day* **Total Quantity Moved:** 8.00 units### [THE PHYSICS OF THE SHELF]**The Halo Effect (11 Links):** *Items frequently bought alongside this SKU.*- [[KURKURE 50G MASALA MUNCH]]- [[LAYS 28G CREAM&amp;amp;ONION WAFERS]]- [[AAKASH 25G SHOOL MASTI]]- [[Retail Market]]- [[ANNAPURNA ENTERPRISES LTD]]-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"ANNAPURNA ENTERPRISES LTD"price: 190.26margin: 0.00revenue: 0.00gross_profit: 0.00sales_rank: 7381velocity_ads: 0.0110total_quantity: 4.00</w:t>
      </w:r>
    </w:p>
    <w:p>
      <w:r>
        <w:t>--------------------</w:t>
      </w:r>
    </w:p>
    <w:p>
      <w:pPr>
        <w:pStyle w:val="Heading1"/>
      </w:pPr>
      <w:r>
        <w:t>ANNU 250G GARLIC GINGER PICKLE### [NODE IDENTITY]* **Network Role:** Active Node* **Macro-Habitat:** [[INDIAN FOOD-SNACKS-SWEETS]]* **Origin Point:** [[ANNAPURNA ENTERPRISES LTD]]### [UNIT ECONOMICS &amp;amp; VELOCITY]* **Average Retail Price:** 190.26 KES* **Gross Margin:** 0.00%* **Historical Revenue:** 0.00 KES* **Gross Profit:** 0.00 KES* **Sales Rank:** #7381* **Velocity (Average Daily Sales):** 0.01 units/day* **Total Quantity Moved:** 4.00 units### [THE PHYSICS OF THE SHELF]**The Halo Effect (11 Links):** *Items frequently bought alongside this SKU.*- [[KURKURE 50G MASALA MUNCH]]- [[LAYS 28G CREAM&amp;amp;ONION WAFERS]]- [[AAKASH 25G SHOOL MASTI]]- [[Retail Market]]- [[ANNAPURNA ENTERPRISES LTD]]-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"ANNAPURNA ENTERPRISES LTD"price: 190.26margin: 0.00revenue: 0.00gross_profit: 0.00sales_rank: 7380velocity_ads: 0.0329total_quantity: 12.00</w:t>
      </w:r>
    </w:p>
    <w:p>
      <w:r>
        <w:t>--------------------</w:t>
      </w:r>
    </w:p>
    <w:p>
      <w:pPr>
        <w:pStyle w:val="Heading1"/>
      </w:pPr>
      <w:r>
        <w:t>ANNU 250G CHORAFALI### [NODE IDENTITY]* **Network Role:** Active Node* **Macro-Habitat:** [[INDIAN FOOD-SNACKS-SWEETS]]* **Origin Point:** [[ANNAPURNA ENTERPRISES LTD]]### [UNIT ECONOMICS &amp;amp; VELOCITY]* **Average Retail Price:** 190.26 KES* **Gross Margin:** 0.00%* **Historical Revenue:** 0.00 KES* **Gross Profit:** 0.00 KES* **Sales Rank:** #7380* **Velocity (Average Daily Sales):** 0.03 units/day* **Total Quantity Moved:** 12.00 units### [THE PHYSICS OF THE SHELF]**The Halo Effect (11 Links):** *Items frequently bought alongside this SKU.*- [[KURKURE 50G MASALA MUNCH]]- [[LAYS 28G CREAM&amp;amp;ONION WAFERS]]- [[AAKASH 25G SHOOL MASTI]]- [[Retail Market]]- [[ANNAPURNA ENTERPRISES LTD]]-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"ANNAPURNA ENTERPRISES LTD"price: 190.26margin: 0.00revenue: 0.00gross_profit: 0.00sales_rank: 7379velocity_ads: 0.0110total_quantity: 4.00</w:t>
      </w:r>
    </w:p>
    <w:p>
      <w:r>
        <w:t>--------------------</w:t>
      </w:r>
    </w:p>
    <w:p>
      <w:pPr>
        <w:pStyle w:val="Heading1"/>
      </w:pPr>
      <w:r>
        <w:t>ANNU 250G CHILLI GARLIC GINGER PICKLE### [NODE IDENTITY]* **Network Role:** Active Node* **Macro-Habitat:** [[INDIAN FOOD-SNACKS-SWEETS]]* **Origin Point:** [[ANNAPURNA ENTERPRISES LTD]]### [UNIT ECONOMICS &amp;amp; VELOCITY]* **Average Retail Price:** 190.26 KES* **Gross Margin:** 0.00%* **Historical Revenue:** 0.00 KES* **Gross Profit:** 0.00 KES* **Sales Rank:** #7379* **Velocity (Average Daily Sales):** 0.01 units/day* **Total Quantity Moved:** 4.00 units### [THE PHYSICS OF THE SHELF]**The Halo Effect (11 Links):** *Items frequently bought alongside this SKU.*- [[KURKURE 50G MASALA MUNCH]]- [[LAYS 28G CREAM&amp;amp;ONION WAFERS]]- [[AAKASH 25G SHOOL MASTI]]- [[Retail Market]]- [[ANNAPURNA ENTERPRISES LTD]]-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15805velocity_ads: 0.0055total_quantity: 2.00</w:t>
      </w:r>
    </w:p>
    <w:p>
      <w:r>
        <w:t>--------------------</w:t>
      </w:r>
    </w:p>
    <w:p>
      <w:pPr>
        <w:pStyle w:val="Heading1"/>
      </w:pPr>
      <w:r>
        <w:t>AMUL 180ML KOOL ROSE MILK###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#15805*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15804velocity_ads: 0.0548total_quantity: 20.00</w:t>
      </w:r>
    </w:p>
    <w:p>
      <w:r>
        <w:t>--------------------</w:t>
      </w:r>
    </w:p>
    <w:p>
      <w:pPr>
        <w:pStyle w:val="Heading1"/>
      </w:pPr>
      <w:r>
        <w:t>AMUL 180ML KOOL BADAM MILK###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#15804* **Velocity (Average Daily Sales):** 0.05 units/day* **Total Quantity Moved:** 20.00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16.00revenue: 0.00gross_profit: 0.00sales_rank: 12941velocity_ads: 0.0975total_quantity: 0.00</w:t>
      </w:r>
    </w:p>
    <w:p>
      <w:r>
        <w:t>--------------------</w:t>
      </w:r>
    </w:p>
    <w:p>
      <w:pPr>
        <w:pStyle w:val="Heading1"/>
      </w:pPr>
      <w:r>
        <w:t>AMUL 180ML KOOL KESAR MILK### [NODE IDENTITY]* **Network Role:** Active Node* **Macro-Habitat:** [[INDIAN FOOD-SNACKS-SWEETS]]* **Origin Point:** [[Unknown]]### [UNIT ECONOMICS &amp;amp; VELOCITY]* **Average Retail Price:** 190.26 KES* **Gross Margin:** 16.00%* **Historical Revenue:** 0.00 KES* **Gross Profit:** 0.00 KES* **Sales Rank:** #12941* **Velocity (Average Daily Sales):** 0.10 units/day* **Total Quantity Moved:** 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7378velocity_ads: 0.0877total_quantity: 32.00</w:t>
      </w:r>
    </w:p>
    <w:p>
      <w:r>
        <w:t>--------------------</w:t>
      </w:r>
    </w:p>
    <w:p>
      <w:pPr>
        <w:pStyle w:val="Heading1"/>
      </w:pPr>
      <w:r>
        <w:t>AMUL 1L BUTTER MILK###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#7378* **Velocity (Average Daily Sales):** 0.09 units/day* **Total Quantity Moved:** 32.00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12623velocity_ads: 0.1902total_quantity: 35.00</w:t>
      </w:r>
    </w:p>
    <w:p>
      <w:r>
        <w:t>--------------------</w:t>
      </w:r>
    </w:p>
    <w:p>
      <w:pPr>
        <w:pStyle w:val="Heading1"/>
      </w:pPr>
      <w:r>
        <w:t>AMUL 200ML BADAM SHAKE KANE###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#12623* **Velocity (Average Daily Sales):** 0.19 units/day* **Total Quantity Moved:** 35.00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"SUPA SNACKS LTD"price: 190.26margin: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AMIGOS 120G PREM SUVADANA M- FRESHNER### [NODE IDENTITY]* **Network Role:** Active Node* **Macro-Habitat:** [[INDIAN FOOD-SNACKS-SWEETS]]* **Origin Point:** [[SUPA SNACKS LTD]]### [UNIT ECONOMICS &amp;amp; VELOCITY]* **Average Retail Price:** 190.26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[[KURKURE 50G MASALA MUNCH]]- [[LAYS 28G CREAM&amp;amp;ONION WAFERS]]- [[AAKASH 25G SHOOL MASTI]]- [[Retail Market]]- [[SUPA SNACKS LTD]]-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18243velocity_ads: 0.0543total_quantity: 10.00</w:t>
      </w:r>
    </w:p>
    <w:p>
      <w:r>
        <w:t>--------------------</w:t>
      </w:r>
    </w:p>
    <w:p>
      <w:pPr>
        <w:pStyle w:val="Heading1"/>
      </w:pPr>
      <w:r>
        <w:t>ATUL BAKERY 200G FRUIT RUSK###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#18243* **Velocity (Average Daily Sales):** 0.05 units/day* **Total Quantity Moved:** 10.00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19770velocity_ads: 0.0163total_quantity: 3.00</w:t>
      </w:r>
    </w:p>
    <w:p>
      <w:r>
        <w:t>--------------------</w:t>
      </w:r>
    </w:p>
    <w:p>
      <w:pPr>
        <w:pStyle w:val="Heading1"/>
      </w:pPr>
      <w:r>
        <w:t>ATUL BAKERY 200G MILK RUSK###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#19770* **Velocity (Average Daily Sales):** 0.02 units/day* **Total Quantity Moved:** 3.00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7388velocity_ads: 0.0274total_quantity: 10.00</w:t>
      </w:r>
    </w:p>
    <w:p>
      <w:r>
        <w:t>--------------------</w:t>
      </w:r>
    </w:p>
    <w:p>
      <w:pPr>
        <w:pStyle w:val="Heading1"/>
      </w:pPr>
      <w:r>
        <w:t>ATUL BAKERY 200G KHARI PLAIN###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#7388* **Velocity (Average Daily Sales):** 0.03 units/day* **Total Quantity Moved:** 10.00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7387velocity_ads: 0.0329total_quantity: 12.00</w:t>
      </w:r>
    </w:p>
    <w:p>
      <w:r>
        <w:t>--------------------</w:t>
      </w:r>
    </w:p>
    <w:p>
      <w:pPr>
        <w:pStyle w:val="Heading1"/>
      </w:pPr>
      <w:r>
        <w:t>ATUL BAKERY 200G KHARI JEERA###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#7387* **Velocity (Average Daily Sales):** 0.03 units/day* **Total Quantity Moved:** 12.00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20356velocity_ads: 0.0054total_quantity: 1.00</w:t>
      </w:r>
    </w:p>
    <w:p>
      <w:r>
        <w:t>--------------------</w:t>
      </w:r>
    </w:p>
    <w:p>
      <w:pPr>
        <w:pStyle w:val="Heading1"/>
      </w:pPr>
      <w:r>
        <w:t>ATUL BAKERY 200G JEERA RUSK###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#20356* **Velocity (Average Daily Sales):** 0.01 units/day* **Total Quantity Moved:** 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12838velocity_ads: 0.1196total_quantity: 22.00</w:t>
      </w:r>
    </w:p>
    <w:p>
      <w:r>
        <w:t>--------------------</w:t>
      </w:r>
    </w:p>
    <w:p>
      <w:pPr>
        <w:pStyle w:val="Heading1"/>
      </w:pPr>
      <w:r>
        <w:t>AAKASH 130G INDORI MASALA###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#12838* **Velocity (Average Daily Sales):** 0.12 units/day* **Total Quantity Moved:** 22.00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7358velocity_ads: 0.0384total_quantity: 14.00</w:t>
      </w:r>
    </w:p>
    <w:p>
      <w:r>
        <w:t>--------------------</w:t>
      </w:r>
    </w:p>
    <w:p>
      <w:pPr>
        <w:pStyle w:val="Heading1"/>
      </w:pPr>
      <w:r>
        <w:t>AAKASH 130G CHIPS CLASSIC SALTED###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#7358* **Velocity (Average Daily Sales):** 0.04 units/day* **Total Quantity Moved:** 14.00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7359velocity_ads: 0.0438total_quantity: 16.00</w:t>
      </w:r>
    </w:p>
    <w:p>
      <w:r>
        <w:t>--------------------</w:t>
      </w:r>
    </w:p>
    <w:p>
      <w:pPr>
        <w:pStyle w:val="Heading1"/>
      </w:pPr>
      <w:r>
        <w:t>AAKASH 130G CHIPS CREAM&amp;amp;ONION###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#7359* **Velocity (Average Daily Sales):** 0.04 units/day* **Total Quantity Moved:** 16.00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14972velocity_ads: 0.0435total_quantity: 8.00</w:t>
      </w:r>
    </w:p>
    <w:p>
      <w:r>
        <w:t>--------------------</w:t>
      </w:r>
    </w:p>
    <w:p>
      <w:pPr>
        <w:pStyle w:val="Heading1"/>
      </w:pPr>
      <w:r>
        <w:t>AAKASH 150G ALU BHUJIA###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#14972* **Velocity (Average Daily Sales):** 0.04 units/day* **Total Quantity Moved:** 8.00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14575velocity_ads: 0.0489total_quantity: 9.00</w:t>
      </w:r>
    </w:p>
    <w:p>
      <w:r>
        <w:t>--------------------</w:t>
      </w:r>
    </w:p>
    <w:p>
      <w:pPr>
        <w:pStyle w:val="Heading1"/>
      </w:pPr>
      <w:r>
        <w:t>AAKASH 150G BIKANERI BHUJIA###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#14575* **Velocity (Average Daily Sales):** 0.05 units/day* **Total Quantity Moved:** 9.00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7365velocity_ads: 0.1808total_quantity: 66.00</w:t>
      </w:r>
    </w:p>
    <w:p>
      <w:r>
        <w:t>--------------------</w:t>
      </w:r>
    </w:p>
    <w:p>
      <w:pPr>
        <w:pStyle w:val="Heading1"/>
      </w:pPr>
      <w:r>
        <w:t>AAKASH 25G FINGERS CRAZY MASALA###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#7365* **Velocity (Average Daily Sales):** 0.18 units/day* **Total Quantity Moved:** 66.00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7364velocity_ads: 0.4000total_quantity: 146.00</w:t>
      </w:r>
    </w:p>
    <w:p>
      <w:r>
        <w:t>--------------------</w:t>
      </w:r>
    </w:p>
    <w:p>
      <w:pPr>
        <w:pStyle w:val="Heading1"/>
      </w:pPr>
      <w:r>
        <w:t>AAKASH 25G CRAZY NOODLE STICK###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#7364* **Velocity (Average Daily Sales):** 0.40 units/day* **Total Quantity Moved:** 146.00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7362velocity_ads: 0.0438total_quantity: 16.00</w:t>
      </w:r>
    </w:p>
    <w:p>
      <w:r>
        <w:t>--------------------</w:t>
      </w:r>
    </w:p>
    <w:p>
      <w:pPr>
        <w:pStyle w:val="Heading1"/>
      </w:pPr>
      <w:r>
        <w:t>AAKASH 250G PREMIUM ELAICHI TOAST###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#7362* **Velocity (Average Daily Sales):** 0.04 units/day* **Total Quantity Moved:** 16.00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13900velocity_ads: 0.0380total_quantity: 7.00</w:t>
      </w:r>
    </w:p>
    <w:p>
      <w:r>
        <w:t>--------------------</w:t>
      </w:r>
    </w:p>
    <w:p>
      <w:pPr>
        <w:pStyle w:val="Heading1"/>
      </w:pPr>
      <w:r>
        <w:t>AAKASH 250G KAJU PISTA COOKIES###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#13900* **Velocity (Average Daily Sales):** 0.04 units/day* **Total Quantity Moved:** 7.00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16103velocity_ads: 0.0300total_quantity: 0.00</w:t>
      </w:r>
    </w:p>
    <w:p>
      <w:r>
        <w:t>--------------------</w:t>
      </w:r>
    </w:p>
    <w:p>
      <w:pPr>
        <w:pStyle w:val="Heading1"/>
      </w:pPr>
      <w:r>
        <w:t>AAKASH 200G CHOCOLATE COOKIES###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#16103* **Velocity (Average Daily Sales):** 0.03 units/day* **Total Quantity Moved:** 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13817velocity_ads: 0.0163total_quantity: 3.00</w:t>
      </w:r>
    </w:p>
    <w:p>
      <w:r>
        <w:t>--------------------</w:t>
      </w:r>
    </w:p>
    <w:p>
      <w:pPr>
        <w:pStyle w:val="Heading1"/>
      </w:pPr>
      <w:r>
        <w:t>AAKASH 1KG RASGULLA###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#13817* **Velocity (Average Daily Sales):** 0.02 units/day* **Total Quantity Moved:** 3.00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16467velocity_ads: 0.0054total_quantity: 1.00</w:t>
      </w:r>
    </w:p>
    <w:p>
      <w:r>
        <w:t>--------------------</w:t>
      </w:r>
    </w:p>
    <w:p>
      <w:pPr>
        <w:pStyle w:val="Heading1"/>
      </w:pPr>
      <w:r>
        <w:t>AAKASH 1KG GULAB JAMUN###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#16467* **Velocity (Average Daily Sales):** 0.01 units/day* **Total Quantity Moved:** 1.00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13053velocity_ads: 0.1196total_quantity: 22.00</w:t>
      </w:r>
    </w:p>
    <w:p>
      <w:r>
        <w:t>--------------------</w:t>
      </w:r>
    </w:p>
    <w:p>
      <w:pPr>
        <w:pStyle w:val="Heading1"/>
      </w:pPr>
      <w:r>
        <w:t>AAKASH 150G SOYA STICK###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#13053* **Velocity (Average Daily Sales):** 0.12 units/day* **Total Quantity Moved:** 22.00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13619velocity_ads: 0.0761total_quantity: 14.00</w:t>
      </w:r>
    </w:p>
    <w:p>
      <w:r>
        <w:t>--------------------</w:t>
      </w:r>
    </w:p>
    <w:p>
      <w:pPr>
        <w:pStyle w:val="Heading1"/>
      </w:pPr>
      <w:r>
        <w:t>AAKASH 150G RAITA BOODI###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#13619* **Velocity (Average Daily Sales):** 0.08 units/day* **Total Quantity Moved:** 14.00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13200velocity_ads: 0.1087total_quantity: 20.00</w:t>
      </w:r>
    </w:p>
    <w:p>
      <w:r>
        <w:t>--------------------</w:t>
      </w:r>
    </w:p>
    <w:p>
      <w:pPr>
        <w:pStyle w:val="Heading1"/>
      </w:pPr>
      <w:r>
        <w:t>AAKASH 150G MOONG DAL###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#13200* **Velocity (Average Daily Sales):** 0.11 units/day* **Total Quantity Moved:** 20.00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7361velocity_ads: 0.0658total_quantity: 24.00</w:t>
      </w:r>
    </w:p>
    <w:p>
      <w:r>
        <w:t>--------------------</w:t>
      </w:r>
    </w:p>
    <w:p>
      <w:pPr>
        <w:pStyle w:val="Heading1"/>
      </w:pPr>
      <w:r>
        <w:t>AAKASH 150G MASALA  BOONDI###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#7361* **Velocity (Average Daily Sales):** 0.07 units/day* **Total Quantity Moved:** 24.00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14339velocity_ads: 0.0707total_quantity: 13.00</w:t>
      </w:r>
    </w:p>
    <w:p>
      <w:r>
        <w:t>--------------------</w:t>
      </w:r>
    </w:p>
    <w:p>
      <w:pPr>
        <w:pStyle w:val="Heading1"/>
      </w:pPr>
      <w:r>
        <w:t>AAKASH 150G LAHSUN SEV###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#14339* **Velocity (Average Daily Sales):** 0.07 units/day* **Total Quantity Moved:** 13.00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15803velocity_ads: 0.0274total_quantity: 10.00</w:t>
      </w:r>
    </w:p>
    <w:p>
      <w:r>
        <w:t>--------------------</w:t>
      </w:r>
    </w:p>
    <w:p>
      <w:pPr>
        <w:pStyle w:val="Heading1"/>
      </w:pPr>
      <w:r>
        <w:t>AAKASH 150G FARARI CHEVDACHIWDA###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#15803* **Velocity (Average Daily Sales):** 0.03 units/day* **Total Quantity Moved:** 10.00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14026velocity_ads: 0.0707total_quantity: 13.00</w:t>
      </w:r>
    </w:p>
    <w:p>
      <w:r>
        <w:t>--------------------</w:t>
      </w:r>
    </w:p>
    <w:p>
      <w:pPr>
        <w:pStyle w:val="Heading1"/>
      </w:pPr>
      <w:r>
        <w:t>AAKASH 150G CHANA JOR GARAM###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#14026* **Velocity (Average Daily Sales):** 0.07 units/day* **Total Quantity Moved:** 13.00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7360velocity_ads: 0.0493total_quantity: 18.00</w:t>
      </w:r>
    </w:p>
    <w:p>
      <w:r>
        <w:t>--------------------</w:t>
      </w:r>
    </w:p>
    <w:p>
      <w:pPr>
        <w:pStyle w:val="Heading1"/>
      </w:pPr>
      <w:r>
        <w:t>AAKASH 150G CHANA DAL###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#7360* **Velocity (Average Daily Sales):** 0.05 units/day* **Total Quantity Moved:** 18.00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7371velocity_ads: 0.1479total_quantity: 54.00</w:t>
      </w:r>
    </w:p>
    <w:p>
      <w:r>
        <w:t>--------------------</w:t>
      </w:r>
    </w:p>
    <w:p>
      <w:pPr>
        <w:pStyle w:val="Heading1"/>
      </w:pPr>
      <w:r>
        <w:t>AAKASH 30G MAKHANA PERI PERI POUCH###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#7371* **Velocity (Average Daily Sales):** 0.15 units/day* **Total Quantity Moved:** 54.00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7370velocity_ads: 0.3178total_quantity: 116.00</w:t>
      </w:r>
    </w:p>
    <w:p>
      <w:r>
        <w:t>--------------------</w:t>
      </w:r>
    </w:p>
    <w:p>
      <w:pPr>
        <w:pStyle w:val="Heading1"/>
      </w:pPr>
      <w:r>
        <w:t>AAKASH 30G MAKHANA INDORI MASALA###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#7370* **Velocity (Average Daily Sales):** 0.32 units/day* **Total Quantity Moved:** 116.00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7372velocity_ads: 0.1753total_quantity: 64.00</w:t>
      </w:r>
    </w:p>
    <w:p>
      <w:r>
        <w:t>--------------------</w:t>
      </w:r>
    </w:p>
    <w:p>
      <w:pPr>
        <w:pStyle w:val="Heading1"/>
      </w:pPr>
      <w:r>
        <w:t>AAKASH 30G SALT&amp;amp;PEPPER POUCH###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#7372* **Velocity (Average Daily Sales):** 0.18 units/day* **Total Quantity Moved:** 64.00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7373velocity_ads: 0.0219total_quantity: 8.00</w:t>
      </w:r>
    </w:p>
    <w:p>
      <w:r>
        <w:t>--------------------</w:t>
      </w:r>
    </w:p>
    <w:p>
      <w:pPr>
        <w:pStyle w:val="Heading1"/>
      </w:pPr>
      <w:r>
        <w:t>AAKASH 350G ATTA TOAST###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#7373* **Velocity (Average Daily Sales):** 0.02 units/day* **Total Quantity Moved:** 8.00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7375velocity_ads: 0.0274total_quantity: 10.00</w:t>
      </w:r>
    </w:p>
    <w:p>
      <w:r>
        <w:t>--------------------</w:t>
      </w:r>
    </w:p>
    <w:p>
      <w:pPr>
        <w:pStyle w:val="Heading1"/>
      </w:pPr>
      <w:r>
        <w:t>AAKASH 80G MAKHANA SALT&amp;amp;PEPPER JAR###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#7375* **Velocity (Average Daily Sales):** 0.03 units/day* **Total Quantity Moved:** 10.00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14192velocity_ads: 0.0435total_quantity: 8.00</w:t>
      </w:r>
    </w:p>
    <w:p>
      <w:r>
        <w:t>--------------------</w:t>
      </w:r>
    </w:p>
    <w:p>
      <w:pPr>
        <w:pStyle w:val="Heading1"/>
      </w:pPr>
      <w:r>
        <w:t>AAKASH 80G MAKHANA PERI PERI JAR###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#14192* **Velocity (Average Daily Sales):** 0.04 units/day* **Total Quantity Moved:** 8.00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16466velocity_ads: 0.0272total_quantity: 5.00</w:t>
      </w:r>
    </w:p>
    <w:p>
      <w:r>
        <w:t>--------------------</w:t>
      </w:r>
    </w:p>
    <w:p>
      <w:pPr>
        <w:pStyle w:val="Heading1"/>
      </w:pPr>
      <w:r>
        <w:t>AAKASH 80G MAKHANA INDORI MASALA JAR###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#16466* **Velocity (Average Daily Sales):** 0.03 units/day* **Total Quantity Moved:** 5.00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7374velocity_ads: 0.0110total_quantity: 4.00</w:t>
      </w:r>
    </w:p>
    <w:p>
      <w:r>
        <w:t>--------------------</w:t>
      </w:r>
    </w:p>
    <w:p>
      <w:pPr>
        <w:pStyle w:val="Heading1"/>
      </w:pPr>
      <w:r>
        <w:t>AAKASH 350G SUJI TOAST###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#7374* **Velocity (Average Daily Sales):** 0.01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7376velocity_ads: 0.0164total_quantity: 6.00</w:t>
      </w:r>
    </w:p>
    <w:p>
      <w:r>
        <w:t>--------------------</w:t>
      </w:r>
    </w:p>
    <w:p>
      <w:pPr>
        <w:pStyle w:val="Heading1"/>
      </w:pPr>
      <w:r>
        <w:t>AGAR AGAR 25G CHINA GRASS STRIPS###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#7376* **Velocity (Average Daily Sales):** 0.02 units/day* **Total Quantity Moved:** 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13701velocity_ads: 0.0326total_quantity: 6.00</w:t>
      </w:r>
    </w:p>
    <w:p>
      <w:r>
        <w:t>--------------------</w:t>
      </w:r>
    </w:p>
    <w:p>
      <w:pPr>
        <w:pStyle w:val="Heading1"/>
      </w:pPr>
      <w:r>
        <w:t>BALAJI 400G TIKHA MITHA MIX###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#13701* **Velocity (Average Daily Sales):** 0.03 units/day* **Total Quantity Moved:** 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14574velocity_ads: 0.0435total_quantity: 8.00</w:t>
      </w:r>
    </w:p>
    <w:p>
      <w:r>
        <w:t>--------------------</w:t>
      </w:r>
    </w:p>
    <w:p>
      <w:pPr>
        <w:pStyle w:val="Heading1"/>
      </w:pPr>
      <w:r>
        <w:t>KANAIYA 500G MAMRA PUFFED RICE###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#14574* **Velocity (Average Daily Sales):** 0.04 units/day* **Total Quantity Moved:** 8.00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"KENCHIC FROZEN"price: 190.26margin: 0.00revenue: 0.00gross_profit: 0.00sales_rank: 15655velocity_ads: 0.0209total_quantity: 3.85</w:t>
      </w:r>
    </w:p>
    <w:p>
      <w:r>
        <w:t>--------------------</w:t>
      </w:r>
    </w:p>
    <w:p>
      <w:pPr>
        <w:pStyle w:val="Heading1"/>
      </w:pPr>
      <w:r>
        <w:t>KENCHIC FROZEN KENBRO BIRD PKG PLU94015### [NODE IDENTITY]* **Network Role:** Active Node* **Macro-Habitat:** [[INDIAN FOOD-SNACKS-SWEETS]]* **Origin Point:** [[KENCHIC FROZEN]]### [UNIT ECONOMICS &amp;amp; VELOCITY]* **Average Retail Price:** 190.26 KES* **Gross Margin:** 0.00%* **Historical Revenue:** 0.00 KES* **Gross Profit:** 0.00 KES* **Sales Rank:** #15655* **Velocity (Average Daily Sales):** 0.02 units/day* **Total Quantity Moved:** 3.85 units### [THE PHYSICS OF THE SHELF]**The Halo Effect (11 Links):** *Items frequently bought alongside this SKU.*- [[KURKURE 50G MASALA MUNCH]]- [[LAYS 28G CREAM&amp;amp;ONION WAFERS]]- [[AAKASH 25G SHOOL MASTI]]- [[Retail Market]]- [[KENCHIC FROZEN]]-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13469velocity_ads: 0.0598total_quantity: 11.00</w:t>
      </w:r>
    </w:p>
    <w:p>
      <w:r>
        <w:t>--------------------</w:t>
      </w:r>
    </w:p>
    <w:p>
      <w:pPr>
        <w:pStyle w:val="Heading1"/>
      </w:pPr>
      <w:r>
        <w:t>JAIN VISHAL 250G DRY KACHORI###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#13469* **Velocity (Average Daily Sales):** 0.06 units/day* **Total Quantity Moved:** 11.00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7413velocity_ads: 0.0877total_quantity: 32.00</w:t>
      </w:r>
    </w:p>
    <w:p>
      <w:r>
        <w:t>--------------------</w:t>
      </w:r>
    </w:p>
    <w:p>
      <w:pPr>
        <w:pStyle w:val="Heading1"/>
      </w:pPr>
      <w:r>
        <w:t>LAYS 28G CREAM&amp;amp;ONION WAFERS###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#7413* **Velocity (Average Daily Sales):** 0.09 units/day* **Total Quantity Moved:** 32.00 units### [THE PHYSICS OF THE SHELF]**The Halo Effect (11 Links):** *Items frequently bought alongside this SKU.*- [[RAJ KAMAL ENTERPRISE LIMITED]]- [[KURKURE 50G MASALA MUNCH]]- [[AAKASH 25G CRAZY NOODLE STICK]]-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[[AAKASH 25G CRAZY NOODLE STICK]]-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7412velocity_ads: 0.1315total_quantity: 48.00</w:t>
      </w:r>
    </w:p>
    <w:p>
      <w:r>
        <w:t>--------------------</w:t>
      </w:r>
    </w:p>
    <w:p>
      <w:pPr>
        <w:pStyle w:val="Heading1"/>
      </w:pPr>
      <w:r>
        <w:t>KURKURE 50G MASALA MUNCH###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#7412* **Velocity (Average Daily Sales):** 0.13 units/day* **Total Quantity Moved:** 48.00 units### [THE PHYSICS OF THE SHELF]**The Halo Effect (11 Links):** *Items frequently bought alongside this SKU.*- [[RAJ KAMAL ENTERPRISE LIMITED]]- [[LAYS 28G CREAM&amp;amp;ONION WAFERS]]- [[AAKASH 25G CRAZY NOODLE STICK]]- [[AAKASH 25G SHOOL MASTI]]- [[Retail Market]]- [[INDIAN FOOD-SNACKS-SWEETS]]- [[LAYS 28G INDIAN MAGIC MASALA]]- [[SWAMINARAYAN 500G FARAYALI  ATTA]]**Cannibalization (5 Substitutions):** *Direct shelf competitors fighting for the same basket.*- [[LAYS 28G CREAM&amp;amp;ONION WAFERS]]- [[AAKASH 25G CRAZY NOODLE STICK]]-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12624velocity_ads: 0.1196total_quantity: 22.00</w:t>
      </w:r>
    </w:p>
    <w:p>
      <w:r>
        <w:t>--------------------</w:t>
      </w:r>
    </w:p>
    <w:p>
      <w:pPr>
        <w:pStyle w:val="Heading1"/>
      </w:pPr>
      <w:r>
        <w:t>HALDIRAMS 400G BHUJIA SEV###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#12624* **Velocity (Average Daily Sales):** 0.12 units/day* **Total Quantity Moved:** 22.00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15816velocity_ads: 0.0274total_quantity: 10.00</w:t>
      </w:r>
    </w:p>
    <w:p>
      <w:r>
        <w:t>--------------------</w:t>
      </w:r>
    </w:p>
    <w:p>
      <w:pPr>
        <w:pStyle w:val="Heading1"/>
      </w:pPr>
      <w:r>
        <w:t>HALDIRAMS 350G KHATTA MEETHA###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#15816* **Velocity (Average Daily Sales):** 0.03 units/day* **Total Quantity Moved:** 10.00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15817velocity_ads: 0.0329total_quantity: 12.00</w:t>
      </w:r>
    </w:p>
    <w:p>
      <w:r>
        <w:t>--------------------</w:t>
      </w:r>
    </w:p>
    <w:p>
      <w:pPr>
        <w:pStyle w:val="Heading1"/>
      </w:pPr>
      <w:r>
        <w:t>HALDIRAMS 350G MOONG DAL###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#15817* **Velocity (Average Daily Sales):** 0.03 units/day* **Total Quantity Moved:** 12.00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7411velocity_ads: 0.0384total_quantity: 14.00</w:t>
      </w:r>
    </w:p>
    <w:p>
      <w:r>
        <w:t>--------------------</w:t>
      </w:r>
    </w:p>
    <w:p>
      <w:pPr>
        <w:pStyle w:val="Heading1"/>
      </w:pPr>
      <w:r>
        <w:t>HALDIRAMS 350G BHUJIA SEV###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#7411* **Velocity (Average Daily Sales):** 0.04 units/day* **Total Quantity Moved:** 14.00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15814velocity_ads: 0.0219total_quantity: 8.00</w:t>
      </w:r>
    </w:p>
    <w:p>
      <w:r>
        <w:t>--------------------</w:t>
      </w:r>
    </w:p>
    <w:p>
      <w:pPr>
        <w:pStyle w:val="Heading1"/>
      </w:pPr>
      <w:r>
        <w:t>HALDIRAMS 250G SOAN PAPDI###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#15814* **Velocity (Average Daily Sales):** 0.02 units/day* **Total Quantity Moved:** 8.00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7410velocity_ads: 0.0219total_quantity: 8.00</w:t>
      </w:r>
    </w:p>
    <w:p>
      <w:r>
        <w:t>--------------------</w:t>
      </w:r>
    </w:p>
    <w:p>
      <w:pPr>
        <w:pStyle w:val="Heading1"/>
      </w:pPr>
      <w:r>
        <w:t>HALDIRAMS 250G SOAN CAKE###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#7410* **Velocity (Average Daily Sales):** 0.02 units/day* **Total Quantity Moved:** 8.00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7409velocity_ads: 0.0329total_quantity: 12.00</w:t>
      </w:r>
    </w:p>
    <w:p>
      <w:r>
        <w:t>--------------------</w:t>
      </w:r>
    </w:p>
    <w:p>
      <w:pPr>
        <w:pStyle w:val="Heading1"/>
      </w:pPr>
      <w:r>
        <w:t>HALDIRAMS 200GM PHALHARI CHEVDA###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#7409* **Velocity (Average Daily Sales):** 0.03 units/day* **Total Quantity Moved:** 12.00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7408velocity_ads: 0.0493total_quantity: 18.00</w:t>
      </w:r>
    </w:p>
    <w:p>
      <w:r>
        <w:t>--------------------</w:t>
      </w:r>
    </w:p>
    <w:p>
      <w:pPr>
        <w:pStyle w:val="Heading1"/>
      </w:pPr>
      <w:r>
        <w:t>HALDIRAMS 200G TASTY NUTS###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#7408* **Velocity (Average Daily Sales):** 0.05 units/day* **Total Quantity Moved:** 18.00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15812velocity_ads: 0.0329total_quantity: 12.00</w:t>
      </w:r>
    </w:p>
    <w:p>
      <w:r>
        <w:t>--------------------</w:t>
      </w:r>
    </w:p>
    <w:p>
      <w:pPr>
        <w:pStyle w:val="Heading1"/>
      </w:pPr>
      <w:r>
        <w:t>HALDIRAMS 200G KHATTA MEETHA###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#15812* **Velocity (Average Daily Sales):** 0.03 units/day* **Total Quantity Moved:** 12.00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7407velocity_ads: 0.0658total_quantity: 24.00</w:t>
      </w:r>
    </w:p>
    <w:p>
      <w:r>
        <w:t>--------------------</w:t>
      </w:r>
    </w:p>
    <w:p>
      <w:pPr>
        <w:pStyle w:val="Heading1"/>
      </w:pPr>
      <w:r>
        <w:t>HALDIRAMS 200G CHATPATA DAL###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#7407* **Velocity (Average Daily Sales):** 0.07 units/day* **Total Quantity Moved:** 24.00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7406velocity_ads: 0.0384total_quantity: 14.00</w:t>
      </w:r>
    </w:p>
    <w:p>
      <w:r>
        <w:t>--------------------</w:t>
      </w:r>
    </w:p>
    <w:p>
      <w:pPr>
        <w:pStyle w:val="Heading1"/>
      </w:pPr>
      <w:r>
        <w:t>HALDIRAMS 200G CHANA JOR GARAM###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#7406* **Velocity (Average Daily Sales):** 0.04 units/day* **Total Quantity Moved:** 14.00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7405velocity_ads: 0.0986total_quantity: 36.00</w:t>
      </w:r>
    </w:p>
    <w:p>
      <w:r>
        <w:t>--------------------</w:t>
      </w:r>
    </w:p>
    <w:p>
      <w:pPr>
        <w:pStyle w:val="Heading1"/>
      </w:pPr>
      <w:r>
        <w:t>HALDIRAMS 200G BHUJIA SEV###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#7405* **Velocity (Average Daily Sales):** 0.10 units/day* **Total Quantity Moved:** 36.00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7404velocity_ads: 0.1151total_quantity: 42.00</w:t>
      </w:r>
    </w:p>
    <w:p>
      <w:r>
        <w:t>--------------------</w:t>
      </w:r>
    </w:p>
    <w:p>
      <w:pPr>
        <w:pStyle w:val="Heading1"/>
      </w:pPr>
      <w:r>
        <w:t>HALDIRAMS 150G MOONG DAL###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#7404* **Velocity (Average Daily Sales):** 0.12 units/day* **Total Quantity Moved:** 42.00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7403velocity_ads: 0.0329total_quantity: 12.00</w:t>
      </w:r>
    </w:p>
    <w:p>
      <w:r>
        <w:t>--------------------</w:t>
      </w:r>
    </w:p>
    <w:p>
      <w:pPr>
        <w:pStyle w:val="Heading1"/>
      </w:pPr>
      <w:r>
        <w:t>HALDIRAMS 150G BHELPURI###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#7403* **Velocity (Average Daily Sales):** 0.03 units/day* **Total Quantity Moved:** 12.00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7402velocity_ads: 0.0603total_quantity: 22.00</w:t>
      </w:r>
    </w:p>
    <w:p>
      <w:r>
        <w:t>--------------------</w:t>
      </w:r>
    </w:p>
    <w:p>
      <w:pPr>
        <w:pStyle w:val="Heading1"/>
      </w:pPr>
      <w:r>
        <w:t>HALDIRAMS 150G BHAKARWADI MINI###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#7402* **Velocity (Average Daily Sales):** 0.06 units/day* **Total Quantity Moved:** 22.00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7401velocity_ads: 0.0658total_quantity: 24.00</w:t>
      </w:r>
    </w:p>
    <w:p>
      <w:r>
        <w:t>--------------------</w:t>
      </w:r>
    </w:p>
    <w:p>
      <w:pPr>
        <w:pStyle w:val="Heading1"/>
      </w:pPr>
      <w:r>
        <w:t>HALDIRAMS 150G ALOO BHUJIA###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#7401* **Velocity (Average Daily Sales):** 0.07 units/day* **Total Quantity Moved:** 24.00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7400velocity_ads: 0.0329total_quantity: 12.00</w:t>
      </w:r>
    </w:p>
    <w:p>
      <w:r>
        <w:t>--------------------</w:t>
      </w:r>
    </w:p>
    <w:p>
      <w:pPr>
        <w:pStyle w:val="Heading1"/>
      </w:pPr>
      <w:r>
        <w:t>HALDIRAM 350G ALOO BHUJIA###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#7400* **Velocity (Average Daily Sales):** 0.03 units/day* **Total Quantity Moved:** 12.00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"DEBENHAM AND FEAR LTD"price: 190.26margin: 0.00revenue: 0.00gross_profit: 0.00sales_rank: 7399velocity_ads: 0.1096total_quantity: 40.00</w:t>
      </w:r>
    </w:p>
    <w:p>
      <w:r>
        <w:t>--------------------</w:t>
      </w:r>
    </w:p>
    <w:p>
      <w:pPr>
        <w:pStyle w:val="Heading1"/>
      </w:pPr>
      <w:r>
        <w:t>HALDIRAM 200G SOYA STICK SNACKS### [NODE IDENTITY]* **Network Role:** Active Node* **Macro-Habitat:** [[INDIAN FOOD-SNACKS-SWEETS]]* **Origin Point:** [[DEBENHAM AND FEAR LTD]]### [UNIT ECONOMICS &amp;amp; VELOCITY]* **Average Retail Price:** 190.26 KES* **Gross Margin:** 0.00%* **Historical Revenue:** 0.00 KES* **Gross Profit:** 0.00 KES* **Sales Rank:** #7399* **Velocity (Average Daily Sales):** 0.11 units/day* **Total Quantity Moved:** 40.00 units### [THE PHYSICS OF THE SHELF]**The Halo Effect (11 Links):** *Items frequently bought alongside this SKU.*- [[KURKURE 50G MASALA MUNCH]]- [[LAYS 28G CREAM&amp;amp;ONION WAFERS]]- [[DEBENHAM AND FEAR LTD]]- [[AAKASH 25G SHOOL MASTI]]- [[SWAMINARAYAN 500G FARAYALI  ATTA]]- [[Retail Market]]- [[LAYS 28G INDIAN MAGIC MASALA]]- [[INDIAN FOOD-SNACKS-SWEETS]]**Cannibalization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7392velocity_ads: 0.0329total_quantity: 12.00</w:t>
      </w:r>
    </w:p>
    <w:p>
      <w:r>
        <w:t>--------------------</w:t>
      </w:r>
    </w:p>
    <w:p>
      <w:pPr>
        <w:pStyle w:val="Heading1"/>
      </w:pPr>
      <w:r>
        <w:t>GAJANAND 200G FAR FAR ROUND###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#7392* **Velocity (Average Daily Sales):** 0.03 units/day* **Total Quantity Moved:** 12.00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19037velocity_ads: 0.0109total_quantity: 2.00</w:t>
      </w:r>
    </w:p>
    <w:p>
      <w:r>
        <w:t>--------------------</w:t>
      </w:r>
    </w:p>
    <w:p>
      <w:pPr>
        <w:pStyle w:val="Heading1"/>
      </w:pPr>
      <w:r>
        <w:t>GAJANAND 200G FAR FAR PIPE###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#19037*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16464velocity_ads: 0.0217total_quantity: 4.00</w:t>
      </w:r>
    </w:p>
    <w:p>
      <w:r>
        <w:t>--------------------</w:t>
      </w:r>
    </w:p>
    <w:p>
      <w:pPr>
        <w:pStyle w:val="Heading1"/>
      </w:pPr>
      <w:r>
        <w:t>GAJANAND 400G KHICHIYA PAPAD JEERA###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#16464* **Velocity (Average Daily Sales):** 0.02 units/day* **Total Quantity Moved:** 4.00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15806velocity_ads: 0.0055total_quantity: 2.00</w:t>
      </w:r>
    </w:p>
    <w:p>
      <w:r>
        <w:t>--------------------</w:t>
      </w:r>
    </w:p>
    <w:p>
      <w:pPr>
        <w:pStyle w:val="Heading1"/>
      </w:pPr>
      <w:r>
        <w:t>GAJANAND 400G FAR FAR ROUND###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#15806*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17359velocity_ads: 0.0326total_quantity: 6.00</w:t>
      </w:r>
    </w:p>
    <w:p>
      <w:r>
        <w:t>--------------------</w:t>
      </w:r>
    </w:p>
    <w:p>
      <w:pPr>
        <w:pStyle w:val="Heading1"/>
      </w:pPr>
      <w:r>
        <w:t>GAJANAND 400G FAR FAR PIPE###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#17359* **Velocity (Average Daily Sales):** 0.03 units/day* **Total Quantity Moved:** 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19765velocity_ads: 0.0109total_quantity: 2.00</w:t>
      </w:r>
    </w:p>
    <w:p>
      <w:r>
        <w:t>--------------------</w:t>
      </w:r>
    </w:p>
    <w:p>
      <w:pPr>
        <w:pStyle w:val="Heading1"/>
      </w:pPr>
      <w:r>
        <w:t>GAJANAND 400G FAR FAR BHINDI CUT###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#19765*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7391velocity_ads: 0.0164total_quantity: 6.00</w:t>
      </w:r>
    </w:p>
    <w:p>
      <w:r>
        <w:t>--------------------</w:t>
      </w:r>
    </w:p>
    <w:p>
      <w:pPr>
        <w:pStyle w:val="Heading1"/>
      </w:pPr>
      <w:r>
        <w:t>GAJANAND 200G FAR FAR BHINDI CUT###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#7391* **Velocity (Average Daily Sales):** 0.02 units/day* **Total Quantity Moved:** 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7512velocity_ads: 0.0219total_quantity: 8.00</w:t>
      </w:r>
    </w:p>
    <w:p>
      <w:r>
        <w:t>--------------------</w:t>
      </w:r>
    </w:p>
    <w:p>
      <w:pPr>
        <w:pStyle w:val="Heading1"/>
      </w:pPr>
      <w:r>
        <w:t>GAJANAND 200G BLACK SESAME###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#7512* **Velocity (Average Daily Sales):** 0.02 units/day* **Total Quantity Moved:** 8.00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18236velocity_ads: 0.0326total_quantity: 6.00</w:t>
      </w:r>
    </w:p>
    <w:p>
      <w:r>
        <w:t>--------------------</w:t>
      </w:r>
    </w:p>
    <w:p>
      <w:pPr>
        <w:pStyle w:val="Heading1"/>
      </w:pPr>
      <w:r>
        <w:t>GAJANAND 200G ACHAR HOT MASALA###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#18236* **Velocity (Average Daily Sales):** 0.03 units/day* **Total Quantity Moved:** 6.00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15807velocity_ads: 0.0055total_quantity: 2.00</w:t>
      </w:r>
    </w:p>
    <w:p>
      <w:r>
        <w:t>--------------------</w:t>
      </w:r>
    </w:p>
    <w:p>
      <w:pPr>
        <w:pStyle w:val="Heading1"/>
      </w:pPr>
      <w:r>
        <w:t>GAJANAND 50G CHOLE MASALA###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#15807* **Velocity (Average Daily Sales):** 0.01 units/day* **Total Quantity Moved:** 2.00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7398velocity_ads: 0.0986total_quantity: 36.00</w:t>
      </w:r>
    </w:p>
    <w:p>
      <w:r>
        <w:t>--------------------</w:t>
      </w:r>
    </w:p>
    <w:p>
      <w:pPr>
        <w:pStyle w:val="Heading1"/>
      </w:pPr>
      <w:r>
        <w:t>GOPI 500G BATATA POHA###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#7398* **Velocity (Average Daily Sales):** 0.10 units/day* **Total Quantity Moved:** 36.00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15809velocity_ads: 0.0110total_quantity: 4.00</w:t>
      </w:r>
    </w:p>
    <w:p>
      <w:r>
        <w:t>--------------------</w:t>
      </w:r>
    </w:p>
    <w:p>
      <w:pPr>
        <w:pStyle w:val="Heading1"/>
      </w:pPr>
      <w:r>
        <w:t>GITS 200G GULAB JAMUN MIX###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#15809* **Velocity (Average Daily Sales):** 0.01 units/day* **Total Quantity Moved:** 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15808velocity_ads: 0.0274total_quantity: 10.00</w:t>
      </w:r>
    </w:p>
    <w:p>
      <w:r>
        <w:t>--------------------</w:t>
      </w:r>
    </w:p>
    <w:p>
      <w:pPr>
        <w:pStyle w:val="Heading1"/>
      </w:pPr>
      <w:r>
        <w:t>GITS 200G DAHI VADA MIX###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#15808* **Velocity (Average Daily Sales):** 0.03 units/day* **Total Quantity Moved:** 10.00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7393velocity_ads: 0.0274total_quantity: 10.00</w:t>
      </w:r>
    </w:p>
    <w:p>
      <w:r>
        <w:t>--------------------</w:t>
      </w:r>
    </w:p>
    <w:p>
      <w:pPr>
        <w:pStyle w:val="Heading1"/>
      </w:pPr>
      <w:r>
        <w:t>GITS 180G KHAMAN DHOKLA###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#7393* **Velocity (Average Daily Sales):** 0.03 units/day* **Total Quantity Moved:** 10.00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"Unknown"price: 190.26margin: 0.00revenue: 0.00gross_profit: 0.00sales_rank: 14577velocity_ads: 0.0489total_quantity: 9.00</w:t>
      </w:r>
    </w:p>
    <w:p>
      <w:r>
        <w:t>--------------------</w:t>
      </w:r>
    </w:p>
    <w:p>
      <w:pPr>
        <w:pStyle w:val="Heading1"/>
      </w:pPr>
      <w:r>
        <w:t>GITS 100G RABDI### [NODE IDENTITY]* **Network Role:** Active Node* **Macro-Habitat:** [[INDIAN FOOD-SNACKS-SWEETS]]* **Origin Point:** [[Unknown]]### [UNIT ECONOMICS &amp;amp; VELOCITY]* **Average Retail Price:** 190.26 KES* **Gross Margin:** 0.00%* **Historical Revenue:** 0.00 KES* **Gross Profit:** 0.00 KES* **Sales Rank:** #14577* **Velocity (Average Daily Sales):** 0.05 units/day* **Total Quantity Moved:** 9.00 units### [THE PHYSICS OF THE SHELF]**The Halo Effect (11 Links):** *Items frequently bought alongside this SKU.*-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7394velocity_ads: 0.0110total_quantity: 4.00</w:t>
      </w:r>
    </w:p>
    <w:p>
      <w:r>
        <w:t>--------------------</w:t>
      </w:r>
    </w:p>
    <w:p>
      <w:pPr>
        <w:pStyle w:val="Heading1"/>
      </w:pPr>
      <w:r>
        <w:t>GITS 200G DOSAI MIX###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#7394* **Velocity (Average Daily Sales):** 0.01 units/day* **Total Quantity Moved:** 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7395velocity_ads: 0.0110total_quantity: 4.00</w:t>
      </w:r>
    </w:p>
    <w:p>
      <w:r>
        <w:t>--------------------</w:t>
      </w:r>
    </w:p>
    <w:p>
      <w:pPr>
        <w:pStyle w:val="Heading1"/>
      </w:pPr>
      <w:r>
        <w:t>GITS 200G KHATTA DHOKLA MIX###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#7395* **Velocity (Average Daily Sales):** 0.01 units/day* **Total Quantity Moved:** 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p>
      <w:r>
        <w:t>type: SKUdepartment: "INDIAN FOOD-SNACKS-SWEETS"supplier: "RAJ KAMAL ENTERPRISE LIMITED"price: 190.26margin: 0.00revenue: 0.00gross_profit: 0.00sales_rank: 7396velocity_ads: 0.0110total_quantity: 4.00</w:t>
      </w:r>
    </w:p>
    <w:p>
      <w:r>
        <w:t>--------------------</w:t>
      </w:r>
    </w:p>
    <w:p>
      <w:pPr>
        <w:pStyle w:val="Heading1"/>
      </w:pPr>
      <w:r>
        <w:t>GITS 200G RICE IDLI MIX### [NODE IDENTITY]* **Network Role:** Active Node* **Macro-Habitat:** [[INDIAN FOOD-SNACKS-SWEETS]]* **Origin Point:** [[RAJ KAMAL ENTERPRISE LIMITED]]### [UNIT ECONOMICS &amp;amp; VELOCITY]* **Average Retail Price:** 190.26 KES* **Gross Margin:** 0.00%* **Historical Revenue:** 0.00 KES* **Gross Profit:** 0.00 KES* **Sales Rank:** #7396* **Velocity (Average Daily Sales):** 0.01 units/day* **Total Quantity Moved:** 4.00 units### [THE PHYSICS OF THE SHELF]**The Halo Effect (11 Links):** *Items frequently bought alongside this SKU.*- [[RAJ KAMAL ENTERPRISE LIMITED]]- [[KURKURE 50G MASALA MUNCH]]- [[LAYS 28G CREAM&amp;amp;ONION WAFERS]]- [[AAKASH 25G SHOOL MASTI]]- [[Retail Market]]- [[INDIAN FOOD-SNACKS-SWEETS]]- [[LAYS 28G INDIAN MAGIC MASALA]]- [[SWAMINARAYAN 500G FARAYALI  ATTA]]**Cannibalization (5 Substitutions):** *Direct shelf competitors fighting for the same basket.*- [[KURKURE 50G MASALA MUNCH]]- [[LAYS 28G CREAM&amp;amp;ONION WAFERS]]- [[AAKASH 25G SHOOL MASTI]]- [[LAYS 28G INDIAN MAGIC MASALA]]- [[SWAMINARAYAN 500G FARAYALI  ATTA]]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