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ALL CLEANERS</w:t>
      </w:r>
    </w:p>
    <w:p>
      <w:r>
        <w:t>Generated on 2026-04-02 06:49:49</w:t>
      </w:r>
    </w:p>
    <w:p>
      <w:r>
        <w:t>type: SKUdepartment: "ALL CLEANERS"supplier: "Unknown"price: 625.00margin: 16.00revenue: 41250.00gross_profit: 6600.00sales_rank: 1610velocity_ads: 0.3587total_quantity: 66.00</w:t>
      </w:r>
    </w:p>
    <w:p>
      <w:r>
        <w:t>--------------------</w:t>
      </w:r>
    </w:p>
    <w:p>
      <w:pPr>
        <w:pStyle w:val="Heading1"/>
      </w:pPr>
      <w:r>
        <w:t>HOME DRY CLEANER 500ML### [NODE IDENTITY]* **Network Role:** Active Node* **Macro-Habitat:** [[ALL CLEANERS]]* **Origin Point:** [[Unknown]]### [UNIT ECONOMICS &amp;amp; VELOCITY]* **Average Retail Price:** 625.00 KES* **Gross Margin:** 16.00%* **Historical Revenue:** 41,250.00 KES* **Gross Profit:** 6,600.00 KES* **Sales Rank:** #1610* **Velocity (Average Daily Sales):** 0.36 units/day* **Total Quantity Moved:** 66.00 units### [THE PHYSICS OF THE SHELF]**The Halo Effect (11 Links):** *Items frequently bought alongside this SKU.*- [[ASTONISH 1LT CITRUS FLOOR CLEANER]]- [[Retail Market]]- [[ALL CLEANERS]]- [[ASTONISH 750ML GREASE LIFTER TRIGGER]]- [[ASTONISH 1LT LAVE FLOOR CLEANER]]- [[ASTONISH 750ML BATHROOM CLEANER JASMINE &amp;amp; BASIL]]- [[ASTONISH 750ML KITCHEN CLEANER ZESTY LEMON]]**Cannibalization (5 Substitutions):** *Direct shelf competitors fighting for the same basket.*- [[ASTONISH 1LT CITRUS FLOOR CLEANER]]- [[ASTONISH 750ML GREASE LIFTER TRIGGER]]- [[ASTONISH 1LT LAVE FLOOR CLEANER]]- [[ASTONISH 750ML BATHROOM CLEANER JASMINE &amp;amp; BASIL]]- [[ASTONISH 750ML KITCHEN CLEANER ZESTY LEMON]]</w:t>
      </w:r>
    </w:p>
    <w:p>
      <w:r>
        <w:t>--------------------</w:t>
      </w:r>
    </w:p>
    <w:p>
      <w:r>
        <w:t>type: SKUdepartment: "ALL CLEANERS"supplier: "SPARKLE BRANDS LIMITED"price: 625.00margin: 16.00revenue: 20625.00gross_profit: 3300.00sales_rank: 2956velocity_ads: 0.1793total_quantity: 33.00</w:t>
      </w:r>
    </w:p>
    <w:p>
      <w:r>
        <w:t>--------------------</w:t>
      </w:r>
    </w:p>
    <w:p>
      <w:pPr>
        <w:pStyle w:val="Heading1"/>
      </w:pPr>
      <w:r>
        <w:t>ASTONISH 750ML WINDOW &amp;amp; GLASS CLEANER TRIGGER### [NODE IDENTITY]* **Network Role:** Active Node* **Macro-Habitat:** [[ALL CLEANERS]]* **Origin Point:** [[SPARKLE BRANDS LIMITED]]### [UNIT ECONOMICS &amp;amp; VELOCITY]* **Average Retail Price:** 625.00 KES* **Gross Margin:** 16.00%* **Historical Revenue:** 20,625.00 KES* **Gross Profit:** 3,300.00 KES* **Sales Rank:** #2956* **Velocity (Average Daily Sales):** 0.18 units/day* **Total Quantity Moved:** 33.00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899.00margin: 16.00revenue: 16182.00gross_profit: 2589.12sales_rank: 3565velocity_ads: 0.0978total_quantity: 18.00</w:t>
      </w:r>
    </w:p>
    <w:p>
      <w:r>
        <w:t>--------------------</w:t>
      </w:r>
    </w:p>
    <w:p>
      <w:pPr>
        <w:pStyle w:val="Heading1"/>
      </w:pPr>
      <w:r>
        <w:t>DR BECKMANN 250G WASHING MACHING HYGIENE CLEANER### [NODE IDENTITY]* **Network Role:** Active Node* **Macro-Habitat:** [[ALL CLEANERS]]* **Origin Point:** [[YASTECH BRANDS LTD SR]]### [UNIT ECONOMICS &amp;amp; VELOCITY]* **Average Retail Price:** 899.00 KES* **Gross Margin:** 16.00%* **Historical Revenue:** 16,182.00 KES* **Gross Profit:** 2,589.12 KES* **Sales Rank:** #3565* **Velocity (Average Daily Sales):** 0.10 units/day* **Total Quantity Moved:** 18.00 units### [THE PHYSICS OF THE SHELF]**The Halo Effect (11 Links):** *Items frequently bought alongside this SKU.*- [[DETTOL 4IN1 MARINE 900ML MA CLEANER]]- [[DETTOL 4IN1 LAVENDER 900ML MA CLEANER]]- [[Retail Market]]- [[ASTONISH 1LT JASMIN WBERRY FLOOR CLEANER]]- [[CIF 950ML FLOOR CLEANER OCEAN]]- [[ASTONISH 600G OXY ACTIVE TOUGH STAIN REMOVER]]- [[ALL CLEANERS]]- [[YASTECH BRANDS LTD SR]]**Cannibalization (5 Substitutions):** *Direct shelf competitors fighting for the same basket.*- [[DETTOL 4IN1 MARINE 900ML MA CLEANER]]- [[DETTOL 4IN1 LAVENDER 900ML MA CLEANER]]- [[ASTONISH 1LT JASMIN WBERRY FLOOR CLEANER]]- [[CIF 950ML FLOOR CLEANER OCEAN]]- [[ASTONISH 600G OXY ACTIVE TOUGH STAIN REMOVER]]</w:t>
      </w:r>
    </w:p>
    <w:p>
      <w:r>
        <w:t>--------------------</w:t>
      </w:r>
    </w:p>
    <w:p>
      <w:r>
        <w:t>type: SKUdepartment: "ALL CLEANERS"supplier: "TRADE ROOTS LTD"price: 450.00margin: 16.00revenue: 13050.00gross_profit: 2088.00sales_rank: 4114velocity_ads: 0.1576total_quantity: 29.00</w:t>
      </w:r>
    </w:p>
    <w:p>
      <w:r>
        <w:t>--------------------</w:t>
      </w:r>
    </w:p>
    <w:p>
      <w:pPr>
        <w:pStyle w:val="Heading1"/>
      </w:pPr>
      <w:r>
        <w:t>CIF 500ML CREAM CLEANER PINK FLOWER### [NODE IDENTITY]* **Network Role:** Active Node* **Macro-Habitat:** [[ALL CLEANERS]]* **Origin Point:** [[TRADE ROOTS LTD]]### [UNIT ECONOMICS &amp;amp; VELOCITY]* **Average Retail Price:** 450.00 KES* **Gross Margin:** 16.00%* **Historical Revenue:** 13,050.00 KES* **Gross Profit:** 2,088.00 KES* **Sales Rank:** #4114* **Velocity (Average Daily Sales):** 0.16 units/day* **Total Quantity Moved:** 29.00 units### [THE PHYSICS OF THE SHELF]**The Halo Effect (11 Links):** *Items frequently bought alongside this SKU.*- [[ASTONISH 150G OVEN N COOKWARE CLEANER]]- [[Retail Market]]- [[MAGNEE 1LT CARPET N UPHOLSTERY SHAMPOO]]- [[ASTONISH 500ML CREAM CLEANER BLEACH]]- [[ALL CLEANERS]]- [[USHINDI 1LT MULTI FLOOR CLEANER]]- [[CIF 500ML CREAM CLEANER ORIGINAL]]- [[TRADE ROOTS LTD]]**Cannibalization (5 Substitutions):** *Direct shelf competitors fighting for the same basket.*- [[ASTONISH 150G OVEN N COOKWARE CLEANER]]- [[ASTONISH 500ML CREAM CLEANER BLEACH]]- [[MAGNEE 1LT CARPET N UPHOLSTERY SHAMPOO]]- [[USHINDI 1LT MULTI FLOOR CLEANER]]- [[CIF 500ML CREAM CLEANER ORIGINAL]]</w:t>
      </w:r>
    </w:p>
    <w:p>
      <w:r>
        <w:t>--------------------</w:t>
      </w:r>
    </w:p>
    <w:p>
      <w:r>
        <w:t>type: SKUdepartment: "ALL CLEANERS"supplier: "TRADE ROOTS LTD"price: 450.00margin: 16.00revenue: 8550.00gross_profit: 1368.00sales_rank: 5285velocity_ads: 0.1033total_quantity: 19.00</w:t>
      </w:r>
    </w:p>
    <w:p>
      <w:r>
        <w:t>--------------------</w:t>
      </w:r>
    </w:p>
    <w:p>
      <w:pPr>
        <w:pStyle w:val="Heading1"/>
      </w:pPr>
      <w:r>
        <w:t>CIF 500ML CREAM CLEANER ORIGINAL### [NODE IDENTITY]* **Network Role:** Active Node* **Macro-Habitat:** [[ALL CLEANERS]]* **Origin Point:** [[TRADE ROOTS LTD]]### [UNIT ECONOMICS &amp;amp; VELOCITY]* **Average Retail Price:** 450.00 KES* **Gross Margin:** 16.00%* **Historical Revenue:** 8,550.00 KES* **Gross Profit:** 1,368.00 KES* **Sales Rank:** #5285* **Velocity (Average Daily Sales):** 0.10 units/day* **Total Quantity Moved:** 19.00 units### [THE PHYSICS OF THE SHELF]**The Halo Effect (11 Links):** *Items frequently bought alongside this SKU.*- [[ASTONISH 150G OVEN N COOKWARE CLEANER]]- [[CIF 500ML CREAM CLEANER PINK FLOWER]]- [[Retail Market]]- [[MAGNEE 1LT CARPET N UPHOLSTERY SHAMPOO]]- [[ASTONISH 500ML CREAM CLEANER BLEACH]]- [[ALL CLEANERS]]- [[USHINDI 1LT MULTI FLOOR CLEANER]]- [[TRADE ROOTS LTD]]**Cannibalization (5 Substitutions):** *Direct shelf competitors fighting for the same basket.*- [[ASTONISH 150G OVEN N COOKWARE CLEANER]]- [[CIF 500ML CREAM CLEANER PINK FLOWER]]- [[ASTONISH 500ML CREAM CLEANER BLEACH]]- [[MAGNEE 1LT CARPET N UPHOLSTERY SHAMPOO]]- [[USHINDI 1LT MULTI FLOOR CLEANER]]</w:t>
      </w:r>
    </w:p>
    <w:p>
      <w:r>
        <w:t>--------------------</w:t>
      </w:r>
    </w:p>
    <w:p>
      <w:r>
        <w:t>type: SKUdepartment: "ALL CLEANERS"supplier: "TOWFIQ  K  LIMITED HQ"price: 625.00margin: 16.00revenue: 8125.00gross_profit: 1300.00sales_rank: 5420velocity_ads: 0.0707total_quantity: 13.00</w:t>
      </w:r>
    </w:p>
    <w:p>
      <w:r>
        <w:t>--------------------</w:t>
      </w:r>
    </w:p>
    <w:p>
      <w:pPr>
        <w:pStyle w:val="Heading1"/>
      </w:pPr>
      <w:r>
        <w:t>HARPIC 500ML BATHROOM CLEANER FLORAL### [NODE IDENTITY]* **Network Role:** Active Node* **Macro-Habitat:** [[ALL CLEANERS]]* **Origin Point:** [[TOWFIQ  K  LIMITED HQ]]### [UNIT ECONOMICS &amp;amp; VELOCITY]* **Average Retail Price:** 625.00 KES* **Gross Margin:** 16.00%* **Historical Revenue:** 8,125.00 KES* **Gross Profit:** 1,300.00 KES* **Sales Rank:** #5420* **Velocity (Average Daily Sales):** 0.07 units/day* **Total Quantity Moved:** 13.00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BASIL]]- [[TOWFIQ  K  LIMITED HQ]]**Cannibalization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"ODEX CHEMICALS"price: 705.00margin: 16.00revenue: 4935.00gross_profit: 789.60sales_rank: 6723velocity_ads: 0.0380total_quantity: 7.00</w:t>
      </w:r>
    </w:p>
    <w:p>
      <w:r>
        <w:t>--------------------</w:t>
      </w:r>
    </w:p>
    <w:p>
      <w:pPr>
        <w:pStyle w:val="Heading1"/>
      </w:pPr>
      <w:r>
        <w:t>ODEX 5L CONC MULTIPURPOSE SOAP### [NODE IDENTITY]* **Network Role:** Active Node* **Macro-Habitat:** [[ALL CLEANERS]]* **Origin Point:** [[ODEX CHEMICALS]]### [UNIT ECONOMICS &amp;amp; VELOCITY]* **Average Retail Price:** 705.00 KES* **Gross Margin:** 16.00%* **Historical Revenue:** 4,935.00 KES* **Gross Profit:** 789.60 KES* **Sales Rank:** #6723* **Velocity (Average Daily Sales):** 0.04 units/day* **Total Quantity Moved:** 7.00 units### [THE PHYSICS OF THE SHELF]**The Halo Effect (11 Links):** *Items frequently bought alongside this SKU.*- [[ASTONISH 1LT CITRUS FLOOR CLEANER]]- [[ODEX CHEMICALS]]- [[HOME DRY CLEANER 500ML]]- [[Retail Market]]- [[ASTONISH 1LT JASMIN WBERRY FLOOR CLEANER]]- [[ALL CLEANERS]]- [[ASTONISH 1LT LAVE FLOOR CLEANER]]- [[ASTONISH 750ML BATHROOM CLEANER JASMINE &amp;amp; BASIL]]**Cannibalization (5 Substitutions):** *Direct shelf competitors fighting for the same basket.*- [[ASTONISH 1LT CITRUS FLOOR CLEANER]]- [[HOME DRY CLEANER 500ML]]- [[ASTONISH 1LT JASMIN WBERRY FLOOR CLEANER]]-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16.00revenue: 4375.00gross_profit: 700.00sales_rank: 7024velocity_ads: 0.0380total_quantity: 7.00</w:t>
      </w:r>
    </w:p>
    <w:p>
      <w:r>
        <w:t>--------------------</w:t>
      </w:r>
    </w:p>
    <w:p>
      <w:pPr>
        <w:pStyle w:val="Heading1"/>
      </w:pPr>
      <w:r>
        <w:t>151 DUZZIT 50PK LEATHER CLEANING WIPES### [NODE IDENTITY]* **Network Role:** Active Node* **Macro-Habitat:** [[ALL CLEANERS]]* **Origin Point:** [[Unknown]]### [UNIT ECONOMICS &amp;amp; VELOCITY]* **Average Retail Price:** 625.00 KES* **Gross Margin:** 16.00%* **Historical Revenue:** 4,375.00 KES* **Gross Profit:** 700.00 KES* **Sales Rank:** #7024* **Velocity (Average Daily Sales):** 0.04 units/day* **Total Quantity Moved:** 7.00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16.00revenue: 3750.00gross_profit: 600.00sales_rank: 7436velocity_ads: 0.0326total_quantity: 6.00</w:t>
      </w:r>
    </w:p>
    <w:p>
      <w:r>
        <w:t>--------------------</w:t>
      </w:r>
    </w:p>
    <w:p>
      <w:pPr>
        <w:pStyle w:val="Heading1"/>
      </w:pPr>
      <w:r>
        <w:t>FEBA 1KG SALT### [NODE IDENTITY]* **Network Role:** Active Node* **Macro-Habitat:** [[ALL CLEANERS]]* **Origin Point:** [[Unknown]]### [UNIT ECONOMICS &amp;amp; VELOCITY]* **Average Retail Price:** 625.00 KES* **Gross Margin:** 16.00%* **Historical Revenue:** 3,750.00 KES* **Gross Profit:** 600.00 KES* **Sales Rank:** #7436* **Velocity (Average Daily Sales):** 0.03 units/day* **Total Quantity Moved:** 6.00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700.00margin: 16.00revenue: 3500.00gross_profit: 560.00sales_rank: 7608velocity_ads: 0.0272total_quantity: 5.00</w:t>
      </w:r>
    </w:p>
    <w:p>
      <w:r>
        <w:t>--------------------</w:t>
      </w:r>
    </w:p>
    <w:p>
      <w:pPr>
        <w:pStyle w:val="Heading1"/>
      </w:pPr>
      <w:r>
        <w:t>DR BECKMANN 250ML STAIN REMOVER DEO&amp;amp;SWEAT### [NODE IDENTITY]* **Network Role:** Active Node* **Macro-Habitat:** [[ALL CLEANERS]]* **Origin Point:** [[YASTECH BRANDS LTD SR]]### [UNIT ECONOMICS &amp;amp; VELOCITY]* **Average Retail Price:** 700.00 KES* **Gross Margin:** 16.00%* **Historical Revenue:** 3,500.00 KES* **Gross Profit:** 560.00 KES* **Sales Rank:** #7608* **Velocity (Average Daily Sales):** 0.03 units/day* **Total Quantity Moved:** 5.00 units### [THE PHYSICS OF THE SHELF]**The Halo Effect (11 Links):** *Items frequently bought alongside this SKU.*- [[ASTONISH 1LT CITRUS FLOOR CLEANER]]- [[HOME DRY CLEANER 500ML]]- [[Retail Market]]- [[ASTONISH 1LT JASMIN WBERRY FLOOR CLEANER]]- [[ALL CLEANERS]]- [[ASTONISH 1LT LAVE FLOOR CLEANER]]- [[ASTONISH 750ML BATHROOM CLEANER JASMINE &amp;amp; BASIL]]- [[YASTECH BRANDS LTD SR]]**Cannibalization (5 Substitutions):** *Direct shelf competitors fighting for the same basket.*- [[ASTONISH 1LT CITRUS FLOOR CLEANER]]- [[HOME DRY CLEANER 500ML]]- [[ASTONISH 1LT JASMIN WBERRY FLOOR CLEANER]]-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1155.61margin: 16.00revenue: 3466.83gross_profit: 554.69sales_rank: 7628velocity_ads: 0.0163total_quantity: 3.00</w:t>
      </w:r>
    </w:p>
    <w:p>
      <w:r>
        <w:t>--------------------</w:t>
      </w:r>
    </w:p>
    <w:p>
      <w:pPr>
        <w:pStyle w:val="Heading1"/>
      </w:pPr>
      <w:r>
        <w:t>151 DZT1141 FOAM FRESH CITRUS ZEST 370G TOILET CLEANER### [NODE IDENTITY]* **Network Role:** Active Node* **Macro-Habitat:** [[ALL CLEANERS]]* **Origin Point:** [[Unknown]]### [UNIT ECONOMICS &amp;amp; VELOCITY]* **Average Retail Price:** 1,155.61 KES* **Gross Margin:** 16.00%* **Historical Revenue:** 3,466.83 KES* **Gross Profit:** 554.69 KES* **Sales Rank:** #7628* **Velocity (Average Daily Sales):** 0.02 units/day* **Total Quantity Moved:** 3.00 units### [THE PHYSICS OF THE SHELF]**The Halo Effect (11 Links):** *Items frequently bought alongside this SKU.*- [[BRAIT 45G COLOR SPLASH VOLCANO ICE TOILET BLOCK]]- [[151 DZT1142 FOAM FRESH 370G WILD BERRY TOILET CLEANER]]- [[Retail Market]]- [[SAFISHA 50G 4S TOILET IN CISTERN BLOCKS OCEAN BREEZE]]- [[SAFISHA 50G 4S TOILET IN CISTERN BLOCKS LAVENDER]]- [[BRAIT 45G ENZYMATIC POWER LAVENDER TOILET BLOCK]]- [[ALL CLEANERS]]**Cannibalization (5 Substitutions):** *Direct shelf competitors fighting for the same basket.*- [[BRAIT 45G COLOR SPLASH VOLCANO ICE TOILET BLOCK]]- [[151 DZT1142 FOAM FRESH 370G WILD BERRY TOILET CLEANER]]- [[SAFISHA 50G 4S TOILET IN CISTERN BLOCKS OCEAN BREEZE]]- [[SAFISHA 50G 4S TOILET IN CISTERN BLOCKS LAVENDER]]- [[BRAIT 45G ENZYMATIC POWER LAVENDER TOILET BLOCK]]</w:t>
      </w:r>
    </w:p>
    <w:p>
      <w:r>
        <w:t>--------------------</w:t>
      </w:r>
    </w:p>
    <w:p>
      <w:r>
        <w:t>type: SKUdepartment: "ALL CLEANERS"supplier: "BLUEMART PRODUCTS E A LTD"price: 130.00margin: 16.00revenue: 2600.00gross_profit: 416.00sales_rank: 8252velocity_ads: 0.1087total_quantity: 20.00</w:t>
      </w:r>
    </w:p>
    <w:p>
      <w:r>
        <w:t>--------------------</w:t>
      </w:r>
    </w:p>
    <w:p>
      <w:pPr>
        <w:pStyle w:val="Heading1"/>
      </w:pPr>
      <w:r>
        <w:t>WELLNAX 70G DRAIN OPENER GRANULES### [NODE IDENTITY]* **Network Role:** Active Node* **Macro-Habitat:** [[ALL CLEANERS]]* **Origin Point:** [[BLUEMART PRODUCTS E A LTD]]### [UNIT ECONOMICS &amp;amp; VELOCITY]* **Average Retail Price:** 130.00 KES* **Gross Margin:** 16.00%* **Historical Revenue:** 2,600.00 KES* **Gross Profit:** 416.00 KES* **Sales Rank:** #8252* **Velocity (Average Daily Sales):** 0.11 units/day* **Total Quantity Moved:** 20.00 units### [THE PHYSICS OF THE SHELF]**The Halo Effect (10 Links):** *Items frequently bought alongside this SKU.*- [[CLOVERS 400G LAUNDRY STARCH]]- [[TOPEX 300ML WINDOW CLEANER LAVENDER]]- [[ODEX 500ML WINDOW CLEANER REFILL]]- [[TOPEX 300ML LEMON WINDOW CLEANER]]- [[Retail Market]]- [[ALL CLEANERS]]- [[BLUEMART PRODUCTS E A LTD]]**Cannibalization (4 Substitutions):** *Direct shelf competitors fighting for the same basket.*- [[CLOVERS 400G LAUNDRY STARCH]]- [[TOPEX 300ML LEMON WINDOW CLEANER]]- [[ODEX 500ML WINDOW CLEANER REFILL]]- [[TOPEX 300ML WINDOW CLEANER LAVENDER]]</w:t>
      </w:r>
    </w:p>
    <w:p>
      <w:r>
        <w:t>--------------------</w:t>
      </w:r>
    </w:p>
    <w:p>
      <w:r>
        <w:t>type: SKUdepartment: "ALL CLEANERS"supplier: "Unknown"price: 625.00margin: 16.00revenue: 2500.00gross_profit: 400.00sales_rank: 8301velocity_ads: 0.0217total_quantity: 4.00</w:t>
      </w:r>
    </w:p>
    <w:p>
      <w:r>
        <w:t>--------------------</w:t>
      </w:r>
    </w:p>
    <w:p>
      <w:pPr>
        <w:pStyle w:val="Heading1"/>
      </w:pPr>
      <w:r>
        <w:t>CIF 450ML MULTIPURPOSE SPRAY BLEACH### [NODE IDENTITY]* **Network Role:** Active Node* **Macro-Habitat:** [[ALL CLEANERS]]* **Origin Point:** [[Unknown]]### [UNIT ECONOMICS &amp;amp; VELOCITY]* **Average Retail Price:** 625.00 KES* **Gross Margin:** 16.00%* **Historical Revenue:** 2,500.00 KES* **Gross Profit:** 400.00 KES* **Sales Rank:** #8301* **Velocity (Average Daily Sales):** 0.02 units/day* **Total Quantity Moved:** 4.00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16.00revenue: 1875.00gross_profit: 300.00sales_rank: 8879velocity_ads: 0.0163total_quantity: 3.00</w:t>
      </w:r>
    </w:p>
    <w:p>
      <w:r>
        <w:t>--------------------</w:t>
      </w:r>
    </w:p>
    <w:p>
      <w:pPr>
        <w:pStyle w:val="Heading1"/>
      </w:pPr>
      <w:r>
        <w:t>METHOD 739ML ALL FLOOR CLEANER WILD RHUBARB### [NODE IDENTITY]* **Network Role:** Active Node* **Macro-Habitat:** [[ALL CLEANERS]]* **Origin Point:** [[Unknown]]### [UNIT ECONOMICS &amp;amp; VELOCITY]* **Average Retail Price:** 625.00 KES* **Gross Margin:** 16.00%* **Historical Revenue:** 1,875.00 KES* **Gross Profit:** 300.00 KES* **Sales Rank:** #8879* **Velocity (Average Daily Sales):** 0.02 units/day* **Total Quantity Moved:** 3.00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16.00revenue: 1875.00gross_profit: 300.00sales_rank: 8883velocity_ads: 0.0163total_quantity: 3.00</w:t>
      </w:r>
    </w:p>
    <w:p>
      <w:r>
        <w:t>--------------------</w:t>
      </w:r>
    </w:p>
    <w:p>
      <w:pPr>
        <w:pStyle w:val="Heading1"/>
      </w:pPr>
      <w:r>
        <w:t>ECOVER 1LT ALL PURPOSE CLEAN LEMON### [NODE IDENTITY]* **Network Role:** Active Node* **Macro-Habitat:** [[ALL CLEANERS]]* **Origin Point:** [[Unknown]]### [UNIT ECONOMICS &amp;amp; VELOCITY]* **Average Retail Price:** 625.00 KES* **Gross Margin:** 16.00%* **Historical Revenue:** 1,875.00 KES* **Gross Profit:** 300.00 KES* **Sales Rank:** #8883* **Velocity (Average Daily Sales):** 0.02 units/day* **Total Quantity Moved:** 3.00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16.00revenue: 1875.00gross_profit: 300.00sales_rank: 8882velocity_ads: 0.0163total_quantity: 3.00</w:t>
      </w:r>
    </w:p>
    <w:p>
      <w:r>
        <w:t>--------------------</w:t>
      </w:r>
    </w:p>
    <w:p>
      <w:pPr>
        <w:pStyle w:val="Heading1"/>
      </w:pPr>
      <w:r>
        <w:t>151 SWIRL TUMBLE DRYER LAVENDER 35 SHEETS### [NODE IDENTITY]* **Network Role:** Active Node* **Macro-Habitat:** [[ALL CLEANERS]]* **Origin Point:** [[Unknown]]### [UNIT ECONOMICS &amp;amp; VELOCITY]* **Average Retail Price:** 625.00 KES* **Gross Margin:** 16.00%* **Historical Revenue:** 1,875.00 KES* **Gross Profit:** 300.00 KES* **Sales Rank:** #8882* **Velocity (Average Daily Sales):** 0.02 units/day* **Total Quantity Moved:** 3.00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"HEALTHY U TWO THOUSAND LTD"price: 1399.00margin: 16.00revenue: 1399.00gross_profit: 223.84sales_rank: 9407velocity_ads: 0.0054total_quantity: 1.00</w:t>
      </w:r>
    </w:p>
    <w:p>
      <w:r>
        <w:t>--------------------</w:t>
      </w:r>
    </w:p>
    <w:p>
      <w:pPr>
        <w:pStyle w:val="Heading1"/>
      </w:pPr>
      <w:r>
        <w:t>ECOVER 1LT FLOOR SOAP ORANGE &amp;amp; LEMON### [NODE IDENTITY]* **Network Role:** Active Node* **Macro-Habitat:** [[ALL CLEANERS]]* **Origin Point:** [[HEALTHY U TWO THOUSAND LTD]]### [UNIT ECONOMICS &amp;amp; VELOCITY]* **Average Retail Price:** 1,399.00 KES* **Gross Margin:** 16.00%* **Historical Revenue:** 1,399.00 KES* **Gross Profit:** 223.84 KES* **Sales Rank:** #9407* **Velocity (Average Daily Sales):** 0.01 units/day* **Total Quantity Moved:** 1.00 units### [THE PHYSICS OF THE SHELF]**The Halo Effect (11 Links):** *Items frequently bought alongside this SKU.*- [[BRAIT 45G COLOR SPLASH VOLCANO ICE TOILET BLOCK]]- [[151 DZT1142 FOAM FRESH 370G WILD BERRY TOILET CLEANER]]- [[Retail Market]]- [[SAFISHA 50G 4S TOILET IN CISTERN BLOCKS OCEAN BREEZE]]- [[SAFISHA 50G 4S TOILET IN CISTERN BLOCKS LAVENDER]]- [[BRAIT 45G ENZYMATIC POWER LAVENDER TOILET BLOCK]]- [[ALL CLEANERS]]- [[HEALTHY U TWO THOUSAND LTD]]**Cannibalization (5 Substitutions):** *Direct shelf competitors fighting for the same basket.*- [[BRAIT 45G COLOR SPLASH VOLCANO ICE TOILET BLOCK]]- [[151 DZT1142 FOAM FRESH 370G WILD BERRY TOILET CLEANER]]- [[SAFISHA 50G 4S TOILET IN CISTERN BLOCKS OCEAN BREEZE]]- [[SAFISHA 50G 4S TOILET IN CISTERN BLOCKS LAVENDER]]- [[BRAIT 45G ENZYMATIC POWER LAVENDER TOILET BLOCK]]</w:t>
      </w:r>
    </w:p>
    <w:p>
      <w:r>
        <w:t>--------------------</w:t>
      </w:r>
    </w:p>
    <w:p>
      <w:r>
        <w:t>type: SKUdepartment: "ALL CLEANERS"supplier: "SHALINA HEALTHCARE K LTD"price: 625.00margin: 16.00revenue: 1250.00gross_profit: 200.00sales_rank: 9597velocity_ads: 0.0109total_quantity: 2.00</w:t>
      </w:r>
    </w:p>
    <w:p>
      <w:r>
        <w:t>--------------------</w:t>
      </w:r>
    </w:p>
    <w:p>
      <w:pPr>
        <w:pStyle w:val="Heading1"/>
      </w:pPr>
      <w:r>
        <w:t>ACO 250ML PINE GEL ORIGINAL### [NODE IDENTITY]* **Network Role:** Active Node* **Macro-Habitat:** [[ALL CLEANERS]]* **Origin Point:** [[SHALINA HEALTHCARE K LTD]]### [UNIT ECONOMICS &amp;amp; VELOCITY]* **Average Retail Price:** 625.00 KES* **Gross Margin:** 16.00%* **Historical Revenue:** 1,250.00 KES* **Gross Profit:** 200.00 KES* **Sales Rank:** #9597* **Velocity (Average Daily Sales):** 0.01 units/day* **Total Quantity Moved:** 2.00 units### [THE PHYSICS OF THE SHELF]**The Halo Effect (11 Links):** *Items frequently bought alongside this SKU.*- [[SHALINA HEALTHCARE K LTD]]-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"ROSAKIND EA LIMITED"price: 185.00margin: 16.00revenue: 1110.00gross_profit: 177.60sales_rank: 9747velocity_ads: 0.0326total_quantity: 6.00</w:t>
      </w:r>
    </w:p>
    <w:p>
      <w:r>
        <w:t>--------------------</w:t>
      </w:r>
    </w:p>
    <w:p>
      <w:pPr>
        <w:pStyle w:val="Heading1"/>
      </w:pPr>
      <w:r>
        <w:t>ROSAPHARM 1KG DRAIN CLEANER### [NODE IDENTITY]* **Network Role:** Active Node* **Macro-Habitat:** [[ALL CLEANERS]]* **Origin Point:** [[ROSAKIND EA LIMITED]]### [UNIT ECONOMICS &amp;amp; VELOCITY]* **Average Retail Price:** 185.00 KES* **Gross Margin:** 16.00%* **Historical Revenue:** 1,110.00 KES* **Gross Profit:** 177.60 KES* **Sales Rank:** #9747* **Velocity (Average Daily Sales):** 0.03 units/day* **Total Quantity Moved:** 6.00 units### [THE PHYSICS OF THE SHELF]**The Halo Effect (11 Links):** *Items frequently bought alongside this SKU.*- [[ROSAKIND EA LIMITED]]- [[Retail Market]]-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"SHALINA HEALTHCARE K LTD"price: 625.00margin: 16.00revenue: 625.00gross_profit: 100.00sales_rank: 10487velocity_ads: 0.0054total_quantity: 1.00</w:t>
      </w:r>
    </w:p>
    <w:p>
      <w:r>
        <w:t>--------------------</w:t>
      </w:r>
    </w:p>
    <w:p>
      <w:pPr>
        <w:pStyle w:val="Heading1"/>
      </w:pPr>
      <w:r>
        <w:t>ACO 500ML PINE GEL ORIGINAL### [NODE IDENTITY]* **Network Role:** Active Node* **Macro-Habitat:** [[ALL CLEANERS]]* **Origin Point:** [[SHALINA HEALTHCARE K LTD]]### [UNIT ECONOMICS &amp;amp; VELOCITY]* **Average Retail Price:** 625.00 KES* **Gross Margin:** 16.00%* **Historical Revenue:** 625.00 KES* **Gross Profit:** 100.00 KES* **Sales Rank:** #10487* **Velocity (Average Daily Sales):** 0.01 units/day* **Total Quantity Moved:** 1.00 units### [THE PHYSICS OF THE SHELF]**The Halo Effect (11 Links):** *Items frequently bought alongside this SKU.*- [[SHALINA HEALTHCARE K LTD]]-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232.00margin: 16.00revenue: 232.00gross_profit: 37.12sales_rank: 11412velocity_ads: 0.0054total_quantity: 1.00</w:t>
      </w:r>
    </w:p>
    <w:p>
      <w:r>
        <w:t>--------------------</w:t>
      </w:r>
    </w:p>
    <w:p>
      <w:pPr>
        <w:pStyle w:val="Heading1"/>
      </w:pPr>
      <w:r>
        <w:t>VANISH 500ML KITCHEN CLEANER### [NODE IDENTITY]* **Network Role:** Active Node* **Macro-Habitat:** [[ALL CLEANERS]]* **Origin Point:** [[Unknown]]### [UNIT ECONOMICS &amp;amp; VELOCITY]* **Average Retail Price:** 232.00 KES* **Gross Margin:** 16.00%* **Historical Revenue:** 232.00 KES* **Gross Profit:** 37.12 KES* **Sales Rank:** #11412* **Velocity (Average Daily Sales):** 0.01 units/day* **Total Quantity Moved:** 1.00 units### [THE PHYSICS OF THE SHELF]**The Halo Effect (11 Links):** *Items frequently bought alongside this SKU.*- [[Retail Market]]-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"SUPERSLEEK LIMITED"price: 225.00margin: 0.00revenue: 0.00gross_profit: 0.00sales_rank: 21347velocity_ads: 0.0109total_quantity: 2.00</w:t>
      </w:r>
    </w:p>
    <w:p>
      <w:r>
        <w:t>--------------------</w:t>
      </w:r>
    </w:p>
    <w:p>
      <w:pPr>
        <w:pStyle w:val="Heading1"/>
      </w:pPr>
      <w:r>
        <w:t>MAGNEE 750ML MULTI SURFACE CLEANER LEMON### [NODE IDENTITY]* **Network Role:** Active Node* **Macro-Habitat:** [[ALL CLEANERS]]* **Origin Point:** [[SUPERSLEEK LIMITED]]### [UNIT ECONOMICS &amp;amp; VELOCITY]* **Average Retail Price:** 225.00 KES* **Gross Margin:** 0.00%* **Historical Revenue:** 0.00 KES* **Gross Profit:** 0.00 KES* **Sales Rank:** #21347* **Velocity (Average Daily Sales):** 0.01 units/day* **Total Quantity Moved:** 2.00 units### [THE PHYSICS OF THE SHELF]**The Halo Effect (11 Links):** *Items frequently bought alongside this SKU.*- [[Retail Market]]- [[SUPERSLEEK LIMITED]]-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"Unknown"price: 625.00margin: 0.00revenue: 0.00gross_profit: 0.00sales_rank: 715velocity_ads: 0.0329total_quantity: 12.00</w:t>
      </w:r>
    </w:p>
    <w:p>
      <w:r>
        <w:t>--------------------</w:t>
      </w:r>
    </w:p>
    <w:p>
      <w:pPr>
        <w:pStyle w:val="Heading1"/>
      </w:pPr>
      <w:r>
        <w:t>PLEDGE 300ML MSC POTPOURRI###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#715* **Velocity (Average Daily Sales):** 0.03 units/day* **Total Quantity Moved:** 12.00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714velocity_ads: 0.0493total_quantity: 18.00</w:t>
      </w:r>
    </w:p>
    <w:p>
      <w:r>
        <w:t>--------------------</w:t>
      </w:r>
    </w:p>
    <w:p>
      <w:pPr>
        <w:pStyle w:val="Heading1"/>
      </w:pPr>
      <w:r>
        <w:t>PLEDGE 300ML MSC LEMON OIL###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#714* **Velocity (Average Daily Sales):** 0.05 units/day* **Total Quantity Moved:** 18.00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713velocity_ads: 0.0329total_quantity: 12.00</w:t>
      </w:r>
    </w:p>
    <w:p>
      <w:r>
        <w:t>--------------------</w:t>
      </w:r>
    </w:p>
    <w:p>
      <w:pPr>
        <w:pStyle w:val="Heading1"/>
      </w:pPr>
      <w:r>
        <w:t>PLEDGE 300ML MSC LAVENDER###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#713* **Velocity (Average Daily Sales):** 0.03 units/day* **Total Quantity Moved:** 12.00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"SUPERSLEEK LIMITED"price: 232.00margin: 0.00revenue: 0.00gross_profit: 0.00sales_rank: 705velocity_ads: 0.0986total_quantity: 36.00</w:t>
      </w:r>
    </w:p>
    <w:p>
      <w:r>
        <w:t>--------------------</w:t>
      </w:r>
    </w:p>
    <w:p>
      <w:pPr>
        <w:pStyle w:val="Heading1"/>
      </w:pPr>
      <w:r>
        <w:t>MAGNEE 750ML KITCHEN CLEANER### [NODE IDENTITY]* **Network Role:** Active Node* **Macro-Habitat:** [[ALL CLEANERS]]* **Origin Point:** [[SUPERSLEEK LIMITED]]### [UNIT ECONOMICS &amp;amp; VELOCITY]* **Average Retail Price:** 232.00 KES* **Gross Margin:** 0.00%* **Historical Revenue:** 0.00 KES* **Gross Profit:** 0.00 KES* **Sales Rank:** #705* **Velocity (Average Daily Sales):** 0.10 units/day* **Total Quantity Moved:** 36.00 units### [THE PHYSICS OF THE SHELF]**The Halo Effect (11 Links):** *Items frequently bought alongside this SKU.*- [[Retail Market]]- [[SUPERSLEEK LIMITED]]-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"SUPERSLEEK LIMITED"price: 359.00margin: 0.00revenue: 0.00gross_profit: 0.00sales_rank: 706velocity_ads: 0.0329total_quantity: 12.00</w:t>
      </w:r>
    </w:p>
    <w:p>
      <w:r>
        <w:t>--------------------</w:t>
      </w:r>
    </w:p>
    <w:p>
      <w:pPr>
        <w:pStyle w:val="Heading1"/>
      </w:pPr>
      <w:r>
        <w:t>MAGNEE 750ML KITCHEN CLEANER V.PACK### [NODE IDENTITY]* **Network Role:** Active Node* **Macro-Habitat:** [[ALL CLEANERS]]* **Origin Point:** [[SUPERSLEEK LIMITED]]### [UNIT ECONOMICS &amp;amp; VELOCITY]* **Average Retail Price:** 359.00 KES* **Gross Margin:** 0.00%* **Historical Revenue:** 0.00 KES* **Gross Profit:** 0.00 KES* **Sales Rank:** #706* **Velocity (Average Daily Sales):** 0.03 units/day* **Total Quantity Moved:** 12.00 units### [THE PHYSICS OF THE SHELF]**The Halo Effect (11 Links):** *Items frequently bought alongside this SKU.*- [[MAGNEE 750ML GLASS CLEANER V.PACK]]- [[CENTURY 500ML HOME DRY CLEANER]]- [[Retail Market]]- [[SUPERSLEEK LIMITED]]- [[HURRICANE 500ML T-CLEANER PINE FRESH VALUE PACK]]- [[MAGNEE 1LT CARPET N UPHOLSTERY SHAMPOO]]- [[ALL CLEANERS]]-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1LT CARPET N UPHOLSTERY SHAMPOO]]- [[HURRICANE 500ML T-CLEANER SUPER POWER VALUE PACK]]</w:t>
      </w:r>
    </w:p>
    <w:p>
      <w:r>
        <w:t>--------------------</w:t>
      </w:r>
    </w:p>
    <w:p>
      <w:r>
        <w:t>type: SKUdepartment: "ALL CLEANERS"supplier: "SUPERSLEEK LIMITED"price: 320.00margin: 0.00revenue: 0.00gross_profit: 0.00sales_rank: 704velocity_ads: 0.1041total_quantity: 38.00</w:t>
      </w:r>
    </w:p>
    <w:p>
      <w:r>
        <w:t>--------------------</w:t>
      </w:r>
    </w:p>
    <w:p>
      <w:pPr>
        <w:pStyle w:val="Heading1"/>
      </w:pPr>
      <w:r>
        <w:t>MAGNEE 750ML GLASS CLEANER V.PACK### [NODE IDENTITY]* **Network Role:** Active Node* **Macro-Habitat:** [[ALL CLEANERS]]* **Origin Point:** [[SUPERSLEEK LIMITED]]### [UNIT ECONOMICS &amp;amp; VELOCITY]* **Average Retail Price:** 320.00 KES* **Gross Margin:** 0.00%* **Historical Revenue:** 0.00 KES* **Gross Profit:** 0.00 KES* **Sales Rank:** #704* **Velocity (Average Daily Sales):** 0.10 units/day* **Total Quantity Moved:** 38.00 units### [THE PHYSICS OF THE SHELF]**The Halo Effect (11 Links):** *Items frequently bought alongside this SKU.*- [[CENTURY 500ML HOME DRY CLEANER]]- [[Retail Market]]- [[SUPERSLEEK LIMITED]]- [[HURRICANE 500ML T-CLEANER PINE FRESH VALUE PACK]]- [[MAGNEE 750ML KITCHEN CLEANER V.PACK]]- [[MAGNEE 1LT CARPET N UPHOLSTERY SHAMPOO]]- [[ALL CLEANERS]]- [[HURRICANE 500ML T-CLEANER SUPER POWER VALUE PACK]]**Cannibalization (5 Substitutions):** *Direct shelf competitors fighting for the same basket.*- [[CENTURY 500ML HOME DRY CLEANER]]- [[HURRICANE 500ML T-CLEANER PINE FRESH VALUE PACK]]- [[MAGNEE 1LT CARPET N UPHOLSTERY SHAMPOO]]-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"SUPERSLEEK LIMITED"price: 240.00margin: 0.00revenue: 0.00gross_profit: 0.00sales_rank: 703velocity_ads: 0.0877total_quantity: 32.00</w:t>
      </w:r>
    </w:p>
    <w:p>
      <w:r>
        <w:t>--------------------</w:t>
      </w:r>
    </w:p>
    <w:p>
      <w:pPr>
        <w:pStyle w:val="Heading1"/>
      </w:pPr>
      <w:r>
        <w:t>MAGNEE 750ML BATHROOM CLEANER### [NODE IDENTITY]* **Network Role:** Active Node* **Macro-Habitat:** [[ALL CLEANERS]]* **Origin Point:** [[SUPERSLEEK LIMITED]]### [UNIT ECONOMICS &amp;amp; VELOCITY]* **Average Retail Price:** 240.00 KES* **Gross Margin:** 0.00%* **Historical Revenue:** 0.00 KES* **Gross Profit:** 0.00 KES* **Sales Rank:** #703* **Velocity (Average Daily Sales):** 0.09 units/day* **Total Quantity Moved:** 32.00 units### [THE PHYSICS OF THE SHELF]**The Halo Effect (11 Links):** *Items frequently bought alongside this SKU.*- [[FIELDS OF AFRICA 500ML ANTIBAC MIXED FRUIT HAND WASH]]- [[Retail Market]]- [[SUPERSLEEK LIMITED]]- [[FIELDS OF AFRICA 500ML HANDWASH  ANTIBACTERIAL]]- [[MAGNEE 750ML MULTIPURPOSE GLASS CLEANER]]- [[FIELDS OF AFRICA 500ML ANTIBAC APRICOT HAND WASH]]- [[ALL CLEANERS]]- [[FIELDS OF AFRICA 500ML ANTIBAC RASPBERRY HANDWASH]]**Cannibalization (5 Substitutions):** *Direct shelf competitors fighting for the same basket.*- [[FIELDS OF AFRICA 500ML ANTIBAC MIXED FRUIT HAND WASH]]- [[FIELDS OF AFRICA 500ML HANDWASH  ANTIBACTERIAL]]- [[MAGNEE 750ML MULTIPURPOSE GLASS CLEANER]]- [[FIELDS OF AFRICA 500ML ANTIBAC APRICOT HAND WASH]]- [[FIELDS OF AFRICA 500ML ANTIBAC RASPBERRY HANDWASH]]</w:t>
      </w:r>
    </w:p>
    <w:p>
      <w:r>
        <w:t>--------------------</w:t>
      </w:r>
    </w:p>
    <w:p>
      <w:r>
        <w:t>type: SKUdepartment: "ALL CLEANERS"supplier: "SUPERSLEEK LIMITED"price: 224.00margin: 0.00revenue: 0.00gross_profit: 0.00sales_rank: 701velocity_ads: 0.0877total_quantity: 32.00</w:t>
      </w:r>
    </w:p>
    <w:p>
      <w:r>
        <w:t>--------------------</w:t>
      </w:r>
    </w:p>
    <w:p>
      <w:pPr>
        <w:pStyle w:val="Heading1"/>
      </w:pPr>
      <w:r>
        <w:t>MAGNEE 750ML ALL PURPOSE CLEANER### [NODE IDENTITY]* **Network Role:** Active Node* **Macro-Habitat:** [[ALL CLEANERS]]* **Origin Point:** [[SUPERSLEEK LIMITED]]### [UNIT ECONOMICS &amp;amp; VELOCITY]* **Average Retail Price:** 224.00 KES* **Gross Margin:** 0.00%* **Historical Revenue:** 0.00 KES* **Gross Profit:** 0.00 KES* **Sales Rank:** #701* **Velocity (Average Daily Sales):** 0.09 units/day* **Total Quantity Moved:** 32.00 units### [THE PHYSICS OF THE SHELF]**The Halo Effect (11 Links):** *Items frequently bought alongside this SKU.*- [[Retail Market]]- [[SUPERSLEEK LIMITED]]-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"SUPERSLEEK LIMITED"price: 359.00margin: 0.00revenue: 0.00gross_profit: 0.00sales_rank: 702velocity_ads: 0.0384total_quantity: 14.00</w:t>
      </w:r>
    </w:p>
    <w:p>
      <w:r>
        <w:t>--------------------</w:t>
      </w:r>
    </w:p>
    <w:p>
      <w:pPr>
        <w:pStyle w:val="Heading1"/>
      </w:pPr>
      <w:r>
        <w:t>MAGNEE 750ML ALL PURPOSE CLEANER V.PACK### [NODE IDENTITY]* **Network Role:** Active Node* **Macro-Habitat:** [[ALL CLEANERS]]* **Origin Point:** [[SUPERSLEEK LIMITED]]### [UNIT ECONOMICS &amp;amp; VELOCITY]* **Average Retail Price:** 359.00 KES* **Gross Margin:** 0.00%* **Historical Revenue:** 0.00 KES* **Gross Profit:** 0.00 KES* **Sales Rank:** #702* **Velocity (Average Daily Sales):** 0.04 units/day* **Total Quantity Moved:** 14.00 units### [THE PHYSICS OF THE SHELF]**The Halo Effect (11 Links):** *Items frequently bought alongside this SKU.*- [[MAGNEE 750ML GLASS CLEANER V.PACK]]- [[CENTURY 500ML HOME DRY CLEANER]]- [[Retail Market]]- [[SUPERSLEEK LIMITED]]- [[HURRICANE 500ML T-CLEANER PINE FRESH VALUE PACK]]- [[MAGNEE 750ML KITCHEN CLEANER V.PACK]]- [[ALL CLEANERS]]-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"SUPERSLEEK LIMITED"price: 200.00margin: 0.00revenue: 0.00gross_profit: 0.00sales_rank: 707velocity_ads: 0.0986total_quantity: 36.00</w:t>
      </w:r>
    </w:p>
    <w:p>
      <w:r>
        <w:t>--------------------</w:t>
      </w:r>
    </w:p>
    <w:p>
      <w:pPr>
        <w:pStyle w:val="Heading1"/>
      </w:pPr>
      <w:r>
        <w:t>MAGNEE 750ML MULTIPURPOSE GLASS CLEANER### [NODE IDENTITY]* **Network Role:** Active Node* **Macro-Habitat:** [[ALL CLEANERS]]* **Origin Point:** [[SUPERSLEEK LIMITED]]### [UNIT ECONOMICS &amp;amp; VELOCITY]* **Average Retail Price:** 200.00 KES* **Gross Margin:** 0.00%* **Historical Revenue:** 0.00 KES* **Gross Profit:** 0.00 KES* **Sales Rank:** #707* **Velocity (Average Daily Sales):** 0.10 units/day* **Total Quantity Moved:** 36.00 units### [THE PHYSICS OF THE SHELF]**The Halo Effect (11 Links):** *Items frequently bought alongside this SKU.*- [[Retail Market]]- [[SUPERSLEEK LIMITED]]-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"SUPERSLEEK LIMITED"price: 175.00margin: 0.00revenue: 0.00gross_profit: 0.00sales_rank: 700velocity_ads: 0.0274total_quantity: 10.00</w:t>
      </w:r>
    </w:p>
    <w:p>
      <w:r>
        <w:t>--------------------</w:t>
      </w:r>
    </w:p>
    <w:p>
      <w:pPr>
        <w:pStyle w:val="Heading1"/>
      </w:pPr>
      <w:r>
        <w:t>MAGNEE 500ML GLASS CLEANER LEMON### [NODE IDENTITY]* **Network Role:** Active Node* **Macro-Habitat:** [[ALL CLEANERS]]* **Origin Point:** [[SUPERSLEEK LIMITED]]### [UNIT ECONOMICS &amp;amp; VELOCITY]* **Average Retail Price:** 175.00 KES* **Gross Margin:** 0.00%* **Historical Revenue:** 0.00 KES* **Gross Profit:** 0.00 KES* **Sales Rank:** #700* **Velocity (Average Daily Sales):** 0.03 units/day* **Total Quantity Moved:** 10.00 units### [THE PHYSICS OF THE SHELF]**The Halo Effect (11 Links):** *Items frequently bought alongside this SKU.*- [[VELVEX 530ML WINDOW CLEANER OCEAN FRESH]]- [[SAFISHA 500ML WINDOW CLEANER CITRUS]]- [[Retail Market]]- [[SUPERSLEEK LIMITED]]- [[VELVEX 530ML WINDOW CLEANER COLOUR &amp;amp; FRAG FREE]]- [[MAGNEE 750ML MULTIPURPOSE GLASS CLEANER]]- [[ALL CLEANERS]]- [[VELVEX 530ML WINDOW CLEANER LEMON FRESH]]**Cannibalization (5 Substitutions):** *Direct shelf competitors fighting for the same basket.*- [[VELVEX 530ML WINDOW CLEANER OCEAN FRESH]]- [[SAFISHA 500ML WINDOW CLEANER CITRUS]]- [[VELVEX 530ML WINDOW CLEANER COLOUR &amp;amp; FRAG FREE]]- [[MAGNEE 750ML MULTIPURPOSE GLASS CLEANER]]- [[VELVEX 530ML WINDOW CLEANER LEMON FRESH]]</w:t>
      </w:r>
    </w:p>
    <w:p>
      <w:r>
        <w:t>--------------------</w:t>
      </w:r>
    </w:p>
    <w:p>
      <w:r>
        <w:t>type: SKUdepartment: "ALL CLEANERS"supplier: "SUPERSLEEK LIMITED"price: 550.00margin: 0.00revenue: 0.00gross_profit: 0.00sales_rank: 698velocity_ads: 0.0493total_quantity: 18.00</w:t>
      </w:r>
    </w:p>
    <w:p>
      <w:r>
        <w:t>--------------------</w:t>
      </w:r>
    </w:p>
    <w:p>
      <w:pPr>
        <w:pStyle w:val="Heading1"/>
      </w:pPr>
      <w:r>
        <w:t>MAGNEE 2L MULTI SURFACE CLEANER LAVENDER### [NODE IDENTITY]* **Network Role:** Active Node* **Macro-Habitat:** [[ALL CLEANERS]]* **Origin Point:** [[SUPERSLEEK LIMITED]]### [UNIT ECONOMICS &amp;amp; VELOCITY]* **Average Retail Price:** 550.00 KES* **Gross Margin:** 0.00%* **Historical Revenue:** 0.00 KES* **Gross Profit:** 0.00 KES* **Sales Rank:** #698* **Velocity (Average Daily Sales):** 0.05 units/day* **Total Quantity Moved:** 18.00 units### [THE PHYSICS OF THE SHELF]**The Halo Effect (11 Links):** *Items frequently bought alongside this SKU.*- [[ASTONISH 1LT CITRUS FLOOR CLEANER]]- [[HOME DRY CLEANER 500ML]]- [[Retail Market]]- [[SUPERSLEEK LIMITED]]-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"SUPERSLEEK LIMITED"price: 370.00margin: 0.00revenue: 0.00gross_profit: 0.00sales_rank: 697velocity_ads: 0.0767total_quantity: 28.00</w:t>
      </w:r>
    </w:p>
    <w:p>
      <w:r>
        <w:t>--------------------</w:t>
      </w:r>
    </w:p>
    <w:p>
      <w:pPr>
        <w:pStyle w:val="Heading1"/>
      </w:pPr>
      <w:r>
        <w:t>MAGNEE 1LT CARPET N UPHOLSTERY SHAMPOO### [NODE IDENTITY]* **Network Role:** Active Node* **Macro-Habitat:** [[ALL CLEANERS]]* **Origin Point:** [[SUPERSLEEK LIMITED]]### [UNIT ECONOMICS &amp;amp; VELOCITY]* **Average Retail Price:** 370.00 KES* **Gross Margin:** 0.00%* **Historical Revenue:** 0.00 KES* **Gross Profit:** 0.00 KES* **Sales Rank:** #697* **Velocity (Average Daily Sales):** 0.08 units/day* **Total Quantity Moved:** 28.00 units### [THE PHYSICS OF THE SHELF]**The Halo Effect (11 Links):** *Items frequently bought alongside this SKU.*- [[MAGNEE 750ML GLASS CLEANER V.PACK]]- [[CENTURY 500ML HOME DRY CLEANER]]- [[Retail Market]]- [[SUPERSLEEK LIMITED]]- [[HURRICANE 500ML T-CLEANER PINE FRESH VALUE PACK]]- [[MAGNEE 750ML KITCHEN CLEANER V.PACK]]- [[ALL CLEANERS]]-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"SUPERSLEEK LIMITED"price: 225.00margin: 0.00revenue: 0.00gross_profit: 0.00sales_rank: 14653velocity_ads: 0.0164total_quantity: 6.00</w:t>
      </w:r>
    </w:p>
    <w:p>
      <w:r>
        <w:t>--------------------</w:t>
      </w:r>
    </w:p>
    <w:p>
      <w:pPr>
        <w:pStyle w:val="Heading1"/>
      </w:pPr>
      <w:r>
        <w:t>MAGNEE 500ML CARPET N UPHOLSTERY SHAMPOO### [NODE IDENTITY]* **Network Role:** Active Node* **Macro-Habitat:** [[ALL CLEANERS]]* **Origin Point:** [[SUPERSLEEK LIMITED]]### [UNIT ECONOMICS &amp;amp; VELOCITY]* **Average Retail Price:** 225.00 KES* **Gross Margin:** 0.00%* **Historical Revenue:** 0.00 KES* **Gross Profit:** 0.00 KES* **Sales Rank:** #14653* **Velocity (Average Daily Sales):** 0.02 units/day* **Total Quantity Moved:** 6.00 units### [THE PHYSICS OF THE SHELF]**The Halo Effect (11 Links):** *Items frequently bought alongside this SKU.*- [[Retail Market]]- [[SUPERSLEEK LIMITED]]-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"SUPERSLEEK LIMITED"price: 550.00margin: 0.00revenue: 0.00gross_profit: 0.00sales_rank: 699velocity_ads: 0.0493total_quantity: 18.00</w:t>
      </w:r>
    </w:p>
    <w:p>
      <w:r>
        <w:t>--------------------</w:t>
      </w:r>
    </w:p>
    <w:p>
      <w:pPr>
        <w:pStyle w:val="Heading1"/>
      </w:pPr>
      <w:r>
        <w:t>MAGNEE 2L MULTI SURFACE CLEANER LEMON### [NODE IDENTITY]* **Network Role:** Active Node* **Macro-Habitat:** [[ALL CLEANERS]]* **Origin Point:** [[SUPERSLEEK LIMITED]]### [UNIT ECONOMICS &amp;amp; VELOCITY]* **Average Retail Price:** 550.00 KES* **Gross Margin:** 0.00%* **Historical Revenue:** 0.00 KES* **Gross Profit:** 0.00 KES* **Sales Rank:** #699* **Velocity (Average Daily Sales):** 0.05 units/day* **Total Quantity Moved:** 18.00 units### [THE PHYSICS OF THE SHELF]**The Halo Effect (11 Links):** *Items frequently bought alongside this SKU.*- [[ASTONISH 1LT CITRUS FLOOR CLEANER]]- [[HOME DRY CLEANER 500ML]]- [[Retail Market]]- [[SUPERSLEEK LIMITED]]-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"RISAGIL AGENCIES"price: 525.00margin: 0.00revenue: 0.00gross_profit: 0.00sales_rank: 712velocity_ads: 0.0219total_quantity: 8.00</w:t>
      </w:r>
    </w:p>
    <w:p>
      <w:r>
        <w:t>--------------------</w:t>
      </w:r>
    </w:p>
    <w:p>
      <w:pPr>
        <w:pStyle w:val="Heading1"/>
      </w:pPr>
      <w:r>
        <w:t>PE 600ML MULTIPURPOSE FOAM CLEANER### [NODE IDENTITY]* **Network Role:** Active Node* **Macro-Habitat:** [[ALL CLEANERS]]* **Origin Point:** [[RISAGIL AGENCIES]]### [UNIT ECONOMICS &amp;amp; VELOCITY]* **Average Retail Price:** 525.00 KES* **Gross Margin:** 0.00%* **Historical Revenue:** 0.00 KES* **Gross Profit:** 0.00 KES* **Sales Rank:** #712* **Velocity (Average Daily Sales):** 0.02 units/day* **Total Quantity Moved:** 8.00 units### [THE PHYSICS OF THE SHELF]**The Halo Effect (11 Links):** *Items frequently bought alongside this SKU.*- [[HOME DRY CLEANER 500ML]]- [[Retail Market]]- [[RISAGIL AGENCIES]]- [[ASTONISH 750ML GREASE LIFTER TRIGGER]]- [[ALL CLEANERS]]- [[ASTONISH 750ML BATHROOM CLEANER JASMINE &amp;amp; BASIL]]- [[ASTONISH 750ML KITCHEN CLEANER ZESTY LEMON]]- [[ASTONISH 750ML ORANGE SURFACE TRIGGER]]**Cannibalization (5 Substitutions):** *Direct shelf competitors fighting for the same basket.*- [[HOME DRY CLEANER 500ML]]- [[ASTONISH 750ML GREASE LIFTER TRIGGER]]- [[ASTONISH 750ML BATHROOM CLEANER JASMINE &amp;amp; BASIL]]- [[ASTONISH 750ML KITCHEN CLEANER ZESTY LEMON]]- [[ASTONISH 750ML ORANGE SURFACE TRIGGER]]</w:t>
      </w:r>
    </w:p>
    <w:p>
      <w:r>
        <w:t>--------------------</w:t>
      </w:r>
    </w:p>
    <w:p>
      <w:r>
        <w:t>type: SKUdepartment: "ALL CLEANERS"supplier: "GENERIC BRANDS LIMITED HQ"price: 595.00margin: 0.00revenue: 0.00gross_profit: 0.00sales_rank: 19887velocity_ads: 0.0163total_quantity: 3.00</w:t>
      </w:r>
    </w:p>
    <w:p>
      <w:r>
        <w:t>--------------------</w:t>
      </w:r>
    </w:p>
    <w:p>
      <w:pPr>
        <w:pStyle w:val="Heading1"/>
      </w:pPr>
      <w:r>
        <w:t>MUCRO 500ML HEAVY GREASE KITCHEN LIME### [NODE IDENTITY]* **Network Role:** Active Node* **Macro-Habitat:** [[ALL CLEANERS]]* **Origin Point:** [[GENERIC BRANDS LIMITED HQ]]### [UNIT ECONOMICS &amp;amp; VELOCITY]* **Average Retail Price:** 595.00 KES* **Gross Margin:** 0.00%* **Historical Revenue:** 0.00 KES* **Gross Profit:** 0.00 KES* **Sales Rank:** #19887* **Velocity (Average Daily Sales):** 0.02 units/day* **Total Quantity Moved:** 3.00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BASIL]]- [[GENERIC BRANDS LIMITED HQ]]**Cannibalization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"RAMJI HARIBHAI DEVANI LTD"price: 302.50margin: 0.00revenue: 0.00gross_profit: 0.00sales_rank: 709velocity_ads: 0.0384total_quantity: 14.00</w:t>
      </w:r>
    </w:p>
    <w:p>
      <w:r>
        <w:t>--------------------</w:t>
      </w:r>
    </w:p>
    <w:p>
      <w:pPr>
        <w:pStyle w:val="Heading1"/>
      </w:pPr>
      <w:r>
        <w:t>MR CLEAN 500G DR. PIPE### [NODE IDENTITY]* **Network Role:** Active Node* **Macro-Habitat:** [[ALL CLEANERS]]* **Origin Point:** [[RAMJI HARIBHAI DEVANI LTD]]### [UNIT ECONOMICS &amp;amp; VELOCITY]* **Average Retail Price:** 302.50 KES* **Gross Margin:** 0.00%* **Historical Revenue:** 0.00 KES* **Gross Profit:** 0.00 KES* **Sales Rank:** #709* **Velocity (Average Daily Sales):** 0.04 units/day* **Total Quantity Moved:** 14.00 units### [THE PHYSICS OF THE SHELF]**The Halo Effect (11 Links):** *Items frequently bought alongside this SKU.*- [[MAGNEE 750ML GLASS CLEANER V.PACK]]- [[CENTURY 500ML HOME DRY CLEANER]]- [[Retail Market]]- [[HURRICANE 500ML T-CLEANER PINE FRESH VALUE PACK]]- [[MAGNEE 750ML KITCHEN CLEANER V.PACK]]- [[RAMJI HARIBHAI DEVANI LTD]]- [[ALL CLEANERS]]-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"Unknown"price: 625.00margin: 0.00revenue: 0.00gross_profit: 0.00sales_rank: 20922velocity_ads: 0.0326total_quantity: 6.00</w:t>
      </w:r>
    </w:p>
    <w:p>
      <w:r>
        <w:t>--------------------</w:t>
      </w:r>
    </w:p>
    <w:p>
      <w:pPr>
        <w:pStyle w:val="Heading1"/>
      </w:pPr>
      <w:r>
        <w:t>PMS MAGIC CLEANING GEL 160G NO.829012###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#20922* **Velocity (Average Daily Sales):** 0.03 units/day* **Total Quantity Moved:** 6.00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717velocity_ads: 0.0110total_quantity: 4.00</w:t>
      </w:r>
    </w:p>
    <w:p>
      <w:r>
        <w:t>--------------------</w:t>
      </w:r>
    </w:p>
    <w:p>
      <w:pPr>
        <w:pStyle w:val="Heading1"/>
      </w:pPr>
      <w:r>
        <w:t>PMS MIRACLE DENIM 12 SHEETS 825023###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#717* **Velocity (Average Daily Sales):** 0.01 units/day* **Total Quantity Moved:** 4.00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"P Z CUSSONS EAST AFRICA  LTD HQ"price: 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MF 250ML CONC.DISINFECTANT S-CLEANER GARDEN FRESH### [NODE IDENTITY]* **Network Role:** Active Node* **Macro-Habitat:** [[ALL CLEANERS]]* **Origin Point:** [[P Z CUSSONS EAST AFRICA  LTD HQ]]### [UNIT ECONOMICS &amp;amp; VELOCITY]* **Average Retail Price:** 495.00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 Z CUSSONS EAST AFRICA  LTD HQ]]- [[GROUNDED 500ML SURFACE CLEANER EVERYDAY]]- [[CIF 500ML CREAM CLEANER PINK FLOWER]]- [[Retail Market]]- [[ASTONISH 48G 3PK FOAM &amp;amp; FRESH PINK EUCALYPTUS TRIPPLE VP]]- [[ALL CLEANERS]]- [[CIF 500ML CREAM CLEANER ORIGINAL]]- [[ASTONISH 48G 3PK FOAM &amp;amp; FRESH PINK LEMON SPLASH TRIPPLE VP]]**Cannibalization (5 Substitutions):** *Direct shelf competitors fighting for the same basket.*- [[GROUNDED 500ML SURFACE CLEANER EVERYDAY]]- [[CIF 500ML CREAM CLEANER PINK FLOWER]]- [[ASTONISH 48G 3PK FOAM &amp;amp; FRESH PINK EUCALYPTUS TRIPPLE VP]]- [[CIF 500ML CREAM CLEANER ORIGINAL]]- [[ASTONISH 48G 3PK FOAM &amp;amp; FRESH PINK LEMON SPLASH TRIPPLE VP]]</w:t>
      </w:r>
    </w:p>
    <w:p>
      <w:r>
        <w:t>--------------------</w:t>
      </w:r>
    </w:p>
    <w:p>
      <w:r>
        <w:t>type: SKUdepartment: "ALL CLEANERS"supplier: "Unknown"price: 625.00margin: 0.00revenue: 0.00gross_profit: 0.00sales_rank: 21930velocity_ads: 0.0163total_quantity: 3.00</w:t>
      </w:r>
    </w:p>
    <w:p>
      <w:r>
        <w:t>--------------------</w:t>
      </w:r>
    </w:p>
    <w:p>
      <w:pPr>
        <w:pStyle w:val="Heading1"/>
      </w:pPr>
      <w:r>
        <w:t>PMS STEAM MICROWAVE CLEANER W. TRAY 825002###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#21930* **Velocity (Average Daily Sales):** 0.02 units/day* **Total Quantity Moved:** 3.00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"ODEX CHEMICALS"price: 140.00margin: 0.00revenue: 0.00gross_profit: 0.00sales_rank: 710velocity_ads: 0.0384total_quantity: 14.00</w:t>
      </w:r>
    </w:p>
    <w:p>
      <w:r>
        <w:t>--------------------</w:t>
      </w:r>
    </w:p>
    <w:p>
      <w:pPr>
        <w:pStyle w:val="Heading1"/>
      </w:pPr>
      <w:r>
        <w:t>ODEX 500ML WINDOW CLEANER REFILL### [NODE IDENTITY]* **Network Role:** Active Node* **Macro-Habitat:** [[ALL CLEANERS]]* **Origin Point:** [[ODEX CHEMICALS]]### [UNIT ECONOMICS &amp;amp; VELOCITY]* **Average Retail Price:** 140.00 KES* **Gross Margin:** 0.00%* **Historical Revenue:** 0.00 KES* **Gross Profit:** 0.00 KES* **Sales Rank:** #710* **Velocity (Average Daily Sales):** 0.04 units/day* **Total Quantity Moved:** 14.00 units### [THE PHYSICS OF THE SHELF]**The Halo Effect (10 Links):** *Items frequently bought alongside this SKU.*- [[WELLNAX 70G DRAIN OPENER GRANULES]]- [[TOPEX 300ML WINDOW CLEANER LAVENDER]]- [[ODEX CHEMICALS]]- [[TOPEX 300ML LEMON WINDOW CLEANER]]- [[CAUSTIC SODA 500G]]- [[Retail Market]]- [[ALL CLEANERS]]**Cannibalization (4 Substitutions):** *Direct shelf competitors fighting for the same basket.*- [[CAUSTIC SODA 500G]]- [[TOPEX 300ML LEMON WINDOW CLEANER]]- [[WELLNAX 70G DRAIN OPENER GRANULES]]- [[TOPEX 300ML WINDOW CLEANER LAVENDER]]</w:t>
      </w:r>
    </w:p>
    <w:p>
      <w:r>
        <w:t>--------------------</w:t>
      </w:r>
    </w:p>
    <w:p>
      <w:r>
        <w:t>type: SKUdepartment: "ALL CLEANERS"supplier: "ODEX CHEMICALS"price: 189.00margin: 0.00revenue: 0.00gross_profit: 0.00sales_rank: 711velocity_ads: 0.0438total_quantity: 16.00</w:t>
      </w:r>
    </w:p>
    <w:p>
      <w:r>
        <w:t>--------------------</w:t>
      </w:r>
    </w:p>
    <w:p>
      <w:pPr>
        <w:pStyle w:val="Heading1"/>
      </w:pPr>
      <w:r>
        <w:t>ODEX 500ML WINDOW CLEANER SPRAY### [NODE IDENTITY]* **Network Role:** Active Node* **Macro-Habitat:** [[ALL CLEANERS]]* **Origin Point:** [[ODEX CHEMICALS]]### [UNIT ECONOMICS &amp;amp; VELOCITY]* **Average Retail Price:** 189.00 KES* **Gross Margin:** 0.00%* **Historical Revenue:** 0.00 KES* **Gross Profit:** 0.00 KES* **Sales Rank:** #711* **Velocity (Average Daily Sales):** 0.04 units/day* **Total Quantity Moved:** 16.00 units### [THE PHYSICS OF THE SHELF]**The Halo Effect (11 Links):** *Items frequently bought alongside this SKU.*- [[ODEX CHEMICALS]]- [[Retail Market]]-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"ROSHNI DIST LTD  R D"price: 360.00margin: 0.00revenue: 0.00gross_profit: 0.00sales_rank: 708velocity_ads: 0.0493total_quantity: 18.00</w:t>
      </w:r>
    </w:p>
    <w:p>
      <w:r>
        <w:t>--------------------</w:t>
      </w:r>
    </w:p>
    <w:p>
      <w:pPr>
        <w:pStyle w:val="Heading1"/>
      </w:pPr>
      <w:r>
        <w:t>MAXELL MAGIC 500ML 3IN1 ALUMINUM N GLASS CLEANER### [NODE IDENTITY]* **Network Role:** Active Node* **Macro-Habitat:** [[ALL CLEANERS]]* **Origin Point:** [[ROSHNI DIST LTD  R D]]### [UNIT ECONOMICS &amp;amp; VELOCITY]* **Average Retail Price:** 360.00 KES* **Gross Margin:** 0.00%* **Historical Revenue:** 0.00 KES* **Gross Profit:** 0.00 KES* **Sales Rank:** #708* **Velocity (Average Daily Sales):** 0.05 units/day* **Total Quantity Moved:** 18.00 units### [THE PHYSICS OF THE SHELF]**The Halo Effect (11 Links):** *Items frequently bought alongside this SKU.*- [[MAGNEE 750ML GLASS CLEANER V.PACK]]- [[CENTURY 500ML HOME DRY CLEANER]]- [[Retail Market]]- [[HURRICANE 500ML T-CLEANER PINE FRESH VALUE PACK]]- [[MAGNEE 750ML KITCHEN CLEANER V.PACK]]- [[ROSHNI DIST LTD  R D]]- [[ALL CLEANERS]]-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"SUPERSLEEK LIMITED"price: 119.00margin: 0.00revenue: 0.00gross_profit: 0.00sales_rank: 728velocity_ads: 0.0877total_quantity: 32.00</w:t>
      </w:r>
    </w:p>
    <w:p>
      <w:r>
        <w:t>--------------------</w:t>
      </w:r>
    </w:p>
    <w:p>
      <w:pPr>
        <w:pStyle w:val="Heading1"/>
      </w:pPr>
      <w:r>
        <w:t>TOPEX 300ML LEMON WINDOW CLEANER### [NODE IDENTITY]* **Network Role:** Active Node* **Macro-Habitat:** [[ALL CLEANERS]]* **Origin Point:** [[SUPERSLEEK LIMITED]]### [UNIT ECONOMICS &amp;amp; VELOCITY]* **Average Retail Price:** 119.00 KES* **Gross Margin:** 0.00%* **Historical Revenue:** 0.00 KES* **Gross Profit:** 0.00 KES* **Sales Rank:** #728* **Velocity (Average Daily Sales):** 0.09 units/day* **Total Quantity Moved:** 32.00 units### [THE PHYSICS OF THE SHELF]**The Halo Effect (10 Links):** *Items frequently bought alongside this SKU.*- [[CLOVERS 400G LAUNDRY STARCH]]- [[WELLNAX 70G DRAIN OPENER GRANULES]]- [[TOPEX 300ML WINDOW CLEANER LAVENDER]]- [[ODEX 500ML WINDOW CLEANER REFILL]]- [[Retail Market]]- [[SUPERSLEEK LIMITED]]- [[ALL CLEANERS]]**Cannibalization (4 Substitutions):** *Direct shelf competitors fighting for the same basket.*- [[CLOVERS 400G LAUNDRY STARCH]]- [[WELLNAX 70G DRAIN OPENER GRANULES]]- [[ODEX 500ML WINDOW CLEANER REFILL]]- [[TOPEX 300ML WINDOW CLEANER LAVENDER]]</w:t>
      </w:r>
    </w:p>
    <w:p>
      <w:r>
        <w:t>--------------------</w:t>
      </w:r>
    </w:p>
    <w:p>
      <w:r>
        <w:t>type: SKUdepartment: "ALL CLEANERS"supplier: "SUPERSLEEK LIMITED"price: 119.00margin: 0.00revenue: 0.00gross_profit: 0.00sales_rank: 729velocity_ads: 0.0877total_quantity: 32.00</w:t>
      </w:r>
    </w:p>
    <w:p>
      <w:r>
        <w:t>--------------------</w:t>
      </w:r>
    </w:p>
    <w:p>
      <w:pPr>
        <w:pStyle w:val="Heading1"/>
      </w:pPr>
      <w:r>
        <w:t>TOPEX 300ML WINDOW CLEANER LAVENDER### [NODE IDENTITY]* **Network Role:** Active Node* **Macro-Habitat:** [[ALL CLEANERS]]* **Origin Point:** [[SUPERSLEEK LIMITED]]### [UNIT ECONOMICS &amp;amp; VELOCITY]* **Average Retail Price:** 119.00 KES* **Gross Margin:** 0.00%* **Historical Revenue:** 0.00 KES* **Gross Profit:** 0.00 KES* **Sales Rank:** #729* **Velocity (Average Daily Sales):** 0.09 units/day* **Total Quantity Moved:** 32.00 units### [THE PHYSICS OF THE SHELF]**The Halo Effect (10 Links):** *Items frequently bought alongside this SKU.*- [[CLOVERS 400G LAUNDRY STARCH]]- [[WELLNAX 70G DRAIN OPENER GRANULES]]- [[ODEX 500ML WINDOW CLEANER REFILL]]- [[TOPEX 300ML LEMON WINDOW CLEANER]]- [[Retail Market]]- [[SUPERSLEEK LIMITED]]- [[ALL CLEANERS]]**Cannibalization (4 Substitutions):** *Direct shelf competitors fighting for the same basket.*- [[CLOVERS 400G LAUNDRY STARCH]]- [[TOPEX 300ML LEMON WINDOW CLEANER]]- [[WELLNAX 70G DRAIN OPENER GRANULES]]- [[ODEX 500ML WINDOW CLEANER REFILL]]</w:t>
      </w:r>
    </w:p>
    <w:p>
      <w:r>
        <w:t>--------------------</w:t>
      </w:r>
    </w:p>
    <w:p>
      <w:r>
        <w:t>type: SKUdepartment: "ALL CLEANERS"supplier: "TROPIKAL BRANDS  AFRICA LTD"price: 225.00margin: 0.00revenue: 0.00gross_profit: 0.00sales_rank: 731velocity_ads: 0.0932total_quantity: 34.00</w:t>
      </w:r>
    </w:p>
    <w:p>
      <w:r>
        <w:t>--------------------</w:t>
      </w:r>
    </w:p>
    <w:p>
      <w:pPr>
        <w:pStyle w:val="Heading1"/>
      </w:pPr>
      <w:r>
        <w:t>TROPIKAL 500ML LEMON WINDOW CLEANER### [NODE IDENTITY]* **Network Role:** Active Node* **Macro-Habitat:** [[ALL CLEANERS]]* **Origin Point:** [[TROPIKAL BRANDS  AFRICA LTD]]### [UNIT ECONOMICS &amp;amp; VELOCITY]* **Average Retail Price:** 225.00 KES* **Gross Margin:** 0.00%* **Historical Revenue:** 0.00 KES* **Gross Profit:** 0.00 KES* **Sales Rank:** #731* **Velocity (Average Daily Sales):** 0.09 units/day* **Total Quantity Moved:** 34.00 units### [THE PHYSICS OF THE SHELF]**The Halo Effect (11 Links):** *Items frequently bought alongside this SKU.*- [[TROPIKAL BRANDS  AFRICA LTD]]- [[Retail Market]]-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"TROPIKAL BRANDS  AFRICA LTD"price: 1155.61margin: 0.00revenue: 0.00gross_profit: 0.00sales_rank: 12420velocity_ads: 0.0326total_quantity: 6.00</w:t>
      </w:r>
    </w:p>
    <w:p>
      <w:r>
        <w:t>--------------------</w:t>
      </w:r>
    </w:p>
    <w:p>
      <w:pPr>
        <w:pStyle w:val="Heading1"/>
      </w:pPr>
      <w:r>
        <w:t>TROPIKAL 1LT TOILET CLEANERS CITRUS + FREE GIFT### [NODE IDENTITY]* **Network Role:** Active Node* **Macro-Habitat:** [[ALL CLEANERS]]* **Origin Point:** [[TROPIKAL BRANDS  AFRICA LTD]]### [UNIT ECONOMICS &amp;amp; VELOCITY]* **Average Retail Price:** 1,155.61 KES* **Gross Margin:** 0.00%* **Historical Revenue:** 0.00 KES* **Gross Profit:** 0.00 KES* **Sales Rank:** #12420* **Velocity (Average Daily Sales):** 0.03 units/day* **Total Quantity Moved:** 6.00 units### [THE PHYSICS OF THE SHELF]**The Halo Effect (11 Links):** *Items frequently bought alongside this SKU.*- [[TROPIKAL BRANDS  AFRICA LTD]]- [[BRAIT 45G COLOR SPLASH VOLCANO ICE TOILET BLOCK]]- [[151 DZT1142 FOAM FRESH 370G WILD BERRY TOILET CLEANER]]- [[Retail Market]]- [[SAFISHA 50G 4S TOILET IN CISTERN BLOCKS OCEAN BREEZE]]- [[SAFISHA 50G 4S TOILET IN CISTERN BLOCKS LAVENDER]]- [[BRAIT 45G ENZYMATIC POWER LAVENDER TOILET BLOCK]]- [[ALL CLEANERS]]**Cannibalization (5 Substitutions):** *Direct shelf competitors fighting for the same basket.*- [[BRAIT 45G COLOR SPLASH VOLCANO ICE TOILET BLOCK]]- [[151 DZT1142 FOAM FRESH 370G WILD BERRY TOILET CLEANER]]- [[SAFISHA 50G 4S TOILET IN CISTERN BLOCKS OCEAN BREEZE]]- [[SAFISHA 50G 4S TOILET IN CISTERN BLOCKS LAVENDER]]- [[BRAIT 45G ENZYMATIC POWER LAVENDER TOILET BLOCK]]</w:t>
      </w:r>
    </w:p>
    <w:p>
      <w:r>
        <w:t>--------------------</w:t>
      </w:r>
    </w:p>
    <w:p>
      <w:r>
        <w:t>type: SKUdepartment: "ALL CLEANERS"supplier: "TROPIKAL BRANDS  AFRICA LTD"price: 1155.61margin: 0.00revenue: 0.00gross_profit: 0.00sales_rank: 12675velocity_ads: 0.0163total_quantity: 3.00</w:t>
      </w:r>
    </w:p>
    <w:p>
      <w:r>
        <w:t>--------------------</w:t>
      </w:r>
    </w:p>
    <w:p>
      <w:pPr>
        <w:pStyle w:val="Heading1"/>
      </w:pPr>
      <w:r>
        <w:t>TROPIKAL 1LT TOILET CLEANERS POT POURRI + FREE GIFT### [NODE IDENTITY]* **Network Role:** Active Node* **Macro-Habitat:** [[ALL CLEANERS]]* **Origin Point:** [[TROPIKAL BRANDS  AFRICA LTD]]### [UNIT ECONOMICS &amp;amp; VELOCITY]* **Average Retail Price:** 1,155.61 KES* **Gross Margin:** 0.00%* **Historical Revenue:** 0.00 KES* **Gross Profit:** 0.00 KES* **Sales Rank:** #12675* **Velocity (Average Daily Sales):** 0.02 units/day* **Total Quantity Moved:** 3.00 units### [THE PHYSICS OF THE SHELF]**The Halo Effect (11 Links):** *Items frequently bought alongside this SKU.*- [[TROPIKAL BRANDS  AFRICA LTD]]- [[BRAIT 45G COLOR SPLASH VOLCANO ICE TOILET BLOCK]]- [[151 DZT1142 FOAM FRESH 370G WILD BERRY TOILET CLEANER]]- [[Retail Market]]- [[SAFISHA 50G 4S TOILET IN CISTERN BLOCKS OCEAN BREEZE]]- [[SAFISHA 50G 4S TOILET IN CISTERN BLOCKS LAVENDER]]- [[BRAIT 45G ENZYMATIC POWER LAVENDER TOILET BLOCK]]- [[ALL CLEANERS]]**Cannibalization (5 Substitutions):** *Direct shelf competitors fighting for the same basket.*- [[BRAIT 45G COLOR SPLASH VOLCANO ICE TOILET BLOCK]]- [[151 DZT1142 FOAM FRESH 370G WILD BERRY TOILET CLEANER]]- [[SAFISHA 50G 4S TOILET IN CISTERN BLOCKS OCEAN BREEZE]]- [[SAFISHA 50G 4S TOILET IN CISTERN BLOCKS LAVENDER]]- [[BRAIT 45G ENZYMATIC POWER LAVENDER TOILET BLOCK]]</w:t>
      </w:r>
    </w:p>
    <w:p>
      <w:r>
        <w:t>--------------------</w:t>
      </w:r>
    </w:p>
    <w:p>
      <w:r>
        <w:t>type: SKUdepartment: "ALL CLEANERS"supplier: "TROPIKAL BRANDS  AFRICA LTD"price: 330.00margin: 0.00revenue: 0.00gross_profit: 0.00sales_rank: 730velocity_ads: 0.0164total_quantity: 6.00</w:t>
      </w:r>
    </w:p>
    <w:p>
      <w:r>
        <w:t>--------------------</w:t>
      </w:r>
    </w:p>
    <w:p>
      <w:pPr>
        <w:pStyle w:val="Heading1"/>
      </w:pPr>
      <w:r>
        <w:t>TROPIKAL 275ML LAVENDER N BILLBERRYPREMIUM SURFACE CLEANER### [NODE IDENTITY]* **Network Role:** Active Node* **Macro-Habitat:** [[ALL CLEANERS]]* **Origin Point:** [[TROPIKAL BRANDS  AFRICA LTD]]### [UNIT ECONOMICS &amp;amp; VELOCITY]* **Average Retail Price:** 330.00 KES* **Gross Margin:** 0.00%* **Historical Revenue:** 0.00 KES* **Gross Profit:** 0.00 KES* **Sales Rank:** #730* **Velocity (Average Daily Sales):** 0.02 units/day* **Total Quantity Moved:** 6.00 units### [THE PHYSICS OF THE SHELF]**The Halo Effect (11 Links):** *Items frequently bought alongside this SKU.*- [[MAGNEE 750ML GLASS CLEANER V.PACK]]- [[TROPIKAL BRANDS  AFRICA LTD]]- [[CENTURY 500ML HOME DRY CLEANER]]- [[Retail Market]]- [[HURRICANE 500ML T-CLEANER PINE FRESH VALUE PACK]]- [[MAGNEE 750ML KITCHEN CLEANER V.PACK]]- [[ALL CLEANERS]]-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"TWIRL ENTERPRISES LTD"price: 999.00margin: 0.00revenue: 0.00gross_profit: 0.00sales_rank: 726velocity_ads: 0.0384total_quantity: 14.00</w:t>
      </w:r>
    </w:p>
    <w:p>
      <w:r>
        <w:t>--------------------</w:t>
      </w:r>
    </w:p>
    <w:p>
      <w:pPr>
        <w:pStyle w:val="Heading1"/>
      </w:pPr>
      <w:r>
        <w:t>THE PINK STUFF 850G CLEANING PASTE### [NODE IDENTITY]* **Network Role:** Active Node* **Macro-Habitat:** [[ALL CLEANERS]]* **Origin Point:** [[TWIRL ENTERPRISES LTD]]### [UNIT ECONOMICS &amp;amp; VELOCITY]* **Average Retail Price:** 999.00 KES* **Gross Margin:** 0.00%* **Historical Revenue:** 0.00 KES* **Gross Profit:** 0.00 KES* **Sales Rank:** #726* **Velocity (Average Daily Sales):** 0.04 units/day* **Total Quantity Moved:** 14.00 units### [THE PHYSICS OF THE SHELF]**The Halo Effect (11 Links):** *Items frequently bought alongside this SKU.*- [[BRAIT 45G COLOR SPLASH VOLCANO ICE TOILET BLOCK]]- [[TWIRL ENTERPRISES LTD]]- [[Retail Market]]- [[SAFISHA 50G 4S TOILET IN CISTERN BLOCKS OCEAN BREEZE]]- [[SAFISHA 50G 4S TOILET IN CISTERN BLOCKS LAVENDER]]- [[ASTONISH 600G OXY ACTIVE TOUGH STAIN REMOVER]]- [[BRAIT 45G ENZYMATIC POWER LAVENDER TOILET BLOCK]]- [[ALL CLEANERS]]**Cannibalization (5 Substitutions):** *Direct shelf competitors fighting for the same basket.*- [[BRAIT 45G COLOR SPLASH VOLCANO ICE TOILET BLOCK]]- [[SAFISHA 50G 4S TOILET IN CISTERN BLOCKS OCEAN BREEZE]]- [[SAFISHA 50G 4S TOILET IN CISTERN BLOCKS LAVENDER]]- [[ASTONISH 600G OXY ACTIVE TOUGH STAIN REMOVER]]- [[BRAIT 45G ENZYMATIC POWER LAVENDER TOILET BLOCK]]</w:t>
      </w:r>
    </w:p>
    <w:p>
      <w:r>
        <w:t>--------------------</w:t>
      </w:r>
    </w:p>
    <w:p>
      <w:r>
        <w:t>type: SKUdepartment: "ALL CLEANERS"supplier: "TWIRL ENTERPRISES LTD"price: 600.00margin: 0.00revenue: 0.00gross_profit: 0.00sales_rank: 725velocity_ads: 0.0274total_quantity: 10.00</w:t>
      </w:r>
    </w:p>
    <w:p>
      <w:r>
        <w:t>--------------------</w:t>
      </w:r>
    </w:p>
    <w:p>
      <w:pPr>
        <w:pStyle w:val="Heading1"/>
      </w:pPr>
      <w:r>
        <w:t>THE PINK STUFF 500ML CREAM CLEANER### [NODE IDENTITY]* **Network Role:** Active Node* **Macro-Habitat:** [[ALL CLEANERS]]* **Origin Point:** [[TWIRL ENTERPRISES LTD]]### [UNIT ECONOMICS &amp;amp; VELOCITY]* **Average Retail Price:** 600.00 KES* **Gross Margin:** 0.00%* **Historical Revenue:** 0.00 KES* **Gross Profit:** 0.00 KES* **Sales Rank:** #725* **Velocity (Average Daily Sales):** 0.03 units/day* **Total Quantity Moved:** 10.00 units### [THE PHYSICS OF THE SHELF]**The Halo Effect (11 Links):** *Items frequently bought alongside this SKU.*- [[ASTONISH 1LT CITRUS FLOOR CLEANER]]- [[TWIRL ENTERPRISES LTD]]-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"TWIRL ENTERPRISES LTD"price: 770.00margin: 0.00revenue: 0.00gross_profit: 0.00sales_rank: 14654velocity_ads: 0.0110total_quantity: 4.00</w:t>
      </w:r>
    </w:p>
    <w:p>
      <w:r>
        <w:t>--------------------</w:t>
      </w:r>
    </w:p>
    <w:p>
      <w:pPr>
        <w:pStyle w:val="Heading1"/>
      </w:pPr>
      <w:r>
        <w:t>THE PINK STUFF 850ML MIRACLE MULTIPURPOSE CLEANER### [NODE IDENTITY]* **Network Role:** Active Node* **Macro-Habitat:** [[ALL CLEANERS]]* **Origin Point:** [[TWIRL ENTERPRISES LTD]]### [UNIT ECONOMICS &amp;amp; VELOCITY]* **Average Retail Price:** 770.00 KES* **Gross Margin:** 0.00%* **Historical Revenue:** 0.00 KES* **Gross Profit:** 0.00 KES* **Sales Rank:** #14654* **Velocity (Average Daily Sales):** 0.01 units/day* **Total Quantity Moved:** 4.00 units### [THE PHYSICS OF THE SHELF]**The Halo Effect (11 Links):** *Items frequently bought alongside this SKU.*- [[ASTONISH 1LT CITRUS FLOOR CLEANER]]- [[TWIRL ENTERPRISES LTD]]- [[HOME DRY CLEANER 500ML]]- [[Retail Market]]- [[ASTONISH 1LT JASMIN WBERRY FLOOR CLEANER]]- [[ASTONISH 600G OXY ACTIVE TOUGH STAIN REMOVER]]- [[ALL CLEANERS]]- [[ASTONISH 1LT LAVE FLOOR CLEANER]]**Cannibalization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"TWIRL ENTERPRISES LTD"price: 770.00margin: 0.00revenue: 0.00gross_profit: 0.00sales_rank: 727velocity_ads: 0.0055total_quantity: 2.00</w:t>
      </w:r>
    </w:p>
    <w:p>
      <w:r>
        <w:t>--------------------</w:t>
      </w:r>
    </w:p>
    <w:p>
      <w:pPr>
        <w:pStyle w:val="Heading1"/>
      </w:pPr>
      <w:r>
        <w:t>THE PINK STUFF 850ML MIRACLE WINDOW &amp;amp; GLASS CLEANER### [NODE IDENTITY]* **Network Role:** Active Node* **Macro-Habitat:** [[ALL CLEANERS]]* **Origin Point:** [[TWIRL ENTERPRISES LTD]]### [UNIT ECONOMICS &amp;amp; VELOCITY]* **Average Retail Price:** 770.00 KES* **Gross Margin:** 0.00%* **Historical Revenue:** 0.00 KES* **Gross Profit:** 0.00 KES* **Sales Rank:** #727* **Velocity (Average Daily Sales):** 0.01 units/day* **Total Quantity Moved:** 2.00 units### [THE PHYSICS OF THE SHELF]**The Halo Effect (11 Links):** *Items frequently bought alongside this SKU.*- [[ASTONISH 1LT CITRUS FLOOR CLEANER]]- [[TWIRL ENTERPRISES LTD]]- [[HOME DRY CLEANER 500ML]]- [[Retail Market]]- [[ASTONISH 1LT JASMIN WBERRY FLOOR CLEANER]]- [[ASTONISH 600G OXY ACTIVE TOUGH STAIN REMOVER]]- [[ALL CLEANERS]]- [[ASTONISH 1LT LAVE FLOOR CLEANER]]**Cannibalization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"BLUEMART PRODUCTS E A LTD"price: 625.00margin: 0.00revenue: 0.00gross_profit: 0.00sales_rank: 17575velocity_ads: 0.0217total_quantity: 4.00</w:t>
      </w:r>
    </w:p>
    <w:p>
      <w:r>
        <w:t>--------------------</w:t>
      </w:r>
    </w:p>
    <w:p>
      <w:pPr>
        <w:pStyle w:val="Heading1"/>
      </w:pPr>
      <w:r>
        <w:t>WELLNAX 750ML DRAIN OPENER LIQUID### [NODE IDENTITY]* **Network Role:** Active Node* **Macro-Habitat:** [[ALL CLEANERS]]* **Origin Point:** [[BLUEMART PRODUCTS E A LTD]]### [UNIT ECONOMICS &amp;amp; VELOCITY]* **Average Retail Price:** 625.00 KES* **Gross Margin:** 0.00%* **Historical Revenue:** 0.00 KES* **Gross Profit:** 0.00 KES* **Sales Rank:** #17575* **Velocity (Average Daily Sales):** 0.02 units/day* **Total Quantity Moved:** 4.00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BASIL]]- [[BLUEMART PRODUCTS E A LTD]]**Cannibalization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YORK RECTANGULAR BUCKET 10LT W-WRINGER #070020###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"PWANI OIL PRODUCTS LTD."price: 850.00margin: 0.00revenue: 0.00gross_profit: 0.00sales_rank: 734velocity_ads: 0.0219total_quantity: 8.00</w:t>
      </w:r>
    </w:p>
    <w:p>
      <w:r>
        <w:t>--------------------</w:t>
      </w:r>
    </w:p>
    <w:p>
      <w:pPr>
        <w:pStyle w:val="Heading1"/>
      </w:pPr>
      <w:r>
        <w:t>USHINDI 5LT MULTI FLOOR CLEANER### [NODE IDENTITY]* **Network Role:** Active Node* **Macro-Habitat:** [[ALL CLEANERS]]* **Origin Point:** [[PWANI OIL PRODUCTS LTD.]]### [UNIT ECONOMICS &amp;amp; VELOCITY]* **Average Retail Price:** 850.00 KES* **Gross Margin:** 0.00%* **Historical Revenue:** 0.00 KES* **Gross Profit:** 0.00 KES* **Sales Rank:** #734* **Velocity (Average Daily Sales):** 0.02 units/day* **Total Quantity Moved:** 8.00 units### [THE PHYSICS OF THE SHELF]**The Halo Effect (11 Links):** *Items frequently bought alongside this SKU.*- [[DETTOL 4IN1 MARINE 900ML MA CLEANER]]- [[DETTOL 4IN1 LAVENDER 900ML MA CLEANER]]- [[Retail Market]]- [[ASTONISH 1LT JASMIN WBERRY FLOOR CLEANER]]- [[CIF 950ML FLOOR CLEANER OCEAN]]- [[ASTONISH 600G OXY ACTIVE TOUGH STAIN REMOVER]]- [[ALL CLEANERS]]- [[PWANI OIL PRODUCTS LTD.]]**Cannibalization (5 Substitutions):** *Direct shelf competitors fighting for the same basket.*- [[DETTOL 4IN1 MARINE 900ML MA CLEANER]]- [[DETTOL 4IN1 LAVENDER 900ML MA CLEANER]]- [[ASTONISH 1LT JASMIN WBERRY FLOOR CLEANER]]- [[CIF 950ML FLOOR CLEANER OCEAN]]- [[ASTONISH 600G OXY ACTIVE TOUGH STAIN REMOVER]]</w:t>
      </w:r>
    </w:p>
    <w:p>
      <w:r>
        <w:t>--------------------</w:t>
      </w:r>
    </w:p>
    <w:p>
      <w:r>
        <w:t>type: SKUdepartment: "ALL CLEANERS"supplier: "PWANI OIL PRODUCTS LTD."price: 375.00margin: 0.00revenue: 0.00gross_profit: 0.00sales_rank: 732velocity_ads: 0.0219total_quantity: 8.00</w:t>
      </w:r>
    </w:p>
    <w:p>
      <w:r>
        <w:t>--------------------</w:t>
      </w:r>
    </w:p>
    <w:p>
      <w:pPr>
        <w:pStyle w:val="Heading1"/>
      </w:pPr>
      <w:r>
        <w:t>USHINDI 1LT MULTI FLOOR CLEANER### [NODE IDENTITY]* **Network Role:** Active Node* **Macro-Habitat:** [[ALL CLEANERS]]* **Origin Point:** [[PWANI OIL PRODUCTS LTD.]]### [UNIT ECONOMICS &amp;amp; VELOCITY]* **Average Retail Price:** 375.00 KES* **Gross Margin:** 0.00%* **Historical Revenue:** 0.00 KES* **Gross Profit:** 0.00 KES* **Sales Rank:** #732* **Velocity (Average Daily Sales):** 0.02 units/day* **Total Quantity Moved:** 8.00 units### [THE PHYSICS OF THE SHELF]**The Halo Effect (11 Links):** *Items frequently bought alongside this SKU.*- [[MAGNEE 750ML GLASS CLEANER V.PACK]]- [[CENTURY 500ML HOME DRY CLEANER]]- [[Retail Market]]- [[HURRICANE 500ML T-CLEANER PINE FRESH VALUE PACK]]- [[MAGNEE 750ML KITCHEN CLEANER V.PACK]]- [[ALL CLEANERS]]- [[PWANI OIL PRODUCTS LTD.]]-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"PWANI OIL PRODUCTS LTD."price: 230.00margin: 0.00revenue: 0.00gross_profit: 0.00sales_rank: 733velocity_ads: 0.0164total_quantity: 6.00</w:t>
      </w:r>
    </w:p>
    <w:p>
      <w:r>
        <w:t>--------------------</w:t>
      </w:r>
    </w:p>
    <w:p>
      <w:pPr>
        <w:pStyle w:val="Heading1"/>
      </w:pPr>
      <w:r>
        <w:t>USHINDI 500ML MULTI FLOOR CLEANER### [NODE IDENTITY]* **Network Role:** Active Node* **Macro-Habitat:** [[ALL CLEANERS]]* **Origin Point:** [[PWANI OIL PRODUCTS LTD.]]### [UNIT ECONOMICS &amp;amp; VELOCITY]* **Average Retail Price:** 230.00 KES* **Gross Margin:** 0.00%* **Historical Revenue:** 0.00 KES* **Gross Profit:** 0.00 KES* **Sales Rank:** #733* **Velocity (Average Daily Sales):** 0.02 units/day* **Total Quantity Moved:** 6.00 units### [THE PHYSICS OF THE SHELF]**The Halo Effect (11 Links):** *Items frequently bought alongside this SKU.*- [[Retail Market]]- [[VELVEX 530ML WINDOW CLEANER COLOUR &amp;amp; FRAG FREE]]- [[FIELDS OF AFRICA 500ML HANDWASH  ANTIBACTERIAL]]- [[FIELDS OF AFRICA 500ML ANTIBAC APRICOT HAND WASH]]- [[ALL CLEANERS]]- [[PWANI OIL PRODUCTS LTD.]]-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"SUPERSLEEK LIMITED"price: 1950.00margin: 0.00revenue: 0.00gross_profit: 0.00sales_rank: 14655velocity_ads: 0.0055total_quantity: 2.00</w:t>
      </w:r>
    </w:p>
    <w:p>
      <w:r>
        <w:t>--------------------</w:t>
      </w:r>
    </w:p>
    <w:p>
      <w:pPr>
        <w:pStyle w:val="Heading1"/>
      </w:pPr>
      <w:r>
        <w:t>UNIGEL 2.5KG FLOOR GEL LEMON### [NODE IDENTITY]* **Network Role:** Active Node* **Macro-Habitat:** [[ALL CLEANERS]]* **Origin Point:** [[SUPERSLEEK LIMITED]]### [UNIT ECONOMICS &amp;amp; VELOCITY]* **Average Retail Price:** 1,950.00 KES* **Gross Margin:** 0.00%* **Historical Revenue:** 0.00 KES* **Gross Profit:** 0.00 KES* **Sales Rank:** #14655* **Velocity (Average Daily Sales):** 0.01 units/day* **Total Quantity Moved:** 2.00 units### [THE PHYSICS OF THE SHELF]**The Halo Effect (9 Links):** *Items frequently bought alongside this SKU.*- [[GROUNDED 800G OXYBOOST STAIN REMOVER]]- [[LENOR 176G UN STOPPABLES FRESH]]- [[Retail Market]]- [[SUPERSLEEK LIMITED]]- [[GROUNDED 5LT S-CLEANER CITRUS CONCENTRATE]]- [[ALL CLEANERS]]**Cannibalization (3 Substitutions):** *Direct shelf competitors fighting for the same basket.*- [[LENOR 176G UN STOPPABLES FRESH]]- [[GROUNDED 800G OXYBOOST STAIN REMOVER]]- [[GROUNDED 5LT S-CLEANER CITRUS CONCENTRATE]]</w:t>
      </w:r>
    </w:p>
    <w:p>
      <w:r>
        <w:t>--------------------</w:t>
      </w:r>
    </w:p>
    <w:p>
      <w:r>
        <w:t>type: SKUdepartment: "ALL CLEANERS"supplier: "CHANDARIA INDUSTRIES  LTD"price: 190.00margin: 0.00revenue: 0.00gross_profit: 0.00sales_rank: 738velocity_ads: 0.2356total_quantity: 86.00</w:t>
      </w:r>
    </w:p>
    <w:p>
      <w:r>
        <w:t>--------------------</w:t>
      </w:r>
    </w:p>
    <w:p>
      <w:pPr>
        <w:pStyle w:val="Heading1"/>
      </w:pPr>
      <w:r>
        <w:t>VELVEX 530ML WINDOW CLEANER OCEAN FRESH### [NODE IDENTITY]* **Network Role:** Active Node* **Macro-Habitat:** [[ALL CLEANERS]]* **Origin Point:** [[CHANDARIA INDUSTRIES  LTD]]### [UNIT ECONOMICS &amp;amp; VELOCITY]* **Average Retail Price:** 190.00 KES* **Gross Margin:** 0.00%* **Historical Revenue:** 0.00 KES* **Gross Profit:** 0.00 KES* **Sales Rank:** #738* **Velocity (Average Daily Sales):** 0.24 units/day* **Total Quantity Moved:** 86.00 units### [THE PHYSICS OF THE SHELF]**The Halo Effect (11 Links):** *Items frequently bought alongside this SKU.*- [[Retail Market]]- [[VELVEX 530ML WINDOW CLEANER COLOUR &amp;amp; FRAG FREE]]- [[FIELDS OF AFRICA 500ML HANDWASH  ANTIBACTERIAL]]- [[FIELDS OF AFRICA 500ML ANTIBAC APRICOT HAND WASH]]- [[ALL CLEANERS]]- [[CHANDARIA INDUSTRIES  LTD]]-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"CHANDARIA INDUSTRIES  LTD"price: 190.00margin: 0.00revenue: 0.00gross_profit: 0.00sales_rank: 737velocity_ads: 0.2301total_quantity: 84.00</w:t>
      </w:r>
    </w:p>
    <w:p>
      <w:r>
        <w:t>--------------------</w:t>
      </w:r>
    </w:p>
    <w:p>
      <w:pPr>
        <w:pStyle w:val="Heading1"/>
      </w:pPr>
      <w:r>
        <w:t>VELVEX 530ML WINDOW CLEANER LEMON FRESH### [NODE IDENTITY]* **Network Role:** Active Node* **Macro-Habitat:** [[ALL CLEANERS]]* **Origin Point:** [[CHANDARIA INDUSTRIES  LTD]]### [UNIT ECONOMICS &amp;amp; VELOCITY]* **Average Retail Price:** 190.00 KES* **Gross Margin:** 0.00%* **Historical Revenue:** 0.00 KES* **Gross Profit:** 0.00 KES* **Sales Rank:** #737* **Velocity (Average Daily Sales):** 0.23 units/day* **Total Quantity Moved:** 84.00 units### [THE PHYSICS OF THE SHELF]**The Halo Effect (11 Links):** *Items frequently bought alongside this SKU.*- [[VELVEX 530ML WINDOW CLEANER OCEAN FRESH]]- [[Retail Market]]- [[VELVEX 530ML WINDOW CLEANER COLOUR &amp;amp; FRAG FREE]]- [[FIELDS OF AFRICA 500ML HANDWASH  ANTIBACTERIAL]]- [[FIELDS OF AFRICA 500ML ANTIBAC APRICOT HAND WASH]]- [[ALL CLEANERS]]- [[CHANDARIA INDUSTRIES  LTD]]- [[FIELDS OF AFRICA 500ML ANTIBAC RASPBERRY HANDWASH]]**Cannibalization (5 Substitutions):** *Direct shelf competitors fighting for the same basket.*- [[VELVEX 530ML WINDOW CLEANER OCEAN FRESH]]- [[VELVEX 530ML WINDOW CLEANER COLOUR &amp;amp; FRAG FREE]]- [[FIELDS OF AFRICA 500ML HANDWASH  ANTIBACTERIAL]]- [[FIELDS OF AFRICA 500ML ANTIBAC APRICOT HAND WASH]]- [[FIELDS OF AFRICA 500ML ANTIBAC RASPBERRY HANDWASH]]</w:t>
      </w:r>
    </w:p>
    <w:p>
      <w:r>
        <w:t>--------------------</w:t>
      </w:r>
    </w:p>
    <w:p>
      <w:r>
        <w:t>type: SKUdepartment: "ALL CLEANERS"supplier: "CHANDARIA INDUSTRIES  LTD"price: 190.00margin: 0.00revenue: 0.00gross_profit: 0.00sales_rank: 736velocity_ads: 0.1041total_quantity: 38.00</w:t>
      </w:r>
    </w:p>
    <w:p>
      <w:r>
        <w:t>--------------------</w:t>
      </w:r>
    </w:p>
    <w:p>
      <w:pPr>
        <w:pStyle w:val="Heading1"/>
      </w:pPr>
      <w:r>
        <w:t>VELVEX 530ML WINDOW CLEANER COLOUR &amp;amp; FRAG FREE### [NODE IDENTITY]* **Network Role:** Active Node* **Macro-Habitat:** [[ALL CLEANERS]]* **Origin Point:** [[CHANDARIA INDUSTRIES  LTD]]### [UNIT ECONOMICS &amp;amp; VELOCITY]* **Average Retail Price:** 190.00 KES* **Gross Margin:** 0.00%* **Historical Revenue:** 0.00 KES* **Gross Profit:** 0.00 KES* **Sales Rank:** #736* **Velocity (Average Daily Sales):** 0.10 units/day* **Total Quantity Moved:** 38.00 units### [THE PHYSICS OF THE SHELF]**The Halo Effect (11 Links):** *Items frequently bought alongside this SKU.*- [[VELVEX 530ML WINDOW CLEANER OCEAN FRESH]]- [[Retail Market]]- [[FIELDS OF AFRICA 500ML HANDWASH  ANTIBACTERIAL]]- [[FIELDS OF AFRICA 500ML ANTIBAC APRICOT HAND WASH]]- [[ALL CLEANERS]]- [[CHANDARIA INDUSTRIES  LTD]]- [[FIELDS OF AFRICA 500ML ANTIBAC RASPBERRY HANDWASH]]- [[VELVEX 530ML WINDOW CLEANER LEMON FRESH]]**Cannibalization (5 Substitutions):** *Direct shelf competitors fighting for the same basket.*- [[VELVEX 530ML WINDOW CLEANER OCEAN FRESH]]-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"CHANDARIA INDUSTRIES  LTD"price: 228.00margin: 0.00revenue: 0.00gross_profit: 0.00sales_rank: 17783velocity_ads: 0.0435total_quantity: 8.00</w:t>
      </w:r>
    </w:p>
    <w:p>
      <w:r>
        <w:t>--------------------</w:t>
      </w:r>
    </w:p>
    <w:p>
      <w:pPr>
        <w:pStyle w:val="Heading1"/>
      </w:pPr>
      <w:r>
        <w:t>VELVEX 300ML STAINLESS STEEL CLEANER SPRAY### [NODE IDENTITY]* **Network Role:** Active Node* **Macro-Habitat:** [[ALL CLEANERS]]* **Origin Point:** [[CHANDARIA INDUSTRIES  LTD]]### [UNIT ECONOMICS &amp;amp; VELOCITY]* **Average Retail Price:** 228.00 KES* **Gross Margin:** 0.00%* **Historical Revenue:** 0.00 KES* **Gross Profit:** 0.00 KES* **Sales Rank:** #17783* **Velocity (Average Daily Sales):** 0.04 units/day* **Total Quantity Moved:** 8.00 units### [THE PHYSICS OF THE SHELF]**The Halo Effect (11 Links):** *Items frequently bought alongside this SKU.*- [[Retail Market]]- [[VELVEX 530ML WINDOW CLEANER COLOUR &amp;amp; FRAG FREE]]- [[FIELDS OF AFRICA 500ML HANDWASH  ANTIBACTERIAL]]- [[FIELDS OF AFRICA 500ML ANTIBAC APRICOT HAND WASH]]- [[ALL CLEANERS]]- [[CHANDARIA INDUSTRIES  LTD]]-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"CHANDARIA INDUSTRIES  LTD"price: 285.00margin: 0.00revenue: 0.00gross_profit: 0.00sales_rank: 18567velocity_ads: 0.0272total_quantity: 5.00</w:t>
      </w:r>
    </w:p>
    <w:p>
      <w:r>
        <w:t>--------------------</w:t>
      </w:r>
    </w:p>
    <w:p>
      <w:pPr>
        <w:pStyle w:val="Heading1"/>
      </w:pPr>
      <w:r>
        <w:t>VELVEX 300ML OVEN CLEANER SPRAY### [NODE IDENTITY]* **Network Role:** Active Node* **Macro-Habitat:** [[ALL CLEANERS]]* **Origin Point:** [[CHANDARIA INDUSTRIES  LTD]]### [UNIT ECONOMICS &amp;amp; VELOCITY]* **Average Retail Price:** 285.00 KES* **Gross Margin:** 0.00%* **Historical Revenue:** 0.00 KES* **Gross Profit:** 0.00 KES* **Sales Rank:** #18567* **Velocity (Average Daily Sales):** 0.03 units/day* **Total Quantity Moved:** 5.00 units### [THE PHYSICS OF THE SHELF]**The Halo Effect (11 Links):** *Items frequently bought alongside this SKU.*- [[MAGNEE 750ML GLASS CLEANER V.PACK]]- [[CENTURY 500ML HOME DRY CLEANER]]- [[Retail Market]]- [[HURRICANE 500ML T-CLEANER PINE FRESH VALUE PACK]]- [[ALL CLEANERS]]- [[CHANDARIA INDUSTRIES  LTD]]- [[HURRICANE 500ML T-CLEANER SUPER POWER VALUE PACK]]- [[MAGNEE 750ML BATHROOM CLEANER]]**Cannibalization (5 Substitutions):** *Direct shelf competitors fighting for the same basket.*- [[MAGNEE 750ML GLASS CLEANER V.PACK]]- [[CENTURY 500ML HOME DRY CLEANER]]- [[HURRICANE 500ML T-CLEANER PINE FRESH VALUE PACK]]- [[HURRICANE 500ML T-CLEANER SUPER POWER VALUE PACK]]- [[MAGNEE 750ML BATHROOM CLEANER]]</w:t>
      </w:r>
    </w:p>
    <w:p>
      <w:r>
        <w:t>--------------------</w:t>
      </w:r>
    </w:p>
    <w:p>
      <w:r>
        <w:t>type: SKUdepartment: "ALL CLEANERS"supplier: "ROSHNI DIST LTD  R D"price: 300.00margin: 0.00revenue: 0.00gross_profit: 0.00sales_rank: 735velocity_ads: 0.0055total_quantity: 2.00</w:t>
      </w:r>
    </w:p>
    <w:p>
      <w:r>
        <w:t>--------------------</w:t>
      </w:r>
    </w:p>
    <w:p>
      <w:pPr>
        <w:pStyle w:val="Heading1"/>
      </w:pPr>
      <w:r>
        <w:t>VELVETTA 700ML OXY STAIN REMOVER### [NODE IDENTITY]* **Network Role:** Active Node* **Macro-Habitat:** [[ALL CLEANERS]]* **Origin Point:** [[ROSHNI DIST LTD  R D]]### [UNIT ECONOMICS &amp;amp; VELOCITY]* **Average Retail Price:** 300.00 KES* **Gross Margin:** 0.00%* **Historical Revenue:** 0.00 KES* **Gross Profit:** 0.00 KES* **Sales Rank:** #735* **Velocity (Average Daily Sales):** 0.01 units/day* **Total Quantity Moved:** 2.00 units### [THE PHYSICS OF THE SHELF]**The Halo Effect (11 Links):** *Items frequently bought alongside this SKU.*- [[MAGNEE 750ML GLASS CLEANER V.PACK]]- [[CENTURY 500ML HOME DRY CLEANER]]- [[Retail Market]]- [[HURRICANE 500ML T-CLEANER PINE FRESH VALUE PACK]]- [[ROSHNI DIST LTD  R D]]- [[ALL CLEANERS]]- [[HURRICANE 500ML T-CLEANER SUPER POWER VALUE PACK]]- [[MAGNEE 750ML BATHROOM CLEANER]]**Cannibalization (5 Substitutions):** *Direct shelf competitors fighting for the same basket.*- [[MAGNEE 750ML GLASS CLEANER V.PACK]]- [[CENTURY 500ML HOME DRY CLEANER]]- [[HURRICANE 500ML T-CLEANER PINE FRESH VALUE PACK]]- [[HURRICANE 500ML T-CLEANER SUPER POWER VALUE PACK]]- [[MAGNEE 750ML BATHROOM CLEANER]]</w:t>
      </w:r>
    </w:p>
    <w:p>
      <w:r>
        <w:t>--------------------</w:t>
      </w:r>
    </w:p>
    <w:p>
      <w:r>
        <w:t>type: SKUdepartment: "ALL CLEANERS"supplier: "ROSAKIND EA LIMITED"price: 185.00margin: 0.00revenue: 0.00gross_profit: 0.00sales_rank: 721velocity_ads: 0.0438total_quantity: 16.00</w:t>
      </w:r>
    </w:p>
    <w:p>
      <w:r>
        <w:t>--------------------</w:t>
      </w:r>
    </w:p>
    <w:p>
      <w:pPr>
        <w:pStyle w:val="Heading1"/>
      </w:pPr>
      <w:r>
        <w:t>ROSAPHARM 500G DRAIN CLEANER### [NODE IDENTITY]* **Network Role:** Active Node* **Macro-Habitat:** [[ALL CLEANERS]]* **Origin Point:** [[ROSAKIND EA LIMITED]]### [UNIT ECONOMICS &amp;amp; VELOCITY]* **Average Retail Price:** 185.00 KES* **Gross Margin:** 0.00%* **Historical Revenue:** 0.00 KES* **Gross Profit:** 0.00 KES* **Sales Rank:** #721* **Velocity (Average Daily Sales):** 0.04 units/day* **Total Quantity Moved:** 16.00 units### [THE PHYSICS OF THE SHELF]**The Halo Effect (11 Links):** *Items frequently bought alongside this SKU.*- [[ROSAKIND EA LIMITED]]- [[Retail Market]]-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"SUNDRIES BARGAIN NAIROBI LTD"price: 1155.61margin: 0.00revenue: 0.00gross_profit: 0.00sales_rank: 13021velocity_ads: 0.3233total_quantity: 118.00</w:t>
      </w:r>
    </w:p>
    <w:p>
      <w:r>
        <w:t>--------------------</w:t>
      </w:r>
    </w:p>
    <w:p>
      <w:pPr>
        <w:pStyle w:val="Heading1"/>
      </w:pPr>
      <w:r>
        <w:t>SAFISHA 50G 4S TOILET IN CISTERN BLOCKS OCEAN BREEZE### [NODE IDENTITY]* **Network Role:** Active Node* **Macro-Habitat:** [[ALL CLEANERS]]* **Origin Point:** [[SUNDRIES BARGAIN NAIROBI LTD]]### [UNIT ECONOMICS &amp;amp; VELOCITY]* **Average Retail Price:** 1,155.61 KES* **Gross Margin:** 0.00%* **Historical Revenue:** 0.00 KES* **Gross Profit:** 0.00 KES* **Sales Rank:** #13021* **Velocity (Average Daily Sales):** 0.32 units/day* **Total Quantity Moved:** 118.00 units### [THE PHYSICS OF THE SHELF]**The Halo Effect (11 Links):** *Items frequently bought alongside this SKU.*- [[BRAIT 45G COLOR SPLASH VOLCANO ICE TOILET BLOCK]]- [[151 DZT1142 FOAM FRESH 370G WILD BERRY TOILET CLEANER]]- [[Retail Market]]- [[SUNDRIES BARGAIN NAIROBI LTD]]- [[SAFISHA 50G 4S TOILET IN CISTERN BLOCKS LAVENDER]]- [[TROPIKAL 1LT TOILET CLEANERS CITRUS + FREE GIFT]]- [[BRAIT 45G ENZYMATIC POWER LAVENDER TOILET BLOCK]]- [[ALL CLEANERS]]**Cannibalization (5 Substitutions):** *Direct shelf competitors fighting for the same basket.*- [[BRAIT 45G COLOR SPLASH VOLCANO ICE TOILET BLOCK]]- [[151 DZT1142 FOAM FRESH 370G WILD BERRY TOILET CLEANER]]- [[SAFISHA 50G 4S TOILET IN CISTERN BLOCKS LAVENDER]]- [[TROPIKAL 1LT TOILET CLEANERS CITRUS + FREE GIFT]]- [[BRAIT 45G ENZYMATIC POWER LAVENDER TOILET BLOCK]]</w:t>
      </w:r>
    </w:p>
    <w:p>
      <w:r>
        <w:t>--------------------</w:t>
      </w:r>
    </w:p>
    <w:p>
      <w:r>
        <w:t>type: SKUdepartment: "ALL CLEANERS"supplier: "SUNDRIES BARGAIN NAIROBI LTD"price: 1155.61margin: 0.00revenue: 0.00gross_profit: 0.00sales_rank: 13020velocity_ads: 0.2685total_quantity: 98.00</w:t>
      </w:r>
    </w:p>
    <w:p>
      <w:r>
        <w:t>--------------------</w:t>
      </w:r>
    </w:p>
    <w:p>
      <w:pPr>
        <w:pStyle w:val="Heading1"/>
      </w:pPr>
      <w:r>
        <w:t>SAFISHA 50G 4S TOILET IN CISTERN BLOCKS LAVENDER### [NODE IDENTITY]* **Network Role:** Active Node* **Macro-Habitat:** [[ALL CLEANERS]]* **Origin Point:** [[SUNDRIES BARGAIN NAIROBI LTD]]### [UNIT ECONOMICS &amp;amp; VELOCITY]* **Average Retail Price:** 1,155.61 KES* **Gross Margin:** 0.00%* **Historical Revenue:** 0.00 KES* **Gross Profit:** 0.00 KES* **Sales Rank:** #13020* **Velocity (Average Daily Sales):** 0.27 units/day* **Total Quantity Moved:** 98.00 units### [THE PHYSICS OF THE SHELF]**The Halo Effect (11 Links):** *Items frequently bought alongside this SKU.*- [[BRAIT 45G COLOR SPLASH VOLCANO ICE TOILET BLOCK]]- [[151 DZT1142 FOAM FRESH 370G WILD BERRY TOILET CLEANER]]- [[Retail Market]]- [[SUNDRIES BARGAIN NAIROBI LTD]]- [[SAFISHA 50G 4S TOILET IN CISTERN BLOCKS OCEAN BREEZE]]- [[TROPIKAL 1LT TOILET CLEANERS CITRUS + FREE GIFT]]- [[BRAIT 45G ENZYMATIC POWER LAVENDER TOILET BLOCK]]- [[ALL CLEANERS]]**Cannibalization (5 Substitutions):** *Direct shelf competitors fighting for the same basket.*- [[BRAIT 45G COLOR SPLASH VOLCANO ICE TOILET BLOCK]]- [[151 DZT1142 FOAM FRESH 370G WILD BERRY TOILET CLEANER]]- [[SAFISHA 50G 4S TOILET IN CISTERN BLOCKS OCEAN BREEZE]]- [[TROPIKAL 1LT TOILET CLEANERS CITRUS + FREE GIFT]]- [[BRAIT 45G ENZYMATIC POWER LAVENDER TOILET BLOCK]]</w:t>
      </w:r>
    </w:p>
    <w:p>
      <w:r>
        <w:t>--------------------</w:t>
      </w:r>
    </w:p>
    <w:p>
      <w:r>
        <w:t>type: SKUdepartment: "ALL CLEANERS"supplier: "SUNDRIES BARGAIN NAIROBI LTD"price: 190.00margin: 0.00revenue: 0.00gross_profit: 0.00sales_rank: 724velocity_ads: 0.2027total_quantity: 74.00</w:t>
      </w:r>
    </w:p>
    <w:p>
      <w:r>
        <w:t>--------------------</w:t>
      </w:r>
    </w:p>
    <w:p>
      <w:pPr>
        <w:pStyle w:val="Heading1"/>
      </w:pPr>
      <w:r>
        <w:t>SAFISHA 500ML WINDOW CLEANER CITRUS### [NODE IDENTITY]* **Network Role:** Active Node* **Macro-Habitat:** [[ALL CLEANERS]]* **Origin Point:** [[SUNDRIES BARGAIN NAIROBI LTD]]### [UNIT ECONOMICS &amp;amp; VELOCITY]* **Average Retail Price:** 190.00 KES* **Gross Margin:** 0.00%* **Historical Revenue:** 0.00 KES* **Gross Profit:** 0.00 KES* **Sales Rank:** #724* **Velocity (Average Daily Sales):** 0.20 units/day* **Total Quantity Moved:** 74.00 units### [THE PHYSICS OF THE SHELF]**The Halo Effect (11 Links):** *Items frequently bought alongside this SKU.*- [[Retail Market]]- [[VELVEX 530ML WINDOW CLEANER COLOUR &amp;amp; FRAG FREE]]- [[SUNDRIES BARGAIN NAIROBI LTD]]-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"SUNDRIES BARGAIN NAIROBI LTD"price: 235.00margin: 0.00revenue: 0.00gross_profit: 0.00sales_rank: 723velocity_ads: 0.0603total_quantity: 22.00</w:t>
      </w:r>
    </w:p>
    <w:p>
      <w:r>
        <w:t>--------------------</w:t>
      </w:r>
    </w:p>
    <w:p>
      <w:pPr>
        <w:pStyle w:val="Heading1"/>
      </w:pPr>
      <w:r>
        <w:t>SAFISHA 500ML SPRAYER KITCHEN CLEANER### [NODE IDENTITY]* **Network Role:** Active Node* **Macro-Habitat:** [[ALL CLEANERS]]* **Origin Point:** [[SUNDRIES BARGAIN NAIROBI LTD]]### [UNIT ECONOMICS &amp;amp; VELOCITY]* **Average Retail Price:** 235.00 KES* **Gross Margin:** 0.00%* **Historical Revenue:** 0.00 KES* **Gross Profit:** 0.00 KES* **Sales Rank:** #723* **Velocity (Average Daily Sales):** 0.06 units/day* **Total Quantity Moved:** 22.00 units### [THE PHYSICS OF THE SHELF]**The Halo Effect (11 Links):** *Items frequently bought alongside this SKU.*- [[Retail Market]]- [[VELVEX 530ML WINDOW CLEANER COLOUR &amp;amp; FRAG FREE]]- [[SUNDRIES BARGAIN NAIROBI LTD]]-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"Unknown"price: 625.00margin: 0.00revenue: 0.00gross_profit: 0.00sales_rank: 722velocity_ads: 0.0055total_quantity: 2.00</w:t>
      </w:r>
    </w:p>
    <w:p>
      <w:r>
        <w:t>--------------------</w:t>
      </w:r>
    </w:p>
    <w:p>
      <w:pPr>
        <w:pStyle w:val="Heading1"/>
      </w:pPr>
      <w:r>
        <w:t>SAFISHA 500ML CARPET&amp;amp;UPHOSTERY SHAMPOO###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#722* **Velocity (Average Daily Sales):** 0.01 units/day* **Total Quantity Moved:** 2.00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"RINZ PRODUCTS LTD"price: 299.00margin: 0.00revenue: 0.00gross_profit: 0.00sales_rank: 720velocity_ads: 0.0219total_quantity: 8.00</w:t>
      </w:r>
    </w:p>
    <w:p>
      <w:r>
        <w:t>--------------------</w:t>
      </w:r>
    </w:p>
    <w:p>
      <w:pPr>
        <w:pStyle w:val="Heading1"/>
      </w:pPr>
      <w:r>
        <w:t>RINZ 1LT CARPET SHAMPOO DETERGENT### [NODE IDENTITY]* **Network Role:** Active Node* **Macro-Habitat:** [[ALL CLEANERS]]* **Origin Point:** [[RINZ PRODUCTS LTD]]### [UNIT ECONOMICS &amp;amp; VELOCITY]* **Average Retail Price:** 299.00 KES* **Gross Margin:** 0.00%* **Historical Revenue:** 0.00 KES* **Gross Profit:** 0.00 KES* **Sales Rank:** #720* **Velocity (Average Daily Sales):** 0.02 units/day* **Total Quantity Moved:** 8.00 units### [THE PHYSICS OF THE SHELF]**The Halo Effect (11 Links):** *Items frequently bought alongside this SKU.*- [[MAGNEE 750ML GLASS CLEANER V.PACK]]- [[RINZ PRODUCTS LTD]]- [[CENTURY 500ML HOME DRY CLEANER]]- [[Retail Market]]- [[HURRICANE 500ML T-CLEANER PINE FRESH VALUE PACK]]- [[ALL CLEANERS]]- [[HURRICANE 500ML T-CLEANER SUPER POWER VALUE PACK]]- [[MAGNEE 750ML BATHROOM CLEANER]]**Cannibalization (5 Substitutions):** *Direct shelf competitors fighting for the same basket.*- [[MAGNEE 750ML GLASS CLEANER V.PACK]]- [[CENTURY 500ML HOME DRY CLEANER]]- [[HURRICANE 500ML T-CLEANER PINE FRESH VALUE PACK]]- [[HURRICANE 500ML T-CLEANER SUPER POWER VALUE PACK]]- [[MAGNEE 750ML BATHROOM CLEANER]]</w:t>
      </w:r>
    </w:p>
    <w:p>
      <w:r>
        <w:t>--------------------</w:t>
      </w:r>
    </w:p>
    <w:p>
      <w:r>
        <w:t>type: SKUdepartment: "ALL CLEANERS"supplier: "RINZ PRODUCTS LTD"price: 625.00margin: 0.00revenue: 0.00gross_profit: 0.00sales_rank: 15811velocity_ads: 0.0815total_quantity: 15.00</w:t>
      </w:r>
    </w:p>
    <w:p>
      <w:r>
        <w:t>--------------------</w:t>
      </w:r>
    </w:p>
    <w:p>
      <w:pPr>
        <w:pStyle w:val="Heading1"/>
      </w:pPr>
      <w:r>
        <w:t>RINZ 1L STRIPPER DETERGENT### [NODE IDENTITY]* **Network Role:** Active Node* **Macro-Habitat:** [[ALL CLEANERS]]* **Origin Point:** [[RINZ PRODUCTS LTD]]### [UNIT ECONOMICS &amp;amp; VELOCITY]* **Average Retail Price:** 625.00 KES* **Gross Margin:** 0.00%* **Historical Revenue:** 0.00 KES* **Gross Profit:** 0.00 KES* **Sales Rank:** #15811* **Velocity (Average Daily Sales):** 0.08 units/day* **Total Quantity Moved:** 15.00 units### [THE PHYSICS OF THE SHELF]**The Halo Effect (11 Links):** *Items frequently bought alongside this SKU.*- [[ASTONISH 1LT CITRUS FLOOR CLEANER]]- [[RINZ PRODUCTS LTD]]-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"RINZ PRODUCTS LTD"price: 300.00margin: 0.00revenue: 0.00gross_profit: 0.00sales_rank: 719velocity_ads: 0.0110total_quantity: 4.00</w:t>
      </w:r>
    </w:p>
    <w:p>
      <w:r>
        <w:t>--------------------</w:t>
      </w:r>
    </w:p>
    <w:p>
      <w:pPr>
        <w:pStyle w:val="Heading1"/>
      </w:pPr>
      <w:r>
        <w:t>RINZ 1L DEGREASER DETERGENT### [NODE IDENTITY]* **Network Role:** Active Node* **Macro-Habitat:** [[ALL CLEANERS]]* **Origin Point:** [[RINZ PRODUCTS LTD]]### [UNIT ECONOMICS &amp;amp; VELOCITY]* **Average Retail Price:** 300.00 KES* **Gross Margin:** 0.00%* **Historical Revenue:** 0.00 KES* **Gross Profit:** 0.00 KES* **Sales Rank:** #719* **Velocity (Average Daily Sales):** 0.01 units/day* **Total Quantity Moved:** 4.00 units### [THE PHYSICS OF THE SHELF]**The Halo Effect (11 Links):** *Items frequently bought alongside this SKU.*- [[MAGNEE 750ML GLASS CLEANER V.PACK]]- [[RINZ PRODUCTS LTD]]- [[CENTURY 500ML HOME DRY CLEANER]]- [[Retail Market]]- [[HURRICANE 500ML T-CLEANER PINE FRESH VALUE PACK]]- [[ALL CLEANERS]]- [[HURRICANE 500ML T-CLEANER SUPER POWER VALUE PACK]]- [[MAGNEE 750ML BATHROOM CLEANER]]**Cannibalization (5 Substitutions):** *Direct shelf competitors fighting for the same basket.*- [[MAGNEE 750ML GLASS CLEANER V.PACK]]- [[CENTURY 500ML HOME DRY CLEANER]]- [[HURRICANE 500ML T-CLEANER PINE FRESH VALUE PACK]]- [[HURRICANE 500ML T-CLEANER SUPER POWER VALUE PACK]]- [[MAGNEE 750ML BATHROOM CLEANER]]</w:t>
      </w:r>
    </w:p>
    <w:p>
      <w:r>
        <w:t>--------------------</w:t>
      </w:r>
    </w:p>
    <w:p>
      <w:r>
        <w:t>type: SKUdepartment: "ALL CLEANERS"supplier: "TRI CLOVER INDUSTRIES LTD"price: 109.00margin: 0.00revenue: 0.00gross_profit: 0.00sales_rank: 668velocity_ads: 0.0438total_quantity: 16.00</w:t>
      </w:r>
    </w:p>
    <w:p>
      <w:r>
        <w:t>--------------------</w:t>
      </w:r>
    </w:p>
    <w:p>
      <w:pPr>
        <w:pStyle w:val="Heading1"/>
      </w:pPr>
      <w:r>
        <w:t>CLOVERS 400G LAUNDRY STARCH### [NODE IDENTITY]* **Network Role:** Active Node* **Macro-Habitat:** [[ALL CLEANERS]]* **Origin Point:** [[TRI CLOVER INDUSTRIES LTD]]### [UNIT ECONOMICS &amp;amp; VELOCITY]* **Average Retail Price:** 109.00 KES* **Gross Margin:** 0.00%* **Historical Revenue:** 0.00 KES* **Gross Profit:** 0.00 KES* **Sales Rank:** #668* **Velocity (Average Daily Sales):** 0.04 units/day* **Total Quantity Moved:** 16.00 units### [THE PHYSICS OF THE SHELF]**The Halo Effect (9 Links):** *Items frequently bought alongside this SKU.*- [[WELLNAX 70G DRAIN OPENER GRANULES]]- [[TRI CLOVER INDUSTRIES LTD]]- [[TOPEX 300ML WINDOW CLEANER LAVENDER]]- [[TOPEX 300ML LEMON WINDOW CLEANER]]- [[Retail Market]]- [[ALL CLEANERS]]**Cannibalization (3 Substitutions):** *Direct shelf competitors fighting for the same basket.*- [[TOPEX 300ML LEMON WINDOW CLEANER]]- [[WELLNAX 70G DRAIN OPENER GRANULES]]- [[TOPEX 300ML WINDOW CLEANER LAVENDER]]</w:t>
      </w:r>
    </w:p>
    <w:p>
      <w:r>
        <w:t>--------------------</w:t>
      </w:r>
    </w:p>
    <w:p>
      <w:r>
        <w:t>type: SKUdepartment: "ALL CLEANERS"supplier: "TRADE ROOTS LTD"price: 795.00margin: 0.00revenue: 0.00gross_profit: 0.00sales_rank: 662velocity_ads: 0.0164total_quantity: 6.00</w:t>
      </w:r>
    </w:p>
    <w:p>
      <w:r>
        <w:t>--------------------</w:t>
      </w:r>
    </w:p>
    <w:p>
      <w:pPr>
        <w:pStyle w:val="Heading1"/>
      </w:pPr>
      <w:r>
        <w:t>CIF 950ML FLOOR CLEANER WILD ORCHID### [NODE IDENTITY]* **Network Role:** Active Node* **Macro-Habitat:** [[ALL CLEANERS]]* **Origin Point:** [[TRADE ROOTS LTD]]### [UNIT ECONOMICS &amp;amp; VELOCITY]* **Average Retail Price:** 795.00 KES* **Gross Margin:** 0.00%* **Historical Revenue:** 0.00 KES* **Gross Profit:** 0.00 KES* **Sales Rank:** #662* **Velocity (Average Daily Sales):** 0.02 units/day* **Total Quantity Moved:** 6.00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[[TRADE ROOTS LTD]]**Cannibalization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"TRADE ROOTS LTD"price: 795.00margin: 0.00revenue: 0.00gross_profit: 0.00sales_rank: 661velocity_ads: 0.0548total_quantity: 20.00</w:t>
      </w:r>
    </w:p>
    <w:p>
      <w:r>
        <w:t>--------------------</w:t>
      </w:r>
    </w:p>
    <w:p>
      <w:pPr>
        <w:pStyle w:val="Heading1"/>
      </w:pPr>
      <w:r>
        <w:t>CIF 950ML FLOOR CLEANER OCEAN### [NODE IDENTITY]* **Network Role:** Active Node* **Macro-Habitat:** [[ALL CLEANERS]]* **Origin Point:** [[TRADE ROOTS LTD]]### [UNIT ECONOMICS &amp;amp; VELOCITY]* **Average Retail Price:** 795.00 KES* **Gross Margin:** 0.00%* **Historical Revenue:** 0.00 KES* **Gross Profit:** 0.00 KES* **Sales Rank:** #661* **Velocity (Average Daily Sales):** 0.05 units/day* **Total Quantity Moved:** 20.00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[[TRADE ROOTS LTD]]**Cannibalization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"TRADE ROOTS LTD"price: 995.00margin: 0.00revenue: 0.00gross_profit: 0.00sales_rank: 660velocity_ads: 0.0164total_quantity: 6.00</w:t>
      </w:r>
    </w:p>
    <w:p>
      <w:r>
        <w:t>--------------------</w:t>
      </w:r>
    </w:p>
    <w:p>
      <w:pPr>
        <w:pStyle w:val="Heading1"/>
      </w:pPr>
      <w:r>
        <w:t>CIF 700ML SPRAY POWER &amp;amp; SHINE KITCHEN### [NODE IDENTITY]* **Network Role:** Active Node* **Macro-Habitat:** [[ALL CLEANERS]]* **Origin Point:** [[TRADE ROOTS LTD]]### [UNIT ECONOMICS &amp;amp; VELOCITY]* **Average Retail Price:** 995.00 KES* **Gross Margin:** 0.00%* **Historical Revenue:** 0.00 KES* **Gross Profit:** 0.00 KES* **Sales Rank:** #660* **Velocity (Average Daily Sales):** 0.02 units/day* **Total Quantity Moved:** 6.00 units### [THE PHYSICS OF THE SHELF]**The Halo Effect (11 Links):** *Items frequently bought alongside this SKU.*- [[BRAIT 45G COLOR SPLASH VOLCANO ICE TOILET BLOCK]]- [[Retail Market]]- [[SAFISHA 50G 4S TOILET IN CISTERN BLOCKS OCEAN BREEZE]]- [[SAFISHA 50G 4S TOILET IN CISTERN BLOCKS LAVENDER]]- [[ASTONISH 600G OXY ACTIVE TOUGH STAIN REMOVER]]- [[BRAIT 45G ENZYMATIC POWER LAVENDER TOILET BLOCK]]- [[ALL CLEANERS]]- [[TRADE ROOTS LTD]]**Cannibalization (5 Substitutions):** *Direct shelf competitors fighting for the same basket.*- [[BRAIT 45G COLOR SPLASH VOLCANO ICE TOILET BLOCK]]- [[SAFISHA 50G 4S TOILET IN CISTERN BLOCKS OCEAN BREEZE]]- [[SAFISHA 50G 4S TOILET IN CISTERN BLOCKS LAVENDER]]- [[ASTONISH 600G OXY ACTIVE TOUGH STAIN REMOVER]]- [[BRAIT 45G ENZYMATIC POWER LAVENDER TOILET BLOCK]]</w:t>
      </w:r>
    </w:p>
    <w:p>
      <w:r>
        <w:t>--------------------</w:t>
      </w:r>
    </w:p>
    <w:p>
      <w:r>
        <w:t>type: SKUdepartment: "ALL CLEANERS"supplier: "TRADE ROOTS LTD"price: 995.00margin: 0.00revenue: 0.00gross_profit: 0.00sales_rank: 659velocity_ads: 0.0164total_quantity: 6.00</w:t>
      </w:r>
    </w:p>
    <w:p>
      <w:r>
        <w:t>--------------------</w:t>
      </w:r>
    </w:p>
    <w:p>
      <w:pPr>
        <w:pStyle w:val="Heading1"/>
      </w:pPr>
      <w:r>
        <w:t>CIF 700ML SPRAY POWER &amp;amp; SHINE BATHROOM### [NODE IDENTITY]* **Network Role:** Active Node* **Macro-Habitat:** [[ALL CLEANERS]]* **Origin Point:** [[TRADE ROOTS LTD]]### [UNIT ECONOMICS &amp;amp; VELOCITY]* **Average Retail Price:** 995.00 KES* **Gross Margin:** 0.00%* **Historical Revenue:** 0.00 KES* **Gross Profit:** 0.00 KES* **Sales Rank:** #659* **Velocity (Average Daily Sales):** 0.02 units/day* **Total Quantity Moved:** 6.00 units### [THE PHYSICS OF THE SHELF]**The Halo Effect (11 Links):** *Items frequently bought alongside this SKU.*- [[BRAIT 45G COLOR SPLASH VOLCANO ICE TOILET BLOCK]]- [[Retail Market]]- [[SAFISHA 50G 4S TOILET IN CISTERN BLOCKS OCEAN BREEZE]]- [[SAFISHA 50G 4S TOILET IN CISTERN BLOCKS LAVENDER]]- [[ASTONISH 600G OXY ACTIVE TOUGH STAIN REMOVER]]- [[BRAIT 45G ENZYMATIC POWER LAVENDER TOILET BLOCK]]- [[ALL CLEANERS]]- [[TRADE ROOTS LTD]]**Cannibalization (5 Substitutions):** *Direct shelf competitors fighting for the same basket.*- [[BRAIT 45G COLOR SPLASH VOLCANO ICE TOILET BLOCK]]- [[SAFISHA 50G 4S TOILET IN CISTERN BLOCKS OCEAN BREEZE]]- [[SAFISHA 50G 4S TOILET IN CISTERN BLOCKS LAVENDER]]- [[ASTONISH 600G OXY ACTIVE TOUGH STAIN REMOVER]]- [[BRAIT 45G ENZYMATIC POWER LAVENDER TOILET BLOCK]]</w:t>
      </w:r>
    </w:p>
    <w:p>
      <w:r>
        <w:t>--------------------</w:t>
      </w:r>
    </w:p>
    <w:p>
      <w:r>
        <w:t>type: SKUdepartment: "ALL CLEANERS"supplier: "TRADE ROOTS LTD"price: 795.00margin: 0.00revenue: 0.00gross_profit: 0.00sales_rank: 14643velocity_ads: 0.0164total_quantity: 6.00</w:t>
      </w:r>
    </w:p>
    <w:p>
      <w:r>
        <w:t>--------------------</w:t>
      </w:r>
    </w:p>
    <w:p>
      <w:pPr>
        <w:pStyle w:val="Heading1"/>
      </w:pPr>
      <w:r>
        <w:t>CIF 435ML PERFECT FINISH SPRAY OVEN &amp;amp; GRILL### [NODE IDENTITY]* **Network Role:** Active Node* **Macro-Habitat:** [[ALL CLEANERS]]* **Origin Point:** [[TRADE ROOTS LTD]]### [UNIT ECONOMICS &amp;amp; VELOCITY]* **Average Retail Price:** 795.00 KES* **Gross Margin:** 0.00%* **Historical Revenue:** 0.00 KES* **Gross Profit:** 0.00 KES* **Sales Rank:** #14643* **Velocity (Average Daily Sales):** 0.02 units/day* **Total Quantity Moved:** 6.00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[[TRADE ROOTS LTD]]**Cannibalization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"TRADE ROOTS LTD"price: 795.00margin: 0.00revenue: 0.00gross_profit: 0.00sales_rank: 658velocity_ads: 0.0110total_quantity: 4.00</w:t>
      </w:r>
    </w:p>
    <w:p>
      <w:r>
        <w:t>--------------------</w:t>
      </w:r>
    </w:p>
    <w:p>
      <w:pPr>
        <w:pStyle w:val="Heading1"/>
      </w:pPr>
      <w:r>
        <w:t>CIF 435ML ANTI MOULD PF CLEANER### [NODE IDENTITY]* **Network Role:** Active Node* **Macro-Habitat:** [[ALL CLEANERS]]* **Origin Point:** [[TRADE ROOTS LTD]]### [UNIT ECONOMICS &amp;amp; VELOCITY]* **Average Retail Price:** 795.00 KES* **Gross Margin:** 0.00%* **Historical Revenue:** 0.00 KES* **Gross Profit:** 0.00 KES* **Sales Rank:** #658* **Velocity (Average Daily Sales):** 0.01 units/day* **Total Quantity Moved:** 4.00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[[TRADE ROOTS LTD]]**Cannibalization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"TRADE ROOTS LTD"price: 895.00margin: 0.00revenue: 0.00gross_profit: 0.00sales_rank: 657velocity_ads: 0.0164total_quantity: 6.00</w:t>
      </w:r>
    </w:p>
    <w:p>
      <w:r>
        <w:t>--------------------</w:t>
      </w:r>
    </w:p>
    <w:p>
      <w:pPr>
        <w:pStyle w:val="Heading1"/>
      </w:pPr>
      <w:r>
        <w:t>CIF 435ML ANTI LIMESCALE PF CLEANER### [NODE IDENTITY]* **Network Role:** Active Node* **Macro-Habitat:** [[ALL CLEANERS]]* **Origin Point:** [[TRADE ROOTS LTD]]### [UNIT ECONOMICS &amp;amp; VELOCITY]* **Average Retail Price:** 895.00 KES* **Gross Margin:** 0.00%* **Historical Revenue:** 0.00 KES* **Gross Profit:** 0.00 KES* **Sales Rank:** #657* **Velocity (Average Daily Sales):** 0.02 units/day* **Total Quantity Moved:** 6.00 units### [THE PHYSICS OF THE SHELF]**The Halo Effect (11 Links):** *Items frequently bought alongside this SKU.*- [[DETTOL 4IN1 MARINE 900ML MA CLEANER]]- [[DETTOL 4IN1 LAVENDER 900ML MA CLEANER]]- [[Retail Market]]- [[ASTONISH 1LT JASMIN WBERRY FLOOR CLEANER]]- [[CIF 950ML FLOOR CLEANER OCEAN]]- [[ASTONISH 600G OXY ACTIVE TOUGH STAIN REMOVER]]- [[ALL CLEANERS]]- [[TRADE ROOTS LTD]]**Cannibalization (5 Substitutions):** *Direct shelf competitors fighting for the same basket.*- [[DETTOL 4IN1 MARINE 900ML MA CLEANER]]- [[DETTOL 4IN1 LAVENDER 900ML MA CLEANER]]- [[ASTONISH 1LT JASMIN WBERRY FLOOR CLEANER]]- [[CIF 950ML FLOOR CLEANER OCEAN]]- [[ASTONISH 600G OXY ACTIVE TOUGH STAIN REMOVER]]</w:t>
      </w:r>
    </w:p>
    <w:p>
      <w:r>
        <w:t>--------------------</w:t>
      </w:r>
    </w:p>
    <w:p>
      <w:r>
        <w:t>type: SKUdepartment: "ALL CLEANERS"supplier: "KAMILI PACKERS LIMITED NORMAL"price: 185.00margin: 0.00revenue: 0.00gross_profit: 0.00sales_rank: 667velocity_ads: 0.0712total_quantity: 26.00</w:t>
      </w:r>
    </w:p>
    <w:p>
      <w:r>
        <w:t>--------------------</w:t>
      </w:r>
    </w:p>
    <w:p>
      <w:pPr>
        <w:pStyle w:val="Heading1"/>
      </w:pPr>
      <w:r>
        <w:t>CLEAR PIPE 500GM### [NODE IDENTITY]* **Network Role:** Active Node* **Macro-Habitat:** [[ALL CLEANERS]]* **Origin Point:** [[KAMILI PACKERS LIMITED NORMAL]]### [UNIT ECONOMICS &amp;amp; VELOCITY]* **Average Retail Price:** 185.00 KES* **Gross Margin:** 0.00%* **Historical Revenue:** 0.00 KES* **Gross Profit:** 0.00 KES* **Sales Rank:** #667* **Velocity (Average Daily Sales):** 0.07 units/day* **Total Quantity Moved:** 26.00 units### [THE PHYSICS OF THE SHELF]**The Halo Effect (11 Links):** *Items frequently bought alongside this SKU.*- [[Retail Market]]- [[VELVEX 530ML WINDOW CLEANER COLOUR &amp;amp; FRAG FREE]]- [[FIELDS OF AFRICA 500ML HANDWASH  ANTIBACTERIAL]]- [[KAMILI PACKERS LIMITED NORMAL]]-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"RAMJI HARIBHAI DEVANI LTD"price: 715.00margin: 0.00revenue: 0.00gross_profit: 0.00sales_rank: 666velocity_ads: 0.0329total_quantity: 12.00</w:t>
      </w:r>
    </w:p>
    <w:p>
      <w:r>
        <w:t>--------------------</w:t>
      </w:r>
    </w:p>
    <w:p>
      <w:pPr>
        <w:pStyle w:val="Heading1"/>
      </w:pPr>
      <w:r>
        <w:t>CLEANOX 5L CERAMIC LIQUID STAIN REMOVER### [NODE IDENTITY]* **Network Role:** Active Node* **Macro-Habitat:** [[ALL CLEANERS]]* **Origin Point:** [[RAMJI HARIBHAI DEVANI LTD]]### [UNIT ECONOMICS &amp;amp; VELOCITY]* **Average Retail Price:** 715.00 KES* **Gross Margin:** 0.00%* **Historical Revenue:** 0.00 KES* **Gross Profit:** 0.00 KES* **Sales Rank:** #666* **Velocity (Average Daily Sales):** 0.03 units/day* **Total Quantity Moved:** 12.00 units### [THE PHYSICS OF THE SHELF]**The Halo Effect (11 Links):** *Items frequently bought alongside this SKU.*- [[ASTONISH 1LT CITRUS FLOOR CLEANER]]- [[HOME DRY CLEANER 500ML]]- [[Retail Market]]- [[ASTONISH 1LT JASMIN WBERRY FLOOR CLEANER]]- [[RAMJI HARIBHAI DEVANI LTD]]- [[ALL CLEANERS]]- [[ASTONISH 1LT LAVE FLOOR CLEANER]]- [[ASTONISH 750ML BATHROOM CLEANER JASMINE &amp;amp; BASIL]]**Cannibalization (5 Substitutions):** *Direct shelf competitors fighting for the same basket.*- [[ASTONISH 1LT CITRUS FLOOR CLEANER]]- [[HOME DRY CLEANER 500ML]]- [[ASTONISH 1LT JASMIN WBERRY FLOOR CLEANER]]-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"RAMJI HARIBHAI DEVANI LTD"price: 185.00margin: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CLEANOX 500ML WINDOW-GLASS CLEANER### [NODE IDENTITY]* **Network Role:** Active Node* **Macro-Habitat:** [[ALL CLEANERS]]* **Origin Point:** [[RAMJI HARIBHAI DEVANI LTD]]### [UNIT ECONOMICS &amp;amp; VELOCITY]* **Average Retail Price:** 185.00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[[VELVEX 530ML WINDOW CLEANER COLOUR &amp;amp; FRAG FREE]]- [[FIELDS OF AFRICA 500ML HANDWASH  ANTIBACTERIAL]]- [[RAMJI HARIBHAI DEVANI LTD]]-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"RAMJI HARIBHAI DEVANI LTD"price: 259.00margin: 0.00revenue: 0.00gross_profit: 0.00sales_rank: 664velocity_ads: 0.0493total_quantity: 18.00</w:t>
      </w:r>
    </w:p>
    <w:p>
      <w:r>
        <w:t>--------------------</w:t>
      </w:r>
    </w:p>
    <w:p>
      <w:pPr>
        <w:pStyle w:val="Heading1"/>
      </w:pPr>
      <w:r>
        <w:t>CLEANOX 500ML HOME DRY CLEANER### [NODE IDENTITY]* **Network Role:** Active Node* **Macro-Habitat:** [[ALL CLEANERS]]* **Origin Point:** [[RAMJI HARIBHAI DEVANI LTD]]### [UNIT ECONOMICS &amp;amp; VELOCITY]* **Average Retail Price:** 259.00 KES* **Gross Margin:** 0.00%* **Historical Revenue:** 0.00 KES* **Gross Profit:** 0.00 KES* **Sales Rank:** #664* **Velocity (Average Daily Sales):** 0.05 units/day* **Total Quantity Moved:** 18.00 units### [THE PHYSICS OF THE SHELF]**The Halo Effect (11 Links):** *Items frequently bought alongside this SKU.*- [[FIELDS OF AFRICA 500ML ANTIBAC MIXED FRUIT HAND WASH]]- [[Retail Market]]- [[TROPIKAL 500ML LEMON WINDOW CLEANER]]- [[FIELDS OF AFRICA 500ML HANDWASH  ANTIBACTERIAL]]- [[RAMJI HARIBHAI DEVANI LTD]]- [[FIELDS OF AFRICA 500ML ANTIBAC APRICOT HAND WASH]]- [[ALL CLEANERS]]- [[FIELDS OF AFRICA 500ML ANTIBAC RASPBERRY HANDWASH]]**Cannibalization (5 Substitutions):** *Direct shelf competitors fighting for the same basket.*- [[FIELDS OF AFRICA 500ML ANTIBAC MIXED FRUIT HAND WASH]]- [[TROPIKAL 500ML LEMON WINDOW CLEANER]]- [[FIELDS OF AFRICA 500ML HANDWASH  ANTIBACTERIAL]]- [[FIELDS OF AFRICA 500ML ANTIBAC APRICOT HAND WASH]]- [[FIELDS OF AFRICA 500ML ANTIBAC RASPBERRY HANDWASH]]</w:t>
      </w:r>
    </w:p>
    <w:p>
      <w:r>
        <w:t>--------------------</w:t>
      </w:r>
    </w:p>
    <w:p>
      <w:r>
        <w:t>type: SKUdepartment: "ALL CLEANERS"supplier: "RAMJI HARIBHAI DEVANI LTD"price: 177.00margin: 0.00revenue: 0.00gross_profit: 0.00sales_rank: 663velocity_ads: 0.0438total_quantity: 16.00</w:t>
      </w:r>
    </w:p>
    <w:p>
      <w:r>
        <w:t>--------------------</w:t>
      </w:r>
    </w:p>
    <w:p>
      <w:pPr>
        <w:pStyle w:val="Heading1"/>
      </w:pPr>
      <w:r>
        <w:t>CLEANOX 1L CERAMIC LIQUID STAIN REMOVER### [NODE IDENTITY]* **Network Role:** Active Node* **Macro-Habitat:** [[ALL CLEANERS]]* **Origin Point:** [[RAMJI HARIBHAI DEVANI LTD]]### [UNIT ECONOMICS &amp;amp; VELOCITY]* **Average Retail Price:** 177.00 KES* **Gross Margin:** 0.00%* **Historical Revenue:** 0.00 KES* **Gross Profit:** 0.00 KES* **Sales Rank:** #663* **Velocity (Average Daily Sales):** 0.04 units/day* **Total Quantity Moved:** 16.00 units### [THE PHYSICS OF THE SHELF]**The Halo Effect (11 Links):** *Items frequently bought alongside this SKU.*- [[VELVEX 530ML WINDOW CLEANER OCEAN FRESH]]- [[MAGNEE 500ML GLASS CLEANER LEMON]]- [[Retail Market]]- [[VELVEX 530ML WINDOW CLEANER COLOUR &amp;amp; FRAG FREE]]- [[MAGNEE 750ML MULTIPURPOSE GLASS CLEANER]]- [[RAMJI HARIBHAI DEVANI LTD]]- [[ALL CLEANERS]]- [[VELVEX 530ML WINDOW CLEANER LEMON FRESH]]**Cannibalization (5 Substitutions):** *Direct shelf competitors fighting for the same basket.*- [[VELVEX 530ML WINDOW CLEANER OCEAN FRESH]]- [[MAGNEE 500ML GLASS CLEANER LEMON]]- [[VELVEX 530ML WINDOW CLEANER COLOUR &amp;amp; FRAG FREE]]- [[MAGNEE 750ML MULTIPURPOSE GLASS CLEANER]]- [[VELVEX 530ML WINDOW CLEANER LEMON FRESH]]</w:t>
      </w:r>
    </w:p>
    <w:p>
      <w:r>
        <w:t>--------------------</w:t>
      </w:r>
    </w:p>
    <w:p>
      <w:r>
        <w:t>type: SKUdepartment: "ALL CLEANERS"supplier: "KAMILI PACKERS LIMITED NORMAL"price: 165.00margin: 0.00revenue: 0.00gross_profit: 0.00sales_rank: 651velocity_ads: 0.0384total_quantity: 14.00</w:t>
      </w:r>
    </w:p>
    <w:p>
      <w:r>
        <w:t>--------------------</w:t>
      </w:r>
    </w:p>
    <w:p>
      <w:pPr>
        <w:pStyle w:val="Heading1"/>
      </w:pPr>
      <w:r>
        <w:t>CAUSTIC SODA 500G### [NODE IDENTITY]* **Network Role:** Active Node* **Macro-Habitat:** [[ALL CLEANERS]]* **Origin Point:** [[KAMILI PACKERS LIMITED NORMAL]]### [UNIT ECONOMICS &amp;amp; VELOCITY]* **Average Retail Price:** 165.00 KES* **Gross Margin:** 0.00%* **Historical Revenue:** 0.00 KES* **Gross Profit:** 0.00 KES* **Sales Rank:** #651* **Velocity (Average Daily Sales):** 0.04 units/day* **Total Quantity Moved:** 14.00 units### [THE PHYSICS OF THE SHELF]**The Halo Effect (11 Links):** *Items frequently bought alongside this SKU.*- [[VELVEX 530ML WINDOW CLEANER OCEAN FRESH]]- [[SAFISHA 500ML WINDOW CLEANER CITRUS]]- [[MAGNEE 500ML GLASS CLEANER LEMON]]- [[Retail Market]]- [[VELVEX 530ML WINDOW CLEANER COLOUR &amp;amp; FRAG FREE]]- [[KAMILI PACKERS LIMITED NORMAL]]- [[ALL CLEANERS]]- [[VELVEX 530ML WINDOW CLEANER LEMON FRESH]]**Cannibalization (5 Substitutions):** *Direct shelf competitors fighting for the same basket.*- [[VELVEX 530ML WINDOW CLEANER OCEAN FRESH]]- [[SAFISHA 500ML WINDOW CLEANER CITRUS]]- [[MAGNEE 500ML GLASS CLEANER LEMON]]- [[VELVEX 530ML WINDOW CLEANER COLOUR &amp;amp; FRAG FREE]]- [[VELVEX 530ML WINDOW CLEANER LEMON FRESH]]</w:t>
      </w:r>
    </w:p>
    <w:p>
      <w:r>
        <w:t>--------------------</w:t>
      </w:r>
    </w:p>
    <w:p>
      <w:r>
        <w:t>type: SKUdepartment: "ALL CLEANERS"supplier: "ELEX PRODUCTS LIMITED SR"price: 3500.00margin: 0.00revenue: 0.00gross_profit: 0.00sales_rank: 656velocity_ads: 0.0055total_quantity: 2.00</w:t>
      </w:r>
    </w:p>
    <w:p>
      <w:r>
        <w:t>--------------------</w:t>
      </w:r>
    </w:p>
    <w:p>
      <w:pPr>
        <w:pStyle w:val="Heading1"/>
      </w:pPr>
      <w:r>
        <w:t>CERRAZO 5LT TILE CLEANER### [NODE IDENTITY]* **Network Role:** Active Node* **Macro-Habitat:** [[ALL CLEANERS]]* **Origin Point:** [[ELEX PRODUCTS LIMITED SR]]### [UNIT ECONOMICS &amp;amp; VELOCITY]* **Average Retail Price:** 3,500.00 KES* **Gross Margin:** 0.00%* **Historical Revenue:** 0.00 KES* **Gross Profit:** 0.00 KES* **Sales Rank:** #656* **Velocity (Average Daily Sales):** 0.01 units/day* **Total Quantity Moved:** 2.00 units### [THE PHYSICS OF THE SHELF]**The Halo Effect (7 Links):** *Items frequently bought alongside this SKU.*- [[ELEX PRODUCTS LIMITED SR]]- [[Retail Market]]- [[ALL CLEANERS]]- [[CERRAZO 500ML TILE CLEANER]]**Cannibalization (1 Substitutions):** *Direct shelf competitors fighting for the same basket.*- [[CERRAZO 500ML TILE CLEANER]]</w:t>
      </w:r>
    </w:p>
    <w:p>
      <w:r>
        <w:t>--------------------</w:t>
      </w:r>
    </w:p>
    <w:p>
      <w:r>
        <w:t>type: SKUdepartment: "ALL CLEANERS"supplier: "ELEX PRODUCTS LIMITED SR"price: 3500.00margin: 0.00revenue: 0.00gross_profit: 0.00sales_rank: 655velocity_ads: 0.0164total_quantity: 6.00</w:t>
      </w:r>
    </w:p>
    <w:p>
      <w:r>
        <w:t>--------------------</w:t>
      </w:r>
    </w:p>
    <w:p>
      <w:pPr>
        <w:pStyle w:val="Heading1"/>
      </w:pPr>
      <w:r>
        <w:t>CERRAZO 500ML TILE CLEANER### [NODE IDENTITY]* **Network Role:** Active Node* **Macro-Habitat:** [[ALL CLEANERS]]* **Origin Point:** [[ELEX PRODUCTS LIMITED SR]]### [UNIT ECONOMICS &amp;amp; VELOCITY]* **Average Retail Price:** 3,500.00 KES* **Gross Margin:** 0.00%* **Historical Revenue:** 0.00 KES* **Gross Profit:** 0.00 KES* **Sales Rank:** #655* **Velocity (Average Daily Sales):** 0.02 units/day* **Total Quantity Moved:** 6.00 units### [THE PHYSICS OF THE SHELF]**The Halo Effect (7 Links):** *Items frequently bought alongside this SKU.*- [[CERRAZO 5LT TILE CLEANER]]- [[ELEX PRODUCTS LIMITED SR]]- [[Retail Market]]- [[ALL CLEANERS]]**Cannibalization (1 Substitutions):** *Direct shelf competitors fighting for the same basket.*- [[CERRAZO 5LT TILE CLEANER]]</w:t>
      </w:r>
    </w:p>
    <w:p>
      <w:r>
        <w:t>--------------------</w:t>
      </w:r>
    </w:p>
    <w:p>
      <w:r>
        <w:t>type: SKUdepartment: "ALL CLEANERS"supplier: "ELEX PRODUCTS LIMITED SR"price: 750.00margin: 0.00revenue: 0.00gross_profit: 0.00sales_rank: 654velocity_ads: 0.0329total_quantity: 12.00</w:t>
      </w:r>
    </w:p>
    <w:p>
      <w:r>
        <w:t>--------------------</w:t>
      </w:r>
    </w:p>
    <w:p>
      <w:pPr>
        <w:pStyle w:val="Heading1"/>
      </w:pPr>
      <w:r>
        <w:t>CERRAZO 1LT TILE CLEANER### [NODE IDENTITY]* **Network Role:** Active Node* **Macro-Habitat:** [[ALL CLEANERS]]* **Origin Point:** [[ELEX PRODUCTS LIMITED SR]]### [UNIT ECONOMICS &amp;amp; VELOCITY]* **Average Retail Price:** 750.00 KES* **Gross Margin:** 0.00%* **Historical Revenue:** 0.00 KES* **Gross Profit:** 0.00 KES* **Sales Rank:** #654* **Velocity (Average Daily Sales):** 0.03 units/day* **Total Quantity Moved:** 12.00 units### [THE PHYSICS OF THE SHELF]**The Halo Effect (11 Links):** *Items frequently bought alongside this SKU.*- [[ASTONISH 1LT CITRUS FLOOR CLEANER]]- [[HOME DRY CLEANER 500ML]]- [[Retail Market]]- [[ASTONISH 1LT JASMIN WBERRY FLOOR CLEANER]]- [[ASTONISH 600G OXY ACTIVE TOUGH STAIN REMOVER]]- [[ELEX PRODUCTS LIMITED SR]]- [[ALL CLEANERS]]- [[ASTONISH 1LT LAVE FLOOR CLEANER]]**Cannibalization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"SUPERSLEEK LIMITED"price: 315.00margin: 0.00revenue: 0.00gross_profit: 0.00sales_rank: 653velocity_ads: 0.1425total_quantity: 52.00</w:t>
      </w:r>
    </w:p>
    <w:p>
      <w:r>
        <w:t>--------------------</w:t>
      </w:r>
    </w:p>
    <w:p>
      <w:pPr>
        <w:pStyle w:val="Heading1"/>
      </w:pPr>
      <w:r>
        <w:t>CENTURY 500ML HOME DRY CLEANER### [NODE IDENTITY]* **Network Role:** Active Node* **Macro-Habitat:** [[ALL CLEANERS]]* **Origin Point:** [[SUPERSLEEK LIMITED]]### [UNIT ECONOMICS &amp;amp; VELOCITY]* **Average Retail Price:** 315.00 KES* **Gross Margin:** 0.00%* **Historical Revenue:** 0.00 KES* **Gross Profit:** 0.00 KES* **Sales Rank:** #653* **Velocity (Average Daily Sales):** 0.14 units/day* **Total Quantity Moved:** 52.00 units### [THE PHYSICS OF THE SHELF]**The Halo Effect (11 Links):** *Items frequently bought alongside this SKU.*- [[MAGNEE 750ML GLASS CLEANER V.PACK]]- [[Retail Market]]- [[SUPERSLEEK LIMITED]]- [[HURRICANE 500ML T-CLEANER PINE FRESH VALUE PACK]]- [[MAGNEE 750ML KITCHEN CLEANER V.PACK]]- [[MAGNEE 1LT CARPET N UPHOLSTERY SHAMPOO]]- [[ALL CLEANERS]]- [[HURRICANE 500ML T-CLEANER SUPER POWER VALUE PACK]]**Cannibalization (5 Substitutions):** *Direct shelf competitors fighting for the same basket.*- [[MAGNEE 750ML GLASS CLEANER V.PACK]]- [[HURRICANE 500ML T-CLEANER PINE FRESH VALUE PACK]]- [[MAGNEE 1LT CARPET N UPHOLSTERY SHAMPOO]]-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"SUPERSLEEK LIMITED"price: 210.00margin: 0.00revenue: 0.00gross_profit: 0.00sales_rank: 652velocity_ads: 0.1096total_quantity: 40.00</w:t>
      </w:r>
    </w:p>
    <w:p>
      <w:r>
        <w:t>--------------------</w:t>
      </w:r>
    </w:p>
    <w:p>
      <w:pPr>
        <w:pStyle w:val="Heading1"/>
      </w:pPr>
      <w:r>
        <w:t>CENTURY 300ML HOME DRY CLEANER### [NODE IDENTITY]* **Network Role:** Active Node* **Macro-Habitat:** [[ALL CLEANERS]]* **Origin Point:** [[SUPERSLEEK LIMITED]]### [UNIT ECONOMICS &amp;amp; VELOCITY]* **Average Retail Price:** 210.00 KES* **Gross Margin:** 0.00%* **Historical Revenue:** 0.00 KES* **Gross Profit:** 0.00 KES* **Sales Rank:** #652* **Velocity (Average Daily Sales):** 0.11 units/day* **Total Quantity Moved:** 40.00 units### [THE PHYSICS OF THE SHELF]**The Halo Effect (11 Links):** *Items frequently bought alongside this SKU.*- [[Retail Market]]- [[SUPERSLEEK LIMITED]]-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"HEALTHY U TWO THOUSAND LTD"price: 625.00margin: 0.00revenue: 0.00gross_profit: 0.00sales_rank: 21805velocity_ads: 0.0054total_quantity: 1.00</w:t>
      </w:r>
    </w:p>
    <w:p>
      <w:r>
        <w:t>--------------------</w:t>
      </w:r>
    </w:p>
    <w:p>
      <w:pPr>
        <w:pStyle w:val="Heading1"/>
      </w:pPr>
      <w:r>
        <w:t>ECOVER 1LT FLOOR SOAP WITH LINSEED### [NODE IDENTITY]* **Network Role:** Active Node* **Macro-Habitat:** [[ALL CLEANERS]]* **Origin Point:** [[HEALTHY U TWO THOUSAND LTD]]### [UNIT ECONOMICS &amp;amp; VELOCITY]* **Average Retail Price:** 625.00 KES* **Gross Margin:** 0.00%* **Historical Revenue:** 0.00 KES* **Gross Profit:** 0.00 KES* **Sales Rank:** #21805* **Velocity (Average Daily Sales):** 0.01 units/day* **Total Quantity Moved:** 1.00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BASIL]]- [[HEALTHY U TWO THOUSAND LTD]]**Cannibalization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ECOVER 500ML W-GLASS CLEANER###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20455velocity_ads: 0.0109total_quantity: 2.00</w:t>
      </w:r>
    </w:p>
    <w:p>
      <w:r>
        <w:t>--------------------</w:t>
      </w:r>
    </w:p>
    <w:p>
      <w:pPr>
        <w:pStyle w:val="Heading1"/>
      </w:pPr>
      <w:r>
        <w:t>ECOVER 500ML MULTI ACTION CLEANER SPRAY###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#20455* **Velocity (Average Daily Sales):** 0.01 units/day* **Total Quantity Moved:** 2.00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ECOVER 500ML B-ROOM CLEANER SPRAY MINT&amp;amp;CUCMBER###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1100.00margin: 0.00revenue: 0.00gross_profit: 0.00sales_rank: 14649velocity_ads: 0.0055total_quantity: 2.00</w:t>
      </w:r>
    </w:p>
    <w:p>
      <w:r>
        <w:t>--------------------</w:t>
      </w:r>
    </w:p>
    <w:p>
      <w:pPr>
        <w:pStyle w:val="Heading1"/>
      </w:pPr>
      <w:r>
        <w:t>DR BECKMANN 650ML PET STAIN &amp;amp; ODOUR REMOVER### [NODE IDENTITY]* **Network Role:** Active Node* **Macro-Habitat:** [[ALL CLEANERS]]* **Origin Point:** [[YASTECH BRANDS LTD SR]]### [UNIT ECONOMICS &amp;amp; VELOCITY]* **Average Retail Price:** 1,100.00 KES* **Gross Margin:** 0.00%* **Historical Revenue:** 0.00 KES* **Gross Profit:** 0.00 KES* **Sales Rank:** #14649* **Velocity (Average Daily Sales):** 0.01 units/day* **Total Quantity Moved:** 2.00 units### [THE PHYSICS OF THE SHELF]**The Halo Effect (11 Links):** *Items frequently bought alongside this SKU.*- [[BRAIT 45G COLOR SPLASH VOLCANO ICE TOILET BLOCK]]- [[Retail Market]]- [[SAFISHA 50G 4S TOILET IN CISTERN BLOCKS OCEAN BREEZE]]- [[SAFISHA 50G 4S TOILET IN CISTERN BLOCKS LAVENDER]]- [[ASTONISH 600G OXY ACTIVE TOUGH STAIN REMOVER]]- [[BRAIT 45G ENZYMATIC POWER LAVENDER TOILET BLOCK]]- [[ALL CLEANERS]]- [[YASTECH BRANDS LTD SR]]**Cannibalization (5 Substitutions):** *Direct shelf competitors fighting for the same basket.*- [[BRAIT 45G COLOR SPLASH VOLCANO ICE TOILET BLOCK]]- [[SAFISHA 50G 4S TOILET IN CISTERN BLOCKS OCEAN BREEZE]]- [[SAFISHA 50G 4S TOILET IN CISTERN BLOCKS LAVENDER]]- [[ASTONISH 600G OXY ACTIVE TOUGH STAIN REMOVER]]- [[BRAIT 45G ENZYMATIC POWER LAVENDER TOILET BLOCK]]</w:t>
      </w:r>
    </w:p>
    <w:p>
      <w:r>
        <w:t>--------------------</w:t>
      </w:r>
    </w:p>
    <w:p>
      <w:r>
        <w:t>type: SKUdepartment: "ALL CLEANERS"supplier: "YASTECH BRANDS LTD SR"price: 1100.00margin: 0.00revenue: 0.00gross_profit: 0.00sales_rank: 15549velocity_ads: 0.0815total_quantity: 15.00</w:t>
      </w:r>
    </w:p>
    <w:p>
      <w:r>
        <w:t>--------------------</w:t>
      </w:r>
    </w:p>
    <w:p>
      <w:pPr>
        <w:pStyle w:val="Heading1"/>
      </w:pPr>
      <w:r>
        <w:t>DR BECKMANN 650ML CARPET STAIN REMOVER### [NODE IDENTITY]* **Network Role:** Active Node* **Macro-Habitat:** [[ALL CLEANERS]]* **Origin Point:** [[YASTECH BRANDS LTD SR]]### [UNIT ECONOMICS &amp;amp; VELOCITY]* **Average Retail Price:** 1,100.00 KES* **Gross Margin:** 0.00%* **Historical Revenue:** 0.00 KES* **Gross Profit:** 0.00 KES* **Sales Rank:** #15549* **Velocity (Average Daily Sales):** 0.08 units/day* **Total Quantity Moved:** 15.00 units### [THE PHYSICS OF THE SHELF]**The Halo Effect (11 Links):** *Items frequently bought alongside this SKU.*- [[BRAIT 45G COLOR SPLASH VOLCANO ICE TOILET BLOCK]]- [[Retail Market]]- [[SAFISHA 50G 4S TOILET IN CISTERN BLOCKS OCEAN BREEZE]]- [[SAFISHA 50G 4S TOILET IN CISTERN BLOCKS LAVENDER]]- [[ASTONISH 600G OXY ACTIVE TOUGH STAIN REMOVER]]- [[BRAIT 45G ENZYMATIC POWER LAVENDER TOILET BLOCK]]- [[ALL CLEANERS]]- [[YASTECH BRANDS LTD SR]]**Cannibalization (5 Substitutions):** *Direct shelf competitors fighting for the same basket.*- [[BRAIT 45G COLOR SPLASH VOLCANO ICE TOILET BLOCK]]- [[SAFISHA 50G 4S TOILET IN CISTERN BLOCKS OCEAN BREEZE]]- [[SAFISHA 50G 4S TOILET IN CISTERN BLOCKS LAVENDER]]- [[ASTONISH 600G OXY ACTIVE TOUGH STAIN REMOVER]]- [[BRAIT 45G ENZYMATIC POWER LAVENDER TOILET BLOCK]]</w:t>
      </w:r>
    </w:p>
    <w:p>
      <w:r>
        <w:t>--------------------</w:t>
      </w:r>
    </w:p>
    <w:p>
      <w:r>
        <w:t>type: SKUdepartment: "ALL CLEANERS"supplier: "YASTECH BRANDS LTD SR"price: 799.00margin: 0.00revenue: 0.00gross_profit: 0.00sales_rank: 682velocity_ads: 0.0219total_quantity: 8.00</w:t>
      </w:r>
    </w:p>
    <w:p>
      <w:r>
        <w:t>--------------------</w:t>
      </w:r>
    </w:p>
    <w:p>
      <w:pPr>
        <w:pStyle w:val="Heading1"/>
      </w:pPr>
      <w:r>
        <w:t>DR BECKMANN 500ML STAIN REMOVER DEO &amp;amp; SWEAT### [NODE IDENTITY]* **Network Role:** Active Node* **Macro-Habitat:** [[ALL CLEANERS]]* **Origin Point:** [[YASTECH BRANDS LTD SR]]### [UNIT ECONOMICS &amp;amp; VELOCITY]* **Average Retail Price:** 799.00 KES* **Gross Margin:** 0.00%* **Historical Revenue:** 0.00 KES* **Gross Profit:** 0.00 KES* **Sales Rank:** #682* **Velocity (Average Daily Sales):** 0.02 units/day* **Total Quantity Moved:** 8.00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[[YASTECH BRANDS LTD SR]]**Cannibalization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"YASTECH BRANDS LTD SR"price: 799.00margin: 0.00revenue: 0.00gross_profit: 0.00sales_rank: 681velocity_ads: 0.0329total_quantity: 12.00</w:t>
      </w:r>
    </w:p>
    <w:p>
      <w:r>
        <w:t>--------------------</w:t>
      </w:r>
    </w:p>
    <w:p>
      <w:pPr>
        <w:pStyle w:val="Heading1"/>
      </w:pPr>
      <w:r>
        <w:t>DR BECKMANN 500ML SPRAY STARCH IRONING### [NODE IDENTITY]* **Network Role:** Active Node* **Macro-Habitat:** [[ALL CLEANERS]]* **Origin Point:** [[YASTECH BRANDS LTD SR]]### [UNIT ECONOMICS &amp;amp; VELOCITY]* **Average Retail Price:** 799.00 KES* **Gross Margin:** 0.00%* **Historical Revenue:** 0.00 KES* **Gross Profit:** 0.00 KES* **Sales Rank:** #681* **Velocity (Average Daily Sales):** 0.03 units/day* **Total Quantity Moved:** 12.00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[[YASTECH BRANDS LTD SR]]**Cannibalization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"YASTECH BRANDS LTD SR"price: 800.00margin: 0.00revenue: 0.00gross_profit: 0.00sales_rank: 680velocity_ads: 0.0438total_quantity: 16.00</w:t>
      </w:r>
    </w:p>
    <w:p>
      <w:r>
        <w:t>--------------------</w:t>
      </w:r>
    </w:p>
    <w:p>
      <w:pPr>
        <w:pStyle w:val="Heading1"/>
      </w:pPr>
      <w:r>
        <w:t>DR BECKMANN 500ML POWER GREASE CLEANER### [NODE IDENTITY]* **Network Role:** Active Node* **Macro-Habitat:** [[ALL CLEANERS]]* **Origin Point:** [[YASTECH BRANDS LTD SR]]### [UNIT ECONOMICS &amp;amp; VELOCITY]* **Average Retail Price:** 800.00 KES* **Gross Margin:** 0.00%* **Historical Revenue:** 0.00 KES* **Gross Profit:** 0.00 KES* **Sales Rank:** #680* **Velocity (Average Daily Sales):** 0.04 units/day* **Total Quantity Moved:** 16.00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[[YASTECH BRANDS LTD SR]]**Cannibalization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"YASTECH BRANDS LTD SR"price: 685.00margin: 0.00revenue: 0.00gross_profit: 0.00sales_rank: 679velocity_ads: 0.0164total_quantity: 6.00</w:t>
      </w:r>
    </w:p>
    <w:p>
      <w:r>
        <w:t>--------------------</w:t>
      </w:r>
    </w:p>
    <w:p>
      <w:pPr>
        <w:pStyle w:val="Heading1"/>
      </w:pPr>
      <w:r>
        <w:t>DR BECKMANN 500ML ODOUR REMOVER### [NODE IDENTITY]* **Network Role:** Active Node* **Macro-Habitat:** [[ALL CLEANERS]]* **Origin Point:** [[YASTECH BRANDS LTD SR]]### [UNIT ECONOMICS &amp;amp; VELOCITY]* **Average Retail Price:** 685.00 KES* **Gross Margin:** 0.00%* **Historical Revenue:** 0.00 KES* **Gross Profit:** 0.00 KES* **Sales Rank:** #679* **Velocity (Average Daily Sales):** 0.02 units/day* **Total Quantity Moved:** 6.00 units### [THE PHYSICS OF THE SHELF]**The Halo Effect (11 Links):** *Items frequently bought alongside this SKU.*- [[ASTONISH 1LT CITRUS FLOOR CLEANER]]- [[HOME DRY CLEANER 500ML]]- [[Retail Market]]- [[ASTONISH 1LT JASMIN WBERRY FLOOR CLEANER]]- [[ALL CLEANERS]]- [[ASTONISH 1LT LAVE FLOOR CLEANER]]- [[ASTONISH 750ML BATHROOM CLEANER JASMINE &amp;amp; BASIL]]- [[YASTECH BRANDS LTD SR]]**Cannibalization (5 Substitutions):** *Direct shelf competitors fighting for the same basket.*- [[ASTONISH 1LT CITRUS FLOOR CLEANER]]- [[HOME DRY CLEANER 500ML]]- [[ASTONISH 1LT JASMIN WBERRY FLOOR CLEANER]]-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750.00margin: 0.00revenue: 0.00gross_profit: 0.00sales_rank: 678velocity_ads: 0.0384total_quantity: 14.00</w:t>
      </w:r>
    </w:p>
    <w:p>
      <w:r>
        <w:t>--------------------</w:t>
      </w:r>
    </w:p>
    <w:p>
      <w:pPr>
        <w:pStyle w:val="Heading1"/>
      </w:pPr>
      <w:r>
        <w:t>DR BECKMANN 500ML LIMESCALE REMOVER### [NODE IDENTITY]* **Network Role:** Active Node* **Macro-Habitat:** [[ALL CLEANERS]]* **Origin Point:** [[YASTECH BRANDS LTD SR]]### [UNIT ECONOMICS &amp;amp; VELOCITY]* **Average Retail Price:** 750.00 KES* **Gross Margin:** 0.00%* **Historical Revenue:** 0.00 KES* **Gross Profit:** 0.00 KES* **Sales Rank:** #678* **Velocity (Average Daily Sales):** 0.04 units/day* **Total Quantity Moved:** 14.00 units### [THE PHYSICS OF THE SHELF]**The Halo Effect (11 Links):** *Items frequently bought alongside this SKU.*- [[ASTONISH 1LT CITRUS FLOOR CLEANER]]- [[HOME DRY CLEANER 500ML]]- [[Retail Market]]- [[ASTONISH 1LT JASMIN WBERRY FLOOR CLEANER]]- [[ASTONISH 600G OXY ACTIVE TOUGH STAIN REMOVER]]- [[ALL CLEANERS]]- [[ASTONISH 1LT LAVE FLOOR CLEANER]]- [[YASTECH BRANDS LTD SR]]**Cannibalization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"YASTECH BRANDS LTD SR"price: 800.00margin: 0.00revenue: 0.00gross_profit: 0.00sales_rank: 677velocity_ads: 0.0219total_quantity: 8.00</w:t>
      </w:r>
    </w:p>
    <w:p>
      <w:r>
        <w:t>--------------------</w:t>
      </w:r>
    </w:p>
    <w:p>
      <w:pPr>
        <w:pStyle w:val="Heading1"/>
      </w:pPr>
      <w:r>
        <w:t>DR BECKMANN 500ML LAUNDRY STAIN REMOVER### [NODE IDENTITY]* **Network Role:** Active Node* **Macro-Habitat:** [[ALL CLEANERS]]* **Origin Point:** [[YASTECH BRANDS LTD SR]]### [UNIT ECONOMICS &amp;amp; VELOCITY]* **Average Retail Price:** 800.00 KES* **Gross Margin:** 0.00%* **Historical Revenue:** 0.00 KES* **Gross Profit:** 0.00 KES* **Sales Rank:** #677* **Velocity (Average Daily Sales):** 0.02 units/day* **Total Quantity Moved:** 8.00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[[YASTECH BRANDS LTD SR]]**Cannibalization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"YASTECH BRANDS LTD SR"price: 900.00margin: 0.00revenue: 0.00gross_profit: 0.00sales_rank: 15055velocity_ads: 0.0870total_quantity: 16.00</w:t>
      </w:r>
    </w:p>
    <w:p>
      <w:r>
        <w:t>--------------------</w:t>
      </w:r>
    </w:p>
    <w:p>
      <w:pPr>
        <w:pStyle w:val="Heading1"/>
      </w:pPr>
      <w:r>
        <w:t>DR BECKMANN 400ML UPHOLSTERY STAIN REMOVER### [NODE IDENTITY]* **Network Role:** Active Node* **Macro-Habitat:** [[ALL CLEANERS]]* **Origin Point:** [[YASTECH BRANDS LTD SR]]### [UNIT ECONOMICS &amp;amp; VELOCITY]* **Average Retail Price:** 900.00 KES* **Gross Margin:** 0.00%* **Historical Revenue:** 0.00 KES* **Gross Profit:** 0.00 KES* **Sales Rank:** #15055* **Velocity (Average Daily Sales):** 0.09 units/day* **Total Quantity Moved:** 16.00 units### [THE PHYSICS OF THE SHELF]**The Halo Effect (11 Links):** *Items frequently bought alongside this SKU.*- [[DETTOL 4IN1 MARINE 900ML MA CLEANER]]- [[DETTOL 4IN1 LAVENDER 900ML MA CLEANER]]- [[Retail Market]]- [[ASTONISH 1LT JASMIN WBERRY FLOOR CLEANER]]- [[CIF 950ML FLOOR CLEANER OCEAN]]- [[ASTONISH 600G OXY ACTIVE TOUGH STAIN REMOVER]]- [[ALL CLEANERS]]- [[YASTECH BRANDS LTD SR]]**Cannibalization (5 Substitutions):** *Direct shelf competitors fighting for the same basket.*- [[DETTOL 4IN1 MARINE 900ML MA CLEANER]]- [[DETTOL 4IN1 LAVENDER 900ML MA CLEANER]]- [[ASTONISH 1LT JASMIN WBERRY FLOOR CLEANER]]- [[CIF 950ML FLOOR CLEANER OCEAN]]- [[ASTONISH 600G OXY ACTIVE TOUGH STAIN REMOVER]]</w:t>
      </w:r>
    </w:p>
    <w:p>
      <w:r>
        <w:t>--------------------</w:t>
      </w:r>
    </w:p>
    <w:p>
      <w:r>
        <w:t>type: SKUdepartment: "ALL CLEANERS"supplier: "YASTECH BRANDS LTD SR"price: 899.00margin: 0.00revenue: 0.00gross_profit: 0.00sales_rank: 14648velocity_ads: 0.0110total_quantity: 4.00</w:t>
      </w:r>
    </w:p>
    <w:p>
      <w:r>
        <w:t>--------------------</w:t>
      </w:r>
    </w:p>
    <w:p>
      <w:pPr>
        <w:pStyle w:val="Heading1"/>
      </w:pPr>
      <w:r>
        <w:t>DR BECKMANN 400G OXI-POWER STAIN REMOVER### [NODE IDENTITY]* **Network Role:** Active Node* **Macro-Habitat:** [[ALL CLEANERS]]* **Origin Point:** [[YASTECH BRANDS LTD SR]]### [UNIT ECONOMICS &amp;amp; VELOCITY]* **Average Retail Price:** 899.00 KES* **Gross Margin:** 0.00%* **Historical Revenue:** 0.00 KES* **Gross Profit:** 0.00 KES* **Sales Rank:** #14648* **Velocity (Average Daily Sales):** 0.01 units/day* **Total Quantity Moved:** 4.00 units### [THE PHYSICS OF THE SHELF]**The Halo Effect (11 Links):** *Items frequently bought alongside this SKU.*- [[DETTOL 4IN1 MARINE 900ML MA CLEANER]]- [[DETTOL 4IN1 LAVENDER 900ML MA CLEANER]]- [[Retail Market]]- [[ASTONISH 1LT JASMIN WBERRY FLOOR CLEANER]]- [[CIF 950ML FLOOR CLEANER OCEAN]]- [[ASTONISH 600G OXY ACTIVE TOUGH STAIN REMOVER]]- [[ALL CLEANERS]]- [[YASTECH BRANDS LTD SR]]**Cannibalization (5 Substitutions):** *Direct shelf competitors fighting for the same basket.*- [[DETTOL 4IN1 MARINE 900ML MA CLEANER]]- [[DETTOL 4IN1 LAVENDER 900ML MA CLEANER]]- [[ASTONISH 1LT JASMIN WBERRY FLOOR CLEANER]]- [[CIF 950ML FLOOR CLEANER OCEAN]]- [[ASTONISH 600G OXY ACTIVE TOUGH STAIN REMOVER]]</w:t>
      </w:r>
    </w:p>
    <w:p>
      <w:r>
        <w:t>--------------------</w:t>
      </w:r>
    </w:p>
    <w:p>
      <w:r>
        <w:t>type: SKUdepartment: "ALL CLEANERS"supplier: "YASTECH BRANDS LTD SR"price: 899.00margin: 0.00revenue: 0.00gross_profit: 0.00sales_rank: 14647velocity_ads: 0.0219total_quantity: 8.00</w:t>
      </w:r>
    </w:p>
    <w:p>
      <w:r>
        <w:t>--------------------</w:t>
      </w:r>
    </w:p>
    <w:p>
      <w:pPr>
        <w:pStyle w:val="Heading1"/>
      </w:pPr>
      <w:r>
        <w:t>DR BECKMANN 400G 2IN1 HYGIENE WHITE STAIN REMOVER### [NODE IDENTITY]* **Network Role:** Active Node* **Macro-Habitat:** [[ALL CLEANERS]]* **Origin Point:** [[YASTECH BRANDS LTD SR]]### [UNIT ECONOMICS &amp;amp; VELOCITY]* **Average Retail Price:** 899.00 KES* **Gross Margin:** 0.00%* **Historical Revenue:** 0.00 KES* **Gross Profit:** 0.00 KES* **Sales Rank:** #14647* **Velocity (Average Daily Sales):** 0.02 units/day* **Total Quantity Moved:** 8.00 units### [THE PHYSICS OF THE SHELF]**The Halo Effect (11 Links):** *Items frequently bought alongside this SKU.*- [[DETTOL 4IN1 MARINE 900ML MA CLEANER]]- [[DETTOL 4IN1 LAVENDER 900ML MA CLEANER]]- [[Retail Market]]- [[ASTONISH 1LT JASMIN WBERRY FLOOR CLEANER]]- [[CIF 950ML FLOOR CLEANER OCEAN]]- [[ASTONISH 600G OXY ACTIVE TOUGH STAIN REMOVER]]- [[ALL CLEANERS]]- [[YASTECH BRANDS LTD SR]]**Cannibalization (5 Substitutions):** *Direct shelf competitors fighting for the same basket.*- [[DETTOL 4IN1 MARINE 900ML MA CLEANER]]- [[DETTOL 4IN1 LAVENDER 900ML MA CLEANER]]- [[ASTONISH 1LT JASMIN WBERRY FLOOR CLEANER]]- [[CIF 950ML FLOOR CLEANER OCEAN]]- [[ASTONISH 600G OXY ACTIVE TOUGH STAIN REMOVER]]</w:t>
      </w:r>
    </w:p>
    <w:p>
      <w:r>
        <w:t>--------------------</w:t>
      </w:r>
    </w:p>
    <w:p>
      <w:r>
        <w:t>type: SKUdepartment: "ALL CLEANERS"supplier: "YASTECH BRANDS LTD SR"price: 799.00margin: 0.00revenue: 0.00gross_profit: 0.00sales_rank: 676velocity_ads: 0.0384total_quantity: 14.00</w:t>
      </w:r>
    </w:p>
    <w:p>
      <w:r>
        <w:t>--------------------</w:t>
      </w:r>
    </w:p>
    <w:p>
      <w:pPr>
        <w:pStyle w:val="Heading1"/>
      </w:pPr>
      <w:r>
        <w:t>DR BECKMANN 250ML WASHING MACHINE CLEANER### [NODE IDENTITY]* **Network Role:** Active Node* **Macro-Habitat:** [[ALL CLEANERS]]* **Origin Point:** [[YASTECH BRANDS LTD SR]]### [UNIT ECONOMICS &amp;amp; VELOCITY]* **Average Retail Price:** 799.00 KES* **Gross Margin:** 0.00%* **Historical Revenue:** 0.00 KES* **Gross Profit:** 0.00 KES* **Sales Rank:** #676* **Velocity (Average Daily Sales):** 0.04 units/day* **Total Quantity Moved:** 14.00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[[YASTECH BRANDS LTD SR]]**Cannibalization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"Unknown"price: 625.00margin: 0.00revenue: 0.00gross_profit: 0.00sales_rank: 20153velocity_ads: 0.0109total_quantity: 2.00</w:t>
      </w:r>
    </w:p>
    <w:p>
      <w:r>
        <w:t>--------------------</w:t>
      </w:r>
    </w:p>
    <w:p>
      <w:pPr>
        <w:pStyle w:val="Heading1"/>
      </w:pPr>
      <w:r>
        <w:t>DR BECKMANN 250ML STAINLESS STEEL CLEANER &amp;amp; SHINE###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#20153* **Velocity (Average Daily Sales):** 0.01 units/day* **Total Quantity Moved:** 2.00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650.00margin: 0.00revenue: 0.00gross_profit: 0.00sales_rank: 14646velocity_ads: 0.0055total_quantity: 2.00</w:t>
      </w:r>
    </w:p>
    <w:p>
      <w:r>
        <w:t>--------------------</w:t>
      </w:r>
    </w:p>
    <w:p>
      <w:pPr>
        <w:pStyle w:val="Heading1"/>
      </w:pPr>
      <w:r>
        <w:t>DR BECKMANN 250ML STAIN REMOVER BRUSH### [NODE IDENTITY]* **Network Role:** Active Node* **Macro-Habitat:** [[ALL CLEANERS]]* **Origin Point:** [[YASTECH BRANDS LTD SR]]### [UNIT ECONOMICS &amp;amp; VELOCITY]* **Average Retail Price:** 650.00 KES* **Gross Margin:** 0.00%* **Historical Revenue:** 0.00 KES* **Gross Profit:** 0.00 KES* **Sales Rank:** #14646* **Velocity (Average Daily Sales):** 0.01 units/day* **Total Quantity Moved:** 2.00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BASIL]]- [[YASTECH BRANDS LTD SR]]**Cannibalization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899.00margin: 0.00revenue: 0.00gross_profit: 0.00sales_rank: 675velocity_ads: 0.0164total_quantity: 6.00</w:t>
      </w:r>
    </w:p>
    <w:p>
      <w:r>
        <w:t>--------------------</w:t>
      </w:r>
    </w:p>
    <w:p>
      <w:pPr>
        <w:pStyle w:val="Heading1"/>
      </w:pPr>
      <w:r>
        <w:t>DR BECKMANN 250ML INTENSIVE DESCALER### [NODE IDENTITY]* **Network Role:** Active Node* **Macro-Habitat:** [[ALL CLEANERS]]* **Origin Point:** [[YASTECH BRANDS LTD SR]]### [UNIT ECONOMICS &amp;amp; VELOCITY]* **Average Retail Price:** 899.00 KES* **Gross Margin:** 0.00%* **Historical Revenue:** 0.00 KES* **Gross Profit:** 0.00 KES* **Sales Rank:** #675* **Velocity (Average Daily Sales):** 0.02 units/day* **Total Quantity Moved:** 6.00 units### [THE PHYSICS OF THE SHELF]**The Halo Effect (11 Links):** *Items frequently bought alongside this SKU.*- [[DETTOL 4IN1 MARINE 900ML MA CLEANER]]- [[DETTOL 4IN1 LAVENDER 900ML MA CLEANER]]- [[Retail Market]]- [[ASTONISH 1LT JASMIN WBERRY FLOOR CLEANER]]- [[CIF 950ML FLOOR CLEANER OCEAN]]- [[ASTONISH 600G OXY ACTIVE TOUGH STAIN REMOVER]]- [[ALL CLEANERS]]- [[YASTECH BRANDS LTD SR]]**Cannibalization (5 Substitutions):** *Direct shelf competitors fighting for the same basket.*- [[DETTOL 4IN1 MARINE 900ML MA CLEANER]]- [[DETTOL 4IN1 LAVENDER 900ML MA CLEANER]]- [[ASTONISH 1LT JASMIN WBERRY FLOOR CLEANER]]- [[CIF 950ML FLOOR CLEANER OCEAN]]- [[ASTONISH 600G OXY ACTIVE TOUGH STAIN REMOVER]]</w:t>
      </w:r>
    </w:p>
    <w:p>
      <w:r>
        <w:t>--------------------</w:t>
      </w:r>
    </w:p>
    <w:p>
      <w:r>
        <w:t>type: SKUdepartment: "ALL CLEANERS"supplier: "YASTECH BRANDS LTD SR"price: 700.00margin: 0.00revenue: 0.00gross_profit: 0.00sales_rank: 19563velocity_ads: 0.0109total_quantity: 2.00</w:t>
      </w:r>
    </w:p>
    <w:p>
      <w:r>
        <w:t>--------------------</w:t>
      </w:r>
    </w:p>
    <w:p>
      <w:pPr>
        <w:pStyle w:val="Heading1"/>
      </w:pPr>
      <w:r>
        <w:t>DR BECKMANN 250ML GRANITE &amp;amp; MARBLE CLEANER### [NODE IDENTITY]* **Network Role:** Active Node* **Macro-Habitat:** [[ALL CLEANERS]]* **Origin Point:** [[YASTECH BRANDS LTD SR]]### [UNIT ECONOMICS &amp;amp; VELOCITY]* **Average Retail Price:** 700.00 KES* **Gross Margin:** 0.00%* **Historical Revenue:** 0.00 KES* **Gross Profit:** 0.00 KES* **Sales Rank:** #19563* **Velocity (Average Daily Sales):** 0.01 units/day* **Total Quantity Moved:** 2.00 units### [THE PHYSICS OF THE SHELF]**The Halo Effect (11 Links):** *Items frequently bought alongside this SKU.*- [[ASTONISH 1LT CITRUS FLOOR CLEANER]]- [[HOME DRY CLEANER 500ML]]- [[Retail Market]]- [[ASTONISH 1LT JASMIN WBERRY FLOOR CLEANER]]- [[ALL CLEANERS]]- [[ASTONISH 1LT LAVE FLOOR CLEANER]]- [[ASTONISH 750ML BATHROOM CLEANER JASMINE &amp;amp; BASIL]]- [[YASTECH BRANDS LTD SR]]**Cannibalization (5 Substitutions):** *Direct shelf competitors fighting for the same basket.*- [[ASTONISH 1LT CITRUS FLOOR CLEANER]]- [[HOME DRY CLEANER 500ML]]- [[ASTONISH 1LT JASMIN WBERRY FLOOR CLEANER]]-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650.00margin: 0.00revenue: 0.00gross_profit: 0.00sales_rank: 14645velocity_ads: 0.0110total_quantity: 4.00</w:t>
      </w:r>
    </w:p>
    <w:p>
      <w:r>
        <w:t>--------------------</w:t>
      </w:r>
    </w:p>
    <w:p>
      <w:pPr>
        <w:pStyle w:val="Heading1"/>
      </w:pPr>
      <w:r>
        <w:t>DR BECKMANN 250ML FRIDGE &amp;amp; MICROWAVE CLEANER### [NODE IDENTITY]* **Network Role:** Active Node* **Macro-Habitat:** [[ALL CLEANERS]]* **Origin Point:** [[YASTECH BRANDS LTD SR]]### [UNIT ECONOMICS &amp;amp; VELOCITY]* **Average Retail Price:** 650.00 KES* **Gross Margin:** 0.00%* **Historical Revenue:** 0.00 KES* **Gross Profit:** 0.00 KES* **Sales Rank:** #14645* **Velocity (Average Daily Sales):** 0.01 units/day* **Total Quantity Moved:** 4.00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BASIL]]- [[YASTECH BRANDS LTD SR]]**Cannibalization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499.00margin: 0.00revenue: 0.00gross_profit: 0.00sales_rank: 674velocity_ads: 0.1041total_quantity: 38.00</w:t>
      </w:r>
    </w:p>
    <w:p>
      <w:r>
        <w:t>--------------------</w:t>
      </w:r>
    </w:p>
    <w:p>
      <w:pPr>
        <w:pStyle w:val="Heading1"/>
      </w:pPr>
      <w:r>
        <w:t>DR BECKMANN 100G WASHING MACHINE EXPRESS CLEANER### [NODE IDENTITY]* **Network Role:** Active Node* **Macro-Habitat:** [[ALL CLEANERS]]* **Origin Point:** [[YASTECH BRANDS LTD SR]]### [UNIT ECONOMICS &amp;amp; VELOCITY]* **Average Retail Price:** 499.00 KES* **Gross Margin:** 0.00%* **Historical Revenue:** 0.00 KES* **Gross Profit:** 0.00 KES* **Sales Rank:** #674* **Velocity (Average Daily Sales):** 0.10 units/day* **Total Quantity Moved:** 38.00 units### [THE PHYSICS OF THE SHELF]**The Halo Effect (11 Links):** *Items frequently bought alongside this SKU.*- [[GROUNDED 500ML SURFACE CLEANER EVERYDAY]]- [[CIF 500ML CREAM CLEANER PINK FLOWER]]- [[Retail Market]]- [[ASTONISH 48G 3PK FOAM &amp;amp; FRESH PINK EUCALYPTUS TRIPPLE VP]]- [[ALL CLEANERS]]- [[CIF 500ML CREAM CLEANER ORIGINAL]]- [[ASTONISH 48G 3PK FOAM &amp;amp; FRESH PINK LEMON SPLASH TRIPPLE VP]]- [[YASTECH BRANDS LTD SR]]**Cannibalization (5 Substitutions):** *Direct shelf competitors fighting for the same basket.*- [[GROUNDED 500ML SURFACE CLEANER EVERYDAY]]- [[CIF 500ML CREAM CLEANER PINK FLOWER]]- [[ASTONISH 48G 3PK FOAM &amp;amp; FRESH PINK EUCALYPTUS TRIPPLE VP]]- [[CIF 500ML CREAM CLEANER ORIGINAL]]- [[ASTONISH 48G 3PK FOAM &amp;amp; FRESH PINK LEMON SPLASH TRIPPLE VP]]</w:t>
      </w:r>
    </w:p>
    <w:p>
      <w:r>
        <w:t>--------------------</w:t>
      </w:r>
    </w:p>
    <w:p>
      <w:r>
        <w:t>type: SKUdepartment: "ALL CLEANERS"supplier: "TRADE ROOTS LTD"price: 795.00margin: 0.00revenue: 0.00gross_profit: 0.00sales_rank: 683velocity_ads: 0.0055total_quantity: 2.00</w:t>
      </w:r>
    </w:p>
    <w:p>
      <w:r>
        <w:t>--------------------</w:t>
      </w:r>
    </w:p>
    <w:p>
      <w:pPr>
        <w:pStyle w:val="Heading1"/>
      </w:pPr>
      <w:r>
        <w:t>DR MARCUS 750ML TEXTILE CLEANER### [NODE IDENTITY]* **Network Role:** Active Node* **Macro-Habitat:** [[ALL CLEANERS]]* **Origin Point:** [[TRADE ROOTS LTD]]### [UNIT ECONOMICS &amp;amp; VELOCITY]* **Average Retail Price:** 795.00 KES* **Gross Margin:** 0.00%* **Historical Revenue:** 0.00 KES* **Gross Profit:** 0.00 KES* **Sales Rank:** #683* **Velocity (Average Daily Sales):** 0.01 units/day* **Total Quantity Moved:** 2.00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[[ALL CLEANERS]]- [[ASTONISH 1LT LAVE FLOOR CLEANER]]- [[TRADE ROOTS LTD]]**Cannibalization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"TRADE ROOTS LTD"price: 595.00margin: 0.00revenue: 0.00gross_profit: 0.00sales_rank: 18312velocity_ads: 0.0380total_quantity: 7.00</w:t>
      </w:r>
    </w:p>
    <w:p>
      <w:r>
        <w:t>--------------------</w:t>
      </w:r>
    </w:p>
    <w:p>
      <w:pPr>
        <w:pStyle w:val="Heading1"/>
      </w:pPr>
      <w:r>
        <w:t>DR MARCUS 750ML GLASS CLEANER### [NODE IDENTITY]* **Network Role:** Active Node* **Macro-Habitat:** [[ALL CLEANERS]]* **Origin Point:** [[TRADE ROOTS LTD]]### [UNIT ECONOMICS &amp;amp; VELOCITY]* **Average Retail Price:** 595.00 KES* **Gross Margin:** 0.00%* **Historical Revenue:** 0.00 KES* **Gross Profit:** 0.00 KES* **Sales Rank:** #18312* **Velocity (Average Daily Sales):** 0.04 units/day* **Total Quantity Moved:** 7.00 units### [THE PHYSICS OF THE SHELF]**The Halo Effect (11 Links):** *Items frequently bought alongside this SKU.*- [[ASTONISH 1LT CITRUS FLOOR CLEANER]]- [[HOME DRY CLEANER 500ML]]- [[Retail Market]]- [[ALL CLEANERS]]- [[ASTONISH 750ML BATHROOM CLEANER JASMINE &amp;amp; BASIL]]- [[ASTONISH 1LT LAVE FLOOR CLEANER]]- [[TRADE ROOTS LTD]]- [[ASTONISH 750ML GREASE LIFTER TRIGGER]]**Cannibalization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"TRADE ROOTS LTD"price: 1095.00margin: 0.00revenue: 0.00gross_profit: 0.00sales_rank: 684velocity_ads: 0.0055total_quantity: 2.00</w:t>
      </w:r>
    </w:p>
    <w:p>
      <w:r>
        <w:t>--------------------</w:t>
      </w:r>
    </w:p>
    <w:p>
      <w:pPr>
        <w:pStyle w:val="Heading1"/>
      </w:pPr>
      <w:r>
        <w:t>DR MARCUS 750ML TITANIUM COCKPIT### [NODE IDENTITY]* **Network Role:** Active Node* **Macro-Habitat:** [[ALL CLEANERS]]* **Origin Point:** [[TRADE ROOTS LTD]]### [UNIT ECONOMICS &amp;amp; VELOCITY]* **Average Retail Price:** 1,095.00 KES* **Gross Margin:** 0.00%* **Historical Revenue:** 0.00 KES* **Gross Profit:** 0.00 KES* **Sales Rank:** #684* **Velocity (Average Daily Sales):** 0.01 units/day* **Total Quantity Moved:** 2.00 units### [THE PHYSICS OF THE SHELF]**The Halo Effect (11 Links):** *Items frequently bought alongside this SKU.*- [[BRAIT 45G COLOR SPLASH VOLCANO ICE TOILET BLOCK]]- [[Retail Market]]- [[SAFISHA 50G 4S TOILET IN CISTERN BLOCKS OCEAN BREEZE]]- [[SAFISHA 50G 4S TOILET IN CISTERN BLOCKS LAVENDER]]- [[ASTONISH 600G OXY ACTIVE TOUGH STAIN REMOVER]]- [[BRAIT 45G ENZYMATIC POWER LAVENDER TOILET BLOCK]]- [[ALL CLEANERS]]- [[TRADE ROOTS LTD]]**Cannibalization (5 Substitutions):** *Direct shelf competitors fighting for the same basket.*- [[BRAIT 45G COLOR SPLASH VOLCANO ICE TOILET BLOCK]]- [[SAFISHA 50G 4S TOILET IN CISTERN BLOCKS OCEAN BREEZE]]- [[SAFISHA 50G 4S TOILET IN CISTERN BLOCKS LAVENDER]]- [[ASTONISH 600G OXY ACTIVE TOUGH STAIN REMOVER]]- [[BRAIT 45G ENZYMATIC POWER LAVENDER TOILET BLOCK]]</w:t>
      </w:r>
    </w:p>
    <w:p>
      <w:r>
        <w:t>--------------------</w:t>
      </w:r>
    </w:p>
    <w:p>
      <w:r>
        <w:t>type: SKUdepartment: "ALL CLEANERS"supplier: "TOWFIQ  K  LIMITED HQ"price: 1450.00margin: 0.00revenue: 0.00gross_profit: 0.00sales_rank: 673velocity_ads: 0.0712total_quantity: 26.00</w:t>
      </w:r>
    </w:p>
    <w:p>
      <w:r>
        <w:t>--------------------</w:t>
      </w:r>
    </w:p>
    <w:p>
      <w:pPr>
        <w:pStyle w:val="Heading1"/>
      </w:pPr>
      <w:r>
        <w:t>DETTOL 4IN1 ROSE 1800ML MA CLEANER### [NODE IDENTITY]* **Network Role:** Active Node* **Macro-Habitat:** [[ALL CLEANERS]]* **Origin Point:** [[TOWFIQ  K  LIMITED HQ]]### [UNIT ECONOMICS &amp;amp; VELOCITY]* **Average Retail Price:** 1,450.00 KES* **Gross Margin:** 0.00%* **Historical Revenue:** 0.00 KES* **Gross Profit:** 0.00 KES* **Sales Rank:** #673* **Velocity (Average Daily Sales):** 0.07 units/day* **Total Quantity Moved:** 26.00 units### [THE PHYSICS OF THE SHELF]**The Halo Effect (10 Links):** *Items frequently bought alongside this SKU.*- [[GROUNDED 800G OXYBOOST STAIN REMOVER]]- [[LENOR 176G UN STOPPABLES FRESH]]- [[ECOVER 1LT FLOOR SOAP ORANGE &amp;amp; LEMON]]- [[Retail Market]]- [[ALL CLEANERS]]- [[DETTOL 4IN1 PINE 1800ML MA CLEANER]]- [[TOWFIQ  K  LIMITED HQ]]**Cannibalization (4 Substitutions):** *Direct shelf competitors fighting for the same basket.*- [[ECOVER 1LT FLOOR SOAP ORANGE &amp;amp; LEMON]]- [[DETTOL 4IN1 PINE 1800ML MA CLEANER]]- [[GROUNDED 800G OXYBOOST STAIN REMOVER]]- [[LENOR 176G UN STOPPABLES FRESH]]</w:t>
      </w:r>
    </w:p>
    <w:p>
      <w:r>
        <w:t>--------------------</w:t>
      </w:r>
    </w:p>
    <w:p>
      <w:r>
        <w:t>type: SKUdepartment: "ALL CLEANERS"supplier: "TOWFIQ  K  LIMITED HQ"price: 750.00margin: 0.00revenue: 0.00gross_profit: 0.00sales_rank: 672velocity_ads: 0.0932total_quantity: 34.00</w:t>
      </w:r>
    </w:p>
    <w:p>
      <w:r>
        <w:t>--------------------</w:t>
      </w:r>
    </w:p>
    <w:p>
      <w:pPr>
        <w:pStyle w:val="Heading1"/>
      </w:pPr>
      <w:r>
        <w:t>DETTOL 4IN1 PINE 900ML MA CLEANER### [NODE IDENTITY]* **Network Role:** Active Node* **Macro-Habitat:** [[ALL CLEANERS]]* **Origin Point:** [[TOWFIQ  K  LIMITED HQ]]### [UNIT ECONOMICS &amp;amp; VELOCITY]* **Average Retail Price:** 750.00 KES* **Gross Margin:** 0.00%* **Historical Revenue:** 0.00 KES* **Gross Profit:** 0.00 KES* **Sales Rank:** #672* **Velocity (Average Daily Sales):** 0.09 units/day* **Total Quantity Moved:** 34.00 units### [THE PHYSICS OF THE SHELF]**The Halo Effect (11 Links):** *Items frequently bought alongside this SKU.*- [[ASTONISH 1LT CITRUS FLOOR CLEANER]]- [[HOME DRY CLEANER 500ML]]- [[Retail Market]]- [[ASTONISH 1LT JASMIN WBERRY FLOOR CLEANER]]- [[ASTONISH 600G OXY ACTIVE TOUGH STAIN REMOVER]]- [[ALL CLEANERS]]- [[ASTONISH 1LT LAVE FLOOR CLEANER]]- [[TOWFIQ  K  LIMITED HQ]]**Cannibalization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"TOWFIQ  K  LIMITED HQ"price: 1450.00margin: 0.00revenue: 0.00gross_profit: 0.00sales_rank: 14644velocity_ads: 0.0384total_quantity: 14.00</w:t>
      </w:r>
    </w:p>
    <w:p>
      <w:r>
        <w:t>--------------------</w:t>
      </w:r>
    </w:p>
    <w:p>
      <w:pPr>
        <w:pStyle w:val="Heading1"/>
      </w:pPr>
      <w:r>
        <w:t>DETTOL 4IN1 PINE 1800ML MA CLEANER### [NODE IDENTITY]* **Network Role:** Active Node* **Macro-Habitat:** [[ALL CLEANERS]]* **Origin Point:** [[TOWFIQ  K  LIMITED HQ]]### [UNIT ECONOMICS &amp;amp; VELOCITY]* **Average Retail Price:** 1,450.00 KES* **Gross Margin:** 0.00%* **Historical Revenue:** 0.00 KES* **Gross Profit:** 0.00 KES* **Sales Rank:** #14644* **Velocity (Average Daily Sales):** 0.04 units/day* **Total Quantity Moved:** 14.00 units### [THE PHYSICS OF THE SHELF]**The Halo Effect (10 Links):** *Items frequently bought alongside this SKU.*- [[GROUNDED 800G OXYBOOST STAIN REMOVER]]- [[LENOR 176G UN STOPPABLES FRESH]]- [[DETTOL 4IN1 ROSE 1800ML MA CLEANER]]- [[ECOVER 1LT FLOOR SOAP ORANGE &amp;amp; LEMON]]- [[Retail Market]]- [[ALL CLEANERS]]- [[TOWFIQ  K  LIMITED HQ]]**Cannibalization (4 Substitutions):** *Direct shelf competitors fighting for the same basket.*- [[ECOVER 1LT FLOOR SOAP ORANGE &amp;amp; LEMON]]- [[GROUNDED 800G OXYBOOST STAIN REMOVER]]- [[LENOR 176G UN STOPPABLES FRESH]]- [[DETTOL 4IN1 ROSE 1800ML MA CLEANER]]</w:t>
      </w:r>
    </w:p>
    <w:p>
      <w:r>
        <w:t>--------------------</w:t>
      </w:r>
    </w:p>
    <w:p>
      <w:r>
        <w:t>type: SKUdepartment: "ALL CLEANERS"supplier: "TOWFIQ  K  LIMITED HQ"price: 750.00margin: 0.00revenue: 0.00gross_profit: 0.00sales_rank: 671velocity_ads: 0.0548total_quantity: 20.00</w:t>
      </w:r>
    </w:p>
    <w:p>
      <w:r>
        <w:t>--------------------</w:t>
      </w:r>
    </w:p>
    <w:p>
      <w:pPr>
        <w:pStyle w:val="Heading1"/>
      </w:pPr>
      <w:r>
        <w:t>DETTOL 4IN1 MARINE 900ML MA CLEANER### [NODE IDENTITY]* **Network Role:** Active Node* **Macro-Habitat:** [[ALL CLEANERS]]* **Origin Point:** [[TOWFIQ  K  LIMITED HQ]]### [UNIT ECONOMICS &amp;amp; VELOCITY]* **Average Retail Price:** 750.00 KES* **Gross Margin:** 0.00%* **Historical Revenue:** 0.00 KES* **Gross Profit:** 0.00 KES* **Sales Rank:** #671* **Velocity (Average Daily Sales):** 0.05 units/day* **Total Quantity Moved:** 20.00 units### [THE PHYSICS OF THE SHELF]**The Halo Effect (11 Links):** *Items frequently bought alongside this SKU.*- [[ASTONISH 1LT CITRUS FLOOR CLEANER]]- [[HOME DRY CLEANER 500ML]]- [[Retail Market]]- [[ASTONISH 1LT JASMIN WBERRY FLOOR CLEANER]]- [[ASTONISH 600G OXY ACTIVE TOUGH STAIN REMOVER]]- [[ALL CLEANERS]]- [[ASTONISH 1LT LAVE FLOOR CLEANER]]- [[TOWFIQ  K  LIMITED HQ]]**Cannibalization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"TOWFIQ  K  LIMITED HQ"price: 750.00margin: 0.00revenue: 0.00gross_profit: 0.00sales_rank: 670velocity_ads: 0.0932total_quantity: 34.00</w:t>
      </w:r>
    </w:p>
    <w:p>
      <w:r>
        <w:t>--------------------</w:t>
      </w:r>
    </w:p>
    <w:p>
      <w:pPr>
        <w:pStyle w:val="Heading1"/>
      </w:pPr>
      <w:r>
        <w:t>DETTOL 4IN1 LEMON 900ML MA CLEANER### [NODE IDENTITY]* **Network Role:** Active Node* **Macro-Habitat:** [[ALL CLEANERS]]* **Origin Point:** [[TOWFIQ  K  LIMITED HQ]]### [UNIT ECONOMICS &amp;amp; VELOCITY]* **Average Retail Price:** 750.00 KES* **Gross Margin:** 0.00%* **Historical Revenue:** 0.00 KES* **Gross Profit:** 0.00 KES* **Sales Rank:** #670* **Velocity (Average Daily Sales):** 0.09 units/day* **Total Quantity Moved:** 34.00 units### [THE PHYSICS OF THE SHELF]**The Halo Effect (11 Links):** *Items frequently bought alongside this SKU.*- [[ASTONISH 1LT CITRUS FLOOR CLEANER]]- [[HOME DRY CLEANER 500ML]]- [[Retail Market]]- [[ASTONISH 1LT JASMIN WBERRY FLOOR CLEANER]]- [[ASTONISH 600G OXY ACTIVE TOUGH STAIN REMOVER]]- [[ALL CLEANERS]]- [[ASTONISH 1LT LAVE FLOOR CLEANER]]- [[TOWFIQ  K  LIMITED HQ]]**Cannibalization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"TOWFIQ  K  LIMITED HQ"price: 750.00margin: 0.00revenue: 0.00gross_profit: 0.00sales_rank: 669velocity_ads: 0.1315total_quantity: 48.00</w:t>
      </w:r>
    </w:p>
    <w:p>
      <w:r>
        <w:t>--------------------</w:t>
      </w:r>
    </w:p>
    <w:p>
      <w:pPr>
        <w:pStyle w:val="Heading1"/>
      </w:pPr>
      <w:r>
        <w:t>DETTOL 4IN1 LAVENDER 900ML MA CLEANER### [NODE IDENTITY]* **Network Role:** Active Node* **Macro-Habitat:** [[ALL CLEANERS]]* **Origin Point:** [[TOWFIQ  K  LIMITED HQ]]### [UNIT ECONOMICS &amp;amp; VELOCITY]* **Average Retail Price:** 750.00 KES* **Gross Margin:** 0.00%* **Historical Revenue:** 0.00 KES* **Gross Profit:** 0.00 KES* **Sales Rank:** #669* **Velocity (Average Daily Sales):** 0.13 units/day* **Total Quantity Moved:** 48.00 units### [THE PHYSICS OF THE SHELF]**The Halo Effect (11 Links):** *Items frequently bought alongside this SKU.*- [[ASTONISH 1LT CITRUS FLOOR CLEANER]]- [[HOME DRY CLEANER 500ML]]- [[Retail Market]]- [[ASTONISH 1LT JASMIN WBERRY FLOOR CLEANER]]- [[ASTONISH 600G OXY ACTIVE TOUGH STAIN REMOVER]]- [[ALL CLEANERS]]- [[ASTONISH 1LT LAVE FLOOR CLEANER]]- [[TOWFIQ  K  LIMITED HQ]]**Cannibalization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"Unknown"price: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DETTOL 2X900ML LEMON+ROSE M-P CLEANER###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"KAPA OIL REFINERIES LTD"price: 1155.61margin: 0.00revenue: 0.00gross_profit: 0.00sales_rank: 12928velocity_ads: 0.0274total_quantity: 10.00</w:t>
      </w:r>
    </w:p>
    <w:p>
      <w:r>
        <w:t>--------------------</w:t>
      </w:r>
    </w:p>
    <w:p>
      <w:pPr>
        <w:pStyle w:val="Heading1"/>
      </w:pPr>
      <w:r>
        <w:t>ATILLA 1LT TOILET CLEANER APPLE VIOLET INFUSION### [NODE IDENTITY]* **Network Role:** Active Node* **Macro-Habitat:** [[ALL CLEANERS]]* **Origin Point:** [[KAPA OIL REFINERIES LTD]]### [UNIT ECONOMICS &amp;amp; VELOCITY]* **Average Retail Price:** 1,155.61 KES* **Gross Margin:** 0.00%* **Historical Revenue:** 0.00 KES* **Gross Profit:** 0.00 KES* **Sales Rank:** #12928* **Velocity (Average Daily Sales):** 0.03 units/day* **Total Quantity Moved:** 10.00 units### [THE PHYSICS OF THE SHELF]**The Halo Effect (11 Links):** *Items frequently bought alongside this SKU.*- [[BRAIT 45G COLOR SPLASH VOLCANO ICE TOILET BLOCK]]- [[151 DZT1142 FOAM FRESH 370G WILD BERRY TOILET CLEANER]]- [[Retail Market]]- [[SAFISHA 50G 4S TOILET IN CISTERN BLOCKS OCEAN BREEZE]]- [[KAPA OIL REFINERIES LTD]]- [[SAFISHA 50G 4S TOILET IN CISTERN BLOCKS LAVENDER]]- [[BRAIT 45G ENZYMATIC POWER LAVENDER TOILET BLOCK]]- [[ALL CLEANERS]]**Cannibalization (5 Substitutions):** *Direct shelf competitors fighting for the same basket.*- [[BRAIT 45G COLOR SPLASH VOLCANO ICE TOILET BLOCK]]- [[151 DZT1142 FOAM FRESH 370G WILD BERRY TOILET CLEANER]]- [[SAFISHA 50G 4S TOILET IN CISTERN BLOCKS OCEAN BREEZE]]- [[SAFISHA 50G 4S TOILET IN CISTERN BLOCKS LAVENDER]]- [[BRAIT 45G ENZYMATIC POWER LAVENDER TOILET BLOCK]]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649velocity_ads: 0.0438total_quantity: 16.00</w:t>
      </w:r>
    </w:p>
    <w:p>
      <w:r>
        <w:t>--------------------</w:t>
      </w:r>
    </w:p>
    <w:p>
      <w:pPr>
        <w:pStyle w:val="Heading1"/>
      </w:pPr>
      <w:r>
        <w:t>ASTONISH 750ML WINDOW &amp;amp; GLS EUCALYTUS &amp;amp; LEMON###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#649* **Velocity (Average Daily Sales):** 0.04 units/day* **Total Quantity Moved:** 16.00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648velocity_ads: 0.0219total_quantity: 8.00</w:t>
      </w:r>
    </w:p>
    <w:p>
      <w:r>
        <w:t>--------------------</w:t>
      </w:r>
    </w:p>
    <w:p>
      <w:pPr>
        <w:pStyle w:val="Heading1"/>
      </w:pPr>
      <w:r>
        <w:t>ASTONISH 750ML STEEL SHINE TRIGGER###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#648* **Velocity (Average Daily Sales):** 0.02 units/day* **Total Quantity Moved:** 8.00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647velocity_ads: 0.1096total_quantity: 40.00</w:t>
      </w:r>
    </w:p>
    <w:p>
      <w:r>
        <w:t>--------------------</w:t>
      </w:r>
    </w:p>
    <w:p>
      <w:pPr>
        <w:pStyle w:val="Heading1"/>
      </w:pPr>
      <w:r>
        <w:t>ASTONISH 750ML ORANGE SURFACE TRIGGER###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#647* **Velocity (Average Daily Sales):** 0.11 units/day* **Total Quantity Moved:** 40.00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646velocity_ads: 0.1041total_quantity: 38.00</w:t>
      </w:r>
    </w:p>
    <w:p>
      <w:r>
        <w:t>--------------------</w:t>
      </w:r>
    </w:p>
    <w:p>
      <w:pPr>
        <w:pStyle w:val="Heading1"/>
      </w:pPr>
      <w:r>
        <w:t>ASTONISH 750ML MOULD&amp;amp;MILDEW TRIGGER###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#646* **Velocity (Average Daily Sales):** 0.10 units/day* **Total Quantity Moved:** 38.00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ASTONISH 750ML M-PURPOSE BLEACH TRIGGER###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ASTONISH 750ML M-PURPOSE BLEACH PEONY BLOOM###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643velocity_ads: 0.0438total_quantity: 16.00</w:t>
      </w:r>
    </w:p>
    <w:p>
      <w:r>
        <w:t>--------------------</w:t>
      </w:r>
    </w:p>
    <w:p>
      <w:pPr>
        <w:pStyle w:val="Heading1"/>
      </w:pPr>
      <w:r>
        <w:t>ASTONISH 750ML LIMESCALE REMOVER###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#643* **Velocity (Average Daily Sales):** 0.04 units/day* **Total Quantity Moved:** 16.00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642velocity_ads: 0.1479total_quantity: 54.00</w:t>
      </w:r>
    </w:p>
    <w:p>
      <w:r>
        <w:t>--------------------</w:t>
      </w:r>
    </w:p>
    <w:p>
      <w:pPr>
        <w:pStyle w:val="Heading1"/>
      </w:pPr>
      <w:r>
        <w:t>ASTONISH 750ML KITCHEN CLEANER ZESTY LEMON###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#642* **Velocity (Average Daily Sales):** 0.15 units/day* **Total Quantity Moved:** 54.00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641velocity_ads: 0.1151total_quantity: 42.00</w:t>
      </w:r>
    </w:p>
    <w:p>
      <w:r>
        <w:t>--------------------</w:t>
      </w:r>
    </w:p>
    <w:p>
      <w:pPr>
        <w:pStyle w:val="Heading1"/>
      </w:pPr>
      <w:r>
        <w:t>ASTONISH 750ML KITCHEN CLEANER TRIGGER###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#641* **Velocity (Average Daily Sales):** 0.12 units/day* **Total Quantity Moved:** 42.00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640velocity_ads: 0.1096total_quantity: 40.00</w:t>
      </w:r>
    </w:p>
    <w:p>
      <w:r>
        <w:t>--------------------</w:t>
      </w:r>
    </w:p>
    <w:p>
      <w:pPr>
        <w:pStyle w:val="Heading1"/>
      </w:pPr>
      <w:r>
        <w:t>ASTONISH 750ML GREASE LIFTER TRIGGER###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#640* **Velocity (Average Daily Sales):** 0.11 units/day* **Total Quantity Moved:** 40.00 units### [THE PHYSICS OF THE SHELF]**The Halo Effect (11 Links):** *Items frequently bought alongside this SKU.*- [[SPARKLE BRANDS LIMITED]]- [[ASTONISH 1LT CITRUS FLOOR CLEANER]]- [[HOME DRY CLEANER 500ML]]- [[Retail Market]]- [[ALL CLEANERS]]- [[ASTONISH 1LT LAVE FLOOR CLEANER]]- [[ASTONISH 750ML BATHROOM CLEANER JASMINE &amp;amp; BASIL]]- [[ASTONISH 750ML KITCHEN CLEANER ZESTY LEMON]]**Cannibalization (5 Substitutions):** *Direct shelf competitors fighting for the same basket.*- [[ASTONISH 1LT CITRUS FLOOR CLEANER]]- [[HOME DRY CLEANER 500ML]]- [[ASTONISH 1LT LAVE FLOOR CLEANER]]- [[ASTONISH 750ML BATHROOM CLEANER JASMINE &amp;amp; BASIL]]- [[ASTONISH 750ML KITCHEN CLEANER ZESTY LEMON]]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15594velocity_ads: 0.0815total_quantity: 15.00</w:t>
      </w:r>
    </w:p>
    <w:p>
      <w:r>
        <w:t>--------------------</w:t>
      </w:r>
    </w:p>
    <w:p>
      <w:pPr>
        <w:pStyle w:val="Heading1"/>
      </w:pPr>
      <w:r>
        <w:t>ASTONISH 750ML DAILY SHOWER SHINE TRIGGER###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#15594* **Velocity (Average Daily Sales):** 0.08 units/day* **Total Quantity Moved:** 15.00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525.00margin: 0.00revenue: 0.00gross_profit: 0.00sales_rank: 14215velocity_ads: 0.0438total_quantity: 16.00</w:t>
      </w:r>
    </w:p>
    <w:p>
      <w:r>
        <w:t>--------------------</w:t>
      </w:r>
    </w:p>
    <w:p>
      <w:pPr>
        <w:pStyle w:val="Heading1"/>
      </w:pPr>
      <w:r>
        <w:t>ASTONISH 400ML 2 IN 1 HAIR &amp;amp; BODY RBERRY FOR KIDS### [NODE IDENTITY]* **Network Role:** Active Node* **Macro-Habitat:** [[ALL CLEANERS]]* **Origin Point:** [[SPARKLE BRANDS LIMITED]]### [UNIT ECONOMICS &amp;amp; VELOCITY]* **Average Retail Price:** 525.00 KES* **Gross Margin:** 0.00%* **Historical Revenue:** 0.00 KES* **Gross Profit:** 0.00 KES* **Sales Rank:** #14215* **Velocity (Average Daily Sales):** 0.04 units/day* **Total Quantity Moved:** 16.00 units### [THE PHYSICS OF THE SHELF]**The Halo Effect (11 Links):** *Items frequently bought alongside this SKU.*- [[SPARKLE BRANDS LIMITED]]- [[HOME DRY CLEANER 500ML]]- [[Retail Market]]- [[ASTONISH 750ML GREASE LIFTER TRIGGER]]- [[ALL CLEANERS]]- [[ASTONISH 750ML BATHROOM CLEANER JASMINE &amp;amp; BASIL]]- [[ASTONISH 750ML KITCHEN CLEANER ZESTY LEMON]]- [[ASTONISH 750ML ORANGE SURFACE TRIGGER]]**Cannibalization (5 Substitutions):** *Direct shelf competitors fighting for the same basket.*- [[HOME DRY CLEANER 500ML]]- [[ASTONISH 750ML GREASE LIFTER TRIGGER]]- [[ASTONISH 750ML BATHROOM CLEANER JASMINE &amp;amp; BASIL]]- [[ASTONISH 750ML KITCHEN CLEANER ZESTY LEMON]]- [[ASTONISH 750ML ORANGE SURFACE TRIGGER]]</w:t>
      </w:r>
    </w:p>
    <w:p>
      <w:r>
        <w:t>--------------------</w:t>
      </w:r>
    </w:p>
    <w:p>
      <w:r>
        <w:t>type: SKUdepartment: "ALL CLEANERS"supplier: "SPARKLE BRANDS LIMITED"price: 715.00margin: 0.00revenue: 0.00gross_profit: 0.00sales_rank: 634velocity_ads: 0.0219total_quantity: 8.00</w:t>
      </w:r>
    </w:p>
    <w:p>
      <w:r>
        <w:t>--------------------</w:t>
      </w:r>
    </w:p>
    <w:p>
      <w:pPr>
        <w:pStyle w:val="Heading1"/>
      </w:pPr>
      <w:r>
        <w:t>ASTONISH 250G PREM OVEN &amp;amp; GRILL CLEANER &amp;amp; SPONGE### [NODE IDENTITY]* **Network Role:** Active Node* **Macro-Habitat:** [[ALL CLEANERS]]* **Origin Point:** [[SPARKLE BRANDS LIMITED]]### [UNIT ECONOMICS &amp;amp; VELOCITY]* **Average Retail Price:** 715.00 KES* **Gross Margin:** 0.00%* **Historical Revenue:** 0.00 KES* **Gross Profit:** 0.00 KES* **Sales Rank:** #634* **Velocity (Average Daily Sales):** 0.02 units/day* **Total Quantity Moved:** 8.00 units### [THE PHYSICS OF THE SHELF]**The Halo Effect (11 Links):** *Items frequently bought alongside this SKU.*- [[SPARKLE BRANDS LIMITED]]- [[ASTONISH 1LT CITRUS FLOOR CLEANER]]- [[HOME DRY CLEANER 500ML]]- [[Retail Market]]- [[ASTONISH 1LT JASMIN WBERRY FLOOR CLEANER]]- [[ALL CLEANERS]]- [[ASTONISH 1LT LAVE FLOOR CLEANER]]- [[ASTONISH 750ML BATHROOM CLEANER JASMINE &amp;amp; BASIL]]**Cannibalization (5 Substitutions):** *Direct shelf competitors fighting for the same basket.*- [[ASTONISH 1LT CITRUS FLOOR CLEANER]]- [[HOME DRY CLEANER 500ML]]- [[ASTONISH 1LT JASMIN WBERRY FLOOR CLEANER]]-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650.00margin: 0.00revenue: 0.00gross_profit: 0.00sales_rank: 633velocity_ads: 0.2466total_quantity: 90.00</w:t>
      </w:r>
    </w:p>
    <w:p>
      <w:r>
        <w:t>--------------------</w:t>
      </w:r>
    </w:p>
    <w:p>
      <w:pPr>
        <w:pStyle w:val="Heading1"/>
      </w:pPr>
      <w:r>
        <w:t>ASTONISH 1LT LAVE FLOOR CLEANER### [NODE IDENTITY]* **Network Role:** Active Node* **Macro-Habitat:** [[ALL CLEANERS]]* **Origin Point:** [[SPARKLE BRANDS LIMITED]]### [UNIT ECONOMICS &amp;amp; VELOCITY]* **Average Retail Price:** 650.00 KES* **Gross Margin:** 0.00%* **Historical Revenue:** 0.00 KES* **Gross Profit:** 0.00 KES* **Sales Rank:** #633* **Velocity (Average Daily Sales):** 0.25 units/day* **Total Quantity Moved:** 90.00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750ML BATHROOM CLEANER JASMINE &amp;amp; BASIL]]- [[ASTONISH 750ML KITCHEN CLEANER ZESTY LEMON]]**Cannibalization (5 Substitutions):** *Direct shelf competitors fighting for the same basket.*- [[ASTONISH 1LT CITRUS FLOOR CLEANER]]- [[HOME DRY CLEANER 500ML]]- [[ASTONISH 750ML GREASE LIFTER TRIGGER]]- [[ASTONISH 750ML BATHROOM CLEANER JASMINE &amp;amp; BASIL]]- [[ASTONISH 750ML KITCHEN CLEANER ZESTY LEMON]]</w:t>
      </w:r>
    </w:p>
    <w:p>
      <w:r>
        <w:t>--------------------</w:t>
      </w:r>
    </w:p>
    <w:p>
      <w:r>
        <w:t>type: SKUdepartment: "ALL CLEANERS"supplier: "SPARKLE BRANDS LIMITED"price: 795.00margin: 0.00revenue: 0.00gross_profit: 0.00sales_rank: 632velocity_ads: 0.3233total_quantity: 118.00</w:t>
      </w:r>
    </w:p>
    <w:p>
      <w:r>
        <w:t>--------------------</w:t>
      </w:r>
    </w:p>
    <w:p>
      <w:pPr>
        <w:pStyle w:val="Heading1"/>
      </w:pPr>
      <w:r>
        <w:t>ASTONISH 1LT JASMIN WBERRY FLOOR CLEANER### [NODE IDENTITY]* **Network Role:** Active Node* **Macro-Habitat:** [[ALL CLEANERS]]* **Origin Point:** [[SPARKLE BRANDS LIMITED]]### [UNIT ECONOMICS &amp;amp; VELOCITY]* **Average Retail Price:** 795.00 KES* **Gross Margin:** 0.00%* **Historical Revenue:** 0.00 KES* **Gross Profit:** 0.00 KES* **Sales Rank:** #632* **Velocity (Average Daily Sales):** 0.32 units/day* **Total Quantity Moved:** 118.00 units### [THE PHYSICS OF THE SHELF]**The Halo Effect (11 Links):** *Items frequently bought alongside this SKU.*- [[DETTOL 4IN1 MARINE 900ML MA CLEANER]]- [[SPARKLE BRANDS LIMITED]]- [[ASTONISH 1LT CITRUS FLOOR CLEANER]]- [[DETTOL 4IN1 LAVENDER 900ML MA CLEANER]]- [[Retail Market]]- [[ASTONISH 600G OXY ACTIVE TOUGH STAIN REMOVER]]- [[ALL CLEANERS]]- [[ASTONISH 1LT LAVE FLOOR CLEANER]]**Cannibalization (5 Substitutions):** *Direct shelf competitors fighting for the same basket.*- [[DETTOL 4IN1 MARINE 900ML MA CLEANER]]- [[DETTOL 4IN1 LAVENDER 900ML MA CLEANER]]- [[ASTONISH 1LT CITRUS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"SPARKLE BRANDS LIMITED"price: 650.00margin: 0.00revenue: 0.00gross_profit: 0.00sales_rank: 631velocity_ads: 0.0603total_quantity: 22.00</w:t>
      </w:r>
    </w:p>
    <w:p>
      <w:r>
        <w:t>--------------------</w:t>
      </w:r>
    </w:p>
    <w:p>
      <w:pPr>
        <w:pStyle w:val="Heading1"/>
      </w:pPr>
      <w:r>
        <w:t>ASTONISH 1LT FLOOR CLEANER PEONY BLOOM### [NODE IDENTITY]* **Network Role:** Active Node* **Macro-Habitat:** [[ALL CLEANERS]]* **Origin Point:** [[SPARKLE BRANDS LIMITED]]### [UNIT ECONOMICS &amp;amp; VELOCITY]* **Average Retail Price:** 650.00 KES* **Gross Margin:** 0.00%* **Historical Revenue:** 0.00 KES* **Gross Profit:** 0.00 KES* **Sales Rank:** #631* **Velocity (Average Daily Sales):** 0.06 units/day* **Total Quantity Moved:** 22.00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650.00margin: 0.00revenue: 0.00gross_profit: 0.00sales_rank: 630velocity_ads: 0.0986total_quantity: 36.00</w:t>
      </w:r>
    </w:p>
    <w:p>
      <w:r>
        <w:t>--------------------</w:t>
      </w:r>
    </w:p>
    <w:p>
      <w:pPr>
        <w:pStyle w:val="Heading1"/>
      </w:pPr>
      <w:r>
        <w:t>ASTONISH 1LT CITRUS FLOOR CLEANER### [NODE IDENTITY]* **Network Role:** Active Node* **Macro-Habitat:** [[ALL CLEANERS]]* **Origin Point:** [[SPARKLE BRANDS LIMITED]]### [UNIT ECONOMICS &amp;amp; VELOCITY]* **Average Retail Price:** 650.00 KES* **Gross Margin:** 0.00%* **Historical Revenue:** 0.00 KES* **Gross Profit:** 0.00 KES* **Sales Rank:** #630* **Velocity (Average Daily Sales):** 0.10 units/day* **Total Quantity Moved:** 36.00 units### [THE PHYSICS OF THE SHELF]**The Halo Effect (11 Links):** *Items frequently bought alongside this SKU.*- [[SPARKLE BRANDS LIMITED]]- [[HOME DRY CLEANER 500ML]]- [[Retail Market]]- [[ALL CLEANERS]]- [[ASTONISH 750ML GREASE LIFTER TRIGGER]]- [[ASTONISH 1LT LAVE FLOOR CLEANER]]- [[ASTONISH 750ML BATHROOM CLEANER JASMINE &amp;amp; BASIL]]- [[ASTONISH 750ML KITCHEN CLEANER ZESTY LEMON]]**Cannibalization (5 Substitutions):** *Direct shelf competitors fighting for the same basket.*- [[HOME DRY CLEANER 500ML]]- [[ASTONISH 750ML GREASE LIFTER TRIGGER]]- [[ASTONISH 1LT LAVE FLOOR CLEANER]]- [[ASTONISH 750ML BATHROOM CLEANER JASMINE &amp;amp; BASIL]]- [[ASTONISH 750ML KITCHEN CLEANER ZESTY LEMON]]</w:t>
      </w:r>
    </w:p>
    <w:p>
      <w:r>
        <w:t>--------------------</w:t>
      </w:r>
    </w:p>
    <w:p>
      <w:r>
        <w:t>type: SKUdepartment: "ALL CLEANERS"supplier: "SPARKLE BRANDS LIMITED"price: 450.00margin: 0.00revenue: 0.00gross_profit: 0.00sales_rank: 629velocity_ads: 0.0219total_quantity: 8.00</w:t>
      </w:r>
    </w:p>
    <w:p>
      <w:r>
        <w:t>--------------------</w:t>
      </w:r>
    </w:p>
    <w:p>
      <w:pPr>
        <w:pStyle w:val="Heading1"/>
      </w:pPr>
      <w:r>
        <w:t>ASTONISH 150G OVEN N COOKWARE CLEANER### [NODE IDENTITY]* **Network Role:** Active Node* **Macro-Habitat:** [[ALL CLEANERS]]* **Origin Point:** [[SPARKLE BRANDS LIMITED]]### [UNIT ECONOMICS &amp;amp; VELOCITY]* **Average Retail Price:** 450.00 KES* **Gross Margin:** 0.00%* **Historical Revenue:** 0.00 KES* **Gross Profit:** 0.00 KES* **Sales Rank:** #629* **Velocity (Average Daily Sales):** 0.02 units/day* **Total Quantity Moved:** 8.00 units### [THE PHYSICS OF THE SHELF]**The Halo Effect (11 Links):** *Items frequently bought alongside this SKU.*- [[SPARKLE BRANDS LIMITED]]- [[CIF 500ML CREAM CLEANER PINK FLOWER]]- [[Retail Market]]- [[MAGNEE 1LT CARPET N UPHOLSTERY SHAMPOO]]- [[ASTONISH 500ML CREAM CLEANER BLEACH]]- [[ALL CLEANERS]]- [[USHINDI 1LT MULTI FLOOR CLEANER]]- [[CIF 500ML CREAM CLEANER ORIGINAL]]**Cannibalization (5 Substitutions):** *Direct shelf competitors fighting for the same basket.*- [[CIF 500ML CREAM CLEANER PINK FLOWER]]- [[ASTONISH 500ML CREAM CLEANER BLEACH]]- [[MAGNEE 1LT CARPET N UPHOLSTERY SHAMPOO]]- [[USHINDI 1LT MULTI FLOOR CLEANER]]- [[CIF 500ML CREAM CLEANER ORIGINAL]]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639velocity_ads: 0.0932total_quantity: 34.00</w:t>
      </w:r>
    </w:p>
    <w:p>
      <w:r>
        <w:t>--------------------</w:t>
      </w:r>
    </w:p>
    <w:p>
      <w:pPr>
        <w:pStyle w:val="Heading1"/>
      </w:pPr>
      <w:r>
        <w:t>ASTONISH 750ML BATHROOM CLEANER TRIGGER###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#639* **Velocity (Average Daily Sales):** 0.09 units/day* **Total Quantity Moved:** 34.00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638velocity_ads: 0.1315total_quantity: 48.00</w:t>
      </w:r>
    </w:p>
    <w:p>
      <w:r>
        <w:t>--------------------</w:t>
      </w:r>
    </w:p>
    <w:p>
      <w:pPr>
        <w:pStyle w:val="Heading1"/>
      </w:pPr>
      <w:r>
        <w:t>ASTONISH 750ML BATHROOM CLEANER JASMINE &amp;amp; BASIL###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#638* **Velocity (Average Daily Sales):** 0.13 units/day* **Total Quantity Moved:** 48.00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KITCHEN CLEANER ZESTY LEMON]]**Cannibalization (5 Substitutions):** *Direct shelf competitors fighting for the same basket.*- [[ASTONISH 1LT CITRUS FLOOR CLEANER]]- [[HOME DRY CLEANER 500ML]]- [[ASTONISH 750ML GREASE LIFTER TRIGGER]]- [[ASTONISH 1LT LAVE FLOOR CLEANER]]- [[ASTONISH 750ML KITCHEN CLEANER ZESTY LEMON]]</w:t>
      </w:r>
    </w:p>
    <w:p>
      <w:r>
        <w:t>--------------------</w:t>
      </w:r>
    </w:p>
    <w:p>
      <w:r>
        <w:t>type: SKUdepartment: "ALL CLEANERS"supplier: "SPARKLE BRANDS LIMITED"price: 625.00margin: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ASTONISH 750ML AROMATIC ANTI-BAC POME RASPBRRY S-CLEANER### [NODE IDENTITY]* **Network Role:** Active Node* **Macro-Habitat:** [[ALL CLEANERS]]* **Origin Point:** [[SPARKLE BRANDS LIMITED]]### [UNIT ECONOMICS &amp;amp; VELOCITY]* **Average Retail Price:** 625.00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895.00margin: 0.00revenue: 0.00gross_profit: 0.00sales_rank: 636velocity_ads: 0.2466total_quantity: 90.00</w:t>
      </w:r>
    </w:p>
    <w:p>
      <w:r>
        <w:t>--------------------</w:t>
      </w:r>
    </w:p>
    <w:p>
      <w:pPr>
        <w:pStyle w:val="Heading1"/>
      </w:pPr>
      <w:r>
        <w:t>ASTONISH 600G OXY ACTIVE TOUGH STAIN REMOVER### [NODE IDENTITY]* **Network Role:** Active Node* **Macro-Habitat:** [[ALL CLEANERS]]* **Origin Point:** [[SPARKLE BRANDS LIMITED]]### [UNIT ECONOMICS &amp;amp; VELOCITY]* **Average Retail Price:** 895.00 KES* **Gross Margin:** 0.00%* **Historical Revenue:** 0.00 KES* **Gross Profit:** 0.00 KES* **Sales Rank:** #636* **Velocity (Average Daily Sales):** 0.25 units/day* **Total Quantity Moved:** 90.00 units### [THE PHYSICS OF THE SHELF]**The Halo Effect (11 Links):** *Items frequently bought alongside this SKU.*- [[DETTOL 4IN1 MARINE 900ML MA CLEANER]]- [[SPARKLE BRANDS LIMITED]]- [[DETTOL 4IN1 LAVENDER 900ML MA CLEANER]]- [[Retail Market]]- [[ASTONISH 1LT JASMIN WBERRY FLOOR CLEANER]]- [[CIF 950ML FLOOR CLEANER OCEAN]]- [[ALL CLEANERS]]- [[DR BECKMANN 500ML SPRAY STARCH IRONING]]**Cannibalization (5 Substitutions):** *Direct shelf competitors fighting for the same basket.*- [[DETTOL 4IN1 MARINE 900ML MA CLEANER]]- [[DETTOL 4IN1 LAVENDER 900ML MA CLEANER]]- [[ASTONISH 1LT JASMIN WBERRY FLOOR CLEANER]]- [[CIF 950ML FLOOR CLEANER OCEAN]]- [[DR BECKMANN 500ML SPRAY STARCH IRONING]]</w:t>
      </w:r>
    </w:p>
    <w:p>
      <w:r>
        <w:t>--------------------</w:t>
      </w:r>
    </w:p>
    <w:p>
      <w:r>
        <w:t>type: SKUdepartment: "ALL CLEANERS"supplier: "SPARKLE BRANDS LIMITED"price: 500.00margin: 0.00revenue: 0.00gross_profit: 0.00sales_rank: 635velocity_ads: 0.0438total_quantity: 16.00</w:t>
      </w:r>
    </w:p>
    <w:p>
      <w:r>
        <w:t>--------------------</w:t>
      </w:r>
    </w:p>
    <w:p>
      <w:pPr>
        <w:pStyle w:val="Heading1"/>
      </w:pPr>
      <w:r>
        <w:t>ASTONISH 500ML CREAM CLEANER BLEACH### [NODE IDENTITY]* **Network Role:** Active Node* **Macro-Habitat:** [[ALL CLEANERS]]* **Origin Point:** [[SPARKLE BRANDS LIMITED]]### [UNIT ECONOMICS &amp;amp; VELOCITY]* **Average Retail Price:** 500.00 KES* **Gross Margin:** 0.00%* **Historical Revenue:** 0.00 KES* **Gross Profit:** 0.00 KES* **Sales Rank:** #635* **Velocity (Average Daily Sales):** 0.04 units/day* **Total Quantity Moved:** 16.00 units### [THE PHYSICS OF THE SHELF]**The Halo Effect (11 Links):** *Items frequently bought alongside this SKU.*- [[SPARKLE BRANDS LIMITED]]- [[GROUNDED 500ML SURFACE CLEANER EVERYDAY]]- [[CIF 500ML CREAM CLEANER PINK FLOWER]]- [[Retail Market]]- [[ASTONISH 48G 3PK FOAM &amp;amp; FRESH PINK EUCALYPTUS TRIPPLE VP]]- [[ALL CLEANERS]]- [[CIF 500ML CREAM CLEANER ORIGINAL]]- [[ASTONISH 48G 3PK FOAM &amp;amp; FRESH PINK LEMON SPLASH TRIPPLE VP]]**Cannibalization (5 Substitutions):** *Direct shelf competitors fighting for the same basket.*- [[GROUNDED 500ML SURFACE CLEANER EVERYDAY]]- [[CIF 500ML CREAM CLEANER PINK FLOWER]]- [[ASTONISH 48G 3PK FOAM &amp;amp; FRESH PINK EUCALYPTUS TRIPPLE VP]]- [[CIF 500ML CREAM CLEANER ORIGINAL]]- [[ASTONISH 48G 3PK FOAM &amp;amp; FRESH PINK LEMON SPLASH TRIPPLE VP]]</w:t>
      </w:r>
    </w:p>
    <w:p>
      <w:r>
        <w:t>--------------------</w:t>
      </w:r>
    </w:p>
    <w:p>
      <w:r>
        <w:t>type: SKUdepartment: "ALL CLEANERS"supplier: "SPARKLE BRANDS LIMITED"price: 575.00margin: 0.00revenue: 0.00gross_profit: 0.00sales_rank: 12924velocity_ads: 0.0603total_quantity: 22.00</w:t>
      </w:r>
    </w:p>
    <w:p>
      <w:r>
        <w:t>--------------------</w:t>
      </w:r>
    </w:p>
    <w:p>
      <w:pPr>
        <w:pStyle w:val="Heading1"/>
      </w:pPr>
      <w:r>
        <w:t>ASTONISH 48G 3PK FOAM &amp;amp; FRESH PINK PEONY TRIPPLE VP### [NODE IDENTITY]* **Network Role:** Active Node* **Macro-Habitat:** [[ALL CLEANERS]]* **Origin Point:** [[SPARKLE BRANDS LIMITED]]### [UNIT ECONOMICS &amp;amp; VELOCITY]* **Average Retail Price:** 575.00 KES* **Gross Margin:** 0.00%* **Historical Revenue:** 0.00 KES* **Gross Profit:** 0.00 KES* **Sales Rank:** #12924* **Velocity (Average Daily Sales):** 0.06 units/day* **Total Quantity Moved:** 22.00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575.00margin: 0.00revenue: 0.00gross_profit: 0.00sales_rank: 12923velocity_ads: 0.0767total_quantity: 28.00</w:t>
      </w:r>
    </w:p>
    <w:p>
      <w:r>
        <w:t>--------------------</w:t>
      </w:r>
    </w:p>
    <w:p>
      <w:pPr>
        <w:pStyle w:val="Heading1"/>
      </w:pPr>
      <w:r>
        <w:t>ASTONISH 48G 3PK FOAM &amp;amp; FRESH PINK LEMON SPLASH TRIPPLE VP### [NODE IDENTITY]* **Network Role:** Active Node* **Macro-Habitat:** [[ALL CLEANERS]]* **Origin Point:** [[SPARKLE BRANDS LIMITED]]### [UNIT ECONOMICS &amp;amp; VELOCITY]* **Average Retail Price:** 575.00 KES* **Gross Margin:** 0.00%* **Historical Revenue:** 0.00 KES* **Gross Profit:** 0.00 KES* **Sales Rank:** #12923* **Velocity (Average Daily Sales):** 0.08 units/day* **Total Quantity Moved:** 28.00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"SPARKLE BRANDS LIMITED"price: 575.00margin: 0.00revenue: 0.00gross_profit: 0.00sales_rank: 12922velocity_ads: 0.0877total_quantity: 32.00</w:t>
      </w:r>
    </w:p>
    <w:p>
      <w:r>
        <w:t>--------------------</w:t>
      </w:r>
    </w:p>
    <w:p>
      <w:pPr>
        <w:pStyle w:val="Heading1"/>
      </w:pPr>
      <w:r>
        <w:t>ASTONISH 48G 3PK FOAM &amp;amp; FRESH PINK EUCALYPTUS TRIPPLE VP### [NODE IDENTITY]* **Network Role:** Active Node* **Macro-Habitat:** [[ALL CLEANERS]]* **Origin Point:** [[SPARKLE BRANDS LIMITED]]### [UNIT ECONOMICS &amp;amp; VELOCITY]* **Average Retail Price:** 575.00 KES* **Gross Margin:** 0.00%* **Historical Revenue:** 0.00 KES* **Gross Profit:** 0.00 KES* **Sales Rank:** #12922* **Velocity (Average Daily Sales):** 0.09 units/day* **Total Quantity Moved:** 32.00 units### [THE PHYSICS OF THE SHELF]**The Halo Effect (11 Links):** *Items frequently bought alongside this SKU.*- [[SPARKLE BRANDS LIMITED]]-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14641velocity_ads: 0.0329total_quantity: 12.00</w:t>
      </w:r>
    </w:p>
    <w:p>
      <w:r>
        <w:t>--------------------</w:t>
      </w:r>
    </w:p>
    <w:p>
      <w:pPr>
        <w:pStyle w:val="Heading1"/>
      </w:pPr>
      <w:r>
        <w:t>151 WASHING MACHINE LEMON FRAGNANCE DZT1174###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#14641* **Velocity (Average Daily Sales):** 0.03 units/day* **Total Quantity Moved:** 12.00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18066velocity_ads: 0.1359total_quantity: 25.00</w:t>
      </w:r>
    </w:p>
    <w:p>
      <w:r>
        <w:t>--------------------</w:t>
      </w:r>
    </w:p>
    <w:p>
      <w:pPr>
        <w:pStyle w:val="Heading1"/>
      </w:pPr>
      <w:r>
        <w:t>151 WASHING MACHINE CLEANER LAVENDER DZT1175###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#18066* **Velocity (Average Daily Sales):** 0.14 units/day* **Total Quantity Moved:** 25.00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"SHALINA HEALTHCARE K LTD"price: 625.00margin: 0.00revenue: 0.00gross_profit: 0.00sales_rank: 14642velocity_ads: 0.0219total_quantity: 8.00</w:t>
      </w:r>
    </w:p>
    <w:p>
      <w:r>
        <w:t>--------------------</w:t>
      </w:r>
    </w:p>
    <w:p>
      <w:pPr>
        <w:pStyle w:val="Heading1"/>
      </w:pPr>
      <w:r>
        <w:t>ACO 1LT PINE GEL ORIGINAL### [NODE IDENTITY]* **Network Role:** Active Node* **Macro-Habitat:** [[ALL CLEANERS]]* **Origin Point:** [[SHALINA HEALTHCARE K LTD]]### [UNIT ECONOMICS &amp;amp; VELOCITY]* **Average Retail Price:** 625.00 KES* **Gross Margin:** 0.00%* **Historical Revenue:** 0.00 KES* **Gross Profit:** 0.00 KES* **Sales Rank:** #14642* **Velocity (Average Daily Sales):** 0.02 units/day* **Total Quantity Moved:** 8.00 units### [THE PHYSICS OF THE SHELF]**The Halo Effect (11 Links):** *Items frequently bought alongside this SKU.*- [[SHALINA HEALTHCARE K LTD]]-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"SHALINA HEALTHCARE K LTD"price: 625.00margin: 0.00revenue: 0.00gross_profit: 0.00sales_rank: 627velocity_ads: 0.0219total_quantity: 8.00</w:t>
      </w:r>
    </w:p>
    <w:p>
      <w:r>
        <w:t>--------------------</w:t>
      </w:r>
    </w:p>
    <w:p>
      <w:pPr>
        <w:pStyle w:val="Heading1"/>
      </w:pPr>
      <w:r>
        <w:t>ACO 1LT PINE GEL LAVENDER### [NODE IDENTITY]* **Network Role:** Active Node* **Macro-Habitat:** [[ALL CLEANERS]]* **Origin Point:** [[SHALINA HEALTHCARE K LTD]]### [UNIT ECONOMICS &amp;amp; VELOCITY]* **Average Retail Price:** 625.00 KES* **Gross Margin:** 0.00%* **Historical Revenue:** 0.00 KES* **Gross Profit:** 0.00 KES* **Sales Rank:** #627* **Velocity (Average Daily Sales):** 0.02 units/day* **Total Quantity Moved:** 8.00 units### [THE PHYSICS OF THE SHELF]**The Halo Effect (11 Links):** *Items frequently bought alongside this SKU.*- [[SHALINA HEALTHCARE K LTD]]-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20822velocity_ads: 0.0163total_quantity: 3.00</w:t>
      </w:r>
    </w:p>
    <w:p>
      <w:r>
        <w:t>--------------------</w:t>
      </w:r>
    </w:p>
    <w:p>
      <w:pPr>
        <w:pStyle w:val="Heading1"/>
      </w:pPr>
      <w:r>
        <w:t>151 SWIRL TUMBLE DRYER SPRING FRESH 35 SHEETS###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#20822* **Velocity (Average Daily Sales):** 0.02 units/day* **Total Quantity Moved:** 3.00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18580velocity_ads: 0.1141total_quantity: 21.00</w:t>
      </w:r>
    </w:p>
    <w:p>
      <w:r>
        <w:t>--------------------</w:t>
      </w:r>
    </w:p>
    <w:p>
      <w:pPr>
        <w:pStyle w:val="Heading1"/>
      </w:pPr>
      <w:r>
        <w:t>151 COLOUR RUN REMOVER SHEETS 12PK###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#18580* **Velocity (Average Daily Sales):** 0.11 units/day* **Total Quantity Moved:** 21.00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20937velocity_ads: 0.0150total_quantity: 0.00</w:t>
      </w:r>
    </w:p>
    <w:p>
      <w:r>
        <w:t>--------------------</w:t>
      </w:r>
    </w:p>
    <w:p>
      <w:pPr>
        <w:pStyle w:val="Heading1"/>
      </w:pPr>
      <w:r>
        <w:t>151 BIN BRITE 400ML ODOUR NEUTRALISER###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#20937* **Velocity (Average Daily Sales):** 0.01 units/day* **Total Quantity Moved:** 0.00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625.00margin: 0.00revenue: 0.00gross_profit: 0.00sales_rank: 624velocity_ads: 0.0164total_quantity: 6.00</w:t>
      </w:r>
    </w:p>
    <w:p>
      <w:r>
        <w:t>--------------------</w:t>
      </w:r>
    </w:p>
    <w:p>
      <w:pPr>
        <w:pStyle w:val="Heading1"/>
      </w:pPr>
      <w:r>
        <w:t>151 300ML SUPER MAINTENANCE SPRAY#00004B###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#624* **Velocity (Average Daily Sales):** 0.02 units/day* **Total Quantity Moved:** 6.00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"Unknown"price: 1155.61margin: 0.00revenue: 0.00gross_profit: 0.00sales_rank: 12910velocity_ads: 0.0110total_quantity: 4.00</w:t>
      </w:r>
    </w:p>
    <w:p>
      <w:r>
        <w:t>--------------------</w:t>
      </w:r>
    </w:p>
    <w:p>
      <w:pPr>
        <w:pStyle w:val="Heading1"/>
      </w:pPr>
      <w:r>
        <w:t>151 DZT1142 FOAM FRESH 370G WILD BERRY TOILET CLEANER### [NODE IDENTITY]* **Network Role:** Active Node* **Macro-Habitat:** [[ALL CLEANERS]]* **Origin Point:** [[Unknown]]### [UNIT ECONOMICS &amp;amp; VELOCITY]* **Average Retail Price:** 1,155.61 KES* **Gross Margin:** 0.00%* **Historical Revenue:** 0.00 KES* **Gross Profit:** 0.00 KES* **Sales Rank:** #12910* **Velocity (Average Daily Sales):** 0.01 units/day* **Total Quantity Moved:** 4.00 units### [THE PHYSICS OF THE SHELF]**The Halo Effect (11 Links):** *Items frequently bought alongside this SKU.*- [[BRAIT 45G COLOR SPLASH VOLCANO ICE TOILET BLOCK]]- [[Retail Market]]- [[SAFISHA 50G 4S TOILET IN CISTERN BLOCKS OCEAN BREEZE]]- [[SAFISHA 50G 4S TOILET IN CISTERN BLOCKS LAVENDER]]- [[TROPIKAL 1LT TOILET CLEANERS CITRUS + FREE GIFT]]- [[BRAIT 45G ENZYMATIC POWER LAVENDER TOILET BLOCK]]- [[ALL CLEANERS]]**Cannibalization (5 Substitutions):** *Direct shelf competitors fighting for the same basket.*- [[BRAIT 45G COLOR SPLASH VOLCANO ICE TOILET BLOCK]]- [[SAFISHA 50G 4S TOILET IN CISTERN BLOCKS OCEAN BREEZE]]- [[SAFISHA 50G 4S TOILET IN CISTERN BLOCKS LAVENDER]]- [[TROPIKAL 1LT TOILET CLEANERS CITRUS + FREE GIFT]]- [[BRAIT 45G ENZYMATIC POWER LAVENDER TOILET BLOCK]]</w:t>
      </w:r>
    </w:p>
    <w:p>
      <w:r>
        <w:t>--------------------</w:t>
      </w:r>
    </w:p>
    <w:p>
      <w:r>
        <w:t>type: SKUdepartment: "ALL CLEANERS"supplier: "Unknown"price: 625.00margin: 0.00revenue: 0.00gross_profit: 0.00sales_rank: 14640velocity_ads: 0.0110total_quantity: 4.00</w:t>
      </w:r>
    </w:p>
    <w:p>
      <w:r>
        <w:t>--------------------</w:t>
      </w:r>
    </w:p>
    <w:p>
      <w:pPr>
        <w:pStyle w:val="Heading1"/>
      </w:pPr>
      <w:r>
        <w:t>151 STAINLESS STEEL 400ML CLEANER###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#14640* **Velocity (Average Daily Sales):** 0.01 units/day* **Total Quantity Moved:** 4.00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"SHALINA HEALTHCARE K LTD"price: 225.00margin: 0.00revenue: 0.00gross_profit: 0.00sales_rank: 628velocity_ads: 0.0712total_quantity: 26.00</w:t>
      </w:r>
    </w:p>
    <w:p>
      <w:r>
        <w:t>--------------------</w:t>
      </w:r>
    </w:p>
    <w:p>
      <w:pPr>
        <w:pStyle w:val="Heading1"/>
      </w:pPr>
      <w:r>
        <w:t>ACO 250ML PINE GEL LAVENDER### [NODE IDENTITY]* **Network Role:** Active Node* **Macro-Habitat:** [[ALL CLEANERS]]* **Origin Point:** [[SHALINA HEALTHCARE K LTD]]### [UNIT ECONOMICS &amp;amp; VELOCITY]* **Average Retail Price:** 225.00 KES* **Gross Margin:** 0.00%* **Historical Revenue:** 0.00 KES* **Gross Profit:** 0.00 KES* **Sales Rank:** #628* **Velocity (Average Daily Sales):** 0.07 units/day* **Total Quantity Moved:** 26.00 units### [THE PHYSICS OF THE SHELF]**The Halo Effect (11 Links):** *Items frequently bought alongside this SKU.*- [[SHALINA HEALTHCARE K LTD]]- [[Retail Market]]-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"SHALINA HEALTHCARE K LTD"price: 385.00margin: 0.00revenue: 0.00gross_profit: 0.00sales_rank: 18076velocity_ads: 0.0435total_quantity: 8.00</w:t>
      </w:r>
    </w:p>
    <w:p>
      <w:r>
        <w:t>--------------------</w:t>
      </w:r>
    </w:p>
    <w:p>
      <w:pPr>
        <w:pStyle w:val="Heading1"/>
      </w:pPr>
      <w:r>
        <w:t>ACO 500ML PINE GEL LAVENDER### [NODE IDENTITY]* **Network Role:** Active Node* **Macro-Habitat:** [[ALL CLEANERS]]* **Origin Point:** [[SHALINA HEALTHCARE K LTD]]### [UNIT ECONOMICS &amp;amp; VELOCITY]* **Average Retail Price:** 385.00 KES* **Gross Margin:** 0.00%* **Historical Revenue:** 0.00 KES* **Gross Profit:** 0.00 KES* **Sales Rank:** #18076* **Velocity (Average Daily Sales):** 0.04 units/day* **Total Quantity Moved:** 8.00 units### [THE PHYSICS OF THE SHELF]**The Halo Effect (11 Links):** *Items frequently bought alongside this SKU.*- [[MAGNEE 750ML GLASS CLEANER V.PACK]]- [[SHALINA HEALTHCARE K LTD]]- [[CENTURY 500ML HOME DRY CLEANER]]- [[Retail Market]]- [[HURRICANE 500ML T-CLEANER PINE FRESH VALUE PACK]]- [[MAGNEE 750ML KITCHEN CLEANER V.PACK]]- [[ALL CLEANERS]]-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"TRADE ROOTS LTD"price: 1155.61margin: 0.00revenue: 0.00gross_profit: 0.00sales_rank: 12139velocity_ads: 0.0761total_quantity: 14.00</w:t>
      </w:r>
    </w:p>
    <w:p>
      <w:r>
        <w:t>--------------------</w:t>
      </w:r>
    </w:p>
    <w:p>
      <w:pPr>
        <w:pStyle w:val="Heading1"/>
      </w:pPr>
      <w:r>
        <w:t>BRAIT 45G ENZYMATIC POWER LAVENDER TOILET BLOCK### [NODE IDENTITY]* **Network Role:** Active Node* **Macro-Habitat:** [[ALL CLEANERS]]* **Origin Point:** [[TRADE ROOTS LTD]]### [UNIT ECONOMICS &amp;amp; VELOCITY]* **Average Retail Price:** 1,155.61 KES* **Gross Margin:** 0.00%* **Historical Revenue:** 0.00 KES* **Gross Profit:** 0.00 KES* **Sales Rank:** #12139* **Velocity (Average Daily Sales):** 0.08 units/day* **Total Quantity Moved:** 14.00 units### [THE PHYSICS OF THE SHELF]**The Halo Effect (11 Links):** *Items frequently bought alongside this SKU.*- [[BRAIT 45G COLOR SPLASH VOLCANO ICE TOILET BLOCK]]- [[151 DZT1142 FOAM FRESH 370G WILD BERRY TOILET CLEANER]]- [[Retail Market]]- [[SAFISHA 50G 4S TOILET IN CISTERN BLOCKS OCEAN BREEZE]]- [[SAFISHA 50G 4S TOILET IN CISTERN BLOCKS LAVENDER]]- [[TROPIKAL 1LT TOILET CLEANERS CITRUS + FREE GIFT]]- [[ALL CLEANERS]]- [[TRADE ROOTS LTD]]**Cannibalization (5 Substitutions):** *Direct shelf competitors fighting for the same basket.*- [[BRAIT 45G COLOR SPLASH VOLCANO ICE TOILET BLOCK]]- [[151 DZT1142 FOAM FRESH 370G WILD BERRY TOILET CLEANER]]- [[SAFISHA 50G 4S TOILET IN CISTERN BLOCKS OCEAN BREEZE]]- [[SAFISHA 50G 4S TOILET IN CISTERN BLOCKS LAVENDER]]- [[TROPIKAL 1LT TOILET CLEANERS CITRUS + FREE GIFT]]</w:t>
      </w:r>
    </w:p>
    <w:p>
      <w:r>
        <w:t>--------------------</w:t>
      </w:r>
    </w:p>
    <w:p>
      <w:r>
        <w:t>type: SKUdepartment: "ALL CLEANERS"supplier: "TRADE ROOTS LTD"price: 1155.61margin: 0.00revenue: 0.00gross_profit: 0.00sales_rank: 12140velocity_ads: 0.0700total_quantity: 0.00</w:t>
      </w:r>
    </w:p>
    <w:p>
      <w:r>
        <w:t>--------------------</w:t>
      </w:r>
    </w:p>
    <w:p>
      <w:pPr>
        <w:pStyle w:val="Heading1"/>
      </w:pPr>
      <w:r>
        <w:t>BRAIT 45G COLOR SPLASH VOLCANO ICE TOILET BLOCK### [NODE IDENTITY]* **Network Role:** Active Node* **Macro-Habitat:** [[ALL CLEANERS]]* **Origin Point:** [[TRADE ROOTS LTD]]### [UNIT ECONOMICS &amp;amp; VELOCITY]* **Average Retail Price:** 1,155.61 KES* **Gross Margin:** 0.00%* **Historical Revenue:** 0.00 KES* **Gross Profit:** 0.00 KES* **Sales Rank:** #12140* **Velocity (Average Daily Sales):** 0.07 units/day* **Total Quantity Moved:** 0.00 units### [THE PHYSICS OF THE SHELF]**The Halo Effect (11 Links):** *Items frequently bought alongside this SKU.*- [[151 DZT1142 FOAM FRESH 370G WILD BERRY TOILET CLEANER]]- [[Retail Market]]- [[SAFISHA 50G 4S TOILET IN CISTERN BLOCKS OCEAN BREEZE]]- [[SAFISHA 50G 4S TOILET IN CISTERN BLOCKS LAVENDER]]- [[TROPIKAL 1LT TOILET CLEANERS CITRUS + FREE GIFT]]- [[BRAIT 45G ENZYMATIC POWER LAVENDER TOILET BLOCK]]- [[ALL CLEANERS]]- [[TRADE ROOTS LTD]]**Cannibalization (5 Substitutions):** *Direct shelf competitors fighting for the same basket.*- [[151 DZT1142 FOAM FRESH 370G WILD BERRY TOILET CLEANER]]- [[SAFISHA 50G 4S TOILET IN CISTERN BLOCKS OCEAN BREEZE]]- [[SAFISHA 50G 4S TOILET IN CISTERN BLOCKS LAVENDER]]- [[TROPIKAL 1LT TOILET CLEANERS CITRUS + FREE GIFT]]- [[BRAIT 45G ENZYMATIC POWER LAVENDER TOILET BLOCK]]</w:t>
      </w:r>
    </w:p>
    <w:p>
      <w:r>
        <w:t>--------------------</w:t>
      </w:r>
    </w:p>
    <w:p>
      <w:r>
        <w:t>type: SKUdepartment: "ALL CLEANERS"supplier: "Unknown"price: 1155.61margin: 0.00revenue: 0.00gross_profit: 0.00sales_rank: 12676velocity_ads: 0.0109total_quantity: 2.00</w:t>
      </w:r>
    </w:p>
    <w:p>
      <w:r>
        <w:t>--------------------</w:t>
      </w:r>
    </w:p>
    <w:p>
      <w:pPr>
        <w:pStyle w:val="Heading1"/>
      </w:pPr>
      <w:r>
        <w:t>BRAIT 40G TOILET RINGS FOREST W ESSENTIAL OILS### [NODE IDENTITY]* **Network Role:** Active Node* **Macro-Habitat:** [[ALL CLEANERS]]* **Origin Point:** [[Unknown]]### [UNIT ECONOMICS &amp;amp; VELOCITY]* **Average Retail Price:** 1,155.61 KES* **Gross Margin:** 0.00%* **Historical Revenue:** 0.00 KES* **Gross Profit:** 0.00 KES* **Sales Rank:** #12676* **Velocity (Average Daily Sales):** 0.01 units/day* **Total Quantity Moved:** 2.00 units### [THE PHYSICS OF THE SHELF]**The Halo Effect (11 Links):** *Items frequently bought alongside this SKU.*- [[BRAIT 45G COLOR SPLASH VOLCANO ICE TOILET BLOCK]]- [[151 DZT1142 FOAM FRESH 370G WILD BERRY TOILET CLEANER]]- [[Retail Market]]- [[SAFISHA 50G 4S TOILET IN CISTERN BLOCKS OCEAN BREEZE]]- [[SAFISHA 50G 4S TOILET IN CISTERN BLOCKS LAVENDER]]- [[BRAIT 45G ENZYMATIC POWER LAVENDER TOILET BLOCK]]- [[ALL CLEANERS]]**Cannibalization (5 Substitutions):** *Direct shelf competitors fighting for the same basket.*- [[BRAIT 45G COLOR SPLASH VOLCANO ICE TOILET BLOCK]]- [[151 DZT1142 FOAM FRESH 370G WILD BERRY TOILET CLEANER]]- [[SAFISHA 50G 4S TOILET IN CISTERN BLOCKS OCEAN BREEZE]]- [[SAFISHA 50G 4S TOILET IN CISTERN BLOCKS LAVENDER]]- [[BRAIT 45G ENZYMATIC POWER LAVENDER TOILET BLOCK]]</w:t>
      </w:r>
    </w:p>
    <w:p>
      <w:r>
        <w:t>--------------------</w:t>
      </w:r>
    </w:p>
    <w:p>
      <w:r>
        <w:t>type: SKUdepartment: "ALL CLEANERS"supplier: "BLUE RING PRD LTD"price: 590.00margin: 0.00revenue: 0.00gross_profit: 0.00sales_rank: 650velocity_ads: 0.0164total_quantity: 6.00</w:t>
      </w:r>
    </w:p>
    <w:p>
      <w:r>
        <w:t>--------------------</w:t>
      </w:r>
    </w:p>
    <w:p>
      <w:pPr>
        <w:pStyle w:val="Heading1"/>
      </w:pPr>
      <w:r>
        <w:t>BIOCLEAN  5LT ALL PURPOSE HEAVY DUTY### [NODE IDENTITY]* **Network Role:** Active Node* **Macro-Habitat:** [[ALL CLEANERS]]* **Origin Point:** [[BLUE RING PRD LTD]]### [UNIT ECONOMICS &amp;amp; VELOCITY]* **Average Retail Price:** 590.00 KES* **Gross Margin:** 0.00%* **Historical Revenue:** 0.00 KES* **Gross Profit:** 0.00 KES* **Sales Rank:** #650* **Velocity (Average Daily Sales):** 0.02 units/day* **Total Quantity Moved:** 6.00 units### [THE PHYSICS OF THE SHELF]**The Halo Effect (11 Links):** *Items frequently bought alongside this SKU.*- [[BLUE RING PRD LTD]]-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"YASTECH BRANDS LTD SR"price: 750.00margin: 0.00revenue: 0.00gross_profit: 0.00sales_rank: 12354velocity_ads: 0.0055total_quantity: 2.00</w:t>
      </w:r>
    </w:p>
    <w:p>
      <w:r>
        <w:t>--------------------</w:t>
      </w:r>
    </w:p>
    <w:p>
      <w:pPr>
        <w:pStyle w:val="Heading1"/>
      </w:pPr>
      <w:r>
        <w:t>JOY 50ML HELLO SUN INVISIBLE SUNSCREEN GEL SPF45### [NODE IDENTITY]* **Network Role:** Active Node* **Macro-Habitat:** [[ALL CLEANERS]]* **Origin Point:** [[YASTECH BRANDS LTD SR]]### [UNIT ECONOMICS &amp;amp; VELOCITY]* **Average Retail Price:** 750.00 KES* **Gross Margin:** 0.00%* **Historical Revenue:** 0.00 KES* **Gross Profit:** 0.00 KES* **Sales Rank:** #12354* **Velocity (Average Daily Sales):** 0.01 units/day* **Total Quantity Moved:** 2.00 units### [THE PHYSICS OF THE SHELF]**The Halo Effect (11 Links):** *Items frequently bought alongside this SKU.*- [[ASTONISH 1LT CITRUS FLOOR CLEANER]]- [[HOME DRY CLEANER 500ML]]- [[Retail Market]]- [[ASTONISH 1LT JASMIN WBERRY FLOOR CLEANER]]- [[ASTONISH 600G OXY ACTIVE TOUGH STAIN REMOVER]]- [[ALL CLEANERS]]- [[ASTONISH 1LT LAVE FLOOR CLEANER]]- [[YASTECH BRANDS LTD SR]]**Cannibalization (5 Substitutions):** *Direct shelf competitors fighting for the same basket.*- [[ASTONISH 1LT CITRUS FLOOR CLEANER]]- [[HOME DRY CLEANER 500ML]]-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"YASTECH BRANDS LTD SR"price: 950.00margin: 0.00revenue: 0.00gross_profit: 0.00sales_rank: 17208velocity_ads: 0.0489total_quantity: 9.00</w:t>
      </w:r>
    </w:p>
    <w:p>
      <w:r>
        <w:t>--------------------</w:t>
      </w:r>
    </w:p>
    <w:p>
      <w:pPr>
        <w:pStyle w:val="Heading1"/>
      </w:pPr>
      <w:r>
        <w:t>JOY 50ML HELLO SUN CHEMICAL FREE SUNSCREEN SPF50### [NODE IDENTITY]* **Network Role:** Active Node* **Macro-Habitat:** [[ALL CLEANERS]]* **Origin Point:** [[YASTECH BRANDS LTD SR]]### [UNIT ECONOMICS &amp;amp; VELOCITY]* **Average Retail Price:** 950.00 KES* **Gross Margin:** 0.00%* **Historical Revenue:** 0.00 KES* **Gross Profit:** 0.00 KES* **Sales Rank:** #17208* **Velocity (Average Daily Sales):** 0.05 units/day* **Total Quantity Moved:** 9.00 units### [THE PHYSICS OF THE SHELF]**The Halo Effect (11 Links):** *Items frequently bought alongside this SKU.*- [[Retail Market]]- [[ASTONISH 1LT JASMIN WBERRY FLOOR CLEANER]]- [[CIF 950ML FLOOR CLEANER OCEAN]]- [[ASTONISH 600G OXY ACTIVE TOUGH STAIN REMOVER]]- [[ALL CLEANERS]]- [[USHINDI 5LT MULTI FLOOR CLEANER]]- [[DR BECKMANN 500ML SPRAY STARCH IRONING]]- [[YASTECH BRANDS LTD SR]]**Cannibalization (5 Substitutions):** *Direct shelf competitors fighting for the same basket.*- [[ASTONISH 1LT JASMIN WBERRY FLOOR CLEANER]]- [[CIF 950ML FLOOR CLEANER OCEAN]]- [[ASTONISH 600G OXY ACTIVE TOUGH STAIN REMOVER]]- [[USHINDI 5LT MULTI FLOOR CLEANER]]- [[DR BECKMANN 500ML SPRAY STARCH IRONING]]</w:t>
      </w:r>
    </w:p>
    <w:p>
      <w:r>
        <w:t>--------------------</w:t>
      </w:r>
    </w:p>
    <w:p>
      <w:r>
        <w:t>type: SKUdepartment: "ALL CLEANERS"supplier: "SUPERSLEEK LIMITED"price: 325.00margin: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HURRICANE 500ML T-CLEANER SUPER POWER VALUE PACK### [NODE IDENTITY]* **Network Role:** Active Node* **Macro-Habitat:** [[ALL CLEANERS]]* **Origin Point:** [[SUPERSLEEK LIMITED]]### [UNIT ECONOMICS &amp;amp; VELOCITY]* **Average Retail Price:** 325.00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[[MAGNEE 750ML GLASS CLEANER V.PACK]]- [[CENTURY 500ML HOME DRY CLEANER]]- [[Retail Market]]- [[SUPERSLEEK LIMITED]]- [[HURRICANE 500ML T-CLEANER PINE FRESH VALUE PACK]]- [[MAGNEE 750ML KITCHEN CLEANER V.PACK]]- [[MAGNEE 1LT CARPET N UPHOLSTERY SHAMPOO]]- [[ALL CLEANERS]]**Cannibalization (5 Substitutions):** *Direct shelf competitors fighting for the same basket.*- [[MAGNEE 750ML GLASS CLEANER V.PACK]]- [[CENTURY 500ML HOME DRY CLEANER]]- [[HURRICANE 500ML T-CLEANER PINE FRESH VALUE PACK]]- [[MAGNEE 1LT CARPET N UPHOLSTERY SHAMPOO]]- [[MAGNEE 750ML KITCHEN CLEANER V.PACK]]</w:t>
      </w:r>
    </w:p>
    <w:p>
      <w:r>
        <w:t>--------------------</w:t>
      </w:r>
    </w:p>
    <w:p>
      <w:r>
        <w:t>type: SKUdepartment: "ALL CLEANERS"supplier: "SUPERSLEEK LIMITED"price: 325.00margin: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HURRICANE 500ML T-CLEANER PINE FRESH VALUE PACK### [NODE IDENTITY]* **Network Role:** Active Node* **Macro-Habitat:** [[ALL CLEANERS]]* **Origin Point:** [[SUPERSLEEK LIMITED]]### [UNIT ECONOMICS &amp;amp; VELOCITY]* **Average Retail Price:** 325.00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[[MAGNEE 750ML GLASS CLEANER V.PACK]]- [[CENTURY 500ML HOME DRY CLEANER]]- [[Retail Market]]- [[SUPERSLEEK LIMITED]]- [[MAGNEE 750ML KITCHEN CLEANER V.PACK]]- [[MAGNEE 1LT CARPET N UPHOLSTERY SHAMPOO]]- [[ALL CLEANERS]]- [[HURRICANE 500ML T-CLEANER SUPER POWER VALUE PACK]]**Cannibalization (5 Substitutions):** *Direct shelf competitors fighting for the same basket.*- [[MAGNEE 750ML GLASS CLEANER V.PACK]]- [[CENTURY 500ML HOME DRY CLEANER]]- [[MAGNEE 1LT CARPET N UPHOLSTERY SHAMPOO]]-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"Unknown"price: 625.00margin: 0.00revenue: 0.00gross_profit: 0.00sales_rank: 15552velocity_ads: 0.0326total_quantity: 6.00</w:t>
      </w:r>
    </w:p>
    <w:p>
      <w:r>
        <w:t>--------------------</w:t>
      </w:r>
    </w:p>
    <w:p>
      <w:pPr>
        <w:pStyle w:val="Heading1"/>
      </w:pPr>
      <w:r>
        <w:t>JET CHEMICAL 500ML WINDOW CLEANER### [NODE IDENTITY]* **Network Role:** Active Node* **Macro-Habitat:** [[ALL CLEANERS]]* **Origin Point:** [[Unknown]]### [UNIT ECONOMICS &amp;amp; VELOCITY]* **Average Retail Price:** 625.00 KES* **Gross Margin:** 0.00%* **Historical Revenue:** 0.00 KES* **Gross Profit:** 0.00 KES* **Sales Rank:** #15552* **Velocity (Average Daily Sales):** 0.03 units/day* **Total Quantity Moved:** 6.00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"KAMILI PACKERS LIMITED NORMAL"price: 249.00margin: 0.00revenue: 0.00gross_profit: 0.00sales_rank: 693velocity_ads: 0.0274total_quantity: 10.00</w:t>
      </w:r>
    </w:p>
    <w:p>
      <w:r>
        <w:t>--------------------</w:t>
      </w:r>
    </w:p>
    <w:p>
      <w:pPr>
        <w:pStyle w:val="Heading1"/>
      </w:pPr>
      <w:r>
        <w:t>JET 1LT CARPET SHAMPOO### [NODE IDENTITY]* **Network Role:** Active Node* **Macro-Habitat:** [[ALL CLEANERS]]* **Origin Point:** [[KAMILI PACKERS LIMITED NORMAL]]### [UNIT ECONOMICS &amp;amp; VELOCITY]* **Average Retail Price:** 249.00 KES* **Gross Margin:** 0.00%* **Historical Revenue:** 0.00 KES* **Gross Profit:** 0.00 KES* **Sales Rank:** #693* **Velocity (Average Daily Sales):** 0.03 units/day* **Total Quantity Moved:** 10.00 units### [THE PHYSICS OF THE SHELF]**The Halo Effect (11 Links):** *Items frequently bought alongside this SKU.*- [[FIELDS OF AFRICA 500ML ANTIBAC MIXED FRUIT HAND WASH]]- [[Retail Market]]- [[FIELDS OF AFRICA 500ML HANDWASH  ANTIBACTERIAL]]- [[MAGNEE 750ML MULTIPURPOSE GLASS CLEANER]]- [[KAMILI PACKERS LIMITED NORMAL]]- [[FIELDS OF AFRICA 500ML ANTIBAC APRICOT HAND WASH]]- [[ALL CLEANERS]]- [[FIELDS OF AFRICA 500ML ANTIBAC RASPBERRY HANDWASH]]**Cannibalization (5 Substitutions):** *Direct shelf competitors fighting for the same basket.*- [[FIELDS OF AFRICA 500ML ANTIBAC MIXED FRUIT HAND WASH]]- [[FIELDS OF AFRICA 500ML HANDWASH  ANTIBACTERIAL]]- [[MAGNEE 750ML MULTIPURPOSE GLASS CLEANER]]- [[FIELDS OF AFRICA 500ML ANTIBAC APRICOT HAND WASH]]- [[FIELDS OF AFRICA 500ML ANTIBAC RASPBERRY HANDWASH]]</w:t>
      </w:r>
    </w:p>
    <w:p>
      <w:r>
        <w:t>--------------------</w:t>
      </w:r>
    </w:p>
    <w:p>
      <w:r>
        <w:t>type: SKUdepartment: "ALL CLEANERS"supplier: "KAMILI PACKERS LIMITED NORMAL"price: 795.00margin: 0.00revenue: 0.00gross_profit: 0.00sales_rank: 694velocity_ads: 0.0110total_quantity: 4.00</w:t>
      </w:r>
    </w:p>
    <w:p>
      <w:r>
        <w:t>--------------------</w:t>
      </w:r>
    </w:p>
    <w:p>
      <w:pPr>
        <w:pStyle w:val="Heading1"/>
      </w:pPr>
      <w:r>
        <w:t>JET 5L CARPET SHAMPOO### [NODE IDENTITY]* **Network Role:** Active Node* **Macro-Habitat:** [[ALL CLEANERS]]* **Origin Point:** [[KAMILI PACKERS LIMITED NORMAL]]### [UNIT ECONOMICS &amp;amp; VELOCITY]* **Average Retail Price:** 795.00 KES* **Gross Margin:** 0.00%* **Historical Revenue:** 0.00 KES* **Gross Profit:** 0.00 KES* **Sales Rank:** #694* **Velocity (Average Daily Sales):** 0.01 units/day* **Total Quantity Moved:** 4.00 units### [THE PHYSICS OF THE SHELF]**The Halo Effect (11 Links):** *Items frequently bought alongside this SKU.*- [[ASTONISH 1LT CITRUS FLOOR CLEANER]]- [[DETTOL 4IN1 LAVENDER 900ML MA CLEANER]]- [[Retail Market]]- [[ASTONISH 1LT JASMIN WBERRY FLOOR CLEANER]]- [[ASTONISH 600G OXY ACTIVE TOUGH STAIN REMOVER]]- [[KAMILI PACKERS LIMITED NORMAL]]- [[ALL CLEANERS]]- [[ASTONISH 1LT LAVE FLOOR CLEANER]]**Cannibalization (5 Substitutions):** *Direct shelf competitors fighting for the same basket.*- [[DETTOL 4IN1 LAVENDER 900ML MA CLEANER]]- [[ASTONISH 1LT CITRUS FLOOR CLEANER]]- [[ASTONISH 1LT JASMIN WBERRY FLOOR CLEANER]]- [[ASTONISH 600G OXY ACTIVE TOUGH STAIN REMOVER]]- [[ASTONISH 1LT LAVE FLOOR CLEANER]]</w:t>
      </w:r>
    </w:p>
    <w:p>
      <w:r>
        <w:t>--------------------</w:t>
      </w:r>
    </w:p>
    <w:p>
      <w:r>
        <w:t>type: SKUdepartment: "ALL CLEANERS"supplier: "OSHWAL LIFESCIENCES LTD SR"price: 559.00margin: 0.00revenue: 0.00gross_profit: 0.00sales_rank: 695velocity_ads: 0.0110total_quantity: 4.00</w:t>
      </w:r>
    </w:p>
    <w:p>
      <w:r>
        <w:t>--------------------</w:t>
      </w:r>
    </w:p>
    <w:p>
      <w:pPr>
        <w:pStyle w:val="Heading1"/>
      </w:pPr>
      <w:r>
        <w:t>LAWASH 100ML FABRIC STAIN REMOVER### [NODE IDENTITY]* **Network Role:** Active Node* **Macro-Habitat:** [[ALL CLEANERS]]* **Origin Point:** [[OSHWAL LIFESCIENCES LTD SR]]### [UNIT ECONOMICS &amp;amp; VELOCITY]* **Average Retail Price:** 559.00 KES* **Gross Margin:** 0.00%* **Historical Revenue:** 0.00 KES* **Gross Profit:** 0.00 KES* **Sales Rank:** #695* **Velocity (Average Daily Sales):** 0.01 units/day* **Total Quantity Moved:** 4.00 units### [THE PHYSICS OF THE SHELF]**The Halo Effect (11 Links):** *Items frequently bought alongside this SKU.*- [[ASTONISH 1LT CITRUS FLOOR CLEANER]]- [[HOME DRY CLEANER 500ML]]- [[Retail Market]]- [[ALL CLEANERS]]- [[ASTONISH 750ML GREASE LIFTER TRIGGER]]- [[ASTONISH 1LT LAVE FLOOR CLEANER]]- [[ASTONISH 750ML BATHROOM CLEANER JASMINE &amp;amp; BASIL]]- [[OSHWAL LIFESCIENCES LTD SR]]**Cannibalization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"TWIRL ENTERPRISES LTD"price: 1739.00margin: 0.00revenue: 0.00gross_profit: 0.00sales_rank: 696velocity_ads: 0.0110total_quantity: 4.00</w:t>
      </w:r>
    </w:p>
    <w:p>
      <w:r>
        <w:t>--------------------</w:t>
      </w:r>
    </w:p>
    <w:p>
      <w:pPr>
        <w:pStyle w:val="Heading1"/>
      </w:pPr>
      <w:r>
        <w:t>LENOR 176G UN STOPPABLES FRESH### [NODE IDENTITY]* **Network Role:** Active Node* **Macro-Habitat:** [[ALL CLEANERS]]* **Origin Point:** [[TWIRL ENTERPRISES LTD]]### [UNIT ECONOMICS &amp;amp; VELOCITY]* **Average Retail Price:** 1,739.00 KES* **Gross Margin:** 0.00%* **Historical Revenue:** 0.00 KES* **Gross Profit:** 0.00 KES* **Sales Rank:** #696* **Velocity (Average Daily Sales):** 0.01 units/day* **Total Quantity Moved:** 4.00 units### [THE PHYSICS OF THE SHELF]**The Halo Effect (11 Links):** *Items frequently bought alongside this SKU.*- [[GROUNDED 800G OXYBOOST STAIN REMOVER]]- [[DETTOL 4IN1 ROSE 1800ML MA CLEANER]]- [[TWIRL ENTERPRISES LTD]]- [[Retail Market]]- [[GROUNDED 5LT S-CLEANER CITRUS CONCENTRATE]]- [[ALL CLEANERS]]- [[UNIGEL 2.5KG FLOOR GEL LEMON]]- [[DETTOL 4IN1 PINE 1800ML MA CLEANER]]**Cannibalization (5 Substitutions):** *Direct shelf competitors fighting for the same basket.*- [[GROUNDED 800G OXYBOOST STAIN REMOVER]]- [[DETTOL 4IN1 ROSE 1800ML MA CLEANER]]- [[GROUNDED 5LT S-CLEANER CITRUS CONCENTRATE]]- [[UNIGEL 2.5KG FLOOR GEL LEMON]]- [[DETTOL 4IN1 PINE 1800ML MA CLEANER]]</w:t>
      </w:r>
    </w:p>
    <w:p>
      <w:r>
        <w:t>--------------------</w:t>
      </w:r>
    </w:p>
    <w:p>
      <w:r>
        <w:t>type: SKUdepartment: "ALL CLEANERS"supplier: "SUPERSLEEK LIMITED"price: 220.00margin: 0.00revenue: 0.00gross_profit: 0.00sales_rank: 6466velocity_ads: 0.1370total_quantity: 50.00</w:t>
      </w:r>
    </w:p>
    <w:p>
      <w:r>
        <w:t>--------------------</w:t>
      </w:r>
    </w:p>
    <w:p>
      <w:pPr>
        <w:pStyle w:val="Heading1"/>
      </w:pPr>
      <w:r>
        <w:t>FIELDS OF AFRICA 500ML HANDWASH  ANTIBACTERIAL### [NODE IDENTITY]* **Network Role:** Active Node* **Macro-Habitat:** [[ALL CLEANERS]]* **Origin Point:** [[SUPERSLEEK LIMITED]]### [UNIT ECONOMICS &amp;amp; VELOCITY]* **Average Retail Price:** 220.00 KES* **Gross Margin:** 0.00%* **Historical Revenue:** 0.00 KES* **Gross Profit:** 0.00 KES* **Sales Rank:** #6466* **Velocity (Average Daily Sales):** 0.14 units/day* **Total Quantity Moved:** 50.00 units### [THE PHYSICS OF THE SHELF]**The Halo Effect (11 Links):** *Items frequently bought alongside this SKU.*- [[VELVEX 530ML WINDOW CLEANER OCEAN FRESH]]- [[Retail Market]]- [[SUPERSLEEK LIMITED]]- [[VELVEX 530ML WINDOW CLEANER COLOUR &amp;amp; FRAG FREE]]-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OCEAN FRESH]]- [[VELVEX 530ML WINDOW CLEANER COLOUR &amp;amp; FRAG FREE]]-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"SUPERSLEEK LIMITED"price: 220.00margin: 0.00revenue: 0.00gross_profit: 0.00sales_rank: 6465velocity_ads: 0.1589total_quantity: 58.00</w:t>
      </w:r>
    </w:p>
    <w:p>
      <w:r>
        <w:t>--------------------</w:t>
      </w:r>
    </w:p>
    <w:p>
      <w:pPr>
        <w:pStyle w:val="Heading1"/>
      </w:pPr>
      <w:r>
        <w:t>FIELDS OF AFRICA 500ML ANTIBAC RASPBERRY HANDWASH### [NODE IDENTITY]* **Network Role:** Active Node* **Macro-Habitat:** [[ALL CLEANERS]]* **Origin Point:** [[SUPERSLEEK LIMITED]]### [UNIT ECONOMICS &amp;amp; VELOCITY]* **Average Retail Price:** 220.00 KES* **Gross Margin:** 0.00%* **Historical Revenue:** 0.00 KES* **Gross Profit:** 0.00 KES* **Sales Rank:** #6465* **Velocity (Average Daily Sales):** 0.16 units/day* **Total Quantity Moved:** 58.00 units### [THE PHYSICS OF THE SHELF]**The Halo Effect (11 Links):** *Items frequently bought alongside this SKU.*- [[VELVEX 530ML WINDOW CLEANER OCEAN FRESH]]- [[Retail Market]]- [[SUPERSLEEK LIMITED]]- [[VELVEX 530ML WINDOW CLEANER COLOUR &amp;amp; FRAG FREE]]- [[FIELDS OF AFRICA 500ML HANDWASH  ANTIBACTERIAL]]- [[FIELDS OF AFRICA 500ML ANTIBAC APRICOT HAND WASH]]- [[ALL CLEANERS]]- [[VELVEX 530ML WINDOW CLEANER LEMON FRESH]]**Cannibalization (5 Substitutions):** *Direct shelf competitors fighting for the same basket.*- [[VELVEX 530ML WINDOW CLEANER OCEAN FRESH]]- [[VELVEX 530ML WINDOW CLEANER COLOUR &amp;amp; FRAG FREE]]- [[FIELDS OF AFRICA 500ML HANDWASH  ANTIBACTERIAL]]- [[FIELDS OF AFRICA 500ML ANTIBAC APRICOT HAND WASH]]- [[VELVEX 530ML WINDOW CLEANER LEMON FRESH]]</w:t>
      </w:r>
    </w:p>
    <w:p>
      <w:r>
        <w:t>--------------------</w:t>
      </w:r>
    </w:p>
    <w:p>
      <w:r>
        <w:t>type: SKUdepartment: "ALL CLEANERS"supplier: "SUPERSLEEK LIMITED"price: 220.00margin: 0.00revenue: 0.00gross_profit: 0.00sales_rank: 6464velocity_ads: 0.0822total_quantity: 30.00</w:t>
      </w:r>
    </w:p>
    <w:p>
      <w:r>
        <w:t>--------------------</w:t>
      </w:r>
    </w:p>
    <w:p>
      <w:pPr>
        <w:pStyle w:val="Heading1"/>
      </w:pPr>
      <w:r>
        <w:t>FIELDS OF AFRICA 500ML ANTIBAC MIXED FRUIT HAND WASH### [NODE IDENTITY]* **Network Role:** Active Node* **Macro-Habitat:** [[ALL CLEANERS]]* **Origin Point:** [[SUPERSLEEK LIMITED]]### [UNIT ECONOMICS &amp;amp; VELOCITY]* **Average Retail Price:** 220.00 KES* **Gross Margin:** 0.00%* **Historical Revenue:** 0.00 KES* **Gross Profit:** 0.00 KES* **Sales Rank:** #6464* **Velocity (Average Daily Sales):** 0.08 units/day* **Total Quantity Moved:** 30.00 units### [THE PHYSICS OF THE SHELF]**The Halo Effect (11 Links):** *Items frequently bought alongside this SKU.*- [[Retail Market]]- [[SUPERSLEEK LIMITED]]- [[VELVEX 530ML WINDOW CLEANER COLOUR &amp;amp; FRAG FREE]]- [[FIELDS OF AFRICA 500ML HANDWASH  ANTIBACTERIAL]]-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"SUPERSLEEK LIMITED"price: 220.00margin: 0.00revenue: 0.00gross_profit: 0.00sales_rank: 6463velocity_ads: 0.1534total_quantity: 56.00</w:t>
      </w:r>
    </w:p>
    <w:p>
      <w:r>
        <w:t>--------------------</w:t>
      </w:r>
    </w:p>
    <w:p>
      <w:pPr>
        <w:pStyle w:val="Heading1"/>
      </w:pPr>
      <w:r>
        <w:t>FIELDS OF AFRICA 500ML ANTIBAC APRICOT HAND WASH### [NODE IDENTITY]* **Network Role:** Active Node* **Macro-Habitat:** [[ALL CLEANERS]]* **Origin Point:** [[SUPERSLEEK LIMITED]]### [UNIT ECONOMICS &amp;amp; VELOCITY]* **Average Retail Price:** 220.00 KES* **Gross Margin:** 0.00%* **Historical Revenue:** 0.00 KES* **Gross Profit:** 0.00 KES* **Sales Rank:** #6463* **Velocity (Average Daily Sales):** 0.15 units/day* **Total Quantity Moved:** 56.00 units### [THE PHYSICS OF THE SHELF]**The Halo Effect (11 Links):** *Items frequently bought alongside this SKU.*- [[VELVEX 530ML WINDOW CLEANER OCEAN FRESH]]- [[Retail Market]]- [[SUPERSLEEK LIMITED]]- [[VELVEX 530ML WINDOW CLEANER COLOUR &amp;amp; FRAG FREE]]- [[FIELDS OF AFRICA 500ML HANDWASH  ANTIBACTERIAL]]- [[ALL CLEANERS]]- [[FIELDS OF AFRICA 500ML ANTIBAC RASPBERRY HANDWASH]]- [[VELVEX 530ML WINDOW CLEANER LEMON FRESH]]**Cannibalization (5 Substitutions):** *Direct shelf competitors fighting for the same basket.*- [[VELVEX 530ML WINDOW CLEANER OCEAN FRESH]]- [[VELVEX 530ML WINDOW CLEANER COLOUR &amp;amp; FRAG FREE]]- [[FIELDS OF AFRICA 500ML HANDWASH  ANTIBACTERIAL]]-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"ELEX PRODUCTS LIMITED SR"price: 300.00margin: 0.00revenue: 0.00gross_profit: 0.00sales_rank: 14651velocity_ads: 0.0110total_quantity: 4.00</w:t>
      </w:r>
    </w:p>
    <w:p>
      <w:r>
        <w:t>--------------------</w:t>
      </w:r>
    </w:p>
    <w:p>
      <w:pPr>
        <w:pStyle w:val="Heading1"/>
      </w:pPr>
      <w:r>
        <w:t>ELEX 1LT CLEANER CERAMIC &amp;amp; TERRAZO### [NODE IDENTITY]* **Network Role:** Active Node* **Macro-Habitat:** [[ALL CLEANERS]]* **Origin Point:** [[ELEX PRODUCTS LIMITED SR]]### [UNIT ECONOMICS &amp;amp; VELOCITY]* **Average Retail Price:** 300.00 KES* **Gross Margin:** 0.00%* **Historical Revenue:** 0.00 KES* **Gross Profit:** 0.00 KES* **Sales Rank:** #14651* **Velocity (Average Daily Sales):** 0.01 units/day* **Total Quantity Moved:** 4.00 units### [THE PHYSICS OF THE SHELF]**The Halo Effect (11 Links):** *Items frequently bought alongside this SKU.*- [[MAGNEE 750ML GLASS CLEANER V.PACK]]- [[CENTURY 500ML HOME DRY CLEANER]]- [[Retail Market]]- [[HURRICANE 500ML T-CLEANER PINE FRESH VALUE PACK]]- [[ELEX PRODUCTS LIMITED SR]]- [[ALL CLEANERS]]- [[HURRICANE 500ML T-CLEANER SUPER POWER VALUE PACK]]- [[MAGNEE 750ML BATHROOM CLEANER]]**Cannibalization (5 Substitutions):** *Direct shelf competitors fighting for the same basket.*- [[MAGNEE 750ML GLASS CLEANER V.PACK]]- [[CENTURY 500ML HOME DRY CLEANER]]- [[HURRICANE 500ML T-CLEANER PINE FRESH VALUE PACK]]- [[HURRICANE 500ML T-CLEANER SUPER POWER VALUE PACK]]- [[MAGNEE 750ML BATHROOM CLEANER]]</w:t>
      </w:r>
    </w:p>
    <w:p>
      <w:r>
        <w:t>--------------------</w:t>
      </w:r>
    </w:p>
    <w:p>
      <w:r>
        <w:t>type: SKUdepartment: "ALL CLEANERS"supplier: "ELEX PRODUCTS LIMITED SR"price: 300.00margin: 0.00revenue: 0.00gross_profit: 0.00sales_rank: 686velocity_ads: 0.0219total_quantity: 8.00</w:t>
      </w:r>
    </w:p>
    <w:p>
      <w:r>
        <w:t>--------------------</w:t>
      </w:r>
    </w:p>
    <w:p>
      <w:pPr>
        <w:pStyle w:val="Heading1"/>
      </w:pPr>
      <w:r>
        <w:t>ELEX 500ML CLEANER CERAMIC &amp;amp; TERRAZO### [NODE IDENTITY]* **Network Role:** Active Node* **Macro-Habitat:** [[ALL CLEANERS]]* **Origin Point:** [[ELEX PRODUCTS LIMITED SR]]### [UNIT ECONOMICS &amp;amp; VELOCITY]* **Average Retail Price:** 300.00 KES* **Gross Margin:** 0.00%* **Historical Revenue:** 0.00 KES* **Gross Profit:** 0.00 KES* **Sales Rank:** #686* **Velocity (Average Daily Sales):** 0.02 units/day* **Total Quantity Moved:** 8.00 units### [THE PHYSICS OF THE SHELF]**The Halo Effect (11 Links):** *Items frequently bought alongside this SKU.*- [[MAGNEE 750ML GLASS CLEANER V.PACK]]- [[CENTURY 500ML HOME DRY CLEANER]]- [[Retail Market]]- [[HURRICANE 500ML T-CLEANER PINE FRESH VALUE PACK]]- [[ELEX PRODUCTS LIMITED SR]]- [[ALL CLEANERS]]- [[HURRICANE 500ML T-CLEANER SUPER POWER VALUE PACK]]- [[MAGNEE 750ML BATHROOM CLEANER]]**Cannibalization (5 Substitutions):** *Direct shelf competitors fighting for the same basket.*- [[MAGNEE 750ML GLASS CLEANER V.PACK]]- [[CENTURY 500ML HOME DRY CLEANER]]- [[HURRICANE 500ML T-CLEANER PINE FRESH VALUE PACK]]- [[HURRICANE 500ML T-CLEANER SUPER POWER VALUE PACK]]- [[MAGNEE 750ML BATHROOM CLEANER]]</w:t>
      </w:r>
    </w:p>
    <w:p>
      <w:r>
        <w:t>--------------------</w:t>
      </w:r>
    </w:p>
    <w:p>
      <w:r>
        <w:t>type: SKUdepartment: "ALL CLEANERS"supplier: "VIVEK INVESTMENT LIMITED"price: 340.00margin: 0.00revenue: 0.00gross_profit: 0.00sales_rank: 14652velocity_ads: 0.0055total_quantity: 2.00</w:t>
      </w:r>
    </w:p>
    <w:p>
      <w:r>
        <w:t>--------------------</w:t>
      </w:r>
    </w:p>
    <w:p>
      <w:pPr>
        <w:pStyle w:val="Heading1"/>
      </w:pPr>
      <w:r>
        <w:t>EZEE 300ML MULTI SURFACE POLISH### [NODE IDENTITY]* **Network Role:** Active Node* **Macro-Habitat:** [[ALL CLEANERS]]* **Origin Point:** [[VIVEK INVESTMENT LIMITED]]### [UNIT ECONOMICS &amp;amp; VELOCITY]* **Average Retail Price:** 340.00 KES* **Gross Margin:** 0.00%* **Historical Revenue:** 0.00 KES* **Gross Profit:** 0.00 KES* **Sales Rank:** #14652* **Velocity (Average Daily Sales):** 0.01 units/day* **Total Quantity Moved:** 2.00 units### [THE PHYSICS OF THE SHELF]**The Halo Effect (11 Links):** *Items frequently bought alongside this SKU.*- [[MAGNEE 750ML GLASS CLEANER V.PACK]]- [[CENTURY 500ML HOME DRY CLEANER]]- [[Retail Market]]- [[HURRICANE 500ML T-CLEANER PINE FRESH VALUE PACK]]- [[MAGNEE 750ML KITCHEN CLEANER V.PACK]]- [[VIVEK INVESTMENT LIMITED]]- [[ALL CLEANERS]]- [[HURRICANE 500ML T-CLEANER SUPER POWER VALUE PACK]]**Cannibalization (5 Substitutions):** *Direct shelf competitors fighting for the same basket.*- [[MAGNEE 750ML GLASS CLEANER V.PACK]]- [[CENTURY 500ML HOME DRY CLEANER]]- [[HURRICANE 500ML T-CLEANER PINE FRESH VALUE PACK]]- [[MAGNEE 750ML KITCHEN CLEANER V.PACK]]- [[HURRICANE 500ML T-CLEANER SUPER POWER VALUE PACK]]</w:t>
      </w:r>
    </w:p>
    <w:p>
      <w:r>
        <w:t>--------------------</w:t>
      </w:r>
    </w:p>
    <w:p>
      <w:r>
        <w:t>type: SKUdepartment: "ALL CLEANERS"supplier: "GLOBAL SLACKER ENTERPRISES LTD"price: 575.00margin: 0.00revenue: 0.00gross_profit: 0.00sales_rank: 690velocity_ads: 0.0384total_quantity: 14.00</w:t>
      </w:r>
    </w:p>
    <w:p>
      <w:r>
        <w:t>--------------------</w:t>
      </w:r>
    </w:p>
    <w:p>
      <w:pPr>
        <w:pStyle w:val="Heading1"/>
      </w:pPr>
      <w:r>
        <w:t>GROUNDED 500ML SURFACE CLEANER EVERYDAY### [NODE IDENTITY]* **Network Role:** Active Node* **Macro-Habitat:** [[ALL CLEANERS]]* **Origin Point:** [[GLOBAL SLACKER ENTERPRISES LTD]]### [UNIT ECONOMICS &amp;amp; VELOCITY]* **Average Retail Price:** 575.00 KES* **Gross Margin:** 0.00%* **Historical Revenue:** 0.00 KES* **Gross Profit:** 0.00 KES* **Sales Rank:** #690* **Velocity (Average Daily Sales):** 0.04 units/day* **Total Quantity Moved:** 14.00 units### [THE PHYSICS OF THE SHELF]**The Halo Effect (11 Links):** *Items frequently bought alongside this SKU.*- [[ASTONISH 1LT CITRUS FLOOR CLEANER]]- [[HOME DRY CLEANER 500ML]]- [[Retail Market]]- [[GLOBAL SLACKER ENTERPRISES LTD]]-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"GLOBAL SLACKER ENTERPRISES LTD"price: 545.00margin: 0.00revenue: 0.00gross_profit: 0.00sales_rank: 16945velocity_ads: 0.0543total_quantity: 10.00</w:t>
      </w:r>
    </w:p>
    <w:p>
      <w:r>
        <w:t>--------------------</w:t>
      </w:r>
    </w:p>
    <w:p>
      <w:pPr>
        <w:pStyle w:val="Heading1"/>
      </w:pPr>
      <w:r>
        <w:t>GROUNDED 500ML STAIN REMOVER### [NODE IDENTITY]* **Network Role:** Active Node* **Macro-Habitat:** [[ALL CLEANERS]]* **Origin Point:** [[GLOBAL SLACKER ENTERPRISES LTD]]### [UNIT ECONOMICS &amp;amp; VELOCITY]* **Average Retail Price:** 545.00 KES* **Gross Margin:** 0.00%* **Historical Revenue:** 0.00 KES* **Gross Profit:** 0.00 KES* **Sales Rank:** #16945* **Velocity (Average Daily Sales):** 0.05 units/day* **Total Quantity Moved:** 10.00 units### [THE PHYSICS OF THE SHELF]**The Halo Effect (11 Links):** *Items frequently bought alongside this SKU.*- [[ASTONISH 1LT CITRUS FLOOR CLEANER]]- [[HOME DRY CLEANER 500ML]]- [[Retail Market]]- [[GLOBAL SLACKER ENTERPRISES LTD]]-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"GLOBAL SLACKER ENTERPRISES LTD"price: 575.00margin: 0.00revenue: 0.00gross_profit: 0.00sales_rank: 689velocity_ads: 0.0110total_quantity: 4.00</w:t>
      </w:r>
    </w:p>
    <w:p>
      <w:r>
        <w:t>--------------------</w:t>
      </w:r>
    </w:p>
    <w:p>
      <w:pPr>
        <w:pStyle w:val="Heading1"/>
      </w:pPr>
      <w:r>
        <w:t>GROUNDED 500ML GLASS CLEANER### [NODE IDENTITY]* **Network Role:** Active Node* **Macro-Habitat:** [[ALL CLEANERS]]* **Origin Point:** [[GLOBAL SLACKER ENTERPRISES LTD]]### [UNIT ECONOMICS &amp;amp; VELOCITY]* **Average Retail Price:** 575.00 KES* **Gross Margin:** 0.00%* **Historical Revenue:** 0.00 KES* **Gross Profit:** 0.00 KES* **Sales Rank:** #689* **Velocity (Average Daily Sales):** 0.01 units/day* **Total Quantity Moved:** 4.00 units### [THE PHYSICS OF THE SHELF]**The Halo Effect (11 Links):** *Items frequently bought alongside this SKU.*- [[ASTONISH 1LT CITRUS FLOOR CLEANER]]- [[HOME DRY CLEANER 500ML]]- [[Retail Market]]- [[GLOBAL SLACKER ENTERPRISES LTD]]- [[ALL CLEANERS]]- [[ASTONISH 750ML GREASE LIFTER TRIGGER]]- [[ASTONISH 1LT LAVE FLOOR CLEANER]]- [[ASTONISH 750ML BATHROOM CLEANER JASMINE &amp;amp; BASIL]]**Cannibalization (5 Substitutions):** *Direct shelf competitors fighting for the same basket.*- [[ASTONISH 1LT CITRUS FLOOR CLEANER]]- [[HOME DRY CLEANER 500ML]]- [[ASTONISH 750ML GREASE LIFTER TRIGGER]]- [[ASTONISH 1LT LAVE FLOOR CLEANER]]- [[ASTONISH 750ML BATHROOM CLEANER JASMINE &amp;amp; BASIL]]</w:t>
      </w:r>
    </w:p>
    <w:p>
      <w:r>
        <w:t>--------------------</w:t>
      </w:r>
    </w:p>
    <w:p>
      <w:r>
        <w:t>type: SKUdepartment: "ALL CLEANERS"supplier: "GLOBAL SLACKER ENTERPRISES LTD"price: 1800.00margin: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GROUNDED 5LT S-CLEANER CITRUS CONCENTRATE### [NODE IDENTITY]* **Network Role:** Active Node* **Macro-Habitat:** [[ALL CLEANERS]]* **Origin Point:** [[GLOBAL SLACKER ENTERPRISES LTD]]### [UNIT ECONOMICS &amp;amp; VELOCITY]* **Average Retail Price:** 1,800.00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[[GROUNDED 800G OXYBOOST STAIN REMOVER]]- [[LENOR 176G UN STOPPABLES FRESH]]- [[DETTOL 4IN1 ROSE 1800ML MA CLEANER]]- [[Retail Market]]- [[GLOBAL SLACKER ENTERPRISES LTD]]- [[ALL CLEANERS]]- [[UNIGEL 2.5KG FLOOR GEL LEMON]]- [[DETTOL 4IN1 PINE 1800ML MA CLEANER]]**Cannibalization (5 Substitutions):** *Direct shelf competitors fighting for the same basket.*- [[GROUNDED 800G OXYBOOST STAIN REMOVER]]- [[LENOR 176G UN STOPPABLES FRESH]]- [[DETTOL 4IN1 ROSE 1800ML MA CLEANER]]- [[UNIGEL 2.5KG FLOOR GEL LEMON]]- [[DETTOL 4IN1 PINE 1800ML MA CLEANER]]</w:t>
      </w:r>
    </w:p>
    <w:p>
      <w:r>
        <w:t>--------------------</w:t>
      </w:r>
    </w:p>
    <w:p>
      <w:r>
        <w:t>type: SKUdepartment: "ALL CLEANERS"supplier: "GLOBAL SLACKER ENTERPRISES LTD"price: 1699.00margin: 0.00revenue: 0.00gross_profit: 0.00sales_rank: 692velocity_ads: 0.0110total_quantity: 4.00</w:t>
      </w:r>
    </w:p>
    <w:p>
      <w:r>
        <w:t>--------------------</w:t>
      </w:r>
    </w:p>
    <w:p>
      <w:pPr>
        <w:pStyle w:val="Heading1"/>
      </w:pPr>
      <w:r>
        <w:t>GROUNDED 800G OXYBOOST STAIN REMOVER### [NODE IDENTITY]* **Network Role:** Active Node* **Macro-Habitat:** [[ALL CLEANERS]]* **Origin Point:** [[GLOBAL SLACKER ENTERPRISES LTD]]### [UNIT ECONOMICS &amp;amp; VELOCITY]* **Average Retail Price:** 1,699.00 KES* **Gross Margin:** 0.00%* **Historical Revenue:** 0.00 KES* **Gross Profit:** 0.00 KES* **Sales Rank:** #692* **Velocity (Average Daily Sales):** 0.01 units/day* **Total Quantity Moved:** 4.00 units### [THE PHYSICS OF THE SHELF]**The Halo Effect (11 Links):** *Items frequently bought alongside this SKU.*- [[LENOR 176G UN STOPPABLES FRESH]]- [[DETTOL 4IN1 ROSE 1800ML MA CLEANER]]- [[Retail Market]]- [[GLOBAL SLACKER ENTERPRISES LTD]]- [[GROUNDED 5LT S-CLEANER CITRUS CONCENTRATE]]- [[ALL CLEANERS]]- [[UNIGEL 2.5KG FLOOR GEL LEMON]]- [[DETTOL 4IN1 PINE 1800ML MA CLEANER]]**Cannibalization (5 Substitutions):** *Direct shelf competitors fighting for the same basket.*- [[LENOR 176G UN STOPPABLES FRESH]]- [[DETTOL 4IN1 ROSE 1800ML MA CLEANER]]- [[GROUNDED 5LT S-CLEANER CITRUS CONCENTRATE]]- [[UNIGEL 2.5KG FLOOR GEL LEMON]]- [[DETTOL 4IN1 PINE 1800ML MA CLEANER]]</w:t>
      </w:r>
    </w:p>
    <w:p>
      <w:r>
        <w:t>--------------------</w:t>
      </w:r>
    </w:p>
    <w:p>
      <w:r>
        <w:t>type: SKUdepartment: "ALL CLEANERS"supplier: "POLMERK  INDUSTRIES  LIMITED"price: 204.00margin: 0.00revenue: 0.00gross_profit: 0.00sales_rank: 688velocity_ads: 0.1205total_quantity: 44.00</w:t>
      </w:r>
    </w:p>
    <w:p>
      <w:r>
        <w:t>--------------------</w:t>
      </w:r>
    </w:p>
    <w:p>
      <w:pPr>
        <w:pStyle w:val="Heading1"/>
      </w:pPr>
      <w:r>
        <w:t>GLASSOLENE 500ML ORIGINAL### [NODE IDENTITY]* **Network Role:** Active Node* **Macro-Habitat:** [[ALL CLEANERS]]* **Origin Point:** [[POLMERK  INDUSTRIES  LIMITED]]### [UNIT ECONOMICS &amp;amp; VELOCITY]* **Average Retail Price:** 204.00 KES* **Gross Margin:** 0.00%* **Historical Revenue:** 0.00 KES* **Gross Profit:** 0.00 KES* **Sales Rank:** #688* **Velocity (Average Daily Sales):** 0.12 units/day* **Total Quantity Moved:** 44.00 units### [THE PHYSICS OF THE SHELF]**The Halo Effect (11 Links):** *Items frequently bought alongside this SKU.*- [[Retail Market]]- [[VELVEX 530ML WINDOW CLEANER COLOUR &amp;amp; FRAG FREE]]- [[FIELDS OF AFRICA 500ML HANDWASH  ANTIBACTERIAL]]- [[POLMERK  INDUSTRIES  LIMITED]]-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p>
      <w:r>
        <w:t>type: SKUdepartment: "ALL CLEANERS"supplier: "POLMERK  INDUSTRIES  LIMITED"price: 205.00margin: 0.00revenue: 0.00gross_profit: 0.00sales_rank: 687velocity_ads: 0.0438total_quantity: 16.00</w:t>
      </w:r>
    </w:p>
    <w:p>
      <w:r>
        <w:t>--------------------</w:t>
      </w:r>
    </w:p>
    <w:p>
      <w:pPr>
        <w:pStyle w:val="Heading1"/>
      </w:pPr>
      <w:r>
        <w:t>GLASSOLENE 500ML CITRUS PERFUMED### [NODE IDENTITY]* **Network Role:** Active Node* **Macro-Habitat:** [[ALL CLEANERS]]* **Origin Point:** [[POLMERK  INDUSTRIES  LIMITED]]### [UNIT ECONOMICS &amp;amp; VELOCITY]* **Average Retail Price:** 205.00 KES* **Gross Margin:** 0.00%* **Historical Revenue:** 0.00 KES* **Gross Profit:** 0.00 KES* **Sales Rank:** #687* **Velocity (Average Daily Sales):** 0.04 units/day* **Total Quantity Moved:** 16.00 units### [THE PHYSICS OF THE SHELF]**The Halo Effect (11 Links):** *Items frequently bought alongside this SKU.*- [[Retail Market]]- [[VELVEX 530ML WINDOW CLEANER COLOUR &amp;amp; FRAG FREE]]- [[FIELDS OF AFRICA 500ML HANDWASH  ANTIBACTERIAL]]- [[POLMERK  INDUSTRIES  LIMITED]]- [[FIELDS OF AFRICA 500ML ANTIBAC APRICOT HAND WASH]]- [[ALL CLEANERS]]- [[FIELDS OF AFRICA 500ML ANTIBAC RASPBERRY HANDWASH]]- [[VELVEX 530ML WINDOW CLEANER LEMON FRESH]]**Cannibalization (5 Substitutions):** *Direct shelf competitors fighting for the same basket.*- [[VELVEX 530ML WINDOW CLEANER COLOUR &amp;amp; FRAG FREE]]- [[FIELDS OF AFRICA 500ML HANDWASH  ANTIBACTERIAL]]- [[FIELDS OF AFRICA 500ML ANTIBAC APRICOT HAND WASH]]- [[FIELDS OF AFRICA 500ML ANTIBAC RASPBERRY HANDWASH]]- [[VELVEX 530ML WINDOW CLEANER LEMON FRESH]]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