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SCOURING POWDER</w:t>
      </w:r>
    </w:p>
    <w:p>
      <w:r>
        <w:t>Generated on 2026-04-02 06:51:57</w:t>
      </w:r>
    </w:p>
    <w:p>
      <w:r>
        <w:t>type: SKUdepartment: "SCOURING POWDER"supplier: "BIDCO AFRICA LTD HQ"price: 115.00margin: 16.00revenue: 11270.00gross_profit: 1803.20sales_rank: 4510velocity_ads: 0.5326total_quantity: 98.00</w:t>
      </w:r>
    </w:p>
    <w:p>
      <w:r>
        <w:t>--------------------</w:t>
      </w:r>
    </w:p>
    <w:p>
      <w:pPr>
        <w:pStyle w:val="Heading1"/>
      </w:pPr>
      <w:r>
        <w:t>NURU 1KG LEMON FRESH SCOURING POWDER### [NODE IDENTITY]* **Network Role:** Active Node* **Macro-Habitat:** [[SCOURING POWDER]]* **Origin Point:** [[BIDCO AFRICA LTD HQ]]### [UNIT ECONOMICS &amp;amp; VELOCITY]* **Average Retail Price:** 115.00 KES* **Gross Margin:** 16.00%* **Historical Revenue:** 11,270.00 KES* **Gross Profit:** 1,803.20 KES* **Sales Rank:** #4510* **Velocity (Average Daily Sales):** 0.53 units/day* **Total Quantity Moved:** 98.00 units### [THE PHYSICS OF THE SHELF]**The Halo Effect (11 Links):** *Items frequently bought alongside this SKU.*- [[ATA 500G SCOURING POWDER]]- [[VIM 500G LEMON FRESH POWDER]]- [[Retail Market]]- [[BIDCO AFRICA LTD HQ]]- [[MF 500G ANTIBACTERIAL SCOURING PWD]]- [[SCOURING POWDER]]- [[MF 500G ORIGINAL SCOURING PWD]]- [[VIM 500G LAVENDER FRESH POWDER]]**Cannibalization (5 Substitutions):** *Direct shelf competitors fighting for the same basket.*- [[ATA 500G SCOURING POWDER]]- [[VIM 500G LEMON FRESH POWDER]]- [[MF 500G ANTIBACTERIAL SCOURING PWD]]- [[MF 500G ORIGINAL SCOURING PWD]]- [[VIM 500G LAVENDER FRESH POWDER]]</w:t>
      </w:r>
    </w:p>
    <w:p>
      <w:r>
        <w:t>--------------------</w:t>
      </w:r>
    </w:p>
    <w:p>
      <w:r>
        <w:t>type: SKUdepartment: "SCOURING POWDER"supplier: "BIDCO AFRICA LTD HQ"price: 65.00margin: 16.00revenue: 4290.00gross_profit: 686.40sales_rank: 7097velocity_ads: 0.3587total_quantity: 66.00</w:t>
      </w:r>
    </w:p>
    <w:p>
      <w:r>
        <w:t>--------------------</w:t>
      </w:r>
    </w:p>
    <w:p>
      <w:pPr>
        <w:pStyle w:val="Heading1"/>
      </w:pPr>
      <w:r>
        <w:t>NURU 500G SCOURING POWDER### [NODE IDENTITY]* **Network Role:** Active Node* **Macro-Habitat:** [[SCOURING POWDER]]* **Origin Point:** [[BIDCO AFRICA LTD HQ]]### [UNIT ECONOMICS &amp;amp; VELOCITY]* **Average Retail Price:** 65.00 KES* **Gross Margin:** 16.00%* **Historical Revenue:** 4,290.00 KES* **Gross Profit:** 686.40 KES* **Sales Rank:** #7097* **Velocity (Average Daily Sales):** 0.36 units/day* **Total Quantity Moved:** 66.00 units### [THE PHYSICS OF THE SHELF]**The Halo Effect (8 Links):** *Items frequently bought alongside this SKU.*- [[GROUNDED 500G SCOURING POWDER]]- [[Retail Market]]- [[BIDCO AFRICA LTD HQ]]- [[SCOURING POWDER]]- [[VIM 500G POUCH LFRESH SCOURER]]**Cannibalization (2 Substitutions):** *Direct shelf competitors fighting for the same basket.*- [[GROUNDED 500G SCOURING POWDER]]- [[VIM 500G POUCH LFRESH SCOURER]]</w:t>
      </w:r>
    </w:p>
    <w:p>
      <w:r>
        <w:t>--------------------</w:t>
      </w:r>
    </w:p>
    <w:p>
      <w:r>
        <w:t>type: SKUdepartment: "SCOURING POWDER"supplier: "UNILEVER KENYA LIMITED"price: 94.00margin: 16.00revenue: 2726.00gross_profit: 436.16sales_rank: 8159velocity_ads: 0.1576total_quantity: 29.00</w:t>
      </w:r>
    </w:p>
    <w:p>
      <w:r>
        <w:t>--------------------</w:t>
      </w:r>
    </w:p>
    <w:p>
      <w:pPr>
        <w:pStyle w:val="Heading1"/>
      </w:pPr>
      <w:r>
        <w:t>SUNLIGHT 500G LAVENDER SCOURING PWD### [NODE IDENTITY]* **Network Role:** Active Node* **Macro-Habitat:** [[SCOURING POWDER]]* **Origin Point:** [[UNILEVER KENYA LIMITED]]### [UNIT ECONOMICS &amp;amp; VELOCITY]* **Average Retail Price:** 94.00 KES* **Gross Margin:** 16.00%* **Historical Revenue:** 2,726.00 KES* **Gross Profit:** 436.16 KES* **Sales Rank:** #8159* **Velocity (Average Daily Sales):** 0.16 units/day* **Total Quantity Moved:** 29.00 units### [THE PHYSICS OF THE SHELF]**The Halo Effect (11 Links):** *Items frequently bought alongside this SKU.*- [[UNILEVER KENYA LIMITED]]- [[ATA 500G SCOURING POWDER]]- [[VIM 500G LEMON FRESH POWDER]]- [[Retail Market]]- [[MF 500G ANTIBACTERIAL SCOURING PWD]]- [[SCOURING POWDER]]- [[MF 500G ORIGINAL SCOURING PWD]]- [[VIM 500G LAVENDER FRESH POWDER]]**Cannibalization (5 Substitutions):** *Direct shelf competitors fighting for the same basket.*- [[ATA 500G SCOURING POWDER]]- [[VIM 500G LEMON FRESH POWDER]]- [[MF 500G ANTIBACTERIAL SCOURING PWD]]- [[MF 500G ORIGINAL SCOURING PWD]]- [[VIM 500G LAVENDER FRESH POWDER]]</w:t>
      </w:r>
    </w:p>
    <w:p>
      <w:r>
        <w:t>--------------------</w:t>
      </w:r>
    </w:p>
    <w:p>
      <w:r>
        <w:t>type: SKUdepartment: "SCOURING POWDER"supplier: "UNILEVER KENYA LIMITED"price: 90.00margin: 16.00revenue: 2340.00gross_profit: 374.40sales_rank: 8439velocity_ads: 0.1413total_quantity: 26.00</w:t>
      </w:r>
    </w:p>
    <w:p>
      <w:r>
        <w:t>--------------------</w:t>
      </w:r>
    </w:p>
    <w:p>
      <w:pPr>
        <w:pStyle w:val="Heading1"/>
      </w:pPr>
      <w:r>
        <w:t>SUNLIGHT 500G LEMON SCOURING PWD### [NODE IDENTITY]* **Network Role:** Active Node* **Macro-Habitat:** [[SCOURING POWDER]]* **Origin Point:** [[UNILEVER KENYA LIMITED]]### [UNIT ECONOMICS &amp;amp; VELOCITY]* **Average Retail Price:** 90.00 KES* **Gross Margin:** 16.00%* **Historical Revenue:** 2,340.00 KES* **Gross Profit:** 374.40 KES* **Sales Rank:** #8439* **Velocity (Average Daily Sales):** 0.14 units/day* **Total Quantity Moved:** 26.00 units### [THE PHYSICS OF THE SHELF]**The Halo Effect (11 Links):** *Items frequently bought alongside this SKU.*- [[UNILEVER KENYA LIMITED]]- [[ATA 500G SCOURING POWDER]]- [[VIM 500G LEMON FRESH POWDER]]- [[Retail Market]]- [[MF 500G ANTIBACTERIAL SCOURING PWD]]- [[SCOURING POWDER]]- [[MF 500G ORIGINAL SCOURING PWD]]- [[VIM 500G LAVENDER FRESH POWDER]]**Cannibalization (5 Substitutions):** *Direct shelf competitors fighting for the same basket.*- [[ATA 500G SCOURING POWDER]]- [[VIM 500G LEMON FRESH POWDER]]- [[MF 500G ANTIBACTERIAL SCOURING PWD]]- [[MF 500G ORIGINAL SCOURING PWD]]- [[VIM 500G LAVENDER FRESH POWDER]]</w:t>
      </w:r>
    </w:p>
    <w:p>
      <w:r>
        <w:t>--------------------</w:t>
      </w:r>
    </w:p>
    <w:p>
      <w:r>
        <w:t>type: SKUdepartment: "SCOURING POWDER"supplier: "CANON CHEMICALS LTD"price: 105.00margin: 0.00revenue: 0.00gross_profit: 0.00sales_rank: 10949velocity_ads: 0.1425total_quantity: 52.00</w:t>
      </w:r>
    </w:p>
    <w:p>
      <w:r>
        <w:t>--------------------</w:t>
      </w:r>
    </w:p>
    <w:p>
      <w:pPr>
        <w:pStyle w:val="Heading1"/>
      </w:pPr>
      <w:r>
        <w:t>PRIDE 500G LEMON FRESH SCOURING POWDER### [NODE IDENTITY]* **Network Role:** Active Node* **Macro-Habitat:** [[SCOURING POWDER]]* **Origin Point:** [[CANON CHEMICALS LTD]]### [UNIT ECONOMICS &amp;amp; VELOCITY]* **Average Retail Price:** 105.00 KES* **Gross Margin:** 0.00%* **Historical Revenue:** 0.00 KES* **Gross Profit:** 0.00 KES* **Sales Rank:** #10949* **Velocity (Average Daily Sales):** 0.14 units/day* **Total Quantity Moved:** 52.00 units### [THE PHYSICS OF THE SHELF]**The Halo Effect (11 Links):** *Items frequently bought alongside this SKU.*- [[VIM 500G LEMON FRESH POWDER]]- [[NURU 1KG LEMON FRESH SCOURING POWDER]]- [[Retail Market]]- [[CANON CHEMICALS LTD]]- [[MF 500G ANTIBACTERIAL SCOURING PWD]]- [[SCOURING POWDER]]- [[MF 500G ORIGINAL SCOURING PWD]]- [[VIM 500G LAVENDER FRESH POWDER]]**Cannibalization (5 Substitutions):** *Direct shelf competitors fighting for the same basket.*- [[VIM 500G LEMON FRESH POWDER]]- [[NURU 1KG LEMON FRESH SCOURING POWDER]]- [[MF 500G ANTIBACTERIAL SCOURING PWD]]- [[MF 500G ORIGINAL SCOURING PWD]]- [[VIM 500G LAVENDER FRESH POWDER]]</w:t>
      </w:r>
    </w:p>
    <w:p>
      <w:r>
        <w:t>--------------------</w:t>
      </w:r>
    </w:p>
    <w:p>
      <w:r>
        <w:t>type: SKUdepartment: "SCOURING POWDER"supplier: "CANON CHEMICALS LTD"price: 185.00margin: 0.00revenue: 0.00gross_profit: 0.00sales_rank: 10948velocity_ads: 0.2247total_quantity: 82.00</w:t>
      </w:r>
    </w:p>
    <w:p>
      <w:r>
        <w:t>--------------------</w:t>
      </w:r>
    </w:p>
    <w:p>
      <w:pPr>
        <w:pStyle w:val="Heading1"/>
      </w:pPr>
      <w:r>
        <w:t>PRIDE 1KG LEMON SCOURING POWDER### [NODE IDENTITY]* **Network Role:** Active Node* **Macro-Habitat:** [[SCOURING POWDER]]* **Origin Point:** [[CANON CHEMICALS LTD]]### [UNIT ECONOMICS &amp;amp; VELOCITY]* **Average Retail Price:** 185.00 KES* **Gross Margin:** 0.00%* **Historical Revenue:** 0.00 KES* **Gross Profit:** 0.00 KES* **Sales Rank:** #10948* **Velocity (Average Daily Sales):** 0.22 units/day* **Total Quantity Moved:** 82.00 units### [THE PHYSICS OF THE SHELF]**The Halo Effect (11 Links):** *Items frequently bought alongside this SKU.*- [[MF 1KG ORIGINAL SCOURING PWD]]- [[VIM 1KG LAVENDER FRESH POWDER]]- [[MF 1KG ANTIBACTERIAL SCOURING PWD]]- [[Retail Market]]- [[VIM 1KG LEMON FRESH POWDER]]- [[CANON CHEMICALS LTD]]- [[ATA 1KG SCOURING POWDER]]- [[SCOURING POWDER]]**Cannibalization (5 Substitutions):** *Direct shelf competitors fighting for the same basket.*- [[MF 1KG ORIGINAL SCOURING PWD]]- [[VIM 1KG LAVENDER FRESH POWDER]]- [[MF 1KG ANTIBACTERIAL SCOURING PWD]]- [[VIM 1KG LEMON FRESH POWDER]]- [[ATA 1KG SCOURING POWDER]]</w:t>
      </w:r>
    </w:p>
    <w:p>
      <w:r>
        <w:t>--------------------</w:t>
      </w:r>
    </w:p>
    <w:p>
      <w:r>
        <w:t>type: SKUdepartment: "SCOURING POWDER"supplier: "P Z CUSSONS EAST AFRICA  LTD HQ"price: 100.00margin: 0.00revenue: 0.00gross_profit: 0.00sales_rank: 10946velocity_ads: 0.1151total_quantity: 42.00</w:t>
      </w:r>
    </w:p>
    <w:p>
      <w:r>
        <w:t>--------------------</w:t>
      </w:r>
    </w:p>
    <w:p>
      <w:pPr>
        <w:pStyle w:val="Heading1"/>
      </w:pPr>
      <w:r>
        <w:t>MF 500G ANTIBACTERIAL SCOURING PWD### [NODE IDENTITY]* **Network Role:** Active Node* **Macro-Habitat:** [[SCOURING POWDER]]* **Origin Point:** [[P Z CUSSONS EAST AFRICA  LTD HQ]]### [UNIT ECONOMICS &amp;amp; VELOCITY]* **Average Retail Price:** 100.00 KES* **Gross Margin:** 0.00%* **Historical Revenue:** 0.00 KES* **Gross Profit:** 0.00 KES* **Sales Rank:** #10946* **Velocity (Average Daily Sales):** 0.12 units/day* **Total Quantity Moved:** 42.00 units### [THE PHYSICS OF THE SHELF]**The Halo Effect (11 Links):** *Items frequently bought alongside this SKU.*- [[ATA 500G SCOURING POWDER]]- [[P Z CUSSONS EAST AFRICA  LTD HQ]]- [[VIM 500G LEMON FRESH POWDER]]- [[Retail Market]]- [[VIM 500G LAVENDER FRESH POWDER]]- [[SCOURING POWDER]]- [[MF 500G ORIGINAL SCOURING PWD]]- [[NURU 1KG LEMON FRESH SCOURING POWDER]]**Cannibalization (5 Substitutions):** *Direct shelf competitors fighting for the same basket.*- [[ATA 500G SCOURING POWDER]]- [[VIM 500G LEMON FRESH POWDER]]- [[VIM 500G LAVENDER FRESH POWDER]]- [[MF 500G ORIGINAL SCOURING PWD]]- [[NURU 1KG LEMON FRESH SCOURING POWDER]]</w:t>
      </w:r>
    </w:p>
    <w:p>
      <w:r>
        <w:t>--------------------</w:t>
      </w:r>
    </w:p>
    <w:p>
      <w:r>
        <w:t>type: SKUdepartment: "SCOURING POWDER"supplier: "P Z CUSSONS EAST AFRICA  LTD HQ"price: 100.00margin: 0.00revenue: 0.00gross_profit: 0.00sales_rank: 10947velocity_ads: 0.0986total_quantity: 36.00</w:t>
      </w:r>
    </w:p>
    <w:p>
      <w:r>
        <w:t>--------------------</w:t>
      </w:r>
    </w:p>
    <w:p>
      <w:pPr>
        <w:pStyle w:val="Heading1"/>
      </w:pPr>
      <w:r>
        <w:t>MF 500G ORIGINAL SCOURING PWD### [NODE IDENTITY]* **Network Role:** Active Node* **Macro-Habitat:** [[SCOURING POWDER]]* **Origin Point:** [[P Z CUSSONS EAST AFRICA  LTD HQ]]### [UNIT ECONOMICS &amp;amp; VELOCITY]* **Average Retail Price:** 100.00 KES* **Gross Margin:** 0.00%* **Historical Revenue:** 0.00 KES* **Gross Profit:** 0.00 KES* **Sales Rank:** #10947* **Velocity (Average Daily Sales):** 0.10 units/day* **Total Quantity Moved:** 36.00 units### [THE PHYSICS OF THE SHELF]**The Halo Effect (11 Links):** *Items frequently bought alongside this SKU.*- [[ATA 500G SCOURING POWDER]]- [[P Z CUSSONS EAST AFRICA  LTD HQ]]- [[VIM 500G LEMON FRESH POWDER]]- [[NURU 1KG LEMON FRESH SCOURING POWDER]]- [[Retail Market]]- [[MF 500G ANTIBACTERIAL SCOURING PWD]]- [[SCOURING POWDER]]- [[VIM 500G LAVENDER FRESH POWDER]]**Cannibalization (5 Substitutions):** *Direct shelf competitors fighting for the same basket.*- [[ATA 500G SCOURING POWDER]]- [[VIM 500G LEMON FRESH POWDER]]- [[NURU 1KG LEMON FRESH SCOURING POWDER]]- [[MF 500G ANTIBACTERIAL SCOURING PWD]]- [[VIM 500G LAVENDER FRESH POWDER]]</w:t>
      </w:r>
    </w:p>
    <w:p>
      <w:r>
        <w:t>--------------------</w:t>
      </w:r>
    </w:p>
    <w:p>
      <w:r>
        <w:t>type: SKUdepartment: "SCOURING POWDER"supplier: "P Z CUSSONS EAST AFRICA  LTD HQ"price: 190.00margin: 0.00revenue: 0.00gross_profit: 0.00sales_rank: 10944velocity_ads: 0.2027total_quantity: 74.00</w:t>
      </w:r>
    </w:p>
    <w:p>
      <w:r>
        <w:t>--------------------</w:t>
      </w:r>
    </w:p>
    <w:p>
      <w:pPr>
        <w:pStyle w:val="Heading1"/>
      </w:pPr>
      <w:r>
        <w:t>MF 1KG ANTIBACTERIAL SCOURING PWD### [NODE IDENTITY]* **Network Role:** Active Node* **Macro-Habitat:** [[SCOURING POWDER]]* **Origin Point:** [[P Z CUSSONS EAST AFRICA  LTD HQ]]### [UNIT ECONOMICS &amp;amp; VELOCITY]* **Average Retail Price:** 190.00 KES* **Gross Margin:** 0.00%* **Historical Revenue:** 0.00 KES* **Gross Profit:** 0.00 KES* **Sales Rank:** #10944* **Velocity (Average Daily Sales):** 0.20 units/day* **Total Quantity Moved:** 74.00 units### [THE PHYSICS OF THE SHELF]**The Halo Effect (11 Links):** *Items frequently bought alongside this SKU.*- [[P Z CUSSONS EAST AFRICA  LTD HQ]]- [[MF 1KG ORIGINAL SCOURING PWD]]- [[VIM 1KG LAVENDER FRESH POWDER]]- [[Retail Market]]- [[VIM 1KG LEMON FRESH POWDER]]- [[ATA 1KG SCOURING POWDER]]- [[SCOURING POWDER]]- [[PRIDE 1KG LEMON SCOURING POWDER]]**Cannibalization (5 Substitutions):** *Direct shelf competitors fighting for the same basket.*- [[MF 1KG ORIGINAL SCOURING PWD]]- [[VIM 1KG LAVENDER FRESH POWDER]]- [[VIM 1KG LEMON FRESH POWDER]]- [[ATA 1KG SCOURING POWDER]]- [[PRIDE 1KG LEMON SCOURING POWDER]]</w:t>
      </w:r>
    </w:p>
    <w:p>
      <w:r>
        <w:t>--------------------</w:t>
      </w:r>
    </w:p>
    <w:p>
      <w:r>
        <w:t>type: SKUdepartment: "SCOURING POWDER"supplier: "P Z CUSSONS EAST AFRICA  LTD HQ"price: 195.00margin: 0.00revenue: 0.00gross_profit: 0.00sales_rank: 10945velocity_ads: 0.1644total_quantity: 60.00</w:t>
      </w:r>
    </w:p>
    <w:p>
      <w:r>
        <w:t>--------------------</w:t>
      </w:r>
    </w:p>
    <w:p>
      <w:pPr>
        <w:pStyle w:val="Heading1"/>
      </w:pPr>
      <w:r>
        <w:t>MF 1KG ORIGINAL SCOURING PWD### [NODE IDENTITY]* **Network Role:** Active Node* **Macro-Habitat:** [[SCOURING POWDER]]* **Origin Point:** [[P Z CUSSONS EAST AFRICA  LTD HQ]]### [UNIT ECONOMICS &amp;amp; VELOCITY]* **Average Retail Price:** 195.00 KES* **Gross Margin:** 0.00%* **Historical Revenue:** 0.00 KES* **Gross Profit:** 0.00 KES* **Sales Rank:** #10945* **Velocity (Average Daily Sales):** 0.16 units/day* **Total Quantity Moved:** 60.00 units### [THE PHYSICS OF THE SHELF]**The Halo Effect (11 Links):** *Items frequently bought alongside this SKU.*- [[P Z CUSSONS EAST AFRICA  LTD HQ]]- [[VIM 1KG LAVENDER FRESH POWDER]]- [[MF 1KG ANTIBACTERIAL SCOURING PWD]]- [[Retail Market]]- [[VIM 1KG LEMON FRESH POWDER]]- [[ATA 1KG SCOURING POWDER]]- [[SCOURING POWDER]]- [[PRIDE 1KG LEMON SCOURING POWDER]]**Cannibalization (5 Substitutions):** *Direct shelf competitors fighting for the same basket.*- [[VIM 1KG LAVENDER FRESH POWDER]]- [[MF 1KG ANTIBACTERIAL SCOURING PWD]]- [[VIM 1KG LEMON FRESH POWDER]]- [[ATA 1KG SCOURING POWDER]]- [[PRIDE 1KG LEMON SCOURING POWDER]]</w:t>
      </w:r>
    </w:p>
    <w:p>
      <w:r>
        <w:t>--------------------</w:t>
      </w:r>
    </w:p>
    <w:p>
      <w:r>
        <w:t>type: SKUdepartment: "SCOURING POWDER"supplier: "UNILEVER KENYA LIMITED"price: 185.00margin: 0.00revenue: 0.00gross_profit: 0.00sales_rank: 10959velocity_ads: 0.3726total_quantity: 136.00</w:t>
      </w:r>
    </w:p>
    <w:p>
      <w:r>
        <w:t>--------------------</w:t>
      </w:r>
    </w:p>
    <w:p>
      <w:pPr>
        <w:pStyle w:val="Heading1"/>
      </w:pPr>
      <w:r>
        <w:t>VIM 1KG LAVENDER FRESH POWDER### [NODE IDENTITY]* **Network Role:** Active Node* **Macro-Habitat:** [[SCOURING POWDER]]* **Origin Point:** [[UNILEVER KENYA LIMITED]]### [UNIT ECONOMICS &amp;amp; VELOCITY]* **Average Retail Price:** 185.00 KES* **Gross Margin:** 0.00%* **Historical Revenue:** 0.00 KES* **Gross Profit:** 0.00 KES* **Sales Rank:** #10959* **Velocity (Average Daily Sales):** 0.37 units/day* **Total Quantity Moved:** 136.00 units### [THE PHYSICS OF THE SHELF]**The Halo Effect (11 Links):** *Items frequently bought alongside this SKU.*- [[UNILEVER KENYA LIMITED]]- [[MF 1KG ORIGINAL SCOURING PWD]]- [[MF 1KG ANTIBACTERIAL SCOURING PWD]]- [[Retail Market]]- [[VIM 1KG LEMON FRESH POWDER]]- [[ATA 1KG SCOURING POWDER]]- [[SCOURING POWDER]]- [[PRIDE 1KG LEMON SCOURING POWDER]]**Cannibalization (5 Substitutions):** *Direct shelf competitors fighting for the same basket.*- [[MF 1KG ORIGINAL SCOURING PWD]]- [[MF 1KG ANTIBACTERIAL SCOURING PWD]]- [[VIM 1KG LEMON FRESH POWDER]]- [[ATA 1KG SCOURING POWDER]]- [[PRIDE 1KG LEMON SCOURING POWDER]]</w:t>
      </w:r>
    </w:p>
    <w:p>
      <w:r>
        <w:t>--------------------</w:t>
      </w:r>
    </w:p>
    <w:p>
      <w:r>
        <w:t>type: SKUdepartment: "SCOURING POWDER"supplier: "UNILEVER KENYA LIMITED"price: 70.00margin: 0.00revenue: 0.00gross_profit: 0.00sales_rank: 10964velocity_ads: 0.6521total_quantity: 238.00</w:t>
      </w:r>
    </w:p>
    <w:p>
      <w:r>
        <w:t>--------------------</w:t>
      </w:r>
    </w:p>
    <w:p>
      <w:pPr>
        <w:pStyle w:val="Heading1"/>
      </w:pPr>
      <w:r>
        <w:t>VIM 500G POUCH LFRESH SCOURER### [NODE IDENTITY]* **Network Role:** Active Node* **Macro-Habitat:** [[SCOURING POWDER]]* **Origin Point:** [[UNILEVER KENYA LIMITED]]### [UNIT ECONOMICS &amp;amp; VELOCITY]* **Average Retail Price:** 70.00 KES* **Gross Margin:** 0.00%* **Historical Revenue:** 0.00 KES* **Gross Profit:** 0.00 KES* **Sales Rank:** #10964* **Velocity (Average Daily Sales):** 0.65 units/day* **Total Quantity Moved:** 238.00 units### [THE PHYSICS OF THE SHELF]**The Halo Effect (8 Links):** *Items frequently bought alongside this SKU.*- [[UNILEVER KENYA LIMITED]]- [[GROUNDED 500G SCOURING POWDER]]- [[Retail Market]]- [[SCOURING POWDER]]- [[NURU 500G SCOURING POWDER]]**Cannibalization (2 Substitutions):** *Direct shelf competitors fighting for the same basket.*- [[GROUNDED 500G SCOURING POWDER]]- [[NURU 500G SCOURING POWDER]]</w:t>
      </w:r>
    </w:p>
    <w:p>
      <w:r>
        <w:t>--------------------</w:t>
      </w:r>
    </w:p>
    <w:p>
      <w:r>
        <w:t>type: SKUdepartment: "SCOURING POWDER"supplier: "UNILEVER KENYA LIMITED"price: 100.00margin: 0.00revenue: 0.00gross_profit: 0.00sales_rank: 10963velocity_ads: 0.6521total_quantity: 238.00</w:t>
      </w:r>
    </w:p>
    <w:p>
      <w:r>
        <w:t>--------------------</w:t>
      </w:r>
    </w:p>
    <w:p>
      <w:pPr>
        <w:pStyle w:val="Heading1"/>
      </w:pPr>
      <w:r>
        <w:t>VIM 500G LEMON FRESH POWDER### [NODE IDENTITY]* **Network Role:** Active Node* **Macro-Habitat:** [[SCOURING POWDER]]* **Origin Point:** [[UNILEVER KENYA LIMITED]]### [UNIT ECONOMICS &amp;amp; VELOCITY]* **Average Retail Price:** 100.00 KES* **Gross Margin:** 0.00%* **Historical Revenue:** 0.00 KES* **Gross Profit:** 0.00 KES* **Sales Rank:** #10963* **Velocity (Average Daily Sales):** 0.65 units/day* **Total Quantity Moved:** 238.00 units### [THE PHYSICS OF THE SHELF]**The Halo Effect (11 Links):** *Items frequently bought alongside this SKU.*- [[UNILEVER KENYA LIMITED]]- [[ATA 500G SCOURING POWDER]]- [[Retail Market]]- [[VIM 500G LAVENDER FRESH POWDER]]- [[MF 500G ANTIBACTERIAL SCOURING PWD]]- [[SCOURING POWDER]]- [[MF 500G ORIGINAL SCOURING PWD]]- [[NURU 1KG LEMON FRESH SCOURING POWDER]]**Cannibalization (5 Substitutions):** *Direct shelf competitors fighting for the same basket.*- [[ATA 500G SCOURING POWDER]]- [[NURU 1KG LEMON FRESH SCOURING POWDER]]- [[MF 500G ANTIBACTERIAL SCOURING PWD]]- [[MF 500G ORIGINAL SCOURING PWD]]- [[VIM 500G LAVENDER FRESH POWDER]]</w:t>
      </w:r>
    </w:p>
    <w:p>
      <w:r>
        <w:t>--------------------</w:t>
      </w:r>
    </w:p>
    <w:p>
      <w:r>
        <w:t>type: SKUdepartment: "SCOURING POWDER"supplier: "UNILEVER KENYA LIMITED"price: 100.00margin: 0.00revenue: 0.00gross_profit: 0.00sales_rank: 10962velocity_ads: 0.2904total_quantity: 106.00</w:t>
      </w:r>
    </w:p>
    <w:p>
      <w:r>
        <w:t>--------------------</w:t>
      </w:r>
    </w:p>
    <w:p>
      <w:pPr>
        <w:pStyle w:val="Heading1"/>
      </w:pPr>
      <w:r>
        <w:t>VIM 500G LAVENDER FRESH POWDER### [NODE IDENTITY]* **Network Role:** Active Node* **Macro-Habitat:** [[SCOURING POWDER]]* **Origin Point:** [[UNILEVER KENYA LIMITED]]### [UNIT ECONOMICS &amp;amp; VELOCITY]* **Average Retail Price:** 100.00 KES* **Gross Margin:** 0.00%* **Historical Revenue:** 0.00 KES* **Gross Profit:** 0.00 KES* **Sales Rank:** #10962* **Velocity (Average Daily Sales):** 0.29 units/day* **Total Quantity Moved:** 106.00 units### [THE PHYSICS OF THE SHELF]**The Halo Effect (11 Links):** *Items frequently bought alongside this SKU.*- [[UNILEVER KENYA LIMITED]]- [[ATA 500G SCOURING POWDER]]- [[VIM 500G LEMON FRESH POWDER]]- [[Retail Market]]- [[MF 500G ANTIBACTERIAL SCOURING PWD]]- [[SCOURING POWDER]]- [[MF 500G ORIGINAL SCOURING PWD]]- [[NURU 1KG LEMON FRESH SCOURING POWDER]]**Cannibalization (5 Substitutions):** *Direct shelf competitors fighting for the same basket.*- [[ATA 500G SCOURING POWDER]]- [[VIM 500G LEMON FRESH POWDER]]- [[MF 500G ANTIBACTERIAL SCOURING PWD]]- [[MF 500G ORIGINAL SCOURING PWD]]- [[NURU 1KG LEMON FRESH SCOURING POWDER]]</w:t>
      </w:r>
    </w:p>
    <w:p>
      <w:r>
        <w:t>--------------------</w:t>
      </w:r>
    </w:p>
    <w:p>
      <w:r>
        <w:t>type: SKUdepartment: "SCOURING POWDER"supplier: "UNILEVER KENYA LIMITED"price: 349.00margin: 0.00revenue: 0.00gross_profit: 0.00sales_rank: 10961velocity_ads: 0.4712total_quantity: 172.00</w:t>
      </w:r>
    </w:p>
    <w:p>
      <w:r>
        <w:t>--------------------</w:t>
      </w:r>
    </w:p>
    <w:p>
      <w:pPr>
        <w:pStyle w:val="Heading1"/>
      </w:pPr>
      <w:r>
        <w:t>VIM 1KG SCOURER LEMON+1KG LVR### [NODE IDENTITY]* **Network Role:** Active Node* **Macro-Habitat:** [[SCOURING POWDER]]* **Origin Point:** [[UNILEVER KENYA LIMITED]]### [UNIT ECONOMICS &amp;amp; VELOCITY]* **Average Retail Price:** 349.00 KES* **Gross Margin:** 0.00%* **Historical Revenue:** 0.00 KES* **Gross Profit:** 0.00 KES* **Sales Rank:** #10961* **Velocity (Average Daily Sales):** 0.47 units/day* **Total Quantity Moved:** 172.00 units### [THE PHYSICS OF THE SHELF]**The Halo Effect (6 Links):** *Items frequently bought alongside this SKU.*- [[UNILEVER KENYA LIMITED]]- [[SCOURING POWDER]]-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"SCOURING POWDER"supplier: "UNILEVER KENYA LIMITED"price: 185.00margin: 0.00revenue: 0.00gross_profit: 0.00sales_rank: 10960velocity_ads: 0.5918total_quantity: 216.00</w:t>
      </w:r>
    </w:p>
    <w:p>
      <w:r>
        <w:t>--------------------</w:t>
      </w:r>
    </w:p>
    <w:p>
      <w:pPr>
        <w:pStyle w:val="Heading1"/>
      </w:pPr>
      <w:r>
        <w:t>VIM 1KG LEMON FRESH POWDER### [NODE IDENTITY]* **Network Role:** Active Node* **Macro-Habitat:** [[SCOURING POWDER]]* **Origin Point:** [[UNILEVER KENYA LIMITED]]### [UNIT ECONOMICS &amp;amp; VELOCITY]* **Average Retail Price:** 185.00 KES* **Gross Margin:** 0.00%* **Historical Revenue:** 0.00 KES* **Gross Profit:** 0.00 KES* **Sales Rank:** #10960* **Velocity (Average Daily Sales):** 0.59 units/day* **Total Quantity Moved:** 216.00 units### [THE PHYSICS OF THE SHELF]**The Halo Effect (11 Links):** *Items frequently bought alongside this SKU.*- [[UNILEVER KENYA LIMITED]]- [[MF 1KG ORIGINAL SCOURING PWD]]- [[VIM 1KG LAVENDER FRESH POWDER]]- [[MF 1KG ANTIBACTERIAL SCOURING PWD]]- [[Retail Market]]- [[ATA 1KG SCOURING POWDER]]- [[SCOURING POWDER]]- [[PRIDE 1KG LEMON SCOURING POWDER]]**Cannibalization (5 Substitutions):** *Direct shelf competitors fighting for the same basket.*- [[MF 1KG ORIGINAL SCOURING PWD]]- [[VIM 1KG LAVENDER FRESH POWDER]]- [[MF 1KG ANTIBACTERIAL SCOURING PWD]]- [[ATA 1KG SCOURING POWDER]]- [[PRIDE 1KG LEMON SCOURING POWDER]]</w:t>
      </w:r>
    </w:p>
    <w:p>
      <w:r>
        <w:t>--------------------</w:t>
      </w:r>
    </w:p>
    <w:p>
      <w:r>
        <w:t>type: SKUdepartment: "SCOURING POWDER"supplier: "CHANDARIA INDUSTRIES  LTD"price: 85.00margin: 0.00revenue: 0.00gross_profit: 0.00sales_rank: 10958velocity_ads: 0.0548total_quantity: 20.00</w:t>
      </w:r>
    </w:p>
    <w:p>
      <w:r>
        <w:t>--------------------</w:t>
      </w:r>
    </w:p>
    <w:p>
      <w:pPr>
        <w:pStyle w:val="Heading1"/>
      </w:pPr>
      <w:r>
        <w:t>VELVEX 500G SCOURING POWDER LEMON### [NODE IDENTITY]* **Network Role:** Active Node* **Macro-Habitat:** [[SCOURING POWDER]]* **Origin Point:** [[CHANDARIA INDUSTRIES  LTD]]### [UNIT ECONOMICS &amp;amp; VELOCITY]* **Average Retail Price:** 85.00 KES* **Gross Margin:** 0.00%* **Historical Revenue:** 0.00 KES* **Gross Profit:** 0.00 KES* **Sales Rank:** #10958* **Velocity (Average Daily Sales):** 0.05 units/day* **Total Quantity Moved:** 20.00 units### [THE PHYSICS OF THE SHELF]**The Halo Effect (11 Links):** *Items frequently bought alongside this SKU.*- [[VIM 500G LEMON FRESH POWDER]]- [[Retail Market]]- [[MF 500G ANTIBACTERIAL SCOURING PWD]]- [[SCOURING POWDER]]- [[MF 500G ORIGINAL SCOURING PWD]]- [[CHANDARIA INDUSTRIES  LTD]]- [[VIM 500G LAVENDER FRESH POWDER]]- [[VIM 500G POUCH LFRESH SCOURER]]**Cannibalization (5 Substitutions):** *Direct shelf competitors fighting for the same basket.*- [[VIM 500G LEMON FRESH POWDER]]- [[MF 500G ANTIBACTERIAL SCOURING PWD]]- [[MF 500G ORIGINAL SCOURING PWD]]- [[VIM 500G LAVENDER FRESH POWDER]]- [[VIM 500G POUCH LFRESH SCOURER]]</w:t>
      </w:r>
    </w:p>
    <w:p>
      <w:r>
        <w:t>--------------------</w:t>
      </w:r>
    </w:p>
    <w:p>
      <w:r>
        <w:t>type: SKUdepartment: "SCOURING POWDER"supplier: "CHANDARIA INDUSTRIES  LTD"price: 85.00margin: 0.00revenue: 0.00gross_profit: 0.00sales_rank: 10957velocity_ads: 0.0274total_quantity: 10.00</w:t>
      </w:r>
    </w:p>
    <w:p>
      <w:r>
        <w:t>--------------------</w:t>
      </w:r>
    </w:p>
    <w:p>
      <w:pPr>
        <w:pStyle w:val="Heading1"/>
      </w:pPr>
      <w:r>
        <w:t>VELVEX 500G SCOURING POWDER LAVENDER### [NODE IDENTITY]* **Network Role:** Active Node* **Macro-Habitat:** [[SCOURING POWDER]]* **Origin Point:** [[CHANDARIA INDUSTRIES  LTD]]### [UNIT ECONOMICS &amp;amp; VELOCITY]* **Average Retail Price:** 85.00 KES* **Gross Margin:** 0.00%* **Historical Revenue:** 0.00 KES* **Gross Profit:** 0.00 KES* **Sales Rank:** #10957* **Velocity (Average Daily Sales):** 0.03 units/day* **Total Quantity Moved:** 10.00 units### [THE PHYSICS OF THE SHELF]**The Halo Effect (11 Links):** *Items frequently bought alongside this SKU.*- [[VIM 500G LEMON FRESH POWDER]]- [[Retail Market]]- [[MF 500G ANTIBACTERIAL SCOURING PWD]]- [[SCOURING POWDER]]- [[MF 500G ORIGINAL SCOURING PWD]]- [[CHANDARIA INDUSTRIES  LTD]]- [[VIM 500G LAVENDER FRESH POWDER]]- [[VIM 500G POUCH LFRESH SCOURER]]**Cannibalization (5 Substitutions):** *Direct shelf competitors fighting for the same basket.*- [[VIM 500G LEMON FRESH POWDER]]- [[MF 500G ANTIBACTERIAL SCOURING PWD]]- [[MF 500G ORIGINAL SCOURING PWD]]- [[VIM 500G LAVENDER FRESH POWDER]]- [[VIM 500G POUCH LFRESH SCOURER]]</w:t>
      </w:r>
    </w:p>
    <w:p>
      <w:r>
        <w:t>--------------------</w:t>
      </w:r>
    </w:p>
    <w:p>
      <w:r>
        <w:t>type: SKUdepartment: "SCOURING POWDER"supplier: "CHANDARIA INDUSTRIES  LTD"price: 150.00margin: 0.00revenue: 0.00gross_profit: 0.00sales_rank: 10956velocity_ads: 0.0986total_quantity: 36.00</w:t>
      </w:r>
    </w:p>
    <w:p>
      <w:r>
        <w:t>--------------------</w:t>
      </w:r>
    </w:p>
    <w:p>
      <w:pPr>
        <w:pStyle w:val="Heading1"/>
      </w:pPr>
      <w:r>
        <w:t>VELVEX 1KG SCOURING POWDER LEMON### [NODE IDENTITY]* **Network Role:** Active Node* **Macro-Habitat:** [[SCOURING POWDER]]* **Origin Point:** [[CHANDARIA INDUSTRIES  LTD]]### [UNIT ECONOMICS &amp;amp; VELOCITY]* **Average Retail Price:** 150.00 KES* **Gross Margin:** 0.00%* **Historical Revenue:** 0.00 KES* **Gross Profit:** 0.00 KES* **Sales Rank:** #10956* **Velocity (Average Daily Sales):** 0.10 units/day* **Total Quantity Moved:** 36.00 units### [THE PHYSICS OF THE SHELF]**The Halo Effect (11 Links):** *Items frequently bought alongside this SKU.*- [[VELVEX 1KG SCOURING POWDER LAVENDER]]- [[SAFISHA 1KG LEMON SCOURING POWDER]]- [[SUNLIGHT 1KG LAVENDER SCOURING PWD]]- [[Retail Market]]- [[SCOURING POWDER]]- [[EZEE 1KG CITRUS SPLASH SCOURING POWDER]]- [[CHANDARIA INDUSTRIES  LTD]]- [[SUNLIGHT 1KG LEMON SCOURING PWD]]**Cannibalization (5 Substitutions):** *Direct shelf competitors fighting for the same basket.*- [[VELVEX 1KG SCOURING POWDER LAVENDER]]- [[SAFISHA 1KG LEMON SCOURING POWDER]]- [[SUNLIGHT 1KG LAVENDER SCOURING PWD]]- [[EZEE 1KG CITRUS SPLASH SCOURING POWDER]]- [[SUNLIGHT 1KG LEMON SCOURING PWD]]</w:t>
      </w:r>
    </w:p>
    <w:p>
      <w:r>
        <w:t>--------------------</w:t>
      </w:r>
    </w:p>
    <w:p>
      <w:r>
        <w:t>type: SKUdepartment: "SCOURING POWDER"supplier: "CHANDARIA INDUSTRIES  LTD"price: 150.00margin: 0.00revenue: 0.00gross_profit: 0.00sales_rank: 10955velocity_ads: 0.1096total_quantity: 40.00</w:t>
      </w:r>
    </w:p>
    <w:p>
      <w:r>
        <w:t>--------------------</w:t>
      </w:r>
    </w:p>
    <w:p>
      <w:pPr>
        <w:pStyle w:val="Heading1"/>
      </w:pPr>
      <w:r>
        <w:t>VELVEX 1KG SCOURING POWDER LAVENDER### [NODE IDENTITY]* **Network Role:** Active Node* **Macro-Habitat:** [[SCOURING POWDER]]* **Origin Point:** [[CHANDARIA INDUSTRIES  LTD]]### [UNIT ECONOMICS &amp;amp; VELOCITY]* **Average Retail Price:** 150.00 KES* **Gross Margin:** 0.00%* **Historical Revenue:** 0.00 KES* **Gross Profit:** 0.00 KES* **Sales Rank:** #10955* **Velocity (Average Daily Sales):** 0.11 units/day* **Total Quantity Moved:** 40.00 units### [THE PHYSICS OF THE SHELF]**The Halo Effect (11 Links):** *Items frequently bought alongside this SKU.*- [[VELVEX 1KG SCOURING POWDER LEMON]]- [[SAFISHA 1KG LEMON SCOURING POWDER]]- [[SUNLIGHT 1KG LAVENDER SCOURING PWD]]- [[Retail Market]]- [[SCOURING POWDER]]- [[EZEE 1KG CITRUS SPLASH SCOURING POWDER]]- [[CHANDARIA INDUSTRIES  LTD]]- [[SUNLIGHT 1KG LEMON SCOURING PWD]]**Cannibalization (5 Substitutions):** *Direct shelf competitors fighting for the same basket.*- [[VELVEX 1KG SCOURING POWDER LEMON]]- [[SAFISHA 1KG LEMON SCOURING POWDER]]- [[SUNLIGHT 1KG LAVENDER SCOURING PWD]]- [[EZEE 1KG CITRUS SPLASH SCOURING POWDER]]- [[SUNLIGHT 1KG LEMON SCOURING PWD]]</w:t>
      </w:r>
    </w:p>
    <w:p>
      <w:r>
        <w:t>--------------------</w:t>
      </w:r>
    </w:p>
    <w:p>
      <w:r>
        <w:t>type: SKUdepartment: "SCOURING POWDER"supplier: "SUNDRIES BARGAIN NAIROBI LTD"price: 159.00margin: 0.00revenue: 0.00gross_profit: 0.00sales_rank: 10952velocity_ads: 0.0274total_quantity: 10.00</w:t>
      </w:r>
    </w:p>
    <w:p>
      <w:r>
        <w:t>--------------------</w:t>
      </w:r>
    </w:p>
    <w:p>
      <w:pPr>
        <w:pStyle w:val="Heading1"/>
      </w:pPr>
      <w:r>
        <w:t>SAFISHA 1KG LEMON SCOURING POWDER### [NODE IDENTITY]* **Network Role:** Active Node* **Macro-Habitat:** [[SCOURING POWDER]]* **Origin Point:** [[SUNDRIES BARGAIN NAIROBI LTD]]### [UNIT ECONOMICS &amp;amp; VELOCITY]* **Average Retail Price:** 159.00 KES* **Gross Margin:** 0.00%* **Historical Revenue:** 0.00 KES* **Gross Profit:** 0.00 KES* **Sales Rank:** #10952* **Velocity (Average Daily Sales):** 0.03 units/day* **Total Quantity Moved:** 10.00 units### [THE PHYSICS OF THE SHELF]**The Halo Effect (11 Links):** *Items frequently bought alongside this SKU.*- [[VIM 1KG LAVENDER FRESH POWDER]]- [[MF 1KG ANTIBACTERIAL SCOURING PWD]]- [[Retail Market]]- [[VIM 1KG LEMON FRESH POWDER]]- [[SUNDRIES BARGAIN NAIROBI LTD]]- [[ATA 1KG SCOURING POWDER]]- [[SCOURING POWDER]]- [[PRIDE 1KG LEMON SCOURING POWDER]]**Cannibalization (5 Substitutions):** *Direct shelf competitors fighting for the same basket.*- [[VIM 1KG LAVENDER FRESH POWDER]]- [[MF 1KG ANTIBACTERIAL SCOURING PWD]]- [[VIM 1KG LEMON FRESH POWDER]]- [[ATA 1KG SCOURING POWDER]]- [[PRIDE 1KG LEMON SCOURING POWDER]]</w:t>
      </w:r>
    </w:p>
    <w:p>
      <w:r>
        <w:t>--------------------</w:t>
      </w:r>
    </w:p>
    <w:p>
      <w:r>
        <w:t>type: SKUdepartment: "SCOURING POWDER"supplier: "SUNDRIES BARGAIN NAIROBI LTD"price: 153.00margin: 0.00revenue: 0.00gross_profit: 0.00sales_rank: 10953velocity_ads: 0.0329total_quantity: 12.00</w:t>
      </w:r>
    </w:p>
    <w:p>
      <w:r>
        <w:t>--------------------</w:t>
      </w:r>
    </w:p>
    <w:p>
      <w:pPr>
        <w:pStyle w:val="Heading1"/>
      </w:pPr>
      <w:r>
        <w:t>SAFISHA 1KG LIME SCOURING POWDER### [NODE IDENTITY]* **Network Role:** Active Node* **Macro-Habitat:** [[SCOURING POWDER]]* **Origin Point:** [[SUNDRIES BARGAIN NAIROBI LTD]]### [UNIT ECONOMICS &amp;amp; VELOCITY]* **Average Retail Price:** 153.00 KES* **Gross Margin:** 0.00%* **Historical Revenue:** 0.00 KES* **Gross Profit:** 0.00 KES* **Sales Rank:** #10953* **Velocity (Average Daily Sales):** 0.03 units/day* **Total Quantity Moved:** 12.00 units### [THE PHYSICS OF THE SHELF]**The Halo Effect (11 Links):** *Items frequently bought alongside this SKU.*- [[VELVEX 1KG SCOURING POWDER LAVENDER]]- [[VELVEX 1KG SCOURING POWDER LEMON]]- [[SUNLIGHT 1KG LAVENDER SCOURING PWD]]- [[Retail Market]]- [[SUNDRIES BARGAIN NAIROBI LTD]]- [[SCOURING POWDER]]- [[EZEE 1KG CITRUS SPLASH SCOURING POWDER]]- [[SUNLIGHT 1KG LEMON SCOURING PWD]]**Cannibalization (5 Substitutions):** *Direct shelf competitors fighting for the same basket.*- [[VELVEX 1KG SCOURING POWDER LAVENDER]]- [[VELVEX 1KG SCOURING POWDER LEMON]]- [[SUNLIGHT 1KG LAVENDER SCOURING PWD]]- [[EZEE 1KG CITRUS SPLASH SCOURING POWDER]]- [[SUNLIGHT 1KG LEMON SCOURING PWD]]</w:t>
      </w:r>
    </w:p>
    <w:p>
      <w:r>
        <w:t>--------------------</w:t>
      </w:r>
    </w:p>
    <w:p>
      <w:r>
        <w:t>type: SKUdepartment: "SCOURING POWDER"supplier: "SUNDRIES BARGAIN NAIROBI LTD"price: 90.50margin: 0.00revenue: 0.00gross_profit: 0.00sales_rank: 10954velocity_ads: 0.0219total_quantity: 8.00</w:t>
      </w:r>
    </w:p>
    <w:p>
      <w:r>
        <w:t>--------------------</w:t>
      </w:r>
    </w:p>
    <w:p>
      <w:pPr>
        <w:pStyle w:val="Heading1"/>
      </w:pPr>
      <w:r>
        <w:t>SAFISHA 500G SCOURING POWDER LIME### [NODE IDENTITY]* **Network Role:** Active Node* **Macro-Habitat:** [[SCOURING POWDER]]* **Origin Point:** [[SUNDRIES BARGAIN NAIROBI LTD]]### [UNIT ECONOMICS &amp;amp; VELOCITY]* **Average Retail Price:** 90.50 KES* **Gross Margin:** 0.00%* **Historical Revenue:** 0.00 KES* **Gross Profit:** 0.00 KES* **Sales Rank:** #10954* **Velocity (Average Daily Sales):** 0.02 units/day* **Total Quantity Moved:** 8.00 units### [THE PHYSICS OF THE SHELF]**The Halo Effect (11 Links):** *Items frequently bought alongside this SKU.*- [[ATA 500G SCOURING POWDER]]- [[VIM 500G LEMON FRESH POWDER]]- [[Retail Market]]- [[SUNDRIES BARGAIN NAIROBI LTD]]- [[MF 500G ANTIBACTERIAL SCOURING PWD]]- [[SCOURING POWDER]]- [[MF 500G ORIGINAL SCOURING PWD]]- [[VIM 500G LAVENDER FRESH POWDER]]**Cannibalization (5 Substitutions):** *Direct shelf competitors fighting for the same basket.*- [[ATA 500G SCOURING POWDER]]- [[VIM 500G LEMON FRESH POWDER]]- [[MF 500G ANTIBACTERIAL SCOURING PWD]]- [[MF 500G ORIGINAL SCOURING PWD]]- [[VIM 500G LAVENDER FRESH POWDER]]</w:t>
      </w:r>
    </w:p>
    <w:p>
      <w:r>
        <w:t>--------------------</w:t>
      </w:r>
    </w:p>
    <w:p>
      <w:r>
        <w:t>type: SKUdepartment: "SCOURING POWDER"supplier: "SUNDRIES BARGAIN NAIROBI LTD"price: 90.50margin: 0.00revenue: 0.00gross_profit: 0.00sales_rank: 16563velocity_ads: 0.0110total_quantity: 4.00</w:t>
      </w:r>
    </w:p>
    <w:p>
      <w:r>
        <w:t>--------------------</w:t>
      </w:r>
    </w:p>
    <w:p>
      <w:pPr>
        <w:pStyle w:val="Heading1"/>
      </w:pPr>
      <w:r>
        <w:t>SAFISHA 500G SCOURING POWDER LEMON### [NODE IDENTITY]* **Network Role:** Active Node* **Macro-Habitat:** [[SCOURING POWDER]]* **Origin Point:** [[SUNDRIES BARGAIN NAIROBI LTD]]### [UNIT ECONOMICS &amp;amp; VELOCITY]* **Average Retail Price:** 90.50 KES* **Gross Margin:** 0.00%* **Historical Revenue:** 0.00 KES* **Gross Profit:** 0.00 KES* **Sales Rank:** #16563* **Velocity (Average Daily Sales):** 0.01 units/day* **Total Quantity Moved:** 4.00 units### [THE PHYSICS OF THE SHELF]**The Halo Effect (11 Links):** *Items frequently bought alongside this SKU.*- [[ATA 500G SCOURING POWDER]]- [[VIM 500G LEMON FRESH POWDER]]- [[Retail Market]]- [[SUNDRIES BARGAIN NAIROBI LTD]]- [[MF 500G ANTIBACTERIAL SCOURING PWD]]- [[SCOURING POWDER]]- [[MF 500G ORIGINAL SCOURING PWD]]- [[VIM 500G LAVENDER FRESH POWDER]]**Cannibalization (5 Substitutions):** *Direct shelf competitors fighting for the same basket.*- [[ATA 500G SCOURING POWDER]]- [[VIM 500G LEMON FRESH POWDER]]- [[MF 500G ANTIBACTERIAL SCOURING PWD]]- [[MF 500G ORIGINAL SCOURING PWD]]- [[VIM 500G LAVENDER FRESH POWDER]]</w:t>
      </w:r>
    </w:p>
    <w:p>
      <w:r>
        <w:t>--------------------</w:t>
      </w:r>
    </w:p>
    <w:p>
      <w:r>
        <w:t>type: SKUdepartment: "SCOURING POWDER"supplier: "SUPERSLEEK LIMITED"price: 95.00margin: 0.00revenue: 0.00gross_profit: 0.00sales_rank: 10951velocity_ads: 0.2904total_quantity: 106.00</w:t>
      </w:r>
    </w:p>
    <w:p>
      <w:r>
        <w:t>--------------------</w:t>
      </w:r>
    </w:p>
    <w:p>
      <w:pPr>
        <w:pStyle w:val="Heading1"/>
      </w:pPr>
      <w:r>
        <w:t>RUSH 500G SCOURING POWDER JAR### [NODE IDENTITY]* **Network Role:** Active Node* **Macro-Habitat:** [[SCOURING POWDER]]* **Origin Point:** [[SUPERSLEEK LIMITED]]### [UNIT ECONOMICS &amp;amp; VELOCITY]* **Average Retail Price:** 95.00 KES* **Gross Margin:** 0.00%* **Historical Revenue:** 0.00 KES* **Gross Profit:** 0.00 KES* **Sales Rank:** #10951* **Velocity (Average Daily Sales):** 0.29 units/day* **Total Quantity Moved:** 106.00 units### [THE PHYSICS OF THE SHELF]**The Halo Effect (11 Links):** *Items frequently bought alongside this SKU.*- [[ATA 500G SCOURING POWDER]]- [[VIM 500G LEMON FRESH POWDER]]- [[Retail Market]]- [[SUPERSLEEK LIMITED]]- [[MF 500G ANTIBACTERIAL SCOURING PWD]]- [[SCOURING POWDER]]- [[MF 500G ORIGINAL SCOURING PWD]]- [[VIM 500G LAVENDER FRESH POWDER]]**Cannibalization (5 Substitutions):** *Direct shelf competitors fighting for the same basket.*- [[ATA 500G SCOURING POWDER]]- [[VIM 500G LEMON FRESH POWDER]]- [[MF 500G ANTIBACTERIAL SCOURING PWD]]- [[MF 500G ORIGINAL SCOURING PWD]]- [[VIM 500G LAVENDER FRESH POWDER]]</w:t>
      </w:r>
    </w:p>
    <w:p>
      <w:r>
        <w:t>--------------------</w:t>
      </w:r>
    </w:p>
    <w:p>
      <w:r>
        <w:t>type: SKUdepartment: "SCOURING POWDER"supplier: "SUPERSLEEK LIMITED"price: 170.00margin: 0.00revenue: 0.00gross_profit: 0.00sales_rank: 10950velocity_ads: 0.2082total_quantity: 76.00</w:t>
      </w:r>
    </w:p>
    <w:p>
      <w:r>
        <w:t>--------------------</w:t>
      </w:r>
    </w:p>
    <w:p>
      <w:pPr>
        <w:pStyle w:val="Heading1"/>
      </w:pPr>
      <w:r>
        <w:t>RUSH 1KG SCOURING POWDER JAR### [NODE IDENTITY]* **Network Role:** Active Node* **Macro-Habitat:** [[SCOURING POWDER]]* **Origin Point:** [[SUPERSLEEK LIMITED]]### [UNIT ECONOMICS &amp;amp; VELOCITY]* **Average Retail Price:** 170.00 KES* **Gross Margin:** 0.00%* **Historical Revenue:** 0.00 KES* **Gross Profit:** 0.00 KES* **Sales Rank:** #10950* **Velocity (Average Daily Sales):** 0.21 units/day* **Total Quantity Moved:** 76.00 units### [THE PHYSICS OF THE SHELF]**The Halo Effect (11 Links):** *Items frequently bought alongside this SKU.*- [[MF 1KG ORIGINAL SCOURING PWD]]- [[VIM 1KG LAVENDER FRESH POWDER]]- [[Retail Market]]- [[SUPERSLEEK LIMITED]]- [[VIM 1KG LEMON FRESH POWDER]]- [[ATA 1KG SCOURING POWDER]]- [[SCOURING POWDER]]- [[PRIDE 1KG LEMON SCOURING POWDER]]**Cannibalization (5 Substitutions):** *Direct shelf competitors fighting for the same basket.*- [[MF 1KG ORIGINAL SCOURING PWD]]- [[VIM 1KG LAVENDER FRESH POWDER]]- [[VIM 1KG LEMON FRESH POWDER]]- [[ATA 1KG SCOURING POWDER]]- [[PRIDE 1KG LEMON SCOURING POWDER]]</w:t>
      </w:r>
    </w:p>
    <w:p>
      <w:r>
        <w:t>--------------------</w:t>
      </w:r>
    </w:p>
    <w:p>
      <w:r>
        <w:t>type: SKUdepartment: "SCOURING POWDER"supplier: "UNILEVER KENYA LIMITED"price: 160.00margin: 0.00revenue: 0.00gross_profit: 0.00sales_rank: 13206velocity_ads: 0.1902total_quantity: 35.00</w:t>
      </w:r>
    </w:p>
    <w:p>
      <w:r>
        <w:t>--------------------</w:t>
      </w:r>
    </w:p>
    <w:p>
      <w:pPr>
        <w:pStyle w:val="Heading1"/>
      </w:pPr>
      <w:r>
        <w:t>SUNLIGHT 1KG LEMON SCOURING PWD### [NODE IDENTITY]* **Network Role:** Active Node* **Macro-Habitat:** [[SCOURING POWDER]]* **Origin Point:** [[UNILEVER KENYA LIMITED]]### [UNIT ECONOMICS &amp;amp; VELOCITY]* **Average Retail Price:** 160.00 KES* **Gross Margin:** 0.00%* **Historical Revenue:** 0.00 KES* **Gross Profit:** 0.00 KES* **Sales Rank:** #13206* **Velocity (Average Daily Sales):** 0.19 units/day* **Total Quantity Moved:** 35.00 units### [THE PHYSICS OF THE SHELF]**The Halo Effect (11 Links):** *Items frequently bought alongside this SKU.*- [[UNILEVER KENYA LIMITED]]- [[VIM 1KG LAVENDER FRESH POWDER]]- [[MF 1KG ANTIBACTERIAL SCOURING PWD]]- [[Retail Market]]- [[VIM 1KG LEMON FRESH POWDER]]- [[ATA 1KG SCOURING POWDER]]- [[SCOURING POWDER]]- [[PRIDE 1KG LEMON SCOURING POWDER]]**Cannibalization (5 Substitutions):** *Direct shelf competitors fighting for the same basket.*- [[VIM 1KG LAVENDER FRESH POWDER]]- [[MF 1KG ANTIBACTERIAL SCOURING PWD]]- [[VIM 1KG LEMON FRESH POWDER]]- [[ATA 1KG SCOURING POWDER]]- [[PRIDE 1KG LEMON SCOURING POWDER]]</w:t>
      </w:r>
    </w:p>
    <w:p>
      <w:r>
        <w:t>--------------------</w:t>
      </w:r>
    </w:p>
    <w:p>
      <w:r>
        <w:t>type: SKUdepartment: "SCOURING POWDER"supplier: "UNILEVER KENYA LIMITED"price: 178.00margin: 0.00revenue: 0.00gross_profit: 0.00sales_rank: 13141velocity_ads: 0.2011total_quantity: 37.00</w:t>
      </w:r>
    </w:p>
    <w:p>
      <w:r>
        <w:t>--------------------</w:t>
      </w:r>
    </w:p>
    <w:p>
      <w:pPr>
        <w:pStyle w:val="Heading1"/>
      </w:pPr>
      <w:r>
        <w:t>SUNLIGHT 1KG LAVENDER SCOURING PWD### [NODE IDENTITY]* **Network Role:** Active Node* **Macro-Habitat:** [[SCOURING POWDER]]* **Origin Point:** [[UNILEVER KENYA LIMITED]]### [UNIT ECONOMICS &amp;amp; VELOCITY]* **Average Retail Price:** 178.00 KES* **Gross Margin:** 0.00%* **Historical Revenue:** 0.00 KES* **Gross Profit:** 0.00 KES* **Sales Rank:** #13141* **Velocity (Average Daily Sales):** 0.20 units/day* **Total Quantity Moved:** 37.00 units### [THE PHYSICS OF THE SHELF]**The Halo Effect (11 Links):** *Items frequently bought alongside this SKU.*- [[UNILEVER KENYA LIMITED]]- [[MF 1KG ORIGINAL SCOURING PWD]]- [[VIM 1KG LAVENDER FRESH POWDER]]- [[Retail Market]]- [[VIM 1KG LEMON FRESH POWDER]]- [[ATA 1KG SCOURING POWDER]]- [[SCOURING POWDER]]- [[PRIDE 1KG LEMON SCOURING POWDER]]**Cannibalization (5 Substitutions):** *Direct shelf competitors fighting for the same basket.*- [[MF 1KG ORIGINAL SCOURING PWD]]- [[VIM 1KG LAVENDER FRESH POWDER]]- [[VIM 1KG LEMON FRESH POWDER]]- [[ATA 1KG SCOURING POWDER]]- [[PRIDE 1KG LEMON SCOURING POWDER]]</w:t>
      </w:r>
    </w:p>
    <w:p>
      <w:r>
        <w:t>--------------------</w:t>
      </w:r>
    </w:p>
    <w:p>
      <w:r>
        <w:t>type: SKUdepartment: "SCOURING POWDER"supplier: "Unknown"price: 100.00margin: 0.00revenue: 0.00gross_profit: 0.00sales_rank: 19646velocity_ads: 0.0109total_quantity: 2.00</w:t>
      </w:r>
    </w:p>
    <w:p>
      <w:r>
        <w:t>--------------------</w:t>
      </w:r>
    </w:p>
    <w:p>
      <w:pPr>
        <w:pStyle w:val="Heading1"/>
      </w:pPr>
      <w:r>
        <w:t>CLEANOX 500G SCOURING POWDER### [NODE IDENTITY]* **Network Role:** Active Node* **Macro-Habitat:** [[SCOURING POWDER]]* **Origin Point:** [[Unknown]]### [UNIT ECONOMICS &amp;amp; VELOCITY]* **Average Retail Price:** 100.00 KES* **Gross Margin:** 0.00%* **Historical Revenue:** 0.00 KES* **Gross Profit:** 0.00 KES* **Sales Rank:** #19646* **Velocity (Average Daily Sales):** 0.01 units/day* **Total Quantity Moved:** 2.00 units### [THE PHYSICS OF THE SHELF]**The Halo Effect (11 Links):** *Items frequently bought alongside this SKU.*- [[VIM 500G LEMON FRESH POWDER]]- [[NURU 1KG LEMON FRESH SCOURING POWDER]]- [[Retail Market]]- [[MF 500G ANTIBACTERIAL SCOURING PWD]]- [[SCOURING POWDER]]- [[MF 500G ORIGINAL SCOURING PWD]]- [[VIM 500G LAVENDER FRESH POWDER]]**Cannibalization (5 Substitutions):** *Direct shelf competitors fighting for the same basket.*- [[VIM 500G LEMON FRESH POWDER]]- [[NURU 1KG LEMON FRESH SCOURING POWDER]]- [[MF 500G ANTIBACTERIAL SCOURING PWD]]- [[MF 500G ORIGINAL SCOURING PWD]]- [[VIM 500G LAVENDER FRESH POWDER]]</w:t>
      </w:r>
    </w:p>
    <w:p>
      <w:r>
        <w:t>--------------------</w:t>
      </w:r>
    </w:p>
    <w:p>
      <w:r>
        <w:t>type: SKUdepartment: "SCOURING POWDER"supplier: "CHANDARIA INDUSTRIES LTD HENKEL C BRANDS"price: 100.00margin: 0.00revenue: 0.00gross_profit: 0.00sales_rank: 10941velocity_ads: 0.0932total_quantity: 34.00</w:t>
      </w:r>
    </w:p>
    <w:p>
      <w:r>
        <w:t>--------------------</w:t>
      </w:r>
    </w:p>
    <w:p>
      <w:pPr>
        <w:pStyle w:val="Heading1"/>
      </w:pPr>
      <w:r>
        <w:t>ATA 500G SCOURING POWDER### [NODE IDENTITY]* **Network Role:** Active Node* **Macro-Habitat:** [[SCOURING POWDER]]* **Origin Point:** [[CHANDARIA INDUSTRIES LTD HENKEL C BRANDS]]### [UNIT ECONOMICS &amp;amp; VELOCITY]* **Average Retail Price:** 100.00 KES* **Gross Margin:** 0.00%* **Historical Revenue:** 0.00 KES* **Gross Profit:** 0.00 KES* **Sales Rank:** #10941* **Velocity (Average Daily Sales):** 0.09 units/day* **Total Quantity Moved:** 34.00 units### [THE PHYSICS OF THE SHELF]**The Halo Effect (11 Links):** *Items frequently bought alongside this SKU.*- [[VIM 500G LEMON FRESH POWDER]]- [[NURU 1KG LEMON FRESH SCOURING POWDER]]- [[Retail Market]]- [[CHANDARIA INDUSTRIES LTD HENKEL C BRANDS]]- [[MF 500G ANTIBACTERIAL SCOURING PWD]]- [[SCOURING POWDER]]- [[MF 500G ORIGINAL SCOURING PWD]]- [[VIM 500G LAVENDER FRESH POWDER]]**Cannibalization (5 Substitutions):** *Direct shelf competitors fighting for the same basket.*- [[VIM 500G LEMON FRESH POWDER]]- [[NURU 1KG LEMON FRESH SCOURING POWDER]]- [[MF 500G ANTIBACTERIAL SCOURING PWD]]- [[MF 500G ORIGINAL SCOURING PWD]]- [[VIM 500G LAVENDER FRESH POWDER]]</w:t>
      </w:r>
    </w:p>
    <w:p>
      <w:r>
        <w:t>--------------------</w:t>
      </w:r>
    </w:p>
    <w:p>
      <w:r>
        <w:t>type: SKUdepartment: "SCOURING POWDER"supplier: "CHANDARIA INDUSTRIES LTD HENKEL C BRANDS"price: 185.00margin: 0.00revenue: 0.00gross_profit: 0.00sales_rank: 10940velocity_ads: 0.1479total_quantity: 54.00</w:t>
      </w:r>
    </w:p>
    <w:p>
      <w:r>
        <w:t>--------------------</w:t>
      </w:r>
    </w:p>
    <w:p>
      <w:pPr>
        <w:pStyle w:val="Heading1"/>
      </w:pPr>
      <w:r>
        <w:t>ATA 1KG SCOURING POWDER### [NODE IDENTITY]* **Network Role:** Active Node* **Macro-Habitat:** [[SCOURING POWDER]]* **Origin Point:** [[CHANDARIA INDUSTRIES LTD HENKEL C BRANDS]]### [UNIT ECONOMICS &amp;amp; VELOCITY]* **Average Retail Price:** 185.00 KES* **Gross Margin:** 0.00%* **Historical Revenue:** 0.00 KES* **Gross Profit:** 0.00 KES* **Sales Rank:** #10940* **Velocity (Average Daily Sales):** 0.15 units/day* **Total Quantity Moved:** 54.00 units### [THE PHYSICS OF THE SHELF]**The Halo Effect (11 Links):** *Items frequently bought alongside this SKU.*- [[MF 1KG ORIGINAL SCOURING PWD]]- [[VIM 1KG LAVENDER FRESH POWDER]]- [[MF 1KG ANTIBACTERIAL SCOURING PWD]]- [[Retail Market]]- [[VIM 1KG LEMON FRESH POWDER]]- [[CHANDARIA INDUSTRIES LTD HENKEL C BRANDS]]- [[SCOURING POWDER]]- [[PRIDE 1KG LEMON SCOURING POWDER]]**Cannibalization (5 Substitutions):** *Direct shelf competitors fighting for the same basket.*- [[MF 1KG ORIGINAL SCOURING PWD]]- [[VIM 1KG LAVENDER FRESH POWDER]]- [[MF 1KG ANTIBACTERIAL SCOURING PWD]]- [[VIM 1KG LEMON FRESH POWDER]]- [[PRIDE 1KG LEMON SCOURING POWDER]]</w:t>
      </w:r>
    </w:p>
    <w:p>
      <w:r>
        <w:t>--------------------</w:t>
      </w:r>
    </w:p>
    <w:p>
      <w:r>
        <w:t>type: SKUdepartment: "SCOURING POWDER"supplier: "VIVEK INVESTMENT LIMITED"price: 95.00margin: 0.00revenue: 0.00gross_profit: 0.00sales_rank: 10943velocity_ads: 0.0219total_quantity: 8.00</w:t>
      </w:r>
    </w:p>
    <w:p>
      <w:r>
        <w:t>--------------------</w:t>
      </w:r>
    </w:p>
    <w:p>
      <w:pPr>
        <w:pStyle w:val="Heading1"/>
      </w:pPr>
      <w:r>
        <w:t>EZEE 500G CITRUS SPLASH SCOURING POWDER### [NODE IDENTITY]* **Network Role:** Active Node* **Macro-Habitat:** [[SCOURING POWDER]]* **Origin Point:** [[VIVEK INVESTMENT LIMITED]]### [UNIT ECONOMICS &amp;amp; VELOCITY]* **Average Retail Price:** 95.00 KES* **Gross Margin:** 0.00%* **Historical Revenue:** 0.00 KES* **Gross Profit:** 0.00 KES* **Sales Rank:** #10943* **Velocity (Average Daily Sales):** 0.02 units/day* **Total Quantity Moved:** 8.00 units### [THE PHYSICS OF THE SHELF]**The Halo Effect (11 Links):** *Items frequently bought alongside this SKU.*- [[ATA 500G SCOURING POWDER]]- [[VIM 500G LEMON FRESH POWDER]]- [[Retail Market]]- [[MF 500G ANTIBACTERIAL SCOURING PWD]]- [[SCOURING POWDER]]- [[MF 500G ORIGINAL SCOURING PWD]]- [[VIVEK INVESTMENT LIMITED]]- [[VIM 500G LAVENDER FRESH POWDER]]**Cannibalization (5 Substitutions):** *Direct shelf competitors fighting for the same basket.*- [[ATA 500G SCOURING POWDER]]- [[VIM 500G LEMON FRESH POWDER]]- [[MF 500G ANTIBACTERIAL SCOURING PWD]]- [[MF 500G ORIGINAL SCOURING PWD]]- [[VIM 500G LAVENDER FRESH POWDER]]</w:t>
      </w:r>
    </w:p>
    <w:p>
      <w:r>
        <w:t>--------------------</w:t>
      </w:r>
    </w:p>
    <w:p>
      <w:r>
        <w:t>type: SKUdepartment: "SCOURING POWDER"supplier: "VIVEK INVESTMENT LIMITED"price: 165.00margin: 0.00revenue: 0.00gross_profit: 0.00sales_rank: 10942velocity_ads: 0.0274total_quantity: 10.00</w:t>
      </w:r>
    </w:p>
    <w:p>
      <w:r>
        <w:t>--------------------</w:t>
      </w:r>
    </w:p>
    <w:p>
      <w:pPr>
        <w:pStyle w:val="Heading1"/>
      </w:pPr>
      <w:r>
        <w:t>EZEE 1KG CITRUS SPLASH SCOURING POWDER### [NODE IDENTITY]* **Network Role:** Active Node* **Macro-Habitat:** [[SCOURING POWDER]]* **Origin Point:** [[VIVEK INVESTMENT LIMITED]]### [UNIT ECONOMICS &amp;amp; VELOCITY]* **Average Retail Price:** 165.00 KES* **Gross Margin:** 0.00%* **Historical Revenue:** 0.00 KES* **Gross Profit:** 0.00 KES* **Sales Rank:** #10942* **Velocity (Average Daily Sales):** 0.03 units/day* **Total Quantity Moved:** 10.00 units### [THE PHYSICS OF THE SHELF]**The Halo Effect (11 Links):** *Items frequently bought alongside this SKU.*- [[MF 1KG ORIGINAL SCOURING PWD]]- [[VIM 1KG LAVENDER FRESH POWDER]]- [[Retail Market]]- [[VIM 1KG LEMON FRESH POWDER]]- [[ATA 1KG SCOURING POWDER]]- [[SCOURING POWDER]]- [[VIVEK INVESTMENT LIMITED]]- [[PRIDE 1KG LEMON SCOURING POWDER]]**Cannibalization (5 Substitutions):** *Direct shelf competitors fighting for the same basket.*- [[MF 1KG ORIGINAL SCOURING PWD]]- [[VIM 1KG LAVENDER FRESH POWDER]]- [[VIM 1KG LEMON FRESH POWDER]]- [[ATA 1KG SCOURING POWDER]]- [[PRIDE 1KG LEMON SCOURING POWDER]]</w:t>
      </w:r>
    </w:p>
    <w:p>
      <w:r>
        <w:t>--------------------</w:t>
      </w:r>
    </w:p>
    <w:p>
      <w:r>
        <w:t>type: SKUdepartment: "SCOURING POWDER"supplier: "GLOBAL SLACKER ENTERPRISES LTD"price: 65.00margin: 0.00revenue: 0.00gross_profit: 0.00sales_rank: 18108velocity_ads: 0.0163total_quantity: 3.00</w:t>
      </w:r>
    </w:p>
    <w:p>
      <w:r>
        <w:t>--------------------</w:t>
      </w:r>
    </w:p>
    <w:p>
      <w:pPr>
        <w:pStyle w:val="Heading1"/>
      </w:pPr>
      <w:r>
        <w:t>GROUNDED 500G SCOURING POWDER### [NODE IDENTITY]* **Network Role:** Active Node* **Macro-Habitat:** [[SCOURING POWDER]]* **Origin Point:** [[GLOBAL SLACKER ENTERPRISES LTD]]### [UNIT ECONOMICS &amp;amp; VELOCITY]* **Average Retail Price:** 65.00 KES* **Gross Margin:** 0.00%* **Historical Revenue:** 0.00 KES* **Gross Profit:** 0.00 KES* **Sales Rank:** #18108* **Velocity (Average Daily Sales):** 0.02 units/day* **Total Quantity Moved:** 3.00 units### [THE PHYSICS OF THE SHELF]**The Halo Effect (8 Links):** *Items frequently bought alongside this SKU.*- [[Retail Market]]- [[GLOBAL SLACKER ENTERPRISES LTD]]- [[SCOURING POWDER]]- [[NURU 500G SCOURING POWDER]]- [[VIM 500G POUCH LFRESH SCOURER]]**Cannibalization (2 Substitutions):** *Direct shelf competitors fighting for the same basket.*- [[NURU 500G SCOURING POWDER]]- [[VIM 500G POUCH LFRESH SCOURER]]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