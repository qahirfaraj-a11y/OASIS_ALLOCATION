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SERVIETES</w:t>
      </w:r>
    </w:p>
    <w:p>
      <w:r>
        <w:t>Generated on 2026-04-02 06:51:57</w:t>
      </w:r>
    </w:p>
    <w:p>
      <w:r>
        <w:t>type: SKUdepartment: "SERVIETES"supplier: "CHANDARIA INDUSTRIES  LTD"price: 116.20margin: 14.43revenue: 444215.00gross_profit: 64100.22sales_rank: 200velocity_ads: 14.1836total_quantity: 5177.00</w:t>
      </w:r>
    </w:p>
    <w:p>
      <w:r>
        <w:t>--------------------</w:t>
      </w:r>
    </w:p>
    <w:p>
      <w:pPr>
        <w:pStyle w:val="Heading1"/>
      </w:pPr>
      <w:r>
        <w:t>VELVEX 100S WHITE SERVIETTES### [NODE IDENTITY]* **Network Role:** Active Node* **Macro-Habitat:** [[SERVIETES]]* **Origin Point:** [[CHANDARIA INDUSTRIES  LTD]]### [UNIT ECONOMICS &amp;amp; VELOCITY]* **Average Retail Price:** 116.20 KES* **Gross Margin:** 14.43%* **Historical Revenue:** 444,215.00 KES* **Gross Profit:** 64,100.22 KES* **Sales Rank:** #200* **Velocity (Average Daily Sales):** 14.18 units/day* **Total Quantity Moved:** 5,177.00 units### [THE PHYSICS OF THE SHELF]**The Halo Effect (11 Links):** *Items frequently bought alongside this SKU.*- [[NICE &amp;amp; SOFT 60S WHITE SERVIETTES]]- [[TENA 100S SERVIETTES WHITE]]- [[Retail Market]]- [[KLEENEX SERVIETES 1 PLYX100S WHITE]]- [[SERVIETES]]- [[VELVEX SERVIETTES 200S VALUE PACK]]- [[CHANDARIA INDUSTRIES  LTD]]- [[SOFTLEAF SINGLE SERVIETTES]]**Cannibalization (5 Substitutions):** *Direct shelf competitors fighting for the same basket.*- [[NICE &amp;amp; SOFT 60S WHITE SERVIETTES]]- [[TENA 100S SERVIETTES WHITE]]- [[KLEENEX SERVIETES 1 PLYX100S WHITE]]- [[VELVEX SERVIETTES 200S VALUE PACK]]- [[SOFTLEAF SINGLE SERVIETTES]]</w:t>
      </w:r>
    </w:p>
    <w:p>
      <w:r>
        <w:t>--------------------</w:t>
      </w:r>
    </w:p>
    <w:p>
      <w:r>
        <w:t>type: SKUdepartment: "SERVIETES"supplier: "KAPA OIL REFINERIES LTD"price: 188.56margin: 23.46revenue: 267186.00gross_profit: 62681.84sales_rank: 304velocity_ads: 4.6055total_quantity: 1681.00</w:t>
      </w:r>
    </w:p>
    <w:p>
      <w:r>
        <w:t>--------------------</w:t>
      </w:r>
    </w:p>
    <w:p>
      <w:pPr>
        <w:pStyle w:val="Heading1"/>
      </w:pPr>
      <w:r>
        <w:t>SOFTLEAF TWIN SERVIETTES### [NODE IDENTITY]* **Network Role:** Active Node* **Macro-Habitat:** [[SERVIETES]]* **Origin Point:** [[KAPA OIL REFINERIES LTD]]### [UNIT ECONOMICS &amp;amp; VELOCITY]* **Average Retail Price:** 188.56 KES* **Gross Margin:** 23.46%* **Historical Revenue:** 267,186.00 KES* **Gross Profit:** 62,681.84 KES* **Sales Rank:** #304* **Velocity (Average Daily Sales):** 4.61 units/day* **Total Quantity Moved:** 1,681.00 units### [THE PHYSICS OF THE SHELF]**The Halo Effect (7 Links):** *Items frequently bought alongside this SKU.*- [[SERVIETES]]- [[Retail Market]]- [[TENA 200S SERVIETTES WHITE]]- [[KAPA OIL REFINERIES LTD]]**Cannibalization (1 Substitutions):** *Direct shelf competitors fighting for the same basket.*- [[TENA 200S SERVIETTES WHITE]]</w:t>
      </w:r>
    </w:p>
    <w:p>
      <w:r>
        <w:t>--------------------</w:t>
      </w:r>
    </w:p>
    <w:p>
      <w:r>
        <w:t>type: SKUdepartment: "SERVIETES"supplier: "AFRICAN COTTON INDUSTRIES LTD"price: 200.01margin: 21.56revenue: 260010.00gross_profit: 56058.16sales_rank: 313velocity_ads: 4.8164total_quantity: 1758.00</w:t>
      </w:r>
    </w:p>
    <w:p>
      <w:r>
        <w:t>--------------------</w:t>
      </w:r>
    </w:p>
    <w:p>
      <w:pPr>
        <w:pStyle w:val="Heading1"/>
      </w:pPr>
      <w:r>
        <w:t>TENA 200S SERVIETTES WHITE### [NODE IDENTITY]* **Network Role:** Active Node* **Macro-Habitat:** [[SERVIETES]]* **Origin Point:** [[AFRICAN COTTON INDUSTRIES LTD]]### [UNIT ECONOMICS &amp;amp; VELOCITY]* **Average Retail Price:** 200.01 KES* **Gross Margin:** 21.56%* **Historical Revenue:** 260,010.00 KES* **Gross Profit:** 56,058.16 KES* **Sales Rank:** #313* **Velocity (Average Daily Sales):** 4.82 units/day* **Total Quantity Moved:** 1,758.00 units### [THE PHYSICS OF THE SHELF]**The Halo Effect (7 Links):** *Items frequently bought alongside this SKU.*- [[SOFTLEAF TWIN SERVIETTES]]- [[SERVIETES]]- [[Retail Market]]- [[AFRICAN COTTON INDUSTRIES LTD]]**Cannibalization (1 Substitutions):** *Direct shelf competitors fighting for the same basket.*- [[SOFTLEAF TWIN SERVIETTES]]</w:t>
      </w:r>
    </w:p>
    <w:p>
      <w:r>
        <w:t>--------------------</w:t>
      </w:r>
    </w:p>
    <w:p>
      <w:r>
        <w:t>type: SKUdepartment: "SERVIETES"supplier: "AFRICAN COTTON INDUSTRIES LTD"price: 99.62margin: 17.52revenue: 158498.00gross_profit: 27768.85sales_rank: 385velocity_ads: 6.1068total_quantity: 2229.00</w:t>
      </w:r>
    </w:p>
    <w:p>
      <w:r>
        <w:t>--------------------</w:t>
      </w:r>
    </w:p>
    <w:p>
      <w:pPr>
        <w:pStyle w:val="Heading1"/>
      </w:pPr>
      <w:r>
        <w:t>TENA 100S SERVIETTES WHITE### [NODE IDENTITY]* **Network Role:** Active Node* **Macro-Habitat:** [[SERVIETES]]* **Origin Point:** [[AFRICAN COTTON INDUSTRIES LTD]]### [UNIT ECONOMICS &amp;amp; VELOCITY]* **Average Retail Price:** 99.62 KES* **Gross Margin:** 17.52%* **Historical Revenue:** 158,498.00 KES* **Gross Profit:** 27,768.85 KES* **Sales Rank:** #385* **Velocity (Average Daily Sales):** 6.11 units/day* **Total Quantity Moved:** 2,229.00 units### [THE PHYSICS OF THE SHELF]**The Halo Effect (11 Links):** *Items frequently bought alongside this SKU.*- [[NICE &amp;amp; SOFT 60S WHITE SERVIETTES]]-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[[NICE &amp;amp; SOFT 60S WHITE SERVIETTES]]-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89.61margin: 23.53revenue: 117841.00gross_profit: 27727.99sales_rank: 420velocity_ads: 5.4110total_quantity: 1975.00</w:t>
      </w:r>
    </w:p>
    <w:p>
      <w:r>
        <w:t>--------------------</w:t>
      </w:r>
    </w:p>
    <w:p>
      <w:pPr>
        <w:pStyle w:val="Heading1"/>
      </w:pPr>
      <w:r>
        <w:t>FLORA 100S SERVIETTES WHITE### [NODE IDENTITY]* **Network Role:** Active Node* **Macro-Habitat:** [[SERVIETES]]* **Origin Point:** [[AFRICAN COTTON INDUSTRIES LTD]]### [UNIT ECONOMICS &amp;amp; VELOCITY]* **Average Retail Price:** 89.61 KES* **Gross Margin:** 23.53%* **Historical Revenue:** 117,841.00 KES* **Gross Profit:** 27,727.99 KES* **Sales Rank:** #420* **Velocity (Average Daily Sales):** 5.41 units/day* **Total Quantity Moved:** 1,975.00 units### [THE PHYSICS OF THE SHELF]**The Halo Effect (7 Links):** *Items frequently bought alongside this SKU.*- [[SERVIETES]]- [[Retail Market]]- [[AFRICAN COTTON INDUSTRIES LTD]]- [[TENA 100S SERVIETTES WHITE]]**Cannibalization (1 Substitutions):** *Direct shelf competitors fighting for the same basket.*- [[TENA 100S SERVIETTES WHITE]]</w:t>
      </w:r>
    </w:p>
    <w:p>
      <w:r>
        <w:t>--------------------</w:t>
      </w:r>
    </w:p>
    <w:p>
      <w:r>
        <w:t>type: SKUdepartment: "SERVIETES"supplier: "KIM FAY EAST AFRICA LTD"price: 116.20margin: 16.00revenue: 8831.20gross_profit: 1412.99sales_rank: 5191velocity_ads: 0.4130total_quantity: 76.00</w:t>
      </w:r>
    </w:p>
    <w:p>
      <w:r>
        <w:t>--------------------</w:t>
      </w:r>
    </w:p>
    <w:p>
      <w:pPr>
        <w:pStyle w:val="Heading1"/>
      </w:pPr>
      <w:r>
        <w:t>SIFA 100S SERVIETTES 1PLY PINK### [NODE IDENTITY]* **Network Role:** Active Node* **Macro-Habitat:** [[SERVIETES]]* **Origin Point:** [[KIM FAY EAST AFRICA LTD]]### [UNIT ECONOMICS &amp;amp; VELOCITY]* **Average Retail Price:** 116.20 KES* **Gross Margin:** 16.00%* **Historical Revenue:** 8,831.20 KES* **Gross Profit:** 1,412.99 KES* **Sales Rank:** #5191* **Velocity (Average Daily Sales):** 0.41 units/day* **Total Quantity Moved:** 76.00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16.00revenue: 1278.20gross_profit: 204.51sales_rank: 9568velocity_ads: 0.0598total_quantity: 11.00</w:t>
      </w:r>
    </w:p>
    <w:p>
      <w:r>
        <w:t>--------------------</w:t>
      </w:r>
    </w:p>
    <w:p>
      <w:pPr>
        <w:pStyle w:val="Heading1"/>
      </w:pPr>
      <w:r>
        <w:t>AMBIENTE 13311625 NAPKIN GYPSY### [NODE IDENTITY]* **Network Role:** Active Node* **Macro-Habitat:** [[SERVIETES]]* **Origin Point:** [[Unknown]]### [UNIT ECONOMICS &amp;amp; VELOCITY]* **Average Retail Price:** 116.20 KES* **Gross Margin:** 16.00%* **Historical Revenue:** 1,278.20 KES* **Gross Profit:** 204.51 KES* **Sales Rank:** #9568* **Velocity (Average Daily Sales):** 0.06 units/day* **Total Quantity Moved:** 11.00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16.00revenue: 464.80gross_profit: 74.37sales_rank: 10883velocity_ads: 0.0217total_quantity: 4.00</w:t>
      </w:r>
    </w:p>
    <w:p>
      <w:r>
        <w:t>--------------------</w:t>
      </w:r>
    </w:p>
    <w:p>
      <w:pPr>
        <w:pStyle w:val="Heading1"/>
      </w:pPr>
      <w:r>
        <w:t>AMBIENTE NAPKIN 33 SAFARI FSC MIX### [NODE IDENTITY]* **Network Role:** Active Node* **Macro-Habitat:** [[SERVIETES]]* **Origin Point:** [[Unknown]]### [UNIT ECONOMICS &amp;amp; VELOCITY]* **Average Retail Price:** 116.20 KES* **Gross Margin:** 16.00%* **Historical Revenue:** 464.80 KES* **Gross Profit:** 74.37 KES* **Sales Rank:** #10883* **Velocity (Average Daily Sales):** 0.02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16.00revenue: 116.20gross_profit: 18.59sales_rank: 11711velocity_ads: 0.0054total_quantity: 1.00</w:t>
      </w:r>
    </w:p>
    <w:p>
      <w:r>
        <w:t>--------------------</w:t>
      </w:r>
    </w:p>
    <w:p>
      <w:pPr>
        <w:pStyle w:val="Heading1"/>
      </w:pPr>
      <w:r>
        <w:t>AMBIENTE NAPKIN 25 BABY BOY### [NODE IDENTITY]* **Network Role:** Active Node* **Macro-Habitat:** [[SERVIETES]]* **Origin Point:** [[Unknown]]### [UNIT ECONOMICS &amp;amp; VELOCITY]* **Average Retail Price:** 116.20 KES* **Gross Margin:** 16.00%* **Historical Revenue:** 116.20 KES* **Gross Profit:** 18.59 KES* **Sales Rank:** #11711*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16.00revenue: 116.20gross_profit: 18.59sales_rank: 11714velocity_ads: 0.0054total_quantity: 1.00</w:t>
      </w:r>
    </w:p>
    <w:p>
      <w:r>
        <w:t>--------------------</w:t>
      </w:r>
    </w:p>
    <w:p>
      <w:pPr>
        <w:pStyle w:val="Heading1"/>
      </w:pPr>
      <w:r>
        <w:t>AMBIENTE 13314111 NAPKIN  WEDDING BELLS GREEN### [NODE IDENTITY]* **Network Role:** Active Node* **Macro-Habitat:** [[SERVIETES]]* **Origin Point:** [[Unknown]]### [UNIT ECONOMICS &amp;amp; VELOCITY]* **Average Retail Price:** 116.20 KES* **Gross Margin:** 16.00%* **Historical Revenue:** 116.20 KES* **Gross Profit:** 18.59 KES* **Sales Rank:** #11714*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16.00revenue: 116.20gross_profit: 18.59sales_rank: 11713velocity_ads: 0.0054total_quantity: 1.00</w:t>
      </w:r>
    </w:p>
    <w:p>
      <w:r>
        <w:t>--------------------</w:t>
      </w:r>
    </w:p>
    <w:p>
      <w:pPr>
        <w:pStyle w:val="Heading1"/>
      </w:pPr>
      <w:r>
        <w:t>AMBIENTE 13316827 NAPKIN BAROQUE GOLD GREEN### [NODE IDENTITY]* **Network Role:** Active Node* **Macro-Habitat:** [[SERVIETES]]* **Origin Point:** [[Unknown]]### [UNIT ECONOMICS &amp;amp; VELOCITY]* **Average Retail Price:** 116.20 KES* **Gross Margin:** 16.00%* **Historical Revenue:** 116.20 KES* **Gross Profit:** 18.59 KES* **Sales Rank:** #11713*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11029velocity_ads: 1.2548total_quantity: 458.00</w:t>
      </w:r>
    </w:p>
    <w:p>
      <w:r>
        <w:t>--------------------</w:t>
      </w:r>
    </w:p>
    <w:p>
      <w:pPr>
        <w:pStyle w:val="Heading1"/>
      </w:pPr>
      <w:r>
        <w:t>NICE &amp;amp; SOFT 60S WHITE SERVIETTES###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#11029* **Velocity (Average Daily Sales):** 1.25 units/day* **Total Quantity Moved:** 458.00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"MERIT AFRICA LTD 2ND ACCOUNT SR"price: 116.20margin: 0.00revenue: 0.00gross_profit: 0.00sales_rank: 11030velocity_ads: 0.0932total_quantity: 34.00</w:t>
      </w:r>
    </w:p>
    <w:p>
      <w:r>
        <w:t>--------------------</w:t>
      </w:r>
    </w:p>
    <w:p>
      <w:pPr>
        <w:pStyle w:val="Heading1"/>
      </w:pPr>
      <w:r>
        <w:t>OPAL LONDON SHOWER CAP PLAIN### [NODE IDENTITY]* **Network Role:** Active Node* **Macro-Habitat:** [[SERVIETES]]* **Origin Point:** [[MERIT AFRICA LTD 2ND ACCOUNT SR]]### [UNIT ECONOMICS &amp;amp; VELOCITY]* **Average Retail Price:** 116.20 KES* **Gross Margin:** 0.00%* **Historical Revenue:** 0.00 KES* **Gross Profit:** 0.00 KES* **Sales Rank:** #11030* **Velocity (Average Daily Sales):** 0.09 units/day* **Total Quantity Moved:** 34.00 units### [THE PHYSICS OF THE SHELF]**The Halo Effect (11 Links):** *Items frequently bought alongside this SKU.*- [[TENA 100S SERVIETTES WHITE]]- [[Retail Market]]- [[KLEENEX SERVIETES 1 PLYX100S WHITE]]- [[SERVIETES]]- [[MERIT AFRICA LTD 2ND ACCOUNT SR]]- [[VELVEX SERVIETTES 200S VALUE PACK]]- [[VELVEX 100S WHITE SERVIETTES]]-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11041velocity_ads: 0.3014total_quantity: 110.00</w:t>
      </w:r>
    </w:p>
    <w:p>
      <w:r>
        <w:t>--------------------</w:t>
      </w:r>
    </w:p>
    <w:p>
      <w:pPr>
        <w:pStyle w:val="Heading1"/>
      </w:pPr>
      <w:r>
        <w:t>TENA MULTI FOLD HAND TOWELS WHITE###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#11041* **Velocity (Average Daily Sales):** 0.30 units/day* **Total Quantity Moved:** 110.00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11038velocity_ads: 0.2466total_quantity: 90.00</w:t>
      </w:r>
    </w:p>
    <w:p>
      <w:r>
        <w:t>--------------------</w:t>
      </w:r>
    </w:p>
    <w:p>
      <w:pPr>
        <w:pStyle w:val="Heading1"/>
      </w:pPr>
      <w:r>
        <w:t>TENA 100S SERVIETTES PRINTED###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#11038* **Velocity (Average Daily Sales):** 0.25 units/day* **Total Quantity Moved:** 90.00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11037velocity_ads: 0.1205total_quantity: 44.00</w:t>
      </w:r>
    </w:p>
    <w:p>
      <w:r>
        <w:t>--------------------</w:t>
      </w:r>
    </w:p>
    <w:p>
      <w:pPr>
        <w:pStyle w:val="Heading1"/>
      </w:pPr>
      <w:r>
        <w:t>TENA 100S COCKTAIL NAPKINS###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#11037* **Velocity (Average Daily Sales):** 0.12 units/day* **Total Quantity Moved:** 44.00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11040velocity_ads: 0.1041total_quantity: 38.00</w:t>
      </w:r>
    </w:p>
    <w:p>
      <w:r>
        <w:t>--------------------</w:t>
      </w:r>
    </w:p>
    <w:p>
      <w:pPr>
        <w:pStyle w:val="Heading1"/>
      </w:pPr>
      <w:r>
        <w:t>TENA 50S SERVIETTES PRINTED###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#11040* **Velocity (Average Daily Sales):** 0.10 units/day* **Total Quantity Moved:** 38.00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11039velocity_ads: 0.1315total_quantity: 48.00</w:t>
      </w:r>
    </w:p>
    <w:p>
      <w:r>
        <w:t>--------------------</w:t>
      </w:r>
    </w:p>
    <w:p>
      <w:pPr>
        <w:pStyle w:val="Heading1"/>
      </w:pPr>
      <w:r>
        <w:t>TENA 50S SERVIETTES PICPIC WHITE###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#11039* **Velocity (Average Daily Sales):** 0.13 units/day* **Total Quantity Moved:** 48.00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11042velocity_ads: 0.3288total_quantity: 120.00</w:t>
      </w:r>
    </w:p>
    <w:p>
      <w:r>
        <w:t>--------------------</w:t>
      </w:r>
    </w:p>
    <w:p>
      <w:pPr>
        <w:pStyle w:val="Heading1"/>
      </w:pPr>
      <w:r>
        <w:t>TENA POP UP KITCHEN TOWELS 100S###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#11042* **Velocity (Average Daily Sales):** 0.33 units/day* **Total Quantity Moved:** 120.00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11043velocity_ads: 0.0110total_quantity: 4.00</w:t>
      </w:r>
    </w:p>
    <w:p>
      <w:r>
        <w:t>--------------------</w:t>
      </w:r>
    </w:p>
    <w:p>
      <w:pPr>
        <w:pStyle w:val="Heading1"/>
      </w:pPr>
      <w:r>
        <w:t>TIARA PAPER SERVIETTES 100S###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#11043*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11047velocity_ads: 1.0301total_quantity: 376.00</w:t>
      </w:r>
    </w:p>
    <w:p>
      <w:r>
        <w:t>--------------------</w:t>
      </w:r>
    </w:p>
    <w:p>
      <w:pPr>
        <w:pStyle w:val="Heading1"/>
      </w:pPr>
      <w:r>
        <w:t>VELVEX SERVIETTES 200S VALUE PACK###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#11047* **Velocity (Average Daily Sales):** 1.03 units/day* **Total Quantity Moved:** 376.00 units### [THE PHYSICS OF THE SHELF]**The Halo Effect (11 Links):** *Items frequently bought alongside this SKU.*- [[NICE &amp;amp; SOFT 60S WHITE SERVIETTES]]- [[TENA 100S SERVIETTES WHITE]]- [[Retail Market]]- [[KLEENEX SERVIETES 1 PLYX100S WHITE]]- [[SERVIETES]]- [[VELVEX 100S WHITE SERVIETTES]]- [[CHANDARIA INDUSTRIES  LTD]]- [[SOFTLEAF SINGLE SERVIETTES]]**Cannibalization (5 Substitutions):** *Direct shelf competitors fighting for the same basket.*- [[NICE &amp;amp; SOFT 60S WHITE SERVIETTES]]- [[TENA 100S SERVIETTES WHITE]]- [[KLEENEX SERVIETES 1 PLYX100S WHITE]]- [[VELVEX 100S WHITE SERVIETTES]]-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11046velocity_ads: 0.1753total_quantity: 64.00</w:t>
      </w:r>
    </w:p>
    <w:p>
      <w:r>
        <w:t>--------------------</w:t>
      </w:r>
    </w:p>
    <w:p>
      <w:pPr>
        <w:pStyle w:val="Heading1"/>
      </w:pPr>
      <w:r>
        <w:t>VELVEX 80S BLUE EMB FACIAL TISSUES###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#11046* **Velocity (Average Daily Sales):** 0.18 units/day* **Total Quantity Moved:** 64.00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11045velocity_ads: 0.5041total_quantity: 184.00</w:t>
      </w:r>
    </w:p>
    <w:p>
      <w:r>
        <w:t>--------------------</w:t>
      </w:r>
    </w:p>
    <w:p>
      <w:pPr>
        <w:pStyle w:val="Heading1"/>
      </w:pPr>
      <w:r>
        <w:t>VELVEX 60S WHITE COCKTAIL###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#11045* **Velocity (Average Daily Sales):** 0.50 units/day* **Total Quantity Moved:** 184.00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11044velocity_ads: 0.7726total_quantity: 282.00</w:t>
      </w:r>
    </w:p>
    <w:p>
      <w:r>
        <w:t>--------------------</w:t>
      </w:r>
    </w:p>
    <w:p>
      <w:pPr>
        <w:pStyle w:val="Heading1"/>
      </w:pPr>
      <w:r>
        <w:t>VELVEX 100S FOLDED SERVIETTES###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#11044* **Velocity (Average Daily Sales):** 0.77 units/day* **Total Quantity Moved:** 282.00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11034velocity_ads: 0.0712total_quantity: 26.00</w:t>
      </w:r>
    </w:p>
    <w:p>
      <w:r>
        <w:t>--------------------</w:t>
      </w:r>
    </w:p>
    <w:p>
      <w:pPr>
        <w:pStyle w:val="Heading1"/>
      </w:pPr>
      <w:r>
        <w:t>ROSY PRINTED SERVIETTES 100S 1 PLY###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#11034* **Velocity (Average Daily Sales):** 0.07 units/day* **Total Quantity Moved:** 26.00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11033velocity_ads: 0.4274total_quantity: 156.00</w:t>
      </w:r>
    </w:p>
    <w:p>
      <w:r>
        <w:t>--------------------</w:t>
      </w:r>
    </w:p>
    <w:p>
      <w:pPr>
        <w:pStyle w:val="Heading1"/>
      </w:pPr>
      <w:r>
        <w:t>QIKDRI EMBOSSED HAND PAPER TOWEL###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#11033* **Velocity (Average Daily Sales):** 0.43 units/day* **Total Quantity Moved:** 156.00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11032velocity_ads: 0.3397total_quantity: 124.00</w:t>
      </w:r>
    </w:p>
    <w:p>
      <w:r>
        <w:t>--------------------</w:t>
      </w:r>
    </w:p>
    <w:p>
      <w:pPr>
        <w:pStyle w:val="Heading1"/>
      </w:pPr>
      <w:r>
        <w:t>QIKDRI ECO-FRIENDLY EMB HAND PAPER TOWEL###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#11032* **Velocity (Average Daily Sales):** 0.34 units/day* **Total Quantity Moved:** 124.00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"CHANDARIA INDUSTRIES  LTD"price: 116.20margin: 0.00revenue: 0.00gross_profit: 0.00sales_rank: 11031velocity_ads: 0.1096total_quantity: 40.00</w:t>
      </w:r>
    </w:p>
    <w:p>
      <w:r>
        <w:t>--------------------</w:t>
      </w:r>
    </w:p>
    <w:p>
      <w:pPr>
        <w:pStyle w:val="Heading1"/>
      </w:pPr>
      <w:r>
        <w:t>QIKDRI BOX HAND PAPER TOWEL EMBOSSED 170S### [NODE IDENTITY]* **Network Role:** Active Node* **Macro-Habitat:** [[SERVIETES]]* **Origin Point:** [[CHANDARIA INDUSTRIES  LTD]]### [UNIT ECONOMICS &amp;amp; VELOCITY]* **Average Retail Price:** 116.20 KES* **Gross Margin:** 0.00%* **Historical Revenue:** 0.00 KES* **Gross Profit:** 0.00 KES* **Sales Rank:** #11031* **Velocity (Average Daily Sales):** 0.11 units/day* **Total Quantity Moved:** 40.00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[[CHANDARIA INDUSTRIES 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"KAPA OIL REFINERIES LTD"price: 116.20margin: 0.00revenue: 0.00gross_profit: 0.00sales_rank: 11036velocity_ads: 0.9699total_quantity: 354.00</w:t>
      </w:r>
    </w:p>
    <w:p>
      <w:r>
        <w:t>--------------------</w:t>
      </w:r>
    </w:p>
    <w:p>
      <w:pPr>
        <w:pStyle w:val="Heading1"/>
      </w:pPr>
      <w:r>
        <w:t>SOFTLEAF SINGLE SERVIETTES### [NODE IDENTITY]* **Network Role:** Active Node* **Macro-Habitat:** [[SERVIETES]]* **Origin Point:** [[KAPA OIL REFINERIES LTD]]### [UNIT ECONOMICS &amp;amp; VELOCITY]* **Average Retail Price:** 116.20 KES* **Gross Margin:** 0.00%* **Historical Revenue:** 0.00 KES* **Gross Profit:** 0.00 KES* **Sales Rank:** #11036* **Velocity (Average Daily Sales):** 0.97 units/day* **Total Quantity Moved:** 354.00 units### [THE PHYSICS OF THE SHELF]**The Halo Effect (11 Links):** *Items frequently bought alongside this SKU.*- [[NICE &amp;amp; SOFT 60S WHITE SERVIETTES]]- [[TENA 100S SERVIETTES WHITE]]- [[Retail Market]]- [[KAPA OIL REFINERIES LTD]]- [[KLEENEX SERVIETES 1 PLYX100S WHITE]]- [[SERVIETES]]- [[VELVEX 100S WHITE SERVIETTES]]- [[VELVEX SERVIETTES 200S VALUE PACK]]**Cannibalization (5 Substitutions):** *Direct shelf competitors fighting for the same basket.*- [[NICE &amp;amp; SOFT 60S WHITE SERVIETTES]]- [[TENA 100S SERVIETTES WHITE]]- [[KLEENEX SERVIETES 1 PLYX100S WHITE]]- [[VELVEX 100S WHITE SERVIETTES]]- [[VELVEX SERVIETTES 200S VALUE PACK]]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11035velocity_ads: 0.2137total_quantity: 78.00</w:t>
      </w:r>
    </w:p>
    <w:p>
      <w:r>
        <w:t>--------------------</w:t>
      </w:r>
    </w:p>
    <w:p>
      <w:pPr>
        <w:pStyle w:val="Heading1"/>
      </w:pPr>
      <w:r>
        <w:t>SIFA 100S SERVIETTES WHITE 1PLY###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#11035* **Velocity (Average Daily Sales):** 0.21 units/day* **Total Quantity Moved:** 78.00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11018velocity_ads: 0.4164total_quantity: 152.00</w:t>
      </w:r>
    </w:p>
    <w:p>
      <w:r>
        <w:t>--------------------</w:t>
      </w:r>
    </w:p>
    <w:p>
      <w:pPr>
        <w:pStyle w:val="Heading1"/>
      </w:pPr>
      <w:r>
        <w:t>COSY 100S SERVIETTES WHITE###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#11018* **Velocity (Average Daily Sales):** 0.42 units/day* **Total Quantity Moved:** 152.00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"JUBILEE TISSUE INDUSTRIES LTD"price: 116.20margin: 0.00revenue: 0.00gross_profit: 0.00sales_rank: 11017velocity_ads: 0.7178total_quantity: 262.00</w:t>
      </w:r>
    </w:p>
    <w:p>
      <w:r>
        <w:t>--------------------</w:t>
      </w:r>
    </w:p>
    <w:p>
      <w:pPr>
        <w:pStyle w:val="Heading1"/>
      </w:pPr>
      <w:r>
        <w:t>CELINE SERVIETTES 200S VALUE PACK### [NODE IDENTITY]* **Network Role:** Active Node* **Macro-Habitat:** [[SERVIETES]]* **Origin Point:** [[JUBILEE TISSUE INDUSTRIES LTD]]### [UNIT ECONOMICS &amp;amp; VELOCITY]* **Average Retail Price:** 116.20 KES* **Gross Margin:** 0.00%* **Historical Revenue:** 0.00 KES* **Gross Profit:** 0.00 KES* **Sales Rank:** #11017* **Velocity (Average Daily Sales):** 0.72 units/day* **Total Quantity Moved:** 262.00 units### [THE PHYSICS OF THE SHELF]**The Halo Effect (11 Links):** *Items frequently bought alongside this SKU.*- [[TENA 100S SERVIETTES WHITE]]- [[Retail Market]]- [[KLEENEX SERVIETES 1 PLYX100S WHITE]]- [[SERVIETES]]- [[JUBILEE TISSUE INDUSTRIES LTD]]-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"JUBILEE TISSUE INDUSTRIES LTD"price: 116.20margin: 0.00revenue: 0.00gross_profit: 0.00sales_rank: 11016velocity_ads: 0.3233total_quantity: 118.00</w:t>
      </w:r>
    </w:p>
    <w:p>
      <w:r>
        <w:t>--------------------</w:t>
      </w:r>
    </w:p>
    <w:p>
      <w:pPr>
        <w:pStyle w:val="Heading1"/>
      </w:pPr>
      <w:r>
        <w:t>CELINE SERVIETTES 100S SINGLE PACK### [NODE IDENTITY]* **Network Role:** Active Node* **Macro-Habitat:** [[SERVIETES]]* **Origin Point:** [[JUBILEE TISSUE INDUSTRIES LTD]]### [UNIT ECONOMICS &amp;amp; VELOCITY]* **Average Retail Price:** 116.20 KES* **Gross Margin:** 0.00%* **Historical Revenue:** 0.00 KES* **Gross Profit:** 0.00 KES* **Sales Rank:** #11016* **Velocity (Average Daily Sales):** 0.32 units/day* **Total Quantity Moved:** 118.00 units### [THE PHYSICS OF THE SHELF]**The Halo Effect (11 Links):** *Items frequently bought alongside this SKU.*- [[TENA 100S SERVIETTES WHITE]]- [[Retail Market]]- [[KLEENEX SERVIETES 1 PLYX100S WHITE]]- [[SERVIETES]]- [[JUBILEE TISSUE INDUSTRIES LTD]]-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11011velocity_ads: 0.0329total_quantity: 12.00</w:t>
      </w:r>
    </w:p>
    <w:p>
      <w:r>
        <w:t>--------------------</w:t>
      </w:r>
    </w:p>
    <w:p>
      <w:pPr>
        <w:pStyle w:val="Heading1"/>
      </w:pPr>
      <w:r>
        <w:t>AMBIENTE 13317220 NAPKIN TROPIKAL JUNGLE###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#11011* **Velocity (Average Daily Sales):** 0.03 units/day* **Total Quantity Moved:** 12.00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11009velocity_ads: 0.0164total_quantity: 6.00</w:t>
      </w:r>
    </w:p>
    <w:p>
      <w:r>
        <w:t>--------------------</w:t>
      </w:r>
    </w:p>
    <w:p>
      <w:pPr>
        <w:pStyle w:val="Heading1"/>
      </w:pPr>
      <w:r>
        <w:t>AMBIENTE 13317170 NAPKIN FANTASY CIRCLES###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#11009* **Velocity (Average Daily Sales):** 0.02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11008velocity_ads: 0.0274total_quantity: 10.00</w:t>
      </w:r>
    </w:p>
    <w:p>
      <w:r>
        <w:t>--------------------</w:t>
      </w:r>
    </w:p>
    <w:p>
      <w:pPr>
        <w:pStyle w:val="Heading1"/>
      </w:pPr>
      <w:r>
        <w:t>AMBIENTE 13317165 NAPKIN EUCALYPTUS ALL OVER###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#11008* **Velocity (Average Daily Sales):** 0.03 units/day* **Total Quantity Moved:** 10.00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16570velocity_ads: 0.0219total_quantity: 8.00</w:t>
      </w:r>
    </w:p>
    <w:p>
      <w:r>
        <w:t>--------------------</w:t>
      </w:r>
    </w:p>
    <w:p>
      <w:pPr>
        <w:pStyle w:val="Heading1"/>
      </w:pPr>
      <w:r>
        <w:t>AMBIENTE 13316975 NAPKIN  LUXURY LEAVES BLACK###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#16570* **Velocity (Average Daily Sales):** 0.02 units/day* **Total Quantity Moved:** 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20305velocity_ads: 0.0109total_quantity: 2.00</w:t>
      </w:r>
    </w:p>
    <w:p>
      <w:r>
        <w:t>--------------------</w:t>
      </w:r>
    </w:p>
    <w:p>
      <w:pPr>
        <w:pStyle w:val="Heading1"/>
      </w:pPr>
      <w:r>
        <w:t>AMBIENTE 13316828 NAPKIN  BAROQUE GOLD RED###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#20305*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11007velocity_ads: 0.0110total_quantity: 4.00</w:t>
      </w:r>
    </w:p>
    <w:p>
      <w:r>
        <w:t>--------------------</w:t>
      </w:r>
    </w:p>
    <w:p>
      <w:pPr>
        <w:pStyle w:val="Heading1"/>
      </w:pPr>
      <w:r>
        <w:t>AMBIENTE 13316826 NAPKIN  BAROQUE GOLD BLACK###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#11007*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11006velocity_ads: 0.0164total_quantity: 6.00</w:t>
      </w:r>
    </w:p>
    <w:p>
      <w:r>
        <w:t>--------------------</w:t>
      </w:r>
    </w:p>
    <w:p>
      <w:pPr>
        <w:pStyle w:val="Heading1"/>
      </w:pPr>
      <w:r>
        <w:t>AMBIENTE 13316820 NAPKIN  BAROQUE GOLD WHITE###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#11006* **Velocity (Average Daily Sales):** 0.02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20302velocity_ads: 0.0217total_quantity: 4.00</w:t>
      </w:r>
    </w:p>
    <w:p>
      <w:r>
        <w:t>--------------------</w:t>
      </w:r>
    </w:p>
    <w:p>
      <w:pPr>
        <w:pStyle w:val="Heading1"/>
      </w:pPr>
      <w:r>
        <w:t>AMBIENTE 13316605 NAPKIN  XMAS BAROQUET WHITE###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#20302* **Velocity (Average Daily Sales):** 0.02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21158velocity_ads: 0.0326total_quantity: 6.00</w:t>
      </w:r>
    </w:p>
    <w:p>
      <w:r>
        <w:t>--------------------</w:t>
      </w:r>
    </w:p>
    <w:p>
      <w:pPr>
        <w:pStyle w:val="Heading1"/>
      </w:pPr>
      <w:r>
        <w:t>AMBIENTE 13316285 NAPKIN FRESH HERBST###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#21158* **Velocity (Average Daily Sales):** 0.03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21698velocity_ads: 0.0054total_quantity: 1.00</w:t>
      </w:r>
    </w:p>
    <w:p>
      <w:r>
        <w:t>--------------------</w:t>
      </w:r>
    </w:p>
    <w:p>
      <w:pPr>
        <w:pStyle w:val="Heading1"/>
      </w:pPr>
      <w:r>
        <w:t>AMBIENTE 13316010 NAPKIN FACING THE SUN###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#21698*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21155velocity_ads: 0.0109total_quantity: 2.00</w:t>
      </w:r>
    </w:p>
    <w:p>
      <w:r>
        <w:t>--------------------</w:t>
      </w:r>
    </w:p>
    <w:p>
      <w:pPr>
        <w:pStyle w:val="Heading1"/>
      </w:pPr>
      <w:r>
        <w:t>AMBIENTE 13315986 NAPKIN LAVENDER SHADES LILA###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#21155*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11005velocity_ads: 0.0110total_quantity: 4.00</w:t>
      </w:r>
    </w:p>
    <w:p>
      <w:r>
        <w:t>--------------------</w:t>
      </w:r>
    </w:p>
    <w:p>
      <w:pPr>
        <w:pStyle w:val="Heading1"/>
      </w:pPr>
      <w:r>
        <w:t>AMBIENTE 13315865 NAPKIN MAGDALENA###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#11005*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16569velocity_ads: 0.0110total_quantity: 4.00</w:t>
      </w:r>
    </w:p>
    <w:p>
      <w:r>
        <w:t>--------------------</w:t>
      </w:r>
    </w:p>
    <w:p>
      <w:pPr>
        <w:pStyle w:val="Heading1"/>
      </w:pPr>
      <w:r>
        <w:t>AMBIENTE 13315717 MIRA CREAM###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#16569*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19786velocity_ads: 0.0217total_quantity: 4.00</w:t>
      </w:r>
    </w:p>
    <w:p>
      <w:r>
        <w:t>--------------------</w:t>
      </w:r>
    </w:p>
    <w:p>
      <w:pPr>
        <w:pStyle w:val="Heading1"/>
      </w:pPr>
      <w:r>
        <w:t>AMBIENTE 13315716 NAPKIN  MIRA PETROL###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#19786* **Velocity (Average Daily Sales):** 0.02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11004velocity_ads: 0.0164total_quantity: 6.00</w:t>
      </w:r>
    </w:p>
    <w:p>
      <w:r>
        <w:t>--------------------</w:t>
      </w:r>
    </w:p>
    <w:p>
      <w:pPr>
        <w:pStyle w:val="Heading1"/>
      </w:pPr>
      <w:r>
        <w:t>AMBIENTE 13315715 NAPKIN MIRA RED###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#11004* **Velocity (Average Daily Sales):** 0.02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16568velocity_ads: 0.0055total_quantity: 2.00</w:t>
      </w:r>
    </w:p>
    <w:p>
      <w:r>
        <w:t>--------------------</w:t>
      </w:r>
    </w:p>
    <w:p>
      <w:pPr>
        <w:pStyle w:val="Heading1"/>
      </w:pPr>
      <w:r>
        <w:t>AMBIENTE 13315690 CALLUNA###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#16568*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11010velocity_ads: 0.0110total_quantity: 4.00</w:t>
      </w:r>
    </w:p>
    <w:p>
      <w:r>
        <w:t>--------------------</w:t>
      </w:r>
    </w:p>
    <w:p>
      <w:pPr>
        <w:pStyle w:val="Heading1"/>
      </w:pPr>
      <w:r>
        <w:t>AMBIENTE 13317190 GOOD LUCK###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#11010*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20303velocity_ads: 0.0163total_quantity: 3.00</w:t>
      </w:r>
    </w:p>
    <w:p>
      <w:r>
        <w:t>--------------------</w:t>
      </w:r>
    </w:p>
    <w:p>
      <w:pPr>
        <w:pStyle w:val="Heading1"/>
      </w:pPr>
      <w:r>
        <w:t>AMBIENTE 13317285 NAPKIN  ORIENTAL###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#20303* **Velocity (Average Daily Sales):** 0.02 units/day* **Total Quantity Moved:** 3.00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20737velocity_ads: 0.0217total_quantity: 4.00</w:t>
      </w:r>
    </w:p>
    <w:p>
      <w:r>
        <w:t>--------------------</w:t>
      </w:r>
    </w:p>
    <w:p>
      <w:pPr>
        <w:pStyle w:val="Heading1"/>
      </w:pPr>
      <w:r>
        <w:t>AMBIENTE 13315005 NAPKIN POTPOURRI###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#20737* **Velocity (Average Daily Sales):** 0.02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11012velocity_ads: 0.0055total_quantity: 2.00</w:t>
      </w:r>
    </w:p>
    <w:p>
      <w:r>
        <w:t>--------------------</w:t>
      </w:r>
    </w:p>
    <w:p>
      <w:pPr>
        <w:pStyle w:val="Heading1"/>
      </w:pPr>
      <w:r>
        <w:t>AMBIENTE 13317310 BUDDHA HEAD###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#11012*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19787velocity_ads: 0.0109total_quantity: 2.00</w:t>
      </w:r>
    </w:p>
    <w:p>
      <w:r>
        <w:t>--------------------</w:t>
      </w:r>
    </w:p>
    <w:p>
      <w:pPr>
        <w:pStyle w:val="Heading1"/>
      </w:pPr>
      <w:r>
        <w:t>AMBIENTE NAPKIN 33 ELEGANCE PURPLE FSC MIX###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#19787*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21692velocity_ads: 0.0054total_quantity: 1.00</w:t>
      </w:r>
    </w:p>
    <w:p>
      <w:r>
        <w:t>--------------------</w:t>
      </w:r>
    </w:p>
    <w:p>
      <w:pPr>
        <w:pStyle w:val="Heading1"/>
      </w:pPr>
      <w:r>
        <w:t>AMBIENTE NAPKIN 33 BABY BOY###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#21692*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21697velocity_ads: 0.0054total_quantity: 1.00</w:t>
      </w:r>
    </w:p>
    <w:p>
      <w:r>
        <w:t>--------------------</w:t>
      </w:r>
    </w:p>
    <w:p>
      <w:pPr>
        <w:pStyle w:val="Heading1"/>
      </w:pPr>
      <w:r>
        <w:t>AMBIENTE 33316515 GOLDEN NEW YEAR###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#21697*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17851velocity_ads: 0.0163total_quantity: 3.00</w:t>
      </w:r>
    </w:p>
    <w:p>
      <w:r>
        <w:t>--------------------</w:t>
      </w:r>
    </w:p>
    <w:p>
      <w:pPr>
        <w:pStyle w:val="Heading1"/>
      </w:pPr>
      <w:r>
        <w:t>AMBIENTE 33316495 WINTER GREENERY WHITE###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#17851* **Velocity (Average Daily Sales):** 0.02 units/day* **Total Quantity Moved:** 3.00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21150velocity_ads: 0.0109total_quantity: 2.00</w:t>
      </w:r>
    </w:p>
    <w:p>
      <w:r>
        <w:t>--------------------</w:t>
      </w:r>
    </w:p>
    <w:p>
      <w:pPr>
        <w:pStyle w:val="Heading1"/>
      </w:pPr>
      <w:r>
        <w:t>AMBIENTE 32515345 XMAS TREE CREAM###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#21150*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11014velocity_ads: 0.0110total_quantity: 4.00</w:t>
      </w:r>
    </w:p>
    <w:p>
      <w:r>
        <w:t>--------------------</w:t>
      </w:r>
    </w:p>
    <w:p>
      <w:pPr>
        <w:pStyle w:val="Heading1"/>
      </w:pPr>
      <w:r>
        <w:t>AMBIENTE 13318045 LEAVES AND BERRIES GREEN###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#11014*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16572velocity_ads: 0.0055total_quantity: 2.00</w:t>
      </w:r>
    </w:p>
    <w:p>
      <w:r>
        <w:t>--------------------</w:t>
      </w:r>
    </w:p>
    <w:p>
      <w:pPr>
        <w:pStyle w:val="Heading1"/>
      </w:pPr>
      <w:r>
        <w:t>AMBIENTE 13317665 NAPKIN ROMANTIC PARIS###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#16572*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16571velocity_ads: 0.0164total_quantity: 6.00</w:t>
      </w:r>
    </w:p>
    <w:p>
      <w:r>
        <w:t>--------------------</w:t>
      </w:r>
    </w:p>
    <w:p>
      <w:pPr>
        <w:pStyle w:val="Heading1"/>
      </w:pPr>
      <w:r>
        <w:t>AMBIENTE 13317475 NAPKIN LUNARIA GREEN###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#16571* **Velocity (Average Daily Sales):** 0.02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19019velocity_ads: 0.0272total_quantity: 5.00</w:t>
      </w:r>
    </w:p>
    <w:p>
      <w:r>
        <w:t>--------------------</w:t>
      </w:r>
    </w:p>
    <w:p>
      <w:pPr>
        <w:pStyle w:val="Heading1"/>
      </w:pPr>
      <w:r>
        <w:t>AMBIENTE 13317365 NAPKIN  JOSEPHINE###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#19019* **Velocity (Average Daily Sales):** 0.03 units/day* **Total Quantity Moved:** 5.00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21157velocity_ads: 0.0272total_quantity: 5.00</w:t>
      </w:r>
    </w:p>
    <w:p>
      <w:r>
        <w:t>--------------------</w:t>
      </w:r>
    </w:p>
    <w:p>
      <w:pPr>
        <w:pStyle w:val="Heading1"/>
      </w:pPr>
      <w:r>
        <w:t>AMBIENTE 13314965 NAPKIN  SWEET LILLY###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#21157* **Velocity (Average Daily Sales):** 0.03 units/day* **Total Quantity Moved:** 5.00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21694velocity_ads: 0.0054total_quantity: 1.00</w:t>
      </w:r>
    </w:p>
    <w:p>
      <w:r>
        <w:t>--------------------</w:t>
      </w:r>
    </w:p>
    <w:p>
      <w:pPr>
        <w:pStyle w:val="Heading1"/>
      </w:pPr>
      <w:r>
        <w:t>AMBIENTE 13314720 NAPKIN EUCALYPTUS BLACK###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#21694* **Velocity (Average Daily Sales):** 0.01 units/day* **Total Quantity Moved:** 1.00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11001velocity_ads: 0.0110total_quantity: 4.00</w:t>
      </w:r>
    </w:p>
    <w:p>
      <w:r>
        <w:t>--------------------</w:t>
      </w:r>
    </w:p>
    <w:p>
      <w:pPr>
        <w:pStyle w:val="Heading1"/>
      </w:pPr>
      <w:r>
        <w:t>AMBIENTE 13314400 NAPKIN GINGKO BLACK GOLD###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#11001*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20301velocity_ads: 0.0435total_quantity: 8.00</w:t>
      </w:r>
    </w:p>
    <w:p>
      <w:r>
        <w:t>--------------------</w:t>
      </w:r>
    </w:p>
    <w:p>
      <w:pPr>
        <w:pStyle w:val="Heading1"/>
      </w:pPr>
      <w:r>
        <w:t>AMBIENTE 13314271 NAPKIN HORANA BLUE###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#20301* **Velocity (Average Daily Sales):** 0.04 units/day* **Total Quantity Moved:** 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16567velocity_ads: 0.0055total_quantity: 2.00</w:t>
      </w:r>
    </w:p>
    <w:p>
      <w:r>
        <w:t>--------------------</w:t>
      </w:r>
    </w:p>
    <w:p>
      <w:pPr>
        <w:pStyle w:val="Heading1"/>
      </w:pPr>
      <w:r>
        <w:t>AMBIENTE 13314060 NAPKIN 33 LIONS FSC MIX###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#16567*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11000velocity_ads: 0.0329total_quantity: 12.00</w:t>
      </w:r>
    </w:p>
    <w:p>
      <w:r>
        <w:t>--------------------</w:t>
      </w:r>
    </w:p>
    <w:p>
      <w:pPr>
        <w:pStyle w:val="Heading1"/>
      </w:pPr>
      <w:r>
        <w:t>AMBIENTE 13313920 NAPKIN DAISY GREEN###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#11000* **Velocity (Average Daily Sales):** 0.03 units/day* **Total Quantity Moved:** 12.00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10999velocity_ads: 0.0164total_quantity: 6.00</w:t>
      </w:r>
    </w:p>
    <w:p>
      <w:r>
        <w:t>--------------------</w:t>
      </w:r>
    </w:p>
    <w:p>
      <w:pPr>
        <w:pStyle w:val="Heading1"/>
      </w:pPr>
      <w:r>
        <w:t>AMBIENTE 13313285 NAPKIN SUCCULENT LOVE###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#10999* **Velocity (Average Daily Sales):** 0.02 units/day* **Total Quantity Moved:** 6.00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10998velocity_ads: 0.0110total_quantity: 4.00</w:t>
      </w:r>
    </w:p>
    <w:p>
      <w:r>
        <w:t>--------------------</w:t>
      </w:r>
    </w:p>
    <w:p>
      <w:pPr>
        <w:pStyle w:val="Heading1"/>
      </w:pPr>
      <w:r>
        <w:t>AMBIENTE 13311630 NAPKIN  PEONIES BASKET###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#10998* **Velocity (Average Daily Sales):** 0.01 units/day* **Total Quantity Moved:** 4.00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10996velocity_ads: 0.0055total_quantity: 2.00</w:t>
      </w:r>
    </w:p>
    <w:p>
      <w:r>
        <w:t>--------------------</w:t>
      </w:r>
    </w:p>
    <w:p>
      <w:pPr>
        <w:pStyle w:val="Heading1"/>
      </w:pPr>
      <w:r>
        <w:t>AMBIENTE 13309055 LOTS OF LUCK###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#10996*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"Unknown"price: 116.20margin: 0.00revenue: 0.00gross_profit: 0.00sales_rank: 16566velocity_ads: 0.0055total_quantity: 2.00</w:t>
      </w:r>
    </w:p>
    <w:p>
      <w:r>
        <w:t>--------------------</w:t>
      </w:r>
    </w:p>
    <w:p>
      <w:pPr>
        <w:pStyle w:val="Heading1"/>
      </w:pPr>
      <w:r>
        <w:t>AMBIENTE 13308796 NAPKIN GLORIA GOLD### [NODE IDENTITY]* **Network Role:** Active Node* **Macro-Habitat:** [[SERVIETES]]* **Origin Point:** [[Unknown]]### [UNIT ECONOMICS &amp;amp; VELOCITY]* **Average Retail Price:** 116.20 KES* **Gross Margin:** 0.00%* **Historical Revenue:** 0.00 KES* **Gross Profit:** 0.00 KES* **Sales Rank:** #16566* **Velocity (Average Daily Sales):** 0.01 units/day* **Total Quantity Moved:** 2.00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"JUBILEE TISSUE INDUSTRIES LTD"price: 116.20margin: 0.00revenue: 0.00gross_profit: 0.00sales_rank: 11028velocity_ads: 1.6548total_quantity: 604.00</w:t>
      </w:r>
    </w:p>
    <w:p>
      <w:r>
        <w:t>--------------------</w:t>
      </w:r>
    </w:p>
    <w:p>
      <w:pPr>
        <w:pStyle w:val="Heading1"/>
      </w:pPr>
      <w:r>
        <w:t>LIVELLE 100S SERVIETTES SINGLE PACK### [NODE IDENTITY]* **Network Role:** Active Node* **Macro-Habitat:** [[SERVIETES]]* **Origin Point:** [[JUBILEE TISSUE INDUSTRIES LTD]]### [UNIT ECONOMICS &amp;amp; VELOCITY]* **Average Retail Price:** 116.20 KES* **Gross Margin:** 0.00%* **Historical Revenue:** 0.00 KES* **Gross Profit:** 0.00 KES* **Sales Rank:** #11028* **Velocity (Average Daily Sales):** 1.65 units/day* **Total Quantity Moved:** 604.00 units### [THE PHYSICS OF THE SHELF]**The Halo Effect (11 Links):** *Items frequently bought alongside this SKU.*- [[TENA 100S SERVIETTES WHITE]]- [[Retail Market]]- [[KLEENEX SERVIETES 1 PLYX100S WHITE]]- [[SERVIETES]]- [[JUBILEE TISSUE INDUSTRIES LTD]]-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11027velocity_ads: 0.8384total_quantity: 306.00</w:t>
      </w:r>
    </w:p>
    <w:p>
      <w:r>
        <w:t>--------------------</w:t>
      </w:r>
    </w:p>
    <w:p>
      <w:pPr>
        <w:pStyle w:val="Heading1"/>
      </w:pPr>
      <w:r>
        <w:t>KLEENEX SERVIETES 1 PLYX100S WHITE###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#11027* **Velocity (Average Daily Sales):** 0.84 units/day* **Total Quantity Moved:** 306.00 units### [THE PHYSICS OF THE SHELF]**The Halo Effect (11 Links):** *Items frequently bought alongside this SKU.*- [[NICE &amp;amp; SOFT 60S WHITE SERVIETTES]]- [[TENA 100S SERVIETTES WHITE]]- [[Retail Market]]- [[KIM FAY EAST AFRICA LTD]]- [[SERVIETES]]- [[VELVEX 100S WHITE SERVIETTES]]- [[VELVEX SERVIETTES 200S VALUE PACK]]- [[SOFTLEAF SINGLE SERVIETTES]]**Cannibalization (5 Substitutions):** *Direct shelf competitors fighting for the same basket.*- [[NICE &amp;amp; SOFT 60S WHITE SERVIETTES]]- [[TENA 100S SERVIETTES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"AFRICAN COTTON INDUSTRIES LTD"price: 116.20margin: 0.00revenue: 0.00gross_profit: 0.00sales_rank: 11024velocity_ads: 0.3781total_quantity: 138.00</w:t>
      </w:r>
    </w:p>
    <w:p>
      <w:r>
        <w:t>--------------------</w:t>
      </w:r>
    </w:p>
    <w:p>
      <w:pPr>
        <w:pStyle w:val="Heading1"/>
      </w:pPr>
      <w:r>
        <w:t>FIESTA SERVIETTES WHITE 100S### [NODE IDENTITY]* **Network Role:** Active Node* **Macro-Habitat:** [[SERVIETES]]* **Origin Point:** [[AFRICAN COTTON INDUSTRIES LTD]]### [UNIT ECONOMICS &amp;amp; VELOCITY]* **Average Retail Price:** 116.20 KES* **Gross Margin:** 0.00%* **Historical Revenue:** 0.00 KES* **Gross Profit:** 0.00 KES* **Sales Rank:** #11024* **Velocity (Average Daily Sales):** 0.38 units/day* **Total Quantity Moved:** 138.00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[[AFRICAN COTTON INDUSTRIES LTD]]-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11023velocity_ads: 0.1425total_quantity: 52.00</w:t>
      </w:r>
    </w:p>
    <w:p>
      <w:r>
        <w:t>--------------------</w:t>
      </w:r>
    </w:p>
    <w:p>
      <w:pPr>
        <w:pStyle w:val="Heading1"/>
      </w:pPr>
      <w:r>
        <w:t>FAY 200S SERVIETTE VALUE PACK###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#11023* **Velocity (Average Daily Sales):** 0.14 units/day* **Total Quantity Moved:** 52.00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11022velocity_ads: 0.2027total_quantity: 74.00</w:t>
      </w:r>
    </w:p>
    <w:p>
      <w:r>
        <w:t>--------------------</w:t>
      </w:r>
    </w:p>
    <w:p>
      <w:pPr>
        <w:pStyle w:val="Heading1"/>
      </w:pPr>
      <w:r>
        <w:t>FAY 100S SERVIETTES PINK###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#11022* **Velocity (Average Daily Sales):** 0.20 units/day* **Total Quantity Moved:** 74.00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11021velocity_ads: 0.0932total_quantity: 34.00</w:t>
      </w:r>
    </w:p>
    <w:p>
      <w:r>
        <w:t>--------------------</w:t>
      </w:r>
    </w:p>
    <w:p>
      <w:pPr>
        <w:pStyle w:val="Heading1"/>
      </w:pPr>
      <w:r>
        <w:t>FAY 100S PRINTED SERVIETTES###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#11021* **Velocity (Average Daily Sales):** 0.09 units/day* **Total Quantity Moved:** 34.00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11020velocity_ads: 0.2959total_quantity: 108.00</w:t>
      </w:r>
    </w:p>
    <w:p>
      <w:r>
        <w:t>--------------------</w:t>
      </w:r>
    </w:p>
    <w:p>
      <w:pPr>
        <w:pStyle w:val="Heading1"/>
      </w:pPr>
      <w:r>
        <w:t>FAY 100S PAPER SERVIETTES WHITE###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#11020* **Velocity (Average Daily Sales):** 0.30 units/day* **Total Quantity Moved:** 108.00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"KIM FAY EAST AFRICA LTD"price: 116.20margin: 0.00revenue: 0.00gross_profit: 0.00sales_rank: 11019velocity_ads: 0.6521total_quantity: 238.00</w:t>
      </w:r>
    </w:p>
    <w:p>
      <w:r>
        <w:t>--------------------</w:t>
      </w:r>
    </w:p>
    <w:p>
      <w:pPr>
        <w:pStyle w:val="Heading1"/>
      </w:pPr>
      <w:r>
        <w:t>FAY 100S COCKTAIL SERVIETTES### [NODE IDENTITY]* **Network Role:** Active Node* **Macro-Habitat:** [[SERVIETES]]* **Origin Point:** [[KIM FAY EAST AFRICA LTD]]### [UNIT ECONOMICS &amp;amp; VELOCITY]* **Average Retail Price:** 116.20 KES* **Gross Margin:** 0.00%* **Historical Revenue:** 0.00 KES* **Gross Profit:** 0.00 KES* **Sales Rank:** #11019* **Velocity (Average Daily Sales):** 0.65 units/day* **Total Quantity Moved:** 238.00 units### [THE PHYSICS OF THE SHELF]**The Halo Effect (11 Links):** *Items frequently bought alongside this SKU.*- [[TENA 100S SERVIETTES WHITE]]- [[Retail Market]]- [[KIM FAY EAST AFRICA LTD]]- [[KLEENEX SERVIETES 1 PLYX100S WHITE]]- [[SERVIETES]]- [[VELVEX 100S WHITE SERVIETTES]]- [[VELVEX SERVIETTES 200S VALUE PACK]]-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"ZENKO KENYA LIMITED"price: 116.20margin: 0.00revenue: 0.00gross_profit: 0.00sales_rank: 11026velocity_ads: 0.7123total_quantity: 260.00</w:t>
      </w:r>
    </w:p>
    <w:p>
      <w:r>
        <w:t>--------------------</w:t>
      </w:r>
    </w:p>
    <w:p>
      <w:pPr>
        <w:pStyle w:val="Heading1"/>
      </w:pPr>
      <w:r>
        <w:t>HANAN WHITE PAPER SERVIETTES 100S### [NODE IDENTITY]* **Network Role:** Active Node* **Macro-Habitat:** [[SERVIETES]]* **Origin Point:** [[ZENKO KENYA LIMITED]]### [UNIT ECONOMICS &amp;amp; VELOCITY]* **Average Retail Price:** 116.20 KES* **Gross Margin:** 0.00%* **Historical Revenue:** 0.00 KES* **Gross Profit:** 0.00 KES* **Sales Rank:** #11026* **Velocity (Average Daily Sales):** 0.71 units/day* **Total Quantity Moved:** 260.00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[[ZENKO KENYA LIMITED]]-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p>
      <w:r>
        <w:t>type: SKUdepartment: "SERVIETES"supplier: "ZENKO KENYA LIMITED"price: 116.20margin: 0.00revenue: 0.00gross_profit: 0.00sales_rank: 11025velocity_ads: 0.2192total_quantity: 80.00</w:t>
      </w:r>
    </w:p>
    <w:p>
      <w:r>
        <w:t>--------------------</w:t>
      </w:r>
    </w:p>
    <w:p>
      <w:pPr>
        <w:pStyle w:val="Heading1"/>
      </w:pPr>
      <w:r>
        <w:t>HANAN SERVIETTES VALUE PACK 200S### [NODE IDENTITY]* **Network Role:** Active Node* **Macro-Habitat:** [[SERVIETES]]* **Origin Point:** [[ZENKO KENYA LIMITED]]### [UNIT ECONOMICS &amp;amp; VELOCITY]* **Average Retail Price:** 116.20 KES* **Gross Margin:** 0.00%* **Historical Revenue:** 0.00 KES* **Gross Profit:** 0.00 KES* **Sales Rank:** #11025* **Velocity (Average Daily Sales):** 0.22 units/day* **Total Quantity Moved:** 80.00 units### [THE PHYSICS OF THE SHELF]**The Halo Effect (11 Links):** *Items frequently bought alongside this SKU.*- [[TENA 100S SERVIETTES WHITE]]- [[Retail Market]]- [[KLEENEX SERVIETES 1 PLYX100S WHITE]]- [[SERVIETES]]- [[VELVEX 100S WHITE SERVIETTES]]- [[VELVEX SERVIETTES 200S VALUE PACK]]- [[ZENKO KENYA LIMITED]]- [[SOFTLEAF SINGLE SERVIETTES]]**Cannibalization (5 Substitutions):** *Direct shelf competitors fighting for the same basket.*- [[TENA 100S SERVIETTES WHITE]]- [[KLEENEX SERVIETES 1 PLYX100S WHITE]]- [[VELVEX 100S WHITE SERVIETTES]]- [[VELVEX SERVIETTES 200S VALUE PACK]]- [[SOFTLEAF SINGLE SERVIETTES]]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