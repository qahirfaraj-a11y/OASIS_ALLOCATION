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TOMATO-KETCHUP SAUCE</w:t>
      </w:r>
    </w:p>
    <w:p>
      <w:r>
        <w:t>Generated on 2026-04-02 06:52:05</w:t>
      </w:r>
    </w:p>
    <w:p>
      <w:r>
        <w:t>type: SKUdepartment: "TOMATO-KETCHUP SAUCE"supplier: "PREMIER FOODS  LIMITED"price: 125.00margin: 16.00revenue: 37625.00gross_profit: 6020.00sales_rank: 1738velocity_ads: 1.6359total_quantity: 301.00</w:t>
      </w:r>
    </w:p>
    <w:p>
      <w:r>
        <w:t>--------------------</w:t>
      </w:r>
    </w:p>
    <w:p>
      <w:pPr>
        <w:pStyle w:val="Heading1"/>
      </w:pPr>
      <w:r>
        <w:t>MAMAS CHOICE 20G CHIPS SAUCE SATCHET### [NODE IDENTITY]* **Network Role:** Active Node* **Macro-Habitat:** [[TOMATO-KETCHUP SAUCE]]* **Origin Point:** [[PREMIER FOODS  LIMITED]]### [UNIT ECONOMICS &amp;amp; VELOCITY]* **Average Retail Price:** 125.00 KES* **Gross Margin:** 16.00%* **Historical Revenue:** 37,625.00 KES* **Gross Profit:** 6,020.00 KES* **Sales Rank:** #1738* **Velocity (Average Daily Sales):** 1.64 units/day* **Total Quantity Moved:** 301.00 units### [THE PHYSICS OF THE SHELF]**The Halo Effect (11 Links):** *Items frequently bought alongside this SKU.*- [[PEP 400G TOMATO SAUCE S-S]]- [[HEINZ 195G TOMATO KETCHUP]]- [[Retail Market]]- [[TOMATO-KETCHUP SAUCE]]- [[ZESTA 400G TOMATO SAUCE]]- [[PEP 400G TOMATO SAUCE UPSIDE DOWN]]- [[PEP 400G CHOMA SAUCE]]- [[PREMIER FOODS  LIMITED]]**Cannibalization (5 Substitutions):** *Direct shelf competitors fighting for the same basket.*- [[PEP 400G TOMATO SAUCE S-S]]- [[HEINZ 195G TOMATO KETCHUP]]- [[ZESTA 400G TOMATO SAUCE]]- [[PEP 400G TOMATO SAUCE UPSIDE DOWN]]- [[PEP 400G CHOMA SAUCE]]</w:t>
      </w:r>
    </w:p>
    <w:p>
      <w:r>
        <w:t>--------------------</w:t>
      </w:r>
    </w:p>
    <w:p>
      <w:r>
        <w:t>type: SKUdepartment: "TOMATO-KETCHUP SAUCE"supplier: "SMART BRANDS LTD HQ"price: 699.00margin: 16.00revenue: 23067.00gross_profit: 3690.72sales_rank: 2677velocity_ads: 0.1793total_quantity: 33.00</w:t>
      </w:r>
    </w:p>
    <w:p>
      <w:r>
        <w:t>--------------------</w:t>
      </w:r>
    </w:p>
    <w:p>
      <w:pPr>
        <w:pStyle w:val="Heading1"/>
      </w:pPr>
      <w:r>
        <w:t>AG 680G TOMATO KETCHUP SQUEEZE### [NODE IDENTITY]* **Network Role:** Active Node* **Macro-Habitat:** [[TOMATO-KETCHUP SAUCE]]* **Origin Point:** [[SMART BRANDS LTD HQ]]### [UNIT ECONOMICS &amp;amp; VELOCITY]* **Average Retail Price:** 699.00 KES* **Gross Margin:** 16.00%* **Historical Revenue:** 23,067.00 KES* **Gross Profit:** 3,690.72 KES* **Sales Rank:** #2677* **Velocity (Average Daily Sales):** 0.18 units/day* **Total Quantity Moved:** 33.00 units### [THE PHYSICS OF THE SHELF]**The Halo Effect (9 Links):** *Items frequently bought alongside this SKU.*- [[AG 567G KETCHUP HOT N SPICY]]- [[Retail Market]]- [[SMART BRANDS LTD HQ]]- [[TOMATO-KETCHUP SAUCE]]- [[AG 567G TOMATO KETCHUP SQUEEZE]]- [[HEINZ 570G TOMATO KETCHUP]]**Cannibalization (3 Substitutions):** *Direct shelf competitors fighting for the same basket.*- [[AG 567G KETCHUP HOT N SPICY]]- [[AG 567G TOMATO KETCHUP SQUEEZE]]- [[HEINZ 570G TOMATO KETCHUP]]</w:t>
      </w:r>
    </w:p>
    <w:p>
      <w:r>
        <w:t>--------------------</w:t>
      </w:r>
    </w:p>
    <w:p>
      <w:r>
        <w:t>type: SKUdepartment: "TOMATO-KETCHUP SAUCE"supplier: "Unknown"price: 206.00margin: 16.00revenue: 16274.00gross_profit: 2603.84sales_rank: 3546velocity_ads: 0.4293total_quantity: 79.00</w:t>
      </w:r>
    </w:p>
    <w:p>
      <w:r>
        <w:t>--------------------</w:t>
      </w:r>
    </w:p>
    <w:p>
      <w:pPr>
        <w:pStyle w:val="Heading1"/>
      </w:pPr>
      <w:r>
        <w:t>LAZIZA 35G TOMATO PUREE SATCHETS### [NODE IDENTITY]* **Network Role:** Active Node* **Macro-Habitat:** [[TOMATO-KETCHUP SAUCE]]* **Origin Point:** [[Unknown]]### [UNIT ECONOMICS &amp;amp; VELOCITY]* **Average Retail Price:** 206.00 KES* **Gross Margin:** 16.00%* **Historical Revenue:** 16,274.00 KES* **Gross Profit:** 2,603.84 KES* **Sales Rank:** #3546* **Velocity (Average Daily Sales):** 0.43 units/day* **Total Quantity Moved:** 79.00 units### [THE PHYSICS OF THE SHELF]**The Halo Effect (11 Links):** *Items frequently bought alongside this SKU.*- [[PEP 700G TOMATO SAUCE L-S]]- [[Retail Market]]- [[TOMATO-KETCHUP SAUCE]]- [[ZESTA 700G TOMATO SAUCE]]- [[PEP 400G KETCHUP UPSIDE DOWN]]- [[ZESTA 400G TOMATO KETCHUP]]- [[PEP 1KG TOMATO SAUCE]]**Cannibalization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"ON DEMAND DISTRIBUTION HOUSE"price: 885.00margin: 16.00revenue: 13275.00gross_profit: 2124.00sales_rank: 4052velocity_ads: 0.0815total_quantity: 15.00</w:t>
      </w:r>
    </w:p>
    <w:p>
      <w:r>
        <w:t>--------------------</w:t>
      </w:r>
    </w:p>
    <w:p>
      <w:pPr>
        <w:pStyle w:val="Heading1"/>
      </w:pPr>
      <w:r>
        <w:t>HELLMANNS 430G TOMATO KETCHUP### [NODE IDENTITY]* **Network Role:** Active Node* **Macro-Habitat:** [[TOMATO-KETCHUP SAUCE]]* **Origin Point:** [[ON DEMAND DISTRIBUTION HOUSE]]### [UNIT ECONOMICS &amp;amp; VELOCITY]* **Average Retail Price:** 885.00 KES* **Gross Margin:** 16.00%* **Historical Revenue:** 13,275.00 KES* **Gross Profit:** 2,124.00 KES* **Sales Rank:** #4052* **Velocity (Average Daily Sales):** 0.08 units/day* **Total Quantity Moved:** 15.00 units### [THE PHYSICS OF THE SHELF]**The Halo Effect (8 Links):** *Items frequently bought alongside this SKU.*- [[AG 1KG TOMATO KETCHUP SQUEEZE]]- [[AG 567G KETCHUP HOT N SPICY]]- [[Retail Market]]- [[ON DEMAND DISTRIBUTION HOUSE]]- [[TOMATO-KETCHUP SAUCE]]**Cannibalization (2 Substitutions):** *Direct shelf competitors fighting for the same basket.*- [[AG 1KG TOMATO KETCHUP SQUEEZE]]- [[AG 567G KETCHUP HOT N SPICY]]</w:t>
      </w:r>
    </w:p>
    <w:p>
      <w:r>
        <w:t>--------------------</w:t>
      </w:r>
    </w:p>
    <w:p>
      <w:r>
        <w:t>type: SKUdepartment: "TOMATO-KETCHUP SAUCE"supplier: "PREMIER FOODS  LIMITED"price: 319.00margin: 16.00revenue: 9251.00gross_profit: 1480.16sales_rank: 5056velocity_ads: 0.1576total_quantity: 29.00</w:t>
      </w:r>
    </w:p>
    <w:p>
      <w:r>
        <w:t>--------------------</w:t>
      </w:r>
    </w:p>
    <w:p>
      <w:pPr>
        <w:pStyle w:val="Heading1"/>
      </w:pPr>
      <w:r>
        <w:t>ORCHID VALLEY 1LT APPLE CARROT BEETROOT TETRA PAK### [NODE IDENTITY]* **Network Role:** Active Node* **Macro-Habitat:** [[TOMATO-KETCHUP SAUCE]]* **Origin Point:** [[PREMIER FOODS  LIMITED]]### [UNIT ECONOMICS &amp;amp; VELOCITY]* **Average Retail Price:** 319.00 KES* **Gross Margin:** 16.00%* **Historical Revenue:** 9,251.00 KES* **Gross Profit:** 1,480.16 KES* **Sales Rank:** #5056* **Velocity (Average Daily Sales):** 0.16 units/day* **Total Quantity Moved:** 29.00 units### [THE PHYSICS OF THE SHELF]**The Halo Effect (11 Links):** *Items frequently bought alongside this SKU.*- [[HEINZ 342G SQUEEZY TOMATO KETCHUP]]- [[PEP 700G PREMIUM TOMATO KETCHUP]]- [[MC 380G REAL TOMATO KETCHUP]]- [[HEINZ 295G TOMATO KETCHUP GLS]]- [[TOMATO-KETCHUP SAUCE]]- [[Retail Market]]- [[ZESTA 700G TOMATO KETCHUP]]- [[PREMIER FOODS  LIMITED]]**Cannibalization (5 Substitutions):** *Direct shelf competitors fighting for the same basket.*- [[HEINZ 342G SQUEEZY TOMATO KETCHUP]]- [[PEP 700G PREMIUM TOMATO KETCHUP]]- [[MC 380G REAL TOMATO KETCHUP]]- [[HEINZ 295G TOMATO KETCHUP GLS]]- [[ZESTA 700G TOMATO KETCHUP]]</w:t>
      </w:r>
    </w:p>
    <w:p>
      <w:r>
        <w:t>--------------------</w:t>
      </w:r>
    </w:p>
    <w:p>
      <w:r>
        <w:t>type: SKUdepartment: "TOMATO-KETCHUP SAUCE"supplier: "PREMIER FOODS  LIMITED"price: 179.00margin: 16.00revenue: 4475.00gross_profit: 716.00sales_rank: 6975velocity_ads: 0.1359total_quantity: 25.00</w:t>
      </w:r>
    </w:p>
    <w:p>
      <w:r>
        <w:t>--------------------</w:t>
      </w:r>
    </w:p>
    <w:p>
      <w:pPr>
        <w:pStyle w:val="Heading1"/>
      </w:pPr>
      <w:r>
        <w:t>PEP 700G TOMATO GARLIC SAUCE### [NODE IDENTITY]* **Network Role:** Active Node* **Macro-Habitat:** [[TOMATO-KETCHUP SAUCE]]* **Origin Point:** [[PREMIER FOODS  LIMITED]]### [UNIT ECONOMICS &amp;amp; VELOCITY]* **Average Retail Price:** 179.00 KES* **Gross Margin:** 16.00%* **Historical Revenue:** 4,475.00 KES* **Gross Profit:** 716.00 KES* **Sales Rank:** #6975* **Velocity (Average Daily Sales):** 0.14 units/day* **Total Quantity Moved:** 25.00 units### [THE PHYSICS OF THE SHELF]**The Halo Effect (11 Links):** *Items frequently bought alongside this SKU.*- [[HEINZ 195G TOMATO KETCHUP]]- [[PEP 700G TOMATO SAUCE L-S]]- [[Retail Market]]- [[TOMATO-KETCHUP SAUCE]]- [[ZESTA 700G TOMATO SAUCE]]- [[PEP 400G KETCHUP UPSIDE DOWN]]- [[ZESTA 400G TOMATO KETCHUP]]- [[PREMIER FOODS  LIMITED]]**Cannibalization (5 Substitutions):** *Direct shelf competitors fighting for the same basket.*- [[HEINZ 195G TOMATO KETCHUP]]- [[PEP 700G TOMATO SAUCE L-S]]- [[ZESTA 700G TOMATO SAUCE]]- [[PEP 400G KETCHUP UPSIDE DOWN]]- [[ZESTA 400G TOMATO KETCHUP]]</w:t>
      </w:r>
    </w:p>
    <w:p>
      <w:r>
        <w:t>--------------------</w:t>
      </w:r>
    </w:p>
    <w:p>
      <w:r>
        <w:t>type: SKUdepartment: "TOMATO-KETCHUP SAUCE"supplier: "PREMIER FOODS  LIMITED"price: 206.00margin: 16.00revenue: 2884.00gross_profit: 461.44sales_rank: 8041velocity_ads: 0.0761total_quantity: 14.00</w:t>
      </w:r>
    </w:p>
    <w:p>
      <w:r>
        <w:t>--------------------</w:t>
      </w:r>
    </w:p>
    <w:p>
      <w:pPr>
        <w:pStyle w:val="Heading1"/>
      </w:pPr>
      <w:r>
        <w:t>PEPTANG 20G TOMATO SAUCE SATCHET### [NODE IDENTITY]* **Network Role:** Active Node* **Macro-Habitat:** [[TOMATO-KETCHUP SAUCE]]* **Origin Point:** [[PREMIER FOODS  LIMITED]]### [UNIT ECONOMICS &amp;amp; VELOCITY]* **Average Retail Price:** 206.00 KES* **Gross Margin:** 16.00%* **Historical Revenue:** 2,884.00 KES* **Gross Profit:** 461.44 KES* **Sales Rank:** #8041* **Velocity (Average Daily Sales):** 0.08 units/day* **Total Quantity Moved:** 14.00 units### [THE PHYSICS OF THE SHELF]**The Halo Effect (11 Links):** *Items frequently bought alongside this SKU.*- [[PEP 700G TOMATO SAUCE L-S]]- [[Retail Market]]- [[TOMATO-KETCHUP SAUCE]]- [[ZESTA 700G TOMATO SAUCE]]- [[PEP 400G KETCHUP UPSIDE DOWN]]- [[ZESTA 400G TOMATO KETCHUP]]- [[PEP 1KG TOMATO SAUCE]]- [[PREMIER FOODS  LIMITED]]**Cannibalization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"HERITAGE SUPERSTORE LTD"price: 330.00margin: 16.00revenue: 1980.00gross_profit: 316.80sales_rank: 8760velocity_ads: 0.0326total_quantity: 6.00</w:t>
      </w:r>
    </w:p>
    <w:p>
      <w:r>
        <w:t>--------------------</w:t>
      </w:r>
    </w:p>
    <w:p>
      <w:pPr>
        <w:pStyle w:val="Heading1"/>
      </w:pPr>
      <w:r>
        <w:t>AMERICAN GOURMET 340G KETCHUP TOP DOWN### [NODE IDENTITY]* **Network Role:** Active Node* **Macro-Habitat:** [[TOMATO-KETCHUP SAUCE]]* **Origin Point:** [[HERITAGE SUPERSTORE LTD]]### [UNIT ECONOMICS &amp;amp; VELOCITY]* **Average Retail Price:** 330.00 KES* **Gross Margin:** 16.00%* **Historical Revenue:** 1,980.00 KES* **Gross Profit:** 316.80 KES* **Sales Rank:** #8760* **Velocity (Average Daily Sales):** 0.03 units/day* **Total Quantity Moved:** 6.00 units### [THE PHYSICS OF THE SHELF]**The Halo Effect (11 Links):** *Items frequently bought alongside this SKU.*- [[HEINZ 342G SQUEEZY TOMATO KETCHUP]]- [[PEP 700G PREMIUM TOMATO KETCHUP]]- [[MC 380G REAL TOMATO KETCHUP]]- [[HEINZ 295G TOMATO KETCHUP GLS]]- [[TOMATO-KETCHUP SAUCE]]- [[Retail Market]]- [[HERITAGE SUPERSTORE LTD]]- [[ZESTA 700G TOMATO KETCHUP]]**Cannibalization (5 Substitutions):** *Direct shelf competitors fighting for the same basket.*- [[HEINZ 342G SQUEEZY TOMATO KETCHUP]]- [[PEP 700G PREMIUM TOMATO KETCHUP]]- [[MC 380G REAL TOMATO KETCHUP]]- [[HEINZ 295G TOMATO KETCHUP GLS]]- [[ZESTA 700G TOMATO KETCHUP]]</w:t>
      </w:r>
    </w:p>
    <w:p>
      <w:r>
        <w:t>--------------------</w:t>
      </w:r>
    </w:p>
    <w:p>
      <w:r>
        <w:t>type: SKUdepartment: "TOMATO-KETCHUP SAUCE"supplier: "PREMIER FOODS  LIMITED"price: 206.00margin: 16.00revenue: 1648.00gross_profit: 263.68sales_rank: 9180velocity_ads: 0.0435total_quantity: 8.00</w:t>
      </w:r>
    </w:p>
    <w:p>
      <w:r>
        <w:t>--------------------</w:t>
      </w:r>
    </w:p>
    <w:p>
      <w:pPr>
        <w:pStyle w:val="Heading1"/>
      </w:pPr>
      <w:r>
        <w:t>PRIME 500ML ICE POP DRINK### [NODE IDENTITY]* **Network Role:** Active Node* **Macro-Habitat:** [[TOMATO-KETCHUP SAUCE]]* **Origin Point:** [[PREMIER FOODS  LIMITED]]### [UNIT ECONOMICS &amp;amp; VELOCITY]* **Average Retail Price:** 206.00 KES* **Gross Margin:** 16.00%* **Historical Revenue:** 1,648.00 KES* **Gross Profit:** 263.68 KES* **Sales Rank:** #9180* **Velocity (Average Daily Sales):** 0.04 units/day* **Total Quantity Moved:** 8.00 units### [THE PHYSICS OF THE SHELF]**The Halo Effect (11 Links):** *Items frequently bought alongside this SKU.*- [[PEP 700G TOMATO SAUCE L-S]]- [[Retail Market]]- [[TOMATO-KETCHUP SAUCE]]- [[ZESTA 700G TOMATO SAUCE]]- [[PEP 400G KETCHUP UPSIDE DOWN]]- [[ZESTA 400G TOMATO KETCHUP]]- [[PEP 1KG TOMATO SAUCE]]- [[PREMIER FOODS  LIMITED]]**Cannibalization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"PREMIER FOODS  LIMITED"price: 175.00margin: 16.00revenue: 1400.00gross_profit: 224.00sales_rank: 9402velocity_ads: 0.0435total_quantity: 8.00</w:t>
      </w:r>
    </w:p>
    <w:p>
      <w:r>
        <w:t>--------------------</w:t>
      </w:r>
    </w:p>
    <w:p>
      <w:pPr>
        <w:pStyle w:val="Heading1"/>
      </w:pPr>
      <w:r>
        <w:t>PRESTO 700G TOMATO SAUCE### [NODE IDENTITY]* **Network Role:** Active Node* **Macro-Habitat:** [[TOMATO-KETCHUP SAUCE]]* **Origin Point:** [[PREMIER FOODS  LIMITED]]### [UNIT ECONOMICS &amp;amp; VELOCITY]* **Average Retail Price:** 175.00 KES* **Gross Margin:** 16.00%* **Historical Revenue:** 1,400.00 KES* **Gross Profit:** 224.00 KES* **Sales Rank:** #9402* **Velocity (Average Daily Sales):** 0.04 units/day* **Total Quantity Moved:** 8.00 units### [THE PHYSICS OF THE SHELF]**The Halo Effect (11 Links):** *Items frequently bought alongside this SKU.*- [[HEINZ 195G TOMATO KETCHUP]]- [[PEP 700G TOMATO SAUCE L-S]]- [[Retail Market]]- [[TOMATO-KETCHUP SAUCE]]- [[ZESTA 700G TOMATO SAUCE]]- [[PEP 400G KETCHUP UPSIDE DOWN]]- [[ZESTA 400G TOMATO KETCHUP]]- [[PREMIER FOODS  LIMITED]]**Cannibalization (5 Substitutions):** *Direct shelf competitors fighting for the same basket.*- [[HEINZ 195G TOMATO KETCHUP]]- [[PEP 700G TOMATO SAUCE L-S]]- [[ZESTA 700G TOMATO SAUCE]]- [[PEP 400G KETCHUP UPSIDE DOWN]]- [[ZESTA 400G TOMATO KETCHUP]]</w:t>
      </w:r>
    </w:p>
    <w:p>
      <w:r>
        <w:t>--------------------</w:t>
      </w:r>
    </w:p>
    <w:p>
      <w:r>
        <w:t>type: SKUdepartment: "TOMATO-KETCHUP SAUCE"supplier: "PREMIER FOODS  LIMITED"price: 206.00margin: 16.00revenue: 1236.00gross_profit: 197.76sales_rank: 9610velocity_ads: 0.0326total_quantity: 6.00</w:t>
      </w:r>
    </w:p>
    <w:p>
      <w:r>
        <w:t>--------------------</w:t>
      </w:r>
    </w:p>
    <w:p>
      <w:pPr>
        <w:pStyle w:val="Heading1"/>
      </w:pPr>
      <w:r>
        <w:t>ORCHID VALLEY 1LT APPLE PINEAPPLE CARROT TETRA PAK### [NODE IDENTITY]* **Network Role:** Active Node* **Macro-Habitat:** [[TOMATO-KETCHUP SAUCE]]* **Origin Point:** [[PREMIER FOODS  LIMITED]]### [UNIT ECONOMICS &amp;amp; VELOCITY]* **Average Retail Price:** 206.00 KES* **Gross Margin:** 16.00%* **Historical Revenue:** 1,236.00 KES* **Gross Profit:** 197.76 KES* **Sales Rank:** #9610* **Velocity (Average Daily Sales):** 0.03 units/day* **Total Quantity Moved:** 6.00 units### [THE PHYSICS OF THE SHELF]**The Halo Effect (11 Links):** *Items frequently bought alongside this SKU.*- [[PEP 700G TOMATO SAUCE L-S]]- [[Retail Market]]- [[TOMATO-KETCHUP SAUCE]]- [[ZESTA 700G TOMATO SAUCE]]- [[PEP 400G KETCHUP UPSIDE DOWN]]- [[ZESTA 400G TOMATO KETCHUP]]- [[PEP 1KG TOMATO SAUCE]]- [[PREMIER FOODS  LIMITED]]**Cannibalization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"HASBAH KENYA LTD"price: 398.00margin: 16.00revenue: 1194.00gross_profit: 191.04sales_rank: 9660velocity_ads: 0.0163total_quantity: 3.00</w:t>
      </w:r>
    </w:p>
    <w:p>
      <w:r>
        <w:t>--------------------</w:t>
      </w:r>
    </w:p>
    <w:p>
      <w:pPr>
        <w:pStyle w:val="Heading1"/>
      </w:pPr>
      <w:r>
        <w:t>HEINZ 840G TOMATO KETCHUP GLS### [NODE IDENTITY]* **Network Role:** Active Node* **Macro-Habitat:** [[TOMATO-KETCHUP SAUCE]]* **Origin Point:** [[HASBAH KENYA LTD]]### [UNIT ECONOMICS &amp;amp; VELOCITY]* **Average Retail Price:** 398.00 KES* **Gross Margin:** 16.00%* **Historical Revenue:** 1,194.00 KES* **Gross Profit:** 191.04 KES* **Sales Rank:** #9660* **Velocity (Average Daily Sales):** 0.02 units/day* **Total Quantity Moved:** 3.00 units### [THE PHYSICS OF THE SHELF]**The Halo Effect (11 Links):** *Items frequently bought alongside this SKU.*- [[PEP 5KG TOMATO SAUCE]]- [[MC 380G HOT TOMATO KETCHUP]]- [[ORCHID VALLEY 1LT APPLE CARROT BEETROOT TETRA PAK]]- [[MC 380G REAL TOMATO KETCHUP]]- [[Retail Market]]- [[HASBAH KENYA LTD]]- [[TOMATO-KETCHUP SAUCE]]- [[HEINZ 505G TOMATO KETCHUP GLS]]**Cannibalization (5 Substitutions):** *Direct shelf competitors fighting for the same basket.*- [[PEP 5KG TOMATO SAUCE]]- [[MC 380G HOT TOMATO KETCHUP]]- [[ORCHID VALLEY 1LT APPLE CARROT BEETROOT TETRA PAK]]- [[MC 380G REAL TOMATO KETCHUP]]- [[HEINZ 505G TOMATO KETCHUP GLS]]</w:t>
      </w:r>
    </w:p>
    <w:p>
      <w:r>
        <w:t>--------------------</w:t>
      </w:r>
    </w:p>
    <w:p>
      <w:r>
        <w:t>type: SKUdepartment: "TOMATO-KETCHUP SAUCE"supplier: "PREMIER FOODS  LIMITED"price: 185.00margin: 0.00revenue: 0.00gross_profit: 0.00sales_rank: 7699velocity_ads: 0.0219total_quantity: 8.00</w:t>
      </w:r>
    </w:p>
    <w:p>
      <w:r>
        <w:t>--------------------</w:t>
      </w:r>
    </w:p>
    <w:p>
      <w:pPr>
        <w:pStyle w:val="Heading1"/>
      </w:pPr>
      <w:r>
        <w:t>PEP 395G RED PLUM JAM SQUEEZABLE### [NODE IDENTITY]* **Network Role:** Active Node* **Macro-Habitat:** [[TOMATO-KETCHUP SAUCE]]* **Origin Point:** [[PREMIER FOODS  LIMITED]]### [UNIT ECONOMICS &amp;amp; VELOCITY]* **Average Retail Price:** 185.00 KES* **Gross Margin:** 0.00%* **Historical Revenue:** 0.00 KES* **Gross Profit:** 0.00 KES* **Sales Rank:** #7699* **Velocity (Average Daily Sales):** 0.02 units/day* **Total Quantity Moved:** 8.00 units### [THE PHYSICS OF THE SHELF]**The Halo Effect (11 Links):** *Items frequently bought alongside this SKU.*- [[HEINZ 195G TOMATO KETCHUP]]- [[PEP 700G TOMATO SAUCE L-S]]- [[Retail Market]]- [[TOMATO-KETCHUP SAUCE]]- [[ZESTA 700G TOMATO SAUCE]]- [[PEP 400G KETCHUP UPSIDE DOWN]]- [[ZESTA 400G TOMATO KETCHUP]]- [[PREMIER FOODS  LIMITED]]**Cannibalization (5 Substitutions):** *Direct shelf competitors fighting for the same basket.*- [[HEINZ 195G TOMATO KETCHUP]]- [[PEP 700G TOMATO SAUCE L-S]]- [[ZESTA 700G TOMATO SAUCE]]- [[PEP 400G KETCHUP UPSIDE DOWN]]- [[ZESTA 400G TOMATO KETCHUP]]</w:t>
      </w:r>
    </w:p>
    <w:p>
      <w:r>
        <w:t>--------------------</w:t>
      </w:r>
    </w:p>
    <w:p>
      <w:r>
        <w:t>type: SKUdepartment: "TOMATO-KETCHUP SAUCE"supplier: "PREMIER FOODS  LIMITED"price: 145.00margin: 0.00revenue: 0.00gross_profit: 0.00sales_rank: 13131velocity_ads: 0.1151total_quantity: 42.00</w:t>
      </w:r>
    </w:p>
    <w:p>
      <w:r>
        <w:t>--------------------</w:t>
      </w:r>
    </w:p>
    <w:p>
      <w:pPr>
        <w:pStyle w:val="Heading1"/>
      </w:pPr>
      <w:r>
        <w:t>PEP 400G CHOMA SAUCE### [NODE IDENTITY]* **Network Role:** Active Node* **Macro-Habitat:** [[TOMATO-KETCHUP SAUCE]]* **Origin Point:** [[PREMIER FOODS  LIMITED]]### [UNIT ECONOMICS &amp;amp; VELOCITY]* **Average Retail Price:** 145.00 KES* **Gross Margin:** 0.00%* **Historical Revenue:** 0.00 KES* **Gross Profit:** 0.00 KES* **Sales Rank:** #13131* **Velocity (Average Daily Sales):** 0.12 units/day* **Total Quantity Moved:** 42.00 units### [THE PHYSICS OF THE SHELF]**The Halo Effect (11 Links):** *Items frequently bought alongside this SKU.*- [[KEVIAN 700ML TOMATO SAUCE]]- [[HEINZ 195G TOMATO KETCHUP]]- [[CLOVERS 700G TOMATO SAUCE]]- [[Retail Market]]- [[TOMATO-KETCHUP SAUCE]]- [[CLOVERS 400G TOMATO KETCHUP]]- [[MAMAS CHOICE 20G CHIPS SAUCE SATCHET]]- [[PREMIER FOODS  LIMITED]]**Cannibalization (5 Substitutions):** *Direct shelf competitors fighting for the same basket.*- [[KEVIAN 700ML TOMATO SAUCE]]- [[HEINZ 195G TOMATO KETCHUP]]- [[CLOVERS 700G TOMATO SAUCE]]- [[CLOVERS 400G TOMATO KETCHUP]]- [[MAMAS CHOICE 20G CHIPS SAUCE SATCHET]]</w:t>
      </w:r>
    </w:p>
    <w:p>
      <w:r>
        <w:t>--------------------</w:t>
      </w:r>
    </w:p>
    <w:p>
      <w:r>
        <w:t>type: SKUdepartment: "TOMATO-KETCHUP SAUCE"supplier: "PREMIER FOODS  LIMITED"price: 189.00margin: 0.00revenue: 0.00gross_profit: 0.00sales_rank: 13132velocity_ads: 0.3945total_quantity: 144.00</w:t>
      </w:r>
    </w:p>
    <w:p>
      <w:r>
        <w:t>--------------------</w:t>
      </w:r>
    </w:p>
    <w:p>
      <w:pPr>
        <w:pStyle w:val="Heading1"/>
      </w:pPr>
      <w:r>
        <w:t>PEP 400G KETCHUP UPSIDE DOWN### [NODE IDENTITY]* **Network Role:** Active Node* **Macro-Habitat:** [[TOMATO-KETCHUP SAUCE]]* **Origin Point:** [[PREMIER FOODS  LIMITED]]### [UNIT ECONOMICS &amp;amp; VELOCITY]* **Average Retail Price:** 189.00 KES* **Gross Margin:** 0.00%* **Historical Revenue:** 0.00 KES* **Gross Profit:** 0.00 KES* **Sales Rank:** #13132* **Velocity (Average Daily Sales):** 0.39 units/day* **Total Quantity Moved:** 144.00 units### [THE PHYSICS OF THE SHELF]**The Halo Effect (11 Links):** *Items frequently bought alongside this SKU.*- [[KEVIAN 700ML TOMATO SAUCE]]- [[PEP 700G TOMATO SAUCE L-S]]- [[Retail Market]]- [[TOMATO-KETCHUP SAUCE]]- [[ZESTA 700G TOMATO SAUCE]]- [[ZESTA 400G TOMATO KETCHUP]]- [[PEP 1KG TOMATO SAUCE]]- [[PREMIER FOODS  LIMITED]]**Cannibalization (5 Substitutions):** *Direct shelf competitors fighting for the same basket.*- [[KEVIAN 700ML TOMATO SAUCE]]- [[PEP 700G TOMATO SAUCE L-S]]- [[ZESTA 700G TOMATO SAUCE]]- [[ZESTA 400G TOMATO KETCHUP]]- [[PEP 1KG TOMATO SAUCE]]</w:t>
      </w:r>
    </w:p>
    <w:p>
      <w:r>
        <w:t>--------------------</w:t>
      </w:r>
    </w:p>
    <w:p>
      <w:r>
        <w:t>type: SKUdepartment: "TOMATO-KETCHUP SAUCE"supplier: "PREMIER FOODS  LIMITED"price: 224.00margin: 0.00revenue: 0.00gross_profit: 0.00sales_rank: 13129velocity_ads: 0.2521total_quantity: 92.00</w:t>
      </w:r>
    </w:p>
    <w:p>
      <w:r>
        <w:t>--------------------</w:t>
      </w:r>
    </w:p>
    <w:p>
      <w:pPr>
        <w:pStyle w:val="Heading1"/>
      </w:pPr>
      <w:r>
        <w:t>PEP 1KG TOMATO SAUCE### [NODE IDENTITY]* **Network Role:** Active Node* **Macro-Habitat:** [[TOMATO-KETCHUP SAUCE]]* **Origin Point:** [[PREMIER FOODS  LIMITED]]### [UNIT ECONOMICS &amp;amp; VELOCITY]* **Average Retail Price:** 224.00 KES* **Gross Margin:** 0.00%* **Historical Revenue:** 0.00 KES* **Gross Profit:** 0.00 KES* **Sales Rank:** #13129* **Velocity (Average Daily Sales):** 0.25 units/day* **Total Quantity Moved:** 92.00 units### [THE PHYSICS OF THE SHELF]**The Halo Effect (11 Links):** *Items frequently bought alongside this SKU.*- [[PEP 700G PREMIUM TOMATO KETCHUP]]- [[PEP 700G TOMATO SAUCE L-S]]- [[Retail Market]]- [[TOMATO-KETCHUP SAUCE]]- [[PEP 400G KETCHUP UPSIDE DOWN]]- [[ZESTA 400G TOMATO KETCHUP]]- [[ZESTA 700G TOMATO KETCHUP]]- [[PREMIER FOODS  LIMITED]]**Cannibalization (5 Substitutions):** *Direct shelf competitors fighting for the same basket.*- [[PEP 700G PREMIUM TOMATO KETCHUP]]- [[PEP 700G TOMATO SAUCE L-S]]- [[PEP 400G KETCHUP UPSIDE DOWN]]- [[ZESTA 400G TOMATO KETCHUP]]- [[ZESTA 700G TOMATO KETCHUP]]</w:t>
      </w:r>
    </w:p>
    <w:p>
      <w:r>
        <w:t>--------------------</w:t>
      </w:r>
    </w:p>
    <w:p>
      <w:r>
        <w:t>type: SKUdepartment: "TOMATO-KETCHUP SAUCE"supplier: "PREMIER FOODS  LIMITED"price: 75.00margin: 0.00revenue: 0.00gross_profit: 0.00sales_rank: 15201velocity_ads: 0.0978total_quantity: 18.00</w:t>
      </w:r>
    </w:p>
    <w:p>
      <w:r>
        <w:t>--------------------</w:t>
      </w:r>
    </w:p>
    <w:p>
      <w:pPr>
        <w:pStyle w:val="Heading1"/>
      </w:pPr>
      <w:r>
        <w:t>PEP 250G TOMATO GARLIC SAUCE### [NODE IDENTITY]* **Network Role:** Active Node* **Macro-Habitat:** [[TOMATO-KETCHUP SAUCE]]* **Origin Point:** [[PREMIER FOODS  LIMITED]]### [UNIT ECONOMICS &amp;amp; VELOCITY]* **Average Retail Price:** 75.00 KES* **Gross Margin:** 0.00%* **Historical Revenue:** 0.00 KES* **Gross Profit:** 0.00 KES* **Sales Rank:** #15201* **Velocity (Average Daily Sales):** 0.10 units/day* **Total Quantity Moved:** 18.00 units### [THE PHYSICS OF THE SHELF]**The Halo Effect (11 Links):** *Items frequently bought alongside this SKU.*- [[CLOVERS 250G HOT N SWEET SAUCE]]- [[PEP 250G TOMATO SAUCE]]- [[Retail Market]]- [[TOMATO-KETCHUP SAUCE]]- [[TAYSTEE 400G TOMATO SAUCE]]- [[CLOVERS 400G TOMATO SAUCE]]- [[KOL 240G TOMATO SAUCE PET]]- [[PREMIER FOODS  LIMITED]]**Cannibalization (5 Substitutions):** *Direct shelf competitors fighting for the same basket.*- [[CLOVERS 250G HOT N SWEET SAUCE]]- [[PEP 250G TOMATO SAUCE]]- [[TAYSTEE 400G TOMATO SAUCE]]- [[CLOVERS 400G TOMATO SAUCE]]- [[KOL 240G TOMATO SAUCE PET]]</w:t>
      </w:r>
    </w:p>
    <w:p>
      <w:r>
        <w:t>--------------------</w:t>
      </w:r>
    </w:p>
    <w:p>
      <w:r>
        <w:t>type: SKUdepartment: "TOMATO-KETCHUP SAUCE"supplier: "PREMIER FOODS  LIMITED"price: 70.00margin: 0.00revenue: 0.00gross_profit: 0.00sales_rank: 13130velocity_ads: 0.0712total_quantity: 26.00</w:t>
      </w:r>
    </w:p>
    <w:p>
      <w:r>
        <w:t>--------------------</w:t>
      </w:r>
    </w:p>
    <w:p>
      <w:pPr>
        <w:pStyle w:val="Heading1"/>
      </w:pPr>
      <w:r>
        <w:t>PEP 250G TOMATO SAUCE### [NODE IDENTITY]* **Network Role:** Active Node* **Macro-Habitat:** [[TOMATO-KETCHUP SAUCE]]* **Origin Point:** [[PREMIER FOODS  LIMITED]]### [UNIT ECONOMICS &amp;amp; VELOCITY]* **Average Retail Price:** 70.00 KES* **Gross Margin:** 0.00%* **Historical Revenue:** 0.00 KES* **Gross Profit:** 0.00 KES* **Sales Rank:** #13130* **Velocity (Average Daily Sales):** 0.07 units/day* **Total Quantity Moved:** 26.00 units### [THE PHYSICS OF THE SHELF]**The Halo Effect (10 Links):** *Items frequently bought alongside this SKU.*- [[CLOVERS 250G HOT N SWEET SAUCE]]- [[PEP 250G TOMATO GARLIC SAUCE]]- [[Retail Market]]- [[TOMATO-KETCHUP SAUCE]]- [[TAYSTEE 400G TOMATO SAUCE]]- [[KOL 240G TOMATO SAUCE PET]]- [[PREMIER FOODS  LIMITED]]**Cannibalization (4 Substitutions):** *Direct shelf competitors fighting for the same basket.*- [[KOL 240G TOMATO SAUCE PET]]- [[TAYSTEE 400G TOMATO SAUCE]]- [[CLOVERS 250G HOT N SWEET SAUCE]]- [[PEP 250G TOMATO GARLIC SAUCE]]</w:t>
      </w:r>
    </w:p>
    <w:p>
      <w:r>
        <w:t>--------------------</w:t>
      </w:r>
    </w:p>
    <w:p>
      <w:r>
        <w:t>type: SKUdepartment: "TOMATO-KETCHUP SAUCE"supplier: "PREMIER FOODS  LIMITED"price: 1299.00margin: 0.00revenue: 0.00gross_profit: 0.00sales_rank: 13135velocity_ads: 0.0877total_quantity: 32.00</w:t>
      </w:r>
    </w:p>
    <w:p>
      <w:r>
        <w:t>--------------------</w:t>
      </w:r>
    </w:p>
    <w:p>
      <w:pPr>
        <w:pStyle w:val="Heading1"/>
      </w:pPr>
      <w:r>
        <w:t>PEP 5KG TOMATO KETCHUP### [NODE IDENTITY]* **Network Role:** Active Node* **Macro-Habitat:** [[TOMATO-KETCHUP SAUCE]]* **Origin Point:** [[PREMIER FOODS  LIMITED]]### [UNIT ECONOMICS &amp;amp; VELOCITY]* **Average Retail Price:** 1,299.00 KES* **Gross Margin:** 0.00%* **Historical Revenue:** 0.00 KES* **Gross Profit:** 0.00 KES* **Sales Rank:** #13135* **Velocity (Average Daily Sales):** 0.09 units/day* **Total Quantity Moved:** 32.00 units### [THE PHYSICS OF THE SHELF]**The Halo Effect (8 Links):** *Items frequently bought alongside this SKU.*- [[ZESTA 5KG TOMATO KETCHUP]]- [[Retail Market]]- [[TOMATO-KETCHUP SAUCE]]- [[HEINZ 910G TOMATO KETCHUP]]- [[PREMIER FOODS  LIMITED]]**Cannibalization (2 Substitutions):** *Direct shelf competitors fighting for the same basket.*- [[ZESTA 5KG TOMATO KETCHUP]]- [[HEINZ 910G TOMATO KETCHUP]]</w:t>
      </w:r>
    </w:p>
    <w:p>
      <w:r>
        <w:t>--------------------</w:t>
      </w:r>
    </w:p>
    <w:p>
      <w:r>
        <w:t>type: SKUdepartment: "TOMATO-KETCHUP SAUCE"supplier: "PREMIER FOODS  LIMITED"price: 450.00margin: 0.00revenue: 0.00gross_profit: 0.00sales_rank: 13136velocity_ads: 0.1151total_quantity: 42.00</w:t>
      </w:r>
    </w:p>
    <w:p>
      <w:r>
        <w:t>--------------------</w:t>
      </w:r>
    </w:p>
    <w:p>
      <w:pPr>
        <w:pStyle w:val="Heading1"/>
      </w:pPr>
      <w:r>
        <w:t>PEP 5KG TOMATO SAUCE### [NODE IDENTITY]* **Network Role:** Active Node* **Macro-Habitat:** [[TOMATO-KETCHUP SAUCE]]* **Origin Point:** [[PREMIER FOODS  LIMITED]]### [UNIT ECONOMICS &amp;amp; VELOCITY]* **Average Retail Price:** 450.00 KES* **Gross Margin:** 0.00%* **Historical Revenue:** 0.00 KES* **Gross Profit:** 0.00 KES* **Sales Rank:** #13136* **Velocity (Average Daily Sales):** 0.12 units/day* **Total Quantity Moved:** 42.00 units### [THE PHYSICS OF THE SHELF]**The Halo Effect (11 Links):** *Items frequently bought alongside this SKU.*- [[KOL 5LT TOMATO SAUCE]]- [[Retail Market]]- [[TOMATO-KETCHUP SAUCE]]- [[HEINZ 840G TOMATO KETCHUP GLS]]- [[HEINZ 460G SQUEEZY TOMATO KETCHUP]]- [[ZESTA 5KG TOMATO SAUCE]]- [[HEINZ 505G TOMATO KETCHUP GLS]]- [[PREMIER FOODS  LIMITED]]**Cannibalization (5 Substitutions):** *Direct shelf competitors fighting for the same basket.*- [[KOL 5LT TOMATO SAUCE]]- [[HEINZ 840G TOMATO KETCHUP GLS]]- [[HEINZ 460G SQUEEZY TOMATO KETCHUP]]- [[ZESTA 5KG TOMATO SAUCE]]- [[HEINZ 505G TOMATO KETCHUP GLS]]</w:t>
      </w:r>
    </w:p>
    <w:p>
      <w:r>
        <w:t>--------------------</w:t>
      </w:r>
    </w:p>
    <w:p>
      <w:r>
        <w:t>type: SKUdepartment: "TOMATO-KETCHUP SAUCE"supplier: "PREMIER FOODS  LIMITED"price: 265.00margin: 0.00revenue: 0.00gross_profit: 0.00sales_rank: 13137velocity_ads: 0.9370total_quantity: 342.00</w:t>
      </w:r>
    </w:p>
    <w:p>
      <w:r>
        <w:t>--------------------</w:t>
      </w:r>
    </w:p>
    <w:p>
      <w:pPr>
        <w:pStyle w:val="Heading1"/>
      </w:pPr>
      <w:r>
        <w:t>PEP 700G PREMIUM TOMATO KETCHUP### [NODE IDENTITY]* **Network Role:** Active Node* **Macro-Habitat:** [[TOMATO-KETCHUP SAUCE]]* **Origin Point:** [[PREMIER FOODS  LIMITED]]### [UNIT ECONOMICS &amp;amp; VELOCITY]* **Average Retail Price:** 265.00 KES* **Gross Margin:** 0.00%* **Historical Revenue:** 0.00 KES* **Gross Profit:** 0.00 KES* **Sales Rank:** #13137* **Velocity (Average Daily Sales):** 0.94 units/day* **Total Quantity Moved:** 342.00 units### [THE PHYSICS OF THE SHELF]**The Halo Effect (11 Links):** *Items frequently bought alongside this SKU.*- [[HEINZ 342G SQUEEZY TOMATO KETCHUP]]- [[HEINZ 295G TOMATO KETCHUP GLS]]- [[TOMATO-KETCHUP SAUCE]]- [[Retail Market]]- [[ZESTA 1KG TOMATO SAUCE]]- [[ZESTA 700G TOMATO KETCHUP]]- [[PEP 1KG TOMATO SAUCE]]- [[PREMIER FOODS  LIMITED]]**Cannibalization (5 Substitutions):** *Direct shelf competitors fighting for the same basket.*- [[HEINZ 342G SQUEEZY TOMATO KETCHUP]]- [[HEINZ 295G TOMATO KETCHUP GLS]]- [[ZESTA 1KG TOMATO SAUCE]]- [[ZESTA 700G TOMATO KETCHUP]]- [[PEP 1KG TOMATO SAUCE]]</w:t>
      </w:r>
    </w:p>
    <w:p>
      <w:r>
        <w:t>--------------------</w:t>
      </w:r>
    </w:p>
    <w:p>
      <w:r>
        <w:t>type: SKUdepartment: "TOMATO-KETCHUP SAUCE"supplier: "PREMIER FOODS  LIMITED"price: 180.00margin: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PEP 700G TOMATO SAUCE L-S### [NODE IDENTITY]* **Network Role:** Active Node* **Macro-Habitat:** [[TOMATO-KETCHUP SAUCE]]* **Origin Point:** [[PREMIER FOODS  LIMITED]]### [UNIT ECONOMICS &amp;amp; VELOCITY]* **Average Retail Price:** 180.00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[[KEVIAN 700ML TOMATO SAUCE]]- [[HEINZ 195G TOMATO KETCHUP]]- [[Retail Market]]- [[TOMATO-KETCHUP SAUCE]]- [[ZESTA 700G TOMATO SAUCE]]- [[PEP 400G KETCHUP UPSIDE DOWN]]- [[ZESTA 400G TOMATO KETCHUP]]- [[PREMIER FOODS  LIMITED]]**Cannibalization (5 Substitutions):** *Direct shelf competitors fighting for the same basket.*- [[KEVIAN 700ML TOMATO SAUCE]]- [[HEINZ 195G TOMATO KETCHUP]]- [[ZESTA 700G TOMATO SAUCE]]- [[PEP 400G KETCHUP UPSIDE DOWN]]- [[ZESTA 400G TOMATO KETCHUP]]</w:t>
      </w:r>
    </w:p>
    <w:p>
      <w:r>
        <w:t>--------------------</w:t>
      </w:r>
    </w:p>
    <w:p>
      <w:r>
        <w:t>type: SKUdepartment: "TOMATO-KETCHUP SAUCE"supplier: "PREMIER FOODS  LIMITED"price: 189.00margin: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PEP 400G TOMATO KETCHUP PREM-UPSIDE DOWN### [NODE IDENTITY]* **Network Role:** Active Node* **Macro-Habitat:** [[TOMATO-KETCHUP SAUCE]]* **Origin Point:** [[PREMIER FOODS  LIMITED]]### [UNIT ECONOMICS &amp;amp; VELOCITY]* **Average Retail Price:** 189.00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[[PEP 700G TOMATO SAUCE L-S]]- [[Retail Market]]- [[TOMATO-KETCHUP SAUCE]]- [[ZESTA 700G TOMATO SAUCE]]- [[PEP 400G KETCHUP UPSIDE DOWN]]- [[ZESTA 400G TOMATO KETCHUP]]- [[PEP 1KG TOMATO SAUCE]]- [[PREMIER FOODS  LIMITED]]**Cannibalization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"PREMIER FOODS  LIMITED"price: 108.00margin: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PEP 400G TOMATO SAUCE S-S### [NODE IDENTITY]* **Network Role:** Active Node* **Macro-Habitat:** [[TOMATO-KETCHUP SAUCE]]* **Origin Point:** [[PREMIER FOODS  LIMITED]]### [UNIT ECONOMICS &amp;amp; VELOCITY]* **Average Retail Price:** 108.00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[[MAMAS CHOICE 1KG CHIPS SAUCE]]- [[Retail Market]]- [[TOMATO-KETCHUP SAUCE]]- [[ZESTA 400G TOMATO SAUCE]]- [[PEP 400G TOMATO SAUCE UPSIDE DOWN]]- [[MAMAS CHOICE 20G CHIPS SAUCE SATCHET]]- [[CLOVERS 400G TOMATO SAUCE]]- [[PREMIER FOODS  LIMITED]]**Cannibalization (5 Substitutions):** *Direct shelf competitors fighting for the same basket.*- [[MAMAS CHOICE 1KG CHIPS SAUCE]]- [[ZESTA 400G TOMATO SAUCE]]- [[PEP 400G TOMATO SAUCE UPSIDE DOWN]]- [[MAMAS CHOICE 20G CHIPS SAUCE SATCHET]]- [[CLOVERS 400G TOMATO SAUCE]]</w:t>
      </w:r>
    </w:p>
    <w:p>
      <w:r>
        <w:t>--------------------</w:t>
      </w:r>
    </w:p>
    <w:p>
      <w:r>
        <w:t>type: SKUdepartment: "TOMATO-KETCHUP SAUCE"supplier: "PREMIER FOODS  LIMITED"price: 110.00margin: 0.00revenue: 0.00gross_profit: 0.00sales_rank: 13134velocity_ads: 0.0274total_quantity: 10.00</w:t>
      </w:r>
    </w:p>
    <w:p>
      <w:r>
        <w:t>--------------------</w:t>
      </w:r>
    </w:p>
    <w:p>
      <w:pPr>
        <w:pStyle w:val="Heading1"/>
      </w:pPr>
      <w:r>
        <w:t>PEP 400G TOMATO SAUCE UPSIDE DOWN### [NODE IDENTITY]* **Network Role:** Active Node* **Macro-Habitat:** [[TOMATO-KETCHUP SAUCE]]* **Origin Point:** [[PREMIER FOODS  LIMITED]]### [UNIT ECONOMICS &amp;amp; VELOCITY]* **Average Retail Price:** 110.00 KES* **Gross Margin:** 0.00%* **Historical Revenue:** 0.00 KES* **Gross Profit:** 0.00 KES* **Sales Rank:** #13134* **Velocity (Average Daily Sales):** 0.03 units/day* **Total Quantity Moved:** 10.00 units### [THE PHYSICS OF THE SHELF]**The Halo Effect (11 Links):** *Items frequently bought alongside this SKU.*- [[PEP 400G TOMATO SAUCE S-S]]- [[MAMAS CHOICE 1KG CHIPS SAUCE]]- [[Retail Market]]- [[TOMATO-KETCHUP SAUCE]]- [[ZESTA 400G TOMATO SAUCE]]- [[MAMAS CHOICE 20G CHIPS SAUCE SATCHET]]- [[KOL 400G TOMATO SAUCE]]- [[PREMIER FOODS  LIMITED]]**Cannibalization (5 Substitutions):** *Direct shelf competitors fighting for the same basket.*- [[PEP 400G TOMATO SAUCE S-S]]- [[MAMAS CHOICE 1KG CHIPS SAUCE]]- [[ZESTA 400G TOMATO SAUCE]]- [[MAMAS CHOICE 20G CHIPS SAUCE SATCHET]]- [[KOL 400G TOMATO SAUCE]]</w:t>
      </w:r>
    </w:p>
    <w:p>
      <w:r>
        <w:t>--------------------</w:t>
      </w:r>
    </w:p>
    <w:p>
      <w:r>
        <w:t>type: SKUdepartment: "TOMATO-KETCHUP SAUCE"supplier: "PREMIER FOODS  LIMITED"price: 235.00margin: 0.00revenue: 0.00gross_profit: 0.00sales_rank: 7702velocity_ads: 0.0548total_quantity: 20.00</w:t>
      </w:r>
    </w:p>
    <w:p>
      <w:r>
        <w:t>--------------------</w:t>
      </w:r>
    </w:p>
    <w:p>
      <w:pPr>
        <w:pStyle w:val="Heading1"/>
      </w:pPr>
      <w:r>
        <w:t>PEP 500G ORANGE MARMALADE POWER### [NODE IDENTITY]* **Network Role:** Active Node* **Macro-Habitat:** [[TOMATO-KETCHUP SAUCE]]* **Origin Point:** [[PREMIER FOODS  LIMITED]]### [UNIT ECONOMICS &amp;amp; VELOCITY]* **Average Retail Price:** 235.00 KES* **Gross Margin:** 0.00%* **Historical Revenue:** 0.00 KES* **Gross Profit:** 0.00 KES* **Sales Rank:** #7702* **Velocity (Average Daily Sales):** 0.05 units/day* **Total Quantity Moved:** 20.00 units### [THE PHYSICS OF THE SHELF]**The Halo Effect (11 Links):** *Items frequently bought alongside this SKU.*- [[PEP 700G PREMIUM TOMATO KETCHUP]]- [[Retail Market]]- [[TOMATO-KETCHUP SAUCE]]- [[PEP 400G KETCHUP UPSIDE DOWN]]- [[ZESTA 400G TOMATO KETCHUP]]- [[ZESTA 700G TOMATO KETCHUP]]- [[PEP 1KG TOMATO SAUCE]]- [[PREMIER FOODS  LIMITED]]**Cannibalization (5 Substitutions):** *Direct shelf competitors fighting for the same basket.*- [[PEP 700G PREMIUM TOMATO KETCHUP]]- [[PEP 400G KETCHUP UPSIDE DOWN]]- [[ZESTA 400G TOMATO KETCHUP]]- [[ZESTA 700G TOMATO KETCHUP]]- [[PEP 1KG TOMATO SAUCE]]</w:t>
      </w:r>
    </w:p>
    <w:p>
      <w:r>
        <w:t>--------------------</w:t>
      </w:r>
    </w:p>
    <w:p>
      <w:r>
        <w:t>type: SKUdepartment: "TOMATO-KETCHUP SAUCE"supplier: "PREMIER FOODS  LIMITED"price: 315.00margin: 0.00revenue: 0.00gross_profit: 0.00sales_rank: 7704velocity_ads: 0.0986total_quantity: 36.00</w:t>
      </w:r>
    </w:p>
    <w:p>
      <w:r>
        <w:t>--------------------</w:t>
      </w:r>
    </w:p>
    <w:p>
      <w:pPr>
        <w:pStyle w:val="Heading1"/>
      </w:pPr>
      <w:r>
        <w:t>PEP 500G SF STRWBRRY JAM### [NODE IDENTITY]* **Network Role:** Active Node* **Macro-Habitat:** [[TOMATO-KETCHUP SAUCE]]* **Origin Point:** [[PREMIER FOODS  LIMITED]]### [UNIT ECONOMICS &amp;amp; VELOCITY]* **Average Retail Price:** 315.00 KES* **Gross Margin:** 0.00%* **Historical Revenue:** 0.00 KES* **Gross Profit:** 0.00 KES* **Sales Rank:** #7704* **Velocity (Average Daily Sales):** 0.10 units/day* **Total Quantity Moved:** 36.00 units### [THE PHYSICS OF THE SHELF]**The Halo Effect (11 Links):** *Items frequently bought alongside this SKU.*- [[HEINZ 342G SQUEEZY TOMATO KETCHUP]]- [[PEP 700G PREMIUM TOMATO KETCHUP]]- [[MC 380G REAL TOMATO KETCHUP]]- [[HEINZ 295G TOMATO KETCHUP GLS]]- [[TOMATO-KETCHUP SAUCE]]- [[Retail Market]]- [[ZESTA 700G TOMATO KETCHUP]]- [[PREMIER FOODS  LIMITED]]**Cannibalization (5 Substitutions):** *Direct shelf competitors fighting for the same basket.*- [[HEINZ 342G SQUEEZY TOMATO KETCHUP]]- [[PEP 700G PREMIUM TOMATO KETCHUP]]- [[MC 380G REAL TOMATO KETCHUP]]- [[HEINZ 295G TOMATO KETCHUP GLS]]- [[ZESTA 700G TOMATO KETCHUP]]</w:t>
      </w:r>
    </w:p>
    <w:p>
      <w:r>
        <w:t>--------------------</w:t>
      </w:r>
    </w:p>
    <w:p>
      <w:r>
        <w:t>type: SKUdepartment: "TOMATO-KETCHUP SAUCE"supplier: "PREMIER FOODS  LIMITED"price: 225.00margin: 0.00revenue: 0.00gross_profit: 0.00sales_rank: 19192velocity_ads: 0.0163total_quantity: 3.00</w:t>
      </w:r>
    </w:p>
    <w:p>
      <w:r>
        <w:t>--------------------</w:t>
      </w:r>
    </w:p>
    <w:p>
      <w:pPr>
        <w:pStyle w:val="Heading1"/>
      </w:pPr>
      <w:r>
        <w:t>PRESTO 1KG TOMATO SAUCE### [NODE IDENTITY]* **Network Role:** Active Node* **Macro-Habitat:** [[TOMATO-KETCHUP SAUCE]]* **Origin Point:** [[PREMIER FOODS  LIMITED]]### [UNIT ECONOMICS &amp;amp; VELOCITY]* **Average Retail Price:** 225.00 KES* **Gross Margin:** 0.00%* **Historical Revenue:** 0.00 KES* **Gross Profit:** 0.00 KES* **Sales Rank:** #19192* **Velocity (Average Daily Sales):** 0.02 units/day* **Total Quantity Moved:** 3.00 units### [THE PHYSICS OF THE SHELF]**The Halo Effect (11 Links):** *Items frequently bought alongside this SKU.*- [[PEP 700G PREMIUM TOMATO KETCHUP]]- [[PEP 700G TOMATO SAUCE L-S]]- [[Retail Market]]- [[TOMATO-KETCHUP SAUCE]]- [[PEP 400G KETCHUP UPSIDE DOWN]]- [[ZESTA 700G TOMATO KETCHUP]]- [[PEP 1KG TOMATO SAUCE]]- [[PREMIER FOODS  LIMITED]]**Cannibalization (5 Substitutions):** *Direct shelf competitors fighting for the same basket.*- [[PEP 700G PREMIUM TOMATO KETCHUP]]- [[PEP 700G TOMATO SAUCE L-S]]- [[PEP 400G KETCHUP UPSIDE DOWN]]- [[ZESTA 700G TOMATO KETCHUP]]- [[PEP 1KG TOMATO SAUCE]]</w:t>
      </w:r>
    </w:p>
    <w:p>
      <w:r>
        <w:t>--------------------</w:t>
      </w:r>
    </w:p>
    <w:p>
      <w:r>
        <w:t>type: SKUdepartment: "TOMATO-KETCHUP SAUCE"supplier: "RAZCO LTD 2ND"price: 207.00margin: 0.00revenue: 0.00gross_profit: 0.00sales_rank: 13127velocity_ads: 0.0329total_quantity: 12.00</w:t>
      </w:r>
    </w:p>
    <w:p>
      <w:r>
        <w:t>--------------------</w:t>
      </w:r>
    </w:p>
    <w:p>
      <w:pPr>
        <w:pStyle w:val="Heading1"/>
      </w:pPr>
      <w:r>
        <w:t>LYONS 700G TOMATO SAUCE### [NODE IDENTITY]* **Network Role:** Active Node* **Macro-Habitat:** [[TOMATO-KETCHUP SAUCE]]* **Origin Point:** [[RAZCO LTD 2ND]]### [UNIT ECONOMICS &amp;amp; VELOCITY]* **Average Retail Price:** 207.00 KES* **Gross Margin:** 0.00%* **Historical Revenue:** 0.00 KES* **Gross Profit:** 0.00 KES* **Sales Rank:** #13127* **Velocity (Average Daily Sales):** 0.03 units/day* **Total Quantity Moved:** 12.00 units### [THE PHYSICS OF THE SHELF]**The Halo Effect (11 Links):** *Items frequently bought alongside this SKU.*- [[RAZCO LTD 2ND]]- [[PEP 700G TOMATO SAUCE L-S]]- [[Retail Market]]- [[TOMATO-KETCHUP SAUCE]]- [[ZESTA 700G TOMATO SAUCE]]- [[PEP 400G KETCHUP UPSIDE DOWN]]- [[ZESTA 400G TOMATO KETCHUP]]- [[PEP 1KG TOMATO SAUCE]]**Cannibalization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"BIO FOOD PRODUCTS LTD"price: 329.00margin: 0.00revenue: 0.00gross_profit: 0.00sales_rank: 13128velocity_ads: 0.1151total_quantity: 42.00</w:t>
      </w:r>
    </w:p>
    <w:p>
      <w:r>
        <w:t>--------------------</w:t>
      </w:r>
    </w:p>
    <w:p>
      <w:pPr>
        <w:pStyle w:val="Heading1"/>
      </w:pPr>
      <w:r>
        <w:t>MC 380G REAL TOMATO KETCHUP### [NODE IDENTITY]* **Network Role:** Active Node* **Macro-Habitat:** [[TOMATO-KETCHUP SAUCE]]* **Origin Point:** [[BIO FOOD PRODUCTS LTD]]### [UNIT ECONOMICS &amp;amp; VELOCITY]* **Average Retail Price:** 329.00 KES* **Gross Margin:** 0.00%* **Historical Revenue:** 0.00 KES* **Gross Profit:** 0.00 KES* **Sales Rank:** #13128* **Velocity (Average Daily Sales):** 0.12 units/day* **Total Quantity Moved:** 42.00 units### [THE PHYSICS OF THE SHELF]**The Halo Effect (11 Links):** *Items frequently bought alongside this SKU.*- [[HEINZ 342G SQUEEZY TOMATO KETCHUP]]- [[PEP 700G PREMIUM TOMATO KETCHUP]]- [[HEINZ 295G TOMATO KETCHUP GLS]]- [[TOMATO-KETCHUP SAUCE]]- [[Retail Market]]- [[KAPUTEI 700G TOMATO KETCHUP]]- [[ZESTA 700G TOMATO KETCHUP]]- [[BIO FOOD PRODUCTS LTD]]**Cannibalization (5 Substitutions):** *Direct shelf competitors fighting for the same basket.*- [[HEINZ 342G SQUEEZY TOMATO KETCHUP]]- [[PEP 700G PREMIUM TOMATO KETCHUP]]- [[HEINZ 295G TOMATO KETCHUP GLS]]- [[KAPUTEI 700G TOMATO KETCHUP]]- [[ZESTA 700G TOMATO KETCHUP]]</w:t>
      </w:r>
    </w:p>
    <w:p>
      <w:r>
        <w:t>--------------------</w:t>
      </w:r>
    </w:p>
    <w:p>
      <w:r>
        <w:t>type: SKUdepartment: "TOMATO-KETCHUP SAUCE"supplier: "BIO FOOD PRODUCTS LTD"price: 349.00margin: 0.00revenue: 0.00gross_profit: 0.00sales_rank: 18350velocity_ads: 0.0109total_quantity: 2.00</w:t>
      </w:r>
    </w:p>
    <w:p>
      <w:r>
        <w:t>--------------------</w:t>
      </w:r>
    </w:p>
    <w:p>
      <w:pPr>
        <w:pStyle w:val="Heading1"/>
      </w:pPr>
      <w:r>
        <w:t>MC 340G REAL TOMATO KETCHUP GLS BOTTLE### [NODE IDENTITY]* **Network Role:** Active Node* **Macro-Habitat:** [[TOMATO-KETCHUP SAUCE]]* **Origin Point:** [[BIO FOOD PRODUCTS LTD]]### [UNIT ECONOMICS &amp;amp; VELOCITY]* **Average Retail Price:** 349.00 KES* **Gross Margin:** 0.00%* **Historical Revenue:** 0.00 KES* **Gross Profit:** 0.00 KES* **Sales Rank:** #18350* **Velocity (Average Daily Sales):** 0.01 units/day* **Total Quantity Moved:** 2.00 units### [THE PHYSICS OF THE SHELF]**The Halo Effect (11 Links):** *Items frequently bought alongside this SKU.*- [[HEINZ 342G SQUEEZY TOMATO KETCHUP]]- [[ORCHID VALLEY 1LT APPLE CARROT BEETROOT TETRA PAK]]- [[MC 380G REAL TOMATO KETCHUP]]- [[HEINZ 295G TOMATO KETCHUP GLS]]- [[TOMATO-KETCHUP SAUCE]]- [[Retail Market]]- [[HEINZ 505G TOMATO KETCHUP GLS]]- [[BIO FOOD PRODUCTS LTD]]**Cannibalization (5 Substitutions):** *Direct shelf competitors fighting for the same basket.*- [[HEINZ 342G SQUEEZY TOMATO KETCHUP]]- [[ORCHID VALLEY 1LT APPLE CARROT BEETROOT TETRA PAK]]- [[MC 380G REAL TOMATO KETCHUP]]- [[HEINZ 295G TOMATO KETCHUP GLS]]- [[HEINZ 505G TOMATO KETCHUP GLS]]</w:t>
      </w:r>
    </w:p>
    <w:p>
      <w:r>
        <w:t>--------------------</w:t>
      </w:r>
    </w:p>
    <w:p>
      <w:r>
        <w:t>type: SKUdepartment: "TOMATO-KETCHUP SAUCE"supplier: "BIO FOOD PRODUCTS LTD"price: 329.00margin: 0.00revenue: 0.00gross_profit: 0.00sales_rank: 16939velocity_ads: 0.0110total_quantity: 4.00</w:t>
      </w:r>
    </w:p>
    <w:p>
      <w:r>
        <w:t>--------------------</w:t>
      </w:r>
    </w:p>
    <w:p>
      <w:pPr>
        <w:pStyle w:val="Heading1"/>
      </w:pPr>
      <w:r>
        <w:t>MC 380G HOT TOMATO KETCHUP### [NODE IDENTITY]* **Network Role:** Active Node* **Macro-Habitat:** [[TOMATO-KETCHUP SAUCE]]* **Origin Point:** [[BIO FOOD PRODUCTS LTD]]### [UNIT ECONOMICS &amp;amp; VELOCITY]* **Average Retail Price:** 329.00 KES* **Gross Margin:** 0.00%* **Historical Revenue:** 0.00 KES* **Gross Profit:** 0.00 KES* **Sales Rank:** #16939* **Velocity (Average Daily Sales):** 0.01 units/day* **Total Quantity Moved:** 4.00 units### [THE PHYSICS OF THE SHELF]**The Halo Effect (11 Links):** *Items frequently bought alongside this SKU.*- [[HEINZ 342G SQUEEZY TOMATO KETCHUP]]- [[PEP 700G PREMIUM TOMATO KETCHUP]]- [[MC 380G REAL TOMATO KETCHUP]]- [[HEINZ 295G TOMATO KETCHUP GLS]]- [[TOMATO-KETCHUP SAUCE]]- [[Retail Market]]- [[ZESTA 700G TOMATO KETCHUP]]- [[BIO FOOD PRODUCTS LTD]]**Cannibalization (5 Substitutions):** *Direct shelf competitors fighting for the same basket.*- [[HEINZ 342G SQUEEZY TOMATO KETCHUP]]- [[PEP 700G PREMIUM TOMATO KETCHUP]]- [[MC 380G REAL TOMATO KETCHUP]]- [[HEINZ 295G TOMATO KETCHUP GLS]]- [[ZESTA 700G TOMATO KETCHUP]]</w:t>
      </w:r>
    </w:p>
    <w:p>
      <w:r>
        <w:t>--------------------</w:t>
      </w:r>
    </w:p>
    <w:p>
      <w:r>
        <w:t>type: SKUdepartment: "TOMATO-KETCHUP SAUCE"supplier: "PREMIER FOODS  LIMITED"price: 125.00margin: 0.00revenue: 0.00gross_profit: 0.00sales_rank: 16938velocity_ads: 0.0110total_quantity: 4.00</w:t>
      </w:r>
    </w:p>
    <w:p>
      <w:r>
        <w:t>--------------------</w:t>
      </w:r>
    </w:p>
    <w:p>
      <w:pPr>
        <w:pStyle w:val="Heading1"/>
      </w:pPr>
      <w:r>
        <w:t>MAMAS CHOICE 1KG CHIPS SAUCE### [NODE IDENTITY]* **Network Role:** Active Node* **Macro-Habitat:** [[TOMATO-KETCHUP SAUCE]]* **Origin Point:** [[PREMIER FOODS  LIMITED]]### [UNIT ECONOMICS &amp;amp; VELOCITY]* **Average Retail Price:** 125.00 KES* **Gross Margin:** 0.00%* **Historical Revenue:** 0.00 KES* **Gross Profit:** 0.00 KES* **Sales Rank:** #16938* **Velocity (Average Daily Sales):** 0.01 units/day* **Total Quantity Moved:** 4.00 units### [THE PHYSICS OF THE SHELF]**The Halo Effect (11 Links):** *Items frequently bought alongside this SKU.*- [[PEP 400G TOMATO SAUCE S-S]]- [[HEINZ 195G TOMATO KETCHUP]]- [[Retail Market]]- [[TOMATO-KETCHUP SAUCE]]- [[ZESTA 400G TOMATO SAUCE]]- [[MAMAS CHOICE 20G CHIPS SAUCE SATCHET]]- [[PEP 400G CHOMA SAUCE]]- [[PREMIER FOODS  LIMITED]]**Cannibalization (5 Substitutions):** *Direct shelf competitors fighting for the same basket.*- [[PEP 400G TOMATO SAUCE S-S]]- [[HEINZ 195G TOMATO KETCHUP]]- [[ZESTA 400G TOMATO SAUCE]]- [[MAMAS CHOICE 20G CHIPS SAUCE SATCHET]]- [[PEP 400G CHOMA SAUCE]]</w:t>
      </w:r>
    </w:p>
    <w:p>
      <w:r>
        <w:t>--------------------</w:t>
      </w:r>
    </w:p>
    <w:p>
      <w:r>
        <w:t>type: SKUdepartment: "TOMATO-KETCHUP SAUCE"supplier: "MEAM TAYSTEE FOODS"price: 65.00margin: 0.00revenue: 0.00gross_profit: 0.00sales_rank: 13141velocity_ads: 0.0219total_quantity: 8.00</w:t>
      </w:r>
    </w:p>
    <w:p>
      <w:r>
        <w:t>--------------------</w:t>
      </w:r>
    </w:p>
    <w:p>
      <w:pPr>
        <w:pStyle w:val="Heading1"/>
      </w:pPr>
      <w:r>
        <w:t>TAYSTEE 400G TOMATO SAUCE### [NODE IDENTITY]* **Network Role:** Active Node* **Macro-Habitat:** [[TOMATO-KETCHUP SAUCE]]* **Origin Point:** [[MEAM TAYSTEE FOODS]]### [UNIT ECONOMICS &amp;amp; VELOCITY]* **Average Retail Price:** 65.00 KES* **Gross Margin:** 0.00%* **Historical Revenue:** 0.00 KES* **Gross Profit:** 0.00 KES* **Sales Rank:** #13141* **Velocity (Average Daily Sales):** 0.02 units/day* **Total Quantity Moved:** 8.00 units### [THE PHYSICS OF THE SHELF]**The Halo Effect (9 Links):** *Items frequently bought alongside this SKU.*- [[PEP 250G TOMATO GARLIC SAUCE]]- [[PEP 250G TOMATO SAUCE]]- [[Retail Market]]- [[TOMATO-KETCHUP SAUCE]]- [[MEAM TAYSTEE FOODS]]- [[KOL 240G TOMATO SAUCE PET]]**Cannibalization (3 Substitutions):** *Direct shelf competitors fighting for the same basket.*- [[PEP 250G TOMATO SAUCE]]- [[KOL 240G TOMATO SAUCE PET]]- [[PEP 250G TOMATO GARLIC SAUCE]]</w:t>
      </w:r>
    </w:p>
    <w:p>
      <w:r>
        <w:t>--------------------</w:t>
      </w:r>
    </w:p>
    <w:p>
      <w:r>
        <w:t>type: SKUdepartment: "TOMATO-KETCHUP SAUCE"supplier: "TRUFOODS LIMITED T F"price: 225.00margin: 0.00revenue: 0.00gross_profit: 0.00sales_rank: 13142velocity_ads: 0.1479total_quantity: 54.00</w:t>
      </w:r>
    </w:p>
    <w:p>
      <w:r>
        <w:t>--------------------</w:t>
      </w:r>
    </w:p>
    <w:p>
      <w:pPr>
        <w:pStyle w:val="Heading1"/>
      </w:pPr>
      <w:r>
        <w:t>ZESTA 1KG TOMATO SAUCE### [NODE IDENTITY]* **Network Role:** Active Node* **Macro-Habitat:** [[TOMATO-KETCHUP SAUCE]]* **Origin Point:** [[TRUFOODS LIMITED T F]]### [UNIT ECONOMICS &amp;amp; VELOCITY]* **Average Retail Price:** 225.00 KES* **Gross Margin:** 0.00%* **Historical Revenue:** 0.00 KES* **Gross Profit:** 0.00 KES* **Sales Rank:** #13142* **Velocity (Average Daily Sales):** 0.15 units/day* **Total Quantity Moved:** 54.00 units### [THE PHYSICS OF THE SHELF]**The Halo Effect (11 Links):** *Items frequently bought alongside this SKU.*- [[PEP 700G PREMIUM TOMATO KETCHUP]]- [[TRUFOODS LIMITED T F]]- [[PEP 700G TOMATO SAUCE L-S]]- [[Retail Market]]- [[TOMATO-KETCHUP SAUCE]]- [[PEP 400G KETCHUP UPSIDE DOWN]]- [[ZESTA 700G TOMATO KETCHUP]]- [[PEP 1KG TOMATO SAUCE]]**Cannibalization (5 Substitutions):** *Direct shelf competitors fighting for the same basket.*- [[PEP 700G PREMIUM TOMATO KETCHUP]]- [[PEP 700G TOMATO SAUCE L-S]]- [[PEP 400G KETCHUP UPSIDE DOWN]]- [[ZESTA 700G TOMATO KETCHUP]]- [[PEP 1KG TOMATO SAUCE]]</w:t>
      </w:r>
    </w:p>
    <w:p>
      <w:r>
        <w:t>--------------------</w:t>
      </w:r>
    </w:p>
    <w:p>
      <w:r>
        <w:t>type: SKUdepartment: "TOMATO-KETCHUP SAUCE"supplier: "TRUFOODS LIMITED T F"price: 175.00margin: 0.00revenue: 0.00gross_profit: 0.00sales_rank: 13148velocity_ads: 0.3726total_quantity: 136.00</w:t>
      </w:r>
    </w:p>
    <w:p>
      <w:r>
        <w:t>--------------------</w:t>
      </w:r>
    </w:p>
    <w:p>
      <w:pPr>
        <w:pStyle w:val="Heading1"/>
      </w:pPr>
      <w:r>
        <w:t>ZESTA 700G TOMATO SAUCE### [NODE IDENTITY]* **Network Role:** Active Node* **Macro-Habitat:** [[TOMATO-KETCHUP SAUCE]]* **Origin Point:** [[TRUFOODS LIMITED T F]]### [UNIT ECONOMICS &amp;amp; VELOCITY]* **Average Retail Price:** 175.00 KES* **Gross Margin:** 0.00%* **Historical Revenue:** 0.00 KES* **Gross Profit:** 0.00 KES* **Sales Rank:** #13148* **Velocity (Average Daily Sales):** 0.37 units/day* **Total Quantity Moved:** 136.00 units### [THE PHYSICS OF THE SHELF]**The Halo Effect (11 Links):** *Items frequently bought alongside this SKU.*- [[KEVIAN 700ML TOMATO SAUCE]]- [[HEINZ 195G TOMATO KETCHUP]]- [[TRUFOODS LIMITED T F]]- [[PEP 700G TOMATO SAUCE L-S]]- [[Retail Market]]- [[TOMATO-KETCHUP SAUCE]]- [[PEP 400G KETCHUP UPSIDE DOWN]]- [[ZESTA 400G TOMATO KETCHUP]]**Cannibalization (5 Substitutions):** *Direct shelf competitors fighting for the same basket.*- [[KEVIAN 700ML TOMATO SAUCE]]- [[HEINZ 195G TOMATO KETCHUP]]- [[PEP 700G TOMATO SAUCE L-S]]- [[PEP 400G KETCHUP UPSIDE DOWN]]- [[ZESTA 400G TOMATO KETCHUP]]</w:t>
      </w:r>
    </w:p>
    <w:p>
      <w:r>
        <w:t>--------------------</w:t>
      </w:r>
    </w:p>
    <w:p>
      <w:r>
        <w:t>type: SKUdepartment: "TOMATO-KETCHUP SAUCE"supplier: "TRUFOODS LIMITED T F"price: 265.00margin: 0.00revenue: 0.00gross_profit: 0.00sales_rank: 13147velocity_ads: 0.7726total_quantity: 282.00</w:t>
      </w:r>
    </w:p>
    <w:p>
      <w:r>
        <w:t>--------------------</w:t>
      </w:r>
    </w:p>
    <w:p>
      <w:pPr>
        <w:pStyle w:val="Heading1"/>
      </w:pPr>
      <w:r>
        <w:t>ZESTA 700G TOMATO KETCHUP### [NODE IDENTITY]* **Network Role:** Active Node* **Macro-Habitat:** [[TOMATO-KETCHUP SAUCE]]* **Origin Point:** [[TRUFOODS LIMITED T F]]### [UNIT ECONOMICS &amp;amp; VELOCITY]* **Average Retail Price:** 265.00 KES* **Gross Margin:** 0.00%* **Historical Revenue:** 0.00 KES* **Gross Profit:** 0.00 KES* **Sales Rank:** #13147* **Velocity (Average Daily Sales):** 0.77 units/day* **Total Quantity Moved:** 282.00 units### [THE PHYSICS OF THE SHELF]**The Halo Effect (11 Links):** *Items frequently bought alongside this SKU.*- [[HEINZ 342G SQUEEZY TOMATO KETCHUP]]- [[PEP 700G PREMIUM TOMATO KETCHUP]]- [[TRUFOODS LIMITED T F]]- [[HEINZ 295G TOMATO KETCHUP GLS]]- [[TOMATO-KETCHUP SAUCE]]- [[Retail Market]]- [[ZESTA 1KG TOMATO SAUCE]]- [[PEP 1KG TOMATO SAUCE]]**Cannibalization (5 Substitutions):** *Direct shelf competitors fighting for the same basket.*- [[HEINZ 342G SQUEEZY TOMATO KETCHUP]]- [[PEP 700G PREMIUM TOMATO KETCHUP]]- [[HEINZ 295G TOMATO KETCHUP GLS]]- [[ZESTA 1KG TOMATO SAUCE]]- [[PEP 1KG TOMATO SAUCE]]</w:t>
      </w:r>
    </w:p>
    <w:p>
      <w:r>
        <w:t>--------------------</w:t>
      </w:r>
    </w:p>
    <w:p>
      <w:r>
        <w:t>type: SKUdepartment: "TOMATO-KETCHUP SAUCE"supplier: "TRUFOODS LIMITED T F"price: 445.00margin: 0.00revenue: 0.00gross_profit: 0.00sales_rank: 13146velocity_ads: 0.0384total_quantity: 14.00</w:t>
      </w:r>
    </w:p>
    <w:p>
      <w:r>
        <w:t>--------------------</w:t>
      </w:r>
    </w:p>
    <w:p>
      <w:pPr>
        <w:pStyle w:val="Heading1"/>
      </w:pPr>
      <w:r>
        <w:t>ZESTA 5KG TOMATO SAUCE### [NODE IDENTITY]* **Network Role:** Active Node* **Macro-Habitat:** [[TOMATO-KETCHUP SAUCE]]* **Origin Point:** [[TRUFOODS LIMITED T F]]### [UNIT ECONOMICS &amp;amp; VELOCITY]* **Average Retail Price:** 445.00 KES* **Gross Margin:** 0.00%* **Historical Revenue:** 0.00 KES* **Gross Profit:** 0.00 KES* **Sales Rank:** #13146* **Velocity (Average Daily Sales):** 0.04 units/day* **Total Quantity Moved:** 14.00 units### [THE PHYSICS OF THE SHELF]**The Halo Effect (11 Links):** *Items frequently bought alongside this SKU.*- [[PEP 5KG TOMATO SAUCE]]- [[KOL 5LT TOMATO SAUCE]]- [[TRUFOODS LIMITED T F]]- [[Retail Market]]- [[TOMATO-KETCHUP SAUCE]]- [[HEINZ 840G TOMATO KETCHUP GLS]]- [[HEINZ 460G SQUEEZY TOMATO KETCHUP]]- [[HEINZ 505G TOMATO KETCHUP GLS]]**Cannibalization (5 Substitutions):** *Direct shelf competitors fighting for the same basket.*- [[PEP 5KG TOMATO SAUCE]]- [[KOL 5LT TOMATO SAUCE]]- [[HEINZ 840G TOMATO KETCHUP GLS]]- [[HEINZ 460G SQUEEZY TOMATO KETCHUP]]- [[HEINZ 505G TOMATO KETCHUP GLS]]</w:t>
      </w:r>
    </w:p>
    <w:p>
      <w:r>
        <w:t>--------------------</w:t>
      </w:r>
    </w:p>
    <w:p>
      <w:r>
        <w:t>type: SKUdepartment: "TOMATO-KETCHUP SAUCE"supplier: "TRUFOODS LIMITED T F"price: 1295.00margin: 0.00revenue: 0.00gross_profit: 0.00sales_rank: 16940velocity_ads: 0.0110total_quantity: 4.00</w:t>
      </w:r>
    </w:p>
    <w:p>
      <w:r>
        <w:t>--------------------</w:t>
      </w:r>
    </w:p>
    <w:p>
      <w:pPr>
        <w:pStyle w:val="Heading1"/>
      </w:pPr>
      <w:r>
        <w:t>ZESTA 5KG TOMATO KETCHUP### [NODE IDENTITY]* **Network Role:** Active Node* **Macro-Habitat:** [[TOMATO-KETCHUP SAUCE]]* **Origin Point:** [[TRUFOODS LIMITED T F]]### [UNIT ECONOMICS &amp;amp; VELOCITY]* **Average Retail Price:** 1,295.00 KES* **Gross Margin:** 0.00%* **Historical Revenue:** 0.00 KES* **Gross Profit:** 0.00 KES* **Sales Rank:** #16940* **Velocity (Average Daily Sales):** 0.01 units/day* **Total Quantity Moved:** 4.00 units### [THE PHYSICS OF THE SHELF]**The Halo Effect (8 Links):** *Items frequently bought alongside this SKU.*- [[TRUFOODS LIMITED T F]]- [[PEP 5KG TOMATO KETCHUP]]- [[TOMATO-KETCHUP SAUCE]]- [[Retail Market]]- [[HEINZ 910G TOMATO KETCHUP]]**Cannibalization (2 Substitutions):** *Direct shelf competitors fighting for the same basket.*- [[PEP 5KG TOMATO KETCHUP]]- [[HEINZ 910G TOMATO KETCHUP]]</w:t>
      </w:r>
    </w:p>
    <w:p>
      <w:r>
        <w:t>--------------------</w:t>
      </w:r>
    </w:p>
    <w:p>
      <w:r>
        <w:t>type: SKUdepartment: "TOMATO-KETCHUP SAUCE"supplier: "TRUFOODS LIMITED T F"price: 189.00margin: 0.00revenue: 0.00gross_profit: 0.00sales_rank: 13144velocity_ads: 0.0055total_quantity: 2.00</w:t>
      </w:r>
    </w:p>
    <w:p>
      <w:r>
        <w:t>--------------------</w:t>
      </w:r>
    </w:p>
    <w:p>
      <w:pPr>
        <w:pStyle w:val="Heading1"/>
      </w:pPr>
      <w:r>
        <w:t>ZESTA 400G TOMATO KETCHUP HOT### [NODE IDENTITY]* **Network Role:** Active Node* **Macro-Habitat:** [[TOMATO-KETCHUP SAUCE]]* **Origin Point:** [[TRUFOODS LIMITED T F]]### [UNIT ECONOMICS &amp;amp; VELOCITY]* **Average Retail Price:** 189.00 KES* **Gross Margin:** 0.00%* **Historical Revenue:** 0.00 KES* **Gross Profit:** 0.00 KES* **Sales Rank:** #13144* **Velocity (Average Daily Sales):** 0.01 units/day* **Total Quantity Moved:** 2.00 units### [THE PHYSICS OF THE SHELF]**The Halo Effect (11 Links):** *Items frequently bought alongside this SKU.*- [[TRUFOODS LIMITED T F]]- [[PEP 700G TOMATO SAUCE L-S]]- [[Retail Market]]- [[TOMATO-KETCHUP SAUCE]]- [[ZESTA 700G TOMATO SAUCE]]- [[PEP 400G KETCHUP UPSIDE DOWN]]- [[ZESTA 400G TOMATO KETCHUP]]- [[PEP 1KG TOMATO SAUCE]]**Cannibalization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"TRUFOODS LIMITED T F"price: 105.00margin: 0.00revenue: 0.00gross_profit: 0.00sales_rank: 13145velocity_ads: 0.1425total_quantity: 52.00</w:t>
      </w:r>
    </w:p>
    <w:p>
      <w:r>
        <w:t>--------------------</w:t>
      </w:r>
    </w:p>
    <w:p>
      <w:pPr>
        <w:pStyle w:val="Heading1"/>
      </w:pPr>
      <w:r>
        <w:t>ZESTA 400G TOMATO SAUCE### [NODE IDENTITY]* **Network Role:** Active Node* **Macro-Habitat:** [[TOMATO-KETCHUP SAUCE]]* **Origin Point:** [[TRUFOODS LIMITED T F]]### [UNIT ECONOMICS &amp;amp; VELOCITY]* **Average Retail Price:** 105.00 KES* **Gross Margin:** 0.00%* **Historical Revenue:** 0.00 KES* **Gross Profit:** 0.00 KES* **Sales Rank:** #13145* **Velocity (Average Daily Sales):** 0.14 units/day* **Total Quantity Moved:** 52.00 units### [THE PHYSICS OF THE SHELF]**The Halo Effect (11 Links):** *Items frequently bought alongside this SKU.*- [[PEP 400G TOMATO SAUCE S-S]]- [[MAMAS CHOICE 1KG CHIPS SAUCE]]- [[TRUFOODS LIMITED T F]]- [[Retail Market]]- [[TOMATO-KETCHUP SAUCE]]- [[PEP 400G TOMATO SAUCE UPSIDE DOWN]]- [[MAMAS CHOICE 20G CHIPS SAUCE SATCHET]]- [[CLOVERS 400G TOMATO SAUCE]]**Cannibalization (5 Substitutions):** *Direct shelf competitors fighting for the same basket.*- [[PEP 400G TOMATO SAUCE S-S]]- [[MAMAS CHOICE 1KG CHIPS SAUCE]]- [[PEP 400G TOMATO SAUCE UPSIDE DOWN]]- [[MAMAS CHOICE 20G CHIPS SAUCE SATCHET]]- [[CLOVERS 400G TOMATO SAUCE]]</w:t>
      </w:r>
    </w:p>
    <w:p>
      <w:r>
        <w:t>--------------------</w:t>
      </w:r>
    </w:p>
    <w:p>
      <w:r>
        <w:t>type: SKUdepartment: "TOMATO-KETCHUP SAUCE"supplier: "TRUFOODS LIMITED T F"price: 189.00margin: 0.00revenue: 0.00gross_profit: 0.00sales_rank: 13143velocity_ads: 0.3616total_quantity: 132.00</w:t>
      </w:r>
    </w:p>
    <w:p>
      <w:r>
        <w:t>--------------------</w:t>
      </w:r>
    </w:p>
    <w:p>
      <w:pPr>
        <w:pStyle w:val="Heading1"/>
      </w:pPr>
      <w:r>
        <w:t>ZESTA 400G TOMATO KETCHUP### [NODE IDENTITY]* **Network Role:** Active Node* **Macro-Habitat:** [[TOMATO-KETCHUP SAUCE]]* **Origin Point:** [[TRUFOODS LIMITED T F]]### [UNIT ECONOMICS &amp;amp; VELOCITY]* **Average Retail Price:** 189.00 KES* **Gross Margin:** 0.00%* **Historical Revenue:** 0.00 KES* **Gross Profit:** 0.00 KES* **Sales Rank:** #13143* **Velocity (Average Daily Sales):** 0.36 units/day* **Total Quantity Moved:** 132.00 units### [THE PHYSICS OF THE SHELF]**The Halo Effect (11 Links):** *Items frequently bought alongside this SKU.*- [[KEVIAN 700ML TOMATO SAUCE]]- [[TRUFOODS LIMITED T F]]- [[PEP 700G TOMATO SAUCE L-S]]- [[Retail Market]]- [[TOMATO-KETCHUP SAUCE]]- [[ZESTA 700G TOMATO SAUCE]]- [[PEP 400G KETCHUP UPSIDE DOWN]]- [[PEP 1KG TOMATO SAUCE]]**Cannibalization (5 Substitutions):** *Direct shelf competitors fighting for the same basket.*- [[KEVIAN 700ML TOMATO SAUCE]]- [[PEP 700G TOMATO SAUCE L-S]]- [[ZESTA 700G TOMATO SAUCE]]- [[PEP 400G KETCHUP UPSIDE DOWN]]- [[PEP 1KG TOMATO SAUCE]]</w:t>
      </w:r>
    </w:p>
    <w:p>
      <w:r>
        <w:t>--------------------</w:t>
      </w:r>
    </w:p>
    <w:p>
      <w:r>
        <w:t>type: SKUdepartment: "TOMATO-KETCHUP SAUCE"supplier: "Unknown"price: 206.00margin: 0.00revenue: 0.00gross_profit: 0.00sales_rank: 20424velocity_ads: 0.0175total_quantity: 0.00</w:t>
      </w:r>
    </w:p>
    <w:p>
      <w:r>
        <w:t>--------------------</w:t>
      </w:r>
    </w:p>
    <w:p>
      <w:pPr>
        <w:pStyle w:val="Heading1"/>
      </w:pPr>
      <w:r>
        <w:t>VGG 400G MACKAREL IN TOMATO SAUCE### [NODE IDENTITY]* **Network Role:** Active Node* **Macro-Habitat:** [[TOMATO-KETCHUP SAUCE]]* **Origin Point:** [[Unknown]]### [UNIT ECONOMICS &amp;amp; VELOCITY]* **Average Retail Price:** 206.00 KES* **Gross Margin:** 0.00%* **Historical Revenue:** 0.00 KES* **Gross Profit:** 0.00 KES* **Sales Rank:** #20424* **Velocity (Average Daily Sales):** 0.02 units/day* **Total Quantity Moved:** 0.00 units### [THE PHYSICS OF THE SHELF]**The Halo Effect (11 Links):** *Items frequently bought alongside this SKU.*- [[PEP 700G TOMATO SAUCE L-S]]- [[Retail Market]]- [[TOMATO-KETCHUP SAUCE]]- [[ZESTA 700G TOMATO SAUCE]]- [[PEP 400G KETCHUP UPSIDE DOWN]]- [[ZESTA 400G TOMATO KETCHUP]]- [[PEP 1KG TOMATO SAUCE]]**Cannibalization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"TRUFOODS LIMITED T F"price: 115.00margin: 0.00revenue: 0.00gross_profit: 0.00sales_rank: 13140velocity_ads: 0.0055total_quantity: 2.00</w:t>
      </w:r>
    </w:p>
    <w:p>
      <w:r>
        <w:t>--------------------</w:t>
      </w:r>
    </w:p>
    <w:p>
      <w:pPr>
        <w:pStyle w:val="Heading1"/>
      </w:pPr>
      <w:r>
        <w:t>SUNFRESH 700G SAUCE### [NODE IDENTITY]* **Network Role:** Active Node* **Macro-Habitat:** [[TOMATO-KETCHUP SAUCE]]* **Origin Point:** [[TRUFOODS LIMITED T F]]### [UNIT ECONOMICS &amp;amp; VELOCITY]* **Average Retail Price:** 115.00 KES* **Gross Margin:** 0.00%* **Historical Revenue:** 0.00 KES* **Gross Profit:** 0.00 KES* **Sales Rank:** #13140* **Velocity (Average Daily Sales):** 0.01 units/day* **Total Quantity Moved:** 2.00 units### [THE PHYSICS OF THE SHELF]**The Halo Effect (11 Links):** *Items frequently bought alongside this SKU.*- [[PEP 400G TOMATO SAUCE S-S]]- [[MAMAS CHOICE 1KG CHIPS SAUCE]]- [[TRUFOODS LIMITED T F]]- [[Retail Market]]- [[TOMATO-KETCHUP SAUCE]]- [[ZESTA 400G TOMATO SAUCE]]- [[PEP 400G TOMATO SAUCE UPSIDE DOWN]]- [[MAMAS CHOICE 20G CHIPS SAUCE SATCHET]]**Cannibalization (5 Substitutions):** *Direct shelf competitors fighting for the same basket.*- [[PEP 400G TOMATO SAUCE S-S]]- [[MAMAS CHOICE 1KG CHIPS SAUCE]]- [[ZESTA 400G TOMATO SAUCE]]- [[PEP 400G TOMATO SAUCE UPSIDE DOWN]]- [[MAMAS CHOICE 20G CHIPS SAUCE SATCHET]]</w:t>
      </w:r>
    </w:p>
    <w:p>
      <w:r>
        <w:t>--------------------</w:t>
      </w:r>
    </w:p>
    <w:p>
      <w:r>
        <w:t>type: SKUdepartment: "TOMATO-KETCHUP SAUCE"supplier: "TRUFOODS LIMITED T F"price: 205.00margin: 0.00revenue: 0.00gross_profit: 0.00sales_rank: 13139velocity_ads: 0.0329total_quantity: 12.00</w:t>
      </w:r>
    </w:p>
    <w:p>
      <w:r>
        <w:t>--------------------</w:t>
      </w:r>
    </w:p>
    <w:p>
      <w:pPr>
        <w:pStyle w:val="Heading1"/>
      </w:pPr>
      <w:r>
        <w:t>SUNFRESH 2KG SAUCE### [NODE IDENTITY]* **Network Role:** Active Node* **Macro-Habitat:** [[TOMATO-KETCHUP SAUCE]]* **Origin Point:** [[TRUFOODS LIMITED T F]]### [UNIT ECONOMICS &amp;amp; VELOCITY]* **Average Retail Price:** 205.00 KES* **Gross Margin:** 0.00%* **Historical Revenue:** 0.00 KES* **Gross Profit:** 0.00 KES* **Sales Rank:** #13139* **Velocity (Average Daily Sales):** 0.03 units/day* **Total Quantity Moved:** 12.00 units### [THE PHYSICS OF THE SHELF]**The Halo Effect (11 Links):** *Items frequently bought alongside this SKU.*- [[TRUFOODS LIMITED T F]]- [[PEP 700G TOMATO SAUCE L-S]]- [[Retail Market]]- [[TOMATO-KETCHUP SAUCE]]- [[ZESTA 700G TOMATO SAUCE]]- [[PEP 400G KETCHUP UPSIDE DOWN]]- [[ZESTA 400G TOMATO KETCHUP]]- [[PEP 1KG TOMATO SAUCE]]**Cannibalization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"TRI CLOVER INDUSTRIES LTD"price: 165.00margin: 0.00revenue: 0.00gross_profit: 0.00sales_rank: 13107velocity_ads: 0.0438total_quantity: 16.00</w:t>
      </w:r>
    </w:p>
    <w:p>
      <w:r>
        <w:t>--------------------</w:t>
      </w:r>
    </w:p>
    <w:p>
      <w:pPr>
        <w:pStyle w:val="Heading1"/>
      </w:pPr>
      <w:r>
        <w:t>CLOVERS 700G TOMATO SAUCE### [NODE IDENTITY]* **Network Role:** Active Node* **Macro-Habitat:** [[TOMATO-KETCHUP SAUCE]]* **Origin Point:** [[TRI CLOVER INDUSTRIES LTD]]### [UNIT ECONOMICS &amp;amp; VELOCITY]* **Average Retail Price:** 165.00 KES* **Gross Margin:** 0.00%* **Historical Revenue:** 0.00 KES* **Gross Profit:** 0.00 KES* **Sales Rank:** #13107* **Velocity (Average Daily Sales):** 0.04 units/day* **Total Quantity Moved:** 16.00 units### [THE PHYSICS OF THE SHELF]**The Halo Effect (11 Links):** *Items frequently bought alongside this SKU.*- [[TRI CLOVER INDUSTRIES LTD]]- [[HEINZ 195G TOMATO KETCHUP]]- [[PEP 700G TOMATO SAUCE L-S]]- [[Retail Market]]- [[TOMATO-KETCHUP SAUCE]]- [[ZESTA 700G TOMATO SAUCE]]- [[PEP 400G KETCHUP UPSIDE DOWN]]- [[ZESTA 400G TOMATO KETCHUP]]**Cannibalization (5 Substitutions):** *Direct shelf competitors fighting for the same basket.*- [[HEINZ 195G TOMATO KETCHUP]]- [[PEP 700G TOMATO SAUCE L-S]]- [[ZESTA 700G TOMATO SAUCE]]- [[PEP 400G KETCHUP UPSIDE DOWN]]- [[ZESTA 400G TOMATO KETCHUP]]</w:t>
      </w:r>
    </w:p>
    <w:p>
      <w:r>
        <w:t>--------------------</w:t>
      </w:r>
    </w:p>
    <w:p>
      <w:r>
        <w:t>type: SKUdepartment: "TOMATO-KETCHUP SAUCE"supplier: "TRI CLOVER INDUSTRIES LTD"price: 240.00margin: 0.00revenue: 0.00gross_profit: 0.00sales_rank: 13106velocity_ads: 0.0164total_quantity: 6.00</w:t>
      </w:r>
    </w:p>
    <w:p>
      <w:r>
        <w:t>--------------------</w:t>
      </w:r>
    </w:p>
    <w:p>
      <w:pPr>
        <w:pStyle w:val="Heading1"/>
      </w:pPr>
      <w:r>
        <w:t>CLOVERS 700G TOMATO KETCHUP### [NODE IDENTITY]* **Network Role:** Active Node* **Macro-Habitat:** [[TOMATO-KETCHUP SAUCE]]* **Origin Point:** [[TRI CLOVER INDUSTRIES LTD]]### [UNIT ECONOMICS &amp;amp; VELOCITY]* **Average Retail Price:** 240.00 KES* **Gross Margin:** 0.00%* **Historical Revenue:** 0.00 KES* **Gross Profit:** 0.00 KES* **Sales Rank:** #13106* **Velocity (Average Daily Sales):** 0.02 units/day* **Total Quantity Moved:** 6.00 units### [THE PHYSICS OF THE SHELF]**The Halo Effect (11 Links):** *Items frequently bought alongside this SKU.*- [[TRI CLOVER INDUSTRIES LTD]]- [[PEP 700G PREMIUM TOMATO KETCHUP]]- [[Retail Market]]- [[TOMATO-KETCHUP SAUCE]]- [[LAZIZA 35G TOMATO PUREE SATCHETS]]- [[ZESTA 1KG TOMATO SAUCE]]- [[ZESTA 700G TOMATO KETCHUP]]- [[PEP 1KG TOMATO SAUCE]]**Cannibalization (5 Substitutions):** *Direct shelf competitors fighting for the same basket.*- [[PEP 700G PREMIUM TOMATO KETCHUP]]- [[LAZIZA 35G TOMATO PUREE SATCHETS]]- [[ZESTA 1KG TOMATO SAUCE]]- [[ZESTA 700G TOMATO KETCHUP]]- [[PEP 1KG TOMATO SAUCE]]</w:t>
      </w:r>
    </w:p>
    <w:p>
      <w:r>
        <w:t>--------------------</w:t>
      </w:r>
    </w:p>
    <w:p>
      <w:r>
        <w:t>type: SKUdepartment: "TOMATO-KETCHUP SAUCE"supplier: "TRI CLOVER INDUSTRIES LTD"price: 438.00margin: 0.00revenue: 0.00gross_profit: 0.00sales_rank: 13105velocity_ads: 0.0164total_quantity: 6.00</w:t>
      </w:r>
    </w:p>
    <w:p>
      <w:r>
        <w:t>--------------------</w:t>
      </w:r>
    </w:p>
    <w:p>
      <w:pPr>
        <w:pStyle w:val="Heading1"/>
      </w:pPr>
      <w:r>
        <w:t>CLOVERS 5LT TOMATO SAUCE### [NODE IDENTITY]* **Network Role:** Active Node* **Macro-Habitat:** [[TOMATO-KETCHUP SAUCE]]* **Origin Point:** [[TRI CLOVER INDUSTRIES LTD]]### [UNIT ECONOMICS &amp;amp; VELOCITY]* **Average Retail Price:** 438.00 KES* **Gross Margin:** 0.00%* **Historical Revenue:** 0.00 KES* **Gross Profit:** 0.00 KES* **Sales Rank:** #13105* **Velocity (Average Daily Sales):** 0.02 units/day* **Total Quantity Moved:** 6.00 units### [THE PHYSICS OF THE SHELF]**The Halo Effect (11 Links):** *Items frequently bought alongside this SKU.*- [[PEP 5KG TOMATO SAUCE]]- [[TRI CLOVER INDUSTRIES LTD]]- [[Retail Market]]- [[TOMATO-KETCHUP SAUCE]]- [[HEINZ 840G TOMATO KETCHUP GLS]]- [[HEINZ 460G SQUEEZY TOMATO KETCHUP]]- [[ZESTA 5KG TOMATO SAUCE]]- [[HEINZ 505G TOMATO KETCHUP GLS]]**Cannibalization (5 Substitutions):** *Direct shelf competitors fighting for the same basket.*- [[PEP 5KG TOMATO SAUCE]]- [[HEINZ 840G TOMATO KETCHUP GLS]]- [[HEINZ 460G SQUEEZY TOMATO KETCHUP]]- [[ZESTA 5KG TOMATO SAUCE]]- [[HEINZ 505G TOMATO KETCHUP GLS]]</w:t>
      </w:r>
    </w:p>
    <w:p>
      <w:r>
        <w:t>--------------------</w:t>
      </w:r>
    </w:p>
    <w:p>
      <w:r>
        <w:t>type: SKUdepartment: "TOMATO-KETCHUP SAUCE"supplier: "TRI CLOVER INDUSTRIES LTD"price: 79.00margin: 0.00revenue: 0.00gross_profit: 0.00sales_rank: 13102velocity_ads: 0.0658total_quantity: 24.00</w:t>
      </w:r>
    </w:p>
    <w:p>
      <w:r>
        <w:t>--------------------</w:t>
      </w:r>
    </w:p>
    <w:p>
      <w:pPr>
        <w:pStyle w:val="Heading1"/>
      </w:pPr>
      <w:r>
        <w:t>CLOVERS 250G HOT N SWEET SAUCE### [NODE IDENTITY]* **Network Role:** Active Node* **Macro-Habitat:** [[TOMATO-KETCHUP SAUCE]]* **Origin Point:** [[TRI CLOVER INDUSTRIES LTD]]### [UNIT ECONOMICS &amp;amp; VELOCITY]* **Average Retail Price:** 79.00 KES* **Gross Margin:** 0.00%* **Historical Revenue:** 0.00 KES* **Gross Profit:** 0.00 KES* **Sales Rank:** #13102* **Velocity (Average Daily Sales):** 0.07 units/day* **Total Quantity Moved:** 24.00 units### [THE PHYSICS OF THE SHELF]**The Halo Effect (11 Links):** *Items frequently bought alongside this SKU.*- [[TRI CLOVER INDUSTRIES LTD]]- [[PEP 250G TOMATO GARLIC SAUCE]]- [[PEP 250G TOMATO SAUCE]]- [[Retail Market]]- [[TOMATO-KETCHUP SAUCE]]- [[TAYSTEE 400G TOMATO SAUCE]]- [[CLOVERS 400G TOMATO SAUCE]]- [[KOL 240G TOMATO SAUCE PET]]**Cannibalization (5 Substitutions):** *Direct shelf competitors fighting for the same basket.*- [[PEP 250G TOMATO GARLIC SAUCE]]- [[PEP 250G TOMATO SAUCE]]- [[TAYSTEE 400G TOMATO SAUCE]]- [[CLOVERS 400G TOMATO SAUCE]]- [[KOL 240G TOMATO SAUCE PET]]</w:t>
      </w:r>
    </w:p>
    <w:p>
      <w:r>
        <w:t>--------------------</w:t>
      </w:r>
    </w:p>
    <w:p>
      <w:r>
        <w:t>type: SKUdepartment: "TOMATO-KETCHUP SAUCE"supplier: "TRI CLOVER INDUSTRIES LTD"price: 5.00margin: 0.00revenue: 0.00gross_profit: 0.00sales_rank: 13101velocity_ads: 0.8055total_quantity: 294.00</w:t>
      </w:r>
    </w:p>
    <w:p>
      <w:r>
        <w:t>--------------------</w:t>
      </w:r>
    </w:p>
    <w:p>
      <w:pPr>
        <w:pStyle w:val="Heading1"/>
      </w:pPr>
      <w:r>
        <w:t>CLOVERS 20G TOMATO SAUCE### [NODE IDENTITY]* **Network Role:** Active Node* **Macro-Habitat:** [[TOMATO-KETCHUP SAUCE]]* **Origin Point:** [[TRI CLOVER INDUSTRIES LTD]]### [UNIT ECONOMICS &amp;amp; VELOCITY]* **Average Retail Price:** 5.00 KES* **Gross Margin:** 0.00%* **Historical Revenue:** 0.00 KES* **Gross Profit:** 0.00 KES* **Sales Rank:** #13101* **Velocity (Average Daily Sales):** 0.81 units/day* **Total Quantity Moved:** 294.00 units### [THE PHYSICS OF THE SHELF]**The Halo Effect (7 Links):** *Items frequently bought alongside this SKU.*- [[Retail Market]]- [[TOMATO-KETCHUP SAUCE]]- [[TRI CLOVER INDUSTRIES LTD]]- [[CLOVERS 250G TOMATO SAUCE]]**Cannibalization (1 Substitutions):** *Direct shelf competitors fighting for the same basket.*- [[CLOVERS 250G TOMATO SAUCE]]</w:t>
      </w:r>
    </w:p>
    <w:p>
      <w:r>
        <w:t>--------------------</w:t>
      </w:r>
    </w:p>
    <w:p>
      <w:r>
        <w:t>type: SKUdepartment: "TOMATO-KETCHUP SAUCE"supplier: "TRI CLOVER INDUSTRIES LTD"price: 5.00margin: 0.00revenue: 0.00gross_profit: 0.00sales_rank: 16933velocity_ads: 0.0164total_quantity: 6.00</w:t>
      </w:r>
    </w:p>
    <w:p>
      <w:r>
        <w:t>--------------------</w:t>
      </w:r>
    </w:p>
    <w:p>
      <w:pPr>
        <w:pStyle w:val="Heading1"/>
      </w:pPr>
      <w:r>
        <w:t>CLOVERS 250G TOMATO SAUCE### [NODE IDENTITY]* **Network Role:** Active Node* **Macro-Habitat:** [[TOMATO-KETCHUP SAUCE]]* **Origin Point:** [[TRI CLOVER INDUSTRIES LTD]]### [UNIT ECONOMICS &amp;amp; VELOCITY]* **Average Retail Price:** 5.00 KES* **Gross Margin:** 0.00%* **Historical Revenue:** 0.00 KES* **Gross Profit:** 0.00 KES* **Sales Rank:** #16933* **Velocity (Average Daily Sales):** 0.02 units/day* **Total Quantity Moved:** 6.00 units### [THE PHYSICS OF THE SHELF]**The Halo Effect (7 Links):** *Items frequently bought alongside this SKU.*- [[Retail Market]]- [[TOMATO-KETCHUP SAUCE]]- [[TRI CLOVER INDUSTRIES LTD]]- [[CLOVERS 20G TOMATO SAUCE]]**Cannibalization (1 Substitutions):** *Direct shelf competitors fighting for the same basket.*- [[CLOVERS 20G TOMATO SAUCE]]</w:t>
      </w:r>
    </w:p>
    <w:p>
      <w:r>
        <w:t>--------------------</w:t>
      </w:r>
    </w:p>
    <w:p>
      <w:r>
        <w:t>type: SKUdepartment: "TOMATO-KETCHUP SAUCE"supplier: "TRI CLOVER INDUSTRIES LTD"price: 87.50margin: 0.00revenue: 0.00gross_profit: 0.00sales_rank: 13104velocity_ads: 0.0658total_quantity: 24.00</w:t>
      </w:r>
    </w:p>
    <w:p>
      <w:r>
        <w:t>--------------------</w:t>
      </w:r>
    </w:p>
    <w:p>
      <w:pPr>
        <w:pStyle w:val="Heading1"/>
      </w:pPr>
      <w:r>
        <w:t>CLOVERS 400G TOMATO SAUCE### [NODE IDENTITY]* **Network Role:** Active Node* **Macro-Habitat:** [[TOMATO-KETCHUP SAUCE]]* **Origin Point:** [[TRI CLOVER INDUSTRIES LTD]]### [UNIT ECONOMICS &amp;amp; VELOCITY]* **Average Retail Price:** 87.50 KES* **Gross Margin:** 0.00%* **Historical Revenue:** 0.00 KES* **Gross Profit:** 0.00 KES* **Sales Rank:** #13104* **Velocity (Average Daily Sales):** 0.07 units/day* **Total Quantity Moved:** 24.00 units### [THE PHYSICS OF THE SHELF]**The Halo Effect (11 Links):** *Items frequently bought alongside this SKU.*- [[CLOVERS 250G HOT N SWEET SAUCE]]- [[TRI CLOVER INDUSTRIES LTD]]- [[PEP 250G TOMATO GARLIC SAUCE]]- [[PEP 250G TOMATO SAUCE]]- [[Retail Market]]- [[TOMATO-KETCHUP SAUCE]]- [[ZESTA 400G TOMATO SAUCE]]- [[KOL 400G TOMATO SAUCE]]**Cannibalization (5 Substitutions):** *Direct shelf competitors fighting for the same basket.*- [[CLOVERS 250G HOT N SWEET SAUCE]]- [[PEP 250G TOMATO GARLIC SAUCE]]- [[PEP 250G TOMATO SAUCE]]- [[ZESTA 400G TOMATO SAUCE]]- [[KOL 400G TOMATO SAUCE]]</w:t>
      </w:r>
    </w:p>
    <w:p>
      <w:r>
        <w:t>--------------------</w:t>
      </w:r>
    </w:p>
    <w:p>
      <w:r>
        <w:t>type: SKUdepartment: "TOMATO-KETCHUP SAUCE"supplier: "TRI CLOVER INDUSTRIES LTD"price: 150.00margin: 0.00revenue: 0.00gross_profit: 0.00sales_rank: 13103velocity_ads: 0.0055total_quantity: 2.00</w:t>
      </w:r>
    </w:p>
    <w:p>
      <w:r>
        <w:t>--------------------</w:t>
      </w:r>
    </w:p>
    <w:p>
      <w:pPr>
        <w:pStyle w:val="Heading1"/>
      </w:pPr>
      <w:r>
        <w:t>CLOVERS 400G TOMATO KETCHUP### [NODE IDENTITY]* **Network Role:** Active Node* **Macro-Habitat:** [[TOMATO-KETCHUP SAUCE]]* **Origin Point:** [[TRI CLOVER INDUSTRIES LTD]]### [UNIT ECONOMICS &amp;amp; VELOCITY]* **Average Retail Price:** 150.00 KES* **Gross Margin:** 0.00%* **Historical Revenue:** 0.00 KES* **Gross Profit:** 0.00 KES* **Sales Rank:** #13103* **Velocity (Average Daily Sales):** 0.01 units/day* **Total Quantity Moved:** 2.00 units### [THE PHYSICS OF THE SHELF]**The Halo Effect (11 Links):** *Items frequently bought alongside this SKU.*- [[KEVIAN 700ML TOMATO SAUCE]]- [[TRI CLOVER INDUSTRIES LTD]]- [[HEINZ 195G TOMATO KETCHUP]]- [[PEP 700G TOMATO SAUCE L-S]]- [[Retail Market]]- [[TOMATO-KETCHUP SAUCE]]- [[ZESTA 700G TOMATO SAUCE]]- [[MAMAS CHOICE 20G CHIPS SAUCE SATCHET]]**Cannibalization (5 Substitutions):** *Direct shelf competitors fighting for the same basket.*- [[KEVIAN 700ML TOMATO SAUCE]]- [[HEINZ 195G TOMATO KETCHUP]]- [[PEP 700G TOMATO SAUCE L-S]]- [[ZESTA 700G TOMATO SAUCE]]- [[MAMAS CHOICE 20G CHIPS SAUCE SATCHET]]</w:t>
      </w:r>
    </w:p>
    <w:p>
      <w:r>
        <w:t>--------------------</w:t>
      </w:r>
    </w:p>
    <w:p>
      <w:r>
        <w:t>type: SKUdepartment: "TOMATO-KETCHUP SAUCE"supplier: "SMART BRANDS LTD HQ"price: 999.00margin: 0.00revenue: 0.00gross_profit: 0.00sales_rank: 13098velocity_ads: 0.0110total_quantity: 4.00</w:t>
      </w:r>
    </w:p>
    <w:p>
      <w:r>
        <w:t>--------------------</w:t>
      </w:r>
    </w:p>
    <w:p>
      <w:pPr>
        <w:pStyle w:val="Heading1"/>
      </w:pPr>
      <w:r>
        <w:t>AG 1KG TOMATO KETCHUP SQUEEZE### [NODE IDENTITY]* **Network Role:** Active Node* **Macro-Habitat:** [[TOMATO-KETCHUP SAUCE]]* **Origin Point:** [[SMART BRANDS LTD HQ]]### [UNIT ECONOMICS &amp;amp; VELOCITY]* **Average Retail Price:** 999.00 KES* **Gross Margin:** 0.00%* **Historical Revenue:** 0.00 KES* **Gross Profit:** 0.00 KES* **Sales Rank:** #13098* **Velocity (Average Daily Sales):** 0.01 units/day* **Total Quantity Moved:** 4.00 units### [THE PHYSICS OF THE SHELF]**The Halo Effect (7 Links):** *Items frequently bought alongside this SKU.*- [[SMART BRANDS LTD HQ]]- [[TOMATO-KETCHUP SAUCE]]- [[Retail Market]]- [[HELLMANNS 430G TOMATO KETCHUP]]**Cannibalization (1 Substitutions):** *Direct shelf competitors fighting for the same basket.*- [[HELLMANNS 430G TOMATO KETCHUP]]</w:t>
      </w:r>
    </w:p>
    <w:p>
      <w:r>
        <w:t>--------------------</w:t>
      </w:r>
    </w:p>
    <w:p>
      <w:r>
        <w:t>type: SKUdepartment: "TOMATO-KETCHUP SAUCE"supplier: "SMART BRANDS LTD HQ"price: 799.00margin: 0.00revenue: 0.00gross_profit: 0.00sales_rank: 13099velocity_ads: 0.0110total_quantity: 4.00</w:t>
      </w:r>
    </w:p>
    <w:p>
      <w:r>
        <w:t>--------------------</w:t>
      </w:r>
    </w:p>
    <w:p>
      <w:pPr>
        <w:pStyle w:val="Heading1"/>
      </w:pPr>
      <w:r>
        <w:t>AG 567G KETCHUP HOT N SPICY### [NODE IDENTITY]* **Network Role:** Active Node* **Macro-Habitat:** [[TOMATO-KETCHUP SAUCE]]* **Origin Point:** [[SMART BRANDS LTD HQ]]### [UNIT ECONOMICS &amp;amp; VELOCITY]* **Average Retail Price:** 799.00 KES* **Gross Margin:** 0.00%* **Historical Revenue:** 0.00 KES* **Gross Profit:** 0.00 KES* **Sales Rank:** #13099* **Velocity (Average Daily Sales):** 0.01 units/day* **Total Quantity Moved:** 4.00 units### [THE PHYSICS OF THE SHELF]**The Halo Effect (8 Links):** *Items frequently bought alongside this SKU.*- [[Retail Market]]- [[SMART BRANDS LTD HQ]]- [[TOMATO-KETCHUP SAUCE]]- [[HELLMANNS 430G TOMATO KETCHUP]]- [[AG 680G TOMATO KETCHUP SQUEEZE]]**Cannibalization (2 Substitutions):** *Direct shelf competitors fighting for the same basket.*- [[AG 680G TOMATO KETCHUP SQUEEZE]]- [[HELLMANNS 430G TOMATO KETCHUP]]</w:t>
      </w:r>
    </w:p>
    <w:p>
      <w:r>
        <w:t>--------------------</w:t>
      </w:r>
    </w:p>
    <w:p>
      <w:r>
        <w:t>type: SKUdepartment: "TOMATO-KETCHUP SAUCE"supplier: "SMART BRANDS LTD HQ"price: 639.00margin: 0.00revenue: 0.00gross_profit: 0.00sales_rank: 13719velocity_ads: 0.1413total_quantity: 26.00</w:t>
      </w:r>
    </w:p>
    <w:p>
      <w:r>
        <w:t>--------------------</w:t>
      </w:r>
    </w:p>
    <w:p>
      <w:pPr>
        <w:pStyle w:val="Heading1"/>
      </w:pPr>
      <w:r>
        <w:t>AG 567G TOMATO KETCHUP SQUEEZE### [NODE IDENTITY]* **Network Role:** Active Node* **Macro-Habitat:** [[TOMATO-KETCHUP SAUCE]]* **Origin Point:** [[SMART BRANDS LTD HQ]]### [UNIT ECONOMICS &amp;amp; VELOCITY]* **Average Retail Price:** 639.00 KES* **Gross Margin:** 0.00%* **Historical Revenue:** 0.00 KES* **Gross Profit:** 0.00 KES* **Sales Rank:** #13719* **Velocity (Average Daily Sales):** 0.14 units/day* **Total Quantity Moved:** 26.00 units### [THE PHYSICS OF THE SHELF]**The Halo Effect (8 Links):** *Items frequently bought alongside this SKU.*- [[Retail Market]]- [[SMART BRANDS LTD HQ]]- [[TOMATO-KETCHUP SAUCE]]- [[AG 680G TOMATO KETCHUP SQUEEZE]]- [[HEINZ 570G TOMATO KETCHUP]]**Cannibalization (2 Substitutions):** *Direct shelf competitors fighting for the same basket.*- [[AG 680G TOMATO KETCHUP SQUEEZE]]- [[HEINZ 570G TOMATO KETCHUP]]</w:t>
      </w:r>
    </w:p>
    <w:p>
      <w:r>
        <w:t>--------------------</w:t>
      </w:r>
    </w:p>
    <w:p>
      <w:r>
        <w:t>type: SKUdepartment: "TOMATO-KETCHUP SAUCE"supplier: "KAPUTEI FARM P LIMITED"price: 185.00margin: 0.00revenue: 0.00gross_profit: 0.00sales_rank: 13117velocity_ads: 0.0164total_quantity: 6.00</w:t>
      </w:r>
    </w:p>
    <w:p>
      <w:r>
        <w:t>--------------------</w:t>
      </w:r>
    </w:p>
    <w:p>
      <w:pPr>
        <w:pStyle w:val="Heading1"/>
      </w:pPr>
      <w:r>
        <w:t>KAPUTEI 400G TOMATO SAUCE### [NODE IDENTITY]* **Network Role:** Active Node* **Macro-Habitat:** [[TOMATO-KETCHUP SAUCE]]* **Origin Point:** [[KAPUTEI FARM P LIMITED]]### [UNIT ECONOMICS &amp;amp; VELOCITY]* **Average Retail Price:** 185.00 KES* **Gross Margin:** 0.00%* **Historical Revenue:** 0.00 KES* **Gross Profit:** 0.00 KES* **Sales Rank:** #13117* **Velocity (Average Daily Sales):** 0.02 units/day* **Total Quantity Moved:** 6.00 units### [THE PHYSICS OF THE SHELF]**The Halo Effect (11 Links):** *Items frequently bought alongside this SKU.*- [[HEINZ 195G TOMATO KETCHUP]]- [[KAPUTEI FARM P LIMITED]]- [[PEP 700G TOMATO SAUCE L-S]]- [[TOMATO-KETCHUP SAUCE]]- [[ZESTA 700G TOMATO SAUCE]]- [[Retail Market]]- [[PEP 400G KETCHUP UPSIDE DOWN]]- [[ZESTA 400G TOMATO KETCHUP]]**Cannibalization (5 Substitutions):** *Direct shelf competitors fighting for the same basket.*- [[HEINZ 195G TOMATO KETCHUP]]- [[PEP 700G TOMATO SAUCE L-S]]- [[ZESTA 700G TOMATO SAUCE]]- [[PEP 400G KETCHUP UPSIDE DOWN]]- [[ZESTA 400G TOMATO KETCHUP]]</w:t>
      </w:r>
    </w:p>
    <w:p>
      <w:r>
        <w:t>--------------------</w:t>
      </w:r>
    </w:p>
    <w:p>
      <w:r>
        <w:t>type: SKUdepartment: "TOMATO-KETCHUP SAUCE"supplier: "KAPUTEI FARM P LIMITED"price: 189.00margin: 0.00revenue: 0.00gross_profit: 0.00sales_rank: 13116velocity_ads: 0.0658total_quantity: 24.00</w:t>
      </w:r>
    </w:p>
    <w:p>
      <w:r>
        <w:t>--------------------</w:t>
      </w:r>
    </w:p>
    <w:p>
      <w:pPr>
        <w:pStyle w:val="Heading1"/>
      </w:pPr>
      <w:r>
        <w:t>KAPUTEI 400G TOMATO KETCHUP### [NODE IDENTITY]* **Network Role:** Active Node* **Macro-Habitat:** [[TOMATO-KETCHUP SAUCE]]* **Origin Point:** [[KAPUTEI FARM P LIMITED]]### [UNIT ECONOMICS &amp;amp; VELOCITY]* **Average Retail Price:** 189.00 KES* **Gross Margin:** 0.00%* **Historical Revenue:** 0.00 KES* **Gross Profit:** 0.00 KES* **Sales Rank:** #13116* **Velocity (Average Daily Sales):** 0.07 units/day* **Total Quantity Moved:** 24.00 units### [THE PHYSICS OF THE SHELF]**The Halo Effect (11 Links):** *Items frequently bought alongside this SKU.*- [[KAPUTEI FARM P LIMITED]]- [[PEP 700G TOMATO SAUCE L-S]]- [[TOMATO-KETCHUP SAUCE]]- [[ZESTA 700G TOMATO SAUCE]]- [[Retail Market]]- [[PEP 400G KETCHUP UPSIDE DOWN]]- [[ZESTA 400G TOMATO KETCHUP]]- [[PEP 1KG TOMATO SAUCE]]**Cannibalization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"KAPUTEI FARM P LIMITED"price: 265.00margin: 0.00revenue: 0.00gross_profit: 0.00sales_rank: 13118velocity_ads: 0.1096total_quantity: 40.00</w:t>
      </w:r>
    </w:p>
    <w:p>
      <w:r>
        <w:t>--------------------</w:t>
      </w:r>
    </w:p>
    <w:p>
      <w:pPr>
        <w:pStyle w:val="Heading1"/>
      </w:pPr>
      <w:r>
        <w:t>KAPUTEI 700G TOMATO KETCHUP### [NODE IDENTITY]* **Network Role:** Active Node* **Macro-Habitat:** [[TOMATO-KETCHUP SAUCE]]* **Origin Point:** [[KAPUTEI FARM P LIMITED]]### [UNIT ECONOMICS &amp;amp; VELOCITY]* **Average Retail Price:** 265.00 KES* **Gross Margin:** 0.00%* **Historical Revenue:** 0.00 KES* **Gross Profit:** 0.00 KES* **Sales Rank:** #13118* **Velocity (Average Daily Sales):** 0.11 units/day* **Total Quantity Moved:** 40.00 units### [THE PHYSICS OF THE SHELF]**The Halo Effect (11 Links):** *Items frequently bought alongside this SKU.*- [[HEINZ 342G SQUEEZY TOMATO KETCHUP]]- [[PEP 700G PREMIUM TOMATO KETCHUP]]- [[KAPUTEI FARM P LIMITED]]- [[HEINZ 295G TOMATO KETCHUP GLS]]- [[TOMATO-KETCHUP SAUCE]]- [[Retail Market]]- [[ZESTA 700G TOMATO KETCHUP]]- [[PEP 1KG TOMATO SAUCE]]**Cannibalization (5 Substitutions):** *Direct shelf competitors fighting for the same basket.*- [[HEINZ 342G SQUEEZY TOMATO KETCHUP]]- [[PEP 700G PREMIUM TOMATO KETCHUP]]- [[HEINZ 295G TOMATO KETCHUP GLS]]- [[ZESTA 700G TOMATO KETCHUP]]- [[PEP 1KG TOMATO SAUCE]]</w:t>
      </w:r>
    </w:p>
    <w:p>
      <w:r>
        <w:t>--------------------</w:t>
      </w:r>
    </w:p>
    <w:p>
      <w:r>
        <w:t>type: SKUdepartment: "TOMATO-KETCHUP SAUCE"supplier: "KAPUTEI FARM P LIMITED"price: 185.00margin: 0.00revenue: 0.00gross_profit: 0.00sales_rank: 16936velocity_ads: 0.0055total_quantity: 2.00</w:t>
      </w:r>
    </w:p>
    <w:p>
      <w:r>
        <w:t>--------------------</w:t>
      </w:r>
    </w:p>
    <w:p>
      <w:pPr>
        <w:pStyle w:val="Heading1"/>
      </w:pPr>
      <w:r>
        <w:t>KAPUTEI 700G TOMATO SAUCE### [NODE IDENTITY]* **Network Role:** Active Node* **Macro-Habitat:** [[TOMATO-KETCHUP SAUCE]]* **Origin Point:** [[KAPUTEI FARM P LIMITED]]### [UNIT ECONOMICS &amp;amp; VELOCITY]* **Average Retail Price:** 185.00 KES* **Gross Margin:** 0.00%* **Historical Revenue:** 0.00 KES* **Gross Profit:** 0.00 KES* **Sales Rank:** #16936* **Velocity (Average Daily Sales):** 0.01 units/day* **Total Quantity Moved:** 2.00 units### [THE PHYSICS OF THE SHELF]**The Halo Effect (11 Links):** *Items frequently bought alongside this SKU.*- [[HEINZ 195G TOMATO KETCHUP]]- [[KAPUTEI FARM P LIMITED]]- [[PEP 700G TOMATO SAUCE L-S]]- [[TOMATO-KETCHUP SAUCE]]- [[ZESTA 700G TOMATO SAUCE]]- [[Retail Market]]- [[PEP 400G KETCHUP UPSIDE DOWN]]- [[ZESTA 400G TOMATO KETCHUP]]**Cannibalization (5 Substitutions):** *Direct shelf competitors fighting for the same basket.*- [[HEINZ 195G TOMATO KETCHUP]]- [[PEP 700G TOMATO SAUCE L-S]]- [[ZESTA 700G TOMATO SAUCE]]- [[PEP 400G KETCHUP UPSIDE DOWN]]- [[ZESTA 400G TOMATO KETCHUP]]</w:t>
      </w:r>
    </w:p>
    <w:p>
      <w:r>
        <w:t>--------------------</w:t>
      </w:r>
    </w:p>
    <w:p>
      <w:r>
        <w:t>type: SKUdepartment: "TOMATO-KETCHUP SAUCE"supplier: "KAPUTEI FARM P LIMITED"price: 155.00margin: 0.00revenue: 0.00gross_profit: 0.00sales_rank: 13115velocity_ads: 0.0219total_quantity: 8.00</w:t>
      </w:r>
    </w:p>
    <w:p>
      <w:r>
        <w:t>--------------------</w:t>
      </w:r>
    </w:p>
    <w:p>
      <w:pPr>
        <w:pStyle w:val="Heading1"/>
      </w:pPr>
      <w:r>
        <w:t>KAPUTEI 400G CHOMA SAUCE### [NODE IDENTITY]* **Network Role:** Active Node* **Macro-Habitat:** [[TOMATO-KETCHUP SAUCE]]* **Origin Point:** [[KAPUTEI FARM P LIMITED]]### [UNIT ECONOMICS &amp;amp; VELOCITY]* **Average Retail Price:** 155.00 KES* **Gross Margin:** 0.00%* **Historical Revenue:** 0.00 KES* **Gross Profit:** 0.00 KES* **Sales Rank:** #13115* **Velocity (Average Daily Sales):** 0.02 units/day* **Total Quantity Moved:** 8.00 units### [THE PHYSICS OF THE SHELF]**The Halo Effect (11 Links):** *Items frequently bought alongside this SKU.*- [[KEVIAN 700ML TOMATO SAUCE]]- [[HEINZ 195G TOMATO KETCHUP]]- [[KAPUTEI FARM P LIMITED]]- [[PEP 700G TOMATO SAUCE L-S]]- [[TOMATO-KETCHUP SAUCE]]- [[ZESTA 700G TOMATO SAUCE]]- [[Retail Market]]- [[MAMAS CHOICE 20G CHIPS SAUCE SATCHET]]**Cannibalization (5 Substitutions):** *Direct shelf competitors fighting for the same basket.*- [[KEVIAN 700ML TOMATO SAUCE]]- [[HEINZ 195G TOMATO KETCHUP]]- [[PEP 700G TOMATO SAUCE L-S]]- [[ZESTA 700G TOMATO SAUCE]]- [[MAMAS CHOICE 20G CHIPS SAUCE SATCHET]]</w:t>
      </w:r>
    </w:p>
    <w:p>
      <w:r>
        <w:t>--------------------</w:t>
      </w:r>
    </w:p>
    <w:p>
      <w:r>
        <w:t>type: SKUdepartment: "TOMATO-KETCHUP SAUCE"supplier: "LACOROMBE SUPPLIES LTD"price: 299.00margin: 0.00revenue: 0.00gross_profit: 0.00sales_rank: 20465velocity_ads: 0.0109total_quantity: 2.00</w:t>
      </w:r>
    </w:p>
    <w:p>
      <w:r>
        <w:t>--------------------</w:t>
      </w:r>
    </w:p>
    <w:p>
      <w:pPr>
        <w:pStyle w:val="Heading1"/>
      </w:pPr>
      <w:r>
        <w:t>INCUTI 15ML HOT CHILLI SAUCE### [NODE IDENTITY]* **Network Role:** Active Node* **Macro-Habitat:** [[TOMATO-KETCHUP SAUCE]]* **Origin Point:** [[LACOROMBE SUPPLIES LTD]]### [UNIT ECONOMICS &amp;amp; VELOCITY]* **Average Retail Price:** 299.00 KES* **Gross Margin:** 0.00%* **Historical Revenue:** 0.00 KES* **Gross Profit:** 0.00 KES* **Sales Rank:** #20465* **Velocity (Average Daily Sales):** 0.01 units/day* **Total Quantity Moved:** 2.00 units### [THE PHYSICS OF THE SHELF]**The Halo Effect (11 Links):** *Items frequently bought alongside this SKU.*- [[HEINZ 342G SQUEEZY TOMATO KETCHUP]]- [[LACOROMBE SUPPLIES LTD]]- [[PEP 700G PREMIUM TOMATO KETCHUP]]- [[MC 380G REAL TOMATO KETCHUP]]- [[HEINZ 295G TOMATO KETCHUP GLS]]- [[TOMATO-KETCHUP SAUCE]]- [[Retail Market]]- [[ZESTA 700G TOMATO KETCHUP]]**Cannibalization (5 Substitutions):** *Direct shelf competitors fighting for the same basket.*- [[HEINZ 342G SQUEEZY TOMATO KETCHUP]]- [[PEP 700G PREMIUM TOMATO KETCHUP]]- [[MC 380G REAL TOMATO KETCHUP]]- [[HEINZ 295G TOMATO KETCHUP GLS]]- [[ZESTA 700G TOMATO KETCHUP]]</w:t>
      </w:r>
    </w:p>
    <w:p>
      <w:r>
        <w:t>--------------------</w:t>
      </w:r>
    </w:p>
    <w:p>
      <w:r>
        <w:t>type: SKUdepartment: "TOMATO-KETCHUP SAUCE"supplier: "RAZCO LTD 2ND"price: 189.00margin: 0.00revenue: 0.00gross_profit: 0.00sales_rank: 16937velocity_ads: 0.0055total_quantity: 2.00</w:t>
      </w:r>
    </w:p>
    <w:p>
      <w:r>
        <w:t>--------------------</w:t>
      </w:r>
    </w:p>
    <w:p>
      <w:pPr>
        <w:pStyle w:val="Heading1"/>
      </w:pPr>
      <w:r>
        <w:t>LYONS 385G TOMATO KETCHUP TOP DOWN### [NODE IDENTITY]* **Network Role:** Active Node* **Macro-Habitat:** [[TOMATO-KETCHUP SAUCE]]* **Origin Point:** [[RAZCO LTD 2ND]]### [UNIT ECONOMICS &amp;amp; VELOCITY]* **Average Retail Price:** 189.00 KES* **Gross Margin:** 0.00%* **Historical Revenue:** 0.00 KES* **Gross Profit:** 0.00 KES* **Sales Rank:** #16937* **Velocity (Average Daily Sales):** 0.01 units/day* **Total Quantity Moved:** 2.00 units### [THE PHYSICS OF THE SHELF]**The Halo Effect (11 Links):** *Items frequently bought alongside this SKU.*- [[RAZCO LTD 2ND]]- [[PEP 700G TOMATO SAUCE L-S]]- [[Retail Market]]- [[TOMATO-KETCHUP SAUCE]]- [[ZESTA 700G TOMATO SAUCE]]- [[PEP 400G KETCHUP UPSIDE DOWN]]- [[ZESTA 400G TOMATO KETCHUP]]- [[PEP 1KG TOMATO SAUCE]]**Cannibalization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"RAZCO LTD 2ND"price: 207.00margin: 0.00revenue: 0.00gross_profit: 0.00sales_rank: 13126velocity_ads: 0.0164total_quantity: 6.00</w:t>
      </w:r>
    </w:p>
    <w:p>
      <w:r>
        <w:t>--------------------</w:t>
      </w:r>
    </w:p>
    <w:p>
      <w:pPr>
        <w:pStyle w:val="Heading1"/>
      </w:pPr>
      <w:r>
        <w:t>LYONS 400G TOMATO SAUCE### [NODE IDENTITY]* **Network Role:** Active Node* **Macro-Habitat:** [[TOMATO-KETCHUP SAUCE]]* **Origin Point:** [[RAZCO LTD 2ND]]### [UNIT ECONOMICS &amp;amp; VELOCITY]* **Average Retail Price:** 207.00 KES* **Gross Margin:** 0.00%* **Historical Revenue:** 0.00 KES* **Gross Profit:** 0.00 KES* **Sales Rank:** #13126* **Velocity (Average Daily Sales):** 0.02 units/day* **Total Quantity Moved:** 6.00 units### [THE PHYSICS OF THE SHELF]**The Halo Effect (11 Links):** *Items frequently bought alongside this SKU.*- [[RAZCO LTD 2ND]]- [[PEP 700G TOMATO SAUCE L-S]]- [[Retail Market]]- [[TOMATO-KETCHUP SAUCE]]- [[ZESTA 700G TOMATO SAUCE]]- [[PEP 400G KETCHUP UPSIDE DOWN]]- [[ZESTA 400G TOMATO KETCHUP]]- [[PEP 1KG TOMATO SAUCE]]**Cannibalization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"RAZCO LTD 2ND"price: 239.00margin: 0.00revenue: 0.00gross_profit: 0.00sales_rank: 13125velocity_ads: 0.0274total_quantity: 10.00</w:t>
      </w:r>
    </w:p>
    <w:p>
      <w:r>
        <w:t>--------------------</w:t>
      </w:r>
    </w:p>
    <w:p>
      <w:pPr>
        <w:pStyle w:val="Heading1"/>
      </w:pPr>
      <w:r>
        <w:t>LYONS 1KG TOMATO SAUCE### [NODE IDENTITY]* **Network Role:** Active Node* **Macro-Habitat:** [[TOMATO-KETCHUP SAUCE]]* **Origin Point:** [[RAZCO LTD 2ND]]### [UNIT ECONOMICS &amp;amp; VELOCITY]* **Average Retail Price:** 239.00 KES* **Gross Margin:** 0.00%* **Historical Revenue:** 0.00 KES* **Gross Profit:** 0.00 KES* **Sales Rank:** #13125* **Velocity (Average Daily Sales):** 0.03 units/day* **Total Quantity Moved:** 10.00 units### [THE PHYSICS OF THE SHELF]**The Halo Effect (11 Links):** *Items frequently bought alongside this SKU.*- [[RAZCO LTD 2ND]]- [[PEP 700G PREMIUM TOMATO KETCHUP]]- [[Retail Market]]- [[TOMATO-KETCHUP SAUCE]]- [[LAZIZA 35G TOMATO PUREE SATCHETS]]- [[ZESTA 1KG TOMATO SAUCE]]- [[ZESTA 700G TOMATO KETCHUP]]- [[PEP 1KG TOMATO SAUCE]]**Cannibalization (5 Substitutions):** *Direct shelf competitors fighting for the same basket.*- [[PEP 700G PREMIUM TOMATO KETCHUP]]- [[LAZIZA 35G TOMATO PUREE SATCHETS]]- [[ZESTA 1KG TOMATO SAUCE]]- [[ZESTA 700G TOMATO KETCHUP]]- [[PEP 1KG TOMATO SAUCE]]</w:t>
      </w:r>
    </w:p>
    <w:p>
      <w:r>
        <w:t>--------------------</w:t>
      </w:r>
    </w:p>
    <w:p>
      <w:r>
        <w:t>type: SKUdepartment: "TOMATO-KETCHUP SAUCE"supplier: "KEVIAN KENYA LTD"price: 160.00margin: 0.00revenue: 0.00gross_profit: 0.00sales_rank: 13120velocity_ads: 0.1425total_quantity: 52.00</w:t>
      </w:r>
    </w:p>
    <w:p>
      <w:r>
        <w:t>--------------------</w:t>
      </w:r>
    </w:p>
    <w:p>
      <w:pPr>
        <w:pStyle w:val="Heading1"/>
      </w:pPr>
      <w:r>
        <w:t>KEVIAN 700ML TOMATO SAUCE### [NODE IDENTITY]* **Network Role:** Active Node* **Macro-Habitat:** [[TOMATO-KETCHUP SAUCE]]* **Origin Point:** [[KEVIAN KENYA LTD]]### [UNIT ECONOMICS &amp;amp; VELOCITY]* **Average Retail Price:** 160.00 KES* **Gross Margin:** 0.00%* **Historical Revenue:** 0.00 KES* **Gross Profit:** 0.00 KES* **Sales Rank:** #13120* **Velocity (Average Daily Sales):** 0.14 units/day* **Total Quantity Moved:** 52.00 units### [THE PHYSICS OF THE SHELF]**The Halo Effect (11 Links):** *Items frequently bought alongside this SKU.*- [[HEINZ 195G TOMATO KETCHUP]]- [[PEP 700G TOMATO SAUCE L-S]]- [[Retail Market]]- [[TOMATO-KETCHUP SAUCE]]- [[ZESTA 700G TOMATO SAUCE]]- [[PEP 400G KETCHUP UPSIDE DOWN]]- [[ZESTA 400G TOMATO KETCHUP]]- [[KEVIAN KENYA LTD]]**Cannibalization (5 Substitutions):** *Direct shelf competitors fighting for the same basket.*- [[HEINZ 195G TOMATO KETCHUP]]- [[PEP 700G TOMATO SAUCE L-S]]- [[ZESTA 700G TOMATO SAUCE]]- [[PEP 400G KETCHUP UPSIDE DOWN]]- [[ZESTA 400G TOMATO KETCHUP]]</w:t>
      </w:r>
    </w:p>
    <w:p>
      <w:r>
        <w:t>--------------------</w:t>
      </w:r>
    </w:p>
    <w:p>
      <w:r>
        <w:t>type: SKUdepartment: "TOMATO-KETCHUP SAUCE"supplier: "KEVIAN KENYA LTD"price: 260.00margin: 0.00revenue: 0.00gross_profit: 0.00sales_rank: 13119velocity_ads: 0.0877total_quantity: 32.00</w:t>
      </w:r>
    </w:p>
    <w:p>
      <w:r>
        <w:t>--------------------</w:t>
      </w:r>
    </w:p>
    <w:p>
      <w:pPr>
        <w:pStyle w:val="Heading1"/>
      </w:pPr>
      <w:r>
        <w:t>KEVIAN 700ML TOMATO KETCHUP### [NODE IDENTITY]* **Network Role:** Active Node* **Macro-Habitat:** [[TOMATO-KETCHUP SAUCE]]* **Origin Point:** [[KEVIAN KENYA LTD]]### [UNIT ECONOMICS &amp;amp; VELOCITY]* **Average Retail Price:** 260.00 KES* **Gross Margin:** 0.00%* **Historical Revenue:** 0.00 KES* **Gross Profit:** 0.00 KES* **Sales Rank:** #13119* **Velocity (Average Daily Sales):** 0.09 units/day* **Total Quantity Moved:** 32.00 units### [THE PHYSICS OF THE SHELF]**The Halo Effect (11 Links):** *Items frequently bought alongside this SKU.*- [[HEINZ 342G SQUEEZY TOMATO KETCHUP]]- [[PEP 700G PREMIUM TOMATO KETCHUP]]- [[HEINZ 295G TOMATO KETCHUP GLS]]- [[TOMATO-KETCHUP SAUCE]]- [[Retail Market]]- [[ZESTA 700G TOMATO KETCHUP]]- [[KEVIAN KENYA LTD]]- [[PEP 1KG TOMATO SAUCE]]**Cannibalization (5 Substitutions):** *Direct shelf competitors fighting for the same basket.*- [[HEINZ 342G SQUEEZY TOMATO KETCHUP]]- [[PEP 700G PREMIUM TOMATO KETCHUP]]- [[HEINZ 295G TOMATO KETCHUP GLS]]- [[ZESTA 700G TOMATO KETCHUP]]- [[PEP 1KG TOMATO SAUCE]]</w:t>
      </w:r>
    </w:p>
    <w:p>
      <w:r>
        <w:t>--------------------</w:t>
      </w:r>
    </w:p>
    <w:p>
      <w:r>
        <w:t>type: SKUdepartment: "TOMATO-KETCHUP SAUCE"supplier: "NJORO CANNING FACTORY"price: 65.00margin: 0.00revenue: 0.00gross_profit: 0.00sales_rank: 13121velocity_ads: 0.0055total_quantity: 2.00</w:t>
      </w:r>
    </w:p>
    <w:p>
      <w:r>
        <w:t>--------------------</w:t>
      </w:r>
    </w:p>
    <w:p>
      <w:pPr>
        <w:pStyle w:val="Heading1"/>
      </w:pPr>
      <w:r>
        <w:t>KOL 240G TOMATO SAUCE PET### [NODE IDENTITY]* **Network Role:** Active Node* **Macro-Habitat:** [[TOMATO-KETCHUP SAUCE]]* **Origin Point:** [[NJORO CANNING FACTORY]]### [UNIT ECONOMICS &amp;amp; VELOCITY]* **Average Retail Price:** 65.00 KES* **Gross Margin:** 0.00%* **Historical Revenue:** 0.00 KES* **Gross Profit:** 0.00 KES* **Sales Rank:** #13121* **Velocity (Average Daily Sales):** 0.01 units/day* **Total Quantity Moved:** 2.00 units### [THE PHYSICS OF THE SHELF]**The Halo Effect (9 Links):** *Items frequently bought alongside this SKU.*- [[NJORO CANNING FACTORY]]- [[PEP 250G TOMATO GARLIC SAUCE]]- [[PEP 250G TOMATO SAUCE]]- [[Retail Market]]- [[TOMATO-KETCHUP SAUCE]]- [[TAYSTEE 400G TOMATO SAUCE]]**Cannibalization (3 Substitutions):** *Direct shelf competitors fighting for the same basket.*- [[PEP 250G TOMATO SAUCE]]- [[TAYSTEE 400G TOMATO SAUCE]]- [[PEP 250G TOMATO GARLIC SAUCE]]</w:t>
      </w:r>
    </w:p>
    <w:p>
      <w:r>
        <w:t>--------------------</w:t>
      </w:r>
    </w:p>
    <w:p>
      <w:r>
        <w:t>type: SKUdepartment: "TOMATO-KETCHUP SAUCE"supplier: "NJORO CANNING FACTORY"price: 190.00margin: 0.00revenue: 0.00gross_profit: 0.00sales_rank: 13124velocity_ads: 0.0274total_quantity: 10.00</w:t>
      </w:r>
    </w:p>
    <w:p>
      <w:r>
        <w:t>--------------------</w:t>
      </w:r>
    </w:p>
    <w:p>
      <w:pPr>
        <w:pStyle w:val="Heading1"/>
      </w:pPr>
      <w:r>
        <w:t>KOL 425G TOMATO KETCHUP### [NODE IDENTITY]* **Network Role:** Active Node* **Macro-Habitat:** [[TOMATO-KETCHUP SAUCE]]* **Origin Point:** [[NJORO CANNING FACTORY]]### [UNIT ECONOMICS &amp;amp; VELOCITY]* **Average Retail Price:** 190.00 KES* **Gross Margin:** 0.00%* **Historical Revenue:** 0.00 KES* **Gross Profit:** 0.00 KES* **Sales Rank:** #13124* **Velocity (Average Daily Sales):** 0.03 units/day* **Total Quantity Moved:** 10.00 units### [THE PHYSICS OF THE SHELF]**The Halo Effect (11 Links):** *Items frequently bought alongside this SKU.*- [[NJORO CANNING FACTORY]]- [[PEP 700G TOMATO SAUCE L-S]]- [[Retail Market]]- [[TOMATO-KETCHUP SAUCE]]- [[ZESTA 700G TOMATO SAUCE]]- [[PEP 400G KETCHUP UPSIDE DOWN]]- [[ZESTA 400G TOMATO KETCHUP]]- [[PEP 1KG TOMATO SAUCE]]**Cannibalization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p>
      <w:r>
        <w:t>type: SKUdepartment: "TOMATO-KETCHUP SAUCE"supplier: "NJORO CANNING FACTORY"price: 100.00margin: 0.00revenue: 0.00gross_profit: 0.00sales_rank: 13123velocity_ads: 0.0384total_quantity: 14.00</w:t>
      </w:r>
    </w:p>
    <w:p>
      <w:r>
        <w:t>--------------------</w:t>
      </w:r>
    </w:p>
    <w:p>
      <w:pPr>
        <w:pStyle w:val="Heading1"/>
      </w:pPr>
      <w:r>
        <w:t>KOL 400G TOMATO SAUCE### [NODE IDENTITY]* **Network Role:** Active Node* **Macro-Habitat:** [[TOMATO-KETCHUP SAUCE]]* **Origin Point:** [[NJORO CANNING FACTORY]]### [UNIT ECONOMICS &amp;amp; VELOCITY]* **Average Retail Price:** 100.00 KES* **Gross Margin:** 0.00%* **Historical Revenue:** 0.00 KES* **Gross Profit:** 0.00 KES* **Sales Rank:** #13123* **Velocity (Average Daily Sales):** 0.04 units/day* **Total Quantity Moved:** 14.00 units### [THE PHYSICS OF THE SHELF]**The Halo Effect (11 Links):** *Items frequently bought alongside this SKU.*- [[NJORO CANNING FACTORY]]- [[PEP 400G TOMATO SAUCE S-S]]- [[SUNFRESH 700G SAUCE]]- [[Retail Market]]- [[TOMATO-KETCHUP SAUCE]]- [[ZESTA 400G TOMATO SAUCE]]- [[PEP 400G TOMATO SAUCE UPSIDE DOWN]]- [[CLOVERS 400G TOMATO SAUCE]]**Cannibalization (5 Substitutions):** *Direct shelf competitors fighting for the same basket.*- [[PEP 400G TOMATO SAUCE S-S]]- [[SUNFRESH 700G SAUCE]]- [[ZESTA 400G TOMATO SAUCE]]- [[PEP 400G TOMATO SAUCE UPSIDE DOWN]]- [[CLOVERS 400G TOMATO SAUCE]]</w:t>
      </w:r>
    </w:p>
    <w:p>
      <w:r>
        <w:t>--------------------</w:t>
      </w:r>
    </w:p>
    <w:p>
      <w:r>
        <w:t>type: SKUdepartment: "TOMATO-KETCHUP SAUCE"supplier: "NJORO CANNING FACTORY"price: 250.00margin: 0.00revenue: 0.00gross_profit: 0.00sales_rank: 13122velocity_ads: 0.0110total_quantity: 4.00</w:t>
      </w:r>
    </w:p>
    <w:p>
      <w:r>
        <w:t>--------------------</w:t>
      </w:r>
    </w:p>
    <w:p>
      <w:pPr>
        <w:pStyle w:val="Heading1"/>
      </w:pPr>
      <w:r>
        <w:t>KOL 2KG TOMATO SAUCE### [NODE IDENTITY]* **Network Role:** Active Node* **Macro-Habitat:** [[TOMATO-KETCHUP SAUCE]]* **Origin Point:** [[NJORO CANNING FACTORY]]### [UNIT ECONOMICS &amp;amp; VELOCITY]* **Average Retail Price:** 250.00 KES* **Gross Margin:** 0.00%* **Historical Revenue:** 0.00 KES* **Gross Profit:** 0.00 KES* **Sales Rank:** #13122* **Velocity (Average Daily Sales):** 0.01 units/day* **Total Quantity Moved:** 4.00 units### [THE PHYSICS OF THE SHELF]**The Halo Effect (11 Links):** *Items frequently bought alongside this SKU.*- [[HEINZ 342G SQUEEZY TOMATO KETCHUP]]- [[NJORO CANNING FACTORY]]- [[PEP 700G PREMIUM TOMATO KETCHUP]]- [[HEINZ 295G TOMATO KETCHUP GLS]]- [[TOMATO-KETCHUP SAUCE]]- [[Retail Market]]- [[ZESTA 700G TOMATO KETCHUP]]- [[PEP 1KG TOMATO SAUCE]]**Cannibalization (5 Substitutions):** *Direct shelf competitors fighting for the same basket.*- [[HEINZ 342G SQUEEZY TOMATO KETCHUP]]- [[PEP 700G PREMIUM TOMATO KETCHUP]]- [[HEINZ 295G TOMATO KETCHUP GLS]]- [[ZESTA 700G TOMATO KETCHUP]]- [[PEP 1KG TOMATO SAUCE]]</w:t>
      </w:r>
    </w:p>
    <w:p>
      <w:r>
        <w:t>--------------------</w:t>
      </w:r>
    </w:p>
    <w:p>
      <w:r>
        <w:t>type: SKUdepartment: "TOMATO-KETCHUP SAUCE"supplier: "NJORO CANNING FACTORY"price: 170.00margin: 0.00revenue: 0.00gross_profit: 0.00sales_rank: 18043velocity_ads: 0.0326total_quantity: 6.00</w:t>
      </w:r>
    </w:p>
    <w:p>
      <w:r>
        <w:t>--------------------</w:t>
      </w:r>
    </w:p>
    <w:p>
      <w:pPr>
        <w:pStyle w:val="Heading1"/>
      </w:pPr>
      <w:r>
        <w:t>KOL 700G TOMATO SAUCE### [NODE IDENTITY]* **Network Role:** Active Node* **Macro-Habitat:** [[TOMATO-KETCHUP SAUCE]]* **Origin Point:** [[NJORO CANNING FACTORY]]### [UNIT ECONOMICS &amp;amp; VELOCITY]* **Average Retail Price:** 170.00 KES* **Gross Margin:** 0.00%* **Historical Revenue:** 0.00 KES* **Gross Profit:** 0.00 KES* **Sales Rank:** #18043* **Velocity (Average Daily Sales):** 0.03 units/day* **Total Quantity Moved:** 6.00 units### [THE PHYSICS OF THE SHELF]**The Halo Effect (11 Links):** *Items frequently bought alongside this SKU.*- [[NJORO CANNING FACTORY]]- [[HEINZ 195G TOMATO KETCHUP]]- [[PEP 700G TOMATO SAUCE L-S]]- [[Retail Market]]- [[TOMATO-KETCHUP SAUCE]]- [[ZESTA 700G TOMATO SAUCE]]- [[PEP 400G KETCHUP UPSIDE DOWN]]- [[ZESTA 400G TOMATO KETCHUP]]**Cannibalization (5 Substitutions):** *Direct shelf competitors fighting for the same basket.*- [[HEINZ 195G TOMATO KETCHUP]]- [[PEP 700G TOMATO SAUCE L-S]]- [[ZESTA 700G TOMATO SAUCE]]- [[PEP 400G KETCHUP UPSIDE DOWN]]- [[ZESTA 400G TOMATO KETCHUP]]</w:t>
      </w:r>
    </w:p>
    <w:p>
      <w:r>
        <w:t>--------------------</w:t>
      </w:r>
    </w:p>
    <w:p>
      <w:r>
        <w:t>type: SKUdepartment: "TOMATO-KETCHUP SAUCE"supplier: "NJORO CANNING FACTORY"price: 440.00margin: 0.00revenue: 0.00gross_profit: 0.00sales_rank: 18357velocity_ads: 0.0272total_quantity: 5.00</w:t>
      </w:r>
    </w:p>
    <w:p>
      <w:r>
        <w:t>--------------------</w:t>
      </w:r>
    </w:p>
    <w:p>
      <w:pPr>
        <w:pStyle w:val="Heading1"/>
      </w:pPr>
      <w:r>
        <w:t>KOL 5LT TOMATO SAUCE### [NODE IDENTITY]* **Network Role:** Active Node* **Macro-Habitat:** [[TOMATO-KETCHUP SAUCE]]* **Origin Point:** [[NJORO CANNING FACTORY]]### [UNIT ECONOMICS &amp;amp; VELOCITY]* **Average Retail Price:** 440.00 KES* **Gross Margin:** 0.00%* **Historical Revenue:** 0.00 KES* **Gross Profit:** 0.00 KES* **Sales Rank:** #18357* **Velocity (Average Daily Sales):** 0.03 units/day* **Total Quantity Moved:** 5.00 units### [THE PHYSICS OF THE SHELF]**The Halo Effect (11 Links):** *Items frequently bought alongside this SKU.*- [[PEP 5KG TOMATO SAUCE]]- [[NJORO CANNING FACTORY]]- [[Retail Market]]- [[TOMATO-KETCHUP SAUCE]]- [[HEINZ 840G TOMATO KETCHUP GLS]]- [[HEINZ 460G SQUEEZY TOMATO KETCHUP]]- [[ZESTA 5KG TOMATO SAUCE]]- [[HEINZ 505G TOMATO KETCHUP GLS]]**Cannibalization (5 Substitutions):** *Direct shelf competitors fighting for the same basket.*- [[PEP 5KG TOMATO SAUCE]]- [[HEINZ 840G TOMATO KETCHUP GLS]]- [[HEINZ 460G SQUEEZY TOMATO KETCHUP]]- [[ZESTA 5KG TOMATO SAUCE]]- [[HEINZ 505G TOMATO KETCHUP GLS]]</w:t>
      </w:r>
    </w:p>
    <w:p>
      <w:r>
        <w:t>--------------------</w:t>
      </w:r>
    </w:p>
    <w:p>
      <w:r>
        <w:t>type: SKUdepartment: "TOMATO-KETCHUP SAUCE"supplier: "HASBAH KENYA LTD"price: 1499.00margin: 0.00revenue: 0.00gross_profit: 0.00sales_rank: 13114velocity_ads: 0.2740total_quantity: 100.00</w:t>
      </w:r>
    </w:p>
    <w:p>
      <w:r>
        <w:t>--------------------</w:t>
      </w:r>
    </w:p>
    <w:p>
      <w:pPr>
        <w:pStyle w:val="Heading1"/>
      </w:pPr>
      <w:r>
        <w:t>HEINZ 910G TOMATO KETCHUP### [NODE IDENTITY]* **Network Role:** Active Node* **Macro-Habitat:** [[TOMATO-KETCHUP SAUCE]]* **Origin Point:** [[HASBAH KENYA LTD]]### [UNIT ECONOMICS &amp;amp; VELOCITY]* **Average Retail Price:** 1,499.00 KES* **Gross Margin:** 0.00%* **Historical Revenue:** 0.00 KES* **Gross Profit:** 0.00 KES* **Sales Rank:** #13114* **Velocity (Average Daily Sales):** 0.27 units/day* **Total Quantity Moved:** 100.00 units### [THE PHYSICS OF THE SHELF]**The Halo Effect (8 Links):** *Items frequently bought alongside this SKU.*- [[ZESTA 5KG TOMATO KETCHUP]]- [[Retail Market]]- [[HASBAH KENYA LTD]]- [[TOMATO-KETCHUP SAUCE]]- [[PEP 5KG TOMATO KETCHUP]]**Cannibalization (2 Substitutions):** *Direct shelf competitors fighting for the same basket.*- [[ZESTA 5KG TOMATO KETCHUP]]- [[PEP 5KG TOMATO KETCHUP]]</w:t>
      </w:r>
    </w:p>
    <w:p>
      <w:r>
        <w:t>--------------------</w:t>
      </w:r>
    </w:p>
    <w:p>
      <w:r>
        <w:t>type: SKUdepartment: "TOMATO-KETCHUP SAUCE"supplier: "HASBAH KENYA LTD"price: 598.00margin: 0.00revenue: 0.00gross_profit: 0.00sales_rank: 13113velocity_ads: 0.7616total_quantity: 278.00</w:t>
      </w:r>
    </w:p>
    <w:p>
      <w:r>
        <w:t>--------------------</w:t>
      </w:r>
    </w:p>
    <w:p>
      <w:pPr>
        <w:pStyle w:val="Heading1"/>
      </w:pPr>
      <w:r>
        <w:t>HEINZ 570G TOMATO KETCHUP### [NODE IDENTITY]* **Network Role:** Active Node* **Macro-Habitat:** [[TOMATO-KETCHUP SAUCE]]* **Origin Point:** [[HASBAH KENYA LTD]]### [UNIT ECONOMICS &amp;amp; VELOCITY]* **Average Retail Price:** 598.00 KES* **Gross Margin:** 0.00%* **Historical Revenue:** 0.00 KES* **Gross Profit:** 0.00 KES* **Sales Rank:** #13113* **Velocity (Average Daily Sales):** 0.76 units/day* **Total Quantity Moved:** 278.00 units### [THE PHYSICS OF THE SHELF]**The Halo Effect (9 Links):** *Items frequently bought alongside this SKU.*- [[Retail Market]]- [[HASBAH KENYA LTD]]- [[TOMATO-KETCHUP SAUCE]]- [[AG 680G TOMATO KETCHUP SQUEEZE]]- [[AG 567G TOMATO KETCHUP SQUEEZE]]- [[HEINZ 460G SQUEEZY TOMATO KETCHUP]]**Cannibalization (3 Substitutions):** *Direct shelf competitors fighting for the same basket.*- [[AG 680G TOMATO KETCHUP SQUEEZE]]- [[AG 567G TOMATO KETCHUP SQUEEZE]]- [[HEINZ 460G SQUEEZY TOMATO KETCHUP]]</w:t>
      </w:r>
    </w:p>
    <w:p>
      <w:r>
        <w:t>--------------------</w:t>
      </w:r>
    </w:p>
    <w:p>
      <w:r>
        <w:t>type: SKUdepartment: "TOMATO-KETCHUP SAUCE"supplier: "HASBAH KENYA LTD"price: 398.00margin: 0.00revenue: 0.00gross_profit: 0.00sales_rank: 13112velocity_ads: 0.2740total_quantity: 100.00</w:t>
      </w:r>
    </w:p>
    <w:p>
      <w:r>
        <w:t>--------------------</w:t>
      </w:r>
    </w:p>
    <w:p>
      <w:pPr>
        <w:pStyle w:val="Heading1"/>
      </w:pPr>
      <w:r>
        <w:t>HEINZ 505G TOMATO KETCHUP GLS### [NODE IDENTITY]* **Network Role:** Active Node* **Macro-Habitat:** [[TOMATO-KETCHUP SAUCE]]* **Origin Point:** [[HASBAH KENYA LTD]]### [UNIT ECONOMICS &amp;amp; VELOCITY]* **Average Retail Price:** 398.00 KES* **Gross Margin:** 0.00%* **Historical Revenue:** 0.00 KES* **Gross Profit:** 0.00 KES* **Sales Rank:** #13112* **Velocity (Average Daily Sales):** 0.27 units/day* **Total Quantity Moved:** 100.00 units### [THE PHYSICS OF THE SHELF]**The Halo Effect (11 Links):** *Items frequently bought alongside this SKU.*- [[PEP 5KG TOMATO SAUCE]]- [[MC 380G HOT TOMATO KETCHUP]]- [[ORCHID VALLEY 1LT APPLE CARROT BEETROOT TETRA PAK]]- [[MC 380G REAL TOMATO KETCHUP]]- [[Retail Market]]- [[HASBAH KENYA LTD]]- [[TOMATO-KETCHUP SAUCE]]- [[ZESTA 5KG TOMATO SAUCE]]**Cannibalization (5 Substitutions):** *Direct shelf competitors fighting for the same basket.*- [[PEP 5KG TOMATO SAUCE]]- [[MC 380G HOT TOMATO KETCHUP]]- [[ORCHID VALLEY 1LT APPLE CARROT BEETROOT TETRA PAK]]- [[MC 380G REAL TOMATO KETCHUP]]- [[ZESTA 5KG TOMATO SAUCE]]</w:t>
      </w:r>
    </w:p>
    <w:p>
      <w:r>
        <w:t>--------------------</w:t>
      </w:r>
    </w:p>
    <w:p>
      <w:r>
        <w:t>type: SKUdepartment: "TOMATO-KETCHUP SAUCE"supplier: "HASBAH KENYA LTD"price: 498.00margin: 0.00revenue: 0.00gross_profit: 0.00sales_rank: 13111velocity_ads: 0.6192total_quantity: 226.00</w:t>
      </w:r>
    </w:p>
    <w:p>
      <w:r>
        <w:t>--------------------</w:t>
      </w:r>
    </w:p>
    <w:p>
      <w:pPr>
        <w:pStyle w:val="Heading1"/>
      </w:pPr>
      <w:r>
        <w:t>HEINZ 460G SQUEEZY TOMATO KETCHUP### [NODE IDENTITY]* **Network Role:** Active Node* **Macro-Habitat:** [[TOMATO-KETCHUP SAUCE]]* **Origin Point:** [[HASBAH KENYA LTD]]### [UNIT ECONOMICS &amp;amp; VELOCITY]* **Average Retail Price:** 498.00 KES* **Gross Margin:** 0.00%* **Historical Revenue:** 0.00 KES* **Gross Profit:** 0.00 KES* **Sales Rank:** #13111* **Velocity (Average Daily Sales):** 0.62 units/day* **Total Quantity Moved:** 226.00 units### [THE PHYSICS OF THE SHELF]**The Halo Effect (10 Links):** *Items frequently bought alongside this SKU.*- [[PEP 5KG TOMATO SAUCE]]- [[KOL 5LT TOMATO SAUCE]]- [[CLOVERS 5LT TOMATO SAUCE]]- [[Retail Market]]- [[HASBAH KENYA LTD]]- [[TOMATO-KETCHUP SAUCE]]- [[ZESTA 5KG TOMATO SAUCE]]**Cannibalization (4 Substitutions):** *Direct shelf competitors fighting for the same basket.*- [[PEP 5KG TOMATO SAUCE]]- [[ZESTA 5KG TOMATO SAUCE]]- [[KOL 5LT TOMATO SAUCE]]- [[CLOVERS 5LT TOMATO SAUCE]]</w:t>
      </w:r>
    </w:p>
    <w:p>
      <w:r>
        <w:t>--------------------</w:t>
      </w:r>
    </w:p>
    <w:p>
      <w:r>
        <w:t>type: SKUdepartment: "TOMATO-KETCHUP SAUCE"supplier: "HASBAH KENYA LTD"price: 298.00margin: 0.00revenue: 0.00gross_profit: 0.00sales_rank: 13110velocity_ads: 0.7123total_quantity: 260.00</w:t>
      </w:r>
    </w:p>
    <w:p>
      <w:r>
        <w:t>--------------------</w:t>
      </w:r>
    </w:p>
    <w:p>
      <w:pPr>
        <w:pStyle w:val="Heading1"/>
      </w:pPr>
      <w:r>
        <w:t>HEINZ 342G SQUEEZY TOMATO KETCHUP### [NODE IDENTITY]* **Network Role:** Active Node* **Macro-Habitat:** [[TOMATO-KETCHUP SAUCE]]* **Origin Point:** [[HASBAH KENYA LTD]]### [UNIT ECONOMICS &amp;amp; VELOCITY]* **Average Retail Price:** 298.00 KES* **Gross Margin:** 0.00%* **Historical Revenue:** 0.00 KES* **Gross Profit:** 0.00 KES* **Sales Rank:** #13110* **Velocity (Average Daily Sales):** 0.71 units/day* **Total Quantity Moved:** 260.00 units### [THE PHYSICS OF THE SHELF]**The Halo Effect (11 Links):** *Items frequently bought alongside this SKU.*- [[PEP 700G PREMIUM TOMATO KETCHUP]]- [[MC 380G REAL TOMATO KETCHUP]]- [[HEINZ 295G TOMATO KETCHUP GLS]]- [[HASBAH KENYA LTD]]- [[TOMATO-KETCHUP SAUCE]]- [[Retail Market]]- [[ZESTA 700G TOMATO KETCHUP]]- [[KEVIAN 700ML TOMATO KETCHUP]]**Cannibalization (5 Substitutions):** *Direct shelf competitors fighting for the same basket.*- [[PEP 700G PREMIUM TOMATO KETCHUP]]- [[MC 380G REAL TOMATO KETCHUP]]- [[HEINZ 295G TOMATO KETCHUP GLS]]- [[ZESTA 700G TOMATO KETCHUP]]- [[KEVIAN 700ML TOMATO KETCHUP]]</w:t>
      </w:r>
    </w:p>
    <w:p>
      <w:r>
        <w:t>--------------------</w:t>
      </w:r>
    </w:p>
    <w:p>
      <w:r>
        <w:t>type: SKUdepartment: "TOMATO-KETCHUP SAUCE"supplier: "HASBAH KENYA LTD"price: 298.50margin: 0.00revenue: 0.00gross_profit: 0.00sales_rank: 13109velocity_ads: 0.2630total_quantity: 96.00</w:t>
      </w:r>
    </w:p>
    <w:p>
      <w:r>
        <w:t>--------------------</w:t>
      </w:r>
    </w:p>
    <w:p>
      <w:pPr>
        <w:pStyle w:val="Heading1"/>
      </w:pPr>
      <w:r>
        <w:t>HEINZ 295G TOMATO KETCHUP GLS### [NODE IDENTITY]* **Network Role:** Active Node* **Macro-Habitat:** [[TOMATO-KETCHUP SAUCE]]* **Origin Point:** [[HASBAH KENYA LTD]]### [UNIT ECONOMICS &amp;amp; VELOCITY]* **Average Retail Price:** 298.50 KES* **Gross Margin:** 0.00%* **Historical Revenue:** 0.00 KES* **Gross Profit:** 0.00 KES* **Sales Rank:** #13109* **Velocity (Average Daily Sales):** 0.26 units/day* **Total Quantity Moved:** 96.00 units### [THE PHYSICS OF THE SHELF]**The Halo Effect (11 Links):** *Items frequently bought alongside this SKU.*- [[HEINZ 342G SQUEEZY TOMATO KETCHUP]]- [[PEP 700G PREMIUM TOMATO KETCHUP]]- [[MC 380G REAL TOMATO KETCHUP]]- [[Retail Market]]- [[HASBAH KENYA LTD]]- [[TOMATO-KETCHUP SAUCE]]- [[ZESTA 700G TOMATO KETCHUP]]- [[KEVIAN 700ML TOMATO KETCHUP]]**Cannibalization (5 Substitutions):** *Direct shelf competitors fighting for the same basket.*- [[HEINZ 342G SQUEEZY TOMATO KETCHUP]]- [[PEP 700G PREMIUM TOMATO KETCHUP]]- [[MC 380G REAL TOMATO KETCHUP]]- [[ZESTA 700G TOMATO KETCHUP]]- [[KEVIAN 700ML TOMATO KETCHUP]]</w:t>
      </w:r>
    </w:p>
    <w:p>
      <w:r>
        <w:t>--------------------</w:t>
      </w:r>
    </w:p>
    <w:p>
      <w:r>
        <w:t>type: SKUdepartment: "TOMATO-KETCHUP SAUCE"supplier: "HASBAH KENYA LTD"price: 149.00margin: 0.00revenue: 0.00gross_profit: 0.00sales_rank: 13108velocity_ads: 0.2795total_quantity: 102.00</w:t>
      </w:r>
    </w:p>
    <w:p>
      <w:r>
        <w:t>--------------------</w:t>
      </w:r>
    </w:p>
    <w:p>
      <w:pPr>
        <w:pStyle w:val="Heading1"/>
      </w:pPr>
      <w:r>
        <w:t>HEINZ 195G TOMATO KETCHUP### [NODE IDENTITY]* **Network Role:** Active Node* **Macro-Habitat:** [[TOMATO-KETCHUP SAUCE]]* **Origin Point:** [[HASBAH KENYA LTD]]### [UNIT ECONOMICS &amp;amp; VELOCITY]* **Average Retail Price:** 149.00 KES* **Gross Margin:** 0.00%* **Historical Revenue:** 0.00 KES* **Gross Profit:** 0.00 KES* **Sales Rank:** #13108* **Velocity (Average Daily Sales):** 0.28 units/day* **Total Quantity Moved:** 102.00 units### [THE PHYSICS OF THE SHELF]**The Halo Effect (11 Links):** *Items frequently bought alongside this SKU.*- [[KEVIAN 700ML TOMATO SAUCE]]- [[Retail Market]]- [[HASBAH KENYA LTD]]- [[TOMATO-KETCHUP SAUCE]]- [[ZESTA 700G TOMATO SAUCE]]- [[CLOVERS 400G TOMATO KETCHUP]]- [[MAMAS CHOICE 20G CHIPS SAUCE SATCHET]]- [[PEP 400G CHOMA SAUCE]]**Cannibalization (5 Substitutions):** *Direct shelf competitors fighting for the same basket.*- [[KEVIAN 700ML TOMATO SAUCE]]- [[ZESTA 700G TOMATO SAUCE]]- [[CLOVERS 400G TOMATO KETCHUP]]- [[MAMAS CHOICE 20G CHIPS SAUCE SATCHET]]- [[PEP 400G CHOMA SAUCE]]</w:t>
      </w:r>
    </w:p>
    <w:p>
      <w:r>
        <w:t>--------------------</w:t>
      </w:r>
    </w:p>
    <w:p>
      <w:r>
        <w:t>type: SKUdepartment: "TOMATO-KETCHUP SAUCE"supplier: "NJORO CANNING FACTORY"price: 199.00margin: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G-VALLEY 360G TOMATO KETCHUP GLS BOTTL### [NODE IDENTITY]* **Network Role:** Active Node* **Macro-Habitat:** [[TOMATO-KETCHUP SAUCE]]* **Origin Point:** [[NJORO CANNING FACTORY]]### [UNIT ECONOMICS &amp;amp; VELOCITY]* **Average Retail Price:** 199.00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[[NJORO CANNING FACTORY]]- [[PEP 700G TOMATO SAUCE L-S]]- [[Retail Market]]- [[TOMATO-KETCHUP SAUCE]]- [[ZESTA 700G TOMATO SAUCE]]- [[PEP 400G KETCHUP UPSIDE DOWN]]- [[ZESTA 400G TOMATO KETCHUP]]- [[PEP 1KG TOMATO SAUCE]]**Cannibalization (5 Substitutions):** *Direct shelf competitors fighting for the same basket.*- [[PEP 700G TOMATO SAUCE L-S]]- [[ZESTA 700G TOMATO SAUCE]]- [[PEP 400G KETCHUP UPSIDE DOWN]]- [[ZESTA 400G TOMATO KETCHUP]]- [[PEP 1KG TOMATO SAUCE]]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