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CARDS</w:t>
      </w:r>
    </w:p>
    <w:p>
      <w:r>
        <w:t>Generated on 2026-04-02 06:50:03</w:t>
      </w:r>
    </w:p>
    <w:p>
      <w:r>
        <w:t>type: SKUdepartment: "CARDS"supplier: "Unknown"price: 50.00margin: 16.00revenue: 150.00gross_profit: 24.00sales_rank: 11607velocity_ads: 0.0163total_quantity: 3.00</w:t>
      </w:r>
    </w:p>
    <w:p>
      <w:r>
        <w:t>--------------------</w:t>
      </w:r>
    </w:p>
    <w:p>
      <w:pPr>
        <w:pStyle w:val="Heading1"/>
      </w:pPr>
      <w:r>
        <w:t>CARDS MALE SKYLIGHT BDAY ICG-HH5523### [NODE IDENTITY]* **Network Role:** Active Node* **Macro-Habitat:** [[CARDS]]* **Origin Point:** [[Unknown]]### [UNIT ECONOMICS &amp;amp; VELOCITY]* **Average Retail Price:** 50.00 KES* **Gross Margin:** 16.00%* **Historical Revenue:** 150.00 KES* **Gross Profit:** 24.00 KES* **Sales Rank:** #11607* **Velocity (Average Daily Sales):** 0.02 units/day* **Total Quantity Moved:** 3.00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150.00gross_profit: 24.00sales_rank: 11609velocity_ads: 0.0163total_quantity: 3.00</w:t>
      </w:r>
    </w:p>
    <w:p>
      <w:r>
        <w:t>--------------------</w:t>
      </w:r>
    </w:p>
    <w:p>
      <w:pPr>
        <w:pStyle w:val="Heading1"/>
      </w:pPr>
      <w:r>
        <w:t>CARDS DAUGHTER BIRTHDAY CARD ICG-JJ3206### [NODE IDENTITY]* **Network Role:** Active Node* **Macro-Habitat:** [[CARDS]]* **Origin Point:** [[Unknown]]### [UNIT ECONOMICS &amp;amp; VELOCITY]* **Average Retail Price:** 50.00 KES* **Gross Margin:** 16.00%* **Historical Revenue:** 150.00 KES* **Gross Profit:** 24.00 KES* **Sales Rank:** #11609* **Velocity (Average Daily Sales):** 0.02 units/day* **Total Quantity Moved:** 3.00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100.00gross_profit: 16.00sales_rank: 11755velocity_ads: 0.0109total_quantity: 2.00</w:t>
      </w:r>
    </w:p>
    <w:p>
      <w:r>
        <w:t>--------------------</w:t>
      </w:r>
    </w:p>
    <w:p>
      <w:pPr>
        <w:pStyle w:val="Heading1"/>
      </w:pPr>
      <w:r>
        <w:t>CARDS WIFE BIRTHDAY CARD ICG-JJ3201### [NODE IDENTITY]* **Network Role:** Active Node* **Macro-Habitat:** [[CARDS]]* **Origin Point:** [[Unknown]]### [UNIT ECONOMICS &amp;amp; VELOCITY]* **Average Retail Price:** 50.00 KES* **Gross Margin:** 16.00%* **Historical Revenue:** 100.00 KES* **Gross Profit:** 16.00 KES* **Sales Rank:** #11755*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100.00gross_profit: 16.00sales_rank: 11754velocity_ads: 0.0109total_quantity: 2.00</w:t>
      </w:r>
    </w:p>
    <w:p>
      <w:r>
        <w:t>--------------------</w:t>
      </w:r>
    </w:p>
    <w:p>
      <w:pPr>
        <w:pStyle w:val="Heading1"/>
      </w:pPr>
      <w:r>
        <w:t>CARDS WEDDING CARD ICG-JJ3911### [NODE IDENTITY]* **Network Role:** Active Node* **Macro-Habitat:** [[CARDS]]* **Origin Point:** [[Unknown]]### [UNIT ECONOMICS &amp;amp; VELOCITY]* **Average Retail Price:** 50.00 KES* **Gross Margin:** 16.00%* **Historical Revenue:** 100.00 KES* **Gross Profit:** 16.00 KES* **Sales Rank:** #11754*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100.00gross_profit: 16.00sales_rank: 11750velocity_ads: 0.0109total_quantity: 2.00</w:t>
      </w:r>
    </w:p>
    <w:p>
      <w:r>
        <w:t>--------------------</w:t>
      </w:r>
    </w:p>
    <w:p>
      <w:pPr>
        <w:pStyle w:val="Heading1"/>
      </w:pPr>
      <w:r>
        <w:t>CARDS FEMALE SKYLIGHT BDAY ICG-HH5511### [NODE IDENTITY]* **Network Role:** Active Node* **Macro-Habitat:** [[CARDS]]* **Origin Point:** [[Unknown]]### [UNIT ECONOMICS &amp;amp; VELOCITY]* **Average Retail Price:** 50.00 KES* **Gross Margin:** 16.00%* **Historical Revenue:** 100.00 KES* **Gross Profit:** 16.00 KES* **Sales Rank:** #11750*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50.00gross_profit: 8.00sales_rank: 11918velocity_ads: 0.0054total_quantity: 1.00</w:t>
      </w:r>
    </w:p>
    <w:p>
      <w:r>
        <w:t>--------------------</w:t>
      </w:r>
    </w:p>
    <w:p>
      <w:pPr>
        <w:pStyle w:val="Heading1"/>
      </w:pPr>
      <w:r>
        <w:t>CARDS GET WELL CARD ICG-JJ2048### [NODE IDENTITY]* **Network Role:** Active Node* **Macro-Habitat:** [[CARDS]]* **Origin Point:** [[Unknown]]### [UNIT ECONOMICS &amp;amp; VELOCITY]* **Average Retail Price:** 50.00 KES* **Gross Margin:** 16.00%* **Historical Revenue:** 50.00 KES* **Gross Profit:** 8.00 KES* **Sales Rank:** #11918*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50.00gross_profit: 8.00sales_rank: 11917velocity_ads: 0.0054total_quantity: 1.00</w:t>
      </w:r>
    </w:p>
    <w:p>
      <w:r>
        <w:t>--------------------</w:t>
      </w:r>
    </w:p>
    <w:p>
      <w:pPr>
        <w:pStyle w:val="Heading1"/>
      </w:pPr>
      <w:r>
        <w:t>CARDS FEMALE SKYLIGHT BDAY ICG-HH5513### [NODE IDENTITY]* **Network Role:** Active Node* **Macro-Habitat:** [[CARDS]]* **Origin Point:** [[Unknown]]### [UNIT ECONOMICS &amp;amp; VELOCITY]* **Average Retail Price:** 50.00 KES* **Gross Margin:** 16.00%* **Historical Revenue:** 50.00 KES* **Gross Profit:** 8.00 KES* **Sales Rank:** #11917*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50.00gross_profit: 8.00sales_rank: 11920velocity_ads: 0.0054total_quantity: 1.00</w:t>
      </w:r>
    </w:p>
    <w:p>
      <w:r>
        <w:t>--------------------</w:t>
      </w:r>
    </w:p>
    <w:p>
      <w:pPr>
        <w:pStyle w:val="Heading1"/>
      </w:pPr>
      <w:r>
        <w:t>CARDS FEMALE SKYLIGHT BDAY ICG-HH5508### [NODE IDENTITY]* **Network Role:** Active Node* **Macro-Habitat:** [[CARDS]]* **Origin Point:** [[Unknown]]### [UNIT ECONOMICS &amp;amp; VELOCITY]* **Average Retail Price:** 50.00 KES* **Gross Margin:** 16.00%* **Historical Revenue:** 50.00 KES* **Gross Profit:** 8.00 KES* **Sales Rank:** #11920*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16224velocity_ads: 0.0272total_quantity: 5.00</w:t>
      </w:r>
    </w:p>
    <w:p>
      <w:r>
        <w:t>--------------------</w:t>
      </w:r>
    </w:p>
    <w:p>
      <w:pPr>
        <w:pStyle w:val="Heading1"/>
      </w:pPr>
      <w:r>
        <w:t>MOTHERS DAY GREETING CARDS 220###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#16224* **Velocity (Average Daily Sales):** 0.03 units/day* **Total Quantity Moved:** 5.00 units### [THE PHYSICS OF THE SHELF]**The Halo Effect (11 Links):** *Items frequently bought alongside this SKU.*- [[CARDS FEMALE SKYLIGHT BDAY ICG-HH5520]]- [[CARDS WEDDING CARD ICG-JJ1575]]- [[Retail Market]]- [[CARD LT MUM LOVE&amp;amp;GROW CARD ML006]]- [[CARDS]]- [[CARDS MALE SKYLIGHT BDAY ICG-HH5533]]- [[CARDS THANK THE STAR CARD LM003]]**Cannibalization (5 Substitutions):** *Direct shelf competitors fighting for the same basket.*- [[CARDS FEMALE SKYLIGHT BDAY ICG-HH5520]]- [[CARDS WEDDING CARD ICG-JJ1575]]- [[CARD LT MUM LOVE&amp;amp;GROW CARD ML006]]- [[CARDS MALE SKYLIGHT BDAY ICG-HH5533]]-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19121velocity_ads: 0.0163total_quantity: 3.00</w:t>
      </w:r>
    </w:p>
    <w:p>
      <w:r>
        <w:t>--------------------</w:t>
      </w:r>
    </w:p>
    <w:p>
      <w:pPr>
        <w:pStyle w:val="Heading1"/>
      </w:pPr>
      <w:r>
        <w:t>MOTHERS DAY GREETING CARDS 240###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#19121* **Velocity (Average Daily Sales):** 0.02 units/day* **Total Quantity Moved:** 3.00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2759velocity_ads: 0.0055total_quantity: 2.00</w:t>
      </w:r>
    </w:p>
    <w:p>
      <w:r>
        <w:t>--------------------</w:t>
      </w:r>
    </w:p>
    <w:p>
      <w:pPr>
        <w:pStyle w:val="Heading1"/>
      </w:pPr>
      <w:r>
        <w:t>SEL SORRY CARDS###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#2759*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18854velocity_ads: 0.0217total_quantity: 4.00</w:t>
      </w:r>
    </w:p>
    <w:p>
      <w:r>
        <w:t>--------------------</w:t>
      </w:r>
    </w:p>
    <w:p>
      <w:pPr>
        <w:pStyle w:val="Heading1"/>
      </w:pPr>
      <w:r>
        <w:t>CARDS MALE SKYLIGHT BDAY ICG-HH5533###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#18854* **Velocity (Average Daily Sales):** 0.02 units/day* **Total Quantity Moved:** 4.00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21427velocity_ads: 0.0109total_quantity: 2.00</w:t>
      </w:r>
    </w:p>
    <w:p>
      <w:r>
        <w:t>--------------------</w:t>
      </w:r>
    </w:p>
    <w:p>
      <w:pPr>
        <w:pStyle w:val="Heading1"/>
      </w:pPr>
      <w:r>
        <w:t>CARDS MALE SKYLIGHT BDAY ICG-HH5531###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#21427*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20469velocity_ads: 0.0163total_quantity: 3.00</w:t>
      </w:r>
    </w:p>
    <w:p>
      <w:r>
        <w:t>--------------------</w:t>
      </w:r>
    </w:p>
    <w:p>
      <w:pPr>
        <w:pStyle w:val="Heading1"/>
      </w:pPr>
      <w:r>
        <w:t>CARDS MALE SKYLIGHT BDAY ICG-HH5530###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#20469* **Velocity (Average Daily Sales):** 0.02 units/day* **Total Quantity Moved:** 3.00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22545velocity_ads: 0.0054total_quantity: 1.00</w:t>
      </w:r>
    </w:p>
    <w:p>
      <w:r>
        <w:t>--------------------</w:t>
      </w:r>
    </w:p>
    <w:p>
      <w:pPr>
        <w:pStyle w:val="Heading1"/>
      </w:pPr>
      <w:r>
        <w:t>CARDS MALE SKYLIGHT BDAY ICG-HH5526###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#22545*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20985velocity_ads: 0.0163total_quantity: 3.00</w:t>
      </w:r>
    </w:p>
    <w:p>
      <w:r>
        <w:t>--------------------</w:t>
      </w:r>
    </w:p>
    <w:p>
      <w:pPr>
        <w:pStyle w:val="Heading1"/>
      </w:pPr>
      <w:r>
        <w:t>CARDS HUSBAND BIRTHDAY CARD ICG-JJ6232###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#20985* **Velocity (Average Daily Sales):** 0.02 units/day* **Total Quantity Moved:** 3.00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21408velocity_ads: 0.0109total_quantity: 2.00</w:t>
      </w:r>
    </w:p>
    <w:p>
      <w:r>
        <w:t>--------------------</w:t>
      </w:r>
    </w:p>
    <w:p>
      <w:pPr>
        <w:pStyle w:val="Heading1"/>
      </w:pPr>
      <w:r>
        <w:t>CARDS GOOD LUCK BDAY ICG-HI8492###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#21408*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22376velocity_ads: 0.0054total_quantity: 1.00</w:t>
      </w:r>
    </w:p>
    <w:p>
      <w:r>
        <w:t>--------------------</w:t>
      </w:r>
    </w:p>
    <w:p>
      <w:pPr>
        <w:pStyle w:val="Heading1"/>
      </w:pPr>
      <w:r>
        <w:t>CARDS FRIEND SKYLIGHT BDAY ICG-HH5519###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#22376*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0.00gross_profit: 0.00sales_rank: 13426velocity_ads: 0.1300total_quantity: 0.00</w:t>
      </w:r>
    </w:p>
    <w:p>
      <w:r>
        <w:t>--------------------</w:t>
      </w:r>
    </w:p>
    <w:p>
      <w:pPr>
        <w:pStyle w:val="Heading1"/>
      </w:pPr>
      <w:r>
        <w:t>CARDS FEMALE SKYLIGHT BDAY ICG-HH5520### [NODE IDENTITY]* **Network Role:** Active Node* **Macro-Habitat:** [[CARDS]]* **Origin Point:** [[Unknown]]### [UNIT ECONOMICS &amp;amp; VELOCITY]* **Average Retail Price:** 50.00 KES* **Gross Margin:** 16.00%* **Historical Revenue:** 0.00 KES* **Gross Profit:** 0.00 KES* **Sales Rank:** #13426* **Velocity (Average Daily Sales):** 0.13 units/day* **Total Quantity Moved:** 0.00 units### [THE PHYSICS OF THE SHELF]**The Halo Effect (11 Links):** *Items frequently bought alongside this SKU.*- [[Retail Market]]- [[CARDS WEDDING CARD ICG-JJ1575]]- [[CARD LT MUM LOVE&amp;amp;GROW CARD ML006]]- [[MOTHERS DAY GREETING CARDS 220]]- [[CARDS]]- [[CARDS MALE SKYLIGHT BDAY ICG-HH5533]]- [[CARDS THANK THE STAR CARD LM003]]**Cannibalization (5 Substitutions):** *Direct shelf competitors fighting for the same basket.*- [[CARDS WEDDING CARD ICG-JJ1575]]- [[CARD LT MUM LOVE&amp;amp;GROW CARD ML006]]- [[MOTHERS DAY GREETING CARDS 220]]- [[CARDS MALE SKYLIGHT BDAY ICG-HH5533]]-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22453velocity_ads: 0.0054total_quantity: 1.00</w:t>
      </w:r>
    </w:p>
    <w:p>
      <w:r>
        <w:t>--------------------</w:t>
      </w:r>
    </w:p>
    <w:p>
      <w:pPr>
        <w:pStyle w:val="Heading1"/>
      </w:pPr>
      <w:r>
        <w:t>CARDS FEMALE SKYLIGHT BDAY ICG-HH5518###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#22453*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22377velocity_ads: 0.0054total_quantity: 1.00</w:t>
      </w:r>
    </w:p>
    <w:p>
      <w:r>
        <w:t>--------------------</w:t>
      </w:r>
    </w:p>
    <w:p>
      <w:pPr>
        <w:pStyle w:val="Heading1"/>
      </w:pPr>
      <w:r>
        <w:t>CARDS FEMALE SKYLIGHT BDAY ICG-HH5514###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#22377*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22312velocity_ads: 0.0054total_quantity: 1.00</w:t>
      </w:r>
    </w:p>
    <w:p>
      <w:r>
        <w:t>--------------------</w:t>
      </w:r>
    </w:p>
    <w:p>
      <w:pPr>
        <w:pStyle w:val="Heading1"/>
      </w:pPr>
      <w:r>
        <w:t>CARDS FEMALE BIG LITTLE LOVE BDAY ICG-HI7894###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#22312*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21294velocity_ads: 0.0109total_quantity: 2.00</w:t>
      </w:r>
    </w:p>
    <w:p>
      <w:r>
        <w:t>--------------------</w:t>
      </w:r>
    </w:p>
    <w:p>
      <w:pPr>
        <w:pStyle w:val="Heading1"/>
      </w:pPr>
      <w:r>
        <w:t>CARDS ANNIVERSARY WEEDDING CARD ICG-JJ2045###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#21294*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22531velocity_ads: 0.0054total_quantity: 1.00</w:t>
      </w:r>
    </w:p>
    <w:p>
      <w:r>
        <w:t>--------------------</w:t>
      </w:r>
    </w:p>
    <w:p>
      <w:pPr>
        <w:pStyle w:val="Heading1"/>
      </w:pPr>
      <w:r>
        <w:t>CARD LT TO THE ONE I LOVE HEARTS CARD VA014###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#22531*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18617velocity_ads: 0.0300total_quantity: 0.00</w:t>
      </w:r>
    </w:p>
    <w:p>
      <w:r>
        <w:t>--------------------</w:t>
      </w:r>
    </w:p>
    <w:p>
      <w:pPr>
        <w:pStyle w:val="Heading1"/>
      </w:pPr>
      <w:r>
        <w:t>CARD LT MUM LOVE&amp;amp;GROW CARD ML006###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#18617* **Velocity (Average Daily Sales):** 0.03 units/day* **Total Quantity Moved:** 0.00 units### [THE PHYSICS OF THE SHELF]**The Halo Effect (11 Links):** *Items frequently bought alongside this SKU.*- [[CARDS FEMALE SKYLIGHT BDAY ICG-HH5520]]- [[CARDS WEDDING CARD ICG-JJ1575]]- [[Retail Market]]- [[MOTHERS DAY GREETING CARDS 220]]- [[CARDS]]- [[CARDS MALE SKYLIGHT BDAY ICG-HH5533]]- [[CARDS THANK THE STAR CARD LM003]]**Cannibalization (5 Substitutions):** *Direct shelf competitors fighting for the same basket.*- [[CARDS FEMALE SKYLIGHT BDAY ICG-HH5520]]- [[CARDS WEDDING CARD ICG-JJ1575]]- [[MOTHERS DAY GREETING CARDS 220]]- [[CARDS MALE SKYLIGHT BDAY ICG-HH5533]]-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20627velocity_ads: 0.0109total_quantity: 2.00</w:t>
      </w:r>
    </w:p>
    <w:p>
      <w:r>
        <w:t>--------------------</w:t>
      </w:r>
    </w:p>
    <w:p>
      <w:pPr>
        <w:pStyle w:val="Heading1"/>
      </w:pPr>
      <w:r>
        <w:t>CARDS MALE SKYLIGHT BDAY ICG-HH5532###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#20627*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20585velocity_ads: 0.0109total_quantity: 2.00</w:t>
      </w:r>
    </w:p>
    <w:p>
      <w:r>
        <w:t>--------------------</w:t>
      </w:r>
    </w:p>
    <w:p>
      <w:pPr>
        <w:pStyle w:val="Heading1"/>
      </w:pPr>
      <w:r>
        <w:t>CARDS SON BIRTHDAY CARD ICG-JJ6235###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#20585*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18563velocity_ads: 0.0300total_quantity: 0.00</w:t>
      </w:r>
    </w:p>
    <w:p>
      <w:r>
        <w:t>--------------------</w:t>
      </w:r>
    </w:p>
    <w:p>
      <w:pPr>
        <w:pStyle w:val="Heading1"/>
      </w:pPr>
      <w:r>
        <w:t>CARDS THANK THE STAR CARD LM003###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#18563* **Velocity (Average Daily Sales):** 0.03 units/day* **Total Quantity Moved:** 0.00 units### [THE PHYSICS OF THE SHELF]**The Halo Effect (11 Links):** *Items frequently bought alongside this SKU.*- [[Retail Market]]- [[CARDS WEDDING CARD ICG-JJ1575]]- [[CARD LT MUM LOVE&amp;amp;GROW CARD ML006]]- [[MOTHERS DAY GREETING CARDS 220]]- [[CARDS]]- [[CARDS MALE SKYLIGHT BDAY ICG-HH5533]]- [[CARDS FEMALE SKYLIGHT BDAY ICG-HH5520]]**Cannibalization (5 Substitutions):** *Direct shelf competitors fighting for the same basket.*- [[CARDS WEDDING CARD ICG-JJ1575]]- [[CARD LT MUM LOVE&amp;amp;GROW CARD ML006]]- [[MOTHERS DAY GREETING CARDS 220]]- [[CARDS MALE SKYLIGHT BDAY ICG-HH5533]]- [[CARDS FEMALE SKYLIGHT BDAY ICG-HH5520]]</w:t>
      </w:r>
    </w:p>
    <w:p>
      <w:r>
        <w:t>--------------------</w:t>
      </w:r>
    </w:p>
    <w:p>
      <w:r>
        <w:t>type: SKUdepartment: "CARDS"supplier: "Unknown"price: 50.00margin: 0.00revenue: 0.00gross_profit: 0.00sales_rank: 2748velocity_ads: 0.0055total_quantity: 2.00</w:t>
      </w:r>
    </w:p>
    <w:p>
      <w:r>
        <w:t>--------------------</w:t>
      </w:r>
    </w:p>
    <w:p>
      <w:pPr>
        <w:pStyle w:val="Heading1"/>
      </w:pPr>
      <w:r>
        <w:t>CARDS WEDDING CARD ICG-JJ3910###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#2748* **Velocity (Average Daily Sales):** 0.01 units/day* **Total Quantity Moved:** 2.00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0.00revenue: 0.00gross_profit: 0.00sales_rank: 22533velocity_ads: 0.0054total_quantity: 1.00</w:t>
      </w:r>
    </w:p>
    <w:p>
      <w:r>
        <w:t>--------------------</w:t>
      </w:r>
    </w:p>
    <w:p>
      <w:pPr>
        <w:pStyle w:val="Heading1"/>
      </w:pPr>
      <w:r>
        <w:t>CARDS WEDDING CARD ICG-JJ1576### [NODE IDENTITY]* **Network Role:** Active Node* **Macro-Habitat:** [[CARDS]]* **Origin Point:** [[Unknown]]### [UNIT ECONOMICS &amp;amp; VELOCITY]* **Average Retail Price:** 50.00 KES* **Gross Margin:** 0.00%* **Historical Revenue:** 0.00 KES* **Gross Profit:** 0.00 KES* **Sales Rank:** #22533* **Velocity (Average Daily Sales):** 0.01 units/day* **Total Quantity Moved:** 1.00 units### [THE PHYSICS OF THE SHELF]**The Halo Effect (11 Links):** *Items frequently bought alongside this SKU.*- [[CARDS FEMALE SKYLIGHT BDAY ICG-HH5520]]- [[CARDS WEDDING CARD ICG-JJ1575]]- [[Retail Market]]- [[CARD LT MUM LOVE&amp;amp;GROW CARD ML006]]- [[MOTHERS DAY GREETING CARDS 220]]- [[CARDS]]- [[CARDS THANK THE STAR CARD LM003]]**Cannibalization (5 Substitutions):** *Direct shelf competitors fighting for the same basket.*- [[CARDS FEMALE SKYLIGHT BDAY ICG-HH5520]]- [[CARDS WEDDING CARD ICG-JJ1575]]- [[CARD LT MUM LOVE&amp;amp;GROW CARD ML006]]- [[MOTHERS DAY GREETING CARDS 220]]- [[CARDS THANK THE STAR CARD LM003]]</w:t>
      </w:r>
    </w:p>
    <w:p>
      <w:r>
        <w:t>--------------------</w:t>
      </w:r>
    </w:p>
    <w:p>
      <w:r>
        <w:t>type: SKUdepartment: "CARDS"supplier: "Unknown"price: 50.00margin: 16.00revenue: 0.00gross_profit: 0.00sales_rank: 18572velocity_ads: 0.0300total_quantity: 0.00</w:t>
      </w:r>
    </w:p>
    <w:p>
      <w:r>
        <w:t>--------------------</w:t>
      </w:r>
    </w:p>
    <w:p>
      <w:pPr>
        <w:pStyle w:val="Heading1"/>
      </w:pPr>
      <w:r>
        <w:t>CARDS WEDDING CARD ICG-JJ1575### [NODE IDENTITY]* **Network Role:** Active Node* **Macro-Habitat:** [[CARDS]]* **Origin Point:** [[Unknown]]### [UNIT ECONOMICS &amp;amp; VELOCITY]* **Average Retail Price:** 50.00 KES* **Gross Margin:** 16.00%* **Historical Revenue:** 0.00 KES* **Gross Profit:** 0.00 KES* **Sales Rank:** #18572* **Velocity (Average Daily Sales):** 0.03 units/day* **Total Quantity Moved:** 0.00 units### [THE PHYSICS OF THE SHELF]**The Halo Effect (11 Links):** *Items frequently bought alongside this SKU.*- [[CARDS FEMALE SKYLIGHT BDAY ICG-HH5520]]- [[Retail Market]]- [[CARD LT MUM LOVE&amp;amp;GROW CARD ML006]]- [[MOTHERS DAY GREETING CARDS 220]]- [[CARDS]]- [[CARDS MALE SKYLIGHT BDAY ICG-HH5533]]- [[CARDS THANK THE STAR CARD LM003]]**Cannibalization (5 Substitutions):** *Direct shelf competitors fighting for the same basket.*- [[CARDS FEMALE SKYLIGHT BDAY ICG-HH5520]]- [[CARD LT MUM LOVE&amp;amp;GROW CARD ML006]]- [[MOTHERS DAY GREETING CARDS 220]]- [[CARDS MALE SKYLIGHT BDAY ICG-HH5533]]- [[CARDS THANK THE STAR CARD LM003]]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