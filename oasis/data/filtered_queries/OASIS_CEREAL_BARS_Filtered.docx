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CEREAL BARS</w:t>
      </w:r>
    </w:p>
    <w:p>
      <w:r>
        <w:t>Generated on 2026-04-02 06:50:03</w:t>
      </w:r>
    </w:p>
    <w:p>
      <w:r>
        <w:t>type: SKUdepartment: "CEREAL BARS"supplier: "WEETABIX EAST AFRICA LTD HQ"price: 520.00margin: 16.00revenue: 40560.00gross_profit: 6489.60sales_rank: 1629velocity_ads: 0.4239total_quantity: 78.00</w:t>
      </w:r>
    </w:p>
    <w:p>
      <w:r>
        <w:t>--------------------</w:t>
      </w:r>
    </w:p>
    <w:p>
      <w:pPr>
        <w:pStyle w:val="Heading1"/>
      </w:pPr>
      <w:r>
        <w:t>ALPEN BARS 145G FRUIT N NUT W CHOCO### [NODE IDENTITY]* **Network Role:** Active Node* **Macro-Habitat:** [[CEREAL BARS]]* **Origin Point:** [[WEETABIX EAST AFRICA LTD HQ]]### [UNIT ECONOMICS &amp;amp; VELOCITY]* **Average Retail Price:** 520.00 KES* **Gross Margin:** 16.00%* **Historical Revenue:** 40,560.00 KES* **Gross Profit:** 6,489.60 KES* **Sales Rank:** #1629* **Velocity (Average Daily Sales):** 0.42 units/day* **Total Quantity Moved:** 78.00 units### [THE PHYSICS OF THE SHELF]**The Halo Effect (11 Links):** *Items frequently bought alongside this SKU.*- [[HEALTHY KAJUJU 260G FROZEN FALAFEL BURGER  PATTIES]]- [[GRENADE 60G PROTEIN BAR OREO HIGH]]- [[CEREAL BARS]]- [[Retail Market]]- [[WEETABIX EAST AFRICA LTD HQ]]- [[GRENADE 60G PROTEIN BAR CARAMEL CHAOS]]- [[ALPEN BARS 140G FRUIT N NUT]]- [[GRENADE 60G PROTEIN BAR OREO WHITE]]**Cannibalization (5 Substitutions):** *Direct shelf competitors fighting for the same basket.*- [[HEALTHY KAJUJU 260G FROZEN FALAFEL BURGER  PATTIES]]- [[GRENADE 60G PROTEIN BAR OREO HIGH]]- [[GRENADE 60G PROTEIN BAR CARAMEL CHAOS]]- [[ALPEN BARS 140G FRUIT N NUT]]- [[GRENADE 60G PROTEIN BAR OREO WHITE]]</w:t>
      </w:r>
    </w:p>
    <w:p>
      <w:r>
        <w:t>--------------------</w:t>
      </w:r>
    </w:p>
    <w:p>
      <w:r>
        <w:t>type: SKUdepartment: "CEREAL BARS"supplier: "WEETABIX EAST AFRICA LTD HQ"price: 520.00margin: 16.00revenue: 33800.00gross_profit: 5408.00sales_rank: 1916velocity_ads: 0.3533total_quantity: 65.00</w:t>
      </w:r>
    </w:p>
    <w:p>
      <w:r>
        <w:t>--------------------</w:t>
      </w:r>
    </w:p>
    <w:p>
      <w:pPr>
        <w:pStyle w:val="Heading1"/>
      </w:pPr>
      <w:r>
        <w:t>ALPEN BARS 140G FRUIT N NUT### [NODE IDENTITY]* **Network Role:** Active Node* **Macro-Habitat:** [[CEREAL BARS]]* **Origin Point:** [[WEETABIX EAST AFRICA LTD HQ]]### [UNIT ECONOMICS &amp;amp; VELOCITY]* **Average Retail Price:** 520.00 KES* **Gross Margin:** 16.00%* **Historical Revenue:** 33,800.00 KES* **Gross Profit:** 5,408.00 KES* **Sales Rank:** #1916* **Velocity (Average Daily Sales):** 0.35 units/day* **Total Quantity Moved:** 65.00 units### [THE PHYSICS OF THE SHELF]**The Halo Effect (11 Links):** *Items frequently bought alongside this SKU.*- [[HEALTHY KAJUJU 260G FROZEN FALAFEL BURGER  PATTIES]]- [[GRENADE 60G PROTEIN BAR OREO HIGH]]- [[CEREAL BARS]]- [[ALPEN BARS 145G FRUIT N NUT W CHOCO]]- [[Retail Market]]- [[WEETABIX EAST AFRICA LTD HQ]]- [[GRENADE 60G PROTEIN BAR CARAMEL CHAOS]]- [[GRENADE 60G PROTEIN BAR OREO WHITE]]**Cannibalization (5 Substitutions):** *Direct shelf competitors fighting for the same basket.*- [[HEALTHY KAJUJU 260G FROZEN FALAFEL BURGER  PATTIES]]- [[GRENADE 60G PROTEIN BAR OREO HIGH]]- [[ALPEN BARS 145G FRUIT N NUT W CHOCO]]- [[GRENADE 60G PROTEIN BAR CARAMEL CHAOS]]- [[GRENADE 60G PROTEIN BAR OREO WHITE]]</w:t>
      </w:r>
    </w:p>
    <w:p>
      <w:r>
        <w:t>--------------------</w:t>
      </w:r>
    </w:p>
    <w:p>
      <w:r>
        <w:t>type: SKUdepartment: "CEREAL BARS"supplier: "Unknown"price: 324.00margin: 16.00revenue: 15552.00gross_profit: 2488.32sales_rank: 3671velocity_ads: 0.2609total_quantity: 48.00</w:t>
      </w:r>
    </w:p>
    <w:p>
      <w:r>
        <w:t>--------------------</w:t>
      </w:r>
    </w:p>
    <w:p>
      <w:pPr>
        <w:pStyle w:val="Heading1"/>
      </w:pPr>
      <w:r>
        <w:t>ALPEN BARS 145G STRAWBERRY WITH YOGHURT### [NODE IDENTITY]* **Network Role:** Active Node* **Macro-Habitat:** [[CEREAL BARS]]* **Origin Point:** [[Unknown]]### [UNIT ECONOMICS &amp;amp; VELOCITY]* **Average Retail Price:** 324.00 KES* **Gross Margin:** 16.00%* **Historical Revenue:** 15,552.00 KES* **Gross Profit:** 2,488.32 KES* **Sales Rank:** #3671* **Velocity (Average Daily Sales):** 0.26 units/day* **Total Quantity Moved:** 48.00 units### [THE PHYSICS OF THE SHELF]**The Halo Effect (11 Links):** *Items frequently bought alongside this SKU.*- [[CEREAL BARS]]- [[HEALTHY KAJUJU 90G ALMOND &amp;amp; CACAO ENERGY BITE]]- [[HEALTHY KAJUJU 90G PEANUT PROTEIN ENERGY BITE]]- [[Retail Market]]- [[M-MOOSE 35G PEANUT CHOC PROTEIN BAR]]- [[BAKALLAND 25G BA KIDS BAR COCOA &amp;amp; MILK]]- [[DIABLO 30G NAS HAZELNUT MUESLI BAR]]**Cannibalization (5 Substitutions):** *Direct shelf competitors fighting for the same basket.*- [[HEALTHY KAJUJU 90G ALMOND &amp;amp; CACAO ENERGY BITE]]-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649.00margin: 16.00revenue: 10384.00gross_profit: 1661.44sales_rank: 4743velocity_ads: 0.0870total_quantity: 16.00</w:t>
      </w:r>
    </w:p>
    <w:p>
      <w:r>
        <w:t>--------------------</w:t>
      </w:r>
    </w:p>
    <w:p>
      <w:pPr>
        <w:pStyle w:val="Heading1"/>
      </w:pPr>
      <w:r>
        <w:t>FULFIL 55G WHITE CHOC N COOKIE FRUIT BAR### [NODE IDENTITY]* **Network Role:** Active Node* **Macro-Habitat:** [[CEREAL BARS]]* **Origin Point:** [[HEALTHY U TWO THOUSAND LTD]]### [UNIT ECONOMICS &amp;amp; VELOCITY]* **Average Retail Price:** 649.00 KES* **Gross Margin:** 16.00%* **Historical Revenue:** 10,384.00 KES* **Gross Profit:** 1,661.44 KES* **Sales Rank:** #4743* **Velocity (Average Daily Sales):** 0.09 units/day* **Total Quantity Moved:** 16.00 units### [THE PHYSICS OF THE SHELF]**The Halo Effect (11 Links):** *Items frequently bought alongside this SKU.*- [[NV 210G CANADIAN MAPLE SYRUP]]- [[GRENADE 60G PROTEIN BAR OREO HIGH]]- [[CEREAL BARS]]-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[[GRENADE 60G PROTEIN BAR OREO HIGH]]-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649.00margin: 16.00revenue: 4543.00gross_profit: 726.88sales_rank: 6929velocity_ads: 0.0380total_quantity: 7.00</w:t>
      </w:r>
    </w:p>
    <w:p>
      <w:r>
        <w:t>--------------------</w:t>
      </w:r>
    </w:p>
    <w:p>
      <w:pPr>
        <w:pStyle w:val="Heading1"/>
      </w:pPr>
      <w:r>
        <w:t>FULFIL 55G CHOC CARAMEL N COOKIE PROTEIN BAR### [NODE IDENTITY]* **Network Role:** Active Node* **Macro-Habitat:** [[CEREAL BARS]]* **Origin Point:** [[HEALTHY U TWO THOUSAND LTD]]### [UNIT ECONOMICS &amp;amp; VELOCITY]* **Average Retail Price:** 649.00 KES* **Gross Margin:** 16.00%* **Historical Revenue:** 4,543.00 KES* **Gross Profit:** 726.88 KES* **Sales Rank:** #6929* **Velocity (Average Daily Sales):** 0.04 units/day* **Total Quantity Moved:** 7.00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649.00margin: 16.00revenue: 4543.00gross_profit: 726.88sales_rank: 6930velocity_ads: 0.0380total_quantity: 7.00</w:t>
      </w:r>
    </w:p>
    <w:p>
      <w:r>
        <w:t>--------------------</w:t>
      </w:r>
    </w:p>
    <w:p>
      <w:pPr>
        <w:pStyle w:val="Heading1"/>
      </w:pPr>
      <w:r>
        <w:t>FULFIL 55G CHOC CARAMEL BAR### [NODE IDENTITY]* **Network Role:** Active Node* **Macro-Habitat:** [[CEREAL BARS]]* **Origin Point:** [[HEALTHY U TWO THOUSAND LTD]]### [UNIT ECONOMICS &amp;amp; VELOCITY]* **Average Retail Price:** 649.00 KES* **Gross Margin:** 16.00%* **Historical Revenue:** 4,543.00 KES* **Gross Profit:** 726.88 KES* **Sales Rank:** #6930* **Velocity (Average Daily Sales):** 0.04 units/day* **Total Quantity Moved:** 7.00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400.00margin: 16.00revenue: 1200.00gross_profit: 192.00sales_rank: 9643velocity_ads: 0.0163total_quantity: 3.00</w:t>
      </w:r>
    </w:p>
    <w:p>
      <w:r>
        <w:t>--------------------</w:t>
      </w:r>
    </w:p>
    <w:p>
      <w:pPr>
        <w:pStyle w:val="Heading1"/>
      </w:pPr>
      <w:r>
        <w:t>GRENADE 60G PROTEIN BAR PEANUT NUTTER### [NODE IDENTITY]* **Network Role:** Active Node* **Macro-Habitat:** [[CEREAL BARS]]* **Origin Point:** [[HEALTHY U TWO THOUSAND LTD]]### [UNIT ECONOMICS &amp;amp; VELOCITY]* **Average Retail Price:** 400.00 KES* **Gross Margin:** 16.00%* **Historical Revenue:** 1,200.00 KES* **Gross Profit:** 192.00 KES* **Sales Rank:** #9643* **Velocity (Average Daily Sales):** 0.02 units/day* **Total Quantity Moved:** 3.00 units### [THE PHYSICS OF THE SHELF]**The Halo Effect (11 Links):** *Items frequently bought alongside this SKU.*- [[CEREAL BARS]]- [[ALPEN BARS 145G STRAWBERRY WITH YOGHURT]]- [[Retail Market]]- [[M-MOOSE 35G PEANUT CHOC PROTEIN BAR]]- [[BOOST 60G PROTEIN BAR COOKIES N CREAM]]- [[BOOST 60G PROTEIN BAR CAPPUCCINO]]- [[BAKALLAND 25G BA KIDS BAR COCOA &amp;amp; MILK]]- [[HEALTHY U TWO THOUSAND LTD]]**Cannibalization (5 Substitutions):** *Direct shelf competitors fighting for the same basket.*- [[ALPEN BARS 145G STRAWBERRY WITH YOGHURT]]- [[M-MOOSE 35G PEANUT CHOC PROTEIN BAR]]- [[BOOST 60G PROTEIN BAR COOKIES N CREAM]]- [[BOOST 60G PROTEIN BAR CAPPUCCINO]]- [[BAKALLAND 25G BA KIDS BAR COCOA &amp;amp; MILK]]</w:t>
      </w:r>
    </w:p>
    <w:p>
      <w:r>
        <w:t>--------------------</w:t>
      </w:r>
    </w:p>
    <w:p>
      <w:r>
        <w:t>type: SKUdepartment: "CEREAL BARS"supplier: "PORTCROSS LTD  PC."price: 324.00margin: 16.00revenue: 972.00gross_profit: 155.52sales_rank: 9956velocity_ads: 0.0163total_quantity: 3.00</w:t>
      </w:r>
    </w:p>
    <w:p>
      <w:r>
        <w:t>--------------------</w:t>
      </w:r>
    </w:p>
    <w:p>
      <w:pPr>
        <w:pStyle w:val="Heading1"/>
      </w:pPr>
      <w:r>
        <w:t>BAKALLAND 30G BA BAR NO SUGAR COCONUT &amp;amp; CHIA### [NODE IDENTITY]* **Network Role:** Active Node* **Macro-Habitat:** [[CEREAL BARS]]* **Origin Point:** [[PORTCROSS LTD  PC.]]### [UNIT ECONOMICS &amp;amp; VELOCITY]* **Average Retail Price:** 324.00 KES* **Gross Margin:** 16.00%* **Historical Revenue:** 972.00 KES* **Gross Profit:** 155.52 KES* **Sales Rank:** #9956* **Velocity (Average Daily Sales):** 0.02 units/day* **Total Quantity Moved:** 3.00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[[DIABLO 30G NAS HAZELNUT MUESLI BAR]]- [[PORTCROSS LTD  PC.]]**Cannibalization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"TRESKEN INTERNATIONAL LIMITED"price: 499.00margin: 16.00revenue: 499.00gross_profit: 79.84sales_rank: 10748velocity_ads: 0.0054total_quantity: 1.00</w:t>
      </w:r>
    </w:p>
    <w:p>
      <w:r>
        <w:t>--------------------</w:t>
      </w:r>
    </w:p>
    <w:p>
      <w:pPr>
        <w:pStyle w:val="Heading1"/>
      </w:pPr>
      <w:r>
        <w:t>FORCE PROTEIN 65G DATE &amp;amp; ALMOND BAR### [NODE IDENTITY]* **Network Role:** Active Node* **Macro-Habitat:** [[CEREAL BARS]]* **Origin Point:** [[TRESKEN INTERNATIONAL LIMITED]]### [UNIT ECONOMICS &amp;amp; VELOCITY]* **Average Retail Price:** 499.00 KES* **Gross Margin:** 16.00%* **Historical Revenue:** 499.00 KES* **Gross Profit:** 79.84 KES* **Sales Rank:** #10748* **Velocity (Average Daily Sales):** 0.01 units/day* **Total Quantity Moved:** 1.00 units### [THE PHYSICS OF THE SHELF]**The Halo Effect (11 Links):** *Items frequently bought alongside this SKU.*- [[CEREAL BARS]]- [[ALPEN BARS 145G FRUIT N NUT W CHOCO]]- [[Retail Market]]- [[BOOST 60G PROTEIN BAR COOKIES N CREAM]]- [[BOOST 60G PROTEIN BAR CAPPUCCINO]]- [[BOOST 60G PROTEIN BAR PEANUT BUTTER]]- [[TRESKEN INTERNATIONAL LIMITED]]- [[ALPEN BARS 140G FRUIT N NUT]]**Cannibalization (5 Substitutions):** *Direct shelf competitors fighting for the same basket.*- [[ALPEN BARS 145G FRUIT N NUT W CHOCO]]- [[BOOST 60G PROTEIN BAR COOKIES N CREAM]]- [[BOOST 60G PROTEIN BAR CAPPUCCINO]]- [[BOOST 60G PROTEIN BAR PEANUT BUTTER]]- [[ALPEN BARS 140G FRUIT N NUT]]</w:t>
      </w:r>
    </w:p>
    <w:p>
      <w:r>
        <w:t>--------------------</w:t>
      </w:r>
    </w:p>
    <w:p>
      <w:r>
        <w:t>type: SKUdepartment: "CEREAL BARS"supplier: "INTELLIGENT MODERN STORES LTD SR"price: 49.00margin: 16.00revenue: 49.00gross_profit: 7.84sales_rank: 11933velocity_ads: 0.0054total_quantity: 1.00</w:t>
      </w:r>
    </w:p>
    <w:p>
      <w:r>
        <w:t>--------------------</w:t>
      </w:r>
    </w:p>
    <w:p>
      <w:pPr>
        <w:pStyle w:val="Heading1"/>
      </w:pPr>
      <w:r>
        <w:t>EL BAWADI 23G HALAWA BAR### [NODE IDENTITY]* **Network Role:** Active Node* **Macro-Habitat:** [[CEREAL BARS]]* **Origin Point:** [[INTELLIGENT MODERN STORES LTD SR]]### [UNIT ECONOMICS &amp;amp; VELOCITY]* **Average Retail Price:** 49.00 KES* **Gross Margin:** 16.00%* **Historical Revenue:** 49.00 KES* **Gross Profit:** 7.84 KES* **Sales Rank:** #11933* **Velocity (Average Daily Sales):** 0.01 units/day* **Total Quantity Moved:** 1.00 units### [THE PHYSICS OF THE SHELF]**The Halo Effect (6 Links):** *Items frequently bought alongside this SKU.*- [[INTELLIGENT MODERN STORES LTD SR]]- [[Retail Market]]- [[CEREAL BARS]]**Cannibalization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"CEREAL BARS"supplier: "HEALTHY U TWO THOUSAND LTD"price: 349.00margin: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CHOC ORANGE PROTEIN BAR### [NODE IDENTITY]* **Network Role:** Active Node* **Macro-Habitat:** [[CEREAL BARS]]* **Origin Point:** [[HEALTHY U TWO THOUSAND LTD]]### [UNIT ECONOMICS &amp;amp; VELOCITY]* **Average Retail Price:** 349.00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[[HEALTHY U TWO THOUSAND LTD]]- [[DIABLO 30G NAS HAZELNUT MUESLI BAR]]**Cannibalization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349.00margin: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CHOC DONUT PROTEIN BAR### [NODE IDENTITY]* **Network Role:** Active Node* **Macro-Habitat:** [[CEREAL BARS]]* **Origin Point:** [[HEALTHY U TWO THOUSAND LTD]]### [UNIT ECONOMICS &amp;amp; VELOCITY]* **Average Retail Price:** 349.00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[[HEALTHY U TWO THOUSAND LTD]]- [[DIABLO 30G NAS HAZELNUT MUESLI BAR]]**Cannibalization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349.00margin: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B-DAY CAKE PROTEIN BAR### [NODE IDENTITY]* **Network Role:** Active Node* **Macro-Habitat:** [[CEREAL BARS]]* **Origin Point:** [[HEALTHY U TWO THOUSAND LTD]]### [UNIT ECONOMICS &amp;amp; VELOCITY]* **Average Retail Price:** 349.00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[[HEALTHY U TWO THOUSAND LTD]]- [[DIABLO 30G NAS HAZELNUT MUESLI BAR]]**Cannibalization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349.00margin: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PEANUT CHOC PROTEIN BAR### [NODE IDENTITY]* **Network Role:** Active Node* **Macro-Habitat:** [[CEREAL BARS]]* **Origin Point:** [[HEALTHY U TWO THOUSAND LTD]]### [UNIT ECONOMICS &amp;amp; VELOCITY]* **Average Retail Price:** 349.00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[[Retail Market]]- [[BOOST 60G PROTEIN BAR COOKIES N CREAM]]- [[BOOST 60G PROTEIN BAR CAPPUCCINO]]- [[BAKALLAND 25G BA KIDS BAR COCOA &amp;amp; MILK]]- [[HEALTHY U TWO THOUSAND LTD]]- [[DIABLO 30G NAS HAZELNUT MUESLI BAR]]**Cannibalization (5 Substitutions):** *Direct shelf competitors fighting for the same basket.*- [[ALPEN BARS 145G STRAWBERRY WITH YOGHURT]]- [[BOOST 60G PROTEIN BAR COOKIES N CREAM]]-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"PORTCROSS LTD  PC."price: 250.00margin: 0.00revenue: 0.00gross_profit: 0.00sales_rank: 2800velocity_ads: 0.1534total_quantity: 56.00</w:t>
      </w:r>
    </w:p>
    <w:p>
      <w:r>
        <w:t>--------------------</w:t>
      </w:r>
    </w:p>
    <w:p>
      <w:pPr>
        <w:pStyle w:val="Heading1"/>
      </w:pPr>
      <w:r>
        <w:t>PURELLA 45G PROTEIN CRUNCY COOKIE BAR### [NODE IDENTITY]* **Network Role:** Active Node* **Macro-Habitat:** [[CEREAL BARS]]* **Origin Point:** [[PORTCROSS LTD  PC.]]### [UNIT ECONOMICS &amp;amp; VELOCITY]* **Average Retail Price:** 250.00 KES* **Gross Margin:** 0.00%* **Historical Revenue:** 0.00 KES* **Gross Profit:** 0.00 KES* **Sales Rank:** #2800* **Velocity (Average Daily Sales):** 0.15 units/day* **Total Quantity Moved:** 56.00 units### [THE PHYSICS OF THE SHELF]**The Halo Effect (11 Links):** *Items frequently bought alongside this SKU.*- [[SANTE 50G  PEANUT-CARAMEL PROTEIN BAR]]- [[CEREAL BARS]]- [[HEALTHY KAJUJU 65G LEMON SNACK BAR]]- [[Retail Market]]- [[G&amp;amp;M 30G LEMON &amp;amp; CHIA SNACK BAR]]- [[HEALTHY KAJUJU 65G GRANOLA SNACK BAR]]- [[HEALTHY KAJUJU 65G PEANUT PROTEIN SNACK BAR]]- [[PORTCROSS LTD  PC.]]**Cannibalization (5 Substitutions):** *Direct shelf competitors fighting for the same basket.*- [[SANTE 50G  PEANUT-CARAMEL PROTEIN BAR]]- [[HEALTHY KAJUJU 65G LEMON SNACK BAR]]- [[G&amp;amp;M 30G LEMON &amp;amp; CHIA SNACK BAR]]- [[HEALTHY KAJUJU 65G GRANOLA SNACK BAR]]- [[HEALTHY KAJUJU 65G PEANUT PROTEIN SNACK BAR]]</w:t>
      </w:r>
    </w:p>
    <w:p>
      <w:r>
        <w:t>--------------------</w:t>
      </w:r>
    </w:p>
    <w:p>
      <w:r>
        <w:t>type: SKUdepartment: "CEREAL BARS"supplier: "Unknown"price: 324.00margin: 0.00revenue: 0.00gross_profit: 0.00sales_rank: 22914velocity_ads: 0.0075total_quantity: 0.00</w:t>
      </w:r>
    </w:p>
    <w:p>
      <w:r>
        <w:t>--------------------</w:t>
      </w:r>
    </w:p>
    <w:p>
      <w:pPr>
        <w:pStyle w:val="Heading1"/>
      </w:pPr>
      <w:r>
        <w:t>PRONA 60G GRANOLA BAR DARK CHOCOLATE SINGLES### [NODE IDENTITY]* **Network Role:** Active Node* **Macro-Habitat:** [[CEREAL BARS]]* **Origin Point:** [[Unknown]]### [UNIT ECONOMICS &amp;amp; VELOCITY]* **Average Retail Price:** 324.00 KES* **Gross Margin:** 0.00%* **Historical Revenue:** 0.00 KES* **Gross Profit:** 0.00 KES* **Sales Rank:** #22914* **Velocity (Average Daily Sales):** 0.01 units/day* **Total Quantity Moved:** 0.00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"Unknown"price: 324.00margin: 0.00revenue: 0.00gross_profit: 0.00sales_rank: 21398velocity_ads: 0.0109total_quantity: 2.00</w:t>
      </w:r>
    </w:p>
    <w:p>
      <w:r>
        <w:t>--------------------</w:t>
      </w:r>
    </w:p>
    <w:p>
      <w:pPr>
        <w:pStyle w:val="Heading1"/>
      </w:pPr>
      <w:r>
        <w:t>PRONA 60G GRANOLA BAR MILK CHOCOLATE SINGLES### [NODE IDENTITY]* **Network Role:** Active Node* **Macro-Habitat:** [[CEREAL BARS]]* **Origin Point:** [[Unknown]]### [UNIT ECONOMICS &amp;amp; VELOCITY]* **Average Retail Price:** 324.00 KES* **Gross Margin:** 0.00%* **Historical Revenue:** 0.00 KES* **Gross Profit:** 0.00 KES* **Sales Rank:** #21398* **Velocity (Average Daily Sales):** 0.01 units/day* **Total Quantity Moved:** 2.00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"Unknown"price: 324.00margin: 0.00revenue: 0.00gross_profit: 0.00sales_rank: 14989velocity_ads: 0.0055total_quantity: 2.00</w:t>
      </w:r>
    </w:p>
    <w:p>
      <w:r>
        <w:t>--------------------</w:t>
      </w:r>
    </w:p>
    <w:p>
      <w:pPr>
        <w:pStyle w:val="Heading1"/>
      </w:pPr>
      <w:r>
        <w:t>PRONA 60G GRANOLA BAR WHITE CHOCOLATE SINGLES### [NODE IDENTITY]* **Network Role:** Active Node* **Macro-Habitat:** [[CEREAL BARS]]* **Origin Point:** [[Unknown]]### [UNIT ECONOMICS &amp;amp; VELOCITY]* **Average Retail Price:** 324.00 KES* **Gross Margin:** 0.00%* **Historical Revenue:** 0.00 KES* **Gross Profit:** 0.00 KES* **Sales Rank:** #14989* **Velocity (Average Daily Sales):** 0.01 units/day* **Total Quantity Moved:** 2.00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"BEST BUY COMMODITY LIMITED"price: 635.00margin: 0.00revenue: 0.00gross_profit: 0.00sales_rank: 2797velocity_ads: 0.0274total_quantity: 10.00</w:t>
      </w:r>
    </w:p>
    <w:p>
      <w:r>
        <w:t>--------------------</w:t>
      </w:r>
    </w:p>
    <w:p>
      <w:pPr>
        <w:pStyle w:val="Heading1"/>
      </w:pPr>
      <w:r>
        <w:t>NV 210G CANADIAN MAPLE SYRUP### [NODE IDENTITY]* **Network Role:** Active Node* **Macro-Habitat:** [[CEREAL BARS]]* **Origin Point:** [[BEST BUY COMMODITY LIMITED]]### [UNIT ECONOMICS &amp;amp; VELOCITY]* **Average Retail Price:** 635.00 KES* **Gross Margin:** 0.00%* **Historical Revenue:** 0.00 KES* **Gross Profit:** 0.00 KES* **Sales Rank:** #2797* **Velocity (Average Daily Sales):** 0.03 units/day* **Total Quantity Moved:** 10.00 units### [THE PHYSICS OF THE SHELF]**The Halo Effect (11 Links):** *Items frequently bought alongside this SKU.*- [[BEST BUY COMMODITY LIMITED]]- [[GRENADE 60G PROTEIN BAR OREO HIGH]]- [[CEREAL BARS]]- [[FULFIL 55G WHITE CHOC N COOKIE FRUIT BAR]]- [[ALPEN BARS 145G FRUIT N NUT W CHOCO]]- [[FULFIL 55G PEANUT N CARAMEL PROTEIN BAR]]- [[Retail Market]]- [[ALPEN BARS 140G FRUIT N NUT]]**Cannibalization (5 Substitutions):** *Direct shelf competitors fighting for the same basket.*- [[GRENADE 60G PROTEIN BAR OREO HIGH]]-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"BEST BUY COMMODITY LIMITED"price: 600.00margin: 0.00revenue: 0.00gross_profit: 0.00sales_rank: 2798velocity_ads: 0.0110total_quantity: 4.00</w:t>
      </w:r>
    </w:p>
    <w:p>
      <w:r>
        <w:t>--------------------</w:t>
      </w:r>
    </w:p>
    <w:p>
      <w:pPr>
        <w:pStyle w:val="Heading1"/>
      </w:pPr>
      <w:r>
        <w:t>NV 210G GRANOLA VARIETY PK### [NODE IDENTITY]* **Network Role:** Active Node* **Macro-Habitat:** [[CEREAL BARS]]* **Origin Point:** [[BEST BUY COMMODITY LIMITED]]### [UNIT ECONOMICS &amp;amp; VELOCITY]* **Average Retail Price:** 600.00 KES* **Gross Margin:** 0.00%* **Historical Revenue:** 0.00 KES* **Gross Profit:** 0.00 KES* **Sales Rank:** #2798* **Velocity (Average Daily Sales):** 0.01 units/day* **Total Quantity Moved:** 4.00 units### [THE PHYSICS OF THE SHELF]**The Halo Effect (11 Links):** *Items frequently bought alongside this SKU.*- [[BEST BUY COMMODITY LIMITED]]- [[NV 210G CANADIAN MAPLE SYRUP]]- [[CEREAL BARS]]- [[FULFIL 55G WHITE CHOC N COOKIE FRUIT BAR]]- [[ALPEN BARS 145G FRUIT N NUT W CHOCO]]- [[FULFIL 55G PEANUT N CARAMEL PROTEIN BAR]]- [[Retail Market]]-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"BEST BUY COMMODITY LIMITED"price: 635.00margin: 0.00revenue: 0.00gross_profit: 0.00sales_rank: 16762velocity_ads: 0.0435total_quantity: 8.00</w:t>
      </w:r>
    </w:p>
    <w:p>
      <w:r>
        <w:t>--------------------</w:t>
      </w:r>
    </w:p>
    <w:p>
      <w:pPr>
        <w:pStyle w:val="Heading1"/>
      </w:pPr>
      <w:r>
        <w:t>NV 210G OATS &amp;amp; CHOCOLATE BAR### [NODE IDENTITY]* **Network Role:** Active Node* **Macro-Habitat:** [[CEREAL BARS]]* **Origin Point:** [[BEST BUY COMMODITY LIMITED]]### [UNIT ECONOMICS &amp;amp; VELOCITY]* **Average Retail Price:** 635.00 KES* **Gross Margin:** 0.00%* **Historical Revenue:** 0.00 KES* **Gross Profit:** 0.00 KES* **Sales Rank:** #16762* **Velocity (Average Daily Sales):** 0.04 units/day* **Total Quantity Moved:** 8.00 units### [THE PHYSICS OF THE SHELF]**The Halo Effect (11 Links):** *Items frequently bought alongside this SKU.*- [[BEST BUY COMMODITY LIMITED]]- [[NV 210G CANADIAN MAPLE SYRUP]]- [[CEREAL BARS]]- [[FULFIL 55G WHITE CHOC N COOKIE FRUIT BAR]]- [[ALPEN BARS 145G FRUIT N NUT W CHOCO]]- [[FULFIL 55G PEANUT N CARAMEL PROTEIN BAR]]- [[Retail Market]]-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"BEST BUY COMMODITY LIMITED"price: 324.00margin: 0.00revenue: 0.00gross_profit: 0.00sales_rank: 2799velocity_ads: 0.0384total_quantity: 14.00</w:t>
      </w:r>
    </w:p>
    <w:p>
      <w:r>
        <w:t>--------------------</w:t>
      </w:r>
    </w:p>
    <w:p>
      <w:pPr>
        <w:pStyle w:val="Heading1"/>
      </w:pPr>
      <w:r>
        <w:t>NV 210GM OATS &amp;amp; HONEY GRANOLA  BAR### [NODE IDENTITY]* **Network Role:** Active Node* **Macro-Habitat:** [[CEREAL BARS]]* **Origin Point:** [[BEST BUY COMMODITY LIMITED]]### [UNIT ECONOMICS &amp;amp; VELOCITY]* **Average Retail Price:** 324.00 KES* **Gross Margin:** 0.00%* **Historical Revenue:** 0.00 KES* **Gross Profit:** 0.00 KES* **Sales Rank:** #2799* **Velocity (Average Daily Sales):** 0.04 units/day* **Total Quantity Moved:** 14.00 units### [THE PHYSICS OF THE SHELF]**The Halo Effect (11 Links):** *Items frequently bought alongside this SKU.*- [[BEST BUY COMMODITY LIMITED]]- [[CEREAL BARS]]- [[ALPEN BARS 145G STRAWBERRY WITH YOGHURT]]- [[HEALTHY KAJUJU 90G PEANUT PROTEIN ENERGY BITE]]- [[Retail Market]]- [[M-MOOSE 35G PEANUT CHOC PROTEIN BAR]]- [[BAKALLAND 25G BA KIDS BAR COCOA &amp;amp; MILK]]-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"TRESKEN INTERNATIONAL LIMITED"price: 324.00margin: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150G CURIOUSLY CINNAMON B-CEREAL BAR### [NODE IDENTITY]* **Network Role:** Active Node* **Macro-Habitat:** [[CEREAL BARS]]* **Origin Point:** [[TRESKEN INTERNATIONAL LIMITED]]### [UNIT ECONOMICS &amp;amp; VELOCITY]* **Average Retail Price:** 324.00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[[TRESKEN INTERNATIONAL LIMITED]]- [[DIABLO 30G NAS HAZELNUT MUESLI BAR]]- [[BAKALLAND 25G BA KIDS BAR COCOA &amp;amp; MILK]]**Cannibalization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"MERIT AFRICA LTD"price: 237.00margin: 0.00revenue: 0.00gross_profit: 0.00sales_rank: 2815velocity_ads: 0.0932total_quantity: 34.00</w:t>
      </w:r>
    </w:p>
    <w:p>
      <w:r>
        <w:t>--------------------</w:t>
      </w:r>
    </w:p>
    <w:p>
      <w:pPr>
        <w:pStyle w:val="Heading1"/>
      </w:pPr>
      <w:r>
        <w:t>SANTE 50G VANILLA+INULIN PROTEIN BAR### [NODE IDENTITY]* **Network Role:** Active Node* **Macro-Habitat:** [[CEREAL BARS]]* **Origin Point:** [[MERIT AFRICA LTD]]### [UNIT ECONOMICS &amp;amp; VELOCITY]* **Average Retail Price:** 237.00 KES* **Gross Margin:** 0.00%* **Historical Revenue:** 0.00 KES* **Gross Profit:** 0.00 KES* **Sales Rank:** #2815* **Velocity (Average Daily Sales):** 0.09 units/day* **Total Quantity Moved:** 34.00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[[MERIT AFRICA LTD]]**Cannibalization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"MERIT AFRICA LTD"price: 237.00margin: 0.00revenue: 0.00gross_profit: 0.00sales_rank: 2814velocity_ads: 0.0603total_quantity: 22.00</w:t>
      </w:r>
    </w:p>
    <w:p>
      <w:r>
        <w:t>--------------------</w:t>
      </w:r>
    </w:p>
    <w:p>
      <w:pPr>
        <w:pStyle w:val="Heading1"/>
      </w:pPr>
      <w:r>
        <w:t>SANTE 50G CRAN+GOJI+INULIN PRT BAR### [NODE IDENTITY]* **Network Role:** Active Node* **Macro-Habitat:** [[CEREAL BARS]]* **Origin Point:** [[MERIT AFRICA LTD]]### [UNIT ECONOMICS &amp;amp; VELOCITY]* **Average Retail Price:** 237.00 KES* **Gross Margin:** 0.00%* **Historical Revenue:** 0.00 KES* **Gross Profit:** 0.00 KES* **Sales Rank:** #2814* **Velocity (Average Daily Sales):** 0.06 units/day* **Total Quantity Moved:** 22.00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[[MERIT AFRICA LTD]]**Cannibalization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"MERIT AFRICA LTD"price: 237.00margin: 0.00revenue: 0.00gross_profit: 0.00sales_rank: 2813velocity_ads: 0.0384total_quantity: 14.00</w:t>
      </w:r>
    </w:p>
    <w:p>
      <w:r>
        <w:t>--------------------</w:t>
      </w:r>
    </w:p>
    <w:p>
      <w:pPr>
        <w:pStyle w:val="Heading1"/>
      </w:pPr>
      <w:r>
        <w:t>SANTE 50G COCOA+INULIN PROTEIN BAR### [NODE IDENTITY]* **Network Role:** Active Node* **Macro-Habitat:** [[CEREAL BARS]]* **Origin Point:** [[MERIT AFRICA LTD]]### [UNIT ECONOMICS &amp;amp; VELOCITY]* **Average Retail Price:** 237.00 KES* **Gross Margin:** 0.00%* **Historical Revenue:** 0.00 KES* **Gross Profit:** 0.00 KES* **Sales Rank:** #2813* **Velocity (Average Daily Sales):** 0.04 units/day* **Total Quantity Moved:** 14.00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[[MERIT AFRICA LTD]]**Cannibalization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"MERIT AFRICA LTD"price: 237.00margin: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50G  PEANUT-CARAMEL PROTEIN BAR### [NODE IDENTITY]* **Network Role:** Active Node* **Macro-Habitat:** [[CEREAL BARS]]* **Origin Point:** [[MERIT AFRICA LTD]]### [UNIT ECONOMICS &amp;amp; VELOCITY]* **Average Retail Price:** 237.00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[[MERIT AFRICA LTD]]**Cannibalization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"MERIT AFRICA LTD"price: 165.00margin: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PLUM-VANILLA CRUNCHY BAR### [NODE IDENTITY]* **Network Role:** Active Node* **Macro-Habitat:** [[CEREAL BARS]]* **Origin Point:** [[MERIT AFRICA LTD]]### [UNIT ECONOMICS &amp;amp; VELOCITY]* **Average Retail Price:** 165.00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G-TREE GRANOLA BAR OATS N HONEY### [NODE IDENTITY]* **Network Role:** Active Node* **Macro-Habitat:** [[CEREAL BARS]]* **Origin Point:** [[MERIT AFRICA LTD]]###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G-TREE GRANOLA BAR OATS N CRANBERRY### [NODE IDENTITY]* **Network Role:** Active Node* **Macro-Habitat:** [[CEREAL BARS]]* **Origin Point:** [[MERIT AFRICA LTD]]###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G-TREE GRANOLA BAR OATS N CHOCOLATE### [NODE IDENTITY]* **Network Role:** Active Node* **Macro-Habitat:** [[CEREAL BARS]]* **Origin Point:** [[MERIT AFRICA LTD]]###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165.00margin: 0.00revenue: 0.00gross_profit: 0.00sales_rank: 2807velocity_ads: 0.1205total_quantity: 44.00</w:t>
      </w:r>
    </w:p>
    <w:p>
      <w:r>
        <w:t>--------------------</w:t>
      </w:r>
    </w:p>
    <w:p>
      <w:pPr>
        <w:pStyle w:val="Heading1"/>
      </w:pPr>
      <w:r>
        <w:t>SANTE 40G CRUNCHY NUT&amp;amp;ALMD.CHOC BAR### [NODE IDENTITY]* **Network Role:** Active Node* **Macro-Habitat:** [[CEREAL BARS]]* **Origin Point:** [[MERIT AFRICA LTD]]### [UNIT ECONOMICS &amp;amp; VELOCITY]* **Average Retail Price:** 165.00 KES* **Gross Margin:** 0.00%* **Historical Revenue:** 0.00 KES* **Gross Profit:** 0.00 KES* **Sales Rank:** #2807* **Velocity (Average Daily Sales):** 0.12 units/day* **Total Quantity Moved:** 44.00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CRUNCHY  BANANA-CHOC BAR### [NODE IDENTITY]* **Network Role:** Active Node* **Macro-Habitat:** [[CEREAL BARS]]* **Origin Point:** [[MERIT AFRICA LTD]]### [UNIT ECONOMICS &amp;amp; VELOCITY]* **Average Retail Price:** 165.00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40G C-BERRY&amp;amp;RASP-VANILLA CRUNCHY BAR### [NODE IDENTITY]* **Network Role:** Active Node* **Macro-Habitat:** [[CEREAL BARS]]* **Origin Point:** [[MERIT AFRICA LTD]]### [UNIT ECONOMICS &amp;amp; VELOCITY]* **Average Retail Price:** 165.00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"MERIT AFRICA LTD"price: 165.00margin: 0.00revenue: 0.00gross_profit: 0.00sales_rank: 2804velocity_ads: 0.0932total_quantity: 34.00</w:t>
      </w:r>
    </w:p>
    <w:p>
      <w:r>
        <w:t>--------------------</w:t>
      </w:r>
    </w:p>
    <w:p>
      <w:pPr>
        <w:pStyle w:val="Heading1"/>
      </w:pPr>
      <w:r>
        <w:t>SANTE 35G NUT&amp;amp;ALMOND CRUNCHY BAR### [NODE IDENTITY]* **Network Role:** Active Node* **Macro-Habitat:** [[CEREAL BARS]]* **Origin Point:** [[MERIT AFRICA LTD]]### [UNIT ECONOMICS &amp;amp; VELOCITY]* **Average Retail Price:** 165.00 KES* **Gross Margin:** 0.00%* **Historical Revenue:** 0.00 KES* **Gross Profit:** 0.00 KES* **Sales Rank:** #2804* **Velocity (Average Daily Sales):** 0.09 units/day* **Total Quantity Moved:** 34.00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[[MERIT AFRICA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"HEALTHY U TWO THOUSAND LTD"price: 299.00margin: 0.00revenue: 0.00gross_profit: 0.00sales_rank: 2769velocity_ads: 0.0548total_quantity: 20.00</w:t>
      </w:r>
    </w:p>
    <w:p>
      <w:r>
        <w:t>--------------------</w:t>
      </w:r>
    </w:p>
    <w:p>
      <w:pPr>
        <w:pStyle w:val="Heading1"/>
      </w:pPr>
      <w:r>
        <w:t>DIABLO 30G NAS YC. MUESLI BAR STRAWBERRY### [NODE IDENTITY]* **Network Role:** Active Node* **Macro-Habitat:** [[CEREAL BARS]]* **Origin Point:** [[HEALTHY U TWO THOUSAND LTD]]### [UNIT ECONOMICS &amp;amp; VELOCITY]* **Average Retail Price:** 299.00 KES* **Gross Margin:** 0.00%* **Historical Revenue:** 0.00 KES* **Gross Profit:** 0.00 KES* **Sales Rank:** #2769* **Velocity (Average Daily Sales):** 0.05 units/day* **Total Quantity Moved:** 20.00 units### [THE PHYSICS OF THE SHELF]**The Halo Effect (11 Links):** *Items frequently bought alongside this SKU.*- [[CEREAL BARS]]- [[ALPEN BARS 145G STRAWBERRY WITH YOGHURT]]- [[Retail Market]]- [[M-MOOSE 35G PEANUT CHOC PROTEIN BAR]]- [[PURELLA 45G PROTEIN CRUNCY COOKIE BAR]]- [[BAKALLAND 25G BA KIDS BAR COCOA &amp;amp; MILK]]- [[HEALTHY U TWO THOUSAND LTD]]- [[DIABLO 30G NAS HAZELNUT MUESLI BAR]]**Cannibalization (5 Substitutions):** *Direct shelf competitors fighting for the same basket.*- [[ALPEN BARS 145G STRAWBERRY WITH YOGHURT]]- [[M-MOOSE 35G PEANUT CHOC PROTEIN BAR]]- [[PURELLA 45G PROTEIN CRUNCY COOKIE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299.00margin: 0.00revenue: 0.00gross_profit: 0.00sales_rank: 2768velocity_ads: 0.1205total_quantity: 44.00</w:t>
      </w:r>
    </w:p>
    <w:p>
      <w:r>
        <w:t>--------------------</w:t>
      </w:r>
    </w:p>
    <w:p>
      <w:pPr>
        <w:pStyle w:val="Heading1"/>
      </w:pPr>
      <w:r>
        <w:t>DIABLO 30G NAS HAZELNUT MUESLI BAR### [NODE IDENTITY]* **Network Role:** Active Node* **Macro-Habitat:** [[CEREAL BARS]]* **Origin Point:** [[HEALTHY U TWO THOUSAND LTD]]### [UNIT ECONOMICS &amp;amp; VELOCITY]* **Average Retail Price:** 299.00 KES* **Gross Margin:** 0.00%* **Historical Revenue:** 0.00 KES* **Gross Profit:** 0.00 KES* **Sales Rank:** #2768* **Velocity (Average Daily Sales):** 0.12 units/day* **Total Quantity Moved:** 44.00 units### [THE PHYSICS OF THE SHELF]**The Halo Effect (11 Links):** *Items frequently bought alongside this SKU.*- [[CEREAL BARS]]- [[ALPEN BARS 145G STRAWBERRY WITH YOGHURT]]- [[Retail Market]]- [[M-MOOSE 35G PEANUT CHOC PROTEIN BAR]]- [[M-MOOSE 35G THE DINKY CHOC DONUT PROTEIN BAR]]- [[PURELLA 45G PROTEIN CRUNCY COOKIE BAR]]- [[BAKALLAND 25G BA KIDS BAR COCOA &amp;amp; MILK]]- [[HEALTHY U TWO THOUSAND LTD]]**Cannibalization (5 Substitutions):** *Direct shelf competitors fighting for the same basket.*- [[ALPEN BARS 145G STRAWBERRY WITH YOGHURT]]- [[M-MOOSE 35G PEANUT CHOC PROTEIN BAR]]- [[M-MOOSE 35G THE DINKY CHOC DONUT PROTEIN BAR]]- [[PURELLA 45G PROTEIN CRUNCY COOKIE BAR]]- [[BAKALLAND 25G BA KIDS BAR COCOA &amp;amp; MILK]]</w:t>
      </w:r>
    </w:p>
    <w:p>
      <w:r>
        <w:t>--------------------</w:t>
      </w:r>
    </w:p>
    <w:p>
      <w:r>
        <w:t>type: SKUdepartment: "CEREAL BARS"supplier: "HEALTHY U TWO THOUSAND LTD"price: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DIABLO 30G NAS CRAN-RBERRY MUESLI BAR### [NODE IDENTITY]* **Network Role:** Active Node* **Macro-Habitat:** [[CEREAL BARS]]* **Origin Point:** [[HEALTHY U TWO THOUSAND LTD]]###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[[CEREAL BARS]]- [[ALPEN BARS 145G STRAWBERRY WITH YOGHURT]]- [[Retail Market]]- [[M-MOOSE 35G PEANUT CHOC PROTEIN BAR]]- [[PURELLA 45G PROTEIN CRUNCY COOKIE BAR]]- [[BAKALLAND 25G BA KIDS BAR COCOA &amp;amp; MILK]]- [[HEALTHY U TWO THOUSAND LTD]]- [[DIABLO 30G NAS HAZELNUT MUESLI BAR]]**Cannibalization (5 Substitutions):** *Direct shelf competitors fighting for the same basket.*- [[ALPEN BARS 145G STRAWBERRY WITH YOGHURT]]- [[M-MOOSE 35G PEANUT CHOC PROTEIN BAR]]- [[PURELLA 45G PROTEIN CRUNCY COOKIE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324.00margin: 0.00revenue: 0.00gross_profit: 0.00sales_rank: 2766velocity_ads: 0.0110total_quantity: 4.00</w:t>
      </w:r>
    </w:p>
    <w:p>
      <w:r>
        <w:t>--------------------</w:t>
      </w:r>
    </w:p>
    <w:p>
      <w:pPr>
        <w:pStyle w:val="Heading1"/>
      </w:pPr>
      <w:r>
        <w:t>DIABLO 30G APRICOT MUESLI BAR NAS### [NODE IDENTITY]* **Network Role:** Active Node* **Macro-Habitat:** [[CEREAL BARS]]* **Origin Point:** [[HEALTHY U TWO THOUSAND LTD]]### [UNIT ECONOMICS &amp;amp; VELOCITY]* **Average Retail Price:** 324.00 KES* **Gross Margin:** 0.00%* **Historical Revenue:** 0.00 KES* **Gross Profit:** 0.00 KES* **Sales Rank:** #2766* **Velocity (Average Daily Sales):** 0.01 units/day* **Total Quantity Moved:** 4.00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[[HEALTHY U TWO THOUSAND LTD]]-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"Unknown"price: 324.00margin: 0.00revenue: 0.00gross_profit: 0.00sales_rank: 13684velocity_ads: 0.1033total_quantity: 19.00</w:t>
      </w:r>
    </w:p>
    <w:p>
      <w:r>
        <w:t>--------------------</w:t>
      </w:r>
    </w:p>
    <w:p>
      <w:pPr>
        <w:pStyle w:val="Heading1"/>
      </w:pPr>
      <w:r>
        <w:t>BAKALLAND 25G BA KIDS BAR COCOA &amp;amp; MILK### [NODE IDENTITY]* **Network Role:** Active Node* **Macro-Habitat:** [[CEREAL BARS]]* **Origin Point:** [[Unknown]]### [UNIT ECONOMICS &amp;amp; VELOCITY]* **Average Retail Price:** 324.00 KES* **Gross Margin:** 0.00%* **Historical Revenue:** 0.00 KES* **Gross Profit:** 0.00 KES* **Sales Rank:** #13684* **Velocity (Average Daily Sales):** 0.10 units/day* **Total Quantity Moved:** 19.00 units### [THE PHYSICS OF THE SHELF]**The Halo Effect (11 Links):** *Items frequently bought alongside this SKU.*- [[CEREAL BARS]]- [[ALPEN BARS 145G STRAWBERRY WITH YOGHURT]]- [[HEALTHY KAJUJU 90G ALMOND &amp;amp; CACAO ENERGY BITE]]- [[HEALTHY KAJUJU 90G PEANUT PROTEIN ENERGY BITE]]- [[Retail Market]]- [[M-MOOSE 35G PEANUT CHOC PROTEIN BAR]]- [[DIABLO 30G NAS HAZELNUT MUESLI BAR]]**Cannibalization (5 Substitutions):** *Direct shelf competitors fighting for the same basket.*- [[HEALTHY KAJUJU 90G ALMOND &amp;amp; CACAO ENERGY BITE]]- [[ALPEN BARS 145G STRAWBERRY WITH YOGHURT]]- [[HEALTHY KAJUJU 90G PEANUT PROTEIN ENERGY BITE]]- [[M-MOOSE 35G PEANUT CHOC PROTEIN BAR]]- [[DIABLO 30G NAS HAZELNUT MUESLI BAR]]</w:t>
      </w:r>
    </w:p>
    <w:p>
      <w:r>
        <w:t>--------------------</w:t>
      </w:r>
    </w:p>
    <w:p>
      <w:r>
        <w:t>type: SKUdepartment: "CEREAL BARS"supplier: "PORTCROSS LTD  PC."price: 150.00margin: 0.00revenue: 0.00gross_profit: 0.00sales_rank: 14981velocity_ads: 0.0055total_quantity: 2.00</w:t>
      </w:r>
    </w:p>
    <w:p>
      <w:r>
        <w:t>--------------------</w:t>
      </w:r>
    </w:p>
    <w:p>
      <w:pPr>
        <w:pStyle w:val="Heading1"/>
      </w:pPr>
      <w:r>
        <w:t>BAKALLAND 40G BA ENERGY BAR 5 DRIED FRUITS### [NODE IDENTITY]* **Network Role:** Active Node* **Macro-Habitat:** [[CEREAL BARS]]* **Origin Point:** [[PORTCROSS LTD  PC.]]### [UNIT ECONOMICS &amp;amp; VELOCITY]* **Average Retail Price:** 150.00 KES* **Gross Margin:** 0.00%* **Historical Revenue:** 0.00 KES* **Gross Profit:** 0.00 KES* **Sales Rank:** #14981* **Velocity (Average Daily Sales):** 0.01 units/day* **Total Quantity Moved:** 2.00 units### [THE PHYSICS OF THE SHELF]**The Halo Effect (11 Links):** *Items frequently bought alongside this SKU.*- [[CEREAL BARS]]- [[BAKALLAND 40G BA ENERGY BAR 5 FOREST FRUITS]]- [[Retail Market]]- [[BAKALLAND 40G BA ENERGY BAR 5 TROPICAL FRUITS]]- [[SANTE 35G NUT&amp;amp;ALMOND CRUNCHY BAR]]- [[BAKALLAND 40G BA ENERGY BAR 5 NUTS]]- [[JAVA 70G CRISPY CRUNCHY GRANOLA BAR]]- [[PORTCROSS LTD  PC.]]**Cannibalization (5 Substitutions):** *Direct shelf competitors fighting for the same basket.*- [[BAKALLAND 40G BA ENERGY BAR 5 FOREST FRUITS]]- [[BAKALLAND 40G BA ENERGY BAR 5 TROPICAL FRUITS]]- [[SANTE 35G NUT&amp;amp;ALMOND CRUNCHY BAR]]- [[BAKALLAND 40G BA ENERGY BAR 5 NUTS]]- [[JAVA 70G CRISPY CRUNCHY GRANOLA BAR]]</w:t>
      </w:r>
    </w:p>
    <w:p>
      <w:r>
        <w:t>--------------------</w:t>
      </w:r>
    </w:p>
    <w:p>
      <w:r>
        <w:t>type: SKUdepartment: "CEREAL BARS"supplier: "PORTCROSS LTD  PC."price: 150.00margin: 0.00revenue: 0.00gross_profit: 0.00sales_rank: 14982velocity_ads: 0.0110total_quantity: 4.00</w:t>
      </w:r>
    </w:p>
    <w:p>
      <w:r>
        <w:t>--------------------</w:t>
      </w:r>
    </w:p>
    <w:p>
      <w:pPr>
        <w:pStyle w:val="Heading1"/>
      </w:pPr>
      <w:r>
        <w:t>BAKALLAND 40G BA ENERGY BAR 5 FOREST FRUITS### [NODE IDENTITY]* **Network Role:** Active Node* **Macro-Habitat:** [[CEREAL BARS]]* **Origin Point:** [[PORTCROSS LTD  PC.]]### [UNIT ECONOMICS &amp;amp; VELOCITY]* **Average Retail Price:** 150.00 KES* **Gross Margin:** 0.00%* **Historical Revenue:** 0.00 KES* **Gross Profit:** 0.00 KES* **Sales Rank:** #14982* **Velocity (Average Daily Sales):** 0.01 units/day* **Total Quantity Moved:** 4.00 units### [THE PHYSICS OF THE SHELF]**The Halo Effect (11 Links):** *Items frequently bought alongside this SKU.*- [[CEREAL BARS]]- [[Retail Market]]- [[BAKALLAND 40G BA ENERGY BAR 5 TROPICAL FRUITS]]- [[SANTE 35G NUT&amp;amp;ALMOND CRUNCHY BAR]]- [[BAKALLAND 40G BA ENERGY BAR 5 NUTS]]- [[JAVA 70G CRISPY CRUNCHY GRANOLA BAR]]- [[BAKALLAND 40G BA ENERGY BAR 5 DRIED FRUITS]]- [[PORTCROSS LTD  PC.]]**Cannibalization (5 Substitutions):** *Direct shelf competitors fighting for the same basket.*- [[BAKALLAND 40G BA ENERGY BAR 5 TROPICAL FRUITS]]- [[SANTE 35G NUT&amp;amp;ALMOND CRUNCHY BAR]]-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"PORTCROSS LTD  PC."price: 150.00margin: 0.00revenue: 0.00gross_profit: 0.00sales_rank: 2762velocity_ads: 0.0055total_quantity: 2.00</w:t>
      </w:r>
    </w:p>
    <w:p>
      <w:r>
        <w:t>--------------------</w:t>
      </w:r>
    </w:p>
    <w:p>
      <w:pPr>
        <w:pStyle w:val="Heading1"/>
      </w:pPr>
      <w:r>
        <w:t>BAKALLAND 40G BA ENERGY BAR 5 TROPICAL FRUITS### [NODE IDENTITY]* **Network Role:** Active Node* **Macro-Habitat:** [[CEREAL BARS]]* **Origin Point:** [[PORTCROSS LTD  PC.]]### [UNIT ECONOMICS &amp;amp; VELOCITY]* **Average Retail Price:** 150.00 KES* **Gross Margin:** 0.00%* **Historical Revenue:** 0.00 KES* **Gross Profit:** 0.00 KES* **Sales Rank:** #2762* **Velocity (Average Daily Sales):** 0.01 units/day* **Total Quantity Moved:** 2.00 units### [THE PHYSICS OF THE SHELF]**The Halo Effect (11 Links):** *Items frequently bought alongside this SKU.*- [[CEREAL BARS]]- [[BAKALLAND 40G BA ENERGY BAR 5 FOREST FRUITS]]- [[Retail Market]]- [[SANTE 35G NUT&amp;amp;ALMOND CRUNCHY BAR]]- [[BAKALLAND 40G BA ENERGY BAR 5 NUTS]]- [[JAVA 70G CRISPY CRUNCHY GRANOLA BAR]]- [[BAKALLAND 40G BA ENERGY BAR 5 DRIED FRUITS]]- [[PORTCROSS LTD  PC.]]**Cannibalization (5 Substitutions):** *Direct shelf competitors fighting for the same basket.*- [[BAKALLAND 40G BA ENERGY BAR 5 FOREST FRUITS]]- [[SANTE 35G NUT&amp;amp;ALMOND CRUNCHY BAR]]- [[BAKALLAND 40G BA ENERGY BAR 5 NUTS]]-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"PORTCROSS LTD  PC."price: 150.00margin: 0.00revenue: 0.00gross_profit: 0.00sales_rank: 14983velocity_ads: 0.0110total_quantity: 4.00</w:t>
      </w:r>
    </w:p>
    <w:p>
      <w:r>
        <w:t>--------------------</w:t>
      </w:r>
    </w:p>
    <w:p>
      <w:pPr>
        <w:pStyle w:val="Heading1"/>
      </w:pPr>
      <w:r>
        <w:t>BAKALLAND 40G BA ENERGY BAR 5 NUTS### [NODE IDENTITY]* **Network Role:** Active Node* **Macro-Habitat:** [[CEREAL BARS]]* **Origin Point:** [[PORTCROSS LTD  PC.]]### [UNIT ECONOMICS &amp;amp; VELOCITY]* **Average Retail Price:** 150.00 KES* **Gross Margin:** 0.00%* **Historical Revenue:** 0.00 KES* **Gross Profit:** 0.00 KES* **Sales Rank:** #14983* **Velocity (Average Daily Sales):** 0.01 units/day* **Total Quantity Moved:** 4.00 units### [THE PHYSICS OF THE SHELF]**The Halo Effect (11 Links):** *Items frequently bought alongside this SKU.*- [[CEREAL BARS]]- [[BAKALLAND 40G BA ENERGY BAR 5 FOREST FRUITS]]- [[Retail Market]]- [[BAKALLAND 40G BA ENERGY BAR 5 TROPICAL FRUITS]]- [[SANTE 35G NUT&amp;amp;ALMOND CRUNCHY BAR]]- [[JAVA 70G CRISPY CRUNCHY GRANOLA BAR]]- [[BAKALLAND 40G BA ENERGY BAR 5 DRIED FRUITS]]- [[PORTCROSS LTD  PC.]]**Cannibalization (5 Substitutions):** *Direct shelf competitors fighting for the same basket.*- [[BAKALLAND 40G BA ENERGY BAR 5 FOREST FRUITS]]- [[BAKALLAND 40G BA ENERGY BAR 5 TROPICAL FRUITS]]- [[SANTE 35G NUT&amp;amp;ALMOND CRUNCHY BAR]]- [[JAVA 70G CRISPY CRUNCHY GRANOLA BAR]]- [[BAKALLAND 40G BA ENERGY BAR 5 DRIED FRUITS]]</w:t>
      </w:r>
    </w:p>
    <w:p>
      <w:r>
        <w:t>--------------------</w:t>
      </w:r>
    </w:p>
    <w:p>
      <w:r>
        <w:t>type: SKUdepartment: "CEREAL BARS"supplier: "SMARTBRIDGE DISTRIBUTORS LTD"price: 400.00margin: 0.00revenue: 0.00gross_profit: 0.00sales_rank: 14986velocity_ads: 0.0329total_quantity: 12.00</w:t>
      </w:r>
    </w:p>
    <w:p>
      <w:r>
        <w:t>--------------------</w:t>
      </w:r>
    </w:p>
    <w:p>
      <w:pPr>
        <w:pStyle w:val="Heading1"/>
      </w:pPr>
      <w:r>
        <w:t>BOOST 60G PROTEIN BAR STRAWBERRY CHEESE CAKE### [NODE IDENTITY]* **Network Role:** Active Node* **Macro-Habitat:** [[CEREAL BARS]]* **Origin Point:** [[SMARTBRIDGE DISTRIBUTORS LTD]]### [UNIT ECONOMICS &amp;amp; VELOCITY]* **Average Retail Price:** 400.00 KES* **Gross Margin:** 0.00%* **Historical Revenue:** 0.00 KES* **Gross Profit:** 0.00 KES* **Sales Rank:** #14986* **Velocity (Average Daily Sales):** 0.03 units/day* **Total Quantity Moved:** 12.00 units### [THE PHYSICS OF THE SHELF]**The Halo Effect (11 Links):** *Items frequently bought alongside this SKU.*- [[CEREAL BARS]]- [[ALPEN BARS 145G STRAWBERRY WITH YOGHURT]]- [[Retail Market]]- [[M-MOOSE 35G PEANUT CHOC PROTEIN BAR]]- [[BOOST 60G PROTEIN BAR COOKIES N CREAM]]- [[BOOST 60G PROTEIN BAR CAPPUCCINO]]- [[SMARTBRIDGE DISTRIBUTORS LTD]]- [[BAKALLAND 25G BA KIDS BAR COCOA &amp;amp; MILK]]**Cannibalization (5 Substitutions):** *Direct shelf competitors fighting for the same basket.*- [[ALPEN BARS 145G STRAWBERRY WITH YOGHURT]]- [[M-MOOSE 35G PEANUT CHOC PROTEIN BAR]]- [[BOOST 60G PROTEIN BAR COOKIES N CREAM]]- [[BOOST 60G PROTEIN BAR CAPPUCCINO]]- [[BAKALLAND 25G BA KIDS BAR COCOA &amp;amp; MILK]]</w:t>
      </w:r>
    </w:p>
    <w:p>
      <w:r>
        <w:t>--------------------</w:t>
      </w:r>
    </w:p>
    <w:p>
      <w:r>
        <w:t>type: SKUdepartment: "CEREAL BARS"supplier: "SMARTBRIDGE DISTRIBUTORS LTD"price: 400.00margin: 0.00revenue: 0.00gross_profit: 0.00sales_rank: 2765velocity_ads: 0.0658total_quantity: 24.00</w:t>
      </w:r>
    </w:p>
    <w:p>
      <w:r>
        <w:t>--------------------</w:t>
      </w:r>
    </w:p>
    <w:p>
      <w:pPr>
        <w:pStyle w:val="Heading1"/>
      </w:pPr>
      <w:r>
        <w:t>BOOST 60G PROTEIN BAR PEANUT BUTTER### [NODE IDENTITY]* **Network Role:** Active Node* **Macro-Habitat:** [[CEREAL BARS]]* **Origin Point:** [[SMARTBRIDGE DISTRIBUTORS LTD]]### [UNIT ECONOMICS &amp;amp; VELOCITY]* **Average Retail Price:** 400.00 KES* **Gross Margin:** 0.00%* **Historical Revenue:** 0.00 KES* **Gross Profit:** 0.00 KES* **Sales Rank:** #2765* **Velocity (Average Daily Sales):** 0.07 units/day* **Total Quantity Moved:** 24.00 units### [THE PHYSICS OF THE SHELF]**The Halo Effect (11 Links):** *Items frequently bought alongside this SKU.*- [[CEREAL BARS]]- [[ALPEN BARS 145G STRAWBERRY WITH YOGHURT]]- [[Retail Market]]- [[M-MOOSE 35G PEANUT CHOC PROTEIN BAR]]- [[BOOST 60G PROTEIN BAR COOKIES N CREAM]]- [[BOOST 60G PROTEIN BAR CAPPUCCINO]]- [[SMARTBRIDGE DISTRIBUTORS LTD]]- [[BAKALLAND 25G BA KIDS BAR COCOA &amp;amp; MILK]]**Cannibalization (5 Substitutions):** *Direct shelf competitors fighting for the same basket.*- [[ALPEN BARS 145G STRAWBERRY WITH YOGHURT]]- [[M-MOOSE 35G PEANUT CHOC PROTEIN BAR]]- [[BOOST 60G PROTEIN BAR COOKIES N CREAM]]- [[BOOST 60G PROTEIN BAR CAPPUCCINO]]- [[BAKALLAND 25G BA KIDS BAR COCOA &amp;amp; MILK]]</w:t>
      </w:r>
    </w:p>
    <w:p>
      <w:r>
        <w:t>--------------------</w:t>
      </w:r>
    </w:p>
    <w:p>
      <w:r>
        <w:t>type: SKUdepartment: "CEREAL BARS"supplier: "SMARTBRIDGE DISTRIBUTORS LTD"price: 400.00margin: 0.00revenue: 0.00gross_profit: 0.00sales_rank: 2764velocity_ads: 0.0384total_quantity: 14.00</w:t>
      </w:r>
    </w:p>
    <w:p>
      <w:r>
        <w:t>--------------------</w:t>
      </w:r>
    </w:p>
    <w:p>
      <w:pPr>
        <w:pStyle w:val="Heading1"/>
      </w:pPr>
      <w:r>
        <w:t>BOOST 60G PROTEIN BAR COOKIES N CREAM### [NODE IDENTITY]* **Network Role:** Active Node* **Macro-Habitat:** [[CEREAL BARS]]* **Origin Point:** [[SMARTBRIDGE DISTRIBUTORS LTD]]### [UNIT ECONOMICS &amp;amp; VELOCITY]* **Average Retail Price:** 400.00 KES* **Gross Margin:** 0.00%* **Historical Revenue:** 0.00 KES* **Gross Profit:** 0.00 KES* **Sales Rank:** #2764* **Velocity (Average Daily Sales):** 0.04 units/day* **Total Quantity Moved:** 14.00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[[BOOST 60G PROTEIN BAR CAPPUCCINO]]- [[SMARTBRIDGE DISTRIBUTORS LTD]]- [[BAKALLAND 25G BA KIDS BAR COCOA &amp;amp; MILK]]**Cannibalization (5 Substitutions):** *Direct shelf competitors fighting for the same basket.*- [[ALPEN BARS 145G STRAWBERRY WITH YOGHURT]]- [[HEALTHY KAJUJU 90G PEANUT PROTEIN ENERGY BITE]]- [[M-MOOSE 35G PEANUT CHOC PROTEIN BAR]]- [[BOOST 60G PROTEIN BAR CAPPUCCINO]]- [[BAKALLAND 25G BA KIDS BAR COCOA &amp;amp; MILK]]</w:t>
      </w:r>
    </w:p>
    <w:p>
      <w:r>
        <w:t>--------------------</w:t>
      </w:r>
    </w:p>
    <w:p>
      <w:r>
        <w:t>type: SKUdepartment: "CEREAL BARS"supplier: "SMARTBRIDGE DISTRIBUTORS LTD"price: 400.00margin: 0.00revenue: 0.00gross_profit: 0.00sales_rank: 14984velocity_ads: 0.0384total_quantity: 14.00</w:t>
      </w:r>
    </w:p>
    <w:p>
      <w:r>
        <w:t>--------------------</w:t>
      </w:r>
    </w:p>
    <w:p>
      <w:pPr>
        <w:pStyle w:val="Heading1"/>
      </w:pPr>
      <w:r>
        <w:t>BOOST 60G PROTEIN BAR CHOC. FUDGE BROWNIE### [NODE IDENTITY]* **Network Role:** Active Node* **Macro-Habitat:** [[CEREAL BARS]]* **Origin Point:** [[SMARTBRIDGE DISTRIBUTORS LTD]]### [UNIT ECONOMICS &amp;amp; VELOCITY]* **Average Retail Price:** 400.00 KES* **Gross Margin:** 0.00%* **Historical Revenue:** 0.00 KES* **Gross Profit:** 0.00 KES* **Sales Rank:** #14984* **Velocity (Average Daily Sales):** 0.04 units/day* **Total Quantity Moved:** 14.00 units### [THE PHYSICS OF THE SHELF]**The Halo Effect (11 Links):** *Items frequently bought alongside this SKU.*- [[CEREAL BARS]]- [[ALPEN BARS 145G STRAWBERRY WITH YOGHURT]]- [[Retail Market]]- [[M-MOOSE 35G PEANUT CHOC PROTEIN BAR]]- [[BOOST 60G PROTEIN BAR COOKIES N CREAM]]- [[BOOST 60G PROTEIN BAR CAPPUCCINO]]- [[SMARTBRIDGE DISTRIBUTORS LTD]]- [[BAKALLAND 25G BA KIDS BAR COCOA &amp;amp; MILK]]**Cannibalization (5 Substitutions):** *Direct shelf competitors fighting for the same basket.*- [[ALPEN BARS 145G STRAWBERRY WITH YOGHURT]]- [[M-MOOSE 35G PEANUT CHOC PROTEIN BAR]]- [[BOOST 60G PROTEIN BAR COOKIES N CREAM]]- [[BOOST 60G PROTEIN BAR CAPPUCCINO]]- [[BAKALLAND 25G BA KIDS BAR COCOA &amp;amp; MILK]]</w:t>
      </w:r>
    </w:p>
    <w:p>
      <w:r>
        <w:t>--------------------</w:t>
      </w:r>
    </w:p>
    <w:p>
      <w:r>
        <w:t>type: SKUdepartment: "CEREAL BARS"supplier: "SMARTBRIDGE DISTRIBUTORS LTD"price: 400.00margin: 0.00revenue: 0.00gross_profit: 0.00sales_rank: 2763velocity_ads: 0.0603total_quantity: 22.00</w:t>
      </w:r>
    </w:p>
    <w:p>
      <w:r>
        <w:t>--------------------</w:t>
      </w:r>
    </w:p>
    <w:p>
      <w:pPr>
        <w:pStyle w:val="Heading1"/>
      </w:pPr>
      <w:r>
        <w:t>BOOST 60G PROTEIN BAR CAPPUCCINO### [NODE IDENTITY]* **Network Role:** Active Node* **Macro-Habitat:** [[CEREAL BARS]]* **Origin Point:** [[SMARTBRIDGE DISTRIBUTORS LTD]]### [UNIT ECONOMICS &amp;amp; VELOCITY]* **Average Retail Price:** 400.00 KES* **Gross Margin:** 0.00%* **Historical Revenue:** 0.00 KES* **Gross Profit:** 0.00 KES* **Sales Rank:** #2763* **Velocity (Average Daily Sales):** 0.06 units/day* **Total Quantity Moved:** 22.00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[[BOOST 60G PROTEIN BAR COOKIES N CREAM]]- [[SMARTBRIDGE DISTRIBUTORS LTD]]- [[BAKALLAND 25G BA KIDS BAR COCOA &amp;amp; MILK]]**Cannibalization (5 Substitutions):** *Direct shelf competitors fighting for the same basket.*- [[ALPEN BARS 145G STRAWBERRY WITH YOGHURT]]- [[HEALTHY KAJUJU 90G PEANUT PROTEIN ENERGY BITE]]- [[M-MOOSE 35G PEANUT CHOC PROTEIN BAR]]- [[BOOST 60G PROTEIN BAR COOKIES N CREAM]]- [[BAKALLAND 25G BA KIDS BAR COCOA &amp;amp; MILK]]</w:t>
      </w:r>
    </w:p>
    <w:p>
      <w:r>
        <w:t>--------------------</w:t>
      </w:r>
    </w:p>
    <w:p>
      <w:r>
        <w:t>type: SKUdepartment: "CEREAL BARS"supplier: "NAIROBI JAVA HOUSE LTD"price: 159.00margin: 0.00revenue: 0.00gross_profit: 0.00sales_rank: 2788velocity_ads: 0.2685total_quantity: 98.00</w:t>
      </w:r>
    </w:p>
    <w:p>
      <w:r>
        <w:t>--------------------</w:t>
      </w:r>
    </w:p>
    <w:p>
      <w:pPr>
        <w:pStyle w:val="Heading1"/>
      </w:pPr>
      <w:r>
        <w:t>JAVA 70G CRISPY CRUNCHY GRANOLA BAR### [NODE IDENTITY]* **Network Role:** Active Node* **Macro-Habitat:** [[CEREAL BARS]]* **Origin Point:** [[NAIROBI JAVA HOUSE LTD]]### [UNIT ECONOMICS &amp;amp; VELOCITY]* **Average Retail Price:** 159.00 KES* **Gross Margin:** 0.00%* **Historical Revenue:** 0.00 KES* **Gross Profit:** 0.00 KES* **Sales Rank:** #2788* **Velocity (Average Daily Sales):** 0.27 units/day* **Total Quantity Moved:** 98.00 units### [THE PHYSICS OF THE SHELF]**The Halo Effect (11 Links):** *Items frequently bought alongside this SKU.*- [[CEREAL BARS]]- [[BAKALLAND 40G BA ENERGY BAR 5 FOREST FRUITS]]- [[NAIROBI JAVA HOUSE LTD]]- [[Retail Market]]- [[BAKALLAND 40G BA ENERGY BAR 5 TROPICAL FRUITS]]- [[SANTE 35G NUT&amp;amp;ALMOND CRUNCHY BAR]]- [[BAKALLAND 40G BA ENERGY BAR 5 NUTS]]- [[BAKALLAND 40G BA ENERGY BAR 5 DRIED FRUITS]]**Cannibalization (5 Substitutions):** *Direct shelf competitors fighting for the same basket.*- [[BAKALLAND 40G BA ENERGY BAR 5 FOREST FRUITS]]- [[BAKALLAND 40G BA ENERGY BAR 5 TROPICAL FRUITS]]- [[SANTE 35G NUT&amp;amp;ALMOND CRUNCHY BAR]]- [[BAKALLAND 40G BA ENERGY BAR 5 NUTS]]- [[BAKALLAND 40G BA ENERGY BAR 5 DRIED FRUITS]]</w:t>
      </w:r>
    </w:p>
    <w:p>
      <w:r>
        <w:t>--------------------</w:t>
      </w:r>
    </w:p>
    <w:p>
      <w:r>
        <w:t>type: SKUdepartment: "CEREAL BARS"supplier: "HEALTHY U TWO THOUSAND LTD"price: 649.00margin: 0.00revenue: 0.00gross_profit: 0.00sales_rank: 14371velocity_ads: 0.1033total_quantity: 19.00</w:t>
      </w:r>
    </w:p>
    <w:p>
      <w:r>
        <w:t>--------------------</w:t>
      </w:r>
    </w:p>
    <w:p>
      <w:pPr>
        <w:pStyle w:val="Heading1"/>
      </w:pPr>
      <w:r>
        <w:t>FULFIL 55G PEANUT N CARAMEL PROTEIN BAR### [NODE IDENTITY]* **Network Role:** Active Node* **Macro-Habitat:** [[CEREAL BARS]]* **Origin Point:** [[HEALTHY U TWO THOUSAND LTD]]### [UNIT ECONOMICS &amp;amp; VELOCITY]* **Average Retail Price:** 649.00 KES* **Gross Margin:** 0.00%* **Historical Revenue:** 0.00 KES* **Gross Profit:** 0.00 KES* **Sales Rank:** #14371* **Velocity (Average Daily Sales):** 0.10 units/day* **Total Quantity Moved:** 19.00 units### [THE PHYSICS OF THE SHELF]**The Halo Effect (11 Links):** *Items frequently bought alongside this SKU.*- [[NV 210G CANADIAN MAPLE SYRUP]]- [[GRENADE 60G PROTEIN BAR OREO HIGH]]- [[CEREAL BARS]]- [[FULFIL 55G WHITE CHOC N COOKIE FRUIT BAR]]- [[ALPEN BARS 145G FRUIT N NUT W CHOCO]]- [[Retail Market]]- [[HEALTHY U TWO THOUSAND LTD]]- [[ALPEN BARS 140G FRUIT N NUT]]**Cannibalization (5 Substitutions):** *Direct shelf competitors fighting for the same basket.*- [[NV 210G CANADIAN MAPLE SYRUP]]- [[GRENADE 60G PROTEIN BAR OREO HIGH]]- [[FULFIL 55G WHITE CHOC N COOKIE FRUIT BAR]]- [[ALPEN BARS 145G FRUIT N NUT W CHOCO]]- [[ALPEN BARS 140G FRUIT N NUT]]</w:t>
      </w:r>
    </w:p>
    <w:p>
      <w:r>
        <w:t>--------------------</w:t>
      </w:r>
    </w:p>
    <w:p>
      <w:r>
        <w:t>type: SKUdepartment: "CEREAL BARS"supplier: "TRESKEN INTERNATIONAL LIMITED"price: 499.00margin: 0.00revenue: 0.00gross_profit: 0.00sales_rank: 20926velocity_ads: 0.0109total_quantity: 2.00</w:t>
      </w:r>
    </w:p>
    <w:p>
      <w:r>
        <w:t>--------------------</w:t>
      </w:r>
    </w:p>
    <w:p>
      <w:pPr>
        <w:pStyle w:val="Heading1"/>
      </w:pPr>
      <w:r>
        <w:t>FORCE PROTEIN 65G COOKIES &amp;amp; CREAM BAR### [NODE IDENTITY]* **Network Role:** Active Node* **Macro-Habitat:** [[CEREAL BARS]]* **Origin Point:** [[TRESKEN INTERNATIONAL LIMITED]]### [UNIT ECONOMICS &amp;amp; VELOCITY]* **Average Retail Price:** 499.00 KES* **Gross Margin:** 0.00%* **Historical Revenue:** 0.00 KES* **Gross Profit:** 0.00 KES* **Sales Rank:** #20926* **Velocity (Average Daily Sales):** 0.01 units/day* **Total Quantity Moved:** 2.00 units### [THE PHYSICS OF THE SHELF]**The Halo Effect (11 Links):** *Items frequently bought alongside this SKU.*- [[CEREAL BARS]]- [[ALPEN BARS 145G FRUIT N NUT W CHOCO]]- [[Retail Market]]- [[BOOST 60G PROTEIN BAR COOKIES N CREAM]]- [[BOOST 60G PROTEIN BAR CAPPUCCINO]]- [[BOOST 60G PROTEIN BAR PEANUT BUTTER]]- [[TRESKEN INTERNATIONAL LIMITED]]- [[ALPEN BARS 140G FRUIT N NUT]]**Cannibalization (5 Substitutions):** *Direct shelf competitors fighting for the same basket.*- [[ALPEN BARS 145G FRUIT N NUT W CHOCO]]- [[BOOST 60G PROTEIN BAR COOKIES N CREAM]]- [[BOOST 60G PROTEIN BAR CAPPUCCINO]]- [[BOOST 60G PROTEIN BAR PEANUT BUTTER]]- [[ALPEN BARS 140G FRUIT N NUT]]</w:t>
      </w:r>
    </w:p>
    <w:p>
      <w:r>
        <w:t>--------------------</w:t>
      </w:r>
    </w:p>
    <w:p>
      <w:r>
        <w:t>type: SKUdepartment: "CEREAL BARS"supplier: "TRESKEN INTERNATIONAL LIMITED"price: 499.00margin: 0.00revenue: 0.00gross_profit: 0.00sales_rank: 19919velocity_ads: 0.0054total_quantity: 1.00</w:t>
      </w:r>
    </w:p>
    <w:p>
      <w:r>
        <w:t>--------------------</w:t>
      </w:r>
    </w:p>
    <w:p>
      <w:pPr>
        <w:pStyle w:val="Heading1"/>
      </w:pPr>
      <w:r>
        <w:t>FORCE PROTEIN 65G BIRTHDAY CAKE BAR### [NODE IDENTITY]* **Network Role:** Active Node* **Macro-Habitat:** [[CEREAL BARS]]* **Origin Point:** [[TRESKEN INTERNATIONAL LIMITED]]### [UNIT ECONOMICS &amp;amp; VELOCITY]* **Average Retail Price:** 499.00 KES* **Gross Margin:** 0.00%* **Historical Revenue:** 0.00 KES* **Gross Profit:** 0.00 KES* **Sales Rank:** #19919* **Velocity (Average Daily Sales):** 0.01 units/day* **Total Quantity Moved:** 1.00 units### [THE PHYSICS OF THE SHELF]**The Halo Effect (11 Links):** *Items frequently bought alongside this SKU.*- [[CEREAL BARS]]- [[ALPEN BARS 145G FRUIT N NUT W CHOCO]]- [[Retail Market]]- [[BOOST 60G PROTEIN BAR COOKIES N CREAM]]- [[BOOST 60G PROTEIN BAR CAPPUCCINO]]- [[BOOST 60G PROTEIN BAR PEANUT BUTTER]]- [[TRESKEN INTERNATIONAL LIMITED]]- [[ALPEN BARS 140G FRUIT N NUT]]**Cannibalization (5 Substitutions):** *Direct shelf competitors fighting for the same basket.*- [[ALPEN BARS 145G FRUIT N NUT W CHOCO]]- [[BOOST 60G PROTEIN BAR COOKIES N CREAM]]- [[BOOST 60G PROTEIN BAR CAPPUCCINO]]- [[BOOST 60G PROTEIN BAR PEANUT BUTTER]]- [[ALPEN BARS 140G FRUIT N NUT]]</w:t>
      </w:r>
    </w:p>
    <w:p>
      <w:r>
        <w:t>--------------------</w:t>
      </w:r>
    </w:p>
    <w:p>
      <w:r>
        <w:t>type: SKUdepartment: "CEREAL BARS"supplier: "HEALTHY U TWO THOUSAND LTD"price: 599.00margin: 0.00revenue: 0.00gross_profit: 0.00sales_rank: 16329velocity_ads: 0.0598total_quantity: 11.00</w:t>
      </w:r>
    </w:p>
    <w:p>
      <w:r>
        <w:t>--------------------</w:t>
      </w:r>
    </w:p>
    <w:p>
      <w:pPr>
        <w:pStyle w:val="Heading1"/>
      </w:pPr>
      <w:r>
        <w:t>GRENADE 60G PROTEIN BAR OREO HIGH### [NODE IDENTITY]* **Network Role:** Active Node* **Macro-Habitat:** [[CEREAL BARS]]* **Origin Point:** [[HEALTHY U TWO THOUSAND LTD]]### [UNIT ECONOMICS &amp;amp; VELOCITY]* **Average Retail Price:** 599.00 KES* **Gross Margin:** 0.00%* **Historical Revenue:** 0.00 KES* **Gross Profit:** 0.00 KES* **Sales Rank:** #16329* **Velocity (Average Daily Sales):** 0.06 units/day* **Total Quantity Moved:** 11.00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599.00margin: 0.00revenue: 0.00gross_profit: 0.00sales_rank: 16898velocity_ads: 0.0217total_quantity: 4.00</w:t>
      </w:r>
    </w:p>
    <w:p>
      <w:r>
        <w:t>--------------------</w:t>
      </w:r>
    </w:p>
    <w:p>
      <w:pPr>
        <w:pStyle w:val="Heading1"/>
      </w:pPr>
      <w:r>
        <w:t>GRENADE 60G PROTEIN BAR OREO WHITE### [NODE IDENTITY]* **Network Role:** Active Node* **Macro-Habitat:** [[CEREAL BARS]]* **Origin Point:** [[HEALTHY U TWO THOUSAND LTD]]### [UNIT ECONOMICS &amp;amp; VELOCITY]* **Average Retail Price:** 599.00 KES* **Gross Margin:** 0.00%* **Historical Revenue:** 0.00 KES* **Gross Profit:** 0.00 KES* **Sales Rank:** #16898* **Velocity (Average Daily Sales):** 0.02 units/day* **Total Quantity Moved:** 4.00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324.00margin: 0.00revenue: 0.00gross_profit: 0.00sales_rank: 18078velocity_ads: 0.0326total_quantity: 6.00</w:t>
      </w:r>
    </w:p>
    <w:p>
      <w:r>
        <w:t>--------------------</w:t>
      </w:r>
    </w:p>
    <w:p>
      <w:pPr>
        <w:pStyle w:val="Heading1"/>
      </w:pPr>
      <w:r>
        <w:t>GRENADE 60G PROTEIN BAR FUDGED UP. BAR### [NODE IDENTITY]* **Network Role:** Active Node* **Macro-Habitat:** [[CEREAL BARS]]* **Origin Point:** [[HEALTHY U TWO THOUSAND LTD]]### [UNIT ECONOMICS &amp;amp; VELOCITY]* **Average Retail Price:** 324.00 KES* **Gross Margin:** 0.00%* **Historical Revenue:** 0.00 KES* **Gross Profit:** 0.00 KES* **Sales Rank:** #18078* **Velocity (Average Daily Sales):** 0.03 units/day* **Total Quantity Moved:** 6.00 units### [THE PHYSICS OF THE SHELF]**The Halo Effect (11 Links):** *Items frequently bought alongside this SKU.*- [[CEREAL BARS]]- [[ALPEN BARS 145G STRAWBERRY WITH YOGHURT]]- [[HEALTHY KAJUJU 90G PEANUT PROTEIN ENERGY BITE]]- [[Retail Market]]- [[M-MOOSE 35G PEANUT CHOC PROTEIN BAR]]- [[BAKALLAND 25G BA KIDS BAR COCOA &amp;amp; MILK]]- [[HEALTHY U TWO THOUSAND LTD]]- [[DIABLO 30G NAS HAZELNUT MUESLI BAR]]**Cannibalization (5 Substitutions):** *Direct shelf competitors fighting for the same basket.*- [[ALPEN BARS 145G STRAWBERRY WITH YOGHURT]]- [[HEALTHY KAJUJU 90G PEANUT PROTEIN ENERGY BITE]]- [[M-MOOSE 35G PEANUT CHOC PROTEIN BAR]]-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U TWO THOUSAND LTD"price: 599.00margin: 0.00revenue: 0.00gross_profit: 0.00sales_rank: 21015velocity_ads: 0.0163total_quantity: 3.00</w:t>
      </w:r>
    </w:p>
    <w:p>
      <w:r>
        <w:t>--------------------</w:t>
      </w:r>
    </w:p>
    <w:p>
      <w:pPr>
        <w:pStyle w:val="Heading1"/>
      </w:pPr>
      <w:r>
        <w:t>GRENADE 60G PROTEIN BAR DARK CHOC MINT### [NODE IDENTITY]* **Network Role:** Active Node* **Macro-Habitat:** [[CEREAL BARS]]* **Origin Point:** [[HEALTHY U TWO THOUSAND LTD]]### [UNIT ECONOMICS &amp;amp; VELOCITY]* **Average Retail Price:** 599.00 KES* **Gross Margin:** 0.00%* **Historical Revenue:** 0.00 KES* **Gross Profit:** 0.00 KES* **Sales Rank:** #21015* **Velocity (Average Daily Sales):** 0.02 units/day* **Total Quantity Moved:** 3.00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U TWO THOUSAND LTD"price: 599.00margin: 0.00revenue: 0.00gross_profit: 0.00sales_rank: 16573velocity_ads: 0.0489total_quantity: 9.00</w:t>
      </w:r>
    </w:p>
    <w:p>
      <w:r>
        <w:t>--------------------</w:t>
      </w:r>
    </w:p>
    <w:p>
      <w:pPr>
        <w:pStyle w:val="Heading1"/>
      </w:pPr>
      <w:r>
        <w:t>GRENADE 60G PROTEIN BAR CARAMEL CHAOS### [NODE IDENTITY]* **Network Role:** Active Node* **Macro-Habitat:** [[CEREAL BARS]]* **Origin Point:** [[HEALTHY U TWO THOUSAND LTD]]### [UNIT ECONOMICS &amp;amp; VELOCITY]* **Average Retail Price:** 599.00 KES* **Gross Margin:** 0.00%* **Historical Revenue:** 0.00 KES* **Gross Profit:** 0.00 KES* **Sales Rank:** #16573* **Velocity (Average Daily Sales):** 0.05 units/day* **Total Quantity Moved:** 9.00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[[HEALTHY U TWO THOUSAND LTD]]- [[ALPEN BARS 140G FRUIT N NUT]]**Cannibalization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KAJUJU"price: 619.00margin: 0.00revenue: 0.00gross_profit: 0.00sales_rank: 10104velocity_ads: 0.0055total_quantity: 2.00</w:t>
      </w:r>
    </w:p>
    <w:p>
      <w:r>
        <w:t>--------------------</w:t>
      </w:r>
    </w:p>
    <w:p>
      <w:pPr>
        <w:pStyle w:val="Heading1"/>
      </w:pPr>
      <w:r>
        <w:t>HEALTHY KAJUJU 260G FROZEN CLASSIC FALAFEL PATTIES### [NODE IDENTITY]* **Network Role:** Active Node* **Macro-Habitat:** [[CEREAL BARS]]* **Origin Point:** [[HEALTHY KAJUJU]]### [UNIT ECONOMICS &amp;amp; VELOCITY]* **Average Retail Price:** 619.00 KES* **Gross Margin:** 0.00%* **Historical Revenue:** 0.00 KES* **Gross Profit:** 0.00 KES* **Sales Rank:** #10104* **Velocity (Average Daily Sales):** 0.01 units/day* **Total Quantity Moved:** 2.00 units### [THE PHYSICS OF THE SHELF]**The Halo Effect (11 Links):** *Items frequently bought alongside this SKU.*- [[NV 210G CANADIAN MAPLE SYRUP]]- [[CEREAL BARS]]- [[FULFIL 55G WHITE CHOC N COOKIE FRUIT BAR]]- [[ALPEN BARS 145G FRUIT N NUT W CHOCO]]- [[FULFIL 55G PEANUT N CARAMEL PROTEIN BAR]]- [[Retail Market]]- [[ALPEN BARS 140G FRUIT N NUT]]- [[HEALTHY KAJUJU]]**Cannibalization (5 Substitutions):** *Direct shelf competitors fighting for the same basket.*- [[NV 210G CANADIAN MAPLE SYRUP]]- [[FULFIL 55G WHITE CHOC N COOKIE FRUIT BAR]]- [[ALPEN BARS 145G FRUIT N NUT W CHOCO]]- [[FULFIL 55G PEANUT N CARAMEL PROTEIN BAR]]- [[ALPEN BARS 140G FRUIT N NUT]]</w:t>
      </w:r>
    </w:p>
    <w:p>
      <w:r>
        <w:t>--------------------</w:t>
      </w:r>
    </w:p>
    <w:p>
      <w:r>
        <w:t>type: SKUdepartment: "CEREAL BARS"supplier: "HEALTHY KAJUJU"price: 459.00margin: 0.00revenue: 0.00gross_profit: 0.00sales_rank: 10105velocity_ads: 0.0274total_quantity: 10.00</w:t>
      </w:r>
    </w:p>
    <w:p>
      <w:r>
        <w:t>--------------------</w:t>
      </w:r>
    </w:p>
    <w:p>
      <w:pPr>
        <w:pStyle w:val="Heading1"/>
      </w:pPr>
      <w:r>
        <w:t>HEALTHY KAJUJU 260G FROZEN FALAFEL BURGER  PATTIES### [NODE IDENTITY]* **Network Role:** Active Node* **Macro-Habitat:** [[CEREAL BARS]]* **Origin Point:** [[HEALTHY KAJUJU]]### [UNIT ECONOMICS &amp;amp; VELOCITY]* **Average Retail Price:** 459.00 KES* **Gross Margin:** 0.00%* **Historical Revenue:** 0.00 KES* **Gross Profit:** 0.00 KES* **Sales Rank:** #10105* **Velocity (Average Daily Sales):** 0.03 units/day* **Total Quantity Moved:** 10.00 units### [THE PHYSICS OF THE SHELF]**The Halo Effect (11 Links):** *Items frequently bought alongside this SKU.*- [[CEREAL BARS]]- [[ALPEN BARS 145G FRUIT N NUT W CHOCO]]- [[Retail Market]]- [[BOOST 60G PROTEIN BAR COOKIES N CREAM]]- [[BOOST 60G PROTEIN BAR CAPPUCCINO]]- [[BOOST 60G PROTEIN BAR PEANUT BUTTER]]- [[ALPEN BARS 140G FRUIT N NUT]]- [[HEALTHY KAJUJU]]**Cannibalization (5 Substitutions):** *Direct shelf competitors fighting for the same basket.*- [[ALPEN BARS 145G FRUIT N NUT W CHOCO]]- [[BOOST 60G PROTEIN BAR COOKIES N CREAM]]- [[BOOST 60G PROTEIN BAR CAPPUCCINO]]- [[BOOST 60G PROTEIN BAR PEANUT BUTTER]]- [[ALPEN BARS 140G FRUIT N NUT]]</w:t>
      </w:r>
    </w:p>
    <w:p>
      <w:r>
        <w:t>--------------------</w:t>
      </w:r>
    </w:p>
    <w:p>
      <w:r>
        <w:t>type: SKUdepartment: "CEREAL BARS"supplier: "HEALTHY KAJUJU"price: 365.00margin: 0.00revenue: 0.00gross_profit: 0.00sales_rank: 2786velocity_ads: 0.0274total_quantity: 10.00</w:t>
      </w:r>
    </w:p>
    <w:p>
      <w:r>
        <w:t>--------------------</w:t>
      </w:r>
    </w:p>
    <w:p>
      <w:pPr>
        <w:pStyle w:val="Heading1"/>
      </w:pPr>
      <w:r>
        <w:t>HEALTHY KAJUJU 90G TAHINI ENERGY BITE### [NODE IDENTITY]* **Network Role:** Active Node* **Macro-Habitat:** [[CEREAL BARS]]* **Origin Point:** [[HEALTHY KAJUJU]]### [UNIT ECONOMICS &amp;amp; VELOCITY]* **Average Retail Price:** 365.00 KES* **Gross Margin:** 0.00%* **Historical Revenue:** 0.00 KES* **Gross Profit:** 0.00 KES* **Sales Rank:** #2786* **Velocity (Average Daily Sales):** 0.03 units/day* **Total Quantity Moved:** 10.00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[[DIABLO 30G NAS HAZELNUT MUESLI BAR]]- [[HEALTHY KAJUJU]]**Cannibalization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KAJUJU"price: 365.00margin: 0.00revenue: 0.00gross_profit: 0.00sales_rank: 2785velocity_ads: 0.0493total_quantity: 18.00</w:t>
      </w:r>
    </w:p>
    <w:p>
      <w:r>
        <w:t>--------------------</w:t>
      </w:r>
    </w:p>
    <w:p>
      <w:pPr>
        <w:pStyle w:val="Heading1"/>
      </w:pPr>
      <w:r>
        <w:t>HEALTHY KAJUJU 90G SALTED CARAMEL ENERGY BITE### [NODE IDENTITY]* **Network Role:** Active Node* **Macro-Habitat:** [[CEREAL BARS]]* **Origin Point:** [[HEALTHY KAJUJU]]### [UNIT ECONOMICS &amp;amp; VELOCITY]* **Average Retail Price:** 365.00 KES* **Gross Margin:** 0.00%* **Historical Revenue:** 0.00 KES* **Gross Profit:** 0.00 KES* **Sales Rank:** #2785* **Velocity (Average Daily Sales):** 0.05 units/day* **Total Quantity Moved:** 18.00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[[DIABLO 30G NAS HAZELNUT MUESLI BAR]]- [[HEALTHY KAJUJU]]**Cannibalization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KAJUJU"price: 365.00margin: 0.00revenue: 0.00gross_profit: 0.00sales_rank: 2784velocity_ads: 0.0219total_quantity: 8.00</w:t>
      </w:r>
    </w:p>
    <w:p>
      <w:r>
        <w:t>--------------------</w:t>
      </w:r>
    </w:p>
    <w:p>
      <w:pPr>
        <w:pStyle w:val="Heading1"/>
      </w:pPr>
      <w:r>
        <w:t>HEALTHY KAJUJU 90G PEANUT PROTEIN ENERGY BITE### [NODE IDENTITY]* **Network Role:** Active Node* **Macro-Habitat:** [[CEREAL BARS]]* **Origin Point:** [[HEALTHY KAJUJU]]### [UNIT ECONOMICS &amp;amp; VELOCITY]* **Average Retail Price:** 365.00 KES* **Gross Margin:** 0.00%* **Historical Revenue:** 0.00 KES* **Gross Profit:** 0.00 KES* **Sales Rank:** #2784* **Velocity (Average Daily Sales):** 0.02 units/day* **Total Quantity Moved:** 8.00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[[DIABLO 30G NAS HAZELNUT MUESLI BAR]]- [[HEALTHY KAJUJU]]**Cannibalization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KAJUJU"price: 365.00margin: 0.00revenue: 0.00gross_profit: 0.00sales_rank: 2783velocity_ads: 0.0438total_quantity: 16.00</w:t>
      </w:r>
    </w:p>
    <w:p>
      <w:r>
        <w:t>--------------------</w:t>
      </w:r>
    </w:p>
    <w:p>
      <w:pPr>
        <w:pStyle w:val="Heading1"/>
      </w:pPr>
      <w:r>
        <w:t>HEALTHY KAJUJU 90G OAT &amp;amp; COCONUT ENERGY BITE### [NODE IDENTITY]* **Network Role:** Active Node* **Macro-Habitat:** [[CEREAL BARS]]* **Origin Point:** [[HEALTHY KAJUJU]]### [UNIT ECONOMICS &amp;amp; VELOCITY]* **Average Retail Price:** 365.00 KES* **Gross Margin:** 0.00%* **Historical Revenue:** 0.00 KES* **Gross Profit:** 0.00 KES* **Sales Rank:** #2783* **Velocity (Average Daily Sales):** 0.04 units/day* **Total Quantity Moved:** 16.00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[[DIABLO 30G NAS HAZELNUT MUESLI BAR]]- [[HEALTHY KAJUJU]]**Cannibalization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KAJUJU"price: 365.00margin: 0.00revenue: 0.00gross_profit: 0.00sales_rank: 2781velocity_ads: 0.0384total_quantity: 14.00</w:t>
      </w:r>
    </w:p>
    <w:p>
      <w:r>
        <w:t>--------------------</w:t>
      </w:r>
    </w:p>
    <w:p>
      <w:pPr>
        <w:pStyle w:val="Heading1"/>
      </w:pPr>
      <w:r>
        <w:t>HEALTHY KAJUJU 90G ALMOND &amp;amp; CACAO ENERGY BITE### [NODE IDENTITY]* **Network Role:** Active Node* **Macro-Habitat:** [[CEREAL BARS]]* **Origin Point:** [[HEALTHY KAJUJU]]### [UNIT ECONOMICS &amp;amp; VELOCITY]* **Average Retail Price:** 365.00 KES* **Gross Margin:** 0.00%* **Historical Revenue:** 0.00 KES* **Gross Profit:** 0.00 KES* **Sales Rank:** #2781* **Velocity (Average Daily Sales):** 0.04 units/day* **Total Quantity Moved:** 14.00 units### [THE PHYSICS OF THE SHELF]**The Halo Effect (11 Links):** *Items frequently bought alongside this SKU.*- [[CEREAL BARS]]- [[ALPEN BARS 145G STRAWBERRY WITH YOGHURT]]- [[Retail Market]]- [[M-MOOSE 35G PEANUT CHOC PROTEIN BAR]]- [[BOOST 60G PROTEIN BAR CAPPUCCINO]]- [[BAKALLAND 25G BA KIDS BAR COCOA &amp;amp; MILK]]- [[DIABLO 30G NAS HAZELNUT MUESLI BAR]]- [[HEALTHY KAJUJU]]**Cannibalization (5 Substitutions):** *Direct shelf competitors fighting for the same basket.*- [[ALPEN BARS 145G STRAWBERRY WITH YOGHURT]]- [[M-MOOSE 35G PEANUT CHOC PROTEIN BAR]]- [[BOOST 60G PROTEIN BAR CAPPUCCINO]]- [[BAKALLAND 25G BA KIDS BAR COCOA &amp;amp; MILK]]- [[DIABLO 30G NAS HAZELNUT MUESLI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2773velocity_ads: 0.0274total_quantity: 10.00</w:t>
      </w:r>
    </w:p>
    <w:p>
      <w:r>
        <w:t>--------------------</w:t>
      </w:r>
    </w:p>
    <w:p>
      <w:pPr>
        <w:pStyle w:val="Heading1"/>
      </w:pPr>
      <w:r>
        <w:t>HEALTHY KAJUJU 65G CHOCOLATE CHIP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#2773* **Velocity (Average Daily Sales):** 0.03 units/day* **Total Quantity Moved:** 10.00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[[HEALTHY KAJUJU]]**Cannibalization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2780velocity_ads: 0.0438total_quantity: 16.00</w:t>
      </w:r>
    </w:p>
    <w:p>
      <w:r>
        <w:t>--------------------</w:t>
      </w:r>
    </w:p>
    <w:p>
      <w:pPr>
        <w:pStyle w:val="Heading1"/>
      </w:pPr>
      <w:r>
        <w:t>HEALTHY KAJUJU 65G SALTED CARAMEL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#2780* **Velocity (Average Daily Sales):** 0.04 units/day* **Total Quantity Moved:** 16.00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[[HEALTHY KAJUJU]]**Cannibalization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2779velocity_ads: 0.0877total_quantity: 32.00</w:t>
      </w:r>
    </w:p>
    <w:p>
      <w:r>
        <w:t>--------------------</w:t>
      </w:r>
    </w:p>
    <w:p>
      <w:pPr>
        <w:pStyle w:val="Heading1"/>
      </w:pPr>
      <w:r>
        <w:t>HEALTHY KAJUJU 65G PEANUT PROTEIN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#2779* **Velocity (Average Daily Sales):** 0.09 units/day* **Total Quantity Moved:** 32.00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[[HEALTHY KAJUJU]]**Cannibalization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2777velocity_ads: 0.1041total_quantity: 38.00</w:t>
      </w:r>
    </w:p>
    <w:p>
      <w:r>
        <w:t>--------------------</w:t>
      </w:r>
    </w:p>
    <w:p>
      <w:pPr>
        <w:pStyle w:val="Heading1"/>
      </w:pPr>
      <w:r>
        <w:t>HEALTHY KAJUJU 65G LEMON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#2777* **Velocity (Average Daily Sales):** 0.10 units/day* **Total Quantity Moved:** 38.00 units### [THE PHYSICS OF THE SHELF]**The Halo Effect (11 Links):** *Items frequently bought alongside this SKU.*- [[G&amp;amp;M 30G PEANUT CHOCCY BAR]]- [[CEREAL BARS]]- [[Retail Market]]- [[G&amp;amp;M 30G LEMON &amp;amp; CHIA SNACK BAR]]- [[HEALTHY KAJUJU 65G GRANOLA SNACK BAR]]- [[PURELLA 45G PROTEIN CRUNCY COOKIE BAR]]- [[HEALTHY KAJUJU 65G PEANUT PROTEIN SNACK BAR]]- [[HEALTHY KAJUJU]]**Cannibalization (5 Substitutions):** *Direct shelf competitors fighting for the same basket.*- [[G&amp;amp;M 30G PEANUT CHOCCY BAR]]- [[G&amp;amp;M 30G LEMON &amp;amp; CHIA SNACK BAR]]- [[HEALTHY KAJUJU 65G GRANOLA SNACK BAR]]- [[PURELLA 45G PROTEIN CRUNCY COOKIE BAR]]- [[HEALTHY KAJUJU 65G PEANUT PROTEIN SNACK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2776velocity_ads: 0.0986total_quantity: 36.00</w:t>
      </w:r>
    </w:p>
    <w:p>
      <w:r>
        <w:t>--------------------</w:t>
      </w:r>
    </w:p>
    <w:p>
      <w:pPr>
        <w:pStyle w:val="Heading1"/>
      </w:pPr>
      <w:r>
        <w:t>HEALTHY KAJUJU 65G GRANOLA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#2776* **Velocity (Average Daily Sales):** 0.10 units/day* **Total Quantity Moved:** 36.00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[[PURELLA 45G PROTEIN CRUNCY COOKIE BAR]]- [[HEALTHY KAJUJU 65G PEANUT PROTEIN SNACK BAR]]- [[HEALTHY KAJUJU]]**Cannibalization (5 Substitutions):** *Direct shelf competitors fighting for the same basket.*- [[G&amp;amp;M 30G PEANUT CHOCCY BAR]]- [[HEALTHY KAJUJU 65G LEMON SNACK BAR]]- [[G&amp;amp;M 30G LEMON &amp;amp; CHIA SNACK BAR]]- [[PURELLA 45G PROTEIN CRUNCY COOKIE BAR]]- [[HEALTHY KAJUJU 65G PEANUT PROTEIN SNACK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2775velocity_ads: 0.1041total_quantity: 38.00</w:t>
      </w:r>
    </w:p>
    <w:p>
      <w:r>
        <w:t>--------------------</w:t>
      </w:r>
    </w:p>
    <w:p>
      <w:pPr>
        <w:pStyle w:val="Heading1"/>
      </w:pPr>
      <w:r>
        <w:t>HEALTHY KAJUJU 65G GINGER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#2775* **Velocity (Average Daily Sales):** 0.10 units/day* **Total Quantity Moved:** 38.00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[[HEALTHY KAJUJU]]**Cannibalization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"HEALTHY KAJUJU"price: 239.00margin: 0.00revenue: 0.00gross_profit: 0.00sales_rank: 2774velocity_ads: 0.0767total_quantity: 28.00</w:t>
      </w:r>
    </w:p>
    <w:p>
      <w:r>
        <w:t>--------------------</w:t>
      </w:r>
    </w:p>
    <w:p>
      <w:pPr>
        <w:pStyle w:val="Heading1"/>
      </w:pPr>
      <w:r>
        <w:t>HEALTHY KAJUJU 65G CINNAMON SNACK BAR### [NODE IDENTITY]* **Network Role:** Active Node* **Macro-Habitat:** [[CEREAL BARS]]* **Origin Point:** [[HEALTHY KAJUJU]]### [UNIT ECONOMICS &amp;amp; VELOCITY]* **Average Retail Price:** 239.00 KES* **Gross Margin:** 0.00%* **Historical Revenue:** 0.00 KES* **Gross Profit:** 0.00 KES* **Sales Rank:** #2774* **Velocity (Average Daily Sales):** 0.08 units/day* **Total Quantity Moved:** 28.00 units### [THE PHYSICS OF THE SHELF]**The Halo Effect (11 Links):** *Items frequently bought alongside this SKU.*- [[G&amp;amp;M 30G PEANUT CHOCCY BAR]]- [[CEREAL BARS]]- [[HEALTHY KAJUJU 65G LEMON SNACK BAR]]- [[Retail Market]]- [[G&amp;amp;M 30G LEMON &amp;amp; CHIA SNACK BAR]]- [[HEALTHY KAJUJU 65G GRANOLA SNACK BAR]]- [[PURELLA 45G PROTEIN CRUNCY COOKIE BAR]]- [[HEALTHY KAJUJU]]**Cannibalization (5 Substitutions):** *Direct shelf competitors fighting for the same basket.*- [[G&amp;amp;M 30G PEANUT CHOCCY BAR]]- [[HEALTHY KAJUJU 65G LEMON SNACK BAR]]- [[G&amp;amp;M 30G LEMON &amp;amp; CHIA SNACK BAR]]- [[HEALTHY KAJUJU 65G GRANOLA SNACK BAR]]- [[PURELLA 45G PROTEIN CRUNCY COOKIE BAR]]</w:t>
      </w:r>
    </w:p>
    <w:p>
      <w:r>
        <w:t>--------------------</w:t>
      </w:r>
    </w:p>
    <w:p>
      <w:r>
        <w:t>type: SKUdepartment: "CEREAL BARS"supplier: "SUNPOWER PRODUCTS LTD"price: 194.00margin: 0.00revenue: 0.00gross_profit: 0.00sales_rank: 2772velocity_ads: 0.0164total_quantity: 6.00</w:t>
      </w:r>
    </w:p>
    <w:p>
      <w:r>
        <w:t>--------------------</w:t>
      </w:r>
    </w:p>
    <w:p>
      <w:pPr>
        <w:pStyle w:val="Heading1"/>
      </w:pPr>
      <w:r>
        <w:t>G&amp;amp;M 35G RASPBERRY &amp;amp; MANGO FRUIT BAR### [NODE IDENTITY]* **Network Role:** Active Node* **Macro-Habitat:** [[CEREAL BARS]]* **Origin Point:** [[SUNPOWER PRODUCTS LTD]]### [UNIT ECONOMICS &amp;amp; VELOCITY]* **Average Retail Price:** 194.00 KES* **Gross Margin:** 0.00%* **Historical Revenue:** 0.00 KES* **Gross Profit:** 0.00 KES* **Sales Rank:** #2772* **Velocity (Average Daily Sales):** 0.02 units/day* **Total Quantity Moved:** 6.00 units### [THE PHYSICS OF THE SHELF]**The Halo Effect (11 Links):** *Items frequently bought alongside this SKU.*- [[G&amp;amp;M 30G PEANUT CHOCCY BAR]]- [[CEREAL BARS]]- [[Retail Market]]- [[SANTE 35G NUT&amp;amp;ALMOND CRUNCHY BAR]]- [[SANTE 40G CRUNCHY NUT&amp;amp;ALMD.CHOC BAR]]- [[JAVA 70G CRISPY CRUNCHY GRANOLA BAR]]- [[G&amp;amp;M 30G LEMON &amp;amp; CHIA SNACK BAR]]- [[SUNPOWER PRODUCTS LTD]]**Cannibalization (5 Substitutions):** *Direct shelf competitors fighting for the same basket.*- [[G&amp;amp;M 30G PEANUT CHOCCY BAR]]- [[SANTE 35G NUT&amp;amp;ALMOND CRUNCHY BAR]]- [[SANTE 40G CRUNCHY NUT&amp;amp;ALMD.CHOC BAR]]- [[JAVA 70G CRISPY CRUNCHY GRANOLA BAR]]- [[G&amp;amp;M 30G LEMON &amp;amp; CHIA SNACK BAR]]</w:t>
      </w:r>
    </w:p>
    <w:p>
      <w:r>
        <w:t>--------------------</w:t>
      </w:r>
    </w:p>
    <w:p>
      <w:r>
        <w:t>type: SKUdepartment: "CEREAL BARS"supplier: "SUNPOWER PRODUCTS LTD"price: 194.00margin: 0.00revenue: 0.00gross_profit: 0.00sales_rank: 2771velocity_ads: 0.0219total_quantity: 8.00</w:t>
      </w:r>
    </w:p>
    <w:p>
      <w:r>
        <w:t>--------------------</w:t>
      </w:r>
    </w:p>
    <w:p>
      <w:pPr>
        <w:pStyle w:val="Heading1"/>
      </w:pPr>
      <w:r>
        <w:t>G&amp;amp;M 30G PEANUT CHOCCY BAR### [NODE IDENTITY]* **Network Role:** Active Node* **Macro-Habitat:** [[CEREAL BARS]]* **Origin Point:** [[SUNPOWER PRODUCTS LTD]]### [UNIT ECONOMICS &amp;amp; VELOCITY]* **Average Retail Price:** 194.00 KES* **Gross Margin:** 0.00%* **Historical Revenue:** 0.00 KES* **Gross Profit:** 0.00 KES* **Sales Rank:** #2771* **Velocity (Average Daily Sales):** 0.02 units/day* **Total Quantity Moved:** 8.00 units### [THE PHYSICS OF THE SHELF]**The Halo Effect (11 Links):** *Items frequently bought alongside this SKU.*- [[CEREAL BARS]]- [[Retail Market]]- [[SANTE 35G NUT&amp;amp;ALMOND CRUNCHY BAR]]- [[SANTE 40G CRUNCHY NUT&amp;amp;ALMD.CHOC BAR]]- [[JAVA 70G CRISPY CRUNCHY GRANOLA BAR]]- [[G&amp;amp;M 30G LEMON &amp;amp; CHIA SNACK BAR]]- [[SANTE 40G G-TREE GRANOLA BAR OATS N CHOCOLATE]]- [[SUNPOWER PRODUCTS LTD]]**Cannibalization (5 Substitutions):** *Direct shelf competitors fighting for the same basket.*- [[SANTE 35G NUT&amp;amp;ALMOND CRUNCHY BAR]]- [[SANTE 40G CRUNCHY NUT&amp;amp;ALMD.CHOC BAR]]- [[JAVA 70G CRISPY CRUNCHY GRANOLA BAR]]- [[G&amp;amp;M 30G LEMON &amp;amp; CHIA SNACK BAR]]- [[SANTE 40G G-TREE GRANOLA BAR OATS N CHOCOLATE]]</w:t>
      </w:r>
    </w:p>
    <w:p>
      <w:r>
        <w:t>--------------------</w:t>
      </w:r>
    </w:p>
    <w:p>
      <w:r>
        <w:t>type: SKUdepartment: "CEREAL BARS"supplier: "SUNPOWER PRODUCTS LTD"price: 219.00margin: 0.00revenue: 0.00gross_profit: 0.00sales_rank: 14987velocity_ads: 0.0110total_quantity: 4.00</w:t>
      </w:r>
    </w:p>
    <w:p>
      <w:r>
        <w:t>--------------------</w:t>
      </w:r>
    </w:p>
    <w:p>
      <w:pPr>
        <w:pStyle w:val="Heading1"/>
      </w:pPr>
      <w:r>
        <w:t>G&amp;amp;M 30G LEMON &amp;amp; CHIA SNACK BAR### [NODE IDENTITY]* **Network Role:** Active Node* **Macro-Habitat:** [[CEREAL BARS]]* **Origin Point:** [[SUNPOWER PRODUCTS LTD]]### [UNIT ECONOMICS &amp;amp; VELOCITY]* **Average Retail Price:** 219.00 KES* **Gross Margin:** 0.00%* **Historical Revenue:** 0.00 KES* **Gross Profit:** 0.00 KES* **Sales Rank:** #14987* **Velocity (Average Daily Sales):** 0.01 units/day* **Total Quantity Moved:** 4.00 units### [THE PHYSICS OF THE SHELF]**The Halo Effect (11 Links):** *Items frequently bought alongside this SKU.*- [[G&amp;amp;M 30G PEANUT CHOCCY BAR]]- [[CEREAL BARS]]- [[HEALTHY KAJUJU 65G LEMON SNACK BAR]]- [[Retail Market]]- [[HEALTHY KAJUJU 65G PEANUT PROTEIN SNACK BAR]]- [[HEALTHY KAJUJU 65G GRANOLA SNACK BAR]]- [[PURELLA 45G PROTEIN CRUNCY COOKIE BAR]]- [[SUNPOWER PRODUCTS LTD]]**Cannibalization (5 Substitutions):** *Direct shelf competitors fighting for the same basket.*- [[G&amp;amp;M 30G PEANUT CHOCCY BAR]]- [[HEALTHY KAJUJU 65G LEMON SNACK BAR]]- [[HEALTHY KAJUJU 65G GRANOLA SNACK BAR]]- [[PURELLA 45G PROTEIN CRUNCY COOKIE BAR]]- [[HEALTHY KAJUJU 65G PEANUT PROTEIN SNACK BAR]]</w:t>
      </w:r>
    </w:p>
    <w:p>
      <w:r>
        <w:t>--------------------</w:t>
      </w:r>
    </w:p>
    <w:p>
      <w:r>
        <w:t>type: SKUdepartment: "CEREAL BARS"supplier: "SUNPOWER PRODUCTS LTD"price: 169.00margin: 0.00revenue: 0.00gross_profit: 0.00sales_rank: 2770velocity_ads: 0.0110total_quantity: 4.00</w:t>
      </w:r>
    </w:p>
    <w:p>
      <w:r>
        <w:t>--------------------</w:t>
      </w:r>
    </w:p>
    <w:p>
      <w:pPr>
        <w:pStyle w:val="Heading1"/>
      </w:pPr>
      <w:r>
        <w:t>G&amp;amp;M 30G ANCIENT GRAIN SNACK BAR### [NODE IDENTITY]* **Network Role:** Active Node* **Macro-Habitat:** [[CEREAL BARS]]* **Origin Point:** [[SUNPOWER PRODUCTS LTD]]### [UNIT ECONOMICS &amp;amp; VELOCITY]* **Average Retail Price:** 169.00 KES* **Gross Margin:** 0.00%* **Historical Revenue:** 0.00 KES* **Gross Profit:** 0.00 KES* **Sales Rank:** #2770* **Velocity (Average Daily Sales):** 0.01 units/day* **Total Quantity Moved:** 4.00 units### [THE PHYSICS OF THE SHELF]**The Halo Effect (11 Links):** *Items frequently bought alongside this SKU.*- [[CEREAL BARS]]- [[BAKALLAND 40G BA ENERGY BAR 5 FOREST FRUITS]]- [[Retail Market]]- [[BAKALLAND 40G BA ENERGY BAR 5 TROPICAL FRUITS]]- [[BAKALLAND 40G BA ENERGY BAR 5 NUTS]]- [[JAVA 70G CRISPY CRUNCHY GRANOLA BAR]]- [[BAKALLAND 40G BA ENERGY BAR 5 DRIED FRUITS]]- [[SUNPOWER PRODUCTS LTD]]**Cannibalization (5 Substitutions):** *Direct shelf competitors fighting for the same basket.*- [[BAKALLAND 40G BA ENERGY BAR 5 FOREST FRUITS]]- [[BAKALLAND 40G BA ENERGY BAR 5 TROPICAL FRUITS]]- [[BAKALLAND 40G BA ENERGY BAR 5 NUTS]]- [[JAVA 70G CRISPY CRUNCHY GRANOLA BAR]]- [[BAKALLAND 40G BA ENERGY BAR 5 DRIED FRUITS]]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