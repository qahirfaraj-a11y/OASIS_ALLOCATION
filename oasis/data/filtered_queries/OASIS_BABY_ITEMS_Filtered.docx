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BABY ITEMS</w:t>
      </w:r>
    </w:p>
    <w:p>
      <w:r>
        <w:t>Generated on 2026-04-02 06:49:51</w:t>
      </w:r>
    </w:p>
    <w:p>
      <w:r>
        <w:t>type: SKUdepartment: "BABY ITEMS"supplier: "LABOREX KENYA LTD"price: 1344.50margin: 16.00revenue: 13445.00gross_profit: 2151.20sales_rank: 4032velocity_ads: 0.0543total_quantity: 10.00</w:t>
      </w:r>
    </w:p>
    <w:p>
      <w:r>
        <w:t>--------------------</w:t>
      </w:r>
    </w:p>
    <w:p>
      <w:pPr>
        <w:pStyle w:val="Heading1"/>
      </w:pPr>
      <w:r>
        <w:t>FEM FRESH 250ML DEODORISING WASH### [NODE IDENTITY]* **Network Role:** Active Node* **Macro-Habitat:** [[BABY ITEMS]]* **Origin Point:** [[LABOREX KENYA LTD]]### [UNIT ECONOMICS &amp;amp; VELOCITY]* **Average Retail Price:** 1,344.50 KES* **Gross Margin:** 16.00%* **Historical Revenue:** 13,445.00 KES* **Gross Profit:** 2,151.20 KES* **Sales Rank:** #4032* **Velocity (Average Daily Sales):** 0.05 units/day* **Total Quantity Moved:** 10.00 units### [THE PHYSICS OF THE SHELF]**The Halo Effect (11 Links):** *Items frequently bought alongside this SKU.*- [[LABOREX KENYA LTD]]- [[Retail Market]]- [[NUBY 240ML SPOUT CUP NV404003]]- [[NUBY POP UP SIPPER GLOW IN THE DARK 360ML #NV0406012]]- [[NUBY SUNCTION BOWL &amp;amp; SPOON 400ML 6M+ #ID5419]]- [[NUBY 3PCS TOOTHBRUSH SET 3MONTHS PLUS #ID754]]- [[BABY ITEMS]]- [[NUBY 2PC PRINTED BIB ID4275]]**Cannibalization (5 Substitutions):** *Direct shelf competitors fighting for the same basket.*- [[NUBY 240ML SPOUT CUP NV404003]]- [[NUBY POP UP SIPPER GLOW IN THE DARK 360ML #NV0406012]]- [[NUBY SUNCTION BOWL &amp;amp; SPOON 400ML 6M+ #ID5419]]- [[NUBY 3PCS TOOTHBRUSH SET 3MONTHS PLUS #ID754]]- [[NUBY 2PC PRINTED BIB ID4275]]</w:t>
      </w:r>
    </w:p>
    <w:p>
      <w:r>
        <w:t>--------------------</w:t>
      </w:r>
    </w:p>
    <w:p>
      <w:r>
        <w:t>type: SKUdepartment: "BABY ITEMS"supplier: "Unknown"price: 827.00margin: 16.00revenue: 5789.00gross_profit: 926.24sales_rank: 6331velocity_ads: 0.0380total_quantity: 7.00</w:t>
      </w:r>
    </w:p>
    <w:p>
      <w:r>
        <w:t>--------------------</w:t>
      </w:r>
    </w:p>
    <w:p>
      <w:pPr>
        <w:pStyle w:val="Heading1"/>
      </w:pPr>
      <w:r>
        <w:t>FEEDING BOTTLE 3IN1### [NODE IDENTITY]* **Network Role:** Active Node* **Macro-Habitat:** [[BABY ITEMS]]* **Origin Point:** [[Unknown]]### [UNIT ECONOMICS &amp;amp; VELOCITY]* **Average Retail Price:** 827.00 KES* **Gross Margin:** 16.00%* **Historical Revenue:** 5,789.00 KES* **Gross Profit:** 926.24 KES* **Sales Rank:** #6331* **Velocity (Average Daily Sales):** 0.04 units/day* **Total Quantity Moved:** 7.00 units### [THE PHYSICS OF THE SHELF]**The Halo Effect (11 Links):** *Items frequently bought alongside this SKU.*- [[TOMMEE 260ML 2S BABY FEEDING BOTTLES]]- [[NANACARE BREASTMILK STORAGE BAGS 25S]]- [[TOMMEE TIPPEE BBY 2 FEEDING BWL LID+SPOON]]- [[Retail Market]]- [[TOMMEE TIPPEE COMFI NECK BIB]]- [[BABY ITEMS]]- [[JAPLO 250ML BABY FEEDING BOTTLE SL250]]**Cannibalization (5 Substitutions):** *Direct shelf competitors fighting for the same basket.*- [[TOMMEE 260ML 2S BABY FEEDING BOTTLES]]- [[NANACARE BREASTMILK STORAGE BAGS 25S]]- [[TOMMEE TIPPEE BBY 2 FEEDING BWL LID+SPOON]]- [[TOMMEE TIPPEE COMFI NECK BIB]]- [[JAPLO 250ML BABY FEEDING BOTTLE SL250]]</w:t>
      </w:r>
    </w:p>
    <w:p>
      <w:r>
        <w:t>--------------------</w:t>
      </w:r>
    </w:p>
    <w:p>
      <w:r>
        <w:t>type: SKUdepartment: "BABY ITEMS"supplier: "LABOREX KENYA LTD"price: 1445.00margin: 16.00revenue: 2890.00gross_profit: 462.40sales_rank: 8036velocity_ads: 0.0109total_quantity: 2.00</w:t>
      </w:r>
    </w:p>
    <w:p>
      <w:r>
        <w:t>--------------------</w:t>
      </w:r>
    </w:p>
    <w:p>
      <w:pPr>
        <w:pStyle w:val="Heading1"/>
      </w:pPr>
      <w:r>
        <w:t>NUBY 2PC PRINTED BIB ID4275### [NODE IDENTITY]* **Network Role:** Active Node* **Macro-Habitat:** [[BABY ITEMS]]* **Origin Point:** [[LABOREX KENYA LTD]]### [UNIT ECONOMICS &amp;amp; VELOCITY]* **Average Retail Price:** 1,445.00 KES* **Gross Margin:** 16.00%* **Historical Revenue:** 2,890.00 KES* **Gross Profit:** 462.40 KES* **Sales Rank:** #8036* **Velocity (Average Daily Sales):** 0.01 units/day* **Total Quantity Moved:** 2.00 units### [THE PHYSICS OF THE SHELF]**The Halo Effect (11 Links):** *Items frequently bought alongside this SKU.*- [[FEM FRESH 250ML DEODORISING WASH]]- [[LABOREX KENYA LTD]]- [[NUBY FLIP-IT STRAW CUP 240ML #NV0404002]]- [[NUBY 240ML SPOUT CUP NV404003]]- [[Retail Market]]- [[NUBY SUNCTION BOWL &amp;amp; SPOON 400ML 6M+ #ID5419]]- [[NUBY 240ML PRINTED CUP NV 0414001]]- [[BABY ITEMS]]**Cannibalization (5 Substitutions):** *Direct shelf competitors fighting for the same basket.*- [[FEM FRESH 250ML DEODORISING WASH]]- [[NUBY FLIP-IT STRAW CUP 240ML #NV0404002]]- [[NUBY 240ML SPOUT CUP NV404003]]- [[NUBY SUNCTION BOWL &amp;amp; SPOON 400ML 6M+ #ID5419]]- [[NUBY 240ML PRINTED CUP NV 0414001]]</w:t>
      </w:r>
    </w:p>
    <w:p>
      <w:r>
        <w:t>--------------------</w:t>
      </w:r>
    </w:p>
    <w:p>
      <w:r>
        <w:t>type: SKUdepartment: "BABY ITEMS"supplier: "LABOREX KENYA LTD"price: 1695.00margin: 16.00revenue: 1695.00gross_profit: 271.20sales_rank: 9126velocity_ads: 0.0054total_quantity: 1.00</w:t>
      </w:r>
    </w:p>
    <w:p>
      <w:r>
        <w:t>--------------------</w:t>
      </w:r>
    </w:p>
    <w:p>
      <w:pPr>
        <w:pStyle w:val="Heading1"/>
      </w:pPr>
      <w:r>
        <w:t>NUBY MICROWAVE SUCTION BOWL### [NODE IDENTITY]* **Network Role:** Active Node* **Macro-Habitat:** [[BABY ITEMS]]* **Origin Point:** [[LABOREX KENYA LTD]]### [UNIT ECONOMICS &amp;amp; VELOCITY]* **Average Retail Price:** 1,695.00 KES* **Gross Margin:** 16.00%* **Historical Revenue:** 1,695.00 KES* **Gross Profit:** 271.20 KES* **Sales Rank:** #9126* **Velocity (Average Daily Sales):** 0.01 units/day* **Total Quantity Moved:** 1.00 units### [THE PHYSICS OF THE SHELF]**The Halo Effect (11 Links):** *Items frequently bought alongside this SKU.*- [[LABOREX KENYA LTD]]- [[NUBY FLIP-IT STRAW CUP 240ML #NV0404002]]- [[Retail Market]]- [[NUBY SUNCTION BOWL &amp;amp; SPOON 400ML 6M+ #ID5419]]- [[NUBY 240ML PRINTED CUP NV 0414001]]- [[NUBY 360ML FLIP CUP-LID NV404001]]- [[BABY ITEMS]]- [[NUBY 2PC PRINTED BIB ID4275]]**Cannibalization (5 Substitutions):** *Direct shelf competitors fighting for the same basket.*- [[NUBY FLIP-IT STRAW CUP 240ML #NV0404002]]- [[NUBY SUNCTION BOWL &amp;amp; SPOON 400ML 6M+ #ID5419]]- [[NUBY 240ML PRINTED CUP NV 0414001]]- [[NUBY 360ML FLIP CUP-LID NV404001]]- [[NUBY 2PC PRINTED BIB ID4275]]</w:t>
      </w:r>
    </w:p>
    <w:p>
      <w:r>
        <w:t>--------------------</w:t>
      </w:r>
    </w:p>
    <w:p>
      <w:r>
        <w:t>type: SKUdepartment: "BABY ITEMS"supplier: "LABOREX KENYA LTD"price: 745.00margin: 16.00revenue: 1490.00gross_profit: 238.40sales_rank: 9334velocity_ads: 0.0109total_quantity: 2.00</w:t>
      </w:r>
    </w:p>
    <w:p>
      <w:r>
        <w:t>--------------------</w:t>
      </w:r>
    </w:p>
    <w:p>
      <w:pPr>
        <w:pStyle w:val="Heading1"/>
      </w:pPr>
      <w:r>
        <w:t>NUBY SNACK BOWL LARGE WITH LID # ID91164### [NODE IDENTITY]* **Network Role:** Active Node* **Macro-Habitat:** [[BABY ITEMS]]* **Origin Point:** [[LABOREX KENYA LTD]]### [UNIT ECONOMICS &amp;amp; VELOCITY]* **Average Retail Price:** 745.00 KES* **Gross Margin:** 16.00%* **Historical Revenue:** 1,490.00 KES* **Gross Profit:** 238.40 KES* **Sales Rank:** #9334* **Velocity (Average Daily Sales):** 0.01 units/day* **Total Quantity Moved:** 2.00 units### [THE PHYSICS OF THE SHELF]**The Halo Effect (11 Links):** *Items frequently bought alongside this SKU.*- [[LABOREX KENYA LTD]]- [[NANACARE BREASTMILK STORAGE BAGS 25S]]- [[Retail Market]]- [[FEEDING BOTTLE 3IN1]]- [[NUBY RATTLE PALS 6MTHS #ID686]]- [[TOMMEE TIPPEE COMFI NECK BIB]]- [[BABY ITEMS]]- [[JAPLO 250ML BABY FEEDING BOTTLE SL250]]**Cannibalization (5 Substitutions):** *Direct shelf competitors fighting for the same basket.*- [[NANACARE BREASTMILK STORAGE BAGS 25S]]- [[FEEDING BOTTLE 3IN1]]- [[NUBY RATTLE PALS 6MTHS #ID686]]- [[TOMMEE TIPPEE COMFI NECK BIB]]- [[JAPLO 250ML BABY FEEDING BOTTLE SL250]]</w:t>
      </w:r>
    </w:p>
    <w:p>
      <w:r>
        <w:t>--------------------</w:t>
      </w:r>
    </w:p>
    <w:p>
      <w:r>
        <w:t>type: SKUdepartment: "BABY ITEMS"supplier: "MERIT AFRICA LTD 2ND ACCOUNT SR"price: 1330.00margin: 16.00revenue: 1330.00gross_profit: 212.80sales_rank: 9523velocity_ads: 0.0054total_quantity: 1.00</w:t>
      </w:r>
    </w:p>
    <w:p>
      <w:r>
        <w:t>--------------------</w:t>
      </w:r>
    </w:p>
    <w:p>
      <w:pPr>
        <w:pStyle w:val="Heading1"/>
      </w:pPr>
      <w:r>
        <w:t>TOMMEE TIPPEE BABY ROLL N GO BIB### [NODE IDENTITY]* **Network Role:** Active Node* **Macro-Habitat:** [[BABY ITEMS]]* **Origin Point:** [[MERIT AFRICA LTD 2ND ACCOUNT SR]]### [UNIT ECONOMICS &amp;amp; VELOCITY]* **Average Retail Price:** 1,330.00 KES* **Gross Margin:** 16.00%* **Historical Revenue:** 1,330.00 KES* **Gross Profit:** 212.80 KES* **Sales Rank:** #9523* **Velocity (Average Daily Sales):** 0.01 units/day* **Total Quantity Moved:** 1.00 units### [THE PHYSICS OF THE SHELF]**The Halo Effect (11 Links):** *Items frequently bought alongside this SKU.*- [[FEM FRESH 250ML DEODORISING WASH]]- [[Retail Market]]- [[NUBY POP UP SIPPER GLOW IN THE DARK 360ML #NV0406012]]- [[NUBY SUNCTION BOWL &amp;amp; SPOON 400ML 6M+ #ID5419]]- [[MERIT AFRICA LTD 2ND ACCOUNT SR]]- [[NUBY 3PCS TOOTHBRUSH SET 3MONTHS PLUS #ID754]]- [[BABY ITEMS]]- [[NUBY 2PC PRINTED BIB ID4275]]**Cannibalization (5 Substitutions):** *Direct shelf competitors fighting for the same basket.*- [[FEM FRESH 250ML DEODORISING WASH]]- [[NUBY POP UP SIPPER GLOW IN THE DARK 360ML #NV0406012]]- [[NUBY SUNCTION BOWL &amp;amp; SPOON 400ML 6M+ #ID5419]]- [[NUBY 3PCS TOOTHBRUSH SET 3MONTHS PLUS #ID754]]- [[NUBY 2PC PRINTED BIB ID4275]]</w:t>
      </w:r>
    </w:p>
    <w:p>
      <w:r>
        <w:t>--------------------</w:t>
      </w:r>
    </w:p>
    <w:p>
      <w:r>
        <w:t>type: SKUdepartment: "BABY ITEMS"supplier: "LABOREX KENYA LTD"price: 1100.00margin: 16.00revenue: 1100.00gross_profit: 176.00sales_rank: 9767velocity_ads: 0.0054total_quantity: 1.00</w:t>
      </w:r>
    </w:p>
    <w:p>
      <w:r>
        <w:t>--------------------</w:t>
      </w:r>
    </w:p>
    <w:p>
      <w:pPr>
        <w:pStyle w:val="Heading1"/>
      </w:pPr>
      <w:r>
        <w:t>NUBY 210ML 6S D+CUP ID91121### [NODE IDENTITY]* **Network Role:** Active Node* **Macro-Habitat:** [[BABY ITEMS]]* **Origin Point:** [[LABOREX KENYA LTD]]### [UNIT ECONOMICS &amp;amp; VELOCITY]* **Average Retail Price:** 1,100.00 KES* **Gross Margin:** 16.00%* **Historical Revenue:** 1,100.00 KES* **Gross Profit:** 176.00 KES* **Sales Rank:** #9767* **Velocity (Average Daily Sales):** 0.01 units/day* **Total Quantity Moved:** 1.00 units### [THE PHYSICS OF THE SHELF]**The Halo Effect (9 Links):** *Items frequently bought alongside this SKU.*- [[LABOREX KENYA LTD]]- [[Retail Market]]- [[NUBY 240ML SPOUT CUP NV404003]]- [[NUBY POP UP SIPPER GLOW IN THE DARK 360ML #NV0406012]]- [[NUBY 3PCS TOOTHBRUSH SET 3MONTHS PLUS #ID754]]- [[BABY ITEMS]]**Cannibalization (3 Substitutions):** *Direct shelf competitors fighting for the same basket.*- [[NUBY 3PCS TOOTHBRUSH SET 3MONTHS PLUS #ID754]]- [[NUBY 240ML SPOUT CUP NV404003]]- [[NUBY POP UP SIPPER GLOW IN THE DARK 360ML #NV0406012]]</w:t>
      </w:r>
    </w:p>
    <w:p>
      <w:r>
        <w:t>--------------------</w:t>
      </w:r>
    </w:p>
    <w:p>
      <w:r>
        <w:t>type: SKUdepartment: "BABY ITEMS"supplier: "Unknown"price: 827.00margin: 16.00revenue: 827.00gross_profit: 132.32sales_rank: 10187velocity_ads: 0.0054total_quantity: 1.00</w:t>
      </w:r>
    </w:p>
    <w:p>
      <w:r>
        <w:t>--------------------</w:t>
      </w:r>
    </w:p>
    <w:p>
      <w:pPr>
        <w:pStyle w:val="Heading1"/>
      </w:pPr>
      <w:r>
        <w:t>JAPLO BABY TEETHING RING PENGUIN### [NODE IDENTITY]* **Network Role:** Active Node* **Macro-Habitat:** [[BABY ITEMS]]* **Origin Point:** [[Unknown]]### [UNIT ECONOMICS &amp;amp; VELOCITY]* **Average Retail Price:** 827.00 KES* **Gross Margin:** 16.00%* **Historical Revenue:** 827.00 KES* **Gross Profit:** 132.32 KES* **Sales Rank:** #10187* **Velocity (Average Daily Sales):** 0.01 units/day* **Total Quantity Moved:** 1.00 units### [THE PHYSICS OF THE SHELF]**The Halo Effect (11 Links):** *Items frequently bought alongside this SKU.*-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"Unknown"price: 827.00margin: 16.00revenue: 827.00gross_profit: 132.32sales_rank: 10188velocity_ads: 0.0054total_quantity: 1.00</w:t>
      </w:r>
    </w:p>
    <w:p>
      <w:r>
        <w:t>--------------------</w:t>
      </w:r>
    </w:p>
    <w:p>
      <w:pPr>
        <w:pStyle w:val="Heading1"/>
      </w:pPr>
      <w:r>
        <w:t>TOMMEE BABY 2 TEATS FAST FLOW### [NODE IDENTITY]* **Network Role:** Active Node* **Macro-Habitat:** [[BABY ITEMS]]* **Origin Point:** [[Unknown]]### [UNIT ECONOMICS &amp;amp; VELOCITY]* **Average Retail Price:** 827.00 KES* **Gross Margin:** 16.00%* **Historical Revenue:** 827.00 KES* **Gross Profit:** 132.32 KES* **Sales Rank:** #10188* **Velocity (Average Daily Sales):** 0.01 units/day* **Total Quantity Moved:** 1.00 units### [THE PHYSICS OF THE SHELF]**The Halo Effect (11 Links):** *Items frequently bought alongside this SKU.*-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"LABOREX KENYA LTD"price: 710.00margin: 16.00revenue: 710.00gross_profit: 113.60sales_rank: 10364velocity_ads: 0.0054total_quantity: 1.00</w:t>
      </w:r>
    </w:p>
    <w:p>
      <w:r>
        <w:t>--------------------</w:t>
      </w:r>
    </w:p>
    <w:p>
      <w:pPr>
        <w:pStyle w:val="Heading1"/>
      </w:pPr>
      <w:r>
        <w:t>NUBY SET OF 4 BOWLS 65671### [NODE IDENTITY]* **Network Role:** Active Node* **Macro-Habitat:** [[BABY ITEMS]]* **Origin Point:** [[LABOREX KENYA LTD]]### [UNIT ECONOMICS &amp;amp; VELOCITY]* **Average Retail Price:** 710.00 KES* **Gross Margin:** 16.00%* **Historical Revenue:** 710.00 KES* **Gross Profit:** 113.60 KES* **Sales Rank:** #10364* **Velocity (Average Daily Sales):** 0.01 units/day* **Total Quantity Moved:** 1.00 units### [THE PHYSICS OF THE SHELF]**The Halo Effect (11 Links):** *Items frequently bought alongside this SKU.*- [[LABOREX KENYA LTD]]- [[NANACARE BREASTMILK STORAGE BAGS 25S]]- [[Retail Market]]- [[FEEDING BOTTLE 3IN1]]- [[NUBY RATTLE PALS 6MTHS #ID686]]- [[TOMMEE TIPPEE COMFI NECK BIB]]- [[BABY ITEMS]]- [[JAPLO 250ML BABY FEEDING BOTTLE SL250]]**Cannibalization (5 Substitutions):** *Direct shelf competitors fighting for the same basket.*- [[NANACARE BREASTMILK STORAGE BAGS 25S]]- [[FEEDING BOTTLE 3IN1]]- [[NUBY RATTLE PALS 6MTHS #ID686]]- [[TOMMEE TIPPEE COMFI NECK BIB]]- [[JAPLO 250ML BABY FEEDING BOTTLE SL250]]</w:t>
      </w:r>
    </w:p>
    <w:p>
      <w:r>
        <w:t>--------------------</w:t>
      </w:r>
    </w:p>
    <w:p>
      <w:r>
        <w:t>type: SKUdepartment: "BABY ITEMS"supplier: "LABOREX KENYA LTD"price: 525.00margin: 16.00revenue: 525.00gross_profit: 84.00sales_rank: 10670velocity_ads: 0.0054total_quantity: 1.00</w:t>
      </w:r>
    </w:p>
    <w:p>
      <w:r>
        <w:t>--------------------</w:t>
      </w:r>
    </w:p>
    <w:p>
      <w:pPr>
        <w:pStyle w:val="Heading1"/>
      </w:pPr>
      <w:r>
        <w:t>NUBY MESH NIBBLER #ID5397### [NODE IDENTITY]* **Network Role:** Active Node* **Macro-Habitat:** [[BABY ITEMS]]* **Origin Point:** [[LABOREX KENYA LTD]]### [UNIT ECONOMICS &amp;amp; VELOCITY]* **Average Retail Price:** 525.00 KES* **Gross Margin:** 16.00%* **Historical Revenue:** 525.00 KES* **Gross Profit:** 84.00 KES* **Sales Rank:** #10670* **Velocity (Average Daily Sales):** 0.01 units/day* **Total Quantity Moved:** 1.00 units### [THE PHYSICS OF THE SHELF]**The Halo Effect (11 Links):** *Items frequently bought alongside this SKU.*- [[LABOREX KENYA LTD]]- [[NUBY 300ML PACK  DRINK TUMB ID65662]]- [[NUBY ANGLE STARTER SPOON N TSPN 5253]]- [[NUBY 2PC HEAT SENSITIVE SPOON ID5586]]- [[Retail Market]]- [[BABY ITEMS]]- [[JAPLO DUPONT NURSERY BTTL CLEANING BRUSH 1S]]- [[NUBY FINGER TOOTH BRUSH ID730]]**Cannibalization (5 Substitutions):** *Direct shelf competitors fighting for the same basket.*- [[NUBY 300ML PACK  DRINK TUMB ID65662]]- [[NUBY ANGLE STARTER SPOON N TSPN 5253]]- [[NUBY 2PC HEAT SENSITIVE SPOON ID5586]]- [[JAPLO DUPONT NURSERY BTTL CLEANING BRUSH 1S]]- [[NUBY FINGER TOOTH BRUSH ID730]]</w:t>
      </w:r>
    </w:p>
    <w:p>
      <w:r>
        <w:t>--------------------</w:t>
      </w:r>
    </w:p>
    <w:p>
      <w:r>
        <w:t>type: SKUdepartment: "BABY ITEMS"supplier: "LABOREX KENYA LTD"price: 1455.00margin: 0.00revenue: 0.00gross_profit: 0.00sales_rank: 18477velocity_ads: 0.0300total_quantity: 0.00</w:t>
      </w:r>
    </w:p>
    <w:p>
      <w:r>
        <w:t>--------------------</w:t>
      </w:r>
    </w:p>
    <w:p>
      <w:pPr>
        <w:pStyle w:val="Heading1"/>
      </w:pPr>
      <w:r>
        <w:t>NUBY SUNCTION BOWL &amp;amp; SPOON 400ML 6M+ #ID5419### [NODE IDENTITY]* **Network Role:** Active Node* **Macro-Habitat:** [[BABY ITEMS]]* **Origin Point:** [[LABOREX KENYA LTD]]### [UNIT ECONOMICS &amp;amp; VELOCITY]* **Average Retail Price:** 1,455.00 KES* **Gross Margin:** 0.00%* **Historical Revenue:** 0.00 KES* **Gross Profit:** 0.00 KES* **Sales Rank:** #18477* **Velocity (Average Daily Sales):** 0.03 units/day* **Total Quantity Moved:** 0.00 units### [THE PHYSICS OF THE SHELF]**The Halo Effect (11 Links):** *Items frequently bought alongside this SKU.*- [[FEM FRESH 250ML DEODORISING WASH]]- [[LABOREX KENYA LTD]]- [[NUBY FLIP-IT STRAW CUP 240ML #NV0404002]]- [[NUBY 240ML SPOUT CUP NV404003]]- [[Retail Market]]- [[NUBY 240ML PRINTED CUP NV 0414001]]- [[BABY ITEMS]]- [[NUBY 2PC PRINTED BIB ID4275]]**Cannibalization (5 Substitutions):** *Direct shelf competitors fighting for the same basket.*- [[FEM FRESH 250ML DEODORISING WASH]]- [[NUBY FLIP-IT STRAW CUP 240ML #NV0404002]]- [[NUBY 240ML SPOUT CUP NV404003]]- [[NUBY 240ML PRINTED CUP NV 0414001]]- [[NUBY 2PC PRINTED BIB ID4275]]</w:t>
      </w:r>
    </w:p>
    <w:p>
      <w:r>
        <w:t>--------------------</w:t>
      </w:r>
    </w:p>
    <w:p>
      <w:r>
        <w:t>type: SKUdepartment: "BABY ITEMS"supplier: "LABOREX KENYA LTD"price: 789.00margin: 0.00revenue: 0.00gross_profit: 0.00sales_rank: 21033velocity_ads: 0.0109total_quantity: 2.00</w:t>
      </w:r>
    </w:p>
    <w:p>
      <w:r>
        <w:t>--------------------</w:t>
      </w:r>
    </w:p>
    <w:p>
      <w:pPr>
        <w:pStyle w:val="Heading1"/>
      </w:pPr>
      <w:r>
        <w:t>NUBY LONG HANDLE SPOON- 3 PCS 6M+ #ID5377### [NODE IDENTITY]* **Network Role:** Active Node* **Macro-Habitat:** [[BABY ITEMS]]* **Origin Point:** [[LABOREX KENYA LTD]]### [UNIT ECONOMICS &amp;amp; VELOCITY]* **Average Retail Price:** 789.00 KES* **Gross Margin:** 0.00%* **Historical Revenue:** 0.00 KES* **Gross Profit:** 0.00 KES* **Sales Rank:** #21033* **Velocity (Average Daily Sales):** 0.01 units/day* **Total Quantity Moved:** 2.00 units### [THE PHYSICS OF THE SHELF]**The Halo Effect (11 Links):** *Items frequently bought alongside this SKU.*- [[LABOREX KENYA LTD]]- [[NANACARE BREASTMILK STORAGE BAGS 25S]]- [[Retail Market]]- [[FEEDING BOTTLE 3IN1]]- [[NUBY RATTLE PALS 6MTHS #ID686]]- [[TOMMEE TIPPEE COMFI NECK BIB]]- [[BABY ITEMS]]- [[JAPLO 250ML BABY FEEDING BOTTLE SL250]]**Cannibalization (5 Substitutions):** *Direct shelf competitors fighting for the same basket.*- [[NANACARE BREASTMILK STORAGE BAGS 25S]]- [[FEEDING BOTTLE 3IN1]]- [[NUBY RATTLE PALS 6MTHS #ID686]]- [[TOMMEE TIPPEE COMFI NECK BIB]]- [[JAPLO 250ML BABY FEEDING BOTTLE SL250]]</w:t>
      </w:r>
    </w:p>
    <w:p>
      <w:r>
        <w:t>--------------------</w:t>
      </w:r>
    </w:p>
    <w:p>
      <w:r>
        <w:t>type: SKUdepartment: "BABY ITEMS"supplier: "LABOREX KENYA LTD"price: 859.00margin: 0.00revenue: 0.00gross_profit: 0.00sales_rank: 20959velocity_ads: 0.0054total_quantity: 1.00</w:t>
      </w:r>
    </w:p>
    <w:p>
      <w:r>
        <w:t>--------------------</w:t>
      </w:r>
    </w:p>
    <w:p>
      <w:pPr>
        <w:pStyle w:val="Heading1"/>
      </w:pPr>
      <w:r>
        <w:t>NUBY COOLBITE KEYS GEL #ID455### [NODE IDENTITY]* **Network Role:** Active Node* **Macro-Habitat:** [[BABY ITEMS]]* **Origin Point:** [[LABOREX KENYA LTD]]### [UNIT ECONOMICS &amp;amp; VELOCITY]* **Average Retail Price:** 859.00 KES* **Gross Margin:** 0.00%* **Historical Revenue:** 0.00 KES* **Gross Profit:** 0.00 KES* **Sales Rank:** #20959* **Velocity (Average Daily Sales):** 0.01 units/day* **Total Quantity Moved:** 1.00 units### [THE PHYSICS OF THE SHELF]**The Halo Effect (11 Links):** *Items frequently bought alongside this SKU.*- [[LABOREX KENYA LTD]]-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"LABOREX KENYA LTD"price: 590.00margin: 0.00revenue: 0.00gross_profit: 0.00sales_rank: 21234velocity_ads: 0.0109total_quantity: 2.00</w:t>
      </w:r>
    </w:p>
    <w:p>
      <w:r>
        <w:t>--------------------</w:t>
      </w:r>
    </w:p>
    <w:p>
      <w:pPr>
        <w:pStyle w:val="Heading1"/>
      </w:pPr>
      <w:r>
        <w:t>NUBY FINGER TOOTH BRUSH ID730### [NODE IDENTITY]* **Network Role:** Active Node* **Macro-Habitat:** [[BABY ITEMS]]* **Origin Point:** [[LABOREX KENYA LTD]]### [UNIT ECONOMICS &amp;amp; VELOCITY]* **Average Retail Price:** 590.00 KES* **Gross Margin:** 0.00%* **Historical Revenue:** 0.00 KES* **Gross Profit:** 0.00 KES* **Sales Rank:** #21234* **Velocity (Average Daily Sales):** 0.01 units/day* **Total Quantity Moved:** 2.00 units### [THE PHYSICS OF THE SHELF]**The Halo Effect (11 Links):** *Items frequently bought alongside this SKU.*- [[LABOREX KENYA LTD]]- [[NUBY 300ML PACK  DRINK TUMB ID65662]]- [[NUBY 2PC HEAT SENSITIVE SPOON ID5586]]- [[Retail Market]]- [[NUBY RATTLE PALS 6MTHS #ID686]]- [[BABY ITEMS]]- [[NUBY SILICONE ORTHO SOOTHER 0-6M #NV202003SOS]]- [[JAPLO DUPONT NURSERY BTTL CLEANING BRUSH 1S]]**Cannibalization (5 Substitutions):** *Direct shelf competitors fighting for the same basket.*- [[NUBY 300ML PACK  DRINK TUMB ID65662]]- [[NUBY 2PC HEAT SENSITIVE SPOON ID5586]]- [[NUBY RATTLE PALS 6MTHS #ID686]]- [[NUBY SILICONE ORTHO SOOTHER 0-6M #NV202003SOS]]- [[JAPLO DUPONT NURSERY BTTL CLEANING BRUSH 1S]]</w:t>
      </w:r>
    </w:p>
    <w:p>
      <w:r>
        <w:t>--------------------</w:t>
      </w:r>
    </w:p>
    <w:p>
      <w:r>
        <w:t>type: SKUdepartment: "BABY ITEMS"supplier: "LABOREX KENYA LTD"price: 1395.00margin: 0.00revenue: 0.00gross_profit: 0.00sales_rank: 21032velocity_ads: 0.0109total_quantity: 2.00</w:t>
      </w:r>
    </w:p>
    <w:p>
      <w:r>
        <w:t>--------------------</w:t>
      </w:r>
    </w:p>
    <w:p>
      <w:pPr>
        <w:pStyle w:val="Heading1"/>
      </w:pPr>
      <w:r>
        <w:t>NUBY FLIP-IT STRAW CUP 240ML #NV0404002### [NODE IDENTITY]* **Network Role:** Active Node* **Macro-Habitat:** [[BABY ITEMS]]* **Origin Point:** [[LABOREX KENYA LTD]]### [UNIT ECONOMICS &amp;amp; VELOCITY]* **Average Retail Price:** 1,395.00 KES* **Gross Margin:** 0.00%* **Historical Revenue:** 0.00 KES* **Gross Profit:** 0.00 KES* **Sales Rank:** #21032* **Velocity (Average Daily Sales):** 0.01 units/day* **Total Quantity Moved:** 2.00 units### [THE PHYSICS OF THE SHELF]**The Halo Effect (11 Links):** *Items frequently bought alongside this SKU.*- [[FEM FRESH 250ML DEODORISING WASH]]- [[LABOREX KENYA LTD]]- [[Retail Market]]- [[NUBY 240ML SPOUT CUP NV404003]]- [[NUBY SUNCTION BOWL &amp;amp; SPOON 400ML 6M+ #ID5419]]- [[NUBY 3PCS TOOTHBRUSH SET 3MONTHS PLUS #ID754]]- [[BABY ITEMS]]- [[NUBY 2PC PRINTED BIB ID4275]]**Cannibalization (5 Substitutions):** *Direct shelf competitors fighting for the same basket.*- [[FEM FRESH 250ML DEODORISING WASH]]- [[NUBY 240ML SPOUT CUP NV404003]]- [[NUBY SUNCTION BOWL &amp;amp; SPOON 400ML 6M+ #ID5419]]- [[NUBY 3PCS TOOTHBRUSH SET 3MONTHS PLUS #ID754]]- [[NUBY 2PC PRINTED BIB ID4275]]</w:t>
      </w:r>
    </w:p>
    <w:p>
      <w:r>
        <w:t>--------------------</w:t>
      </w:r>
    </w:p>
    <w:p>
      <w:r>
        <w:t>type: SKUdepartment: "BABY ITEMS"supplier: "LABOREX KENYA LTD"price: 730.00margin: 0.00revenue: 0.00gross_profit: 0.00sales_rank: 20204velocity_ads: 0.0163total_quantity: 3.00</w:t>
      </w:r>
    </w:p>
    <w:p>
      <w:r>
        <w:t>--------------------</w:t>
      </w:r>
    </w:p>
    <w:p>
      <w:pPr>
        <w:pStyle w:val="Heading1"/>
      </w:pPr>
      <w:r>
        <w:t>NUBY NASAL ASPIRATOR AND EAR CLEANING SET #ID172### [NODE IDENTITY]* **Network Role:** Active Node* **Macro-Habitat:** [[BABY ITEMS]]* **Origin Point:** [[LABOREX KENYA LTD]]### [UNIT ECONOMICS &amp;amp; VELOCITY]* **Average Retail Price:** 730.00 KES* **Gross Margin:** 0.00%* **Historical Revenue:** 0.00 KES* **Gross Profit:** 0.00 KES* **Sales Rank:** #20204* **Velocity (Average Daily Sales):** 0.02 units/day* **Total Quantity Moved:** 3.00 units### [THE PHYSICS OF THE SHELF]**The Halo Effect (11 Links):** *Items frequently bought alongside this SKU.*- [[LABOREX KENYA LTD]]- [[NANACARE BREASTMILK STORAGE BAGS 25S]]- [[Retail Market]]- [[FEEDING BOTTLE 3IN1]]- [[NUBY RATTLE PALS 6MTHS #ID686]]- [[TOMMEE TIPPEE COMFI NECK BIB]]- [[BABY ITEMS]]- [[JAPLO 250ML BABY FEEDING BOTTLE SL250]]**Cannibalization (5 Substitutions):** *Direct shelf competitors fighting for the same basket.*- [[NANACARE BREASTMILK STORAGE BAGS 25S]]- [[FEEDING BOTTLE 3IN1]]- [[NUBY RATTLE PALS 6MTHS #ID686]]- [[TOMMEE TIPPEE COMFI NECK BIB]]- [[JAPLO 250ML BABY FEEDING BOTTLE SL250]]</w:t>
      </w:r>
    </w:p>
    <w:p>
      <w:r>
        <w:t>--------------------</w:t>
      </w:r>
    </w:p>
    <w:p>
      <w:r>
        <w:t>type: SKUdepartment: "BABY ITEMS"supplier: "LABOREX KENYA LTD"price: 1115.00margin: 0.00revenue: 0.00gross_profit: 0.00sales_rank: 14678velocity_ads: 0.0055total_quantity: 2.00</w:t>
      </w:r>
    </w:p>
    <w:p>
      <w:r>
        <w:t>--------------------</w:t>
      </w:r>
    </w:p>
    <w:p>
      <w:pPr>
        <w:pStyle w:val="Heading1"/>
      </w:pPr>
      <w:r>
        <w:t>NUBY POP UP SIPPER GLOW IN THE DARK 360ML #NV0406012### [NODE IDENTITY]* **Network Role:** Active Node* **Macro-Habitat:** [[BABY ITEMS]]* **Origin Point:** [[LABOREX KENYA LTD]]### [UNIT ECONOMICS &amp;amp; VELOCITY]* **Average Retail Price:** 1,115.00 KES* **Gross Margin:** 0.00%* **Historical Revenue:** 0.00 KES* **Gross Profit:** 0.00 KES* **Sales Rank:** #14678* **Velocity (Average Daily Sales):** 0.01 units/day* **Total Quantity Moved:** 2.00 units### [THE PHYSICS OF THE SHELF]**The Halo Effect (10 Links):** *Items frequently bought alongside this SKU.*- [[LABOREX KENYA LTD]]- [[Retail Market]]- [[NUBY 240ML SPOUT CUP NV404003]]- [[NUBY 3PCS TOOTHBRUSH SET 3MONTHS PLUS #ID754]]- [[BABY ITEMS]]- [[NUBY 210ML 6S D+CUP ID91121]]- [[TOMMEE TIPPEE BABY ROLL N GO BIB]]**Cannibalization (4 Substitutions):** *Direct shelf competitors fighting for the same basket.*- [[NUBY 210ML 6S D+CUP ID91121]]- [[NUBY 240ML SPOUT CUP NV404003]]- [[TOMMEE TIPPEE BABY ROLL N GO BIB]]- [[NUBY 3PCS TOOTHBRUSH SET 3MONTHS PLUS #ID754]]</w:t>
      </w:r>
    </w:p>
    <w:p>
      <w:r>
        <w:t>--------------------</w:t>
      </w:r>
    </w:p>
    <w:p>
      <w:r>
        <w:t>type: SKUdepartment: "BABY ITEMS"supplier: "LABOREX KENYA LTD"price: 660.00margin: 0.00revenue: 0.00gross_profit: 0.00sales_rank: 16405velocity_ads: 0.0500total_quantity: 0.00</w:t>
      </w:r>
    </w:p>
    <w:p>
      <w:r>
        <w:t>--------------------</w:t>
      </w:r>
    </w:p>
    <w:p>
      <w:pPr>
        <w:pStyle w:val="Heading1"/>
      </w:pPr>
      <w:r>
        <w:t>NUBY RATTLE PALS 6MTHS #ID686### [NODE IDENTITY]* **Network Role:** Active Node* **Macro-Habitat:** [[BABY ITEMS]]* **Origin Point:** [[LABOREX KENYA LTD]]### [UNIT ECONOMICS &amp;amp; VELOCITY]* **Average Retail Price:** 660.00 KES* **Gross Margin:** 0.00%* **Historical Revenue:** 0.00 KES* **Gross Profit:** 0.00 KES* **Sales Rank:** #16405* **Velocity (Average Daily Sales):** 0.05 units/day* **Total Quantity Moved:** 0.00 units### [THE PHYSICS OF THE SHELF]**The Halo Effect (11 Links):** *Items frequently bought alongside this SKU.*- [[LABOREX KENYA LTD]]- [[NUBY NASAL ASPIRATOR AND EAR CLEANING SET #ID172]]- [[NUBY 300ML PACK  DRINK TUMB ID65662]]- [[Retail Market]]- [[NUBY SNACK BOWL LARGE WITH LID # ID91164]]- [[BABY ITEMS]]- [[NUBY SILICONE ORTHO SOOTHER 0-6M #NV202003SOS]]- [[JAPLO DUPONT NURSERY BTTL CLEANING BRUSH 1S]]**Cannibalization (5 Substitutions):** *Direct shelf competitors fighting for the same basket.*- [[NUBY NASAL ASPIRATOR AND EAR CLEANING SET #ID172]]- [[NUBY 300ML PACK  DRINK TUMB ID65662]]- [[NUBY SNACK BOWL LARGE WITH LID # ID91164]]- [[NUBY SILICONE ORTHO SOOTHER 0-6M #NV202003SOS]]- [[JAPLO DUPONT NURSERY BTTL CLEANING BRUSH 1S]]</w:t>
      </w:r>
    </w:p>
    <w:p>
      <w:r>
        <w:t>--------------------</w:t>
      </w:r>
    </w:p>
    <w:p>
      <w:r>
        <w:t>type: SKUdepartment: "BABY ITEMS"supplier: "LABOREX KENYA LTD"price: 685.00margin: 0.00revenue: 0.00gross_profit: 0.00sales_rank: 882velocity_ads: 0.0110total_quantity: 4.00</w:t>
      </w:r>
    </w:p>
    <w:p>
      <w:r>
        <w:t>--------------------</w:t>
      </w:r>
    </w:p>
    <w:p>
      <w:pPr>
        <w:pStyle w:val="Heading1"/>
      </w:pPr>
      <w:r>
        <w:t>NUBY SILICONE ORTHO SOOTHER 0-6M #NV202003SOS### [NODE IDENTITY]* **Network Role:** Active Node* **Macro-Habitat:** [[BABY ITEMS]]* **Origin Point:** [[LABOREX KENYA LTD]]### [UNIT ECONOMICS &amp;amp; VELOCITY]* **Average Retail Price:** 685.00 KES* **Gross Margin:** 0.00%* **Historical Revenue:** 0.00 KES* **Gross Profit:** 0.00 KES* **Sales Rank:** #882* **Velocity (Average Daily Sales):** 0.01 units/day* **Total Quantity Moved:** 4.00 units### [THE PHYSICS OF THE SHELF]**The Halo Effect (11 Links):** *Items frequently bought alongside this SKU.*- [[LABOREX KENYA LTD]]- [[NUBY NASAL ASPIRATOR AND EAR CLEANING SET #ID172]]- [[NANACARE BREASTMILK STORAGE BAGS 25S]]- [[NUBY 300ML PACK  DRINK TUMB ID65662]]- [[Retail Market]]- [[NUBY RATTLE PALS 6MTHS #ID686]]- [[BABY ITEMS]]- [[JAPLO DUPONT NURSERY BTTL CLEANING BRUSH 1S]]**Cannibalization (5 Substitutions):** *Direct shelf competitors fighting for the same basket.*- [[NUBY NASAL ASPIRATOR AND EAR CLEANING SET #ID172]]- [[NANACARE BREASTMILK STORAGE BAGS 25S]]- [[NUBY 300ML PACK  DRINK TUMB ID65662]]- [[NUBY RATTLE PALS 6MTHS #ID686]]- [[JAPLO DUPONT NURSERY BTTL CLEANING BRUSH 1S]]</w:t>
      </w:r>
    </w:p>
    <w:p>
      <w:r>
        <w:t>--------------------</w:t>
      </w:r>
    </w:p>
    <w:p>
      <w:r>
        <w:t>type: SKUdepartment: "BABY ITEMS"supplier: "LABOREX KENYA LTD"price: 865.00margin: 0.00revenue: 0.00gross_profit: 0.00sales_rank: 20099velocity_ads: 0.0054total_quantity: 1.00</w:t>
      </w:r>
    </w:p>
    <w:p>
      <w:r>
        <w:t>--------------------</w:t>
      </w:r>
    </w:p>
    <w:p>
      <w:pPr>
        <w:pStyle w:val="Heading1"/>
      </w:pPr>
      <w:r>
        <w:t>NUBY CATCH ALL BIB ID4278### [NODE IDENTITY]* **Network Role:** Active Node* **Macro-Habitat:** [[BABY ITEMS]]* **Origin Point:** [[LABOREX KENYA LTD]]### [UNIT ECONOMICS &amp;amp; VELOCITY]* **Average Retail Price:** 865.00 KES* **Gross Margin:** 0.00%* **Historical Revenue:** 0.00 KES* **Gross Profit:** 0.00 KES* **Sales Rank:** #20099* **Velocity (Average Daily Sales):** 0.01 units/day* **Total Quantity Moved:** 1.00 units### [THE PHYSICS OF THE SHELF]**The Halo Effect (11 Links):** *Items frequently bought alongside this SKU.*- [[LABOREX KENYA LTD]]-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"LABOREX KENYA LTD"price: 1440.00margin: 0.00revenue: 0.00gross_profit: 0.00sales_rank: 21229velocity_ads: 0.0109total_quantity: 2.00</w:t>
      </w:r>
    </w:p>
    <w:p>
      <w:r>
        <w:t>--------------------</w:t>
      </w:r>
    </w:p>
    <w:p>
      <w:pPr>
        <w:pStyle w:val="Heading1"/>
      </w:pPr>
      <w:r>
        <w:t>NUBY 240ML PRINTED CUP NV 0414001### [NODE IDENTITY]* **Network Role:** Active Node* **Macro-Habitat:** [[BABY ITEMS]]* **Origin Point:** [[LABOREX KENYA LTD]]### [UNIT ECONOMICS &amp;amp; VELOCITY]* **Average Retail Price:** 1,440.00 KES* **Gross Margin:** 0.00%* **Historical Revenue:** 0.00 KES* **Gross Profit:** 0.00 KES* **Sales Rank:** #21229* **Velocity (Average Daily Sales):** 0.01 units/day* **Total Quantity Moved:** 2.00 units### [THE PHYSICS OF THE SHELF]**The Halo Effect (11 Links):** *Items frequently bought alongside this SKU.*- [[FEM FRESH 250ML DEODORISING WASH]]- [[LABOREX KENYA LTD]]- [[NUBY FLIP-IT STRAW CUP 240ML #NV0404002]]- [[NUBY 240ML SPOUT CUP NV404003]]- [[Retail Market]]- [[NUBY SUNCTION BOWL &amp;amp; SPOON 400ML 6M+ #ID5419]]- [[BABY ITEMS]]- [[NUBY 2PC PRINTED BIB ID4275]]**Cannibalization (5 Substitutions):** *Direct shelf competitors fighting for the same basket.*- [[FEM FRESH 250ML DEODORISING WASH]]- [[NUBY FLIP-IT STRAW CUP 240ML #NV0404002]]- [[NUBY 240ML SPOUT CUP NV404003]]- [[NUBY SUNCTION BOWL &amp;amp; SPOON 400ML 6M+ #ID5419]]- [[NUBY 2PC PRINTED BIB ID4275]]</w:t>
      </w:r>
    </w:p>
    <w:p>
      <w:r>
        <w:t>--------------------</w:t>
      </w:r>
    </w:p>
    <w:p>
      <w:r>
        <w:t>type: SKUdepartment: "BABY ITEMS"supplier: "LABOREX KENYA LTD"price: 1249.00margin: 0.00revenue: 0.00gross_profit: 0.00sales_rank: 14676velocity_ads: 0.0055total_quantity: 2.00</w:t>
      </w:r>
    </w:p>
    <w:p>
      <w:r>
        <w:t>--------------------</w:t>
      </w:r>
    </w:p>
    <w:p>
      <w:pPr>
        <w:pStyle w:val="Heading1"/>
      </w:pPr>
      <w:r>
        <w:t>NUBY 240ML SPOUT CUP NV404003### [NODE IDENTITY]* **Network Role:** Active Node* **Macro-Habitat:** [[BABY ITEMS]]* **Origin Point:** [[LABOREX KENYA LTD]]### [UNIT ECONOMICS &amp;amp; VELOCITY]* **Average Retail Price:** 1,249.00 KES* **Gross Margin:** 0.00%* **Historical Revenue:** 0.00 KES* **Gross Profit:** 0.00 KES* **Sales Rank:** #14676* **Velocity (Average Daily Sales):** 0.01 units/day* **Total Quantity Moved:** 2.00 units### [THE PHYSICS OF THE SHELF]**The Halo Effect (11 Links):** *Items frequently bought alongside this SKU.*- [[FEM FRESH 250ML DEODORISING WASH]]- [[LABOREX KENYA LTD]]- [[Retail Market]]- [[NUBY POP UP SIPPER GLOW IN THE DARK 360ML #NV0406012]]- [[NUBY SUNCTION BOWL &amp;amp; SPOON 400ML 6M+ #ID5419]]- [[NUBY 3PCS TOOTHBRUSH SET 3MONTHS PLUS #ID754]]- [[BABY ITEMS]]- [[NUBY 2PC PRINTED BIB ID4275]]**Cannibalization (5 Substitutions):** *Direct shelf competitors fighting for the same basket.*- [[FEM FRESH 250ML DEODORISING WASH]]- [[NUBY POP UP SIPPER GLOW IN THE DARK 360ML #NV0406012]]- [[NUBY SUNCTION BOWL &amp;amp; SPOON 400ML 6M+ #ID5419]]- [[NUBY 3PCS TOOTHBRUSH SET 3MONTHS PLUS #ID754]]- [[NUBY 2PC PRINTED BIB ID4275]]</w:t>
      </w:r>
    </w:p>
    <w:p>
      <w:r>
        <w:t>--------------------</w:t>
      </w:r>
    </w:p>
    <w:p>
      <w:r>
        <w:t>type: SKUdepartment: "BABY ITEMS"supplier: "LABOREX KENYA LTD"price: 525.00margin: 0.00revenue: 0.00gross_profit: 0.00sales_rank: 21852velocity_ads: 0.0054total_quantity: 1.00</w:t>
      </w:r>
    </w:p>
    <w:p>
      <w:r>
        <w:t>--------------------</w:t>
      </w:r>
    </w:p>
    <w:p>
      <w:pPr>
        <w:pStyle w:val="Heading1"/>
      </w:pPr>
      <w:r>
        <w:t>NUBY 2PC HEAT SENSITIVE SPOON ID5586### [NODE IDENTITY]* **Network Role:** Active Node* **Macro-Habitat:** [[BABY ITEMS]]* **Origin Point:** [[LABOREX KENYA LTD]]### [UNIT ECONOMICS &amp;amp; VELOCITY]* **Average Retail Price:** 525.00 KES* **Gross Margin:** 0.00%* **Historical Revenue:** 0.00 KES* **Gross Profit:** 0.00 KES* **Sales Rank:** #21852* **Velocity (Average Daily Sales):** 0.01 units/day* **Total Quantity Moved:** 1.00 units### [THE PHYSICS OF THE SHELF]**The Halo Effect (11 Links):** *Items frequently bought alongside this SKU.*- [[LABOREX KENYA LTD]]- [[NUBY MESH NIBBLER #ID5397]]- [[NUBY 300ML PACK  DRINK TUMB ID65662]]- [[NUBY ANGLE STARTER SPOON N TSPN 5253]]- [[Retail Market]]- [[BABY ITEMS]]- [[JAPLO DUPONT NURSERY BTTL CLEANING BRUSH 1S]]- [[NUBY FINGER TOOTH BRUSH ID730]]**Cannibalization (5 Substitutions):** *Direct shelf competitors fighting for the same basket.*- [[NUBY MESH NIBBLER #ID5397]]- [[NUBY 300ML PACK  DRINK TUMB ID65662]]- [[NUBY ANGLE STARTER SPOON N TSPN 5253]]- [[JAPLO DUPONT NURSERY BTTL CLEANING BRUSH 1S]]- [[NUBY FINGER TOOTH BRUSH ID730]]</w:t>
      </w:r>
    </w:p>
    <w:p>
      <w:r>
        <w:t>--------------------</w:t>
      </w:r>
    </w:p>
    <w:p>
      <w:r>
        <w:t>type: SKUdepartment: "BABY ITEMS"supplier: "LABOREX KENYA LTD"price: 595.00margin: 0.00revenue: 0.00gross_profit: 0.00sales_rank: 18643velocity_ads: 0.0300total_quantity: 0.00</w:t>
      </w:r>
    </w:p>
    <w:p>
      <w:r>
        <w:t>--------------------</w:t>
      </w:r>
    </w:p>
    <w:p>
      <w:pPr>
        <w:pStyle w:val="Heading1"/>
      </w:pPr>
      <w:r>
        <w:t>NUBY 300ML PACK  DRINK TUMB ID65662### [NODE IDENTITY]* **Network Role:** Active Node* **Macro-Habitat:** [[BABY ITEMS]]* **Origin Point:** [[LABOREX KENYA LTD]]### [UNIT ECONOMICS &amp;amp; VELOCITY]* **Average Retail Price:** 595.00 KES* **Gross Margin:** 0.00%* **Historical Revenue:** 0.00 KES* **Gross Profit:** 0.00 KES* **Sales Rank:** #18643* **Velocity (Average Daily Sales):** 0.03 units/day* **Total Quantity Moved:** 0.00 units### [THE PHYSICS OF THE SHELF]**The Halo Effect (11 Links):** *Items frequently bought alongside this SKU.*- [[LABOREX KENYA LTD]]- [[NUBY 2PC HEAT SENSITIVE SPOON ID5586]]- [[Retail Market]]- [[NUBY RATTLE PALS 6MTHS #ID686]]- [[BABY ITEMS]]- [[NUBY SILICONE ORTHO SOOTHER 0-6M #NV202003SOS]]- [[JAPLO DUPONT NURSERY BTTL CLEANING BRUSH 1S]]- [[NUBY FINGER TOOTH BRUSH ID730]]**Cannibalization (5 Substitutions):** *Direct shelf competitors fighting for the same basket.*- [[NUBY 2PC HEAT SENSITIVE SPOON ID5586]]- [[NUBY RATTLE PALS 6MTHS #ID686]]- [[NUBY SILICONE ORTHO SOOTHER 0-6M #NV202003SOS]]- [[JAPLO DUPONT NURSERY BTTL CLEANING BRUSH 1S]]- [[NUBY FINGER TOOTH BRUSH ID730]]</w:t>
      </w:r>
    </w:p>
    <w:p>
      <w:r>
        <w:t>--------------------</w:t>
      </w:r>
    </w:p>
    <w:p>
      <w:r>
        <w:t>type: SKUdepartment: "BABY ITEMS"supplier: "LABOREX KENYA LTD"price: 1385.00margin: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NUBY 360ML FLIP CUP-LID NV404001### [NODE IDENTITY]* **Network Role:** Active Node* **Macro-Habitat:** [[BABY ITEMS]]* **Origin Point:** [[LABOREX KENYA LTD]]### [UNIT ECONOMICS &amp;amp; VELOCITY]* **Average Retail Price:** 1,385.00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[[FEM FRESH 250ML DEODORISING WASH]]- [[LABOREX KENYA LTD]]- [[Retail Market]]- [[NUBY POP UP SIPPER GLOW IN THE DARK 360ML #NV0406012]]- [[NUBY SUNCTION BOWL &amp;amp; SPOON 400ML 6M+ #ID5419]]- [[NUBY 3PCS TOOTHBRUSH SET 3MONTHS PLUS #ID754]]- [[BABY ITEMS]]- [[NUBY 2PC PRINTED BIB ID4275]]**Cannibalization (5 Substitutions):** *Direct shelf competitors fighting for the same basket.*- [[FEM FRESH 250ML DEODORISING WASH]]- [[NUBY POP UP SIPPER GLOW IN THE DARK 360ML #NV0406012]]- [[NUBY SUNCTION BOWL &amp;amp; SPOON 400ML 6M+ #ID5419]]- [[NUBY 3PCS TOOTHBRUSH SET 3MONTHS PLUS #ID754]]- [[NUBY 2PC PRINTED BIB ID4275]]</w:t>
      </w:r>
    </w:p>
    <w:p>
      <w:r>
        <w:t>--------------------</w:t>
      </w:r>
    </w:p>
    <w:p>
      <w:r>
        <w:t>type: SKUdepartment: "BABY ITEMS"supplier: "LABOREX KENYA LTD"price: 878.00margin: 0.00revenue: 0.00gross_profit: 0.00sales_rank: 21888velocity_ads: 0.0054total_quantity: 1.00</w:t>
      </w:r>
    </w:p>
    <w:p>
      <w:r>
        <w:t>--------------------</w:t>
      </w:r>
    </w:p>
    <w:p>
      <w:pPr>
        <w:pStyle w:val="Heading1"/>
      </w:pPr>
      <w:r>
        <w:t>NUBY 3D PACI PALS OVAL 0-6M### [NODE IDENTITY]* **Network Role:** Active Node* **Macro-Habitat:** [[BABY ITEMS]]* **Origin Point:** [[LABOREX KENYA LTD]]### [UNIT ECONOMICS &amp;amp; VELOCITY]* **Average Retail Price:** 878.00 KES* **Gross Margin:** 0.00%* **Historical Revenue:** 0.00 KES* **Gross Profit:** 0.00 KES* **Sales Rank:** #21888* **Velocity (Average Daily Sales):** 0.01 units/day* **Total Quantity Moved:** 1.00 units### [THE PHYSICS OF THE SHELF]**The Halo Effect (11 Links):** *Items frequently bought alongside this SKU.*- [[LABOREX KENYA LTD]]-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"LABOREX KENYA LTD"price: 1150.00margin: 0.00revenue: 0.00gross_profit: 0.00sales_rank: 14677velocity_ads: 0.0110total_quantity: 4.00</w:t>
      </w:r>
    </w:p>
    <w:p>
      <w:r>
        <w:t>--------------------</w:t>
      </w:r>
    </w:p>
    <w:p>
      <w:pPr>
        <w:pStyle w:val="Heading1"/>
      </w:pPr>
      <w:r>
        <w:t>NUBY 3PCS TOOTHBRUSH SET 3MONTHS PLUS #ID754### [NODE IDENTITY]* **Network Role:** Active Node* **Macro-Habitat:** [[BABY ITEMS]]* **Origin Point:** [[LABOREX KENYA LTD]]### [UNIT ECONOMICS &amp;amp; VELOCITY]* **Average Retail Price:** 1,150.00 KES* **Gross Margin:** 0.00%* **Historical Revenue:** 0.00 KES* **Gross Profit:** 0.00 KES* **Sales Rank:** #14677* **Velocity (Average Daily Sales):** 0.01 units/day* **Total Quantity Moved:** 4.00 units### [THE PHYSICS OF THE SHELF]**The Halo Effect (11 Links):** *Items frequently bought alongside this SKU.*- [[FEM FRESH 250ML DEODORISING WASH]]- [[LABOREX KENYA LTD]]- [[Retail Market]]- [[NUBY 240ML SPOUT CUP NV404003]]- [[NUBY POP UP SIPPER GLOW IN THE DARK 360ML #NV0406012]]- [[BABY ITEMS]]- [[NUBY 210ML 6S D+CUP ID91121]]- [[TOMMEE TIPPEE BABY ROLL N GO BIB]]**Cannibalization (5 Substitutions):** *Direct shelf competitors fighting for the same basket.*- [[FEM FRESH 250ML DEODORISING WASH]]- [[NUBY 240ML SPOUT CUP NV404003]]- [[NUBY POP UP SIPPER GLOW IN THE DARK 360ML #NV0406012]]- [[NUBY 210ML 6S D+CUP ID91121]]- [[TOMMEE TIPPEE BABY ROLL N GO BIB]]</w:t>
      </w:r>
    </w:p>
    <w:p>
      <w:r>
        <w:t>--------------------</w:t>
      </w:r>
    </w:p>
    <w:p>
      <w:r>
        <w:t>type: SKUdepartment: "BABY ITEMS"supplier: "LABOREX KENYA LTD"price: 530.00margin: 0.00revenue: 0.00gross_profit: 0.00sales_rank: 22380velocity_ads: 0.0054total_quantity: 1.00</w:t>
      </w:r>
    </w:p>
    <w:p>
      <w:r>
        <w:t>--------------------</w:t>
      </w:r>
    </w:p>
    <w:p>
      <w:pPr>
        <w:pStyle w:val="Heading1"/>
      </w:pPr>
      <w:r>
        <w:t>NUBY ANGLE STARTER SPOON N TSPN 5253### [NODE IDENTITY]* **Network Role:** Active Node* **Macro-Habitat:** [[BABY ITEMS]]* **Origin Point:** [[LABOREX KENYA LTD]]### [UNIT ECONOMICS &amp;amp; VELOCITY]* **Average Retail Price:** 530.00 KES* **Gross Margin:** 0.00%* **Historical Revenue:** 0.00 KES* **Gross Profit:** 0.00 KES* **Sales Rank:** #22380* **Velocity (Average Daily Sales):** 0.01 units/day* **Total Quantity Moved:** 1.00 units### [THE PHYSICS OF THE SHELF]**The Halo Effect (11 Links):** *Items frequently bought alongside this SKU.*- [[LABOREX KENYA LTD]]- [[NUBY MESH NIBBLER #ID5397]]- [[NUBY 300ML PACK  DRINK TUMB ID65662]]- [[NUBY 2PC HEAT SENSITIVE SPOON ID5586]]- [[Retail Market]]- [[BABY ITEMS]]- [[JAPLO DUPONT NURSERY BTTL CLEANING BRUSH 1S]]- [[NUBY FINGER TOOTH BRUSH ID730]]**Cannibalization (5 Substitutions):** *Direct shelf competitors fighting for the same basket.*- [[NUBY MESH NIBBLER #ID5397]]- [[NUBY 300ML PACK  DRINK TUMB ID65662]]- [[NUBY 2PC HEAT SENSITIVE SPOON ID5586]]- [[JAPLO DUPONT NURSERY BTTL CLEANING BRUSH 1S]]- [[NUBY FINGER TOOTH BRUSH ID730]]</w:t>
      </w:r>
    </w:p>
    <w:p>
      <w:r>
        <w:t>--------------------</w:t>
      </w:r>
    </w:p>
    <w:p>
      <w:r>
        <w:t>type: SKUdepartment: "BABY ITEMS"supplier: "LABOREX KENYA LTD"price: 229.50margin: 0.00revenue: 0.00gross_profit: 0.00sales_rank: 881velocity_ads: 0.0055total_quantity: 2.00</w:t>
      </w:r>
    </w:p>
    <w:p>
      <w:r>
        <w:t>--------------------</w:t>
      </w:r>
    </w:p>
    <w:p>
      <w:pPr>
        <w:pStyle w:val="Heading1"/>
      </w:pPr>
      <w:r>
        <w:t>NUBY BAMBOO CUP ID 5502### [NODE IDENTITY]* **Network Role:** Active Node* **Macro-Habitat:** [[BABY ITEMS]]* **Origin Point:** [[LABOREX KENYA LTD]]### [UNIT ECONOMICS &amp;amp; VELOCITY]* **Average Retail Price:** 229.50 KES* **Gross Margin:** 0.00%* **Historical Revenue:** 0.00 KES* **Gross Profit:** 0.00 KES* **Sales Rank:** #881* **Velocity (Average Daily Sales):** 0.01 units/day* **Total Quantity Moved:** 2.00 units### [THE PHYSICS OF THE SHELF]**The Halo Effect (6 Links):** *Items frequently bought alongside this SKU.*- [[BABY ITEMS]]- [[LABOREX KENYA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"BABY ITEMS"supplier: "LABOREX KENYA LTD"price: 730.00margin: 0.00revenue: 0.00gross_profit: 0.00sales_rank: 22244velocity_ads: 0.0054total_quantity: 1.00</w:t>
      </w:r>
    </w:p>
    <w:p>
      <w:r>
        <w:t>--------------------</w:t>
      </w:r>
    </w:p>
    <w:p>
      <w:pPr>
        <w:pStyle w:val="Heading1"/>
      </w:pPr>
      <w:r>
        <w:t>NUBY BLUE DELUXE COMB &amp;amp; BRUSH ID711### [NODE IDENTITY]* **Network Role:** Active Node* **Macro-Habitat:** [[BABY ITEMS]]* **Origin Point:** [[LABOREX KENYA LTD]]### [UNIT ECONOMICS &amp;amp; VELOCITY]* **Average Retail Price:** 730.00 KES* **Gross Margin:** 0.00%* **Historical Revenue:** 0.00 KES* **Gross Profit:** 0.00 KES* **Sales Rank:** #22244* **Velocity (Average Daily Sales):** 0.01 units/day* **Total Quantity Moved:** 1.00 units### [THE PHYSICS OF THE SHELF]**The Halo Effect (11 Links):** *Items frequently bought alongside this SKU.*- [[LABOREX KENYA LTD]]- [[NANACARE BREASTMILK STORAGE BAGS 25S]]- [[Retail Market]]- [[FEEDING BOTTLE 3IN1]]- [[NUBY RATTLE PALS 6MTHS #ID686]]- [[TOMMEE TIPPEE COMFI NECK BIB]]- [[BABY ITEMS]]- [[JAPLO 250ML BABY FEEDING BOTTLE SL250]]**Cannibalization (5 Substitutions):** *Direct shelf competitors fighting for the same basket.*- [[NANACARE BREASTMILK STORAGE BAGS 25S]]- [[FEEDING BOTTLE 3IN1]]- [[NUBY RATTLE PALS 6MTHS #ID686]]- [[TOMMEE TIPPEE COMFI NECK BIB]]- [[JAPLO 250ML BABY FEEDING BOTTLE SL250]]</w:t>
      </w:r>
    </w:p>
    <w:p>
      <w:r>
        <w:t>--------------------</w:t>
      </w:r>
    </w:p>
    <w:p>
      <w:r>
        <w:t>type: SKUdepartment: "BABY ITEMS"supplier: "NG WINDSONG KENYA LTD"price: 795.00margin: 0.00revenue: 0.00gross_profit: 0.00sales_rank: 880velocity_ads: 0.0384total_quantity: 14.00</w:t>
      </w:r>
    </w:p>
    <w:p>
      <w:r>
        <w:t>--------------------</w:t>
      </w:r>
    </w:p>
    <w:p>
      <w:pPr>
        <w:pStyle w:val="Heading1"/>
      </w:pPr>
      <w:r>
        <w:t>NANACARE BREASTMILK STORAGE BAGS 25S### [NODE IDENTITY]* **Network Role:** Active Node* **Macro-Habitat:** [[BABY ITEMS]]* **Origin Point:** [[NG WINDSONG KENYA LTD]]### [UNIT ECONOMICS &amp;amp; VELOCITY]* **Average Retail Price:** 795.00 KES* **Gross Margin:** 0.00%* **Historical Revenue:** 0.00 KES* **Gross Profit:** 0.00 KES* **Sales Rank:** #880* **Velocity (Average Daily Sales):** 0.04 units/day* **Total Quantity Moved:** 14.00 units### [THE PHYSICS OF THE SHELF]**The Halo Effect (11 Links):** *Items frequently bought alongside this SKU.*- [[TOMMEE TIPPEE BBY 2 FEEDING BWL LID+SPOON]]- [[Retail Market]]- [[FEEDING BOTTLE 3IN1]]- [[NUBY RATTLE PALS 6MTHS #ID686]]- [[TOMMEE TIPPEE COMFI NECK BIB]]- [[NG WINDSONG KENYA LTD]]- [[BABY ITEMS]]- [[JAPLO 250ML BABY FEEDING BOTTLE SL250]]**Cannibalization (5 Substitutions):** *Direct shelf competitors fighting for the same basket.*- [[TOMMEE TIPPEE BBY 2 FEEDING BWL LID+SPOON]]- [[FEEDING BOTTLE 3IN1]]- [[NUBY RATTLE PALS 6MTHS #ID686]]- [[TOMMEE TIPPEE COMFI NECK BIB]]- [[JAPLO 250ML BABY FEEDING BOTTLE SL250]]</w:t>
      </w:r>
    </w:p>
    <w:p>
      <w:r>
        <w:t>--------------------</w:t>
      </w:r>
    </w:p>
    <w:p>
      <w:r>
        <w:t>type: SKUdepartment: "BABY ITEMS"supplier: "MERIT AFRICA LTD 2ND ACCOUNT SR"price: 827.00margin: 0.00revenue: 0.00gross_profit: 0.00sales_rank: 18127velocity_ads: 0.0163total_quantity: 3.00</w:t>
      </w:r>
    </w:p>
    <w:p>
      <w:r>
        <w:t>--------------------</w:t>
      </w:r>
    </w:p>
    <w:p>
      <w:pPr>
        <w:pStyle w:val="Heading1"/>
      </w:pPr>
      <w:r>
        <w:t>TOMMEE TIPPEE COMFI NECK BIB### [NODE IDENTITY]* **Network Role:** Active Node* **Macro-Habitat:** [[BABY ITEMS]]* **Origin Point:** [[MERIT AFRICA LTD 2ND ACCOUNT SR]]### [UNIT ECONOMICS &amp;amp; VELOCITY]* **Average Retail Price:** 827.00 KES* **Gross Margin:** 0.00%* **Historical Revenue:** 0.00 KES* **Gross Profit:** 0.00 KES* **Sales Rank:** #18127* **Velocity (Average Daily Sales):** 0.02 units/day* **Total Quantity Moved:** 3.00 units### [THE PHYSICS OF THE SHELF]**The Halo Effect (11 Links):** *Items frequently bought alongside this SKU.*- [[TOMMEE 260ML 2S BABY FEEDING BOTTLES]]- [[NANACARE BREASTMILK STORAGE BAGS 25S]]- [[TOMMEE TIPPEE BBY 2 FEEDING BWL LID+SPOON]]- [[Retail Market]]- [[FEEDING BOTTLE 3IN1]]- [[MERIT AFRICA LTD 2ND ACCOUNT SR]]- [[BABY ITEMS]]- [[JAPLO 250ML BABY FEEDING BOTTLE SL250]]**Cannibalization (5 Substitutions):** *Direct shelf competitors fighting for the same basket.*- [[TOMMEE 260ML 2S BABY FEEDING BOTTLES]]- [[NANACARE BREASTMILK STORAGE BAGS 25S]]- [[TOMMEE TIPPEE BBY 2 FEEDING BWL LID+SPOON]]- [[FEEDING BOTTLE 3IN1]]- [[JAPLO 250ML BABY FEEDING BOTTLE SL250]]</w:t>
      </w:r>
    </w:p>
    <w:p>
      <w:r>
        <w:t>--------------------</w:t>
      </w:r>
    </w:p>
    <w:p>
      <w:r>
        <w:t>type: SKUdepartment: "BABY ITEMS"supplier: "Unknown"price: 827.00margin: 16.00revenue: 0.00gross_profit: 0.00sales_rank: 18440velocity_ads: 0.0300total_quantity: 0.00</w:t>
      </w:r>
    </w:p>
    <w:p>
      <w:r>
        <w:t>--------------------</w:t>
      </w:r>
    </w:p>
    <w:p>
      <w:pPr>
        <w:pStyle w:val="Heading1"/>
      </w:pPr>
      <w:r>
        <w:t>TOMMEE TIPPEE BBY 2 FEEDING BWL LID+SPOON### [NODE IDENTITY]* **Network Role:** Active Node* **Macro-Habitat:** [[BABY ITEMS]]* **Origin Point:** [[Unknown]]### [UNIT ECONOMICS &amp;amp; VELOCITY]* **Average Retail Price:** 827.00 KES* **Gross Margin:** 16.00%* **Historical Revenue:** 0.00 KES* **Gross Profit:** 0.00 KES* **Sales Rank:** #18440* **Velocity (Average Daily Sales):** 0.03 units/day* **Total Quantity Moved:** 0.00 units### [THE PHYSICS OF THE SHELF]**The Halo Effect (11 Links):** *Items frequently bought alongside this SKU.*- [[TOMMEE 260ML 2S BABY FEEDING BOTTLES]]- [[NANACARE BREASTMILK STORAGE BAGS 25S]]- [[Retail Market]]- [[FEEDING BOTTLE 3IN1]]- [[TOMMEE TIPPEE COMFI NECK BIB]]- [[BABY ITEMS]]- [[JAPLO 250ML BABY FEEDING BOTTLE SL250]]**Cannibalization (5 Substitutions):** *Direct shelf competitors fighting for the same basket.*- [[TOMMEE 260ML 2S BABY FEEDING BOTTLES]]- [[NANACARE BREASTMILK STORAGE BAGS 25S]]-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"Unknown"price: 827.00margin: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TOMMEE TIPPEE A-COLIC FEEDING BOTTLE 2X260ML### [NODE IDENTITY]* **Network Role:** Active Node* **Macro-Habitat:** [[BABY ITEMS]]* **Origin Point:** [[Unknown]]### [UNIT ECONOMICS &amp;amp; VELOCITY]* **Average Retail Price:** 827.00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"Unknown"price: 827.00margin: 16.00revenue: 0.00gross_profit: 0.00sales_rank: 18476velocity_ads: 0.0300total_quantity: 0.00</w:t>
      </w:r>
    </w:p>
    <w:p>
      <w:r>
        <w:t>--------------------</w:t>
      </w:r>
    </w:p>
    <w:p>
      <w:pPr>
        <w:pStyle w:val="Heading1"/>
      </w:pPr>
      <w:r>
        <w:t>TOMMEE TIPPEE 2 ADV.ANTI COLIC FAST TEATS### [NODE IDENTITY]* **Network Role:** Active Node* **Macro-Habitat:** [[BABY ITEMS]]* **Origin Point:** [[Unknown]]### [UNIT ECONOMICS &amp;amp; VELOCITY]* **Average Retail Price:** 827.00 KES* **Gross Margin:** 16.00%* **Historical Revenue:** 0.00 KES* **Gross Profit:** 0.00 KES* **Sales Rank:** #18476* **Velocity (Average Daily Sales):** 0.03 units/day* **Total Quantity Moved:** 0.00 units### [THE PHYSICS OF THE SHELF]**The Halo Effect (11 Links):** *Items frequently bought alongside this SKU.*-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"Unknown"price: 827.00margin: 0.00revenue: 0.00gross_profit: 0.00sales_rank: 22217velocity_ads: 0.0054total_quantity: 1.00</w:t>
      </w:r>
    </w:p>
    <w:p>
      <w:r>
        <w:t>--------------------</w:t>
      </w:r>
    </w:p>
    <w:p>
      <w:pPr>
        <w:pStyle w:val="Heading1"/>
      </w:pPr>
      <w:r>
        <w:t>TOMMEE BABY 2 TEATS SLOW FLOW### [NODE IDENTITY]* **Network Role:** Active Node* **Macro-Habitat:** [[BABY ITEMS]]* **Origin Point:** [[Unknown]]### [UNIT ECONOMICS &amp;amp; VELOCITY]* **Average Retail Price:** 827.00 KES* **Gross Margin:** 0.00%* **Historical Revenue:** 0.00 KES* **Gross Profit:** 0.00 KES* **Sales Rank:** #22217* **Velocity (Average Daily Sales):** 0.01 units/day* **Total Quantity Moved:** 1.00 units### [THE PHYSICS OF THE SHELF]**The Halo Effect (11 Links):** *Items frequently bought alongside this SKU.*-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"Unknown"price: 827.00margin: 0.00revenue: 0.00gross_profit: 0.00sales_rank: 18466velocity_ads: 0.0300total_quantity: 0.00</w:t>
      </w:r>
    </w:p>
    <w:p>
      <w:r>
        <w:t>--------------------</w:t>
      </w:r>
    </w:p>
    <w:p>
      <w:pPr>
        <w:pStyle w:val="Heading1"/>
      </w:pPr>
      <w:r>
        <w:t>TOMMEE 260ML 2S BABY FEEDING BOTTLES### [NODE IDENTITY]* **Network Role:** Active Node* **Macro-Habitat:** [[BABY ITEMS]]* **Origin Point:** [[Unknown]]### [UNIT ECONOMICS &amp;amp; VELOCITY]* **Average Retail Price:** 827.00 KES* **Gross Margin:** 0.00%* **Historical Revenue:** 0.00 KES* **Gross Profit:** 0.00 KES* **Sales Rank:** #18466* **Velocity (Average Daily Sales):** 0.03 units/day* **Total Quantity Moved:** 0.00 units### [THE PHYSICS OF THE SHELF]**The Halo Effect (11 Links):** *Items frequently bought alongside this SKU.*-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"Unknown"price: 827.00margin: 0.00revenue: 0.00gross_profit: 0.00sales_rank: 17075velocity_ads: 0.0400total_quantity: 0.00</w:t>
      </w:r>
    </w:p>
    <w:p>
      <w:r>
        <w:t>--------------------</w:t>
      </w:r>
    </w:p>
    <w:p>
      <w:pPr>
        <w:pStyle w:val="Heading1"/>
      </w:pPr>
      <w:r>
        <w:t>JAPLO 250ML BABY FEEDING BOTTLE SL250### [NODE IDENTITY]* **Network Role:** Active Node* **Macro-Habitat:** [[BABY ITEMS]]* **Origin Point:** [[Unknown]]### [UNIT ECONOMICS &amp;amp; VELOCITY]* **Average Retail Price:** 827.00 KES* **Gross Margin:** 0.00%* **Historical Revenue:** 0.00 KES* **Gross Profit:** 0.00 KES* **Sales Rank:** #17075* **Velocity (Average Daily Sales):** 0.04 units/day* **Total Quantity Moved:** 0.00 units### [THE PHYSICS OF THE SHELF]**The Halo Effect (11 Links):** *Items frequently bought alongside this SKU.*- [[TOMMEE 260ML 2S BABY FEEDING BOTTLES]]- [[NANACARE BREASTMILK STORAGE BAGS 25S]]- [[TOMMEE TIPPEE BBY 2 FEEDING BWL LID+SPOON]]- [[Retail Market]]- [[FEEDING BOTTLE 3IN1]]- [[TOMMEE TIPPEE COMFI NECK BIB]]- [[BABY ITEMS]]**Cannibalization (5 Substitutions):** *Direct shelf competitors fighting for the same basket.*- [[TOMMEE 260ML 2S BABY FEEDING BOTTLES]]- [[NANACARE BREASTMILK STORAGE BAGS 25S]]- [[TOMMEE TIPPEE BBY 2 FEEDING BWL LID+SPOON]]- [[FEEDING BOTTLE 3IN1]]- [[TOMMEE TIPPEE COMFI NECK BIB]]</w:t>
      </w:r>
    </w:p>
    <w:p>
      <w:r>
        <w:t>--------------------</w:t>
      </w:r>
    </w:p>
    <w:p>
      <w:r>
        <w:t>type: SKUdepartment: "BABY ITEMS"supplier: "Unknown"price: 827.00margin: 0.00revenue: 0.00gross_profit: 0.00sales_rank: 22420velocity_ads: 0.0100total_quantity: 0.00</w:t>
      </w:r>
    </w:p>
    <w:p>
      <w:r>
        <w:t>--------------------</w:t>
      </w:r>
    </w:p>
    <w:p>
      <w:pPr>
        <w:pStyle w:val="Heading1"/>
      </w:pPr>
      <w:r>
        <w:t>JAPLO 260ML BABY FEEDING BOTTLE DLX260### [NODE IDENTITY]* **Network Role:** Active Node* **Macro-Habitat:** [[BABY ITEMS]]* **Origin Point:** [[Unknown]]### [UNIT ECONOMICS &amp;amp; VELOCITY]* **Average Retail Price:** 827.00 KES* **Gross Margin:** 0.00%* **Historical Revenue:** 0.00 KES* **Gross Profit:** 0.00 KES* **Sales Rank:** #22420* **Velocity (Average Daily Sales):** 0.01 units/day* **Total Quantity Moved:** 0.00 units### [THE PHYSICS OF THE SHELF]**The Halo Effect (11 Links):** *Items frequently bought alongside this SKU.*- [[NANACARE BREASTMILK STORAGE BAGS 25S]]- [[TOMMEE TIPPEE BBY 2 FEEDING BWL LID+SPOON]]- [[Retail Market]]- [[FEEDING BOTTLE 3IN1]]- [[TOMMEE TIPPEE COMFI NECK BIB]]- [[BABY ITEMS]]- [[JAPLO 250ML BABY FEEDING BOTTLE SL250]]**Cannibalization (5 Substitutions):** *Direct shelf competitors fighting for the same basket.*- [[NANACARE BREASTMILK STORAGE BAGS 25S]]- [[TOMMEE TIPPEE BBY 2 FEEDING BWL LID+SPOON]]- [[FEEDING BOTTLE 3IN1]]- [[TOMMEE TIPPEE COMFI NECK BIB]]- [[JAPLO 250ML BABY FEEDING BOTTLE SL250]]</w:t>
      </w:r>
    </w:p>
    <w:p>
      <w:r>
        <w:t>--------------------</w:t>
      </w:r>
    </w:p>
    <w:p>
      <w:r>
        <w:t>type: SKUdepartment: "BABY ITEMS"supplier: "DHARAMSHI LAKHAMSHI AND CO LTD"price: 615.00margin: 0.00revenue: 0.00gross_profit: 0.00sales_rank: 18179velocity_ads: 0.0272total_quantity: 5.00</w:t>
      </w:r>
    </w:p>
    <w:p>
      <w:r>
        <w:t>--------------------</w:t>
      </w:r>
    </w:p>
    <w:p>
      <w:pPr>
        <w:pStyle w:val="Heading1"/>
      </w:pPr>
      <w:r>
        <w:t>JAPLO DUPONT NURSERY BTTL CLEANING BRUSH 1S### [NODE IDENTITY]* **Network Role:** Active Node* **Macro-Habitat:** [[BABY ITEMS]]* **Origin Point:** [[DHARAMSHI LAKHAMSHI AND CO LTD]]### [UNIT ECONOMICS &amp;amp; VELOCITY]* **Average Retail Price:** 615.00 KES* **Gross Margin:** 0.00%* **Historical Revenue:** 0.00 KES* **Gross Profit:** 0.00 KES* **Sales Rank:** #18179* **Velocity (Average Daily Sales):** 0.03 units/day* **Total Quantity Moved:** 5.00 units### [THE PHYSICS OF THE SHELF]**The Halo Effect (11 Links):** *Items frequently bought alongside this SKU.*- [[DHARAMSHI LAKHAMSHI AND CO LTD]]- [[NUBY NASAL ASPIRATOR AND EAR CLEANING SET #ID172]]- [[NUBY 300ML PACK  DRINK TUMB ID65662]]- [[Retail Market]]- [[NUBY RATTLE PALS 6MTHS #ID686]]- [[BABY ITEMS]]- [[NUBY SILICONE ORTHO SOOTHER 0-6M #NV202003SOS]]- [[NUBY FINGER TOOTH BRUSH ID730]]**Cannibalization (5 Substitutions):** *Direct shelf competitors fighting for the same basket.*- [[NUBY NASAL ASPIRATOR AND EAR CLEANING SET #ID172]]- [[NUBY 300ML PACK  DRINK TUMB ID65662]]- [[NUBY RATTLE PALS 6MTHS #ID686]]- [[NUBY SILICONE ORTHO SOOTHER 0-6M #NV202003SOS]]- [[NUBY FINGER TOOTH BRUSH ID730]]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