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MINERAL WATER</w:t>
      </w:r>
    </w:p>
    <w:p>
      <w:r>
        <w:t>Generated on 2026-04-02 06:50:31</w:t>
      </w:r>
    </w:p>
    <w:p>
      <w:r>
        <w:t>type: SKUdepartment: "MINERAL WATER"supplier: "COCA COLA BEVERAGES KENYA LTD"price: 999.15margin: -0.08revenue: 8257003.50gross_profit: -6605.60sales_rank: 2velocity_ads: 22.7507total_quantity: 8304.00</w:t>
      </w:r>
    </w:p>
    <w:p>
      <w:r>
        <w:t>--------------------</w:t>
      </w:r>
    </w:p>
    <w:p>
      <w:pPr>
        <w:pStyle w:val="Heading1"/>
      </w:pPr>
      <w:r>
        <w:t>KERINGET 18.9LT MINERAL WATER REFIL EMPTY BOTTLE### [NODE IDENTITY]* **Network Role:** Active Node* **Macro-Habitat:** [[MINERAL WATER]]* **Origin Point:** [[COCA COLA BEVERAGES KENYA LTD]]### [UNIT ECONOMICS &amp;amp; VELOCITY]* **Average Retail Price:** 999.15 KES* **Gross Margin:** -0.08%* **Historical Revenue:** 8,257,003.50 KES* **Gross Profit:** -6,605.60 KES* **Sales Rank:** #2* **Velocity (Average Daily Sales):** 22.75 units/day* **Total Quantity Moved:** 8,304.00 units### [THE PHYSICS OF THE SHELF]**The Halo Effect (6 Links):** *Items frequently bought alongside this SKU.*- [[Retail Market]]- [[MINERAL WATER]]- [[COCA COLA BEVERAGES KENYA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"MINERAL WATER"supplier: "COCA COLA BEVERAGES KENYA LTD"price: 598.64margin: 19.15revenue: 4921389.50gross_profit: 942446.09sales_rank: 6velocity_ads: 30.7644total_quantity: 11229.00</w:t>
      </w:r>
    </w:p>
    <w:p>
      <w:r>
        <w:t>--------------------</w:t>
      </w:r>
    </w:p>
    <w:p>
      <w:pPr>
        <w:pStyle w:val="Heading1"/>
      </w:pPr>
      <w:r>
        <w:t>KERINGET 18.9LT MINERAL WATER REFIL### [NODE IDENTITY]* **Network Role:** Active Node* **Macro-Habitat:** [[MINERAL WATER]]* **Origin Point:** [[COCA COLA BEVERAGES KENYA LTD]]### [UNIT ECONOMICS &amp;amp; VELOCITY]* **Average Retail Price:** 598.64 KES* **Gross Margin:** 19.15%* **Historical Revenue:** 4,921,389.50 KES* **Gross Profit:** 942,446.09 KES* **Sales Rank:** #6* **Velocity (Average Daily Sales):** 30.76 units/day* **Total Quantity Moved:** 11,229.00 units### [THE PHYSICS OF THE SHELF]**The Halo Effect (9 Links):** *Items frequently bought alongside this SKU.*- [[QUENCHER 18L MIN WATER PET]]- [[Retail Market]]- [[AQUAMIST 20LT MINERAL WATER]]- [[COCA COLA BEVERAGES KENYA LTD]]- [[AQUAMIST 19L DISPOSABLE WATER]]- [[MINERAL WATER]]**Cannibalization (3 Substitutions):** *Direct shelf competitors fighting for the same basket.*- [[AQUAMIST 19L DISPOSABLE WATER]]- [[AQUAMIST 20LT MINERAL WATER]]- [[QUENCHER 18L MIN WATER PET]]</w:t>
      </w:r>
    </w:p>
    <w:p>
      <w:r>
        <w:t>--------------------</w:t>
      </w:r>
    </w:p>
    <w:p>
      <w:r>
        <w:t>type: SKUdepartment: "MINERAL WATER"supplier: "AQUAMIST LIMITED"price: 527.47margin: 13.92revenue: 3348920.00gross_profit: 466169.66sales_rank: 12velocity_ads: 22.4740total_quantity: 8203.00</w:t>
      </w:r>
    </w:p>
    <w:p>
      <w:r>
        <w:t>--------------------</w:t>
      </w:r>
    </w:p>
    <w:p>
      <w:pPr>
        <w:pStyle w:val="Heading1"/>
      </w:pPr>
      <w:r>
        <w:t>AQUAMIST 20LT MINERAL WATER### [NODE IDENTITY]* **Network Role:** Active Node* **Macro-Habitat:** [[MINERAL WATER]]* **Origin Point:** [[AQUAMIST LIMITED]]### [UNIT ECONOMICS &amp;amp; VELOCITY]* **Average Retail Price:** 527.47 KES* **Gross Margin:** 13.92%* **Historical Revenue:** 3,348,920.00 KES* **Gross Profit:** 466,169.66 KES* **Sales Rank:** #12* **Velocity (Average Daily Sales):** 22.47 units/day* **Total Quantity Moved:** 8,203.00 units### [THE PHYSICS OF THE SHELF]**The Halo Effect (9 Links):** *Items frequently bought alongside this SKU.*- [[KERINGET 18.9LT MINERAL WATER REFIL]]- [[QUENCHER 18L MIN WATER PET]]- [[Retail Market]]- [[AQUAMIST 19L DISPOSABLE WATER]]- [[MINERAL WATER]]- [[AQUAMIST LIMITED]]**Cannibalization (3 Substitutions):** *Direct shelf competitors fighting for the same basket.*- [[KERINGET 18.9LT MINERAL WATER REFIL]]- [[AQUAMIST 19L DISPOSABLE WATER]]- [[QUENCHER 18L MIN WATER PET]]</w:t>
      </w:r>
    </w:p>
    <w:p>
      <w:r>
        <w:t>--------------------</w:t>
      </w:r>
    </w:p>
    <w:p>
      <w:r>
        <w:t>type: SKUdepartment: "MINERAL WATER"supplier: "EXCEL CHEMICALS LTD"price: 508.53margin: 17.91revenue: 894499.00gross_profit: 160204.77sales_rank: 89velocity_ads: 6.3260total_quantity: 2309.00</w:t>
      </w:r>
    </w:p>
    <w:p>
      <w:r>
        <w:t>--------------------</w:t>
      </w:r>
    </w:p>
    <w:p>
      <w:pPr>
        <w:pStyle w:val="Heading1"/>
      </w:pPr>
      <w:r>
        <w:t>QUENCHER 18L MIN WATER PET### [NODE IDENTITY]* **Network Role:** Active Node* **Macro-Habitat:** [[MINERAL WATER]]* **Origin Point:** [[EXCEL CHEMICALS LTD]]### [UNIT ECONOMICS &amp;amp; VELOCITY]* **Average Retail Price:** 508.53 KES* **Gross Margin:** 17.91%* **Historical Revenue:** 894,499.00 KES* **Gross Profit:** 160,204.77 KES* **Sales Rank:** #89* **Velocity (Average Daily Sales):** 6.33 units/day* **Total Quantity Moved:** 2,309.00 units### [THE PHYSICS OF THE SHELF]**The Halo Effect (9 Links):** *Items frequently bought alongside this SKU.*- [[KERINGET 18.9LT MINERAL WATER REFIL]]- [[EXCEL CHEMICALS LTD]]- [[Retail Market]]- [[AQUAMIST 20LT MINERAL WATER]]- [[AQUAMIST 19L DISPOSABLE WATER]]- [[MINERAL WATER]]**Cannibalization (3 Substitutions):** *Direct shelf competitors fighting for the same basket.*- [[KERINGET 18.9LT MINERAL WATER REFIL]]- [[AQUAMIST 20LT MINERAL WATER]]- [[AQUAMIST 19L DISPOSABLE WATER]]</w:t>
      </w:r>
    </w:p>
    <w:p>
      <w:r>
        <w:t>--------------------</w:t>
      </w:r>
    </w:p>
    <w:p>
      <w:r>
        <w:t>type: SKUdepartment: "MINERAL WATER"supplier: "AQUAMIST LIMITED"price: 566.08margin: 13.44revenue: 790247.00gross_profit: 106209.20sales_rank: 105velocity_ads: 4.7616total_quantity: 1738.00</w:t>
      </w:r>
    </w:p>
    <w:p>
      <w:r>
        <w:t>--------------------</w:t>
      </w:r>
    </w:p>
    <w:p>
      <w:pPr>
        <w:pStyle w:val="Heading1"/>
      </w:pPr>
      <w:r>
        <w:t>AQUAMIST 19L DISPOSABLE WATER### [NODE IDENTITY]* **Network Role:** Active Node* **Macro-Habitat:** [[MINERAL WATER]]* **Origin Point:** [[AQUAMIST LIMITED]]### [UNIT ECONOMICS &amp;amp; VELOCITY]* **Average Retail Price:** 566.08 KES* **Gross Margin:** 13.44%* **Historical Revenue:** 790,247.00 KES* **Gross Profit:** 106,209.20 KES* **Sales Rank:** #105* **Velocity (Average Daily Sales):** 4.76 units/day* **Total Quantity Moved:** 1,738.00 units### [THE PHYSICS OF THE SHELF]**The Halo Effect (9 Links):** *Items frequently bought alongside this SKU.*- [[KERINGET 18.9LT MINERAL WATER REFIL]]- [[QUENCHER 18L MIN WATER PET]]- [[Retail Market]]- [[AQUAMIST 20LT MINERAL WATER]]- [[MINERAL WATER]]- [[AQUAMIST LIMITED]]**Cannibalization (3 Substitutions):** *Direct shelf competitors fighting for the same basket.*- [[KERINGET 18.9LT MINERAL WATER REFIL]]- [[AQUAMIST 20LT MINERAL WATER]]- [[QUENCHER 18L MIN WATER PET]]</w:t>
      </w:r>
    </w:p>
    <w:p>
      <w:r>
        <w:t>--------------------</w:t>
      </w:r>
    </w:p>
    <w:p>
      <w:r>
        <w:t>type: SKUdepartment: "MINERAL WATER"supplier: "AQUAMIST LIMITED"price: 95.03margin: 17.19revenue: 718065.00gross_profit: 123435.37sales_rank: 115velocity_ads: 26.3178total_quantity: 9606.00</w:t>
      </w:r>
    </w:p>
    <w:p>
      <w:r>
        <w:t>--------------------</w:t>
      </w:r>
    </w:p>
    <w:p>
      <w:pPr>
        <w:pStyle w:val="Heading1"/>
      </w:pPr>
      <w:r>
        <w:t>AQUAMIST 1LTR SPARKLING WATER### [NODE IDENTITY]* **Network Role:** Active Node* **Macro-Habitat:** [[MINERAL WATER]]* **Origin Point:** [[AQUAMIST LIMITED]]### [UNIT ECONOMICS &amp;amp; VELOCITY]* **Average Retail Price:** 95.03 KES* **Gross Margin:** 17.19%* **Historical Revenue:** 718,065.00 KES* **Gross Profit:** 123,435.37 KES* **Sales Rank:** #115* **Velocity (Average Daily Sales):** 26.32 units/day* **Total Quantity Moved:** 9,606.00 units### [THE PHYSICS OF THE SHELF]**The Halo Effect (11 Links):** *Items frequently bought alongside this SKU.*- [[KERINGET 1LT MINERAL WATER]]- [[Retail Market]]- [[AQUAMIST 1.5LT MINERAL WATER]]- [[MAYERS 1L SPARKLING WATER PLASTIC]]- [[MINERAL WATER]]- [[AQUAMIST LIMITED]]- [[KERINGET 1LT SPARKLING MINERAL WATER]]- [[AQUAMIST 1LT MINERAL WATER]]**Cannibalization (5 Substitutions):** *Direct shelf competitors fighting for the same basket.*- [[KERINGET 1LT MINERAL WATER]]- [[AQUAMIST 1.5LT MINERAL WATER]]- [[MAYERS 1L SPARKLING WATER PLASTIC]]- [[KERINGET 1LT SPARKLING MINERAL WATER]]- [[AQUAMIST 1LT MINERAL WATER]]</w:t>
      </w:r>
    </w:p>
    <w:p>
      <w:r>
        <w:t>--------------------</w:t>
      </w:r>
    </w:p>
    <w:p>
      <w:r>
        <w:t>type: SKUdepartment: "MINERAL WATER"supplier: "EXCEL CHEMICALS LTD"price: 48.18margin: 19.81revenue: 631542.00gross_profit: 125108.47sales_rank: 128velocity_ads: 44.8795total_quantity: 16381.00</w:t>
      </w:r>
    </w:p>
    <w:p>
      <w:r>
        <w:t>--------------------</w:t>
      </w:r>
    </w:p>
    <w:p>
      <w:pPr>
        <w:pStyle w:val="Heading1"/>
      </w:pPr>
      <w:r>
        <w:t>QUENCHER 1LT DRINKING WATER### [NODE IDENTITY]* **Network Role:** Active Node* **Macro-Habitat:** [[MINERAL WATER]]* **Origin Point:** [[EXCEL CHEMICALS LTD]]### [UNIT ECONOMICS &amp;amp; VELOCITY]* **Average Retail Price:** 48.18 KES* **Gross Margin:** 19.81%* **Historical Revenue:** 631,542.00 KES* **Gross Profit:** 125,108.47 KES* **Sales Rank:** #128* **Velocity (Average Daily Sales):** 44.88 units/day* **Total Quantity Moved:** 16,381.00 units### [THE PHYSICS OF THE SHELF]**The Halo Effect (11 Links):** *Items frequently bought alongside this SKU.*- [[EXCEL CHEMICALS LTD]]- [[Retail Market]]- [[KERINGET 500ML MINERAL WATER]]- [[DASANI 1L MINERAL WATER]]- [[KABARNET 500ML SPARKLING WATER]]- [[MINERAL WATER]]- [[MAYERS 500ML STILL MINERAL WATER]]- [[AQUAMIST 500ML MINERAL WATER]]**Cannibalization (5 Substitutions):** *Direct shelf competitors fighting for the same basket.*- [[KERINGET 500ML MINERAL WATER]]- [[DASANI 1L MINERAL WATER]]- [[KABARNET 500ML SPARKLING WATER]]- [[MAYERS 500ML STILL MINERAL WATER]]- [[AQUAMIST 500ML MINERAL WATER]]</w:t>
      </w:r>
    </w:p>
    <w:p>
      <w:r>
        <w:t>--------------------</w:t>
      </w:r>
    </w:p>
    <w:p>
      <w:r>
        <w:t>type: SKUdepartment: "MINERAL WATER"supplier: "AQUAMIST LIMITED"price: 214.03margin: 14.17revenue: 614043.00gross_profit: 87009.89sales_rank: 137velocity_ads: 10.1945total_quantity: 3721.00</w:t>
      </w:r>
    </w:p>
    <w:p>
      <w:r>
        <w:t>--------------------</w:t>
      </w:r>
    </w:p>
    <w:p>
      <w:pPr>
        <w:pStyle w:val="Heading1"/>
      </w:pPr>
      <w:r>
        <w:t>AQUAMIST 5LT MINERAL WATER### [NODE IDENTITY]* **Network Role:** Active Node* **Macro-Habitat:** [[MINERAL WATER]]* **Origin Point:** [[AQUAMIST LIMITED]]### [UNIT ECONOMICS &amp;amp; VELOCITY]* **Average Retail Price:** 214.03 KES* **Gross Margin:** 14.17%* **Historical Revenue:** 614,043.00 KES* **Gross Profit:** 87,009.89 KES* **Sales Rank:** #137* **Velocity (Average Daily Sales):** 10.19 units/day* **Total Quantity Moved:** 3,721.00 units### [THE PHYSICS OF THE SHELF]**The Halo Effect (7 Links):** *Items frequently bought alongside this SKU.*- [[AQUAMIST LIMITED]]- [[Retail Market]]- [[MINERAL WATER]]- [[QUENCHER LIFE 5LT PREMIUM DRINKING WATER]]**Cannibalization (1 Substitutions):** *Direct shelf competitors fighting for the same basket.*- [[QUENCHER LIFE 5LT PREMIUM DRINKING WATER]]</w:t>
      </w:r>
    </w:p>
    <w:p>
      <w:r>
        <w:t>--------------------</w:t>
      </w:r>
    </w:p>
    <w:p>
      <w:r>
        <w:t>type: SKUdepartment: "MINERAL WATER"supplier: "COCA COLA BEVERAGES KENYA LTD"price: 56.15margin: 19.85revenue: 613057.00gross_profit: 121691.81sales_rank: 138velocity_ads: 41.8986total_quantity: 15293.00</w:t>
      </w:r>
    </w:p>
    <w:p>
      <w:r>
        <w:t>--------------------</w:t>
      </w:r>
    </w:p>
    <w:p>
      <w:pPr>
        <w:pStyle w:val="Heading1"/>
      </w:pPr>
      <w:r>
        <w:t>KERINGET 500ML MINERAL WATER### [NODE IDENTITY]* **Network Role:** Active Node* **Macro-Habitat:** [[MINERAL WATER]]* **Origin Point:** [[COCA COLA BEVERAGES KENYA LTD]]### [UNIT ECONOMICS &amp;amp; VELOCITY]* **Average Retail Price:** 56.15 KES* **Gross Margin:** 19.85%* **Historical Revenue:** 613,057.00 KES* **Gross Profit:** 121,691.81 KES* **Sales Rank:** #138* **Velocity (Average Daily Sales):** 41.90 units/day* **Total Quantity Moved:** 15,293.00 units### [THE PHYSICS OF THE SHELF]**The Halo Effect (11 Links):** *Items frequently bought alongside this SKU.*- [[Retail Market]]- [[COCA COLA BEVERAGES KENYA LTD]]- [[DASANI 1L MINERAL WATER]]- [[KABARNET 500ML SPARKLING WATER]]- [[MINERAL WATER]]- [[MAYERS 500ML STILL MINERAL WATER]]- [[QUENCHER 1LT DRINKING WATER]]- [[AQUAMIST 500ML MINERAL WATER]]**Cannibalization (5 Substitutions):** *Direct shelf competitors fighting for the same basket.*- [[DASANI 1L MINERAL WATER]]- [[KABARNET 500ML SPARKLING WATER]]- [[MAYERS 500ML STILL MINERAL WATER]]- [[QUENCHER 1LT DRINKING WATER]]- [[AQUAMIST 500ML MINERAL WATER]]</w:t>
      </w:r>
    </w:p>
    <w:p>
      <w:r>
        <w:t>--------------------</w:t>
      </w:r>
    </w:p>
    <w:p>
      <w:r>
        <w:t>type: SKUdepartment: "MINERAL WATER"supplier: "MALACHITE LIMITED"price: 96.23margin: 16.40revenue: 555267.00gross_profit: 91063.79sales_rank: 153velocity_ads: 23.5397total_quantity: 8592.00</w:t>
      </w:r>
    </w:p>
    <w:p>
      <w:r>
        <w:t>--------------------</w:t>
      </w:r>
    </w:p>
    <w:p>
      <w:pPr>
        <w:pStyle w:val="Heading1"/>
      </w:pPr>
      <w:r>
        <w:t>MAYERS 1L SPARKLING WATER PLASTIC### [NODE IDENTITY]* **Network Role:** Active Node* **Macro-Habitat:** [[MINERAL WATER]]* **Origin Point:** [[MALACHITE LIMITED]]### [UNIT ECONOMICS &amp;amp; VELOCITY]* **Average Retail Price:** 96.23 KES* **Gross Margin:** 16.40%* **Historical Revenue:** 555,267.00 KES* **Gross Profit:** 91,063.79 KES* **Sales Rank:** #153* **Velocity (Average Daily Sales):** 23.54 units/day* **Total Quantity Moved:** 8,592.00 units### [THE PHYSICS OF THE SHELF]**The Halo Effect (11 Links):** *Items frequently bought alongside this SKU.*- [[AQUAMIST 1LTR SPARKLING WATER]]- [[KERINGET 1LT MINERAL WATER]]- [[MALACHITE LIMITED]]- [[Retail Market]]- [[AQUAMIST 1.5LT MINERAL WATER]]- [[MINERAL WATER]]- [[KERINGET 1LT SPARKLING MINERAL WATER]]- [[MAYERS 750ML GLASS SPARKLING WATER]]**Cannibalization (5 Substitutions):** *Direct shelf competitors fighting for the same basket.*- [[AQUAMIST 1LTR SPARKLING WATER]]- [[KERINGET 1LT MINERAL WATER]]- [[AQUAMIST 1.5LT MINERAL WATER]]- [[KERINGET 1LT SPARKLING MINERAL WATER]]- [[MAYERS 750ML GLASS SPARKLING WATER]]</w:t>
      </w:r>
    </w:p>
    <w:p>
      <w:r>
        <w:t>--------------------</w:t>
      </w:r>
    </w:p>
    <w:p>
      <w:r>
        <w:t>type: SKUdepartment: "MINERAL WATER"supplier: "EXCEL CHEMICALS LTD"price: 299.00margin: 19.71revenue: 487968.00gross_profit: 96178.49sales_rank: 175velocity_ads: 6.3726total_quantity: 2326.00</w:t>
      </w:r>
    </w:p>
    <w:p>
      <w:r>
        <w:t>--------------------</w:t>
      </w:r>
    </w:p>
    <w:p>
      <w:pPr>
        <w:pStyle w:val="Heading1"/>
      </w:pPr>
      <w:r>
        <w:t>QUENCHER 10LT MINERAL WATER PET### [NODE IDENTITY]* **Network Role:** Active Node* **Macro-Habitat:** [[MINERAL WATER]]* **Origin Point:** [[EXCEL CHEMICALS LTD]]### [UNIT ECONOMICS &amp;amp; VELOCITY]* **Average Retail Price:** 299.00 KES* **Gross Margin:** 19.71%* **Historical Revenue:** 487,968.00 KES* **Gross Profit:** 96,178.49 KES* **Sales Rank:** #175* **Velocity (Average Daily Sales):** 6.37 units/day* **Total Quantity Moved:** 2,326.00 units### [THE PHYSICS OF THE SHELF]**The Halo Effect (6 Links):** *Items frequently bought alongside this SKU.*- [[Retail Market]]- [[MINERAL WATER]]- [[EXCEL CHEMICALS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"MINERAL WATER"supplier: "AQUAMIST LIMITED"price: 49.35margin: 18.99revenue: 470279.00gross_profit: 89305.98sales_rank: 186velocity_ads: 35.2000total_quantity: 12848.00</w:t>
      </w:r>
    </w:p>
    <w:p>
      <w:r>
        <w:t>--------------------</w:t>
      </w:r>
    </w:p>
    <w:p>
      <w:pPr>
        <w:pStyle w:val="Heading1"/>
      </w:pPr>
      <w:r>
        <w:t>AQUAMIST 500ML MINERAL WATER### [NODE IDENTITY]* **Network Role:** Active Node* **Macro-Habitat:** [[MINERAL WATER]]* **Origin Point:** [[AQUAMIST LIMITED]]### [UNIT ECONOMICS &amp;amp; VELOCITY]* **Average Retail Price:** 49.35 KES* **Gross Margin:** 18.99%* **Historical Revenue:** 470,279.00 KES* **Gross Profit:** 89,305.98 KES* **Sales Rank:** #186* **Velocity (Average Daily Sales):** 35.20 units/day* **Total Quantity Moved:** 12,848.00 units### [THE PHYSICS OF THE SHELF]**The Halo Effect (11 Links):** *Items frequently bought alongside this SKU.*- [[Retail Market]]- [[KERINGET 500ML MINERAL WATER]]- [[DASANI 1L MINERAL WATER]]- [[KABARNET 500ML SPARKLING WATER]]- [[MINERAL WATER]]- [[MAYERS 500ML STILL MINERAL WATER]]- [[AQUAMIST LIMITED]]- [[QUENCHER 1LT DRINKING WATER]]**Cannibalization (5 Substitutions):** *Direct shelf competitors fighting for the same basket.*- [[KERINGET 500ML MINERAL WATER]]- [[KABARNET 500ML SPARKLING WATER]]- [[DASANI 1L MINERAL WATER]]- [[MAYERS 500ML STILL MINERAL WATER]]- [[QUENCHER 1LT DRINKING WATER]]</w:t>
      </w:r>
    </w:p>
    <w:p>
      <w:r>
        <w:t>--------------------</w:t>
      </w:r>
    </w:p>
    <w:p>
      <w:r>
        <w:t>type: SKUdepartment: "MINERAL WATER"supplier: "AQUAMIST LIMITED"price: 30.68margin: 26.65revenue: 409923.00gross_profit: 109244.48sales_rank: 213velocity_ads: 46.8192total_quantity: 17089.00</w:t>
      </w:r>
    </w:p>
    <w:p>
      <w:r>
        <w:t>--------------------</w:t>
      </w:r>
    </w:p>
    <w:p>
      <w:pPr>
        <w:pStyle w:val="Heading1"/>
      </w:pPr>
      <w:r>
        <w:t>AQUAMIST 300ML MINERAL WATER### [NODE IDENTITY]* **Network Role:** Active Node* **Macro-Habitat:** [[MINERAL WATER]]* **Origin Point:** [[AQUAMIST LIMITED]]### [UNIT ECONOMICS &amp;amp; VELOCITY]* **Average Retail Price:** 30.68 KES* **Gross Margin:** 26.65%* **Historical Revenue:** 409,923.00 KES* **Gross Profit:** 109,244.48 KES* **Sales Rank:** #213* **Velocity (Average Daily Sales):** 46.82 units/day* **Total Quantity Moved:** 17,089.00 units### [THE PHYSICS OF THE SHELF]**The Halo Effect (11 Links):** *Items frequently bought alongside this SKU.*- [[AQUACLEAR 500ML MINERAL WATER]]- [[DASANI 500ML MINERAL WATER]]- [[SAFARI KING 500ML DRINKING WATER]]- [[Retail Market]]- [[MINERAL WATER]]- [[AQUAMIST LIMITED]]- [[QUENCHER 500ML DRINKING WATER]]- [[HIGHLANDS 500ML MINERAL WATER]]**Cannibalization (5 Substitutions):** *Direct shelf competitors fighting for the same basket.*- [[AQUACLEAR 500ML MINERAL WATER]]- [[DASANI 500ML MINERAL WATER]]- [[SAFARI KING 500ML DRINKING WATER]]- [[QUENCHER 500ML DRINKING WATER]]- [[HIGHLANDS 500ML MINERAL WATER]]</w:t>
      </w:r>
    </w:p>
    <w:p>
      <w:r>
        <w:t>--------------------</w:t>
      </w:r>
    </w:p>
    <w:p>
      <w:r>
        <w:t>type: SKUdepartment: "MINERAL WATER"supplier: "AQUAMIST LIMITED"price: 68.90margin: 18.70revenue: 399397.03gross_profit: 74687.24sales_rank: 218velocity_ads: 22.2767total_quantity: 8131.00</w:t>
      </w:r>
    </w:p>
    <w:p>
      <w:r>
        <w:t>--------------------</w:t>
      </w:r>
    </w:p>
    <w:p>
      <w:pPr>
        <w:pStyle w:val="Heading1"/>
      </w:pPr>
      <w:r>
        <w:t>AQUAMIST 500ML SPARKLING WATER### [NODE IDENTITY]* **Network Role:** Active Node* **Macro-Habitat:** [[MINERAL WATER]]* **Origin Point:** [[AQUAMIST LIMITED]]### [UNIT ECONOMICS &amp;amp; VELOCITY]* **Average Retail Price:** 68.90 KES* **Gross Margin:** 18.70%* **Historical Revenue:** 399,397.03 KES* **Gross Profit:** 74,687.24 KES* **Sales Rank:** #218* **Velocity (Average Daily Sales):** 22.28 units/day* **Total Quantity Moved:** 8,131.00 units### [THE PHYSICS OF THE SHELF]**The Halo Effect (11 Links):** *Items frequently bought alongside this SKU.*- [[MAYERS 500ML SPARKLING WATER PLASTIC]]- [[MAYERS 1LT SPRING MINERAL WATER]]- [[Retail Market]]- [[KERINGET 500ML MINERAL WATER]]- [[DASANI 1L MINERAL WATER]]- [[MINERAL WATER]]- [[AQUAMIST LIMITED]]- [[AQUAMIST 1LT MINERAL WATER]]**Cannibalization (5 Substitutions):** *Direct shelf competitors fighting for the same basket.*- [[MAYERS 500ML SPARKLING WATER PLASTIC]]- [[MAYERS 1LT SPRING MINERAL WATER]]- [[KERINGET 500ML MINERAL WATER]]- [[DASANI 1L MINERAL WATER]]- [[AQUAMIST 1LT MINERAL WATER]]</w:t>
      </w:r>
    </w:p>
    <w:p>
      <w:r>
        <w:t>--------------------</w:t>
      </w:r>
    </w:p>
    <w:p>
      <w:r>
        <w:t>type: SKUdepartment: "MINERAL WATER"supplier: "EXCEL CHEMICALS LTD"price: 26.45margin: 15.27revenue: 361050.00gross_profit: 55132.33sales_rank: 243velocity_ads: 48.6932total_quantity: 17773.00</w:t>
      </w:r>
    </w:p>
    <w:p>
      <w:r>
        <w:t>--------------------</w:t>
      </w:r>
    </w:p>
    <w:p>
      <w:pPr>
        <w:pStyle w:val="Heading1"/>
      </w:pPr>
      <w:r>
        <w:t>QUENCHER 500ML DRINKING WATER### [NODE IDENTITY]* **Network Role:** Active Node* **Macro-Habitat:** [[MINERAL WATER]]* **Origin Point:** [[EXCEL CHEMICALS LTD]]### [UNIT ECONOMICS &amp;amp; VELOCITY]* **Average Retail Price:** 26.45 KES* **Gross Margin:** 15.27%* **Historical Revenue:** 361,050.00 KES* **Gross Profit:** 55,132.33 KES* **Sales Rank:** #243* **Velocity (Average Daily Sales):** 48.69 units/day* **Total Quantity Moved:** 17,773.00 units### [THE PHYSICS OF THE SHELF]**The Halo Effect (11 Links):** *Items frequently bought alongside this SKU.*- [[AQUACLEAR 500ML MINERAL WATER]]- [[EXCEL CHEMICALS LTD]]- [[SAFARI KING 500ML DRINKING WATER]]- [[Retail Market]]- [[AQUAMIST 300ML MINERAL WATER]]- [[MINERAL WATER]]- [[KABARNET 500ML MINERAL WATER]]- [[HIGHLANDS 500ML MINERAL WATER]]**Cannibalization (5 Substitutions):** *Direct shelf competitors fighting for the same basket.*- [[AQUACLEAR 500ML MINERAL WATER]]- [[SAFARI KING 500ML DRINKING WATER]]- [[AQUAMIST 300ML MINERAL WATER]]- [[KABARNET 500ML MINERAL WATER]]- [[HIGHLANDS 500ML MINERAL WATER]]</w:t>
      </w:r>
    </w:p>
    <w:p>
      <w:r>
        <w:t>--------------------</w:t>
      </w:r>
    </w:p>
    <w:p>
      <w:r>
        <w:t>type: SKUdepartment: "MINERAL WATER"supplier: "EXCEL CHEMICALS LTD"price: 223.33margin: 19.19revenue: 342811.00gross_profit: 65785.43sales_rank: 251velocity_ads: 5.5699total_quantity: 2033.00</w:t>
      </w:r>
    </w:p>
    <w:p>
      <w:r>
        <w:t>--------------------</w:t>
      </w:r>
    </w:p>
    <w:p>
      <w:pPr>
        <w:pStyle w:val="Heading1"/>
      </w:pPr>
      <w:r>
        <w:t>QUENCHER LIFE 5LT PREMIUM DRINKING WATER### [NODE IDENTITY]* **Network Role:** Active Node* **Macro-Habitat:** [[MINERAL WATER]]* **Origin Point:** [[EXCEL CHEMICALS LTD]]### [UNIT ECONOMICS &amp;amp; VELOCITY]* **Average Retail Price:** 223.33 KES* **Gross Margin:** 19.19%* **Historical Revenue:** 342,811.00 KES* **Gross Profit:** 65,785.43 KES* **Sales Rank:** #251* **Velocity (Average Daily Sales):** 5.57 units/day* **Total Quantity Moved:** 2,033.00 units### [THE PHYSICS OF THE SHELF]**The Halo Effect (7 Links):** *Items frequently bought alongside this SKU.*- [[Retail Market]]- [[MINERAL WATER]]- [[AQUAMIST 5LT MINERAL WATER]]- [[EXCEL CHEMICALS LTD]]**Cannibalization (1 Substitutions):** *Direct shelf competitors fighting for the same basket.*- [[AQUAMIST 5LT MINERAL WATER]]</w:t>
      </w:r>
    </w:p>
    <w:p>
      <w:r>
        <w:t>--------------------</w:t>
      </w:r>
    </w:p>
    <w:p>
      <w:r>
        <w:t>type: SKUdepartment: "MINERAL WATER"supplier: "COCA COLA BEVERAGES KENYA LTD"price: 86.87margin: 21.72revenue: 342429.00gross_profit: 74375.58sales_rank: 253velocity_ads: 16.1479total_quantity: 5894.00</w:t>
      </w:r>
    </w:p>
    <w:p>
      <w:r>
        <w:t>--------------------</w:t>
      </w:r>
    </w:p>
    <w:p>
      <w:pPr>
        <w:pStyle w:val="Heading1"/>
      </w:pPr>
      <w:r>
        <w:t>KERINGET 1LT MINERAL WATER### [NODE IDENTITY]* **Network Role:** Active Node* **Macro-Habitat:** [[MINERAL WATER]]* **Origin Point:** [[COCA COLA BEVERAGES KENYA LTD]]### [UNIT ECONOMICS &amp;amp; VELOCITY]* **Average Retail Price:** 86.87 KES* **Gross Margin:** 21.72%* **Historical Revenue:** 342,429.00 KES* **Gross Profit:** 74,375.58 KES* **Sales Rank:** #253* **Velocity (Average Daily Sales):** 16.15 units/day* **Total Quantity Moved:** 5,894.00 units### [THE PHYSICS OF THE SHELF]**The Halo Effect (11 Links):** *Items frequently bought alongside this SKU.*- [[MAYERS 500ML SPARKLING WATER PLASTIC]]- [[AQUAMIST 1LTR SPARKLING WATER]]- [[Retail Market]]- [[AQUAMIST 1.5LT MINERAL WATER]]- [[COCA COLA BEVERAGES KENYA LTD]]- [[MAYERS 1L SPARKLING WATER PLASTIC]]- [[MINERAL WATER]]- [[AQUAMIST 1LT MINERAL WATER]]**Cannibalization (5 Substitutions):** *Direct shelf competitors fighting for the same basket.*- [[MAYERS 500ML SPARKLING WATER PLASTIC]]- [[AQUAMIST 1LTR SPARKLING WATER]]- [[AQUAMIST 1.5LT MINERAL WATER]]- [[MAYERS 1L SPARKLING WATER PLASTIC]]- [[AQUAMIST 1LT MINERAL WATER]]</w:t>
      </w:r>
    </w:p>
    <w:p>
      <w:r>
        <w:t>--------------------</w:t>
      </w:r>
    </w:p>
    <w:p>
      <w:r>
        <w:t>type: SKUdepartment: "MINERAL WATER"supplier: "MALACHITE LIMITED"price: 74.33margin: 19.08revenue: 314877.00gross_profit: 60078.53sales_rank: 264velocity_ads: 15.3863total_quantity: 5616.00</w:t>
      </w:r>
    </w:p>
    <w:p>
      <w:r>
        <w:t>--------------------</w:t>
      </w:r>
    </w:p>
    <w:p>
      <w:pPr>
        <w:pStyle w:val="Heading1"/>
      </w:pPr>
      <w:r>
        <w:t>MAYERS 500ML SPARKLING WATER PLASTIC### [NODE IDENTITY]* **Network Role:** Active Node* **Macro-Habitat:** [[MINERAL WATER]]* **Origin Point:** [[MALACHITE LIMITED]]### [UNIT ECONOMICS &amp;amp; VELOCITY]* **Average Retail Price:** 74.33 KES* **Gross Margin:** 19.08%* **Historical Revenue:** 314,877.00 KES* **Gross Profit:** 60,078.53 KES* **Sales Rank:** #264* **Velocity (Average Daily Sales):** 15.39 units/day* **Total Quantity Moved:** 5,616.00 units### [THE PHYSICS OF THE SHELF]**The Halo Effect (11 Links):** *Items frequently bought alongside this SKU.*- [[MAYERS 1LT SPRING MINERAL WATER]]- [[KERINGET 1LT MINERAL WATER]]- [[MALACHITE LIMITED]]- [[Retail Market]]- [[MAYERS 18.9L STILL MINERAL WATER]]- [[MINERAL WATER]]- [[AQUAMIST 500ML SPARKLING WATER]]- [[AQUAMIST 1LT MINERAL WATER]]**Cannibalization (5 Substitutions):** *Direct shelf competitors fighting for the same basket.*- [[MAYERS 1LT SPRING MINERAL WATER]]- [[KERINGET 1LT MINERAL WATER]]- [[MAYERS 18.9L STILL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92.25margin: 20.73revenue: 305355.00gross_profit: 63300.09sales_rank: 270velocity_ads: 11.3589total_quantity: 4146.00</w:t>
      </w:r>
    </w:p>
    <w:p>
      <w:r>
        <w:t>--------------------</w:t>
      </w:r>
    </w:p>
    <w:p>
      <w:pPr>
        <w:pStyle w:val="Heading1"/>
      </w:pPr>
      <w:r>
        <w:t>AQUAMIST 1.5LT MINERAL WATER### [NODE IDENTITY]* **Network Role:** Active Node* **Macro-Habitat:** [[MINERAL WATER]]* **Origin Point:** [[AQUAMIST LIMITED]]### [UNIT ECONOMICS &amp;amp; VELOCITY]* **Average Retail Price:** 92.25 KES* **Gross Margin:** 20.73%* **Historical Revenue:** 305,355.00 KES* **Gross Profit:** 63,300.09 KES* **Sales Rank:** #270* **Velocity (Average Daily Sales):** 11.36 units/day* **Total Quantity Moved:** 4,146.00 units### [THE PHYSICS OF THE SHELF]**The Halo Effect (11 Links):** *Items frequently bought alongside this SKU.*- [[MAYERS 500ML SPARKLING WATER PLASTIC]]- [[AQUAMIST 1LTR SPARKLING WATER]]- [[KERINGET 1LT MINERAL WATER]]- [[Retail Market]]- [[MAYERS 1L SPARKLING WATER PLASTIC]]- [[MINERAL WATER]]- [[AQUAMIST LIMITED]]- [[KERINGET 1LT SPARKLING MINERAL WATER]]**Cannibalization (5 Substitutions):** *Direct shelf competitors fighting for the same basket.*- [[MAYERS 500ML SPARKLING WATER PLASTIC]]- [[AQUAMIST 1LTR SPARKLING WATER]]- [[KERINGET 1LT MINERAL WATER]]- [[MAYERS 1L SPARKLING WATER PLASTIC]]- [[KERINGET 1LT SPARKLING MINERAL WATER]]</w:t>
      </w:r>
    </w:p>
    <w:p>
      <w:r>
        <w:t>--------------------</w:t>
      </w:r>
    </w:p>
    <w:p>
      <w:r>
        <w:t>type: SKUdepartment: "MINERAL WATER"supplier: "COCA COLA BEVERAGES KENYA LTD"price: 105.33margin: 21.19revenue: 298811.00gross_profit: 63318.05sales_rank: 276velocity_ads: 10.4849total_quantity: 3827.00</w:t>
      </w:r>
    </w:p>
    <w:p>
      <w:r>
        <w:t>--------------------</w:t>
      </w:r>
    </w:p>
    <w:p>
      <w:pPr>
        <w:pStyle w:val="Heading1"/>
      </w:pPr>
      <w:r>
        <w:t>KERINGET 1LT SPARKLING MINERAL WATER### [NODE IDENTITY]* **Network Role:** Active Node* **Macro-Habitat:** [[MINERAL WATER]]* **Origin Point:** [[COCA COLA BEVERAGES KENYA LTD]]### [UNIT ECONOMICS &amp;amp; VELOCITY]* **Average Retail Price:** 105.33 KES* **Gross Margin:** 21.19%* **Historical Revenue:** 298,811.00 KES* **Gross Profit:** 63,318.05 KES* **Sales Rank:** #276* **Velocity (Average Daily Sales):** 10.48 units/day* **Total Quantity Moved:** 3,827.00 units### [THE PHYSICS OF THE SHELF]**The Halo Effect (11 Links):** *Items frequently bought alongside this SKU.*- [[AQUAMIST 1LTR SPARKLING WATER]]- [[KERINGET 1LT MINERAL WATER]]- [[Retail Market]]- [[AQUAMIST 1.5LT MINERAL WATER]]- [[COCA COLA BEVERAGES KENYA LTD]]- [[MAYERS 1L SPARKLING WATER PLASTIC]]- [[MINERAL WATER]]- [[MAYERS 750ML GLASS SPARKLING WATER]]**Cannibalization (5 Substitutions):** *Direct shelf competitors fighting for the same basket.*- [[AQUAMIST 1LTR SPARKLING WATER]]- [[KERINGET 1LT MINERAL WATER]]- [[AQUAMIST 1.5LT MINERAL WATER]]- [[MAYERS 1L SPARKLING WATER PLASTIC]]- [[MAYERS 750ML GLASS SPARKLING WATER]]</w:t>
      </w:r>
    </w:p>
    <w:p>
      <w:r>
        <w:t>--------------------</w:t>
      </w:r>
    </w:p>
    <w:p>
      <w:r>
        <w:t>type: SKUdepartment: "MINERAL WATER"supplier: "EXCEL CHEMICALS LTD"price: 19.28margin: 21.52revenue: 289069.00gross_profit: 62207.65sales_rank: 284velocity_ads: 50.7534total_quantity: 18525.00</w:t>
      </w:r>
    </w:p>
    <w:p>
      <w:r>
        <w:t>--------------------</w:t>
      </w:r>
    </w:p>
    <w:p>
      <w:pPr>
        <w:pStyle w:val="Heading1"/>
      </w:pPr>
      <w:r>
        <w:t>QUENCHER 300ML DRINKING WATER### [NODE IDENTITY]* **Network Role:** Active Node* **Macro-Habitat:** [[MINERAL WATER]]* **Origin Point:** [[EXCEL CHEMICALS LTD]]### [UNIT ECONOMICS &amp;amp; VELOCITY]* **Average Retail Price:** 19.28 KES* **Gross Margin:** 21.52%* **Historical Revenue:** 289,069.00 KES* **Gross Profit:** 62,207.65 KES* **Sales Rank:** #284* **Velocity (Average Daily Sales):** 50.75 units/day* **Total Quantity Moved:** 18,525.00 units### [THE PHYSICS OF THE SHELF]**The Halo Effect (7 Links):** *Items frequently bought alongside this SKU.*- [[KABARNET 300ML MINERAL WATER]]- [[Retail Market]]- [[MINERAL WATER]]- [[EXCEL CHEMICALS LTD]]**Cannibalization (1 Substitutions):** *Direct shelf competitors fighting for the same basket.*- [[KABARNET 300ML MINERAL WATER]]</w:t>
      </w:r>
    </w:p>
    <w:p>
      <w:r>
        <w:t>--------------------</w:t>
      </w:r>
    </w:p>
    <w:p>
      <w:r>
        <w:t>type: SKUdepartment: "MINERAL WATER"supplier: "AQUAMIST LIMITED"price: 76.52margin: 18.65revenue: 269188.00gross_profit: 50203.56sales_rank: 302velocity_ads: 11.8795total_quantity: 4336.00</w:t>
      </w:r>
    </w:p>
    <w:p>
      <w:r>
        <w:t>--------------------</w:t>
      </w:r>
    </w:p>
    <w:p>
      <w:pPr>
        <w:pStyle w:val="Heading1"/>
      </w:pPr>
      <w:r>
        <w:t>AQUAMIST 1LT MINERAL WATER### [NODE IDENTITY]* **Network Role:** Active Node* **Macro-Habitat:** [[MINERAL WATER]]* **Origin Point:** [[AQUAMIST LIMITED]]### [UNIT ECONOMICS &amp;amp; VELOCITY]* **Average Retail Price:** 76.52 KES* **Gross Margin:** 18.65%* **Historical Revenue:** 269,188.00 KES* **Gross Profit:** 50,203.56 KES* **Sales Rank:** #302* **Velocity (Average Daily Sales):** 11.88 units/day* **Total Quantity Moved:** 4,336.00 units### [THE PHYSICS OF THE SHELF]**The Halo Effect (11 Links):** *Items frequently bought alongside this SKU.*- [[MAYERS 500ML SPARKLING WATER PLASTIC]]- [[MAYERS 1LT SPRING MINERAL WATER]]- [[KERINGET 1LT MINERAL WATER]]- [[Retail Market]]- [[MAYERS 18.9L STILL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1LT MINERAL WATER]]- [[MAYERS 18.9L STILL MINERAL WATER]]- [[AQUAMIST 500ML SPARKLING WATER]]</w:t>
      </w:r>
    </w:p>
    <w:p>
      <w:r>
        <w:t>--------------------</w:t>
      </w:r>
    </w:p>
    <w:p>
      <w:r>
        <w:t>type: SKUdepartment: "MINERAL WATER"supplier: "MALACHITE LIMITED"price: 70.43margin: 6.05revenue: 198820.00gross_profit: 12028.61sales_rank: 357velocity_ads: 12.5123total_quantity: 4567.00</w:t>
      </w:r>
    </w:p>
    <w:p>
      <w:r>
        <w:t>--------------------</w:t>
      </w:r>
    </w:p>
    <w:p>
      <w:pPr>
        <w:pStyle w:val="Heading1"/>
      </w:pPr>
      <w:r>
        <w:t>MAYERS 1LT SPRING MINERAL WATER### [NODE IDENTITY]* **Network Role:** Active Node* **Macro-Habitat:** [[MINERAL WATER]]* **Origin Point:** [[MALACHITE LIMITED]]### [UNIT ECONOMICS &amp;amp; VELOCITY]* **Average Retail Price:** 70.43 KES* **Gross Margin:** 6.05%* **Historical Revenue:** 198,820.00 KES* **Gross Profit:** 12,028.61 KES* **Sales Rank:** #357* **Velocity (Average Daily Sales):** 12.51 units/day* **Total Quantity Moved:** 4,567.00 units### [THE PHYSICS OF THE SHELF]**The Halo Effect (11 Links):** *Items frequently bought alongside this SKU.*- [[MAYERS 500ML SPARKLING WATER PLASTIC]]- [[MALACHITE LIMITED]]- [[Retail Market]]- [[MAYERS 18.9L STILL MINERAL WATER]]- [[DASANI 1L MINERAL WATER]]- [[MINERAL WATER]]- [[AQUAMIST 500ML SPARKLING WATER]]- [[AQUAMIST 1LT MINERAL WATER]]**Cannibalization (5 Substitutions):** *Direct shelf competitors fighting for the same basket.*- [[MAYERS 500ML SPARKLING WATER PLASTIC]]- [[MAYERS 18.9L STILL MINERAL WATER]]- [[DASANI 1L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"COCA COLA BEVERAGES KENYA LTD"price: 57.75margin: 22.07revenue: 183748.00gross_profit: 40553.18sales_rank: 370velocity_ads: 10.6301total_quantity: 3880.00</w:t>
      </w:r>
    </w:p>
    <w:p>
      <w:r>
        <w:t>--------------------</w:t>
      </w:r>
    </w:p>
    <w:p>
      <w:pPr>
        <w:pStyle w:val="Heading1"/>
      </w:pPr>
      <w:r>
        <w:t>DASANI 1L MINERAL WATER### [NODE IDENTITY]* **Network Role:** Active Node* **Macro-Habitat:** [[MINERAL WATER]]* **Origin Point:** [[COCA COLA BEVERAGES KENYA LTD]]### [UNIT ECONOMICS &amp;amp; VELOCITY]* **Average Retail Price:** 57.75 KES* **Gross Margin:** 22.07%* **Historical Revenue:** 183,748.00 KES* **Gross Profit:** 40,553.18 KES* **Sales Rank:** #370* **Velocity (Average Daily Sales):** 10.63 units/day* **Total Quantity Moved:** 3,880.00 units### [THE PHYSICS OF THE SHELF]**The Halo Effect (11 Links):** *Items frequently bought alongside this SKU.*- [[Retail Market]]- [[COCA COLA BEVERAGES KENYA LTD]]- [[KERINGET 500ML MINERAL WATER]]- [[MINERAL WATER]]- [[MAYERS 500ML STILL MINERAL WATER]]- [[QUENCHER 1LT DRINKING WATER]]- [[AQUAMIST 500ML MINERAL WATER]]- [[AQUAMIST 500ML SPARKLING WATER]]**Cannibalization (5 Substitutions):** *Direct shelf competitors fighting for the same basket.*- [[KERINGET 500ML MINERAL WATER]]- [[MAYERS 500ML STILL MINERAL WATER]]- [[QUENCHER 1LT DRINKING WATER]]- [[AQUAMIST 500ML MINERAL WATER]]- [[AQUAMIST 500ML SPARKLING WATER]]</w:t>
      </w:r>
    </w:p>
    <w:p>
      <w:r>
        <w:t>--------------------</w:t>
      </w:r>
    </w:p>
    <w:p>
      <w:r>
        <w:t>type: SKUdepartment: "MINERAL WATER"supplier: "MALACHITE LIMITED"price: 99.00margin: 24.94revenue: 167508.00gross_profit: 41776.50sales_rank: 380velocity_ads: 5.5836total_quantity: 2038.00</w:t>
      </w:r>
    </w:p>
    <w:p>
      <w:r>
        <w:t>--------------------</w:t>
      </w:r>
    </w:p>
    <w:p>
      <w:pPr>
        <w:pStyle w:val="Heading1"/>
      </w:pPr>
      <w:r>
        <w:t>MAYERS 750ML GLASS SPARKLING WATER### [NODE IDENTITY]* **Network Role:** Active Node* **Macro-Habitat:** [[MINERAL WATER]]* **Origin Point:** [[MALACHITE LIMITED]]### [UNIT ECONOMICS &amp;amp; VELOCITY]* **Average Retail Price:** 99.00 KES* **Gross Margin:** 24.94%* **Historical Revenue:** 167,508.00 KES* **Gross Profit:** 41,776.50 KES* **Sales Rank:** #380* **Velocity (Average Daily Sales):** 5.58 units/day* **Total Quantity Moved:** 2,038.00 units### [THE PHYSICS OF THE SHELF]**The Halo Effect (11 Links):** *Items frequently bought alongside this SKU.*- [[AQUAMIST 1LTR SPARKLING WATER]]- [[KERINGET 1LT MINERAL WATER]]- [[MALACHITE LIMITED]]- [[Retail Market]]- [[AQUAMIST 1.5LT MINERAL WATER]]- [[MAYERS 1L SPARKLING WATER PLASTIC]]- [[MINERAL WATER]]- [[KERINGET 1LT SPARKLING MINERAL WATER]]**Cannibalization (5 Substitutions):** *Direct shelf competitors fighting for the same basket.*- [[AQUAMIST 1LTR SPARKLING WATER]]- [[KERINGET 1LT MINERAL WATER]]- [[AQUAMIST 1.5LT MINERAL WATER]]- [[MAYERS 1L SPARKLING WATER PLASTIC]]- [[KERINGET 1LT SPARKLING MINERAL WATER]]</w:t>
      </w:r>
    </w:p>
    <w:p>
      <w:r>
        <w:t>--------------------</w:t>
      </w:r>
    </w:p>
    <w:p>
      <w:r>
        <w:t>type: SKUdepartment: "MINERAL WATER"supplier: "MALACHITE LIMITED"price: 47.87margin: 7.33revenue: 134655.00gross_profit: 9870.21sales_rank: 409velocity_ads: 10.3863total_quantity: 3791.00</w:t>
      </w:r>
    </w:p>
    <w:p>
      <w:r>
        <w:t>--------------------</w:t>
      </w:r>
    </w:p>
    <w:p>
      <w:pPr>
        <w:pStyle w:val="Heading1"/>
      </w:pPr>
      <w:r>
        <w:t>MAYERS 500ML STILL MINERAL WATER### [NODE IDENTITY]* **Network Role:** Active Node* **Macro-Habitat:** [[MINERAL WATER]]* **Origin Point:** [[MALACHITE LIMITED]]### [UNIT ECONOMICS &amp;amp; VELOCITY]* **Average Retail Price:** 47.87 KES* **Gross Margin:** 7.33%* **Historical Revenue:** 134,655.00 KES* **Gross Profit:** 9,870.21 KES* **Sales Rank:** #409* **Velocity (Average Daily Sales):** 10.39 units/day* **Total Quantity Moved:** 3,791.00 units### [THE PHYSICS OF THE SHELF]**The Halo Effect (11 Links):** *Items frequently bought alongside this SKU.*- [[MALACHITE LIMITED]]- [[Retail Market]]- [[OXYRICH 1L SPRING WATER]]- [[KERINGET 500ML MINERAL WATER]]- [[KABARNET 500ML SPARKLING WATER]]- [[MINERAL WATER]]- [[QUENCHER 1LT DRINKING WATER]]- [[AQUAMIST 500ML MINERAL WATER]]**Cannibalization (5 Substitutions):** *Direct shelf competitors fighting for the same basket.*- [[OXYRICH 1L SPRING WATER]]- [[KERINGET 500ML MINERAL WATER]]- [[KABARNET 500ML SPARKLING WATER]]- [[QUENCHER 1LT DRINKING WATER]]- [[AQUAMIST 500ML MINERAL WATER]]</w:t>
      </w:r>
    </w:p>
    <w:p>
      <w:r>
        <w:t>--------------------</w:t>
      </w:r>
    </w:p>
    <w:p>
      <w:r>
        <w:t>type: SKUdepartment: "MINERAL WATER"supplier: "COCA COLA BEVERAGES KENYA LTD"price: 33.59margin: 22.58revenue: 133883.00gross_profit: 30230.78sales_rank: 412velocity_ads: 15.2329total_quantity: 5560.00</w:t>
      </w:r>
    </w:p>
    <w:p>
      <w:r>
        <w:t>--------------------</w:t>
      </w:r>
    </w:p>
    <w:p>
      <w:pPr>
        <w:pStyle w:val="Heading1"/>
      </w:pPr>
      <w:r>
        <w:t>DASANI 500ML MINERAL WATER### [NODE IDENTITY]* **Network Role:** Active Node* **Macro-Habitat:** [[MINERAL WATER]]* **Origin Point:** [[COCA COLA BEVERAGES KENYA LTD]]### [UNIT ECONOMICS &amp;amp; VELOCITY]* **Average Retail Price:** 33.59 KES* **Gross Margin:** 22.58%* **Historical Revenue:** 133,883.00 KES* **Gross Profit:** 30,230.78 KES* **Sales Rank:** #412* **Velocity (Average Daily Sales):** 15.23 units/day* **Total Quantity Moved:** 5,560.00 units### [THE PHYSICS OF THE SHELF]**The Halo Effect (10 Links):** *Items frequently bought alongside this SKU.*- [[AQUACLEAR 500ML MINERAL WATER]]- [[SAFARI KING 500ML DRINKING WATER]]- [[Retail Market]]- [[AQUAMIST 300ML MINERAL WATER]]- [[COCA COLA BEVERAGES KENYA LTD]]- [[MINERAL WATER]]- [[KABARNET 500ML MINERAL WATER]]**Cannibalization (4 Substitutions):** *Direct shelf competitors fighting for the same basket.*- [[AQUACLEAR 500ML MINERAL WATER]]- [[KABARNET 500ML MINERAL WATER]]- [[AQUAMIST 300ML MINERAL WATER]]- [[SAFARI KING 500ML DRINKING WATER]]</w:t>
      </w:r>
    </w:p>
    <w:p>
      <w:r>
        <w:t>--------------------</w:t>
      </w:r>
    </w:p>
    <w:p>
      <w:r>
        <w:t>type: SKUdepartment: "MINERAL WATER"supplier: "HIGHLANDS DRINKS LIMITED"price: 25.00margin: 22.24revenue: 117727.00gross_profit: 26182.48sales_rank: 421velocity_ads: 23.2795total_quantity: 8497.00</w:t>
      </w:r>
    </w:p>
    <w:p>
      <w:r>
        <w:t>--------------------</w:t>
      </w:r>
    </w:p>
    <w:p>
      <w:pPr>
        <w:pStyle w:val="Heading1"/>
      </w:pPr>
      <w:r>
        <w:t>HIGHLANDS 500ML MINERAL WATER### [NODE IDENTITY]* **Network Role:** Active Node* **Macro-Habitat:** [[MINERAL WATER]]* **Origin Point:** [[HIGHLANDS DRINKS LIMITED]]### [UNIT ECONOMICS &amp;amp; VELOCITY]* **Average Retail Price:** 25.00 KES* **Gross Margin:** 22.24%* **Historical Revenue:** 117,727.00 KES* **Gross Profit:** 26,182.48 KES* **Sales Rank:** #421* **Velocity (Average Daily Sales):** 23.28 units/day* **Total Quantity Moved:** 8,497.00 units### [THE PHYSICS OF THE SHELF]**The Halo Effect (9 Links):** *Items frequently bought alongside this SKU.*- [[SAFARI KING 500ML DRINKING WATER]]- [[Retail Market]]- [[KABARNET 500ML MINERAL WATER]]- [[MINERAL WATER]]- [[QUENCHER 500ML DRINKING WATER]]- [[HIGHLANDS DRINKS LIMITED]]**Cannibalization (3 Substitutions):** *Direct shelf competitors fighting for the same basket.*- [[QUENCHER 500ML DRINKING WATER]]- [[KABARNET 500ML MINERAL WATER]]- [[SAFARI KING 500ML DRINKING WATER]]</w:t>
      </w:r>
    </w:p>
    <w:p>
      <w:r>
        <w:t>--------------------</w:t>
      </w:r>
    </w:p>
    <w:p>
      <w:r>
        <w:t>type: SKUdepartment: "MINERAL WATER"supplier: "DEVYANI FOOD INDUSTRIES K LIMITED MILK AND YOGHURT"price: 31.28margin: 17.88revenue: 103377.00gross_profit: 18483.81sales_rank: 433velocity_ads: 12.2384total_quantity: 4467.00</w:t>
      </w:r>
    </w:p>
    <w:p>
      <w:r>
        <w:t>--------------------</w:t>
      </w:r>
    </w:p>
    <w:p>
      <w:pPr>
        <w:pStyle w:val="Heading1"/>
      </w:pPr>
      <w:r>
        <w:t>AQUACLEAR 500ML MINERAL WATER### [NODE IDENTITY]* **Network Role:** Active Node* **Macro-Habitat:** [[MINERAL WATER]]* **Origin Point:** [[DEVYANI FOOD INDUSTRIES K LIMITED MILK AND YOGHURT]]### [UNIT ECONOMICS &amp;amp; VELOCITY]* **Average Retail Price:** 31.28 KES* **Gross Margin:** 17.88%* **Historical Revenue:** 103,377.00 KES* **Gross Profit:** 18,483.81 KES* **Sales Rank:** #433* **Velocity (Average Daily Sales):** 12.24 units/day* **Total Quantity Moved:** 4,467.00 units### [THE PHYSICS OF THE SHELF]**The Halo Effect (11 Links):** *Items frequently bought alongside this SKU.*- [[DASANI 500ML MINERAL WATER]]- [[SAFARI KING 500ML DRINKING WATER]]- [[Retail Market]]- [[AQUAMIST 300ML MINERAL WATER]]- [[MINERAL WATER]]- [[KABARNET 500ML MINERAL WATER]]- [[QUENCHER 500ML DRINKING WATER]]- [[DEVYANI FOOD INDUSTRIES K LIMITED MILK AND YOGHURT]]**Cannibalization (5 Substitutions):** *Direct shelf competitors fighting for the same basket.*- [[DASANI 500ML MINERAL WATER]]- [[SAFARI KING 500ML DRINKING WATER]]- [[AQUAMIST 300ML MINERAL WATER]]- [[KABARNET 500ML MINERAL WATER]]- [[QUENCHER 500ML DRINKING WATER]]</w:t>
      </w:r>
    </w:p>
    <w:p>
      <w:r>
        <w:t>--------------------</w:t>
      </w:r>
    </w:p>
    <w:p>
      <w:r>
        <w:t>type: SKUdepartment: "MINERAL WATER"supplier: "KHETIA DRAPERS LTD"price: 49.00margin: 30.19revenue: 81193.00gross_profit: 24512.17sales_rank: 448velocity_ads: 5.9753total_quantity: 2181.00</w:t>
      </w:r>
    </w:p>
    <w:p>
      <w:r>
        <w:t>--------------------</w:t>
      </w:r>
    </w:p>
    <w:p>
      <w:pPr>
        <w:pStyle w:val="Heading1"/>
      </w:pPr>
      <w:r>
        <w:t>KABARNET 500ML SPARKLING WATER### [NODE IDENTITY]* **Network Role:** Active Node* **Macro-Habitat:** [[MINERAL WATER]]* **Origin Point:** [[KHETIA DRAPERS LTD]]### [UNIT ECONOMICS &amp;amp; VELOCITY]* **Average Retail Price:** 49.00 KES* **Gross Margin:** 30.19%* **Historical Revenue:** 81,193.00 KES* **Gross Profit:** 24,512.17 KES* **Sales Rank:** #448* **Velocity (Average Daily Sales):** 5.98 units/day* **Total Quantity Moved:** 2,181.00 units### [THE PHYSICS OF THE SHELF]**The Halo Effect (11 Links):** *Items frequently bought alongside this SKU.*- [[MAYERS 500ML STILL MINERAL WATER]]- [[Retail Market]]- [[KERINGET 500ML MINERAL WATER]]- [[DASANI 1L MINERAL WATER]]- [[MINERAL WATER]]- [[KHETIA DRAPERS LTD]]- [[QUENCHER 1LT DRINKING WATER]]- [[AQUAMIST 500ML MINERAL WATER]]**Cannibalization (5 Substitutions):** *Direct shelf competitors fighting for the same basket.*- [[KERINGET 500ML MINERAL WATER]]- [[DASANI 1L MINERAL WATER]]- [[MAYERS 500ML STILL MINERAL WATER]]- [[QUENCHER 1LT DRINKING WATER]]- [[AQUAMIST 500ML MINERAL WATER]]</w:t>
      </w:r>
    </w:p>
    <w:p>
      <w:r>
        <w:t>--------------------</w:t>
      </w:r>
    </w:p>
    <w:p>
      <w:r>
        <w:t>type: SKUdepartment: "MINERAL WATER"supplier: "KHETIA DRAPERS LTD"price: 19.04margin: 21.20revenue: 73518.00gross_profit: 15585.82sales_rank: 451velocity_ads: 15.1781total_quantity: 5540.00</w:t>
      </w:r>
    </w:p>
    <w:p>
      <w:r>
        <w:t>--------------------</w:t>
      </w:r>
    </w:p>
    <w:p>
      <w:pPr>
        <w:pStyle w:val="Heading1"/>
      </w:pPr>
      <w:r>
        <w:t>KABARNET 300ML MINERAL WATER### [NODE IDENTITY]* **Network Role:** Active Node* **Macro-Habitat:** [[MINERAL WATER]]* **Origin Point:** [[KHETIA DRAPERS LTD]]### [UNIT ECONOMICS &amp;amp; VELOCITY]* **Average Retail Price:** 19.04 KES* **Gross Margin:** 21.20%* **Historical Revenue:** 73,518.00 KES* **Gross Profit:** 15,585.82 KES* **Sales Rank:** #451* **Velocity (Average Daily Sales):** 15.18 units/day* **Total Quantity Moved:** 5,540.00 units### [THE PHYSICS OF THE SHELF]**The Halo Effect (7 Links):** *Items frequently bought alongside this SKU.*- [[QUENCHER 300ML DRINKING WATER]]- [[Retail Market]]- [[MINERAL WATER]]- [[KHETIA DRAPERS LTD]]**Cannibalization (1 Substitutions):** *Direct shelf competitors fighting for the same basket.*- [[QUENCHER 300ML DRINKING WATER]]</w:t>
      </w:r>
    </w:p>
    <w:p>
      <w:r>
        <w:t>--------------------</w:t>
      </w:r>
    </w:p>
    <w:p>
      <w:r>
        <w:t>type: SKUdepartment: "MINERAL WATER"supplier: "AQUAMIST LIMITED"price: 46.62margin: 19.55revenue: 72208.00gross_profit: 14116.66sales_rank: 452velocity_ads: 5.4000total_quantity: 1971.00</w:t>
      </w:r>
    </w:p>
    <w:p>
      <w:r>
        <w:t>--------------------</w:t>
      </w:r>
    </w:p>
    <w:p>
      <w:pPr>
        <w:pStyle w:val="Heading1"/>
      </w:pPr>
      <w:r>
        <w:t>OXYRICH 1L SPRING WATER### [NODE IDENTITY]* **Network Role:** Active Node* **Macro-Habitat:** [[MINERAL WATER]]* **Origin Point:** [[AQUAMIST LIMITED]]### [UNIT ECONOMICS &amp;amp; VELOCITY]* **Average Retail Price:** 46.62 KES* **Gross Margin:** 19.55%* **Historical Revenue:** 72,208.00 KES* **Gross Profit:** 14,116.66 KES* **Sales Rank:** #452* **Velocity (Average Daily Sales):** 5.40 units/day* **Total Quantity Moved:** 1,971.00 units### [THE PHYSICS OF THE SHELF]**The Halo Effect (10 Links):** *Items frequently bought alongside this SKU.*- [[Retail Market]]- [[KABARNET 500ML SPARKLING WATER]]- [[MINERAL WATER]]- [[MAYERS 500ML STILL MINERAL WATER]]- [[AQUAMIST LIMITED]]- [[QUENCHER 1LT DRINKING WATER]]- [[AQUAMIST 500ML MINERAL WATER]]**Cannibalization (4 Substitutions):** *Direct shelf competitors fighting for the same basket.*- [[QUENCHER 1LT DRINKING WATER]]- [[KABARNET 500ML SPARKLING WATER]]- [[AQUAMIST 500ML MINERAL WATER]]- [[MAYERS 500ML STILL MINERAL WATER]]</w:t>
      </w:r>
    </w:p>
    <w:p>
      <w:r>
        <w:t>--------------------</w:t>
      </w:r>
    </w:p>
    <w:p>
      <w:r>
        <w:t>type: SKUdepartment: "MINERAL WATER"supplier: "BOUNTY LIMITED"price: 27.17margin: 32.54revenue: 64045.00gross_profit: 20840.24sales_rank: 464velocity_ads: 6.9123total_quantity: 2523.00</w:t>
      </w:r>
    </w:p>
    <w:p>
      <w:r>
        <w:t>--------------------</w:t>
      </w:r>
    </w:p>
    <w:p>
      <w:pPr>
        <w:pStyle w:val="Heading1"/>
      </w:pPr>
      <w:r>
        <w:t>SAFARI KING 500ML DRINKING WATER### [NODE IDENTITY]* **Network Role:** Active Node* **Macro-Habitat:** [[MINERAL WATER]]* **Origin Point:** [[BOUNTY LIMITED]]### [UNIT ECONOMICS &amp;amp; VELOCITY]* **Average Retail Price:** 27.17 KES* **Gross Margin:** 32.54%* **Historical Revenue:** 64,045.00 KES* **Gross Profit:** 20,840.24 KES* **Sales Rank:** #464* **Velocity (Average Daily Sales):** 6.91 units/day* **Total Quantity Moved:** 2,523.00 units### [THE PHYSICS OF THE SHELF]**The Halo Effect (11 Links):** *Items frequently bought alongside this SKU.*- [[AQUACLEAR 500ML MINERAL WATER]]- [[BOUNTY LIMITED]]- [[Retail Market]]- [[AQUAMIST 300ML MINERAL WATER]]- [[MINERAL WATER]]- [[KABARNET 500ML MINERAL WATER]]- [[QUENCHER 500ML DRINKING WATER]]- [[HIGHLANDS 500ML MINERAL WATER]]**Cannibalization (5 Substitutions):** *Direct shelf competitors fighting for the same basket.*- [[AQUACLEAR 500ML MINERAL WATER]]- [[AQUAMIST 300ML MINERAL WATER]]- [[KABARNET 500ML MINERAL WATER]]- [[QUENCHER 500ML DRINKING WATER]]- [[HIGHLANDS 500ML MINERAL WATER]]</w:t>
      </w:r>
    </w:p>
    <w:p>
      <w:r>
        <w:t>--------------------</w:t>
      </w:r>
    </w:p>
    <w:p>
      <w:r>
        <w:t>type: SKUdepartment: "MINERAL WATER"supplier: "KHETIA DRAPERS LTD"price: 27.04margin: 19.89revenue: 50844.00gross_profit: 10112.87sales_rank: 479velocity_ads: 6.8219total_quantity: 2490.00</w:t>
      </w:r>
    </w:p>
    <w:p>
      <w:r>
        <w:t>--------------------</w:t>
      </w:r>
    </w:p>
    <w:p>
      <w:pPr>
        <w:pStyle w:val="Heading1"/>
      </w:pPr>
      <w:r>
        <w:t>KABARNET 500ML MINERAL WATER### [NODE IDENTITY]* **Network Role:** Active Node* **Macro-Habitat:** [[MINERAL WATER]]* **Origin Point:** [[KHETIA DRAPERS LTD]]### [UNIT ECONOMICS &amp;amp; VELOCITY]* **Average Retail Price:** 27.04 KES* **Gross Margin:** 19.89%* **Historical Revenue:** 50,844.00 KES* **Gross Profit:** 10,112.87 KES* **Sales Rank:** #479* **Velocity (Average Daily Sales):** 6.82 units/day* **Total Quantity Moved:** 2,490.00 units### [THE PHYSICS OF THE SHELF]**The Halo Effect (11 Links):** *Items frequently bought alongside this SKU.*- [[AQUACLEAR 500ML MINERAL WATER]]- [[SAFARI KING 500ML DRINKING WATER]]- [[Retail Market]]- [[AQUAMIST 300ML MINERAL WATER]]- [[MINERAL WATER]]- [[KHETIA DRAPERS LTD]]- [[QUENCHER 500ML DRINKING WATER]]- [[HIGHLANDS 500ML MINERAL WATER]]**Cannibalization (5 Substitutions):** *Direct shelf competitors fighting for the same basket.*- [[AQUACLEAR 500ML MINERAL WATER]]- [[SAFARI KING 500ML DRINKING WATER]]- [[AQUAMIST 300ML MINERAL WATER]]- [[QUENCHER 500ML DRINKING WATER]]- [[HIGHLANDS 500ML MINERAL WATER]]</w:t>
      </w:r>
    </w:p>
    <w:p>
      <w:r>
        <w:t>--------------------</w:t>
      </w:r>
    </w:p>
    <w:p>
      <w:r>
        <w:t>type: SKUdepartment: "MINERAL WATER"supplier: "COCA COLA BEVERAGES KENYA LTD"price: 69.66margin: 16.00revenue: 3622.32gross_profit: 579.57sales_rank: 7514velocity_ads: 0.2826total_quantity: 52.00</w:t>
      </w:r>
    </w:p>
    <w:p>
      <w:r>
        <w:t>--------------------</w:t>
      </w:r>
    </w:p>
    <w:p>
      <w:pPr>
        <w:pStyle w:val="Heading1"/>
      </w:pPr>
      <w:r>
        <w:t>KERINGET 5LT MINERAL WATER### [NODE IDENTITY]* **Network Role:** Active Node* **Macro-Habitat:** [[MINERAL WATER]]* **Origin Point:** [[COCA COLA BEVERAGES KENYA LTD]]### [UNIT ECONOMICS &amp;amp; VELOCITY]* **Average Retail Price:** 69.66 KES* **Gross Margin:** 16.00%* **Historical Revenue:** 3,622.32 KES* **Gross Profit:** 579.57 KES* **Sales Rank:** #7514* **Velocity (Average Daily Sales):** 0.28 units/day* **Total Quantity Moved:** 52.00 units### [THE PHYSICS OF THE SHELF]**The Halo Effect (11 Links):** *Items frequently bought alongside this SKU.*- [[MAYERS 500ML SPARKLING WATER PLASTIC]]- [[MAYERS 1LT SPRING MINERAL WATER]]- [[Retail Market]]- [[COCA COLA BEVERAGES KENYA LTD]]-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16.01revenue: 1741.50gross_profit: 278.81sales_rank: 9076velocity_ads: 0.1359total_quantity: 25.00</w:t>
      </w:r>
    </w:p>
    <w:p>
      <w:r>
        <w:t>--------------------</w:t>
      </w:r>
    </w:p>
    <w:p>
      <w:pPr>
        <w:pStyle w:val="Heading1"/>
      </w:pPr>
      <w:r>
        <w:t>CAWSTON PRESS 330ML RHUBARB SPARKLING WATER### [NODE IDENTITY]* **Network Role:** Active Node* **Macro-Habitat:** [[MINERAL WATER]]* **Origin Point:** [[TRESKEN INTERNATIONAL LIMITED]]### [UNIT ECONOMICS &amp;amp; VELOCITY]* **Average Retail Price:** 69.66 KES* **Gross Margin:** 16.01%* **Historical Revenue:** 1,741.50 KES* **Gross Profit:** 278.81 KES* **Sales Rank:** #9076* **Velocity (Average Daily Sales):** 0.14 units/day* **Total Quantity Moved:** 25.00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16.01revenue: 1323.54gross_profit: 211.90sales_rank: 9529velocity_ads: 0.1033total_quantity: 19.00</w:t>
      </w:r>
    </w:p>
    <w:p>
      <w:r>
        <w:t>--------------------</w:t>
      </w:r>
    </w:p>
    <w:p>
      <w:pPr>
        <w:pStyle w:val="Heading1"/>
      </w:pPr>
      <w:r>
        <w:t>WOW HYDRATE 500ML SF ORANGE DRINK### [NODE IDENTITY]* **Network Role:** Active Node* **Macro-Habitat:** [[MINERAL WATER]]* **Origin Point:** [[HEALTHY U TWO THOUSAND LTD]]### [UNIT ECONOMICS &amp;amp; VELOCITY]* **Average Retail Price:** 69.66 KES* **Gross Margin:** 16.01%* **Historical Revenue:** 1,323.54 KES* **Gross Profit:** 211.90 KES* **Sales Rank:** #9529* **Velocity (Average Daily Sales):** 0.10 units/day* **Total Quantity Moved:** 19.00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16.01revenue: 1114.56gross_profit: 178.44sales_rank: 9745velocity_ads: 0.0870total_quantity: 16.00</w:t>
      </w:r>
    </w:p>
    <w:p>
      <w:r>
        <w:t>--------------------</w:t>
      </w:r>
    </w:p>
    <w:p>
      <w:pPr>
        <w:pStyle w:val="Heading1"/>
      </w:pPr>
      <w:r>
        <w:t>EVIAN 750ML MINERAL WATER GLASS### [NODE IDENTITY]* **Network Role:** Active Node* **Macro-Habitat:** [[MINERAL WATER]]* **Origin Point:** [[HEALTHY U TWO THOUSAND LTD]]### [UNIT ECONOMICS &amp;amp; VELOCITY]* **Average Retail Price:** 69.66 KES* **Gross Margin:** 16.01%* **Historical Revenue:** 1,114.56 KES* **Gross Profit:** 178.44 KES* **Sales Rank:** #9745* **Velocity (Average Daily Sales):** 0.09 units/day* **Total Quantity Moved:** 16.00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16.01revenue: 1044.90gross_profit: 167.29sales_rank: 9844velocity_ads: 0.0815total_quantity: 15.00</w:t>
      </w:r>
    </w:p>
    <w:p>
      <w:r>
        <w:t>--------------------</w:t>
      </w:r>
    </w:p>
    <w:p>
      <w:pPr>
        <w:pStyle w:val="Heading1"/>
      </w:pPr>
      <w:r>
        <w:t>VERONI 700ML ACTIVE VIT WATER MAGNESIUM### [NODE IDENTITY]* **Network Role:** Active Node* **Macro-Habitat:** [[MINERAL WATER]]* **Origin Point:** [[Unknown]]### [UNIT ECONOMICS &amp;amp; VELOCITY]* **Average Retail Price:** 69.66 KES* **Gross Margin:** 16.01%* **Historical Revenue:** 1,044.90 KES* **Gross Profit:** 167.29 KES* **Sales Rank:** #9844* **Velocity (Average Daily Sales):** 0.08 units/day* **Total Quantity Moved:** 15.00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16.01revenue: 905.58gross_profit: 144.98sales_rank: 10079velocity_ads: 0.0707total_quantity: 13.00</w:t>
      </w:r>
    </w:p>
    <w:p>
      <w:r>
        <w:t>--------------------</w:t>
      </w:r>
    </w:p>
    <w:p>
      <w:pPr>
        <w:pStyle w:val="Heading1"/>
      </w:pPr>
      <w:r>
        <w:t>KABARNET 750ML ROYAL WATER GLASS BOTTLE### [NODE IDENTITY]* **Network Role:** Active Node* **Macro-Habitat:** [[MINERAL WATER]]* **Origin Point:** [[KHETIA DRAPERS LTD]]### [UNIT ECONOMICS &amp;amp; VELOCITY]* **Average Retail Price:** 69.66 KES* **Gross Margin:** 16.01%* **Historical Revenue:** 905.58 KES* **Gross Profit:** 144.98 KES* **Sales Rank:** #10079* **Velocity (Average Daily Sales):** 0.07 units/day* **Total Quantity Moved:** 13.00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"WOW BEVERAGES LTD"price: 69.66margin: 16.01revenue: 557.28gross_profit: 89.22sales_rank: 10599velocity_ads: 0.0435total_quantity: 8.00</w:t>
      </w:r>
    </w:p>
    <w:p>
      <w:r>
        <w:t>--------------------</w:t>
      </w:r>
    </w:p>
    <w:p>
      <w:pPr>
        <w:pStyle w:val="Heading1"/>
      </w:pPr>
      <w:r>
        <w:t>SAN PELLEGRINO 750ML SPARKLING MINERAL WATER### [NODE IDENTITY]* **Network Role:** Active Node* **Macro-Habitat:** [[MINERAL WATER]]* **Origin Point:** [[WOW BEVERAGES LTD]]### [UNIT ECONOMICS &amp;amp; VELOCITY]* **Average Retail Price:** 69.66 KES* **Gross Margin:** 16.01%* **Historical Revenue:** 557.28 KES* **Gross Profit:** 89.22 KES* **Sales Rank:** #10599* **Velocity (Average Daily Sales):** 0.04 units/day* **Total Quantity Moved:** 8.00 units### [THE PHYSICS OF THE SHELF]**The Halo Effect (11 Links):** *Items frequently bought alongside this SKU.*- [[MAYERS 500ML SPARKLING WATER PLASTIC]]- [[MAYERS 1LT SPRING MINERAL WATER]]- [[WOW BEVERAGES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16.01revenue: 487.62gross_profit: 78.07sales_rank: 10787velocity_ads: 0.0380total_quantity: 7.00</w:t>
      </w:r>
    </w:p>
    <w:p>
      <w:r>
        <w:t>--------------------</w:t>
      </w:r>
    </w:p>
    <w:p>
      <w:pPr>
        <w:pStyle w:val="Heading1"/>
      </w:pPr>
      <w:r>
        <w:t>SAN PELLEGRINO 500ML PET### [NODE IDENTITY]* **Network Role:** Active Node* **Macro-Habitat:** [[MINERAL WATER]]* **Origin Point:** [[TRESKEN INTERNATIONAL LIMITED]]### [UNIT ECONOMICS &amp;amp; VELOCITY]* **Average Retail Price:** 69.66 KES* **Gross Margin:** 16.01%* **Historical Revenue:** 487.62 KES* **Gross Profit:** 78.07 KES* **Sales Rank:** #10787* **Velocity (Average Daily Sales):** 0.04 units/day* **Total Quantity Moved:** 7.00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16.01revenue: 278.64gross_profit: 44.61sales_rank: 11288velocity_ads: 0.0217total_quantity: 4.00</w:t>
      </w:r>
    </w:p>
    <w:p>
      <w:r>
        <w:t>--------------------</w:t>
      </w:r>
    </w:p>
    <w:p>
      <w:pPr>
        <w:pStyle w:val="Heading1"/>
      </w:pPr>
      <w:r>
        <w:t>PLANET AQUA 500ML MINERAL WATER### [NODE IDENTITY]* **Network Role:** Active Node* **Macro-Habitat:** [[MINERAL WATER]]* **Origin Point:** [[Unknown]]### [UNIT ECONOMICS &amp;amp; VELOCITY]* **Average Retail Price:** 69.66 KES* **Gross Margin:** 16.01%* **Historical Revenue:** 278.64 KES* **Gross Profit:** 44.61 KES* **Sales Rank:** #11288* **Velocity (Average Daily Sales):** 0.02 units/day* **Total Quantity Moved:** 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"WOW BEVERAGES LTD"price: 69.66margin: 16.01revenue: 208.98gross_profit: 33.46sales_rank: 11455velocity_ads: 0.0163total_quantity: 3.00</w:t>
      </w:r>
    </w:p>
    <w:p>
      <w:r>
        <w:t>--------------------</w:t>
      </w:r>
    </w:p>
    <w:p>
      <w:pPr>
        <w:pStyle w:val="Heading1"/>
      </w:pPr>
      <w:r>
        <w:t>SAN PELLEGRINO 1LT SPARKLING MINERAL WATER### [NODE IDENTITY]* **Network Role:** Active Node* **Macro-Habitat:** [[MINERAL WATER]]* **Origin Point:** [[WOW BEVERAGES LTD]]### [UNIT ECONOMICS &amp;amp; VELOCITY]* **Average Retail Price:** 69.66 KES* **Gross Margin:** 16.01%* **Historical Revenue:** 208.98 KES* **Gross Profit:** 33.46 KES* **Sales Rank:** #11455* **Velocity (Average Daily Sales):** 0.02 units/day* **Total Quantity Moved:** 3.00 units### [THE PHYSICS OF THE SHELF]**The Halo Effect (11 Links):** *Items frequently bought alongside this SKU.*- [[MAYERS 500ML SPARKLING WATER PLASTIC]]- [[MAYERS 1LT SPRING MINERAL WATER]]- [[WOW BEVERAGES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"MOONSUN TRADE INTERNATIONAL LTD SR"price: 69.66margin: 16.01revenue: 139.32gross_profit: 22.31sales_rank: 11627velocity_ads: 0.0109total_quantity: 2.00</w:t>
      </w:r>
    </w:p>
    <w:p>
      <w:r>
        <w:t>--------------------</w:t>
      </w:r>
    </w:p>
    <w:p>
      <w:pPr>
        <w:pStyle w:val="Heading1"/>
      </w:pPr>
      <w:r>
        <w:t>WOOSH 2500PUFFS ICE WATERMELON BLISS### [NODE IDENTITY]* **Network Role:** Active Node* **Macro-Habitat:** [[MINERAL WATER]]* **Origin Point:** [[MOONSUN TRADE INTERNATIONAL LTD SR]]### [UNIT ECONOMICS &amp;amp; VELOCITY]* **Average Retail Price:** 69.66 KES* **Gross Margin:** 16.01%* **Historical Revenue:** 139.32 KES* **Gross Profit:** 22.31 KES* **Sales Rank:** #11627* **Velocity (Average Daily Sales):** 0.01 units/day* **Total Quantity Moved:** 2.00 units### [THE PHYSICS OF THE SHELF]**The Halo Effect (11 Links):** *Items frequently bought alongside this SKU.*- [[MAYERS 500ML SPARKLING WATER PLASTIC]]- [[MAYERS 1LT SPRING MINERAL WATER]]- [[Retail Market]]- [[KERINGET 500ML MINERAL WATER]]- [[MOONSUN TRADE INTERNATIONAL LTD SR]]-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"TWIRL ENTERPRISES LTD"price: 69.66margin: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PERRIER 330ML MINERAL WATER N-SPARKLING### [NODE IDENTITY]* **Network Role:** Active Node* **Macro-Habitat:** [[MINERAL WATER]]* **Origin Point:** [[TWIRL ENTERPRISES LTD]]### [UNIT ECONOMICS &amp;amp; VELOCITY]* **Average Retail Price:** 69.66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[[MAYERS 500ML SPARKLING WATER PLASTIC]]- [[MAYERS 1LT SPRING MINERAL WATER]]- [[TWIRL ENTERPRISES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8671velocity_ads: 0.9973total_quantity: 364.00</w:t>
      </w:r>
    </w:p>
    <w:p>
      <w:r>
        <w:t>--------------------</w:t>
      </w:r>
    </w:p>
    <w:p>
      <w:pPr>
        <w:pStyle w:val="Heading1"/>
      </w:pPr>
      <w:r>
        <w:t>MT.KENYAN 1LT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#8671* **Velocity (Average Daily Sales):** 1.00 units/day* **Total Quantity Moved:** 364.00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8673velocity_ads: 0.5808total_quantity: 212.00</w:t>
      </w:r>
    </w:p>
    <w:p>
      <w:r>
        <w:t>--------------------</w:t>
      </w:r>
    </w:p>
    <w:p>
      <w:pPr>
        <w:pStyle w:val="Heading1"/>
      </w:pPr>
      <w:r>
        <w:t>MT.KENYAN 500ML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#8673* **Velocity (Average Daily Sales):** 0.58 units/day* **Total Quantity Moved:** 212.00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8672velocity_ads: 0.1260total_quantity: 46.00</w:t>
      </w:r>
    </w:p>
    <w:p>
      <w:r>
        <w:t>--------------------</w:t>
      </w:r>
    </w:p>
    <w:p>
      <w:pPr>
        <w:pStyle w:val="Heading1"/>
      </w:pPr>
      <w:r>
        <w:t>MT.KENYAN 300ML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#8672* **Velocity (Average Daily Sales):** 0.13 units/day* **Total Quantity Moved:** 46.00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8670velocity_ads: 0.0438total_quantity: 16.00</w:t>
      </w:r>
    </w:p>
    <w:p>
      <w:r>
        <w:t>--------------------</w:t>
      </w:r>
    </w:p>
    <w:p>
      <w:pPr>
        <w:pStyle w:val="Heading1"/>
      </w:pPr>
      <w:r>
        <w:t>MT.KENYAN 18.9L DISP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#8670* **Velocity (Average Daily Sales):** 0.04 units/day* **Total Quantity Moved:** 16.00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8669velocity_ads: 0.0822total_quantity: 30.00</w:t>
      </w:r>
    </w:p>
    <w:p>
      <w:r>
        <w:t>--------------------</w:t>
      </w:r>
    </w:p>
    <w:p>
      <w:pPr>
        <w:pStyle w:val="Heading1"/>
      </w:pPr>
      <w:r>
        <w:t>MT.KENYAN 10L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#8669* **Velocity (Average Daily Sales):** 0.08 units/day* **Total Quantity Moved:** 30.00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10427velocity_ads: 0.0384total_quantity: 14.00</w:t>
      </w:r>
    </w:p>
    <w:p>
      <w:r>
        <w:t>--------------------</w:t>
      </w:r>
    </w:p>
    <w:p>
      <w:pPr>
        <w:pStyle w:val="Heading1"/>
      </w:pPr>
      <w:r>
        <w:t>PRIME 500ML HYDRATION SBERRY WATERMELON FLAV. COCONUT DRINK###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#10427* **Velocity (Average Daily Sales):** 0.04 units/day* **Total Quantity Moved:** 14.00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18730velocity_ads: 0.0380total_quantity: 7.00</w:t>
      </w:r>
    </w:p>
    <w:p>
      <w:r>
        <w:t>--------------------</w:t>
      </w:r>
    </w:p>
    <w:p>
      <w:pPr>
        <w:pStyle w:val="Heading1"/>
      </w:pPr>
      <w:r>
        <w:t>PRIME 500ML SBERRY WATERMELON FLAVOURED###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#18730* **Velocity (Average Daily Sales):** 0.04 units/day* **Total Quantity Moved:** 7.00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0.00revenue: 0.00gross_profit: 0.00sales_rank: 19808velocity_ads: 0.0272total_quantity: 5.00</w:t>
      </w:r>
    </w:p>
    <w:p>
      <w:r>
        <w:t>--------------------</w:t>
      </w:r>
    </w:p>
    <w:p>
      <w:pPr>
        <w:pStyle w:val="Heading1"/>
      </w:pPr>
      <w:r>
        <w:t>PRIME 500ML X LIMITED HYDRATION### [NODE IDENTITY]* **Network Role:** Active Node* **Macro-Habitat:** [[MINERAL WATER]]* **Origin Point:** [[TRESKEN INTERNATIONAL LIMITED]]### [UNIT ECONOMICS &amp;amp; VELOCITY]* **Average Retail Price:** 69.66 KES* **Gross Margin:** 0.00%* **Historical Revenue:** 0.00 KES* **Gross Profit:** 0.00 KES* **Sales Rank:** #19808* **Velocity (Average Daily Sales):** 0.03 units/day* **Total Quantity Moved:** 5.00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"IDEAL APPLIANCES LIMITED SR"price: 69.66margin: 0.00revenue: 0.00gross_profit: 0.00sales_rank: 18731velocity_ads: 0.0598total_quantity: 11.00</w:t>
      </w:r>
    </w:p>
    <w:p>
      <w:r>
        <w:t>--------------------</w:t>
      </w:r>
    </w:p>
    <w:p>
      <w:pPr>
        <w:pStyle w:val="Heading1"/>
      </w:pPr>
      <w:r>
        <w:t>MIKA MWD1102BS WATER DISPENSER BLK N SLV### [NODE IDENTITY]* **Network Role:** Active Node* **Macro-Habitat:** [[MINERAL WATER]]* **Origin Point:** [[IDEAL APPLIANCES LIMITED SR]]### [UNIT ECONOMICS &amp;amp; VELOCITY]* **Average Retail Price:** 69.66 KES* **Gross Margin:** 0.00%* **Historical Revenue:** 0.00 KES* **Gross Profit:** 0.00 KES* **Sales Rank:** #18731* **Velocity (Average Daily Sales):** 0.06 units/day* **Total Quantity Moved:** 11.00 units### [THE PHYSICS OF THE SHELF]**The Halo Effect (11 Links):** *Items frequently bought alongside this SKU.*- [[MAYERS 500ML SPARKLING WATER PLASTIC]]- [[MAYERS 1LT SPRING MINERAL WATER]]- [[Retail Market]]- [[IDEAL APPLIANCES LIMITED SR]]-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"IDEAL APPLIANCES LIMITED SR"price: 69.66margin: 0.00revenue: 0.00gross_profit: 0.00sales_rank: 13632velocity_ads: 0.0877total_quantity: 32.00</w:t>
      </w:r>
    </w:p>
    <w:p>
      <w:r>
        <w:t>--------------------</w:t>
      </w:r>
    </w:p>
    <w:p>
      <w:pPr>
        <w:pStyle w:val="Heading1"/>
      </w:pPr>
      <w:r>
        <w:t>MIKA MWD1102BS PORTABLE WATER DISPENSER BLK N SLV### [NODE IDENTITY]* **Network Role:** Active Node* **Macro-Habitat:** [[MINERAL WATER]]* **Origin Point:** [[IDEAL APPLIANCES LIMITED SR]]### [UNIT ECONOMICS &amp;amp; VELOCITY]* **Average Retail Price:** 69.66 KES* **Gross Margin:** 0.00%* **Historical Revenue:** 0.00 KES* **Gross Profit:** 0.00 KES* **Sales Rank:** #13632* **Velocity (Average Daily Sales):** 0.09 units/day* **Total Quantity Moved:** 32.00 units### [THE PHYSICS OF THE SHELF]**The Halo Effect (11 Links):** *Items frequently bought alongside this SKU.*- [[MAYERS 500ML SPARKLING WATER PLASTIC]]- [[MAYERS 1LT SPRING MINERAL WATER]]- [[Retail Market]]- [[IDEAL APPLIANCES LIMITED SR]]-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15650velocity_ads: 0.0489total_quantity: 9.00</w:t>
      </w:r>
    </w:p>
    <w:p>
      <w:r>
        <w:t>--------------------</w:t>
      </w:r>
    </w:p>
    <w:p>
      <w:pPr>
        <w:pStyle w:val="Heading1"/>
      </w:pPr>
      <w:r>
        <w:t>NESTLE 1.5L PURE LIFE DRINKING WATER###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#15650* **Velocity (Average Daily Sales):** 0.05 units/day* **Total Quantity Moved:** 9.00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"BEIERSDORF EAST AFRICA LTD HQ"price: 69.66margin: 0.00revenue: 0.00gross_profit: 0.00sales_rank: 18253velocity_ads: 0.0489total_quantity: 9.00</w:t>
      </w:r>
    </w:p>
    <w:p>
      <w:r>
        <w:t>--------------------</w:t>
      </w:r>
    </w:p>
    <w:p>
      <w:pPr>
        <w:pStyle w:val="Heading1"/>
      </w:pPr>
      <w:r>
        <w:t>NIVEA 4.8G FRUITY SHINE WATERMELON LIPCARE### [NODE IDENTITY]* **Network Role:** Active Node* **Macro-Habitat:** [[MINERAL WATER]]* **Origin Point:** [[BEIERSDORF EAST AFRICA LTD HQ]]### [UNIT ECONOMICS &amp;amp; VELOCITY]* **Average Retail Price:** 69.66 KES* **Gross Margin:** 0.00%* **Historical Revenue:** 0.00 KES* **Gross Profit:** 0.00 KES* **Sales Rank:** #18253* **Velocity (Average Daily Sales):** 0.05 units/day* **Total Quantity Moved:** 9.00 units### [THE PHYSICS OF THE SHELF]**The Halo Effect (11 Links):** *Items frequently bought alongside this SKU.*- [[MAYERS 500ML SPARKLING WATER PLASTIC]]- [[MAYERS 1LT SPRING MINERAL WATER]]- [[Retail Market]]- [[BEIERSDORF EAST AFRICA LTD HQ]]-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"MALACHITE LIMITED"price: 69.66margin: 0.00revenue: 0.00gross_profit: 0.00sales_rank: 8667velocity_ads: 5.4192total_quantity: 1978.00</w:t>
      </w:r>
    </w:p>
    <w:p>
      <w:r>
        <w:t>--------------------</w:t>
      </w:r>
    </w:p>
    <w:p>
      <w:pPr>
        <w:pStyle w:val="Heading1"/>
      </w:pPr>
      <w:r>
        <w:t>MAYERS 330ML STILL WATER GLASS BOTT### [NODE IDENTITY]* **Network Role:** Active Node* **Macro-Habitat:** [[MINERAL WATER]]* **Origin Point:** [[MALACHITE LIMITED]]### [UNIT ECONOMICS &amp;amp; VELOCITY]* **Average Retail Price:** 69.66 KES* **Gross Margin:** 0.00%* **Historical Revenue:** 0.00 KES* **Gross Profit:** 0.00 KES* **Sales Rank:** #8667* **Velocity (Average Daily Sales):** 5.42 units/day* **Total Quantity Moved:** 1,978.00 units### [THE PHYSICS OF THE SHELF]**The Halo Effect (11 Links):** *Items frequently bought alongside this SKU.*- [[MAYERS 500ML SPARKLING WATER PLASTIC]]- [[MAYERS 1LT SPRING MINERAL WATER]]- [[MALACHITE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"MALACHITE LIMITED"price: 69.66margin: 0.00revenue: 0.00gross_profit: 0.00sales_rank: 8666velocity_ads: 1.2055total_quantity: 440.00</w:t>
      </w:r>
    </w:p>
    <w:p>
      <w:r>
        <w:t>--------------------</w:t>
      </w:r>
    </w:p>
    <w:p>
      <w:pPr>
        <w:pStyle w:val="Heading1"/>
      </w:pPr>
      <w:r>
        <w:t>MAYERS 330ML SPARKLING WATER GLASS BOTT### [NODE IDENTITY]* **Network Role:** Active Node* **Macro-Habitat:** [[MINERAL WATER]]* **Origin Point:** [[MALACHITE LIMITED]]### [UNIT ECONOMICS &amp;amp; VELOCITY]* **Average Retail Price:** 69.66 KES* **Gross Margin:** 0.00%* **Historical Revenue:** 0.00 KES* **Gross Profit:** 0.00 KES* **Sales Rank:** #8666* **Velocity (Average Daily Sales):** 1.21 units/day* **Total Quantity Moved:** 440.00 units### [THE PHYSICS OF THE SHELF]**The Halo Effect (11 Links):** *Items frequently bought alongside this SKU.*- [[MAYERS 500ML SPARKLING WATER PLASTIC]]- [[MAYERS 1LT SPRING MINERAL WATER]]- [[MALACHITE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"MALACHITE LIMITED"price: 69.66margin: 0.00revenue: 0.00gross_profit: 0.00sales_rank: 8663velocity_ads: 0.7068total_quantity: 258.00</w:t>
      </w:r>
    </w:p>
    <w:p>
      <w:r>
        <w:t>--------------------</w:t>
      </w:r>
    </w:p>
    <w:p>
      <w:pPr>
        <w:pStyle w:val="Heading1"/>
      </w:pPr>
      <w:r>
        <w:t>MAYERS 10L STILL WATER### [NODE IDENTITY]* **Network Role:** Active Node* **Macro-Habitat:** [[MINERAL WATER]]* **Origin Point:** [[MALACHITE LIMITED]]### [UNIT ECONOMICS &amp;amp; VELOCITY]* **Average Retail Price:** 69.66 KES* **Gross Margin:** 0.00%* **Historical Revenue:** 0.00 KES* **Gross Profit:** 0.00 KES* **Sales Rank:** #8663* **Velocity (Average Daily Sales):** 0.71 units/day* **Total Quantity Moved:** 258.00 units### [THE PHYSICS OF THE SHELF]**The Halo Effect (11 Links):** *Items frequently bought alongside this SKU.*- [[MAYERS 500ML SPARKLING WATER PLASTIC]]- [[MAYERS 1LT SPRING MINERAL WATER]]- [[MALACHITE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"MALACHITE LIMITED"price: 69.66margin: 0.00revenue: 0.00gross_profit: 0.00sales_rank: 8664velocity_ads: 0.9753total_quantity: 356.00</w:t>
      </w:r>
    </w:p>
    <w:p>
      <w:r>
        <w:t>--------------------</w:t>
      </w:r>
    </w:p>
    <w:p>
      <w:pPr>
        <w:pStyle w:val="Heading1"/>
      </w:pPr>
      <w:r>
        <w:t>MAYERS 18.9L STILL MINERAL WATER### [NODE IDENTITY]* **Network Role:** Active Node* **Macro-Habitat:** [[MINERAL WATER]]* **Origin Point:** [[MALACHITE LIMITED]]### [UNIT ECONOMICS &amp;amp; VELOCITY]* **Average Retail Price:** 69.66 KES* **Gross Margin:** 0.00%* **Historical Revenue:** 0.00 KES* **Gross Profit:** 0.00 KES* **Sales Rank:** #8664* **Velocity (Average Daily Sales):** 0.98 units/day* **Total Quantity Moved:** 356.00 units### [THE PHYSICS OF THE SHELF]**The Halo Effect (11 Links):** *Items frequently bought alongside this SKU.*- [[MAYERS 500ML SPARKLING WATER PLASTIC]]- [[MAYERS 1LT SPRING MINERAL WATER]]- [[MALACHITE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"MALACHITE LIMITED"price: 69.66margin: 0.00revenue: 0.00gross_profit: 0.00sales_rank: 8665velocity_ads: 0.3233total_quantity: 118.00</w:t>
      </w:r>
    </w:p>
    <w:p>
      <w:r>
        <w:t>--------------------</w:t>
      </w:r>
    </w:p>
    <w:p>
      <w:pPr>
        <w:pStyle w:val="Heading1"/>
      </w:pPr>
      <w:r>
        <w:t>MAYERS 20LT STILL MINERAL WATER ONE WAY### [NODE IDENTITY]* **Network Role:** Active Node* **Macro-Habitat:** [[MINERAL WATER]]* **Origin Point:** [[MALACHITE LIMITED]]### [UNIT ECONOMICS &amp;amp; VELOCITY]* **Average Retail Price:** 69.66 KES* **Gross Margin:** 0.00%* **Historical Revenue:** 0.00 KES* **Gross Profit:** 0.00 KES* **Sales Rank:** #8665* **Velocity (Average Daily Sales):** 0.32 units/day* **Total Quantity Moved:** 118.00 units### [THE PHYSICS OF THE SHELF]**The Halo Effect (11 Links):** *Items frequently bought alongside this SKU.*- [[MAYERS 500ML SPARKLING WATER PLASTIC]]- [[MAYERS 1LT SPRING MINERAL WATER]]- [[MALACHITE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"MALACHITE LIMITED"price: 69.66margin: 0.00revenue: 0.00gross_profit: 0.00sales_rank: 8668velocity_ads: 1.0685total_quantity: 390.00</w:t>
      </w:r>
    </w:p>
    <w:p>
      <w:r>
        <w:t>--------------------</w:t>
      </w:r>
    </w:p>
    <w:p>
      <w:pPr>
        <w:pStyle w:val="Heading1"/>
      </w:pPr>
      <w:r>
        <w:t>MAYERS 750ML GLASS STILL WATER### [NODE IDENTITY]* **Network Role:** Active Node* **Macro-Habitat:** [[MINERAL WATER]]* **Origin Point:** [[MALACHITE LIMITED]]### [UNIT ECONOMICS &amp;amp; VELOCITY]* **Average Retail Price:** 69.66 KES* **Gross Margin:** 0.00%* **Historical Revenue:** 0.00 KES* **Gross Profit:** 0.00 KES* **Sales Rank:** #8668* **Velocity (Average Daily Sales):** 1.07 units/day* **Total Quantity Moved:** 390.00 units### [THE PHYSICS OF THE SHELF]**The Halo Effect (11 Links):** *Items frequently bought alongside this SKU.*- [[MAYERS 500ML SPARKLING WATER PLASTIC]]- [[MAYERS 1LT SPRING MINERAL WATER]]- [[MALACHITE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21655velocity_ads: 0.0163total_quantity: 3.00</w:t>
      </w:r>
    </w:p>
    <w:p>
      <w:r>
        <w:t>--------------------</w:t>
      </w:r>
    </w:p>
    <w:p>
      <w:pPr>
        <w:pStyle w:val="Heading1"/>
      </w:pPr>
      <w:r>
        <w:t>OXYRICH 18.9LT SPRING WATER REFILL###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#21655* **Velocity (Average Daily Sales):** 0.02 units/day* **Total Quantity Moved:** 3.00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"SPRING VALLEY COFFEE ROASTERS LTD"price: 69.66margin: 0.00revenue: 0.00gross_profit: 0.00sales_rank: 3927velocity_ads: 0.0384total_quantity: 14.00</w:t>
      </w:r>
    </w:p>
    <w:p>
      <w:r>
        <w:t>--------------------</w:t>
      </w:r>
    </w:p>
    <w:p>
      <w:pPr>
        <w:pStyle w:val="Heading1"/>
      </w:pPr>
      <w:r>
        <w:t>SVALLEY 250G SWISS WATER DECAF COFFEE MED GRIND### [NODE IDENTITY]* **Network Role:** Active Node* **Macro-Habitat:** [[MINERAL WATER]]* **Origin Point:** [[SPRING VALLEY COFFEE ROASTERS LTD]]### [UNIT ECONOMICS &amp;amp; VELOCITY]* **Average Retail Price:** 69.66 KES* **Gross Margin:** 0.00%* **Historical Revenue:** 0.00 KES* **Gross Profit:** 0.00 KES* **Sales Rank:** #3927* **Velocity (Average Daily Sales):** 0.04 units/day* **Total Quantity Moved:** 14.00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[[SPRING VALLEY COFFEE ROASTERS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16051velocity_ads: 0.0110total_quantity: 4.00</w:t>
      </w:r>
    </w:p>
    <w:p>
      <w:r>
        <w:t>--------------------</w:t>
      </w:r>
    </w:p>
    <w:p>
      <w:pPr>
        <w:pStyle w:val="Heading1"/>
      </w:pPr>
      <w:r>
        <w:t>WATER BOTTLE PINK AKA7807###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#16051* **Velocity (Average Daily Sales):** 0.01 units/day* **Total Quantity Moved:** 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23186velocity_ads: 0.0054total_quantity: 1.00</w:t>
      </w:r>
    </w:p>
    <w:p>
      <w:r>
        <w:t>--------------------</w:t>
      </w:r>
    </w:p>
    <w:p>
      <w:pPr>
        <w:pStyle w:val="Heading1"/>
      </w:pPr>
      <w:r>
        <w:t>WATER BOTTLE BRWN AKA7808###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#23186* **Velocity (Average Daily Sales):** 0.01 units/day* **Total Quantity Moved:** 1.00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"JETLAK FOODS LTD"price: 69.66margin: 0.00revenue: 0.00gross_profit: 0.00sales_rank: 8687velocity_ads: 0.2082total_quantity: 76.00</w:t>
      </w:r>
    </w:p>
    <w:p>
      <w:r>
        <w:t>--------------------</w:t>
      </w:r>
    </w:p>
    <w:p>
      <w:pPr>
        <w:pStyle w:val="Heading1"/>
      </w:pPr>
      <w:r>
        <w:t>WABA 500ML MINERAL WATER### [NODE IDENTITY]* **Network Role:** Active Node* **Macro-Habitat:** [[MINERAL WATER]]* **Origin Point:** [[JETLAK FOODS LTD]]### [UNIT ECONOMICS &amp;amp; VELOCITY]* **Average Retail Price:** 69.66 KES* **Gross Margin:** 0.00%* **Historical Revenue:** 0.00 KES* **Gross Profit:** 0.00 KES* **Sales Rank:** #8687* **Velocity (Average Daily Sales):** 0.21 units/day* **Total Quantity Moved:** 76.00 units### [THE PHYSICS OF THE SHELF]**The Halo Effect (11 Links):** *Items frequently bought alongside this SKU.*- [[MAYERS 500ML SPARKLING WATER PLASTIC]]- [[MAYERS 1LT SPRING MINERAL WATER]]- [[JETLAK FOODS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"JETLAK FOODS LTD"price: 69.66margin: 0.00revenue: 0.00gross_profit: 0.00sales_rank: 8686velocity_ads: 0.2027total_quantity: 74.00</w:t>
      </w:r>
    </w:p>
    <w:p>
      <w:r>
        <w:t>--------------------</w:t>
      </w:r>
    </w:p>
    <w:p>
      <w:pPr>
        <w:pStyle w:val="Heading1"/>
      </w:pPr>
      <w:r>
        <w:t>WABA 20LT MINERAL WATER### [NODE IDENTITY]* **Network Role:** Active Node* **Macro-Habitat:** [[MINERAL WATER]]* **Origin Point:** [[JETLAK FOODS LTD]]### [UNIT ECONOMICS &amp;amp; VELOCITY]* **Average Retail Price:** 69.66 KES* **Gross Margin:** 0.00%* **Historical Revenue:** 0.00 KES* **Gross Profit:** 0.00 KES* **Sales Rank:** #8686* **Velocity (Average Daily Sales):** 0.20 units/day* **Total Quantity Moved:** 74.00 units### [THE PHYSICS OF THE SHELF]**The Halo Effect (11 Links):** *Items frequently bought alongside this SKU.*- [[MAYERS 500ML SPARKLING WATER PLASTIC]]- [[MAYERS 1LT SPRING MINERAL WATER]]- [[JETLAK FOODS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"JETLAK FOODS LTD"price: 69.66margin: 0.00revenue: 0.00gross_profit: 0.00sales_rank: 8685velocity_ads: 0.2849total_quantity: 104.00</w:t>
      </w:r>
    </w:p>
    <w:p>
      <w:r>
        <w:t>--------------------</w:t>
      </w:r>
    </w:p>
    <w:p>
      <w:pPr>
        <w:pStyle w:val="Heading1"/>
      </w:pPr>
      <w:r>
        <w:t>WABA 1L MINERAL WATER### [NODE IDENTITY]* **Network Role:** Active Node* **Macro-Habitat:** [[MINERAL WATER]]* **Origin Point:** [[JETLAK FOODS LTD]]### [UNIT ECONOMICS &amp;amp; VELOCITY]* **Average Retail Price:** 69.66 KES* **Gross Margin:** 0.00%* **Historical Revenue:** 0.00 KES* **Gross Profit:** 0.00 KES* **Sales Rank:** #8685* **Velocity (Average Daily Sales):** 0.28 units/day* **Total Quantity Moved:** 104.00 units### [THE PHYSICS OF THE SHELF]**The Halo Effect (11 Links):** *Items frequently bought alongside this SKU.*- [[MAYERS 500ML SPARKLING WATER PLASTIC]]- [[MAYERS 1LT SPRING MINERAL WATER]]- [[JETLAK FOODS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"JETLAK FOODS LTD"price: 69.66margin: 0.00revenue: 0.00gross_profit: 0.00sales_rank: 8684velocity_ads: 0.1973total_quantity: 72.00</w:t>
      </w:r>
    </w:p>
    <w:p>
      <w:r>
        <w:t>--------------------</w:t>
      </w:r>
    </w:p>
    <w:p>
      <w:pPr>
        <w:pStyle w:val="Heading1"/>
      </w:pPr>
      <w:r>
        <w:t>WABA 10LT MINERAL WATER### [NODE IDENTITY]* **Network Role:** Active Node* **Macro-Habitat:** [[MINERAL WATER]]* **Origin Point:** [[JETLAK FOODS LTD]]### [UNIT ECONOMICS &amp;amp; VELOCITY]* **Average Retail Price:** 69.66 KES* **Gross Margin:** 0.00%* **Historical Revenue:** 0.00 KES* **Gross Profit:** 0.00 KES* **Sales Rank:** #8684* **Velocity (Average Daily Sales):** 0.20 units/day* **Total Quantity Moved:** 72.00 units### [THE PHYSICS OF THE SHELF]**The Halo Effect (11 Links):** *Items frequently bought alongside this SKU.*- [[MAYERS 500ML SPARKLING WATER PLASTIC]]- [[MAYERS 1LT SPRING MINERAL WATER]]- [[JETLAK FOODS LTD]]-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8683velocity_ads: 0.0164total_quantity: 6.00</w:t>
      </w:r>
    </w:p>
    <w:p>
      <w:r>
        <w:t>--------------------</w:t>
      </w:r>
    </w:p>
    <w:p>
      <w:pPr>
        <w:pStyle w:val="Heading1"/>
      </w:pPr>
      <w:r>
        <w:t>VOSS 375ML SPARKLING LIME MINT###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#8683* **Velocity (Average Daily Sales):** 0.02 units/day* **Total Quantity Moved:** 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8682velocity_ads: 0.0110total_quantity: 4.00</w:t>
      </w:r>
    </w:p>
    <w:p>
      <w:r>
        <w:t>--------------------</w:t>
      </w:r>
    </w:p>
    <w:p>
      <w:pPr>
        <w:pStyle w:val="Heading1"/>
      </w:pPr>
      <w:r>
        <w:t>VOSS 375ML SPARKLING LEMON CUCUMBER###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#8682* **Velocity (Average Daily Sales):** 0.01 units/day* **Total Quantity Moved:** 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VIRTUE 250ML SPARKLING ENERGY WATER S-BERRY &amp;amp; LIME###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5304velocity_ads: 0.1151total_quantity: 42.00</w:t>
      </w:r>
    </w:p>
    <w:p>
      <w:r>
        <w:t>--------------------</w:t>
      </w:r>
    </w:p>
    <w:p>
      <w:pPr>
        <w:pStyle w:val="Heading1"/>
      </w:pPr>
      <w:r>
        <w:t>VIRTUE 250ML SPARKLING ENERGY WATER PEACH &amp;amp; RASPBERRY###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#5304* **Velocity (Average Daily Sales):** 0.12 units/day* **Total Quantity Moved:** 42.00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8688velocity_ads: 0.1425total_quantity: 52.00</w:t>
      </w:r>
    </w:p>
    <w:p>
      <w:r>
        <w:t>--------------------</w:t>
      </w:r>
    </w:p>
    <w:p>
      <w:pPr>
        <w:pStyle w:val="Heading1"/>
      </w:pPr>
      <w:r>
        <w:t>WOW HYDRATE 500ML SF LEMON&amp;amp;LIME DRINK###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#8688* **Velocity (Average Daily Sales):** 0.14 units/day* **Total Quantity Moved:** 52.00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14892velocity_ads: 0.1141total_quantity: 21.00</w:t>
      </w:r>
    </w:p>
    <w:p>
      <w:r>
        <w:t>--------------------</w:t>
      </w:r>
    </w:p>
    <w:p>
      <w:pPr>
        <w:pStyle w:val="Heading1"/>
      </w:pPr>
      <w:r>
        <w:t>VERONI 700ML ACTIVE VIT WATER COLLAGEN###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#14892* **Velocity (Average Daily Sales):** 0.11 units/day* **Total Quantity Moved:** 21.00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"BOUNTY LIMITED"price: 69.66margin: 0.00revenue: 0.00gross_profit: 0.00sales_rank: 8681velocity_ads: 0.0986total_quantity: 36.00</w:t>
      </w:r>
    </w:p>
    <w:p>
      <w:r>
        <w:t>--------------------</w:t>
      </w:r>
    </w:p>
    <w:p>
      <w:pPr>
        <w:pStyle w:val="Heading1"/>
      </w:pPr>
      <w:r>
        <w:t>SAFARI KING 5LT DRINKING WATER### [NODE IDENTITY]* **Network Role:** Active Node* **Macro-Habitat:** [[MINERAL WATER]]* **Origin Point:** [[BOUNTY LIMITED]]### [UNIT ECONOMICS &amp;amp; VELOCITY]* **Average Retail Price:** 69.66 KES* **Gross Margin:** 0.00%* **Historical Revenue:** 0.00 KES* **Gross Profit:** 0.00 KES* **Sales Rank:** #8681* **Velocity (Average Daily Sales):** 0.10 units/day* **Total Quantity Moved:** 36.00 units### [THE PHYSICS OF THE SHELF]**The Halo Effect (11 Links):** *Items frequently bought alongside this SKU.*- [[MAYERS 500ML SPARKLING WATER PLASTIC]]- [[MAYERS 1LT SPRING MINERAL WATER]]- [[BOUNTY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"BOUNTY LIMITED"price: 69.66margin: 0.00revenue: 0.00gross_profit: 0.00sales_rank: 8680velocity_ads: 2.8164total_quantity: 1028.00</w:t>
      </w:r>
    </w:p>
    <w:p>
      <w:r>
        <w:t>--------------------</w:t>
      </w:r>
    </w:p>
    <w:p>
      <w:pPr>
        <w:pStyle w:val="Heading1"/>
      </w:pPr>
      <w:r>
        <w:t>SAFARI KING 300ML DRINKING WATER### [NODE IDENTITY]* **Network Role:** Active Node* **Macro-Habitat:** [[MINERAL WATER]]* **Origin Point:** [[BOUNTY LIMITED]]### [UNIT ECONOMICS &amp;amp; VELOCITY]* **Average Retail Price:** 69.66 KES* **Gross Margin:** 0.00%* **Historical Revenue:** 0.00 KES* **Gross Profit:** 0.00 KES* **Sales Rank:** #8680* **Velocity (Average Daily Sales):** 2.82 units/day* **Total Quantity Moved:** 1,028.00 units### [THE PHYSICS OF THE SHELF]**The Halo Effect (11 Links):** *Items frequently bought alongside this SKU.*- [[MAYERS 500ML SPARKLING WATER PLASTIC]]- [[MAYERS 1LT SPRING MINERAL WATER]]- [[BOUNTY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"BOUNTY LIMITED"price: 69.66margin: 0.00revenue: 0.00gross_profit: 0.00sales_rank: 8679velocity_ads: 0.1699total_quantity: 62.00</w:t>
      </w:r>
    </w:p>
    <w:p>
      <w:r>
        <w:t>--------------------</w:t>
      </w:r>
    </w:p>
    <w:p>
      <w:pPr>
        <w:pStyle w:val="Heading1"/>
      </w:pPr>
      <w:r>
        <w:t>SAFARI KING 20LT DRINKING WATER DISPOSABLE BOTTLE### [NODE IDENTITY]* **Network Role:** Active Node* **Macro-Habitat:** [[MINERAL WATER]]* **Origin Point:** [[BOUNTY LIMITED]]### [UNIT ECONOMICS &amp;amp; VELOCITY]* **Average Retail Price:** 69.66 KES* **Gross Margin:** 0.00%* **Historical Revenue:** 0.00 KES* **Gross Profit:** 0.00 KES* **Sales Rank:** #8679* **Velocity (Average Daily Sales):** 0.17 units/day* **Total Quantity Moved:** 62.00 units### [THE PHYSICS OF THE SHELF]**The Halo Effect (11 Links):** *Items frequently bought alongside this SKU.*- [[MAYERS 500ML SPARKLING WATER PLASTIC]]- [[MAYERS 1LT SPRING MINERAL WATER]]- [[BOUNTY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"BOUNTY LIMITED"price: 69.66margin: 0.00revenue: 0.00gross_profit: 0.00sales_rank: 8678velocity_ads: 0.9699total_quantity: 354.00</w:t>
      </w:r>
    </w:p>
    <w:p>
      <w:r>
        <w:t>--------------------</w:t>
      </w:r>
    </w:p>
    <w:p>
      <w:pPr>
        <w:pStyle w:val="Heading1"/>
      </w:pPr>
      <w:r>
        <w:t>SAFARI KING 1LT DRINKING WATER### [NODE IDENTITY]* **Network Role:** Active Node* **Macro-Habitat:** [[MINERAL WATER]]* **Origin Point:** [[BOUNTY LIMITED]]### [UNIT ECONOMICS &amp;amp; VELOCITY]* **Average Retail Price:** 69.66 KES* **Gross Margin:** 0.00%* **Historical Revenue:** 0.00 KES* **Gross Profit:** 0.00 KES* **Sales Rank:** #8678* **Velocity (Average Daily Sales):** 0.97 units/day* **Total Quantity Moved:** 354.00 units### [THE PHYSICS OF THE SHELF]**The Halo Effect (11 Links):** *Items frequently bought alongside this SKU.*- [[MAYERS 500ML SPARKLING WATER PLASTIC]]- [[MAYERS 1LT SPRING MINERAL WATER]]- [[BOUNTY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"BOUNTY LIMITED"price: 69.66margin: 0.00revenue: 0.00gross_profit: 0.00sales_rank: 8677velocity_ads: 0.0658total_quantity: 24.00</w:t>
      </w:r>
    </w:p>
    <w:p>
      <w:r>
        <w:t>--------------------</w:t>
      </w:r>
    </w:p>
    <w:p>
      <w:pPr>
        <w:pStyle w:val="Heading1"/>
      </w:pPr>
      <w:r>
        <w:t>SAFARI KING 10L DRINKING WATER### [NODE IDENTITY]* **Network Role:** Active Node* **Macro-Habitat:** [[MINERAL WATER]]* **Origin Point:** [[BOUNTY LIMITED]]### [UNIT ECONOMICS &amp;amp; VELOCITY]* **Average Retail Price:** 69.66 KES* **Gross Margin:** 0.00%* **Historical Revenue:** 0.00 KES* **Gross Profit:** 0.00 KES* **Sales Rank:** #8677* **Velocity (Average Daily Sales):** 0.07 units/day* **Total Quantity Moved:** 24.00 units### [THE PHYSICS OF THE SHELF]**The Halo Effect (11 Links):** *Items frequently bought alongside this SKU.*- [[MAYERS 500ML SPARKLING WATER PLASTIC]]- [[MAYERS 1LT SPRING MINERAL WATER]]- [[BOUNTY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"BOUNTY LIMITED"price: 69.66margin: 0.00revenue: 0.00gross_profit: 0.00sales_rank: 8676velocity_ads: 0.1918total_quantity: 70.00</w:t>
      </w:r>
    </w:p>
    <w:p>
      <w:r>
        <w:t>--------------------</w:t>
      </w:r>
    </w:p>
    <w:p>
      <w:pPr>
        <w:pStyle w:val="Heading1"/>
      </w:pPr>
      <w:r>
        <w:t>SAFARI KING 1.5LT DRINKING WATER### [NODE IDENTITY]* **Network Role:** Active Node* **Macro-Habitat:** [[MINERAL WATER]]* **Origin Point:** [[BOUNTY LIMITED]]### [UNIT ECONOMICS &amp;amp; VELOCITY]* **Average Retail Price:** 69.66 KES* **Gross Margin:** 0.00%* **Historical Revenue:** 0.00 KES* **Gross Profit:** 0.00 KES* **Sales Rank:** #8676* **Velocity (Average Daily Sales):** 0.19 units/day* **Total Quantity Moved:** 70.00 units### [THE PHYSICS OF THE SHELF]**The Halo Effect (11 Links):** *Items frequently bought alongside this SKU.*- [[MAYERS 500ML SPARKLING WATER PLASTIC]]- [[MAYERS 1LT SPRING MINERAL WATER]]- [[BOUNTY LIMITED]]-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"MERIT AFRICA LTD"price: 69.66margin: 0.00revenue: 0.00gross_profit: 0.00sales_rank: 2649velocity_ads: 0.0822total_quantity: 30.00</w:t>
      </w:r>
    </w:p>
    <w:p>
      <w:r>
        <w:t>--------------------</w:t>
      </w:r>
    </w:p>
    <w:p>
      <w:pPr>
        <w:pStyle w:val="Heading1"/>
      </w:pPr>
      <w:r>
        <w:t>SAFCOL  100G TUNA LEMON  &amp;amp; BLACK PEPPER IN SPRING WATER POUCH### [NODE IDENTITY]* **Network Role:** Active Node* **Macro-Habitat:** [[MINERAL WATER]]* **Origin Point:** [[MERIT AFRICA LTD]]### [UNIT ECONOMICS &amp;amp; VELOCITY]* **Average Retail Price:** 69.66 KES* **Gross Margin:** 0.00%* **Historical Revenue:** 0.00 KES* **Gross Profit:** 0.00 KES* **Sales Rank:** #2649* **Velocity (Average Daily Sales):** 0.08 units/day* **Total Quantity Moved:** 30.00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[[MERIT AFRICA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RM-686 WATER PUMP USB RECHARGE###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21656velocity_ads: 0.0109total_quantity: 2.00</w:t>
      </w:r>
    </w:p>
    <w:p>
      <w:r>
        <w:t>--------------------</w:t>
      </w:r>
    </w:p>
    <w:p>
      <w:pPr>
        <w:pStyle w:val="Heading1"/>
      </w:pPr>
      <w:r>
        <w:t>ST.IVES 200ML HYDRATING WATERMELON FACIAL CLEANSER###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#21656* **Velocity (Average Daily Sales):** 0.01 units/day* **Total Quantity Moved:** 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0.00revenue: 0.00gross_profit: 0.00sales_rank: 16167velocity_ads: 0.0219total_quantity: 8.00</w:t>
      </w:r>
    </w:p>
    <w:p>
      <w:r>
        <w:t>--------------------</w:t>
      </w:r>
    </w:p>
    <w:p>
      <w:pPr>
        <w:pStyle w:val="Heading1"/>
      </w:pPr>
      <w:r>
        <w:t>SAN PELLEGRINO 330ML CAN POMPELMO### [NODE IDENTITY]* **Network Role:** Active Node* **Macro-Habitat:** [[MINERAL WATER]]* **Origin Point:** [[TRESKEN INTERNATIONAL LIMITED]]### [UNIT ECONOMICS &amp;amp; VELOCITY]* **Average Retail Price:** 69.66 KES* **Gross Margin:** 0.00%* **Historical Revenue:** 0.00 KES* **Gross Profit:** 0.00 KES* **Sales Rank:** #16167* **Velocity (Average Daily Sales):** 0.02 units/day* **Total Quantity Moved:** 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0.00revenue: 0.00gross_profit: 0.00sales_rank: 16166velocity_ads: 0.0274total_quantity: 10.00</w:t>
      </w:r>
    </w:p>
    <w:p>
      <w:r>
        <w:t>--------------------</w:t>
      </w:r>
    </w:p>
    <w:p>
      <w:pPr>
        <w:pStyle w:val="Heading1"/>
      </w:pPr>
      <w:r>
        <w:t>SAN PELLEGRINO 330ML ARANCIATA ROSA### [NODE IDENTITY]* **Network Role:** Active Node* **Macro-Habitat:** [[MINERAL WATER]]* **Origin Point:** [[TRESKEN INTERNATIONAL LIMITED]]### [UNIT ECONOMICS &amp;amp; VELOCITY]* **Average Retail Price:** 69.66 KES* **Gross Margin:** 0.00%* **Historical Revenue:** 0.00 KES* **Gross Profit:** 0.00 KES* **Sales Rank:** #16166* **Velocity (Average Daily Sales):** 0.03 units/day* **Total Quantity Moved:** 10.00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0.00revenue: 0.00gross_profit: 0.00sales_rank: 16059velocity_ads: 0.0435total_quantity: 8.00</w:t>
      </w:r>
    </w:p>
    <w:p>
      <w:r>
        <w:t>--------------------</w:t>
      </w:r>
    </w:p>
    <w:p>
      <w:pPr>
        <w:pStyle w:val="Heading1"/>
      </w:pPr>
      <w:r>
        <w:t>SAN PELLEGRINO 1L PET### [NODE IDENTITY]* **Network Role:** Active Node* **Macro-Habitat:** [[MINERAL WATER]]* **Origin Point:** [[TRESKEN INTERNATIONAL LIMITED]]### [UNIT ECONOMICS &amp;amp; VELOCITY]* **Average Retail Price:** 69.66 KES* **Gross Margin:** 0.00%* **Historical Revenue:** 0.00 KES* **Gross Profit:** 0.00 KES* **Sales Rank:** #16059* **Velocity (Average Daily Sales):** 0.04 units/day* **Total Quantity Moved:** 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0.00revenue: 0.00gross_profit: 0.00sales_rank: 17378velocity_ads: 0.0707total_quantity: 13.00</w:t>
      </w:r>
    </w:p>
    <w:p>
      <w:r>
        <w:t>--------------------</w:t>
      </w:r>
    </w:p>
    <w:p>
      <w:pPr>
        <w:pStyle w:val="Heading1"/>
      </w:pPr>
      <w:r>
        <w:t>CAWSTON PRESS 330ML ELDOFLOWER LEMONADE### [NODE IDENTITY]* **Network Role:** Active Node* **Macro-Habitat:** [[MINERAL WATER]]* **Origin Point:** [[TRESKEN INTERNATIONAL LIMITED]]### [UNIT ECONOMICS &amp;amp; VELOCITY]* **Average Retail Price:** 69.66 KES* **Gross Margin:** 0.00%* **Historical Revenue:** 0.00 KES* **Gross Profit:** 0.00 KES* **Sales Rank:** #17378* **Velocity (Average Daily Sales):** 0.07 units/day* **Total Quantity Moved:** 13.00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"TRESKEN INTERNATIONAL LIMITED"price: 69.66margin: 0.00revenue: 0.00gross_profit: 0.00sales_rank: 14981velocity_ads: 0.1250total_quantity: 23.00</w:t>
      </w:r>
    </w:p>
    <w:p>
      <w:r>
        <w:t>--------------------</w:t>
      </w:r>
    </w:p>
    <w:p>
      <w:pPr>
        <w:pStyle w:val="Heading1"/>
      </w:pPr>
      <w:r>
        <w:t>CAWSTON PRESS 330ML APPLE SPARKLING WATER### [NODE IDENTITY]* **Network Role:** Active Node* **Macro-Habitat:** [[MINERAL WATER]]* **Origin Point:** [[TRESKEN INTERNATIONAL LIMITED]]### [UNIT ECONOMICS &amp;amp; VELOCITY]* **Average Retail Price:** 69.66 KES* **Gross Margin:** 0.00%* **Historical Revenue:** 0.00 KES* **Gross Profit:** 0.00 KES* **Sales Rank:** #14981* **Velocity (Average Daily Sales):** 0.12 units/day* **Total Quantity Moved:** 23.00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[[TRESKEN INTERNATIONAL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22719velocity_ads: 0.0109total_quantity: 2.00</w:t>
      </w:r>
    </w:p>
    <w:p>
      <w:r>
        <w:t>--------------------</w:t>
      </w:r>
    </w:p>
    <w:p>
      <w:pPr>
        <w:pStyle w:val="Heading1"/>
      </w:pPr>
      <w:r>
        <w:t>DOVE 74G NOURISHING SECRETS WATERLILLY&amp;amp;SAKURA BLOSSOM DEO STICK###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#22719* **Velocity (Average Daily Sales):** 0.01 units/day* **Total Quantity Moved:** 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"TRADE ROOTS LTD"price: 69.66margin: 0.00revenue: 0.00gross_profit: 0.00sales_rank: 2719velocity_ads: 0.0055total_quantity: 2.00</w:t>
      </w:r>
    </w:p>
    <w:p>
      <w:r>
        <w:t>--------------------</w:t>
      </w:r>
    </w:p>
    <w:p>
      <w:pPr>
        <w:pStyle w:val="Heading1"/>
      </w:pPr>
      <w:r>
        <w:t>DR MARCUS 750ML TITANIUM SHAMPOO WAX WATERLESS### [NODE IDENTITY]* **Network Role:** Active Node* **Macro-Habitat:** [[MINERAL WATER]]* **Origin Point:** [[TRADE ROOTS LTD]]### [UNIT ECONOMICS &amp;amp; VELOCITY]* **Average Retail Price:** 69.66 KES* **Gross Margin:** 0.00%* **Historical Revenue:** 0.00 KES* **Gross Profit:** 0.00 KES* **Sales Rank:** #2719* **Velocity (Average Daily Sales):** 0.01 units/day* **Total Quantity Moved:** 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[[TRADE ROOTS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8638velocity_ads: 0.0877total_quantity: 32.00</w:t>
      </w:r>
    </w:p>
    <w:p>
      <w:r>
        <w:t>--------------------</w:t>
      </w:r>
    </w:p>
    <w:p>
      <w:pPr>
        <w:pStyle w:val="Heading1"/>
      </w:pPr>
      <w:r>
        <w:t>DASH 330ML SPARKLING WATER LEMONS NAS###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#8638* **Velocity (Average Daily Sales):** 0.09 units/day* **Total Quantity Moved:** 32.00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8636velocity_ads: 0.0493total_quantity: 18.00</w:t>
      </w:r>
    </w:p>
    <w:p>
      <w:r>
        <w:t>--------------------</w:t>
      </w:r>
    </w:p>
    <w:p>
      <w:pPr>
        <w:pStyle w:val="Heading1"/>
      </w:pPr>
      <w:r>
        <w:t>DASH 330ML SPARKLING WATER CUCUMBERS NAS###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#8636* **Velocity (Average Daily Sales):** 0.05 units/day* **Total Quantity Moved:** 18.00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8635velocity_ads: 0.1370total_quantity: 50.00</w:t>
      </w:r>
    </w:p>
    <w:p>
      <w:r>
        <w:t>--------------------</w:t>
      </w:r>
    </w:p>
    <w:p>
      <w:pPr>
        <w:pStyle w:val="Heading1"/>
      </w:pPr>
      <w:r>
        <w:t>DASH 330ML SPARKLING WATER BLACKCURRENT NAS###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#8635* **Velocity (Average Daily Sales):** 0.14 units/day* **Total Quantity Moved:** 50.00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8634velocity_ads: 0.0438total_quantity: 16.00</w:t>
      </w:r>
    </w:p>
    <w:p>
      <w:r>
        <w:t>--------------------</w:t>
      </w:r>
    </w:p>
    <w:p>
      <w:pPr>
        <w:pStyle w:val="Heading1"/>
      </w:pPr>
      <w:r>
        <w:t>DASH 330ML NAS SPARKLING WATER MANGOES###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#8634* **Velocity (Average Daily Sales):** 0.04 units/day* **Total Quantity Moved:** 16.00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8637velocity_ads: 0.1534total_quantity: 56.00</w:t>
      </w:r>
    </w:p>
    <w:p>
      <w:r>
        <w:t>--------------------</w:t>
      </w:r>
    </w:p>
    <w:p>
      <w:pPr>
        <w:pStyle w:val="Heading1"/>
      </w:pPr>
      <w:r>
        <w:t>DASH 330ML SPARKLING WATER GRAPEFRUITS###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#8637* **Velocity (Average Daily Sales):** 0.15 units/day* **Total Quantity Moved:** 56.00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8639velocity_ads: 0.0822total_quantity: 30.00</w:t>
      </w:r>
    </w:p>
    <w:p>
      <w:r>
        <w:t>--------------------</w:t>
      </w:r>
    </w:p>
    <w:p>
      <w:pPr>
        <w:pStyle w:val="Heading1"/>
      </w:pPr>
      <w:r>
        <w:t>DASH 330ML SPARKLING WATER LIMES###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#8639* **Velocity (Average Daily Sales):** 0.08 units/day* **Total Quantity Moved:** 30.00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8640velocity_ads: 0.1808total_quantity: 66.00</w:t>
      </w:r>
    </w:p>
    <w:p>
      <w:r>
        <w:t>--------------------</w:t>
      </w:r>
    </w:p>
    <w:p>
      <w:pPr>
        <w:pStyle w:val="Heading1"/>
      </w:pPr>
      <w:r>
        <w:t>DASH 330ML SPARKLING WATER PEACHES NAS###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#8640* **Velocity (Average Daily Sales):** 0.18 units/day* **Total Quantity Moved:** 66.00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8641velocity_ads: 0.0548total_quantity: 20.00</w:t>
      </w:r>
    </w:p>
    <w:p>
      <w:r>
        <w:t>--------------------</w:t>
      </w:r>
    </w:p>
    <w:p>
      <w:pPr>
        <w:pStyle w:val="Heading1"/>
      </w:pPr>
      <w:r>
        <w:t>DASH 330ML SPARKLING WATER RASPBERRIES NAS###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#8641* **Velocity (Average Daily Sales):** 0.05 units/day* **Total Quantity Moved:** 20.00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8633velocity_ads: 0.1644total_quantity: 60.00</w:t>
      </w:r>
    </w:p>
    <w:p>
      <w:r>
        <w:t>--------------------</w:t>
      </w:r>
    </w:p>
    <w:p>
      <w:pPr>
        <w:pStyle w:val="Heading1"/>
      </w:pPr>
      <w:r>
        <w:t>AQUAMIST 750ML GLASS STILL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#8633* **Velocity (Average Daily Sales):** 0.16 units/day* **Total Quantity Moved:** 60.00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8623velocity_ads: 0.6082total_quantity: 222.00</w:t>
      </w:r>
    </w:p>
    <w:p>
      <w:r>
        <w:t>--------------------</w:t>
      </w:r>
    </w:p>
    <w:p>
      <w:pPr>
        <w:pStyle w:val="Heading1"/>
      </w:pPr>
      <w:r>
        <w:t>AQUAMIST 500ML 6PK MINERAL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#8623* **Velocity (Average Daily Sales):** 0.61 units/day* **Total Quantity Moved:** 222.00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8621velocity_ads: 0.2247total_quantity: 82.00</w:t>
      </w:r>
    </w:p>
    <w:p>
      <w:r>
        <w:t>--------------------</w:t>
      </w:r>
    </w:p>
    <w:p>
      <w:pPr>
        <w:pStyle w:val="Heading1"/>
      </w:pPr>
      <w:r>
        <w:t>AQUAMIST 1LT 6PACK MINERAL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#8621* **Velocity (Average Daily Sales):** 0.22 units/day* **Total Quantity Moved:** 82.00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8620velocity_ads: 1.2658total_quantity: 462.00</w:t>
      </w:r>
    </w:p>
    <w:p>
      <w:r>
        <w:t>--------------------</w:t>
      </w:r>
    </w:p>
    <w:p>
      <w:pPr>
        <w:pStyle w:val="Heading1"/>
      </w:pPr>
      <w:r>
        <w:t>AQUAMIST 10LT MINERAL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#8620* **Velocity (Average Daily Sales):** 1.27 units/day* **Total Quantity Moved:** 462.00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8619velocity_ads: 0.1096total_quantity: 40.00</w:t>
      </w:r>
    </w:p>
    <w:p>
      <w:r>
        <w:t>--------------------</w:t>
      </w:r>
    </w:p>
    <w:p>
      <w:pPr>
        <w:pStyle w:val="Heading1"/>
      </w:pPr>
      <w:r>
        <w:t>AQUAMIST 1.5L 6 PACK MINERAL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#8619* **Velocity (Average Daily Sales):** 0.11 units/day* **Total Quantity Moved:** 40.00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"DEVYANI FOOD INDUSTRIES K LIMITED MILK AND YOGHURT"price: 69.66margin: 0.00revenue: 0.00gross_profit: 0.00sales_rank: 8618velocity_ads: 0.1753total_quantity: 64.00</w:t>
      </w:r>
    </w:p>
    <w:p>
      <w:r>
        <w:t>--------------------</w:t>
      </w:r>
    </w:p>
    <w:p>
      <w:pPr>
        <w:pStyle w:val="Heading1"/>
      </w:pPr>
      <w:r>
        <w:t>AQUACLEAR 1LT MINERAL WATER### [NODE IDENTITY]* **Network Role:** Active Node* **Macro-Habitat:** [[MINERAL WATER]]* **Origin Point:** [[DEVYANI FOOD INDUSTRIES K LIMITED MILK AND YOGHURT]]### [UNIT ECONOMICS &amp;amp; VELOCITY]* **Average Retail Price:** 69.66 KES* **Gross Margin:** 0.00%* **Historical Revenue:** 0.00 KES* **Gross Profit:** 0.00 KES* **Sales Rank:** #8618* **Velocity (Average Daily Sales):** 0.18 units/day* **Total Quantity Moved:** 64.00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[[DEVYANI FOOD INDUSTRIES K LIMITED MILK AND YOGHURT]]-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8622velocity_ads: 1.1562total_quantity: 422.00</w:t>
      </w:r>
    </w:p>
    <w:p>
      <w:r>
        <w:t>--------------------</w:t>
      </w:r>
    </w:p>
    <w:p>
      <w:pPr>
        <w:pStyle w:val="Heading1"/>
      </w:pPr>
      <w:r>
        <w:t>AQUAMIST 3LT MINERAL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#8622* **Velocity (Average Daily Sales):** 1.16 units/day* **Total Quantity Moved:** 422.00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8624velocity_ads: 0.2959total_quantity: 108.00</w:t>
      </w:r>
    </w:p>
    <w:p>
      <w:r>
        <w:t>--------------------</w:t>
      </w:r>
    </w:p>
    <w:p>
      <w:pPr>
        <w:pStyle w:val="Heading1"/>
      </w:pPr>
      <w:r>
        <w:t>AQUAMIST 500ML APPLE FLAVOURED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#8624* **Velocity (Average Daily Sales):** 0.30 units/day* **Total Quantity Moved:** 108.00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8632velocity_ads: 0.3726total_quantity: 136.00</w:t>
      </w:r>
    </w:p>
    <w:p>
      <w:r>
        <w:t>--------------------</w:t>
      </w:r>
    </w:p>
    <w:p>
      <w:pPr>
        <w:pStyle w:val="Heading1"/>
      </w:pPr>
      <w:r>
        <w:t>AQUAMIST 750ML GLASS SPARKLING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#8632* **Velocity (Average Daily Sales):** 0.37 units/day* **Total Quantity Moved:** 136.00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5248velocity_ads: 0.3726total_quantity: 136.00</w:t>
      </w:r>
    </w:p>
    <w:p>
      <w:r>
        <w:t>--------------------</w:t>
      </w:r>
    </w:p>
    <w:p>
      <w:pPr>
        <w:pStyle w:val="Heading1"/>
      </w:pPr>
      <w:r>
        <w:t>AQUAMIST 750ML GLASS SPARKLING WATER EMPTY BOTTLE###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#5248* **Velocity (Average Daily Sales):** 0.37 units/day* **Total Quantity Moved:** 136.00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8631velocity_ads: 0.6575total_quantity: 240.00</w:t>
      </w:r>
    </w:p>
    <w:p>
      <w:r>
        <w:t>--------------------</w:t>
      </w:r>
    </w:p>
    <w:p>
      <w:pPr>
        <w:pStyle w:val="Heading1"/>
      </w:pPr>
      <w:r>
        <w:t>AQUAMIST 500ML STRAWBERRY FLAVOURED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#8631* **Velocity (Average Daily Sales):** 0.66 units/day* **Total Quantity Moved:** 240.00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8630velocity_ads: 0.3014total_quantity: 110.00</w:t>
      </w:r>
    </w:p>
    <w:p>
      <w:r>
        <w:t>--------------------</w:t>
      </w:r>
    </w:p>
    <w:p>
      <w:pPr>
        <w:pStyle w:val="Heading1"/>
      </w:pPr>
      <w:r>
        <w:t>AQUAMIST 500ML PINEAPPLE FLAVOURED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#8630* **Velocity (Average Daily Sales):** 0.30 units/day* **Total Quantity Moved:** 110.00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8629velocity_ads: 0.4877total_quantity: 178.00</w:t>
      </w:r>
    </w:p>
    <w:p>
      <w:r>
        <w:t>--------------------</w:t>
      </w:r>
    </w:p>
    <w:p>
      <w:pPr>
        <w:pStyle w:val="Heading1"/>
      </w:pPr>
      <w:r>
        <w:t>AQUAMIST 500ML PEACH FLAVOURED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#8629* **Velocity (Average Daily Sales):** 0.49 units/day* **Total Quantity Moved:** 178.00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8628velocity_ads: 0.5973total_quantity: 218.00</w:t>
      </w:r>
    </w:p>
    <w:p>
      <w:r>
        <w:t>--------------------</w:t>
      </w:r>
    </w:p>
    <w:p>
      <w:pPr>
        <w:pStyle w:val="Heading1"/>
      </w:pPr>
      <w:r>
        <w:t>AQUAMIST 500ML MANGO FLAVOURED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#8628* **Velocity (Average Daily Sales):** 0.60 units/day* **Total Quantity Moved:** 218.00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8627velocity_ads: 0.6411total_quantity: 234.00</w:t>
      </w:r>
    </w:p>
    <w:p>
      <w:r>
        <w:t>--------------------</w:t>
      </w:r>
    </w:p>
    <w:p>
      <w:pPr>
        <w:pStyle w:val="Heading1"/>
      </w:pPr>
      <w:r>
        <w:t>AQUAMIST 500ML LEMON FLAVOURED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#8627* **Velocity (Average Daily Sales):** 0.64 units/day* **Total Quantity Moved:** 234.00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8626velocity_ads: 0.2027total_quantity: 74.00</w:t>
      </w:r>
    </w:p>
    <w:p>
      <w:r>
        <w:t>--------------------</w:t>
      </w:r>
    </w:p>
    <w:p>
      <w:pPr>
        <w:pStyle w:val="Heading1"/>
      </w:pPr>
      <w:r>
        <w:t>AQUAMIST 500ML GLASS STILL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#8626* **Velocity (Average Daily Sales):** 0.20 units/day* **Total Quantity Moved:** 74.00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8625velocity_ads: 0.1753total_quantity: 64.00</w:t>
      </w:r>
    </w:p>
    <w:p>
      <w:r>
        <w:t>--------------------</w:t>
      </w:r>
    </w:p>
    <w:p>
      <w:pPr>
        <w:pStyle w:val="Heading1"/>
      </w:pPr>
      <w:r>
        <w:t>AQUAMIST 500ML GLASS SPARKLING WATER###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#8625* **Velocity (Average Daily Sales):** 0.18 units/day* **Total Quantity Moved:** 64.00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"AQUAMIST LIMITED"price: 69.66margin: 0.00revenue: 0.00gross_profit: 0.00sales_rank: 5246velocity_ads: 0.1753total_quantity: 64.00</w:t>
      </w:r>
    </w:p>
    <w:p>
      <w:r>
        <w:t>--------------------</w:t>
      </w:r>
    </w:p>
    <w:p>
      <w:pPr>
        <w:pStyle w:val="Heading1"/>
      </w:pPr>
      <w:r>
        <w:t>AQUAMIST 500ML GLASS SPARKLING WATER EMPTY BOTTLE### [NODE IDENTITY]* **Network Role:** Active Node* **Macro-Habitat:** [[MINERAL WATER]]* **Origin Point:** [[AQUAMIST LIMITED]]### [UNIT ECONOMICS &amp;amp; VELOCITY]* **Average Retail Price:** 69.66 KES* **Gross Margin:** 0.00%* **Historical Revenue:** 0.00 KES* **Gross Profit:** 0.00 KES* **Sales Rank:** #5246* **Velocity (Average Daily Sales):** 0.18 units/day* **Total Quantity Moved:** 64.00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"ARYUV AGENCIES LTD"price: 69.66margin: 0.00revenue: 0.00gross_profit: 0.00sales_rank: 13956velocity_ads: 0.0219total_quantity: 8.00</w:t>
      </w:r>
    </w:p>
    <w:p>
      <w:r>
        <w:t>--------------------</w:t>
      </w:r>
    </w:p>
    <w:p>
      <w:pPr>
        <w:pStyle w:val="Heading1"/>
      </w:pPr>
      <w:r>
        <w:t>ARYUV 25S FACIAL CL.WIPES MICELLAR+COCONUT WATER### [NODE IDENTITY]* **Network Role:** Active Node* **Macro-Habitat:** [[MINERAL WATER]]* **Origin Point:** [[ARYUV AGENCIES LTD]]### [UNIT ECONOMICS &amp;amp; VELOCITY]* **Average Retail Price:** 69.66 KES* **Gross Margin:** 0.00%* **Historical Revenue:** 0.00 KES* **Gross Profit:** 0.00 KES* **Sales Rank:** #13956* **Velocity (Average Daily Sales):** 0.02 units/day* **Total Quantity Moved:** 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[[ARYUV AGENCIES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16159velocity_ads: 0.0110total_quantity: 4.00</w:t>
      </w:r>
    </w:p>
    <w:p>
      <w:r>
        <w:t>--------------------</w:t>
      </w:r>
    </w:p>
    <w:p>
      <w:pPr>
        <w:pStyle w:val="Heading1"/>
      </w:pPr>
      <w:r>
        <w:t>ACACIA 500ML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#16159* **Velocity (Average Daily Sales):** 0.01 units/day* **Total Quantity Moved:** 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"KEVIAN KENYA LTD"price: 69.66margin: 0.00revenue: 0.00gross_profit: 0.00sales_rank: 18729velocity_ads: 0.0543total_quantity: 10.00</w:t>
      </w:r>
    </w:p>
    <w:p>
      <w:r>
        <w:t>--------------------</w:t>
      </w:r>
    </w:p>
    <w:p>
      <w:pPr>
        <w:pStyle w:val="Heading1"/>
      </w:pPr>
      <w:r>
        <w:t>ACACIA 1LT DRINKING WATER### [NODE IDENTITY]* **Network Role:** Active Node* **Macro-Habitat:** [[MINERAL WATER]]* **Origin Point:** [[KEVIAN KENYA LTD]]### [UNIT ECONOMICS &amp;amp; VELOCITY]* **Average Retail Price:** 69.66 KES* **Gross Margin:** 0.00%* **Historical Revenue:** 0.00 KES* **Gross Profit:** 0.00 KES* **Sales Rank:** #18729* **Velocity (Average Daily Sales):** 0.05 units/day* **Total Quantity Moved:** 10.00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[[KEVIAN KENYA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15936velocity_ads: 0.1196total_quantity: 22.00</w:t>
      </w:r>
    </w:p>
    <w:p>
      <w:r>
        <w:t>--------------------</w:t>
      </w:r>
    </w:p>
    <w:p>
      <w:pPr>
        <w:pStyle w:val="Heading1"/>
      </w:pPr>
      <w:r>
        <w:t>151 AIRWICK 375ML FRESH WATER AIR FRESHNER AIR223###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#15936* **Velocity (Average Daily Sales):** 0.12 units/day* **Total Quantity Moved:** 22.00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"ALPINE COOLERS"price: 69.66margin: 0.00revenue: 0.00gross_profit: 0.00sales_rank: 16160velocity_ads: 0.0055total_quantity: 2.00</w:t>
      </w:r>
    </w:p>
    <w:p>
      <w:r>
        <w:t>--------------------</w:t>
      </w:r>
    </w:p>
    <w:p>
      <w:pPr>
        <w:pStyle w:val="Heading1"/>
      </w:pPr>
      <w:r>
        <w:t>ALPINE 20LT MINERAL WATER REFILL### [NODE IDENTITY]* **Network Role:** Active Node* **Macro-Habitat:** [[MINERAL WATER]]* **Origin Point:** [[ALPINE COOLERS]]### [UNIT ECONOMICS &amp;amp; VELOCITY]* **Average Retail Price:** 69.66 KES* **Gross Margin:** 0.00%* **Historical Revenue:** 0.00 KES* **Gross Profit:** 0.00 KES* **Sales Rank:** #16160* **Velocity (Average Daily Sales):** 0.01 units/day* **Total Quantity Moved:** 2.00 units### [THE PHYSICS OF THE SHELF]**The Halo Effect (11 Links):** *Items frequently bought alongside this SKU.*- [[MAYERS 500ML SPARKLING WATER PLASTIC]]- [[ALPINE COOLERS]]-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8654velocity_ads: 0.1479total_quantity: 54.00</w:t>
      </w:r>
    </w:p>
    <w:p>
      <w:r>
        <w:t>--------------------</w:t>
      </w:r>
    </w:p>
    <w:p>
      <w:pPr>
        <w:pStyle w:val="Heading1"/>
      </w:pPr>
      <w:r>
        <w:t>KABARNET 10LT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#8654* **Velocity (Average Daily Sales):** 0.15 units/day* **Total Quantity Moved:** 54.00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16163velocity_ads: 0.1699total_quantity: 62.00</w:t>
      </w:r>
    </w:p>
    <w:p>
      <w:r>
        <w:t>--------------------</w:t>
      </w:r>
    </w:p>
    <w:p>
      <w:pPr>
        <w:pStyle w:val="Heading1"/>
      </w:pPr>
      <w:r>
        <w:t>KABARNET 750ML SPARKLING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#16163* **Velocity (Average Daily Sales):** 0.17 units/day* **Total Quantity Moved:** 62.00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8661velocity_ads: 0.3068total_quantity: 112.00</w:t>
      </w:r>
    </w:p>
    <w:p>
      <w:r>
        <w:t>--------------------</w:t>
      </w:r>
    </w:p>
    <w:p>
      <w:pPr>
        <w:pStyle w:val="Heading1"/>
      </w:pPr>
      <w:r>
        <w:t>KABARNET 5LT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#8661* **Velocity (Average Daily Sales):** 0.31 units/day* **Total Quantity Moved:** 112.00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16659velocity_ads: 0.0978total_quantity: 18.00</w:t>
      </w:r>
    </w:p>
    <w:p>
      <w:r>
        <w:t>--------------------</w:t>
      </w:r>
    </w:p>
    <w:p>
      <w:pPr>
        <w:pStyle w:val="Heading1"/>
      </w:pPr>
      <w:r>
        <w:t>KABARNET 500ML PREMIUM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#16659* **Velocity (Average Daily Sales):** 0.10 units/day* **Total Quantity Moved:** 18.00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8660velocity_ads: 0.3342total_quantity: 122.00</w:t>
      </w:r>
    </w:p>
    <w:p>
      <w:r>
        <w:t>--------------------</w:t>
      </w:r>
    </w:p>
    <w:p>
      <w:pPr>
        <w:pStyle w:val="Heading1"/>
      </w:pPr>
      <w:r>
        <w:t>KABARNET 500ML 6PK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#8660* **Velocity (Average Daily Sales):** 0.33 units/day* **Total Quantity Moved:** 122.00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8659velocity_ads: 0.1863total_quantity: 68.00</w:t>
      </w:r>
    </w:p>
    <w:p>
      <w:r>
        <w:t>--------------------</w:t>
      </w:r>
    </w:p>
    <w:p>
      <w:pPr>
        <w:pStyle w:val="Heading1"/>
      </w:pPr>
      <w:r>
        <w:t>KABARNET 3LT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#8659* **Velocity (Average Daily Sales):** 0.19 units/day* **Total Quantity Moved:** 68.00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8658velocity_ads: 0.3342total_quantity: 122.00</w:t>
      </w:r>
    </w:p>
    <w:p>
      <w:r>
        <w:t>--------------------</w:t>
      </w:r>
    </w:p>
    <w:p>
      <w:pPr>
        <w:pStyle w:val="Heading1"/>
      </w:pPr>
      <w:r>
        <w:t>KABARNET 330ML PREMIUM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#8658* **Velocity (Average Daily Sales):** 0.33 units/day* **Total Quantity Moved:** 122.00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8657velocity_ads: 0.2740total_quantity: 100.00</w:t>
      </w:r>
    </w:p>
    <w:p>
      <w:r>
        <w:t>--------------------</w:t>
      </w:r>
    </w:p>
    <w:p>
      <w:pPr>
        <w:pStyle w:val="Heading1"/>
      </w:pPr>
      <w:r>
        <w:t>KABARNET 20LT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#8657* **Velocity (Average Daily Sales):** 0.27 units/day* **Total Quantity Moved:** 100.00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8656velocity_ads: 0.6247total_quantity: 228.00</w:t>
      </w:r>
    </w:p>
    <w:p>
      <w:r>
        <w:t>--------------------</w:t>
      </w:r>
    </w:p>
    <w:p>
      <w:pPr>
        <w:pStyle w:val="Heading1"/>
      </w:pPr>
      <w:r>
        <w:t>KABARNET 1LT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#8656* **Velocity (Average Daily Sales):** 0.62 units/day* **Total Quantity Moved:** 228.00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"KHETIA DRAPERS LTD"price: 69.66margin: 0.00revenue: 0.00gross_profit: 0.00sales_rank: 8655velocity_ads: 0.0658total_quantity: 24.00</w:t>
      </w:r>
    </w:p>
    <w:p>
      <w:r>
        <w:t>--------------------</w:t>
      </w:r>
    </w:p>
    <w:p>
      <w:pPr>
        <w:pStyle w:val="Heading1"/>
      </w:pPr>
      <w:r>
        <w:t>KABARNET 1LT 6PK MINERAL WATER### [NODE IDENTITY]* **Network Role:** Active Node* **Macro-Habitat:** [[MINERAL WATER]]* **Origin Point:** [[KHETIA DRAPERS LTD]]### [UNIT ECONOMICS &amp;amp; VELOCITY]* **Average Retail Price:** 69.66 KES* **Gross Margin:** 0.00%* **Historical Revenue:** 0.00 KES* **Gross Profit:** 0.00 KES* **Sales Rank:** #8655* **Velocity (Average Daily Sales):** 0.07 units/day* **Total Quantity Moved:** 24.00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[[KHETIA DRAPERS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23024velocity_ads: 0.0054total_quantity: 1.00</w:t>
      </w:r>
    </w:p>
    <w:p>
      <w:r>
        <w:t>--------------------</w:t>
      </w:r>
    </w:p>
    <w:p>
      <w:pPr>
        <w:pStyle w:val="Heading1"/>
      </w:pPr>
      <w:r>
        <w:t>HYDRO 500ML SF LEMON&amp;amp;LIME WATER###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#23024* **Velocity (Average Daily Sales):** 0.01 units/day* **Total Quantity Moved:** 1.00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"COCA COLA BEVERAGES KENYA LTD"price: 69.66margin: 0.00revenue: 0.00gross_profit: 0.00sales_rank: 16164velocity_ads: 0.2521total_quantity: 92.00</w:t>
      </w:r>
    </w:p>
    <w:p>
      <w:r>
        <w:t>--------------------</w:t>
      </w:r>
    </w:p>
    <w:p>
      <w:pPr>
        <w:pStyle w:val="Heading1"/>
      </w:pPr>
      <w:r>
        <w:t>KERINGET 10LT MINERAL WATER### [NODE IDENTITY]* **Network Role:** Active Node* **Macro-Habitat:** [[MINERAL WATER]]* **Origin Point:** [[COCA COLA BEVERAGES KENYA LTD]]### [UNIT ECONOMICS &amp;amp; VELOCITY]* **Average Retail Price:** 69.66 KES* **Gross Margin:** 0.00%* **Historical Revenue:** 0.00 KES* **Gross Profit:** 0.00 KES* **Sales Rank:** #16164* **Velocity (Average Daily Sales):** 0.25 units/day* **Total Quantity Moved:** 92.00 units### [THE PHYSICS OF THE SHELF]**The Halo Effect (11 Links):** *Items frequently bought alongside this SKU.*- [[MAYERS 500ML SPARKLING WATER PLASTIC]]- [[MAYERS 1LT SPRING MINERAL WATER]]- [[Retail Market]]- [[COCA COLA BEVERAGES KENYA LTD]]-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"COCA COLA BEVERAGES KENYA LTD"price: 69.66margin: 0.00revenue: 0.00gross_profit: 0.00sales_rank: 8662velocity_ads: 0.4110total_quantity: 150.00</w:t>
      </w:r>
    </w:p>
    <w:p>
      <w:r>
        <w:t>--------------------</w:t>
      </w:r>
    </w:p>
    <w:p>
      <w:pPr>
        <w:pStyle w:val="Heading1"/>
      </w:pPr>
      <w:r>
        <w:t>KERINGET 1LT 6PK MINERAL WATER### [NODE IDENTITY]* **Network Role:** Active Node* **Macro-Habitat:** [[MINERAL WATER]]* **Origin Point:** [[COCA COLA BEVERAGES KENYA LTD]]### [UNIT ECONOMICS &amp;amp; VELOCITY]* **Average Retail Price:** 69.66 KES* **Gross Margin:** 0.00%* **Historical Revenue:** 0.00 KES* **Gross Profit:** 0.00 KES* **Sales Rank:** #8662* **Velocity (Average Daily Sales):** 0.41 units/day* **Total Quantity Moved:** 150.00 units### [THE PHYSICS OF THE SHELF]**The Halo Effect (11 Links):** *Items frequently bought alongside this SKU.*- [[MAYERS 500ML SPARKLING WATER PLASTIC]]- [[MAYERS 1LT SPRING MINERAL WATER]]- [[Retail Market]]- [[COCA COLA BEVERAGES KENYA LTD]]-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"LOREAL E A LIMITED HQ"price: 69.66margin: 0.00revenue: 0.00gross_profit: 0.00sales_rank: 15279velocity_ads: 0.0110total_quantity: 4.00</w:t>
      </w:r>
    </w:p>
    <w:p>
      <w:r>
        <w:t>--------------------</w:t>
      </w:r>
    </w:p>
    <w:p>
      <w:pPr>
        <w:pStyle w:val="Heading1"/>
      </w:pPr>
      <w:r>
        <w:t>LOREAL PARIS 128ML GLYCO BRIGHT PEELING WATER TONER EBT### [NODE IDENTITY]* **Network Role:** Active Node* **Macro-Habitat:** [[MINERAL WATER]]* **Origin Point:** [[LOREAL E A LIMITED HQ]]### [UNIT ECONOMICS &amp;amp; VELOCITY]* **Average Retail Price:** 69.66 KES* **Gross Margin:** 0.00%* **Historical Revenue:** 0.00 KES* **Gross Profit:** 0.00 KES* **Sales Rank:** #15279* **Velocity (Average Daily Sales):** 0.01 units/day* **Total Quantity Moved:** 4.00 units### [THE PHYSICS OF THE SHELF]**The Halo Effect (11 Links):** *Items frequently bought alongside this SKU.*- [[MAYERS 500ML SPARKLING WATER PLASTIC]]- [[MAYERS 1LT SPRING MINERAL WATER]]- [[LOREAL E A LIMITED HQ]]-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16162velocity_ads: 0.0274total_quantity: 10.00</w:t>
      </w:r>
    </w:p>
    <w:p>
      <w:r>
        <w:t>--------------------</w:t>
      </w:r>
    </w:p>
    <w:p>
      <w:pPr>
        <w:pStyle w:val="Heading1"/>
      </w:pPr>
      <w:r>
        <w:t>FIJI 500ML ARTESIAN WATER###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#16162* **Velocity (Average Daily Sales):** 0.03 units/day* **Total Quantity Moved:** 10.00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8649velocity_ads: 0.0493total_quantity: 18.00</w:t>
      </w:r>
    </w:p>
    <w:p>
      <w:r>
        <w:t>--------------------</w:t>
      </w:r>
    </w:p>
    <w:p>
      <w:pPr>
        <w:pStyle w:val="Heading1"/>
      </w:pPr>
      <w:r>
        <w:t>FIJI 330ML ARTESIAN WATER###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#8649* **Velocity (Average Daily Sales):** 0.05 units/day* **Total Quantity Moved:** 18.00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8648velocity_ads: 0.0658total_quantity: 24.00</w:t>
      </w:r>
    </w:p>
    <w:p>
      <w:r>
        <w:t>--------------------</w:t>
      </w:r>
    </w:p>
    <w:p>
      <w:pPr>
        <w:pStyle w:val="Heading1"/>
      </w:pPr>
      <w:r>
        <w:t>FIJI 1LT ARTESIAN WATER###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#8648* **Velocity (Average Daily Sales):** 0.07 units/day* **Total Quantity Moved:** 24.00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8646velocity_ads: 0.0493total_quantity: 18.00</w:t>
      </w:r>
    </w:p>
    <w:p>
      <w:r>
        <w:t>--------------------</w:t>
      </w:r>
    </w:p>
    <w:p>
      <w:pPr>
        <w:pStyle w:val="Heading1"/>
      </w:pPr>
      <w:r>
        <w:t>EVIAN 500ML MINERAL WATER###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#8646* **Velocity (Average Daily Sales):** 0.05 units/day* **Total Quantity Moved:** 18.00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8644velocity_ads: 0.0822total_quantity: 30.00</w:t>
      </w:r>
    </w:p>
    <w:p>
      <w:r>
        <w:t>--------------------</w:t>
      </w:r>
    </w:p>
    <w:p>
      <w:pPr>
        <w:pStyle w:val="Heading1"/>
      </w:pPr>
      <w:r>
        <w:t>EVIAN 330ML MINERAL WATER PET###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#8644* **Velocity (Average Daily Sales):** 0.08 units/day* **Total Quantity Moved:** 30.00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16161velocity_ads: 0.0055total_quantity: 2.00</w:t>
      </w:r>
    </w:p>
    <w:p>
      <w:r>
        <w:t>--------------------</w:t>
      </w:r>
    </w:p>
    <w:p>
      <w:pPr>
        <w:pStyle w:val="Heading1"/>
      </w:pPr>
      <w:r>
        <w:t>EVIAN 330ML MINERAL WATER GLASS###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#16161* **Velocity (Average Daily Sales):** 0.01 units/day* **Total Quantity Moved:** 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8643velocity_ads: 0.0712total_quantity: 26.00</w:t>
      </w:r>
    </w:p>
    <w:p>
      <w:r>
        <w:t>--------------------</w:t>
      </w:r>
    </w:p>
    <w:p>
      <w:pPr>
        <w:pStyle w:val="Heading1"/>
      </w:pPr>
      <w:r>
        <w:t>EVIAN 1L MINERAL WATER PET BTL###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#8643* **Velocity (Average Daily Sales):** 0.07 units/day* **Total Quantity Moved:** 26.00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8642velocity_ads: 0.0493total_quantity: 18.00</w:t>
      </w:r>
    </w:p>
    <w:p>
      <w:r>
        <w:t>--------------------</w:t>
      </w:r>
    </w:p>
    <w:p>
      <w:pPr>
        <w:pStyle w:val="Heading1"/>
      </w:pPr>
      <w:r>
        <w:t>EVIAN 1.5L MINERAL WATER###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#8642* **Velocity (Average Daily Sales):** 0.05 units/day* **Total Quantity Moved:** 18.00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8645velocity_ads: 0.0055total_quantity: 2.00</w:t>
      </w:r>
    </w:p>
    <w:p>
      <w:r>
        <w:t>--------------------</w:t>
      </w:r>
    </w:p>
    <w:p>
      <w:pPr>
        <w:pStyle w:val="Heading1"/>
      </w:pPr>
      <w:r>
        <w:t>EVIAN 330ML SPARKLING MINERAL WATER GLASS###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#8645* **Velocity (Average Daily Sales):** 0.01 units/day* **Total Quantity Moved:** 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"HEALTHY U TWO THOUSAND LTD"price: 69.66margin: 0.00revenue: 0.00gross_profit: 0.00sales_rank: 16058velocity_ads: 0.0598total_quantity: 11.00</w:t>
      </w:r>
    </w:p>
    <w:p>
      <w:r>
        <w:t>--------------------</w:t>
      </w:r>
    </w:p>
    <w:p>
      <w:pPr>
        <w:pStyle w:val="Heading1"/>
      </w:pPr>
      <w:r>
        <w:t>EVIAN 750ML SPARKLING MINERAL WATER GLASS### [NODE IDENTITY]* **Network Role:** Active Node* **Macro-Habitat:** [[MINERAL WATER]]* **Origin Point:** [[HEALTHY U TWO THOUSAND LTD]]### [UNIT ECONOMICS &amp;amp; VELOCITY]* **Average Retail Price:** 69.66 KES* **Gross Margin:** 0.00%* **Historical Revenue:** 0.00 KES* **Gross Profit:** 0.00 KES* **Sales Rank:** #16058* **Velocity (Average Daily Sales):** 0.06 units/day* **Total Quantity Moved:** 11.00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[[HEALTHY U TWO THOUSAND LTD]]-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"HIGHLANDS DRINKS LIMITED"price: 69.66margin: 0.00revenue: 0.00gross_profit: 0.00sales_rank: 8653velocity_ads: 0.2356total_quantity: 86.00</w:t>
      </w:r>
    </w:p>
    <w:p>
      <w:r>
        <w:t>--------------------</w:t>
      </w:r>
    </w:p>
    <w:p>
      <w:pPr>
        <w:pStyle w:val="Heading1"/>
      </w:pPr>
      <w:r>
        <w:t>HIGHLANDS 5LT MINERAL WATER### [NODE IDENTITY]* **Network Role:** Active Node* **Macro-Habitat:** [[MINERAL WATER]]* **Origin Point:** [[HIGHLANDS DRINKS LIMITED]]### [UNIT ECONOMICS &amp;amp; VELOCITY]* **Average Retail Price:** 69.66 KES* **Gross Margin:** 0.00%* **Historical Revenue:** 0.00 KES* **Gross Profit:** 0.00 KES* **Sales Rank:** #8653* **Velocity (Average Daily Sales):** 0.24 units/day* **Total Quantity Moved:** 86.00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[[HIGHLANDS DRINKS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"HIGHLANDS DRINKS LIMITED"price: 69.66margin: 0.00revenue: 0.00gross_profit: 0.00sales_rank: 8652velocity_ads: 0.6356total_quantity: 232.00</w:t>
      </w:r>
    </w:p>
    <w:p>
      <w:r>
        <w:t>--------------------</w:t>
      </w:r>
    </w:p>
    <w:p>
      <w:pPr>
        <w:pStyle w:val="Heading1"/>
      </w:pPr>
      <w:r>
        <w:t>HIGHLANDS 1LT MINERAL WATER### [NODE IDENTITY]* **Network Role:** Active Node* **Macro-Habitat:** [[MINERAL WATER]]* **Origin Point:** [[HIGHLANDS DRINKS LIMITED]]### [UNIT ECONOMICS &amp;amp; VELOCITY]* **Average Retail Price:** 69.66 KES* **Gross Margin:** 0.00%* **Historical Revenue:** 0.00 KES* **Gross Profit:** 0.00 KES* **Sales Rank:** #8652* **Velocity (Average Daily Sales):** 0.64 units/day* **Total Quantity Moved:** 232.00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[[HIGHLANDS DRINKS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"HIGHLANDS DRINKS LIMITED"price: 69.66margin: 0.00revenue: 0.00gross_profit: 0.00sales_rank: 8651velocity_ads: 0.0658total_quantity: 24.00</w:t>
      </w:r>
    </w:p>
    <w:p>
      <w:r>
        <w:t>--------------------</w:t>
      </w:r>
    </w:p>
    <w:p>
      <w:pPr>
        <w:pStyle w:val="Heading1"/>
      </w:pPr>
      <w:r>
        <w:t>HIGHLANDS 18.9LT MINERAL WATER REFILL### [NODE IDENTITY]* **Network Role:** Active Node* **Macro-Habitat:** [[MINERAL WATER]]* **Origin Point:** [[HIGHLANDS DRINKS LIMITED]]### [UNIT ECONOMICS &amp;amp; VELOCITY]* **Average Retail Price:** 69.66 KES* **Gross Margin:** 0.00%* **Historical Revenue:** 0.00 KES* **Gross Profit:** 0.00 KES* **Sales Rank:** #8651* **Velocity (Average Daily Sales):** 0.07 units/day* **Total Quantity Moved:** 24.00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[[HIGHLANDS DRINKS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"HIGHLANDS DRINKS LIMITED"price: 69.66margin: 0.00revenue: 0.00gross_profit: 0.00sales_rank: 8650velocity_ads: 1.3699total_quantity: 500.00</w:t>
      </w:r>
    </w:p>
    <w:p>
      <w:r>
        <w:t>--------------------</w:t>
      </w:r>
    </w:p>
    <w:p>
      <w:pPr>
        <w:pStyle w:val="Heading1"/>
      </w:pPr>
      <w:r>
        <w:t>HIGHLANDS 1.5LT MINERAL WATER### [NODE IDENTITY]* **Network Role:** Active Node* **Macro-Habitat:** [[MINERAL WATER]]* **Origin Point:** [[HIGHLANDS DRINKS LIMITED]]### [UNIT ECONOMICS &amp;amp; VELOCITY]* **Average Retail Price:** 69.66 KES* **Gross Margin:** 0.00%* **Historical Revenue:** 0.00 KES* **Gross Profit:** 0.00 KES* **Sales Rank:** #8650* **Velocity (Average Daily Sales):** 1.37 units/day* **Total Quantity Moved:** 500.00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[[HIGHLANDS DRINKS LIMITED]]-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"LOREAL E A LIMITED HQ"price: 69.66margin: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GARNIER 400ML P-ACTIVE MICELLAR CHARCOAL JELLY WATER### [NODE IDENTITY]* **Network Role:** Active Node* **Macro-Habitat:** [[MINERAL WATER]]* **Origin Point:** [[LOREAL E A LIMITED HQ]]### [UNIT ECONOMICS &amp;amp; VELOCITY]* **Average Retail Price:** 69.66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[[MAYERS 500ML SPARKLING WATER PLASTIC]]- [[MAYERS 1LT SPRING MINERAL WATER]]- [[LOREAL E A LIMITED HQ]]-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"AFRO IRIS LIMITED SR"price: 69.66margin: 0.00revenue: 0.00gross_profit: 0.00sales_rank: 23023velocity_ads: 0.0054total_quantity: 1.00</w:t>
      </w:r>
    </w:p>
    <w:p>
      <w:r>
        <w:t>--------------------</w:t>
      </w:r>
    </w:p>
    <w:p>
      <w:pPr>
        <w:pStyle w:val="Heading1"/>
      </w:pPr>
      <w:r>
        <w:t>GOGO V-002(D) DISP. VAPE 4000 PUFFS WATERMELON ICE### [NODE IDENTITY]* **Network Role:** Active Node* **Macro-Habitat:** [[MINERAL WATER]]* **Origin Point:** [[AFRO IRIS LIMITED SR]]### [UNIT ECONOMICS &amp;amp; VELOCITY]* **Average Retail Price:** 69.66 KES* **Gross Margin:** 0.00%* **Historical Revenue:** 0.00 KES* **Gross Profit:** 0.00 KES* **Sales Rank:** #23023* **Velocity (Average Daily Sales):** 0.01 units/day* **Total Quantity Moved:** 1.00 units### [THE PHYSICS OF THE SHELF]**The Halo Effect (11 Links):** *Items frequently bought alongside this SKU.*- [[MAYERS 500ML SPARKLING WATER PLASTIC]]- [[MAYERS 1LT SPRING MINERAL WATER]]- [[AFRO IRIS LIMITED SR]]-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"AFRO IRIS LIMITED SR"price: 69.66margin: 0.00revenue: 0.00gross_profit: 0.00sales_rank: 19809velocity_ads: 0.0163total_quantity: 3.00</w:t>
      </w:r>
    </w:p>
    <w:p>
      <w:r>
        <w:t>--------------------</w:t>
      </w:r>
    </w:p>
    <w:p>
      <w:pPr>
        <w:pStyle w:val="Heading1"/>
      </w:pPr>
      <w:r>
        <w:t>GOGO V-002(C) DISP. VAPE 6000 PUFFS WATERMELON ICE### [NODE IDENTITY]* **Network Role:** Active Node* **Macro-Habitat:** [[MINERAL WATER]]* **Origin Point:** [[AFRO IRIS LIMITED SR]]### [UNIT ECONOMICS &amp;amp; VELOCITY]* **Average Retail Price:** 69.66 KES* **Gross Margin:** 0.00%* **Historical Revenue:** 0.00 KES* **Gross Profit:** 0.00 KES* **Sales Rank:** #19809* **Velocity (Average Daily Sales):** 0.02 units/day* **Total Quantity Moved:** 3.00 units### [THE PHYSICS OF THE SHELF]**The Halo Effect (11 Links):** *Items frequently bought alongside this SKU.*- [[MAYERS 500ML SPARKLING WATER PLASTIC]]- [[MAYERS 1LT SPRING MINERAL WATER]]- [[AFRO IRIS LIMITED SR]]-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"AFRO IRIS LIMITED SR"price: 69.66margin: 0.00revenue: 0.00gross_profit: 0.00sales_rank: 22608velocity_ads: 0.0054total_quantity: 1.00</w:t>
      </w:r>
    </w:p>
    <w:p>
      <w:r>
        <w:t>--------------------</w:t>
      </w:r>
    </w:p>
    <w:p>
      <w:pPr>
        <w:pStyle w:val="Heading1"/>
      </w:pPr>
      <w:r>
        <w:t>GOGO V-002(A) DISP. VAPE 10000 PUFFS WATERMELON ICE### [NODE IDENTITY]* **Network Role:** Active Node* **Macro-Habitat:** [[MINERAL WATER]]* **Origin Point:** [[AFRO IRIS LIMITED SR]]### [UNIT ECONOMICS &amp;amp; VELOCITY]* **Average Retail Price:** 69.66 KES* **Gross Margin:** 0.00%* **Historical Revenue:** 0.00 KES* **Gross Profit:** 0.00 KES* **Sales Rank:** #22608* **Velocity (Average Daily Sales):** 0.01 units/day* **Total Quantity Moved:** 1.00 units### [THE PHYSICS OF THE SHELF]**The Halo Effect (11 Links):** *Items frequently bought alongside this SKU.*- [[MAYERS 500ML SPARKLING WATER PLASTIC]]- [[MAYERS 1LT SPRING MINERAL WATER]]- [[AFRO IRIS LIMITED SR]]-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p>
      <w:r>
        <w:t>type: SKUdepartment: "MINERAL WATER"supplier: "Unknown"price: 69.66margin: 0.00revenue: 0.00gross_profit: 0.00sales_rank: 21185velocity_ads: 0.0054total_quantity: 1.00</w:t>
      </w:r>
    </w:p>
    <w:p>
      <w:r>
        <w:t>--------------------</w:t>
      </w:r>
    </w:p>
    <w:p>
      <w:pPr>
        <w:pStyle w:val="Heading1"/>
      </w:pPr>
      <w:r>
        <w:t>GLASS WATER BOTTLE SHADED ASST COL ROUND KA 2312### [NODE IDENTITY]* **Network Role:** Active Node* **Macro-Habitat:** [[MINERAL WATER]]* **Origin Point:** [[Unknown]]### [UNIT ECONOMICS &amp;amp; VELOCITY]* **Average Retail Price:** 69.66 KES* **Gross Margin:** 0.00%* **Historical Revenue:** 0.00 KES* **Gross Profit:** 0.00 KES* **Sales Rank:** #21185* **Velocity (Average Daily Sales):** 0.01 units/day* **Total Quantity Moved:** 1.00 units### [THE PHYSICS OF THE SHELF]**The Halo Effect (11 Links):** *Items frequently bought alongside this SKU.*- [[MAYERS 500ML SPARKLING WATER PLASTIC]]- [[MAYERS 1LT SPRING MINERAL WATER]]- [[Retail Market]]- [[KERINGET 500ML MINERAL WATER]]- [[AQUAMIST 1LT MINERAL WATER]]- [[MINERAL WATER]]- [[AQUAMIST 500ML SPARKLING WATER]]**Cannibalization (5 Substitutions):** *Direct shelf competitors fighting for the same basket.*- [[MAYERS 500ML SPARKLING WATER PLASTIC]]- [[MAYERS 1LT SPRING MINERAL WATER]]- [[KERINGET 500ML MINERAL WATER]]- [[AQUAMIST 500ML SPARKLING WATER]]- [[AQUAMIST 1LT MINERAL WATER]]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