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MILK SHAKE</w:t>
      </w:r>
    </w:p>
    <w:p>
      <w:r>
        <w:t>Generated on 2026-04-02 06:50:31</w:t>
      </w:r>
    </w:p>
    <w:p>
      <w:r>
        <w:t>type: SKUdepartment: "MILK SHAKE"supplier: "BROOKSIDE DAIRY LIMITED"price: 68.64margin: 2.38revenue: 121007.00gross_profit: 2879.97sales_rank: 418velocity_ads: 6.1781total_quantity: 2255.00</w:t>
      </w:r>
    </w:p>
    <w:p>
      <w:r>
        <w:t>--------------------</w:t>
      </w:r>
    </w:p>
    <w:p>
      <w:pPr>
        <w:pStyle w:val="Heading1"/>
      </w:pPr>
      <w:r>
        <w:t>BROOKSIDE 250ML VANILLA### [NODE IDENTITY]* **Network Role:** Active Node* **Macro-Habitat:** [[MILK SHAKE]]* **Origin Point:** [[BROOKSIDE DAIRY LIMITED]]### [UNIT ECONOMICS &amp;amp; VELOCITY]* **Average Retail Price:** 68.64 KES* **Gross Margin:** 2.38%* **Historical Revenue:** 121,007.00 KES* **Gross Profit:** 2,879.97 KES* **Sales Rank:** #418* **Velocity (Average Daily Sales):** 6.18 units/day* **Total Quantity Moved:** 2,255.00 units### [THE PHYSICS OF THE SHELF]**The Halo Effect (11 Links):** *Items frequently bought alongside this SKU.*- [[BROOKSIDE 250ML CHOCOLATE]]- [[MILK SHAKE]]- [[BROOKSIDE DAIRY LIMITED]]- [[Retail Market]]- [[DAIMA 480ML MILK DRINK VANILLA FLV]]- [[LATO 125ML UHT MILK VANILLA FLAVOUR]]- [[BROOKSIDE 250ML BUBBLE GUM]]- [[BROOKSIDE 250ML STRAWBERRY]]**Cannibalization (5 Substitutions):** *Direct shelf competitors fighting for the same basket.*- [[BROOKSIDE 250ML CHOCOLATE]]- [[DAIMA 480ML MILK DRINK VANILLA FLV]]- [[LATO 125ML UHT MILK VANILLA FLAVOUR]]- [[BROOKSIDE 250ML BUBBLE GUM]]- [[BROOKSIDE 250ML STRAWBERRY]]</w:t>
      </w:r>
    </w:p>
    <w:p>
      <w:r>
        <w:t>--------------------</w:t>
      </w:r>
    </w:p>
    <w:p>
      <w:r>
        <w:t>type: SKUdepartment: "MILK SHAKE"supplier: "BROOKSIDE DAIRY LIMITED"price: 68.60margin: 2.33revenue: 110243.00gross_profit: 2568.66sales_rank: 425velocity_ads: 5.7452total_quantity: 2097.00</w:t>
      </w:r>
    </w:p>
    <w:p>
      <w:r>
        <w:t>--------------------</w:t>
      </w:r>
    </w:p>
    <w:p>
      <w:pPr>
        <w:pStyle w:val="Heading1"/>
      </w:pPr>
      <w:r>
        <w:t>BROOKSIDE 250ML STRAWBERRY### [NODE IDENTITY]* **Network Role:** Active Node* **Macro-Habitat:** [[MILK SHAKE]]* **Origin Point:** [[BROOKSIDE DAIRY LIMITED]]### [UNIT ECONOMICS &amp;amp; VELOCITY]* **Average Retail Price:** 68.60 KES* **Gross Margin:** 2.33%* **Historical Revenue:** 110,243.00 KES* **Gross Profit:** 2,568.66 KES* **Sales Rank:** #425* **Velocity (Average Daily Sales):** 5.75 units/day* **Total Quantity Moved:** 2,097.00 units### [THE PHYSICS OF THE SHELF]**The Halo Effect (11 Links):** *Items frequently bought alongside this SKU.*- [[BROOKSIDE 250ML CHOCOLATE]]- [[MILK SHAKE]]- [[BROOKSIDE DAIRY LIMITED]]- [[Retail Market]]- [[DAIMA 480ML MILK DRINK VANILLA FLV]]- [[LATO 125ML UHT MILK VANILLA FLAVOUR]]- [[BROOKSIDE 250ML BUBBLE GUM]]- [[BROOKSIDE 250ML VANILLA]]**Cannibalization (5 Substitutions):** *Direct shelf competitors fighting for the same basket.*- [[BROOKSIDE 250ML CHOCOLATE]]- [[DAIMA 480ML MILK DRINK VANILLA FLV]]- [[LATO 125ML UHT MILK VANILLA FLAVOUR]]- [[BROOKSIDE 250ML BUBBLE GUM]]- [[BROOKSIDE 250ML VANILLA]]</w:t>
      </w:r>
    </w:p>
    <w:p>
      <w:r>
        <w:t>--------------------</w:t>
      </w:r>
    </w:p>
    <w:p>
      <w:r>
        <w:t>type: SKUdepartment: "MILK SHAKE"supplier: "MUSTY DISTRIBUTION LIMITED"price: 68.62margin: 16.00revenue: 26350.32gross_profit: 4216.05sales_rank: 2403velocity_ads: 2.0870total_quantity: 384.00</w:t>
      </w:r>
    </w:p>
    <w:p>
      <w:r>
        <w:t>--------------------</w:t>
      </w:r>
    </w:p>
    <w:p>
      <w:pPr>
        <w:pStyle w:val="Heading1"/>
      </w:pPr>
      <w:r>
        <w:t>LATO 125ML UHT MILK VANILLA FLAVOUR### [NODE IDENTITY]* **Network Role:** Active Node* **Macro-Habitat:** [[MILK SHAKE]]* **Origin Point:** [[MUSTY DISTRIBUTION LIMITED]]### [UNIT ECONOMICS &amp;amp; VELOCITY]* **Average Retail Price:** 68.62 KES* **Gross Margin:** 16.00%* **Historical Revenue:** 26,350.32 KES* **Gross Profit:** 4,216.05 KES* **Sales Rank:** #2403* **Velocity (Average Daily Sales):** 2.09 units/day* **Total Quantity Moved:** 384.00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16.00revenue: 21272.20gross_profit: 3403.55sales_rank: 2882velocity_ads: 1.6848total_quantity: 310.00</w:t>
      </w:r>
    </w:p>
    <w:p>
      <w:r>
        <w:t>--------------------</w:t>
      </w:r>
    </w:p>
    <w:p>
      <w:pPr>
        <w:pStyle w:val="Heading1"/>
      </w:pPr>
      <w:r>
        <w:t>BROOKSIDE 200ML DISNEY STRAWBRRY FLV MILK### [NODE IDENTITY]* **Network Role:** Active Node* **Macro-Habitat:** [[MILK SHAKE]]* **Origin Point:** [[BROOKSIDE DAIRY LIMITED]]### [UNIT ECONOMICS &amp;amp; VELOCITY]* **Average Retail Price:** 68.62 KES* **Gross Margin:** 16.00%* **Historical Revenue:** 21,272.20 KES* **Gross Profit:** 3,403.55 KES* **Sales Rank:** #2882* **Velocity (Average Daily Sales):** 1.68 units/day* **Total Quantity Moved:** 310.00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16.00revenue: 20929.10gross_profit: 3348.66sales_rank: 2924velocity_ads: 1.6576total_quantity: 305.00</w:t>
      </w:r>
    </w:p>
    <w:p>
      <w:r>
        <w:t>--------------------</w:t>
      </w:r>
    </w:p>
    <w:p>
      <w:pPr>
        <w:pStyle w:val="Heading1"/>
      </w:pPr>
      <w:r>
        <w:t>LATO 125ML UHT MILK STRAWBERRY FLAVOUR### [NODE IDENTITY]* **Network Role:** Active Node* **Macro-Habitat:** [[MILK SHAKE]]* **Origin Point:** [[MUSTY DISTRIBUTION LIMITED]]### [UNIT ECONOMICS &amp;amp; VELOCITY]* **Average Retail Price:** 68.62 KES* **Gross Margin:** 16.00%* **Historical Revenue:** 20,929.10 KES* **Gross Profit:** 3,348.66 KES* **Sales Rank:** #2924* **Velocity (Average Daily Sales):** 1.66 units/day* **Total Quantity Moved:** 305.00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16.00revenue: 17635.52gross_profit: 2821.68sales_rank: 3357velocity_ads: 1.3967total_quantity: 257.00</w:t>
      </w:r>
    </w:p>
    <w:p>
      <w:r>
        <w:t>--------------------</w:t>
      </w:r>
    </w:p>
    <w:p>
      <w:pPr>
        <w:pStyle w:val="Heading1"/>
      </w:pPr>
      <w:r>
        <w:t>BROOKSIDE 200ML DISNEY VANILLA FLV MILK### [NODE IDENTITY]* **Network Role:** Active Node* **Macro-Habitat:** [[MILK SHAKE]]* **Origin Point:** [[BROOKSIDE DAIRY LIMITED]]### [UNIT ECONOMICS &amp;amp; VELOCITY]* **Average Retail Price:** 68.62 KES* **Gross Margin:** 16.00%* **Historical Revenue:** 17,635.52 KES* **Gross Profit:** 2,821.68 KES* **Sales Rank:** #3357* **Velocity (Average Daily Sales):** 1.40 units/day* **Total Quantity Moved:** 257.00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16.00revenue: 8989.22gross_profit: 1438.28sales_rank: 5146velocity_ads: 0.7120total_quantity: 131.00</w:t>
      </w:r>
    </w:p>
    <w:p>
      <w:r>
        <w:t>--------------------</w:t>
      </w:r>
    </w:p>
    <w:p>
      <w:pPr>
        <w:pStyle w:val="Heading1"/>
      </w:pPr>
      <w:r>
        <w:t>LATO 250ML CHOCOLATE FLV UHT MILK### [NODE IDENTITY]* **Network Role:** Active Node* **Macro-Habitat:** [[MILK SHAKE]]* **Origin Point:** [[MUSTY DISTRIBUTION LIMITED]]### [UNIT ECONOMICS &amp;amp; VELOCITY]* **Average Retail Price:** 68.62 KES* **Gross Margin:** 16.00%* **Historical Revenue:** 8,989.22 KES* **Gross Profit:** 1,438.28 KES* **Sales Rank:** #5146* **Velocity (Average Daily Sales):** 0.71 units/day* **Total Quantity Moved:** 131.00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16.00revenue: 8989.17gross_profit: 1438.27sales_rank: 5147velocity_ads: 0.7120total_quantity: 131.00</w:t>
      </w:r>
    </w:p>
    <w:p>
      <w:r>
        <w:t>--------------------</w:t>
      </w:r>
    </w:p>
    <w:p>
      <w:pPr>
        <w:pStyle w:val="Heading1"/>
      </w:pPr>
      <w:r>
        <w:t>LATO 125ML UHT MILK CHOCOLATE FLAVOUR### [NODE IDENTITY]* **Network Role:** Active Node* **Macro-Habitat:** [[MILK SHAKE]]* **Origin Point:** [[MUSTY DISTRIBUTION LIMITED]]### [UNIT ECONOMICS &amp;amp; VELOCITY]* **Average Retail Price:** 68.62 KES* **Gross Margin:** 16.00%* **Historical Revenue:** 8,989.17 KES* **Gross Profit:** 1,438.27 KES* **Sales Rank:** #5147* **Velocity (Average Daily Sales):** 0.71 units/day* **Total Quantity Moved:** 131.00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"NEW KENYA COOP CREAMERIES  LTD"price: 68.62margin: 16.00revenue: 1166.54gross_profit: 186.65sales_rank: 9698velocity_ads: 0.0924total_quantity: 17.00</w:t>
      </w:r>
    </w:p>
    <w:p>
      <w:r>
        <w:t>--------------------</w:t>
      </w:r>
    </w:p>
    <w:p>
      <w:pPr>
        <w:pStyle w:val="Heading1"/>
      </w:pPr>
      <w:r>
        <w:t>KCC 200ML TCA CHOCOLATE MILK SHAKE### [NODE IDENTITY]* **Network Role:** Active Node* **Macro-Habitat:** [[MILK SHAKE]]* **Origin Point:** [[NEW KENYA COOP CREAMERIES  LTD]]### [UNIT ECONOMICS &amp;amp; VELOCITY]* **Average Retail Price:** 68.62 KES* **Gross Margin:** 16.00%* **Historical Revenue:** 1,166.54 KES* **Gross Profit:** 186.65 KES* **Sales Rank:** #9698* **Velocity (Average Daily Sales):** 0.09 units/day* **Total Quantity Moved:** 17.00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[[NEW KENYA COOP CREAMERIES  LTD]]-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16.00revenue: 480.34gross_profit: 76.85sales_rank: 10804velocity_ads: 0.0380total_quantity: 7.00</w:t>
      </w:r>
    </w:p>
    <w:p>
      <w:r>
        <w:t>--------------------</w:t>
      </w:r>
    </w:p>
    <w:p>
      <w:pPr>
        <w:pStyle w:val="Heading1"/>
      </w:pPr>
      <w:r>
        <w:t>LATO 250ML UHT GROW ORANGE OMEGA 3### [NODE IDENTITY]* **Network Role:** Active Node* **Macro-Habitat:** [[MILK SHAKE]]* **Origin Point:** [[MUSTY DISTRIBUTION LIMITED]]### [UNIT ECONOMICS &amp;amp; VELOCITY]* **Average Retail Price:** 68.62 KES* **Gross Margin:** 16.00%* **Historical Revenue:** 480.34 KES* **Gross Profit:** 76.85 KES* **Sales Rank:** #10804* **Velocity (Average Daily Sales):** 0.04 units/day* **Total Quantity Moved:** 7.00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"TWIRL ENTERPRISES LTD"price: 68.62margin: 0.00revenue: 0.00gross_profit: 0.00sales_rank: 16158velocity_ads: 0.0055total_quantity: 2.00</w:t>
      </w:r>
    </w:p>
    <w:p>
      <w:r>
        <w:t>--------------------</w:t>
      </w:r>
    </w:p>
    <w:p>
      <w:pPr>
        <w:pStyle w:val="Heading1"/>
      </w:pPr>
      <w:r>
        <w:t>MILKYWAY 250ML MILK DRINK CAN### [NODE IDENTITY]* **Network Role:** Active Node* **Macro-Habitat:** [[MILK SHAKE]]* **Origin Point:** [[TWIRL ENTERPRISES LTD]]### [UNIT ECONOMICS &amp;amp; VELOCITY]* **Average Retail Price:** 68.62 KES* **Gross Margin:** 0.00%* **Historical Revenue:** 0.00 KES* **Gross Profit:** 0.00 KES* **Sales Rank:** #16158* **Velocity (Average Daily Sales):** 0.01 units/day* **Total Quantity Moved:** 2.00 units### [THE PHYSICS OF THE SHELF]**The Halo Effect (11 Links):** *Items frequently bought alongside this SKU.*- [[BROOKSIDE 250ML CHOCOLATE]]- [[MILK SHAKE]]- [[TWIRL ENTERPRISES LTD]]-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8604velocity_ads: 0.0603total_quantity: 22.00</w:t>
      </w:r>
    </w:p>
    <w:p>
      <w:r>
        <w:t>--------------------</w:t>
      </w:r>
    </w:p>
    <w:p>
      <w:pPr>
        <w:pStyle w:val="Heading1"/>
      </w:pPr>
      <w:r>
        <w:t>DAIMA 250ML 6PK FLAVOURED MILK ASSORTED###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#8604* **Velocity (Average Daily Sales):** 0.06 units/day* **Total Quantity Moved:** 22.00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8602velocity_ads: 0.2575total_quantity: 94.00</w:t>
      </w:r>
    </w:p>
    <w:p>
      <w:r>
        <w:t>--------------------</w:t>
      </w:r>
    </w:p>
    <w:p>
      <w:pPr>
        <w:pStyle w:val="Heading1"/>
      </w:pPr>
      <w:r>
        <w:t>DAIMA 240ML MILK DRINK VANILLA###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#8602* **Velocity (Average Daily Sales):** 0.26 units/day* **Total Quantity Moved:** 94.00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8601velocity_ads: 0.3014total_quantity: 110.00</w:t>
      </w:r>
    </w:p>
    <w:p>
      <w:r>
        <w:t>--------------------</w:t>
      </w:r>
    </w:p>
    <w:p>
      <w:pPr>
        <w:pStyle w:val="Heading1"/>
      </w:pPr>
      <w:r>
        <w:t>DAIMA 240ML MILK DRINK STRAWBERRY###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#8601* **Velocity (Average Daily Sales):** 0.30 units/day* **Total Quantity Moved:** 110.00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8603velocity_ads: 0.0438total_quantity: 16.00</w:t>
      </w:r>
    </w:p>
    <w:p>
      <w:r>
        <w:t>--------------------</w:t>
      </w:r>
    </w:p>
    <w:p>
      <w:pPr>
        <w:pStyle w:val="Heading1"/>
      </w:pPr>
      <w:r>
        <w:t>DAIMA 250ML 6PK CHOCOLATE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#8603* **Velocity (Average Daily Sales):** 0.04 units/day* **Total Quantity Moved:** 16.00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16157velocity_ads: 0.0110total_quantity: 4.00</w:t>
      </w:r>
    </w:p>
    <w:p>
      <w:r>
        <w:t>--------------------</w:t>
      </w:r>
    </w:p>
    <w:p>
      <w:pPr>
        <w:pStyle w:val="Heading1"/>
      </w:pPr>
      <w:r>
        <w:t>DAIMA 250ML 6PK STRAWBERRY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#16157* **Velocity (Average Daily Sales):** 0.01 units/day* **Total Quantity Moved:** 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8605velocity_ads: 0.0384total_quantity: 14.00</w:t>
      </w:r>
    </w:p>
    <w:p>
      <w:r>
        <w:t>--------------------</w:t>
      </w:r>
    </w:p>
    <w:p>
      <w:pPr>
        <w:pStyle w:val="Heading1"/>
      </w:pPr>
      <w:r>
        <w:t>DAIMA 250ML 6PK VANILLA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#8605* **Velocity (Average Daily Sales):** 0.04 units/day* **Total Quantity Moved:** 14.00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8610velocity_ads: 0.5808total_quantity: 212.00</w:t>
      </w:r>
    </w:p>
    <w:p>
      <w:r>
        <w:t>--------------------</w:t>
      </w:r>
    </w:p>
    <w:p>
      <w:pPr>
        <w:pStyle w:val="Heading1"/>
      </w:pPr>
      <w:r>
        <w:t>DAIMA 480ML MILK DRINK VANILLA FLV###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#8610* **Velocity (Average Daily Sales):** 0.58 units/day* **Total Quantity Moved:** 212.00 units### [THE PHYSICS OF THE SHELF]**The Halo Effect (11 Links):** *Items frequently bought alongside this SKU.*- [[BROOKSIDE 250ML CHOCOLATE]]- [[MILK SHAKE]]- [[Retail Market]]- [[LATO 125ML UHT MILK VANILLA FLAVOUR]]-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[[LATO 125ML UHT MILK VANILLA FLAVOUR]]-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8609velocity_ads: 0.3671total_quantity: 134.00</w:t>
      </w:r>
    </w:p>
    <w:p>
      <w:r>
        <w:t>--------------------</w:t>
      </w:r>
    </w:p>
    <w:p>
      <w:pPr>
        <w:pStyle w:val="Heading1"/>
      </w:pPr>
      <w:r>
        <w:t>DAIMA 480ML MILK DRINK STRAWBERRY FLV###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#8609* **Velocity (Average Daily Sales):** 0.37 units/day* **Total Quantity Moved:** 134.00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8608velocity_ads: 0.1370total_quantity: 50.00</w:t>
      </w:r>
    </w:p>
    <w:p>
      <w:r>
        <w:t>--------------------</w:t>
      </w:r>
    </w:p>
    <w:p>
      <w:pPr>
        <w:pStyle w:val="Heading1"/>
      </w:pPr>
      <w:r>
        <w:t>DAIMA 250ML VANILLA FLAVOURED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#8608* **Velocity (Average Daily Sales):** 0.14 units/day* **Total Quantity Moved:** 50.00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8607velocity_ads: 0.1534total_quantity: 56.00</w:t>
      </w:r>
    </w:p>
    <w:p>
      <w:r>
        <w:t>--------------------</w:t>
      </w:r>
    </w:p>
    <w:p>
      <w:pPr>
        <w:pStyle w:val="Heading1"/>
      </w:pPr>
      <w:r>
        <w:t>DAIMA 250ML STRAWBERRY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#8607* **Velocity (Average Daily Sales):** 0.15 units/day* **Total Quantity Moved:** 56.00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"DEVYANI FOOD INDUSTRIES K LIMITED MILK AND YOGHURT"price: 68.62margin: 0.00revenue: 0.00gross_profit: 0.00sales_rank: 8606velocity_ads: 0.2356total_quantity: 86.00</w:t>
      </w:r>
    </w:p>
    <w:p>
      <w:r>
        <w:t>--------------------</w:t>
      </w:r>
    </w:p>
    <w:p>
      <w:pPr>
        <w:pStyle w:val="Heading1"/>
      </w:pPr>
      <w:r>
        <w:t>DAIMA 250ML CHOCOLATE FLAVOURED MILK PET### [NODE IDENTITY]* **Network Role:** Active Node* **Macro-Habitat:** [[MILK SHAKE]]* **Origin Point:** [[DEVYANI FOOD INDUSTRIES K LIMITED MILK AND YOGHURT]]### [UNIT ECONOMICS &amp;amp; VELOCITY]* **Average Retail Price:** 68.62 KES* **Gross Margin:** 0.00%* **Historical Revenue:** 0.00 KES* **Gross Profit:** 0.00 KES* **Sales Rank:** #8606* **Velocity (Average Daily Sales):** 0.24 units/day* **Total Quantity Moved:** 86.00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[[BROOKSIDE 250ML VANILLA]]- [[DEVYANI FOOD INDUSTRIES K LIMITED MILK AND YOGHURT]]**Cannibalization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8598velocity_ads: 0.2795total_quantity: 102.00</w:t>
      </w:r>
    </w:p>
    <w:p>
      <w:r>
        <w:t>--------------------</w:t>
      </w:r>
    </w:p>
    <w:p>
      <w:pPr>
        <w:pStyle w:val="Heading1"/>
      </w:pPr>
      <w:r>
        <w:t>BROOKSIDE 250ML COFFEE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#8598* **Velocity (Average Daily Sales):** 0.28 units/day* **Total Quantity Moved:** 102.00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8596velocity_ads: 1.0795total_quantity: 394.00</w:t>
      </w:r>
    </w:p>
    <w:p>
      <w:r>
        <w:t>--------------------</w:t>
      </w:r>
    </w:p>
    <w:p>
      <w:pPr>
        <w:pStyle w:val="Heading1"/>
      </w:pPr>
      <w:r>
        <w:t>BROOKSIDE 250ML CHOCOLATE###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#8596* **Velocity (Average Daily Sales):** 1.08 units/day* **Total Quantity Moved:** 394.00 units### [THE PHYSICS OF THE SHELF]**The Halo Effect (11 Links):** *Items frequently bought alongside this SKU.*- [[MILK SHAKE]]- [[BROOKSIDE DAIRY LIMITED]]- [[Retail Market]]- [[DAIMA 480ML MILK DRINK VANILLA FLV]]- [[LATO 125ML UHT MILK VANILLA FLAVOUR]]- [[BROOKSIDE 250ML BUBBLE GUM]]- [[BROOKSIDE 250ML STRAWBERRY]]- [[BROOKSIDE 250ML VANILLA]]**Cannibalization (5 Substitutions):** *Direct shelf competitors fighting for the same basket.*- [[DAIMA 480ML MILK DRINK VANILLA FLV]]- [[LATO 125ML UHT MILK VANILLA FLAVOUR]]-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8595velocity_ads: 0.3178total_quantity: 116.00</w:t>
      </w:r>
    </w:p>
    <w:p>
      <w:r>
        <w:t>--------------------</w:t>
      </w:r>
    </w:p>
    <w:p>
      <w:pPr>
        <w:pStyle w:val="Heading1"/>
      </w:pPr>
      <w:r>
        <w:t>BROOKSIDE 250ML CHOC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#8595* **Velocity (Average Daily Sales):** 0.32 units/day* **Total Quantity Moved:** 116.00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8594velocity_ads: 0.2027total_quantity: 74.00</w:t>
      </w:r>
    </w:p>
    <w:p>
      <w:r>
        <w:t>--------------------</w:t>
      </w:r>
    </w:p>
    <w:p>
      <w:pPr>
        <w:pStyle w:val="Heading1"/>
      </w:pPr>
      <w:r>
        <w:t>BROOKSIDE 250ML BUBBLEBUM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#8594* **Velocity (Average Daily Sales):** 0.20 units/day* **Total Quantity Moved:** 74.00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8593velocity_ads: 0.8384total_quantity: 306.00</w:t>
      </w:r>
    </w:p>
    <w:p>
      <w:r>
        <w:t>--------------------</w:t>
      </w:r>
    </w:p>
    <w:p>
      <w:pPr>
        <w:pStyle w:val="Heading1"/>
      </w:pPr>
      <w:r>
        <w:t>BROOKSIDE 250ML BUBBLE GUM###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#8593* **Velocity (Average Daily Sales):** 0.84 units/day* **Total Quantity Moved:** 306.00 units### [THE PHYSICS OF THE SHELF]**The Halo Effect (11 Links):** *Items frequently bought alongside this SKU.*- [[BROOKSIDE 250ML CHOCOLATE]]- [[MILK SHAKE]]- [[BROOKSIDE DAIRY LIMITED]]- [[Retail Market]]- [[DAIMA 480ML MILK DRINK VANILLA FLV]]- [[LATO 125ML UHT MILK VANILLA FLAVOUR]]- [[BROOKSIDE 250ML STRAWBERRY]]- [[BROOKSIDE 250ML VANILLA]]**Cannibalization (5 Substitutions):** *Direct shelf competitors fighting for the same basket.*- [[BROOKSIDE 250ML CHOCOLATE]]- [[DAIMA 480ML MILK DRINK VANILLA FLV]]- [[LATO 125ML UHT MILK VANILLA FLAVOUR]]-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8591velocity_ads: 0.6630total_quantity: 242.00</w:t>
      </w:r>
    </w:p>
    <w:p>
      <w:r>
        <w:t>--------------------</w:t>
      </w:r>
    </w:p>
    <w:p>
      <w:pPr>
        <w:pStyle w:val="Heading1"/>
      </w:pPr>
      <w:r>
        <w:t>BROOKSIDE 250ML BANANA###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#8591* **Velocity (Average Daily Sales):** 0.66 units/day* **Total Quantity Moved:** 242.00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8592velocity_ads: 0.1151total_quantity: 42.00</w:t>
      </w:r>
    </w:p>
    <w:p>
      <w:r>
        <w:t>--------------------</w:t>
      </w:r>
    </w:p>
    <w:p>
      <w:pPr>
        <w:pStyle w:val="Heading1"/>
      </w:pPr>
      <w:r>
        <w:t>BROOKSIDE 250ML BANANA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#8592* **Velocity (Average Daily Sales):** 0.12 units/day* **Total Quantity Moved:** 42.00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8590velocity_ads: 0.5918total_quantity: 216.00</w:t>
      </w:r>
    </w:p>
    <w:p>
      <w:r>
        <w:t>--------------------</w:t>
      </w:r>
    </w:p>
    <w:p>
      <w:pPr>
        <w:pStyle w:val="Heading1"/>
      </w:pPr>
      <w:r>
        <w:t>BROOKSIDE 250ML ASSORTED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#8590* **Velocity (Average Daily Sales):** 0.59 units/day* **Total Quantity Moved:** 216.00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8589velocity_ads: 0.0384total_quantity: 14.00</w:t>
      </w:r>
    </w:p>
    <w:p>
      <w:r>
        <w:t>--------------------</w:t>
      </w:r>
    </w:p>
    <w:p>
      <w:pPr>
        <w:pStyle w:val="Heading1"/>
      </w:pPr>
      <w:r>
        <w:t>BROOKSIDE 200ML DISNEY CHOCOLATE FLV MILK###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#8589* **Velocity (Average Daily Sales):** 0.04 units/day* **Total Quantity Moved:** 14.00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8597velocity_ads: 0.5151total_quantity: 188.00</w:t>
      </w:r>
    </w:p>
    <w:p>
      <w:r>
        <w:t>--------------------</w:t>
      </w:r>
    </w:p>
    <w:p>
      <w:pPr>
        <w:pStyle w:val="Heading1"/>
      </w:pPr>
      <w:r>
        <w:t>BROOKSIDE 250ML COFFEE###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#8597* **Velocity (Average Daily Sales):** 0.52 units/day* **Total Quantity Moved:** 188.00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8600velocity_ads: 0.5041total_quantity: 184.00</w:t>
      </w:r>
    </w:p>
    <w:p>
      <w:r>
        <w:t>--------------------</w:t>
      </w:r>
    </w:p>
    <w:p>
      <w:pPr>
        <w:pStyle w:val="Heading1"/>
      </w:pPr>
      <w:r>
        <w:t>BROOKSIDE 250ML VANILLA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#8600* **Velocity (Average Daily Sales):** 0.50 units/day* **Total Quantity Moved:** 184.00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"BROOKSIDE DAIRY LIMITED"price: 68.62margin: 0.00revenue: 0.00gross_profit: 0.00sales_rank: 8599velocity_ads: 0.3452total_quantity: 126.00</w:t>
      </w:r>
    </w:p>
    <w:p>
      <w:r>
        <w:t>--------------------</w:t>
      </w:r>
    </w:p>
    <w:p>
      <w:pPr>
        <w:pStyle w:val="Heading1"/>
      </w:pPr>
      <w:r>
        <w:t>BROOKSIDE 250ML STRAWBERRY 6PK### [NODE IDENTITY]* **Network Role:** Active Node* **Macro-Habitat:** [[MILK SHAKE]]* **Origin Point:** [[BROOKSIDE DAIRY LIMITED]]### [UNIT ECONOMICS &amp;amp; VELOCITY]* **Average Retail Price:** 68.62 KES* **Gross Margin:** 0.00%* **Historical Revenue:** 0.00 KES* **Gross Profit:** 0.00 KES* **Sales Rank:** #8599* **Velocity (Average Daily Sales):** 0.35 units/day* **Total Quantity Moved:** 126.00 units### [THE PHYSICS OF THE SHELF]**The Halo Effect (11 Links):** *Items frequently bought alongside this SKU.*- [[BROOKSIDE 250ML CHOCOLATE]]- [[MILK SHAKE]]- [[BROOKSIDE DAIRY LIMITED]]-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"NEW KENYA COOP CREAMERIES  LTD"price: 68.62margin: 0.00revenue: 0.00gross_profit: 0.00sales_rank: 17046velocity_ads: 0.0761total_quantity: 14.00</w:t>
      </w:r>
    </w:p>
    <w:p>
      <w:r>
        <w:t>--------------------</w:t>
      </w:r>
    </w:p>
    <w:p>
      <w:pPr>
        <w:pStyle w:val="Heading1"/>
      </w:pPr>
      <w:r>
        <w:t>KCC 200ML TCA VANILLA MILK SHAKE### [NODE IDENTITY]* **Network Role:** Active Node* **Macro-Habitat:** [[MILK SHAKE]]* **Origin Point:** [[NEW KENYA COOP CREAMERIES  LTD]]### [UNIT ECONOMICS &amp;amp; VELOCITY]* **Average Retail Price:** 68.62 KES* **Gross Margin:** 0.00%* **Historical Revenue:** 0.00 KES* **Gross Profit:** 0.00 KES* **Sales Rank:** #17046* **Velocity (Average Daily Sales):** 0.08 units/day* **Total Quantity Moved:** 14.00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[[NEW KENYA COOP CREAMERIES  LTD]]-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"NEW KENYA COOP CREAMERIES  LTD"price: 68.62margin: 0.00revenue: 0.00gross_profit: 0.00sales_rank: 8611velocity_ads: 0.0767total_quantity: 28.00</w:t>
      </w:r>
    </w:p>
    <w:p>
      <w:r>
        <w:t>--------------------</w:t>
      </w:r>
    </w:p>
    <w:p>
      <w:pPr>
        <w:pStyle w:val="Heading1"/>
      </w:pPr>
      <w:r>
        <w:t>KCC 200ML TCA STRAWBERRY MILK SHAKE### [NODE IDENTITY]* **Network Role:** Active Node* **Macro-Habitat:** [[MILK SHAKE]]* **Origin Point:** [[NEW KENYA COOP CREAMERIES  LTD]]### [UNIT ECONOMICS &amp;amp; VELOCITY]* **Average Retail Price:** 68.62 KES* **Gross Margin:** 0.00%* **Historical Revenue:** 0.00 KES* **Gross Profit:** 0.00 KES* **Sales Rank:** #8611* **Velocity (Average Daily Sales):** 0.08 units/day* **Total Quantity Moved:** 28.00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[[NEW KENYA COOP CREAMERIES  LTD]]-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8616velocity_ads: 0.0164total_quantity: 6.00</w:t>
      </w:r>
    </w:p>
    <w:p>
      <w:r>
        <w:t>--------------------</w:t>
      </w:r>
    </w:p>
    <w:p>
      <w:pPr>
        <w:pStyle w:val="Heading1"/>
      </w:pPr>
      <w:r>
        <w:t>LATO 250ML VANILLA FLV UHT MILK###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#8616* **Velocity (Average Daily Sales):** 0.02 units/day* **Total Quantity Moved:** 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8615velocity_ads: 0.0438total_quantity: 16.00</w:t>
      </w:r>
    </w:p>
    <w:p>
      <w:r>
        <w:t>--------------------</w:t>
      </w:r>
    </w:p>
    <w:p>
      <w:pPr>
        <w:pStyle w:val="Heading1"/>
      </w:pPr>
      <w:r>
        <w:t>LATO 250ML UHT GROW PINEAPPLE OMEGA 3###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#8615* **Velocity (Average Daily Sales):** 0.04 units/day* **Total Quantity Moved:** 16.00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8614velocity_ads: 0.0767total_quantity: 28.00</w:t>
      </w:r>
    </w:p>
    <w:p>
      <w:r>
        <w:t>--------------------</w:t>
      </w:r>
    </w:p>
    <w:p>
      <w:pPr>
        <w:pStyle w:val="Heading1"/>
      </w:pPr>
      <w:r>
        <w:t>LATO 250ML UHT GROW BANANA OMEGA 3###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#8614* **Velocity (Average Daily Sales):** 0.08 units/day* **Total Quantity Moved:** 28.00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8613velocity_ads: 0.0658total_quantity: 24.00</w:t>
      </w:r>
    </w:p>
    <w:p>
      <w:r>
        <w:t>--------------------</w:t>
      </w:r>
    </w:p>
    <w:p>
      <w:pPr>
        <w:pStyle w:val="Heading1"/>
      </w:pPr>
      <w:r>
        <w:t>LATO 250ML STRAWBERRY FLV UHT MILK###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#8613* **Velocity (Average Daily Sales):** 0.07 units/day* **Total Quantity Moved:** 24.00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15089velocity_ads: 0.1413total_quantity: 26.00</w:t>
      </w:r>
    </w:p>
    <w:p>
      <w:r>
        <w:t>--------------------</w:t>
      </w:r>
    </w:p>
    <w:p>
      <w:pPr>
        <w:pStyle w:val="Heading1"/>
      </w:pPr>
      <w:r>
        <w:t>LATO 125ML UHT GROW PINEAPPLE OMEGA 3###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#15089* **Velocity (Average Daily Sales):** 0.14 units/day* **Total Quantity Moved:** 26.00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19077velocity_ads: 0.0163total_quantity: 3.00</w:t>
      </w:r>
    </w:p>
    <w:p>
      <w:r>
        <w:t>--------------------</w:t>
      </w:r>
    </w:p>
    <w:p>
      <w:pPr>
        <w:pStyle w:val="Heading1"/>
      </w:pPr>
      <w:r>
        <w:t>LATO 125ML UHT GROW ORANGE OMEGA 3###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#19077* **Velocity (Average Daily Sales):** 0.02 units/day* **Total Quantity Moved:** 3.00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"MUSTY DISTRIBUTION LIMITED"price: 68.62margin: 0.00revenue: 0.00gross_profit: 0.00sales_rank: 8612velocity_ads: 0.0055total_quantity: 2.00</w:t>
      </w:r>
    </w:p>
    <w:p>
      <w:r>
        <w:t>--------------------</w:t>
      </w:r>
    </w:p>
    <w:p>
      <w:pPr>
        <w:pStyle w:val="Heading1"/>
      </w:pPr>
      <w:r>
        <w:t>LATO 125ML UHT GROW BANANA OMEGA 3### [NODE IDENTITY]* **Network Role:** Active Node* **Macro-Habitat:** [[MILK SHAKE]]* **Origin Point:** [[MUSTY DISTRIBUTION LIMITED]]### [UNIT ECONOMICS &amp;amp; VELOCITY]* **Average Retail Price:** 68.62 KES* **Gross Margin:** 0.00%* **Historical Revenue:** 0.00 KES* **Gross Profit:** 0.00 KES* **Sales Rank:** #8612* **Velocity (Average Daily Sales):** 0.01 units/day* **Total Quantity Moved:** 2.00 units### [THE PHYSICS OF THE SHELF]**The Halo Effect (11 Links):** *Items frequently bought alongside this SKU.*- [[BROOKSIDE 250ML CHOCOLATE]]- [[MILK SHAKE]]- [[Retail Market]]- [[DAIMA 480ML MILK DRINK VANILLA FLV]]- [[BROOKSIDE 250ML BUBBLE GUM]]- [[BROOKSIDE 250ML STRAWBERRY]]- [[MUSTY DISTRIBUTION LIMITED]]-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p>
      <w:r>
        <w:t>type: SKUdepartment: "MILK SHAKE"supplier: "TWIRL ENTERPRISES LTD"price: 68.62margin: 0.00revenue: 0.00gross_profit: 0.00sales_rank: 22747velocity_ads: 0.0109total_quantity: 2.00</w:t>
      </w:r>
    </w:p>
    <w:p>
      <w:r>
        <w:t>--------------------</w:t>
      </w:r>
    </w:p>
    <w:p>
      <w:pPr>
        <w:pStyle w:val="Heading1"/>
      </w:pPr>
      <w:r>
        <w:t>GALAXY 250ML MILK DRINK CAN### [NODE IDENTITY]* **Network Role:** Active Node* **Macro-Habitat:** [[MILK SHAKE]]* **Origin Point:** [[TWIRL ENTERPRISES LTD]]### [UNIT ECONOMICS &amp;amp; VELOCITY]* **Average Retail Price:** 68.62 KES* **Gross Margin:** 0.00%* **Historical Revenue:** 0.00 KES* **Gross Profit:** 0.00 KES* **Sales Rank:** #22747* **Velocity (Average Daily Sales):** 0.01 units/day* **Total Quantity Moved:** 2.00 units### [THE PHYSICS OF THE SHELF]**The Halo Effect (11 Links):** *Items frequently bought alongside this SKU.*- [[BROOKSIDE 250ML CHOCOLATE]]- [[MILK SHAKE]]- [[TWIRL ENTERPRISES LTD]]- [[Retail Market]]- [[DAIMA 480ML MILK DRINK VANILLA FLV]]- [[BROOKSIDE 250ML BUBBLE GUM]]- [[BROOKSIDE 250ML STRAWBERRY]]- [[BROOKSIDE 250ML VANILLA]]**Cannibalization (5 Substitutions):** *Direct shelf competitors fighting for the same basket.*- [[BROOKSIDE 250ML CHOCOLATE]]- [[DAIMA 480ML MILK DRINK VANILLA FLV]]- [[BROOKSIDE 250ML BUBBLE GUM]]- [[BROOKSIDE 250ML STRAWBERRY]]- [[BROOKSIDE 250ML VANILLA]]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