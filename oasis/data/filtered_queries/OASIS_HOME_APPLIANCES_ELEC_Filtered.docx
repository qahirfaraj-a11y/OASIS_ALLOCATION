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HOME APPLIANCES ELEC</w:t>
      </w:r>
    </w:p>
    <w:p>
      <w:r>
        <w:t>Generated on 2026-04-02 06:50:24</w:t>
      </w:r>
    </w:p>
    <w:p>
      <w:r>
        <w:t>type: SKUdepartment: "HOME APPLIANCES ELEC"supplier: "SANGYUG ENTERPRISES LTD SR"price: 2850.00margin: 16.00revenue: 5700.00gross_profit: 912.00sales_rank: 6365velocity_ads: 0.0109total_quantity: 2.00</w:t>
      </w:r>
    </w:p>
    <w:p>
      <w:r>
        <w:t>--------------------</w:t>
      </w:r>
    </w:p>
    <w:p>
      <w:pPr>
        <w:pStyle w:val="Heading1"/>
      </w:pPr>
      <w:r>
        <w:t>AONELEC LED LIGHT RECHARGABLE WITH 5V USB### [NODE IDENTITY]* **Network Role:** Active Node* **Macro-Habitat:** [[HOME APPLIANCES ELEC]]* **Origin Point:** [[SANGYUG ENTERPRISES LTD SR]]### [UNIT ECONOMICS &amp;amp; VELOCITY]* **Average Retail Price:** 2,850.00 KES* **Gross Margin:** 16.00%* **Historical Revenue:** 5,700.00 KES* **Gross Profit:** 912.00 KES* **Sales Rank:** #6365* **Velocity (Average Daily Sales):** 0.01 units/day* **Total Quantity Moved:** 2.00 units### [THE PHYSICS OF THE SHELF]**The Halo Effect (6 Links):** *Items frequently bought alongside this SKU.*- [[HOME APPLIANCES ELEC]]- [[Retail Market]]- [[SANGYUG ENTERPRISES LTD SR]]**Cannibalization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"HOME APPLIANCES ELEC"supplier: "Unknown"price: 688.00margin: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RM-696 HAIR DRYER BLK SLV 2200W### [NODE IDENTITY]* **Network Role:** Active Node* **Macro-Habitat:** [[HOME APPLIANCES ELEC]]* **Origin Point:** [[Unknown]]### [UNIT ECONOMICS &amp;amp; VELOCITY]* **Average Retail Price:** 688.00 KES* **Gross Margin:** 0.00%* **Historical Revenue:** 0.00 KES* **Gross Profit:** 0.00 KES* **Sales Rank:** #9999* **Velocity (Average Daily Sales):** 0.00 units/day* **Total Quantity Moved:** 0.00 units### [THE PHYSICS OF THE SHELF]**The Halo Effect (8 Links):** *Items frequently bought alongside this SKU.*- [[HOME APPLIANCES ELEC]]- [[Retail Market]]- [[RAMTONS RM-465 HAIR DRYER 1800W]]- [[SUMMIT ELECTRONIC BUG ZAPPER LANTERN 742024]]**Cannibalization (2 Substitutions):** *Direct shelf competitors fighting for the same basket.*- [[SUMMIT ELECTRONIC BUG ZAPPER LANTERN 742024]]- [[RAMTONS RM-465 HAIR DRYER 1800W]]</w:t>
      </w:r>
    </w:p>
    <w:p>
      <w:r>
        <w:t>--------------------</w:t>
      </w:r>
    </w:p>
    <w:p>
      <w:r>
        <w:t>type: SKUdepartment: "HOME APPLIANCES ELEC"supplier: "HYPERMART LTD SR"price: 688.00margin: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RM-465 HAIR DRYER 1800W### [NODE IDENTITY]* **Network Role:** Active Node* **Macro-Habitat:** [[HOME APPLIANCES ELEC]]* **Origin Point:** [[HYPERMART LTD SR]]### [UNIT ECONOMICS &amp;amp; VELOCITY]* **Average Retail Price:** 688.00 KES* **Gross Margin:** 0.00%* **Historical Revenue:** 0.00 KES* **Gross Profit:** 0.00 KES* **Sales Rank:** #9999* **Velocity (Average Daily Sales):** 0.00 units/day* **Total Quantity Moved:** 0.00 units### [THE PHYSICS OF THE SHELF]**The Halo Effect (8 Links):** *Items frequently bought alongside this SKU.*- [[HYPERMART LTD SR]]- [[HOME APPLIANCES ELEC]]- [[RAMTONS RM-696 HAIR DRYER BLK SLV 2200W]]- [[Retail Market]]- [[SUMMIT ELECTRONIC BUG ZAPPER LANTERN 742024]]**Cannibalization (2 Substitutions):** *Direct shelf competitors fighting for the same basket.*- [[SUMMIT ELECTRONIC BUG ZAPPER LANTERN 742024]]- [[RAMTONS RM-696 HAIR DRYER BLK SLV 2200W]]</w:t>
      </w:r>
    </w:p>
    <w:p>
      <w:r>
        <w:t>--------------------</w:t>
      </w:r>
    </w:p>
    <w:p>
      <w:r>
        <w:t>type: SKUdepartment: "HOME APPLIANCES ELEC"supplier: "D LIGHT LIMITED SR"price: 1062.00margin: 0.00revenue: 0.00gross_profit: 0.00sales_rank: 19682velocity_ads: 0.0217total_quantity: 4.00</w:t>
      </w:r>
    </w:p>
    <w:p>
      <w:r>
        <w:t>--------------------</w:t>
      </w:r>
    </w:p>
    <w:p>
      <w:pPr>
        <w:pStyle w:val="Heading1"/>
      </w:pPr>
      <w:r>
        <w:t>SOLAR D.LIGHT S30 PORTABLE LANTERN### [NODE IDENTITY]* **Network Role:** Active Node* **Macro-Habitat:** [[HOME APPLIANCES ELEC]]* **Origin Point:** [[D LIGHT LIMITED SR]]### [UNIT ECONOMICS &amp;amp; VELOCITY]* **Average Retail Price:** 1,062.00 KES* **Gross Margin:** 0.00%* **Historical Revenue:** 0.00 KES* **Gross Profit:** 0.00 KES* **Sales Rank:** #19682* **Velocity (Average Daily Sales):** 0.02 units/day* **Total Quantity Moved:** 4.00 units### [THE PHYSICS OF THE SHELF]**The Halo Effect (7 Links):** *Items frequently bought alongside this SKU.*- [[HOME APPLIANCES ELEC]]- [[D LIGHT LIMITED SR]]- [[Retail Market]]- [[ENERGIZER LED LANTERN]]**Cannibalization (1 Substitutions):** *Direct shelf competitors fighting for the same basket.*- [[ENERGIZER LED LANTERN]]</w:t>
      </w:r>
    </w:p>
    <w:p>
      <w:r>
        <w:t>--------------------</w:t>
      </w:r>
    </w:p>
    <w:p>
      <w:r>
        <w:t>type: SKUdepartment: "HOME APPLIANCES ELEC"supplier: "D LIGHT LIMITED SR"price: 847.00margin: 0.00revenue: 0.00gross_profit: 0.00sales_rank: 6671velocity_ads: 0.0110total_quantity: 4.00</w:t>
      </w:r>
    </w:p>
    <w:p>
      <w:r>
        <w:t>--------------------</w:t>
      </w:r>
    </w:p>
    <w:p>
      <w:pPr>
        <w:pStyle w:val="Heading1"/>
      </w:pPr>
      <w:r>
        <w:t>SOLAR D.LIGHT S3 PORTABLE LANTERN### [NODE IDENTITY]* **Network Role:** Active Node* **Macro-Habitat:** [[HOME APPLIANCES ELEC]]* **Origin Point:** [[D LIGHT LIMITED SR]]### [UNIT ECONOMICS &amp;amp; VELOCITY]* **Average Retail Price:** 847.00 KES* **Gross Margin:** 0.00%* **Historical Revenue:** 0.00 KES* **Gross Profit:** 0.00 KES* **Sales Rank:** #6671* **Velocity (Average Daily Sales):** 0.01 units/day* **Total Quantity Moved:** 4.00 units### [THE PHYSICS OF THE SHELF]**The Halo Effect (9 Links):** *Items frequently bought alongside this SKU.*- [[HOME APPLIANCES ELEC]]- [[D LIGHT LIMITED SR]]- [[RAMTONS RM-696 HAIR DRYER BLK SLV 2200W]]- [[Retail Market]]- [[RAMTONS RM-465 HAIR DRYER 1800W]]- [[SUMMIT ELECTRONIC BUG ZAPPER LANTERN 742024]]**Cannibalization (3 Substitutions):** *Direct shelf competitors fighting for the same basket.*- [[SUMMIT ELECTRONIC BUG ZAPPER LANTERN 742024]]- [[RAMTONS RM-465 HAIR DRYER 1800W]]- [[RAMTONS RM-696 HAIR DRYER BLK SLV 2200W]]</w:t>
      </w:r>
    </w:p>
    <w:p>
      <w:r>
        <w:t>--------------------</w:t>
      </w:r>
    </w:p>
    <w:p>
      <w:r>
        <w:t>type: SKUdepartment: "HOME APPLIANCES ELEC"supplier: "D LIGHT LIMITED SR"price: 529.00margin: 0.00revenue: 0.00gross_profit: 0.00sales_rank: 6670velocity_ads: 0.0110total_quantity: 4.00</w:t>
      </w:r>
    </w:p>
    <w:p>
      <w:r>
        <w:t>--------------------</w:t>
      </w:r>
    </w:p>
    <w:p>
      <w:pPr>
        <w:pStyle w:val="Heading1"/>
      </w:pPr>
      <w:r>
        <w:t>SOLAR D.LIGHT A2 PORTABLE LANTERN### [NODE IDENTITY]* **Network Role:** Active Node* **Macro-Habitat:** [[HOME APPLIANCES ELEC]]* **Origin Point:** [[D LIGHT LIMITED SR]]### [UNIT ECONOMICS &amp;amp; VELOCITY]* **Average Retail Price:** 529.00 KES* **Gross Margin:** 0.00%* **Historical Revenue:** 0.00 KES* **Gross Profit:** 0.00 KES* **Sales Rank:** #6670* **Velocity (Average Daily Sales):** 0.01 units/day* **Total Quantity Moved:** 4.00 units### [THE PHYSICS OF THE SHELF]**The Halo Effect (7 Links):** *Items frequently bought alongside this SKU.*- [[EVEREADY LED 3AAA METAL FLASHLIGHT]]- [[HOME APPLIANCES ELEC]]- [[D LIGHT LIMITED SR]]- [[Retail Market]]**Cannibalization (1 Substitutions):** *Direct shelf competitors fighting for the same basket.*- [[EVEREADY LED 3AAA METAL FLASHLIGHT]]</w:t>
      </w:r>
    </w:p>
    <w:p>
      <w:r>
        <w:t>--------------------</w:t>
      </w:r>
    </w:p>
    <w:p>
      <w:r>
        <w:t>type: SKUdepartment: "HOME APPLIANCES ELEC"supplier: "Unknown"price: 688.00margin: 0.00revenue: 0.00gross_profit: 0.00sales_rank: 22304velocity_ads: 0.0054total_quantity: 1.00</w:t>
      </w:r>
    </w:p>
    <w:p>
      <w:r>
        <w:t>--------------------</w:t>
      </w:r>
    </w:p>
    <w:p>
      <w:pPr>
        <w:pStyle w:val="Heading1"/>
      </w:pPr>
      <w:r>
        <w:t>SUMMIT ELECTRONIC BUG ZAPPER LANTERN 742024### [NODE IDENTITY]* **Network Role:** Active Node* **Macro-Habitat:** [[HOME APPLIANCES ELEC]]* **Origin Point:** [[Unknown]]### [UNIT ECONOMICS &amp;amp; VELOCITY]* **Average Retail Price:** 688.00 KES* **Gross Margin:** 0.00%* **Historical Revenue:** 0.00 KES* **Gross Profit:** 0.00 KES* **Sales Rank:** #22304* **Velocity (Average Daily Sales):** 0.01 units/day* **Total Quantity Moved:** 1.00 units### [THE PHYSICS OF THE SHELF]**The Halo Effect (8 Links):** *Items frequently bought alongside this SKU.*- [[HOME APPLIANCES ELEC]]- [[RAMTONS RM-696 HAIR DRYER BLK SLV 2200W]]- [[Retail Market]]- [[RAMTONS RM-465 HAIR DRYER 1800W]]**Cannibalization (2 Substitutions):** *Direct shelf competitors fighting for the same basket.*- [[RAMTONS RM-465 HAIR DRYER 1800W]]- [[RAMTONS RM-696 HAIR DRYER BLK SLV 2200W]]</w:t>
      </w:r>
    </w:p>
    <w:p>
      <w:r>
        <w:t>--------------------</w:t>
      </w:r>
    </w:p>
    <w:p>
      <w:r>
        <w:t>type: SKUdepartment: "HOME APPLIANCES ELEC"supplier: "HASBAH KENYA LTD"price: 1115.00margin: 0.00revenue: 0.00gross_profit: 0.00sales_rank: 6665velocity_ads: 0.0164total_quantity: 6.00</w:t>
      </w:r>
    </w:p>
    <w:p>
      <w:r>
        <w:t>--------------------</w:t>
      </w:r>
    </w:p>
    <w:p>
      <w:pPr>
        <w:pStyle w:val="Heading1"/>
      </w:pPr>
      <w:r>
        <w:t>ENERGIZER LED LANTERN### [NODE IDENTITY]* **Network Role:** Active Node* **Macro-Habitat:** [[HOME APPLIANCES ELEC]]* **Origin Point:** [[HASBAH KENYA LTD]]### [UNIT ECONOMICS &amp;amp; VELOCITY]* **Average Retail Price:** 1,115.00 KES* **Gross Margin:** 0.00%* **Historical Revenue:** 0.00 KES* **Gross Profit:** 0.00 KES* **Sales Rank:** #6665* **Velocity (Average Daily Sales):** 0.02 units/day* **Total Quantity Moved:** 6.00 units### [THE PHYSICS OF THE SHELF]**The Halo Effect (7 Links):** *Items frequently bought alongside this SKU.*- [[SOLAR D.LIGHT S30 PORTABLE LANTERN]]- [[HOME APPLIANCES ELEC]]- [[Retail Market]]- [[HASBAH KENYA LTD]]**Cannibalization (1 Substitutions):** *Direct shelf competitors fighting for the same basket.*- [[SOLAR D.LIGHT S30 PORTABLE LANTERN]]</w:t>
      </w:r>
    </w:p>
    <w:p>
      <w:r>
        <w:t>--------------------</w:t>
      </w:r>
    </w:p>
    <w:p>
      <w:r>
        <w:t>type: SKUdepartment: "HOME APPLIANCES ELEC"supplier: "HASBAH KENYA LTD"price: 465.00margin: 0.00revenue: 0.00gross_profit: 0.00sales_rank: 6667velocity_ads: 0.0110total_quantity: 4.00</w:t>
      </w:r>
    </w:p>
    <w:p>
      <w:r>
        <w:t>--------------------</w:t>
      </w:r>
    </w:p>
    <w:p>
      <w:pPr>
        <w:pStyle w:val="Heading1"/>
      </w:pPr>
      <w:r>
        <w:t>EVEREADY LED 3AAA METAL FLASHLIGHT### [NODE IDENTITY]* **Network Role:** Active Node* **Macro-Habitat:** [[HOME APPLIANCES ELEC]]* **Origin Point:** [[HASBAH KENYA LTD]]### [UNIT ECONOMICS &amp;amp; VELOCITY]* **Average Retail Price:** 465.00 KES* **Gross Margin:** 0.00%* **Historical Revenue:** 0.00 KES* **Gross Profit:** 0.00 KES* **Sales Rank:** #6667* **Velocity (Average Daily Sales):** 0.01 units/day* **Total Quantity Moved:** 4.00 units### [THE PHYSICS OF THE SHELF]**The Halo Effect (8 Links):** *Items frequently bought alongside this SKU.*- [[HOME APPLIANCES ELEC]]- [[EVEREADY 2D LED PLASTIC LIGHT]]- [[Retail Market]]- [[HASBAH KENYA LTD]]- [[SOLAR D.LIGHT A2 PORTABLE LANTERN]]**Cannibalization (2 Substitutions):** *Direct shelf competitors fighting for the same basket.*- [[SOLAR D.LIGHT A2 PORTABLE LANTERN]]- [[EVEREADY 2D LED PLASTIC LIGHT]]</w:t>
      </w:r>
    </w:p>
    <w:p>
      <w:r>
        <w:t>--------------------</w:t>
      </w:r>
    </w:p>
    <w:p>
      <w:r>
        <w:t>type: SKUdepartment: "HOME APPLIANCES ELEC"supplier: "HASBAH KENYA LTD"price: 420.00margin: 0.00revenue: 0.00gross_profit: 0.00sales_rank: 15658velocity_ads: 0.0164total_quantity: 6.00</w:t>
      </w:r>
    </w:p>
    <w:p>
      <w:r>
        <w:t>--------------------</w:t>
      </w:r>
    </w:p>
    <w:p>
      <w:pPr>
        <w:pStyle w:val="Heading1"/>
      </w:pPr>
      <w:r>
        <w:t>EVEREADY 2D LED PLASTIC LIGHT### [NODE IDENTITY]* **Network Role:** Active Node* **Macro-Habitat:** [[HOME APPLIANCES ELEC]]* **Origin Point:** [[HASBAH KENYA LTD]]### [UNIT ECONOMICS &amp;amp; VELOCITY]* **Average Retail Price:** 420.00 KES* **Gross Margin:** 0.00%* **Historical Revenue:** 0.00 KES* **Gross Profit:** 0.00 KES* **Sales Rank:** #15658* **Velocity (Average Daily Sales):** 0.02 units/day* **Total Quantity Moved:** 6.00 units### [THE PHYSICS OF THE SHELF]**The Halo Effect (7 Links):** *Items frequently bought alongside this SKU.*- [[EVEREADY LED 3AAA METAL FLASHLIGHT]]- [[HOME APPLIANCES ELEC]]- [[Retail Market]]- [[HASBAH KENYA LTD]]**Cannibalization (1 Substitutions):** *Direct shelf competitors fighting for the same basket.*- [[EVEREADY LED 3AAA METAL FLASHLIGHT]]</w:t>
      </w:r>
    </w:p>
    <w:p>
      <w:r>
        <w:t>--------------------</w:t>
      </w:r>
    </w:p>
    <w:p>
      <w:r>
        <w:t>type: SKUdepartment: "HOME APPLIANCES ELEC"supplier: "HASBAH KENYA LTD"price: 280.00margin: 0.00revenue: 0.00gross_profit: 0.00sales_rank: 6666velocity_ads: 0.0110total_quantity: 4.00</w:t>
      </w:r>
    </w:p>
    <w:p>
      <w:r>
        <w:t>--------------------</w:t>
      </w:r>
    </w:p>
    <w:p>
      <w:pPr>
        <w:pStyle w:val="Heading1"/>
      </w:pPr>
      <w:r>
        <w:t>EVEREADY 2AA LED PLASTIC LIGHT### [NODE IDENTITY]* **Network Role:** Active Node* **Macro-Habitat:** [[HOME APPLIANCES ELEC]]* **Origin Point:** [[HASBAH KENYA LTD]]### [UNIT ECONOMICS &amp;amp; VELOCITY]* **Average Retail Price:** 280.00 KES* **Gross Margin:** 0.00%* **Historical Revenue:** 0.00 KES* **Gross Profit:** 0.00 KES* **Sales Rank:** #6666* **Velocity (Average Daily Sales):** 0.01 units/day* **Total Quantity Moved:** 4.00 units### [THE PHYSICS OF THE SHELF]**The Halo Effect (6 Links):** *Items frequently bought alongside this SKU.*- [[HOME APPLIANCES ELEC]]- [[Retail Market]]- [[HASBAH KENYA LTD]]**Cannibalization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