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WOMEN-UNISEX SHOWER GEL</w:t>
      </w:r>
    </w:p>
    <w:p>
      <w:r>
        <w:t>Generated on 2026-04-02 06:52:16</w:t>
      </w:r>
    </w:p>
    <w:p>
      <w:r>
        <w:t>type: SKUdepartment: "WOMEN-UNISEX SHOWER GEL"supplier: "TRADE ROOTS LTD"price: 550.00margin: 16.00revenue: 35200.00gross_profit: 5632.00sales_rank: 1842velocity_ads: 0.3478total_quantity: 64.00</w:t>
      </w:r>
    </w:p>
    <w:p>
      <w:r>
        <w:t>--------------------</w:t>
      </w:r>
    </w:p>
    <w:p>
      <w:pPr>
        <w:pStyle w:val="Heading1"/>
      </w:pPr>
      <w:r>
        <w:t>AXE 250ML BODY WASH AFRICA### [NODE IDENTITY]* **Network Role:** Active Node* **Macro-Habitat:** [[WOMEN-UNISEX SHOWER GEL]]* **Origin Point:** [[TRADE ROOTS LTD]]### [UNIT ECONOMICS &amp;amp; VELOCITY]* **Average Retail Price:** 550.00 KES* **Gross Margin:** 16.00%* **Historical Revenue:** 35,200.00 KES* **Gross Profit:** 5,632.00 KES* **Sales Rank:** #1842* **Velocity (Average Daily Sales):** 0.35 units/day* **Total Quantity Moved:** 64.00 units### [THE PHYSICS OF THE SHELF]**The Halo Effect (11 Links):** *Items frequently bought alongside this SKU.*- [[PEARS 250ML ORIG P&amp;amp;G BODY WASH]]- [[Retail Market]]- [[NIVEA 250ML LEMON N OIL SHOWER GEL 81067]]- [[NIVEA 250ML PURE FRESH FOR WOMEN]]- [[NIVEA 250ML SHOWER GEL LILY FEMALE 80789]]- [[TRADE ROOTS LTD]]- [[WOMEN-UNISEX SHOWER GEL]]- [[AXE 250ML BODY WASH EXCITE]]**Cannibalization (5 Substitutions):** *Direct shelf competitors fighting for the same basket.*- [[PEARS 250ML ORIG P&amp;amp;G BODY WASH]]- [[NIVEA 250ML LEMON N OIL SHOWER GEL 81067]]- [[NIVEA 250ML PURE FRESH FOR WOMEN]]-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"TRADE ROOTS LTD"price: 550.00margin: 16.00revenue: 28600.00gross_profit: 4576.00sales_rank: 2237velocity_ads: 0.2826total_quantity: 52.00</w:t>
      </w:r>
    </w:p>
    <w:p>
      <w:r>
        <w:t>--------------------</w:t>
      </w:r>
    </w:p>
    <w:p>
      <w:pPr>
        <w:pStyle w:val="Heading1"/>
      </w:pPr>
      <w:r>
        <w:t>AXE 250ML BODY WASH EXCITE### [NODE IDENTITY]* **Network Role:** Active Node* **Macro-Habitat:** [[WOMEN-UNISEX SHOWER GEL]]* **Origin Point:** [[TRADE ROOTS LTD]]### [UNIT ECONOMICS &amp;amp; VELOCITY]* **Average Retail Price:** 550.00 KES* **Gross Margin:** 16.00%* **Historical Revenue:** 28,600.00 KES* **Gross Profit:** 4,576.00 KES* **Sales Rank:** #2237* **Velocity (Average Daily Sales):** 0.28 units/day* **Total Quantity Moved:** 52.00 units### [THE PHYSICS OF THE SHELF]**The Halo Effect (11 Links):** *Items frequently bought alongside this SKU.*- [[PEARS 250ML ORIG P&amp;amp;G BODY WASH]]- [[Retail Market]]- [[AXE 250ML BODY WASH AFRICA]]- [[NIVEA 250ML LEMON N OIL SHOWER GEL 81067]]- [[NIVEA 250ML PURE FRESH FOR WOMEN]]- [[NIVEA 250ML SHOWER GEL LILY FEMALE 80789]]- [[TRADE ROOTS LTD]]- [[WOMEN-UNISEX SHOWER GEL]]**Cannibalization (5 Substitutions):** *Direct shelf competitors fighting for the same basket.*- [[PEARS 250ML ORIG P&amp;amp;G BODY WASH]]- [[AXE 250ML BODY WASH AFRICA]]- [[NIVEA 250ML LEMON N OIL SHOWER GEL 81067]]- [[NIVEA 250ML PURE FRESH FOR WOMEN]]- [[NIVEA 250ML SHOWER GEL LILY FEMALE 80789]]</w:t>
      </w:r>
    </w:p>
    <w:p>
      <w:r>
        <w:t>--------------------</w:t>
      </w:r>
    </w:p>
    <w:p>
      <w:r>
        <w:t>type: SKUdepartment: "WOMEN-UNISEX SHOWER GEL"supplier: "TRADE ROOTS LTD"price: 550.00margin: 16.00revenue: 18150.00gross_profit: 2904.00sales_rank: 3270velocity_ads: 0.1793total_quantity: 33.00</w:t>
      </w:r>
    </w:p>
    <w:p>
      <w:r>
        <w:t>--------------------</w:t>
      </w:r>
    </w:p>
    <w:p>
      <w:pPr>
        <w:pStyle w:val="Heading1"/>
      </w:pPr>
      <w:r>
        <w:t>AXE 250ML DARK TEMPTATION BODY WASH### [NODE IDENTITY]* **Network Role:** Active Node* **Macro-Habitat:** [[WOMEN-UNISEX SHOWER GEL]]* **Origin Point:** [[TRADE ROOTS LTD]]### [UNIT ECONOMICS &amp;amp; VELOCITY]* **Average Retail Price:** 550.00 KES* **Gross Margin:** 16.00%* **Historical Revenue:** 18,150.00 KES* **Gross Profit:** 2,904.00 KES* **Sales Rank:** #3270* **Velocity (Average Daily Sales):** 0.18 units/day* **Total Quantity Moved:** 33.00 units### [THE PHYSICS OF THE SHELF]**The Halo Effect (11 Links):** *Items frequently bought alongside this SKU.*- [[PEARS 250ML ORIG P&amp;amp;G BODY WASH]]- [[Retail Market]]- [[AXE 250ML BODY WASH AFRICA]]- [[NIVEA 250ML LEMON N OIL SHOWER GEL 81067]]- [[NIVEA 250ML SHOWER GEL LILY FEMALE 80789]]- [[TRADE ROOTS LTD]]-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"ROSHNI DIST LTD  R D"price: 340.00margin: 16.00revenue: 14280.00gross_profit: 2284.80sales_rank: 3896velocity_ads: 0.2283total_quantity: 42.00</w:t>
      </w:r>
    </w:p>
    <w:p>
      <w:r>
        <w:t>--------------------</w:t>
      </w:r>
    </w:p>
    <w:p>
      <w:pPr>
        <w:pStyle w:val="Heading1"/>
      </w:pPr>
      <w:r>
        <w:t>FARMASI 500ML VERBENA SHOWER GEL### [NODE IDENTITY]* **Network Role:** Active Node* **Macro-Habitat:** [[WOMEN-UNISEX SHOWER GEL]]* **Origin Point:** [[ROSHNI DIST LTD  R D]]### [UNIT ECONOMICS &amp;amp; VELOCITY]* **Average Retail Price:** 340.00 KES* **Gross Margin:** 16.00%* **Historical Revenue:** 14,280.00 KES* **Gross Profit:** 2,284.80 KES* **Sales Rank:** #3896* **Velocity (Average Daily Sales):** 0.23 units/day* **Total Quantity Moved:** 42.00 units### [THE PHYSICS OF THE SHELF]**The Halo Effect (11 Links):** *Items frequently bought alongside this SKU.*- [[RINZ 500ML BODY WASH INDIGO SURGE]]- [[IL 250ML SHOWER CREAM JAPANESE SPA]]- [[FARMASI 500ML LAVANDER SHOWER GEL]]- [[Retail Market]]- [[LUX 250ML SGEL MAGICAL BEAUTY UI]]- [[LUX 250ML SGEL DREAM DELIGHT UI]]- [[ROSHNI DIST LTD  R D]]- [[WOMEN-UNISEX SHOWER GEL]]**Cannibalization (5 Substitutions):** *Direct shelf competitors fighting for the same basket.*- [[RINZ 500ML BODY WASH INDIGO SURGE]]- [[IL 250ML SHOWER CREAM JAPANESE SPA]]- [[FARMASI 500ML LAVANDER SHOWER GEL]]- [[LUX 250ML SGEL MAGICAL BEAUTY UI]]- [[LUX 250ML SGEL DREAM DELIGHT UI]]</w:t>
      </w:r>
    </w:p>
    <w:p>
      <w:r>
        <w:t>--------------------</w:t>
      </w:r>
    </w:p>
    <w:p>
      <w:r>
        <w:t>type: SKUdepartment: "WOMEN-UNISEX SHOWER GEL"supplier: "MISS BEAUTY COMPANY LTD HQ"price: 1350.00margin: 16.00revenue: 10800.00gross_profit: 1728.00sales_rank: 4630velocity_ads: 0.0435total_quantity: 8.00</w:t>
      </w:r>
    </w:p>
    <w:p>
      <w:r>
        <w:t>--------------------</w:t>
      </w:r>
    </w:p>
    <w:p>
      <w:pPr>
        <w:pStyle w:val="Heading1"/>
      </w:pPr>
      <w:r>
        <w:t>DR TEALS 260ML BODY OIL PREBIOTIC&amp;amp;LEMON BALM### [NODE IDENTITY]* **Network Role:** Active Node* **Macro-Habitat:** [[WOMEN-UNISEX SHOWER GEL]]* **Origin Point:** [[MISS BEAUTY COMPANY LTD HQ]]### [UNIT ECONOMICS &amp;amp; VELOCITY]* **Average Retail Price:** 1,350.00 KES* **Gross Margin:** 16.00%* **Historical Revenue:** 10,800.00 KES* **Gross Profit:** 1,728.00 KES* **Sales Rank:** #4630* **Velocity (Average Daily Sales):** 0.04 units/day* **Total Quantity Moved:** 8.00 units### [THE PHYSICS OF THE SHELF]**The Halo Effect (11 Links):** *Items frequently bought alongside this SKU.*- [[DOVE 500ML BODY WASH RELAXING RITUAL]]- [[DOVE 750ML SHOWER GEL DEEP NOURISHING]]- [[MISS BEAUTY COMPANY LTD HQ]]- [[Retail Market]]- [[DOVE 500ML SG DEEPLY NOURISHING]]- [[DOVE 500ML BODY WASH CUCUMBER &amp;amp; GREEN TEA]]- [[DOVE 500ML BODY WASH GLOWING RITUAL]]- [[WOMEN-UNISEX SHOWER GEL]]**Cannibalization (5 Substitutions):** *Direct shelf competitors fighting for the same basket.*- [[DOVE 500ML BODY WASH RELAXING RITUAL]]- [[DOVE 750ML SHOWER GEL DEEP NOURISHING]]- [[DOVE 500ML SG DEEPLY NOURISHING]]- [[DOVE 500ML BODY WASH CUCUMBER &amp;amp; GREEN TEA]]- [[DOVE 500ML BODY WASH GLOWING RITUAL]]</w:t>
      </w:r>
    </w:p>
    <w:p>
      <w:r>
        <w:t>--------------------</w:t>
      </w:r>
    </w:p>
    <w:p>
      <w:r>
        <w:t>type: SKUdepartment: "WOMEN-UNISEX SHOWER GEL"supplier: "TRADE ROOTS LTD"price: 795.00margin: 16.00revenue: 7950.00gross_profit: 1272.00sales_rank: 5481velocity_ads: 0.0543total_quantity: 10.00</w:t>
      </w:r>
    </w:p>
    <w:p>
      <w:r>
        <w:t>--------------------</w:t>
      </w:r>
    </w:p>
    <w:p>
      <w:pPr>
        <w:pStyle w:val="Heading1"/>
      </w:pPr>
      <w:r>
        <w:t>AXE 400ML BODY WASH DARK TEMPTATION### [NODE IDENTITY]* **Network Role:** Active Node* **Macro-Habitat:** [[WOMEN-UNISEX SHOWER GEL]]* **Origin Point:** [[TRADE ROOTS LTD]]### [UNIT ECONOMICS &amp;amp; VELOCITY]* **Average Retail Price:** 795.00 KES* **Gross Margin:** 16.00%* **Historical Revenue:** 7,950.00 KES* **Gross Profit:** 1,272.00 KES* **Sales Rank:** #5481* **Velocity (Average Daily Sales):** 0.05 units/day* **Total Quantity Moved:** 10.00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[[TRADE ROOTS LTD]]-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16.00revenue: 6360.00gross_profit: 1017.60sales_rank: 6066velocity_ads: 0.0435total_quantity: 8.00</w:t>
      </w:r>
    </w:p>
    <w:p>
      <w:r>
        <w:t>--------------------</w:t>
      </w:r>
    </w:p>
    <w:p>
      <w:pPr>
        <w:pStyle w:val="Heading1"/>
      </w:pPr>
      <w:r>
        <w:t>151 ELYSIUM 1KG SPA HIMALAYAN SALTS#ELY1007### [NODE IDENTITY]* **Network Role:** Active Node* **Macro-Habitat:** [[WOMEN-UNISEX SHOWER GEL]]* **Origin Point:** [[Unknown]]### [UNIT ECONOMICS &amp;amp; VELOCITY]* **Average Retail Price:** 795.00 KES* **Gross Margin:** 16.00%* **Historical Revenue:** 6,360.00 KES* **Gross Profit:** 1,017.60 KES* **Sales Rank:** #6066* **Velocity (Average Daily Sales):** 0.04 units/day* **Total Quantity Moved:** 8.00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"TRADE ROOTS LTD"price: 795.00margin: 16.00revenue: 4770.00gross_profit: 763.20sales_rank: 6808velocity_ads: 0.0326total_quantity: 6.00</w:t>
      </w:r>
    </w:p>
    <w:p>
      <w:r>
        <w:t>--------------------</w:t>
      </w:r>
    </w:p>
    <w:p>
      <w:pPr>
        <w:pStyle w:val="Heading1"/>
      </w:pPr>
      <w:r>
        <w:t>RADOX 225ML REFRESHED SHOWEL GEL### [NODE IDENTITY]* **Network Role:** Active Node* **Macro-Habitat:** [[WOMEN-UNISEX SHOWER GEL]]* **Origin Point:** [[TRADE ROOTS LTD]]### [UNIT ECONOMICS &amp;amp; VELOCITY]* **Average Retail Price:** 795.00 KES* **Gross Margin:** 16.00%* **Historical Revenue:** 4,770.00 KES* **Gross Profit:** 763.20 KES* **Sales Rank:** #6808* **Velocity (Average Daily Sales):** 0.03 units/day* **Total Quantity Moved:** 6.00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[[TRADE ROOTS LTD]]-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2245.00margin: 16.00revenue: 4490.00gross_profit: 718.40sales_rank: 6967velocity_ads: 0.0109total_quantity: 2.00</w:t>
      </w:r>
    </w:p>
    <w:p>
      <w:r>
        <w:t>--------------------</w:t>
      </w:r>
    </w:p>
    <w:p>
      <w:pPr>
        <w:pStyle w:val="Heading1"/>
      </w:pPr>
      <w:r>
        <w:t>DOVE 1LT BODY WASH DEEPLY REPAIR N NOURISHING### [NODE IDENTITY]* **Network Role:** Active Node* **Macro-Habitat:** [[WOMEN-UNISEX SHOWER GEL]]* **Origin Point:** [[MISS BEAUTY COMPANY LTD HQ]]### [UNIT ECONOMICS &amp;amp; VELOCITY]* **Average Retail Price:** 2,245.00 KES* **Gross Margin:** 16.00%* **Historical Revenue:** 4,490.00 KES* **Gross Profit:** 718.40 KES* **Sales Rank:** #6967* **Velocity (Average Daily Sales):** 0.01 units/day* **Total Quantity Moved:** 2.00 units### [THE PHYSICS OF THE SHELF]**The Halo Effect (11 Links):** *Items frequently bought alongside this SKU.*- [[MISS BEAUTY COMPANY LTD HQ]]- [[Retail Market]]- [[DOVE 1L BODY WASH GENTLE EXFOLIATING]]- [[ST IVES 650ML LEMON&amp;amp;MANDARIN ORANGE BODY WASH]]- [[ST IVES 650ML OATMEAL&amp;amp;SHEA BUTTER BODY WASH]]- [[DOVE 1LT BODY WASH GO FRESH TOUCH]]- [[ST IVES 650ML VANILLA&amp;amp;OAT MILK BODY WASH]]- [[WOMEN-UNISEX SHOWER GEL]]**Cannibalization (5 Substitutions):** *Direct shelf competitors fighting for the same basket.*- [[DOVE 1L BODY WASH GENTLE EXFOLIATING]]- [[ST IVES 650ML LEMON&amp;amp;MANDARIN ORANGE BODY WASH]]- [[ST IVES 650ML OATMEAL&amp;amp;SHEA BUTTER BODY WASH]]- [[DOVE 1LT BODY WASH GO FRESH TOUCH]]- [[ST IVES 650ML VANILLA&amp;amp;OAT MILK BODY WASH]]</w:t>
      </w:r>
    </w:p>
    <w:p>
      <w:r>
        <w:t>--------------------</w:t>
      </w:r>
    </w:p>
    <w:p>
      <w:r>
        <w:t>type: SKUdepartment: "WOMEN-UNISEX SHOWER GEL"supplier: "TRADE ROOTS LTD"price: 595.00margin: 16.00revenue: 4165.00gross_profit: 666.40sales_rank: 7176velocity_ads: 0.0380total_quantity: 7.00</w:t>
      </w:r>
    </w:p>
    <w:p>
      <w:r>
        <w:t>--------------------</w:t>
      </w:r>
    </w:p>
    <w:p>
      <w:pPr>
        <w:pStyle w:val="Heading1"/>
      </w:pPr>
      <w:r>
        <w:t>SUAVE 443ML BODY WASH CHERRY BLOSSOM### [NODE IDENTITY]* **Network Role:** Active Node* **Macro-Habitat:** [[WOMEN-UNISEX SHOWER GEL]]* **Origin Point:** [[TRADE ROOTS LTD]]### [UNIT ECONOMICS &amp;amp; VELOCITY]* **Average Retail Price:** 595.00 KES* **Gross Margin:** 16.00%* **Historical Revenue:** 4,165.00 KES* **Gross Profit:** 666.40 KES* **Sales Rank:** #7176* **Velocity (Average Daily Sales):** 0.04 units/day* **Total Quantity Moved:** 7.00 units### [THE PHYSICS OF THE SHELF]**The Halo Effect (11 Links):** *Items frequently bought alongside this SKU.*- [[PEARS 250ML ORIG P&amp;amp;G BODY WASH]]- [[Retail Market]]- [[AXE 250ML BODY WASH AFRICA]]- [[NIVEA 250ML LEMON N OIL SHOWER GEL 81067]]- [[NIVEA 250ML SHOWER GEL LILY FEMALE 80789]]- [[TRADE ROOTS LTD]]-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"Unknown"price: 795.00margin: 16.00revenue: 3975.00gross_profit: 636.00sales_rank: 7278velocity_ads: 0.0272total_quantity: 5.00</w:t>
      </w:r>
    </w:p>
    <w:p>
      <w:r>
        <w:t>--------------------</w:t>
      </w:r>
    </w:p>
    <w:p>
      <w:pPr>
        <w:pStyle w:val="Heading1"/>
      </w:pPr>
      <w:r>
        <w:t>151 BATH OIL FIG N CEDARWOOD#ELY1204### [NODE IDENTITY]* **Network Role:** Active Node* **Macro-Habitat:** [[WOMEN-UNISEX SHOWER GEL]]* **Origin Point:** [[Unknown]]### [UNIT ECONOMICS &amp;amp; VELOCITY]* **Average Retail Price:** 795.00 KES* **Gross Margin:** 16.00%* **Historical Revenue:** 3,975.00 KES* **Gross Profit:** 636.00 KES* **Sales Rank:** #7278* **Velocity (Average Daily Sales):** 0.03 units/day* **Total Quantity Moved:** 5.00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16.00revenue: 2385.00gross_profit: 381.60sales_rank: 8405velocity_ads: 0.0163total_quantity: 3.00</w:t>
      </w:r>
    </w:p>
    <w:p>
      <w:r>
        <w:t>--------------------</w:t>
      </w:r>
    </w:p>
    <w:p>
      <w:pPr>
        <w:pStyle w:val="Heading1"/>
      </w:pPr>
      <w:r>
        <w:t>151 PAN0697 PATCHOULI &amp;amp; MUSK SCENT CRYSTALS### [NODE IDENTITY]* **Network Role:** Active Node* **Macro-Habitat:** [[WOMEN-UNISEX SHOWER GEL]]* **Origin Point:** [[Unknown]]### [UNIT ECONOMICS &amp;amp; VELOCITY]* **Average Retail Price:** 795.00 KES* **Gross Margin:** 16.00%* **Historical Revenue:** 2,385.00 KES* **Gross Profit:** 381.60 KES* **Sales Rank:** #8405* **Velocity (Average Daily Sales):** 0.02 units/day* **Total Quantity Moved:** 3.00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16.00revenue: 2385.00gross_profit: 381.60sales_rank: 8404velocity_ads: 0.0163total_quantity: 3.00</w:t>
      </w:r>
    </w:p>
    <w:p>
      <w:r>
        <w:t>--------------------</w:t>
      </w:r>
    </w:p>
    <w:p>
      <w:pPr>
        <w:pStyle w:val="Heading1"/>
      </w:pPr>
      <w:r>
        <w:t>151 ELYSIUM 500G SPA MAGNESIUM FLAKES#ELY1182### [NODE IDENTITY]* **Network Role:** Active Node* **Macro-Habitat:** [[WOMEN-UNISEX SHOWER GEL]]* **Origin Point:** [[Unknown]]### [UNIT ECONOMICS &amp;amp; VELOCITY]* **Average Retail Price:** 795.00 KES* **Gross Margin:** 16.00%* **Historical Revenue:** 2,385.00 KES* **Gross Profit:** 381.60 KES* **Sales Rank:** #8404* **Velocity (Average Daily Sales):** 0.02 units/day* **Total Quantity Moved:** 3.00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16.00revenue: 2385.00gross_profit: 381.60sales_rank: 8403velocity_ads: 0.0163total_quantity: 3.00</w:t>
      </w:r>
    </w:p>
    <w:p>
      <w:r>
        <w:t>--------------------</w:t>
      </w:r>
    </w:p>
    <w:p>
      <w:pPr>
        <w:pStyle w:val="Heading1"/>
      </w:pPr>
      <w:r>
        <w:t>DIAL 473ML GOLD BODY WASH### [NODE IDENTITY]* **Network Role:** Active Node* **Macro-Habitat:** [[WOMEN-UNISEX SHOWER GEL]]* **Origin Point:** [[Unknown]]### [UNIT ECONOMICS &amp;amp; VELOCITY]* **Average Retail Price:** 795.00 KES* **Gross Margin:** 16.00%* **Historical Revenue:** 2,385.00 KES* **Gross Profit:** 381.60 KES* **Sales Rank:** #8403* **Velocity (Average Daily Sales):** 0.02 units/day* **Total Quantity Moved:** 3.00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16.00revenue: 1590.00gross_profit: 254.40sales_rank: 9231velocity_ads: 0.0109total_quantity: 2.00</w:t>
      </w:r>
    </w:p>
    <w:p>
      <w:r>
        <w:t>--------------------</w:t>
      </w:r>
    </w:p>
    <w:p>
      <w:pPr>
        <w:pStyle w:val="Heading1"/>
      </w:pPr>
      <w:r>
        <w:t>AMARA 400ML SHOWER GEL CUCUMBER MELON### [NODE IDENTITY]* **Network Role:** Active Node* **Macro-Habitat:** [[WOMEN-UNISEX SHOWER GEL]]* **Origin Point:** [[Unknown]]### [UNIT ECONOMICS &amp;amp; VELOCITY]* **Average Retail Price:** 795.00 KES* **Gross Margin:** 16.00%* **Historical Revenue:** 1,590.00 KES* **Gross Profit:** 254.40 KES* **Sales Rank:** #9231*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16.00revenue: 795.00gross_profit: 127.20sales_rank: 10234velocity_ads: 0.0054total_quantity: 1.00</w:t>
      </w:r>
    </w:p>
    <w:p>
      <w:r>
        <w:t>--------------------</w:t>
      </w:r>
    </w:p>
    <w:p>
      <w:pPr>
        <w:pStyle w:val="Heading1"/>
      </w:pPr>
      <w:r>
        <w:t>DIAL 473ML LAVENDER&amp;amp;JASMINE BODY WASH### [NODE IDENTITY]* **Network Role:** Active Node* **Macro-Habitat:** [[WOMEN-UNISEX SHOWER GEL]]* **Origin Point:** [[Unknown]]### [UNIT ECONOMICS &amp;amp; VELOCITY]* **Average Retail Price:** 795.00 KES* **Gross Margin:** 16.00%* **Historical Revenue:** 795.00 KES* **Gross Profit:** 127.20 KES* **Sales Rank:** #10234* **Velocity (Average Daily Sales):** 0.01 units/day* **Total Quantity Moved:** 1.00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16.00revenue: 795.00gross_profit: 127.20sales_rank: 10235velocity_ads: 0.0054total_quantity: 1.00</w:t>
      </w:r>
    </w:p>
    <w:p>
      <w:r>
        <w:t>--------------------</w:t>
      </w:r>
    </w:p>
    <w:p>
      <w:pPr>
        <w:pStyle w:val="Heading1"/>
      </w:pPr>
      <w:r>
        <w:t>DIAL 473ML COCONUT WATER BODY WASH### [NODE IDENTITY]* **Network Role:** Active Node* **Macro-Habitat:** [[WOMEN-UNISEX SHOWER GEL]]* **Origin Point:** [[Unknown]]### [UNIT ECONOMICS &amp;amp; VELOCITY]* **Average Retail Price:** 795.00 KES* **Gross Margin:** 16.00%* **Historical Revenue:** 795.00 KES* **Gross Profit:** 127.20 KES* **Sales Rank:** #10235* **Velocity (Average Daily Sales):** 0.01 units/day* **Total Quantity Moved:** 1.00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"P Z CUSSONS EAST AFRICA  LTD HQ"price: 375.00margin: 16.00revenue: 750.00gross_profit: 120.00sales_rank: 10317velocity_ads: 0.0109total_quantity: 2.00</w:t>
      </w:r>
    </w:p>
    <w:p>
      <w:r>
        <w:t>--------------------</w:t>
      </w:r>
    </w:p>
    <w:p>
      <w:pPr>
        <w:pStyle w:val="Heading1"/>
      </w:pPr>
      <w:r>
        <w:t>IL 250ML BODY WASH JOJOBA &amp;amp; BAOBAB### [NODE IDENTITY]* **Network Role:** Active Node* **Macro-Habitat:** [[WOMEN-UNISEX SHOWER GEL]]* **Origin Point:** [[P Z CUSSONS EAST AFRICA  LTD HQ]]### [UNIT ECONOMICS &amp;amp; VELOCITY]* **Average Retail Price:** 375.00 KES* **Gross Margin:** 16.00%* **Historical Revenue:** 750.00 KES* **Gross Profit:** 120.00 KES* **Sales Rank:** #10317* **Velocity (Average Daily Sales):** 0.01 units/day* **Total Quantity Moved:** 2.00 units### [THE PHYSICS OF THE SHELF]**The Halo Effect (11 Links):** *Items frequently bought alongside this SKU.*- [[RINZ 500ML BODY WASH INDIGO SURGE]]- [[IL 250ML SHOWER CREAM JAPANESE SPA]]- [[P Z CUSSONS EAST AFRICA  LTD HQ]]- [[FARMASI 500ML LAVANDER SHOWER GEL]]- [[RINZ 500ML SHOWER GEL OCEAN MIGHT]]- [[Retail Market]]-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[[RINZ 500ML SHOWER GEL OCEAN MIGHT]]- [[FARMASI 500ML VERBENA SHOWER GEL]]</w:t>
      </w:r>
    </w:p>
    <w:p>
      <w:r>
        <w:t>--------------------</w:t>
      </w:r>
    </w:p>
    <w:p>
      <w:r>
        <w:t>type: SKUdepartment: "WOMEN-UNISEX SHOWER GEL"supplier: "TRADE ROOTS LTD"price: 595.00margin: 0.00revenue: 0.00gross_profit: 0.00sales_rank: 14326velocity_ads: 0.0712total_quantity: 26.00</w:t>
      </w:r>
    </w:p>
    <w:p>
      <w:r>
        <w:t>--------------------</w:t>
      </w:r>
    </w:p>
    <w:p>
      <w:pPr>
        <w:pStyle w:val="Heading1"/>
      </w:pPr>
      <w:r>
        <w:t>PEARS 250ML ORIG P&amp;amp;G BODY WASH### [NODE IDENTITY]* **Network Role:** Active Node* **Macro-Habitat:** [[WOMEN-UNISEX SHOWER GEL]]* **Origin Point:** [[TRADE ROOTS LTD]]### [UNIT ECONOMICS &amp;amp; VELOCITY]* **Average Retail Price:** 595.00 KES* **Gross Margin:** 0.00%* **Historical Revenue:** 0.00 KES* **Gross Profit:** 0.00 KES* **Sales Rank:** #14326* **Velocity (Average Daily Sales):** 0.07 units/day* **Total Quantity Moved:** 26.00 units### [THE PHYSICS OF THE SHELF]**The Halo Effect (11 Links):** *Items frequently bought alongside this SKU.*- [[Retail Market]]- [[AXE 250ML BODY WASH AFRICA]]- [[NIVEA 250ML LEMON N OIL SHOWER GEL 81067]]- [[NIVEA 250ML PURE FRESH FOR WOMEN]]- [[NIVEA 250ML SHOWER GEL LILY FEMALE 80789]]- [[TRADE ROOTS LTD]]- [[WOMEN-UNISEX SHOWER GEL]]- [[AXE 250ML BODY WASH EXCITE]]**Cannibalization (5 Substitutions):** *Direct shelf competitors fighting for the same basket.*- [[AXE 250ML BODY WASH AFRICA]]- [[NIVEA 250ML LEMON N OIL SHOWER GEL 81067]]- [[NIVEA 250ML PURE FRESH FOR WOMEN]]-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"BEIERSDORF EAST AFRICA LTD HQ"price: 1040.00margin: 0.00revenue: 0.00gross_profit: 0.00sales_rank: 14317velocity_ads: 0.0384total_quantity: 14.00</w:t>
      </w:r>
    </w:p>
    <w:p>
      <w:r>
        <w:t>--------------------</w:t>
      </w:r>
    </w:p>
    <w:p>
      <w:pPr>
        <w:pStyle w:val="Heading1"/>
      </w:pPr>
      <w:r>
        <w:t>NIVEA 500ML SHOWER GEL DEEP CLEAN 84092### [NODE IDENTITY]* **Network Role:** Active Node* **Macro-Habitat:** [[WOMEN-UNISEX SHOWER GEL]]* **Origin Point:** [[BEIERSDORF EAST AFRICA LTD HQ]]### [UNIT ECONOMICS &amp;amp; VELOCITY]* **Average Retail Price:** 1,040.00 KES* **Gross Margin:** 0.00%* **Historical Revenue:** 0.00 KES* **Gross Profit:** 0.00 KES* **Sales Rank:** #14317* **Velocity (Average Daily Sales):** 0.04 units/day* **Total Quantity Moved:** 14.00 units### [THE PHYSICS OF THE SHELF]**The Halo Effect (11 Links):** *Items frequently bought alongside this SKU.*- [[DOVE 500ML BODY WASH RELAXING RITUAL]]- [[Retail Market]]- [[BEIERSDORF EAST AFRICA LTD HQ]]-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"BEIERSDORF EAST AFRICA LTD HQ"price: 955.00margin: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NIVEA 500ML CREME SOFT S-CREAM### [NODE IDENTITY]* **Network Role:** Active Node* **Macro-Habitat:** [[WOMEN-UNISEX SHOWER GEL]]* **Origin Point:** [[BEIERSDORF EAST AFRICA LTD HQ]]### [UNIT ECONOMICS &amp;amp; VELOCITY]* **Average Retail Price:** 955.00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[[DOVE 500ML BODY WASH RELAXING RITUAL]]- [[Retail Market]]- [[BEIERSDORF EAST AFRICA LTD HQ]]-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"BEIERSDORF EAST AFRICA LTD HQ"price: 595.00margin: 0.00revenue: 0.00gross_profit: 0.00sales_rank: 14311velocity_ads: 0.0603total_quantity: 22.00</w:t>
      </w:r>
    </w:p>
    <w:p>
      <w:r>
        <w:t>--------------------</w:t>
      </w:r>
    </w:p>
    <w:p>
      <w:pPr>
        <w:pStyle w:val="Heading1"/>
      </w:pPr>
      <w:r>
        <w:t>NIVEA 250ML PURE FRESH FOR WOMEN### [NODE IDENTITY]* **Network Role:** Active Node* **Macro-Habitat:** [[WOMEN-UNISEX SHOWER GEL]]* **Origin Point:** [[BEIERSDORF EAST AFRICA LTD HQ]]### [UNIT ECONOMICS &amp;amp; VELOCITY]* **Average Retail Price:** 595.00 KES* **Gross Margin:** 0.00%* **Historical Revenue:** 0.00 KES* **Gross Profit:** 0.00 KES* **Sales Rank:** #14311* **Velocity (Average Daily Sales):** 0.06 units/day* **Total Quantity Moved:** 22.00 units### [THE PHYSICS OF THE SHELF]**The Halo Effect (11 Links):** *Items frequently bought alongside this SKU.*- [[PEARS 250ML ORIG P&amp;amp;G BODY WASH]]- [[Retail Market]]- [[BEIERSDORF EAST AFRICA LTD HQ]]-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"BEIERSDORF EAST AFRICA LTD HQ"price: 1040.00margin: 0.00revenue: 0.00gross_profit: 0.00sales_rank: 15668velocity_ads: 0.0543total_quantity: 10.00</w:t>
      </w:r>
    </w:p>
    <w:p>
      <w:r>
        <w:t>--------------------</w:t>
      </w:r>
    </w:p>
    <w:p>
      <w:pPr>
        <w:pStyle w:val="Heading1"/>
      </w:pPr>
      <w:r>
        <w:t>NIVEA 250ML ACTIVE CLEAN SHOWER GEL 84045### [NODE IDENTITY]* **Network Role:** Active Node* **Macro-Habitat:** [[WOMEN-UNISEX SHOWER GEL]]* **Origin Point:** [[BEIERSDORF EAST AFRICA LTD HQ]]### [UNIT ECONOMICS &amp;amp; VELOCITY]* **Average Retail Price:** 1,040.00 KES* **Gross Margin:** 0.00%* **Historical Revenue:** 0.00 KES* **Gross Profit:** 0.00 KES* **Sales Rank:** #15668* **Velocity (Average Daily Sales):** 0.05 units/day* **Total Quantity Moved:** 10.00 units### [THE PHYSICS OF THE SHELF]**The Halo Effect (11 Links):** *Items frequently bought alongside this SKU.*- [[DOVE 500ML BODY WASH RELAXING RITUAL]]- [[Retail Market]]- [[BEIERSDORF EAST AFRICA LTD HQ]]-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"BEIERSDORF EAST AFRICA LTD HQ"price: 595.00margin: 0.00revenue: 0.00gross_profit: 0.00sales_rank: 14310velocity_ads: 0.0986total_quantity: 36.00</w:t>
      </w:r>
    </w:p>
    <w:p>
      <w:r>
        <w:t>--------------------</w:t>
      </w:r>
    </w:p>
    <w:p>
      <w:pPr>
        <w:pStyle w:val="Heading1"/>
      </w:pPr>
      <w:r>
        <w:t>NIVEA 250ML LEMON N OIL SHOWER GEL 81067### [NODE IDENTITY]* **Network Role:** Active Node* **Macro-Habitat:** [[WOMEN-UNISEX SHOWER GEL]]* **Origin Point:** [[BEIERSDORF EAST AFRICA LTD HQ]]### [UNIT ECONOMICS &amp;amp; VELOCITY]* **Average Retail Price:** 595.00 KES* **Gross Margin:** 0.00%* **Historical Revenue:** 0.00 KES* **Gross Profit:** 0.00 KES* **Sales Rank:** #14310* **Velocity (Average Daily Sales):** 0.10 units/day* **Total Quantity Moved:** 36.00 units### [THE PHYSICS OF THE SHELF]**The Halo Effect (11 Links):** *Items frequently bought alongside this SKU.*- [[PEARS 250ML ORIG P&amp;amp;G BODY WASH]]- [[Retail Market]]- [[BEIERSDORF EAST AFRICA LTD HQ]]- [[AXE 250ML BODY WASH AFRICA]]- [[NIVEA 250ML PURE FRESH FOR WOMEN]]-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PURE FRESH FOR WOMEN]]-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"BEIERSDORF EAST AFRICA LTD HQ"price: 545.00margin: 0.00revenue: 0.00gross_profit: 0.00sales_rank: 14312velocity_ads: 0.0274total_quantity: 10.00</w:t>
      </w:r>
    </w:p>
    <w:p>
      <w:r>
        <w:t>--------------------</w:t>
      </w:r>
    </w:p>
    <w:p>
      <w:pPr>
        <w:pStyle w:val="Heading1"/>
      </w:pPr>
      <w:r>
        <w:t>NIVEA 250ML SHOWER CREAM -CREME SOFT NO 80802### [NODE IDENTITY]* **Network Role:** Active Node* **Macro-Habitat:** [[WOMEN-UNISEX SHOWER GEL]]* **Origin Point:** [[BEIERSDORF EAST AFRICA LTD HQ]]### [UNIT ECONOMICS &amp;amp; VELOCITY]* **Average Retail Price:** 545.00 KES* **Gross Margin:** 0.00%* **Historical Revenue:** 0.00 KES* **Gross Profit:** 0.00 KES* **Sales Rank:** #14312* **Velocity (Average Daily Sales):** 0.03 units/day* **Total Quantity Moved:** 10.00 units### [THE PHYSICS OF THE SHELF]**The Halo Effect (11 Links):** *Items frequently bought alongside this SKU.*- [[PEARS 250ML ORIG P&amp;amp;G BODY WASH]]- [[Retail Market]]- [[BEIERSDORF EAST AFRICA LTD HQ]]-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"BEIERSDORF EAST AFRICA LTD HQ"price: 545.00margin: 0.00revenue: 0.00gross_profit: 0.00sales_rank: 14313velocity_ads: 0.0493total_quantity: 18.00</w:t>
      </w:r>
    </w:p>
    <w:p>
      <w:r>
        <w:t>--------------------</w:t>
      </w:r>
    </w:p>
    <w:p>
      <w:pPr>
        <w:pStyle w:val="Heading1"/>
      </w:pPr>
      <w:r>
        <w:t>NIVEA 250ML SHOWER DIAMOND &amp;amp; ARGAN OIL 80750### [NODE IDENTITY]* **Network Role:** Active Node* **Macro-Habitat:** [[WOMEN-UNISEX SHOWER GEL]]* **Origin Point:** [[BEIERSDORF EAST AFRICA LTD HQ]]### [UNIT ECONOMICS &amp;amp; VELOCITY]* **Average Retail Price:** 545.00 KES* **Gross Margin:** 0.00%* **Historical Revenue:** 0.00 KES* **Gross Profit:** 0.00 KES* **Sales Rank:** #14313* **Velocity (Average Daily Sales):** 0.05 units/day* **Total Quantity Moved:** 18.00 units### [THE PHYSICS OF THE SHELF]**The Halo Effect (11 Links):** *Items frequently bought alongside this SKU.*- [[PEARS 250ML ORIG P&amp;amp;G BODY WASH]]- [[Retail Market]]- [[BEIERSDORF EAST AFRICA LTD HQ]]-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"BEIERSDORF EAST AFRICA LTD HQ"price: 595.00margin: 0.00revenue: 0.00gross_profit: 0.00sales_rank: 14314velocity_ads: 0.0603total_quantity: 22.00</w:t>
      </w:r>
    </w:p>
    <w:p>
      <w:r>
        <w:t>--------------------</w:t>
      </w:r>
    </w:p>
    <w:p>
      <w:pPr>
        <w:pStyle w:val="Heading1"/>
      </w:pPr>
      <w:r>
        <w:t>NIVEA 250ML SHOWER GEL LILY FEMALE 80789### [NODE IDENTITY]* **Network Role:** Active Node* **Macro-Habitat:** [[WOMEN-UNISEX SHOWER GEL]]* **Origin Point:** [[BEIERSDORF EAST AFRICA LTD HQ]]### [UNIT ECONOMICS &amp;amp; VELOCITY]* **Average Retail Price:** 595.00 KES* **Gross Margin:** 0.00%* **Historical Revenue:** 0.00 KES* **Gross Profit:** 0.00 KES* **Sales Rank:** #14314* **Velocity (Average Daily Sales):** 0.06 units/day* **Total Quantity Moved:** 22.00 units### [THE PHYSICS OF THE SHELF]**The Halo Effect (11 Links):** *Items frequently bought alongside this SKU.*- [[PEARS 250ML ORIG P&amp;amp;G BODY WASH]]- [[Retail Market]]- [[BEIERSDORF EAST AFRICA LTD HQ]]- [[AXE 250ML BODY WASH AFRICA]]- [[NIVEA 250ML LEMON N OIL SHOWER GEL 81067]]- [[NIVEA 250ML PURE FRESH FOR WOMEN]]-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PURE FRESH FOR WOMEN]]- [[AXE 250ML BODY WASH EXCITE]]</w:t>
      </w:r>
    </w:p>
    <w:p>
      <w:r>
        <w:t>--------------------</w:t>
      </w:r>
    </w:p>
    <w:p>
      <w:r>
        <w:t>type: SKUdepartment: "WOMEN-UNISEX SHOWER GEL"supplier: "BEIERSDORF EAST AFRICA LTD HQ"price: 545.00margin: 0.00revenue: 0.00gross_profit: 0.00sales_rank: 14315velocity_ads: 0.0384total_quantity: 14.00</w:t>
      </w:r>
    </w:p>
    <w:p>
      <w:r>
        <w:t>--------------------</w:t>
      </w:r>
    </w:p>
    <w:p>
      <w:pPr>
        <w:pStyle w:val="Heading1"/>
      </w:pPr>
      <w:r>
        <w:t>NIVEA 250ML SHOWER ORANGE &amp;amp; AVOCADO OIL 81077### [NODE IDENTITY]* **Network Role:** Active Node* **Macro-Habitat:** [[WOMEN-UNISEX SHOWER GEL]]* **Origin Point:** [[BEIERSDORF EAST AFRICA LTD HQ]]### [UNIT ECONOMICS &amp;amp; VELOCITY]* **Average Retail Price:** 545.00 KES* **Gross Margin:** 0.00%* **Historical Revenue:** 0.00 KES* **Gross Profit:** 0.00 KES* **Sales Rank:** #14315* **Velocity (Average Daily Sales):** 0.04 units/day* **Total Quantity Moved:** 14.00 units### [THE PHYSICS OF THE SHELF]**The Halo Effect (11 Links):** *Items frequently bought alongside this SKU.*- [[PEARS 250ML ORIG P&amp;amp;G BODY WASH]]- [[Retail Market]]- [[BEIERSDORF EAST AFRICA LTD HQ]]-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14322velocity_ads: 0.0219total_quantity: 8.00</w:t>
      </w:r>
    </w:p>
    <w:p>
      <w:r>
        <w:t>--------------------</w:t>
      </w:r>
    </w:p>
    <w:p>
      <w:pPr>
        <w:pStyle w:val="Heading1"/>
      </w:pPr>
      <w:r>
        <w:t>PALMOLIVE 500ML SHOWER GEL CHARCOAL &amp;amp; MINT###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#14322* **Velocity (Average Daily Sales):** 0.02 units/day* **Total Quantity Moved:** 8.00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14323velocity_ads: 0.0219total_quantity: 8.00</w:t>
      </w:r>
    </w:p>
    <w:p>
      <w:r>
        <w:t>--------------------</w:t>
      </w:r>
    </w:p>
    <w:p>
      <w:pPr>
        <w:pStyle w:val="Heading1"/>
      </w:pPr>
      <w:r>
        <w:t>PALMOLIVE 500ML SHOWER GEL COCONUT###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#14323* **Velocity (Average Daily Sales):** 0.02 units/day* **Total Quantity Moved:** 8.00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14324velocity_ads: 0.0164total_quantity: 6.00</w:t>
      </w:r>
    </w:p>
    <w:p>
      <w:r>
        <w:t>--------------------</w:t>
      </w:r>
    </w:p>
    <w:p>
      <w:pPr>
        <w:pStyle w:val="Heading1"/>
      </w:pPr>
      <w:r>
        <w:t>PALMOLIVE 500ML SHOWER GEL STRAWBERRY###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#14324* **Velocity (Average Daily Sales):** 0.02 units/day* **Total Quantity Moved:** 6.00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14325velocity_ads: 0.0274total_quantity: 10.00</w:t>
      </w:r>
    </w:p>
    <w:p>
      <w:r>
        <w:t>--------------------</w:t>
      </w:r>
    </w:p>
    <w:p>
      <w:pPr>
        <w:pStyle w:val="Heading1"/>
      </w:pPr>
      <w:r>
        <w:t>PALMOLIVE 500ML SHOWER GEL VANILLA###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#14325* **Velocity (Average Daily Sales):** 0.03 units/day* **Total Quantity Moved:** 10.00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17078velocity_ads: 0.0380total_quantity: 7.00</w:t>
      </w:r>
    </w:p>
    <w:p>
      <w:r>
        <w:t>--------------------</w:t>
      </w:r>
    </w:p>
    <w:p>
      <w:pPr>
        <w:pStyle w:val="Heading1"/>
      </w:pPr>
      <w:r>
        <w:t>PAPILION 400ML SHOWER GEL OLIVE OIL WITH MINT###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#17078* **Velocity (Average Daily Sales):** 0.04 units/day* **Total Quantity Moved:** 7.00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20437velocity_ads: 0.0217total_quantity: 4.00</w:t>
      </w:r>
    </w:p>
    <w:p>
      <w:r>
        <w:t>--------------------</w:t>
      </w:r>
    </w:p>
    <w:p>
      <w:pPr>
        <w:pStyle w:val="Heading1"/>
      </w:pPr>
      <w:r>
        <w:t>PAPILION 400ML LIQUID SHOWER GEL SEA MINERALS###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#20437* **Velocity (Average Daily Sales):** 0.02 units/day* **Total Quantity Moved:** 4.00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"WESTLANDS TRADING LTD"price: 360.00margin: 0.00revenue: 0.00gross_profit: 0.00sales_rank: 15559velocity_ads: 0.0924total_quantity: 17.00</w:t>
      </w:r>
    </w:p>
    <w:p>
      <w:r>
        <w:t>--------------------</w:t>
      </w:r>
    </w:p>
    <w:p>
      <w:pPr>
        <w:pStyle w:val="Heading1"/>
      </w:pPr>
      <w:r>
        <w:t>PAPILION 400ML ALMOND VANILLA SHOWER GEL### [NODE IDENTITY]* **Network Role:** Active Node* **Macro-Habitat:** [[WOMEN-UNISEX SHOWER GEL]]* **Origin Point:** [[WESTLANDS TRADING LTD]]### [UNIT ECONOMICS &amp;amp; VELOCITY]* **Average Retail Price:** 360.00 KES* **Gross Margin:** 0.00%* **Historical Revenue:** 0.00 KES* **Gross Profit:** 0.00 KES* **Sales Rank:** #15559* **Velocity (Average Daily Sales):** 0.09 units/day* **Total Quantity Moved:** 17.00 units### [THE PHYSICS OF THE SHELF]**The Halo Effect (11 Links):** *Items frequently bought alongside this SKU.*- [[RINZ 500ML BODY WASH INDIGO SURGE]]- [[IL 250ML SHOWER CREAM JAPANESE SPA]]- [[WESTLANDS TRADING LTD]]- [[FARMASI 500ML LAVANDER SHOWER GEL]]- [[RINZ 500ML SHOWER GEL OCEAN MIGHT]]- [[Retail Market]]-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[[RINZ 500ML SHOWER GEL OCEAN MIGHT]]- [[FARMASI 500ML VERBENA SHOWER GEL]]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18526velocity_ads: 0.0300total_quantity: 0.00</w:t>
      </w:r>
    </w:p>
    <w:p>
      <w:r>
        <w:t>--------------------</w:t>
      </w:r>
    </w:p>
    <w:p>
      <w:pPr>
        <w:pStyle w:val="Heading1"/>
      </w:pPr>
      <w:r>
        <w:t>YVES ROCHER 400ML SHOWER GEL RASPBERRY MINT###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#18526* **Velocity (Average Daily Sales):** 0.03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16488velocity_ads: 0.0489total_quantity: 9.00</w:t>
      </w:r>
    </w:p>
    <w:p>
      <w:r>
        <w:t>--------------------</w:t>
      </w:r>
    </w:p>
    <w:p>
      <w:pPr>
        <w:pStyle w:val="Heading1"/>
      </w:pPr>
      <w:r>
        <w:t>YVES ROCHER 400ML SHOWER GEL COFFEE BEANS###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#16488* **Velocity (Average Daily Sales):** 0.05 units/day* **Total Quantity Moved:** 9.00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16489velocity_ads: 0.0543total_quantity: 10.00</w:t>
      </w:r>
    </w:p>
    <w:p>
      <w:r>
        <w:t>--------------------</w:t>
      </w:r>
    </w:p>
    <w:p>
      <w:pPr>
        <w:pStyle w:val="Heading1"/>
      </w:pPr>
      <w:r>
        <w:t>YVES ROCHER 400ML SHOWER GEL BOURBON VANILLA###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#16489* **Velocity (Average Daily Sales):** 0.05 units/day* **Total Quantity Moved:** 10.00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18077velocity_ads: 0.0326total_quantity: 6.00</w:t>
      </w:r>
    </w:p>
    <w:p>
      <w:r>
        <w:t>--------------------</w:t>
      </w:r>
    </w:p>
    <w:p>
      <w:pPr>
        <w:pStyle w:val="Heading1"/>
      </w:pPr>
      <w:r>
        <w:t>YVES ROCHER 400ML SHOWER GEL ARGAN ROSE###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#18077* **Velocity (Average Daily Sales):** 0.03 units/day* **Total Quantity Moved:** 6.00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"RINZ PRODUCTS LTD"price: 425.00margin: 0.00revenue: 0.00gross_profit: 0.00sales_rank: 14334velocity_ads: 0.0493total_quantity: 18.00</w:t>
      </w:r>
    </w:p>
    <w:p>
      <w:r>
        <w:t>--------------------</w:t>
      </w:r>
    </w:p>
    <w:p>
      <w:pPr>
        <w:pStyle w:val="Heading1"/>
      </w:pPr>
      <w:r>
        <w:t>RINZ 500ML SHOWER GEL SUPREMACY BLACK### [NODE IDENTITY]* **Network Role:** Active Node* **Macro-Habitat:** [[WOMEN-UNISEX SHOWER GEL]]* **Origin Point:** [[RINZ PRODUCTS LTD]]### [UNIT ECONOMICS &amp;amp; VELOCITY]* **Average Retail Price:** 425.00 KES* **Gross Margin:** 0.00%* **Historical Revenue:** 0.00 KES* **Gross Profit:** 0.00 KES* **Sales Rank:** #14334* **Velocity (Average Daily Sales):** 0.05 units/day* **Total Quantity Moved:** 18.00 units### [THE PHYSICS OF THE SHELF]**The Halo Effect (11 Links):** *Items frequently bought alongside this SKU.*- [[HOBBY 500ML BODY WASH PURE ORCHID]]- [[IL 250ML SHOWER CREAM JAPANESE SPA]]- [[RINZ PRODUCTS LTD]]- [[HOBBY 500ML BODY WASH REFRESHING FRUITS]]- [[Retail Market]]- [[HOBBY 500ML BODY WASH POMEGRANATE BLOSSOM]]- [[WOMEN-UNISEX SHOWER GEL]]- [[FARMASI 500ML VERBENA SHOWER GEL]]**Cannibalization (5 Substitutions):** *Direct shelf competitors fighting for the same basket.*- [[HOBBY 500ML BODY WASH PURE ORCHID]]- [[IL 250ML SHOWER CREAM JAPANESE SPA]]- [[HOBBY 500ML BODY WASH POMEGRANATE BLOSSOM]]- [[HOBBY 500ML BODY WASH REFRESHING FRUITS]]- [[FARMASI 500ML VERBENA SHOWER GEL]]</w:t>
      </w:r>
    </w:p>
    <w:p>
      <w:r>
        <w:t>--------------------</w:t>
      </w:r>
    </w:p>
    <w:p>
      <w:r>
        <w:t>type: SKUdepartment: "WOMEN-UNISEX SHOWER GEL"supplier: "RINZ PRODUCTS LTD"price: 425.00margin: 0.00revenue: 0.00gross_profit: 0.00sales_rank: 14333velocity_ads: 0.0438total_quantity: 16.00</w:t>
      </w:r>
    </w:p>
    <w:p>
      <w:r>
        <w:t>--------------------</w:t>
      </w:r>
    </w:p>
    <w:p>
      <w:pPr>
        <w:pStyle w:val="Heading1"/>
      </w:pPr>
      <w:r>
        <w:t>RINZ 500ML SHOWER GEL SOVEREIGN GREEN### [NODE IDENTITY]* **Network Role:** Active Node* **Macro-Habitat:** [[WOMEN-UNISEX SHOWER GEL]]* **Origin Point:** [[RINZ PRODUCTS LTD]]### [UNIT ECONOMICS &amp;amp; VELOCITY]* **Average Retail Price:** 425.00 KES* **Gross Margin:** 0.00%* **Historical Revenue:** 0.00 KES* **Gross Profit:** 0.00 KES* **Sales Rank:** #14333* **Velocity (Average Daily Sales):** 0.04 units/day* **Total Quantity Moved:** 16.00 units### [THE PHYSICS OF THE SHELF]**The Halo Effect (11 Links):** *Items frequently bought alongside this SKU.*- [[HOBBY 500ML BODY WASH PURE ORCHID]]- [[IL 250ML SHOWER CREAM JAPANESE SPA]]- [[RINZ PRODUCTS LTD]]- [[HOBBY 500ML BODY WASH REFRESHING FRUITS]]- [[Retail Market]]- [[HOBBY 500ML BODY WASH POMEGRANATE BLOSSOM]]- [[WOMEN-UNISEX SHOWER GEL]]- [[FARMASI 500ML VERBENA SHOWER GEL]]**Cannibalization (5 Substitutions):** *Direct shelf competitors fighting for the same basket.*- [[HOBBY 500ML BODY WASH PURE ORCHID]]- [[IL 250ML SHOWER CREAM JAPANESE SPA]]- [[HOBBY 500ML BODY WASH POMEGRANATE BLOSSOM]]- [[HOBBY 500ML BODY WASH REFRESHING FRUITS]]- [[FARMASI 500ML VERBENA SHOWER GEL]]</w:t>
      </w:r>
    </w:p>
    <w:p>
      <w:r>
        <w:t>--------------------</w:t>
      </w:r>
    </w:p>
    <w:p>
      <w:r>
        <w:t>type: SKUdepartment: "WOMEN-UNISEX SHOWER GEL"supplier: "RINZ PRODUCTS LTD"price: 425.00margin: 0.00revenue: 0.00gross_profit: 0.00sales_rank: 14332velocity_ads: 0.0603total_quantity: 22.00</w:t>
      </w:r>
    </w:p>
    <w:p>
      <w:r>
        <w:t>--------------------</w:t>
      </w:r>
    </w:p>
    <w:p>
      <w:pPr>
        <w:pStyle w:val="Heading1"/>
      </w:pPr>
      <w:r>
        <w:t>RINZ 500ML SHOWER GEL OCEAN MIGHT### [NODE IDENTITY]* **Network Role:** Active Node* **Macro-Habitat:** [[WOMEN-UNISEX SHOWER GEL]]* **Origin Point:** [[RINZ PRODUCTS LTD]]### [UNIT ECONOMICS &amp;amp; VELOCITY]* **Average Retail Price:** 425.00 KES* **Gross Margin:** 0.00%* **Historical Revenue:** 0.00 KES* **Gross Profit:** 0.00 KES* **Sales Rank:** #14332* **Velocity (Average Daily Sales):** 0.06 units/day* **Total Quantity Moved:** 22.00 units### [THE PHYSICS OF THE SHELF]**The Halo Effect (11 Links):** *Items frequently bought alongside this SKU.*- [[HOBBY 500ML BODY WASH PURE ORCHID]]- [[IL 250ML SHOWER CREAM JAPANESE SPA]]- [[RINZ PRODUCTS LTD]]- [[HOBBY 500ML BODY WASH REFRESHING FRUITS]]- [[Retail Market]]- [[HOBBY 500ML BODY WASH POMEGRANATE BLOSSOM]]- [[WOMEN-UNISEX SHOWER GEL]]- [[FARMASI 500ML VERBENA SHOWER GEL]]**Cannibalization (5 Substitutions):** *Direct shelf competitors fighting for the same basket.*- [[HOBBY 500ML BODY WASH PURE ORCHID]]- [[IL 250ML SHOWER CREAM JAPANESE SPA]]- [[HOBBY 500ML BODY WASH POMEGRANATE BLOSSOM]]- [[HOBBY 500ML BODY WASH REFRESHING FRUITS]]- [[FARMASI 500ML VERBENA SHOWER GEL]]</w:t>
      </w:r>
    </w:p>
    <w:p>
      <w:r>
        <w:t>--------------------</w:t>
      </w:r>
    </w:p>
    <w:p>
      <w:r>
        <w:t>type: SKUdepartment: "WOMEN-UNISEX SHOWER GEL"supplier: "TRADE ROOTS LTD"price: 795.00margin: 0.00revenue: 0.00gross_profit: 0.00sales_rank: 14930velocity_ads: 0.0380total_quantity: 7.00</w:t>
      </w:r>
    </w:p>
    <w:p>
      <w:r>
        <w:t>--------------------</w:t>
      </w:r>
    </w:p>
    <w:p>
      <w:pPr>
        <w:pStyle w:val="Heading1"/>
      </w:pPr>
      <w:r>
        <w:t>RADOX 225ML ENERGISED SHOWER GEL### [NODE IDENTITY]* **Network Role:** Active Node* **Macro-Habitat:** [[WOMEN-UNISEX SHOWER GEL]]* **Origin Point:** [[TRADE ROOTS LTD]]### [UNIT ECONOMICS &amp;amp; VELOCITY]* **Average Retail Price:** 795.00 KES* **Gross Margin:** 0.00%* **Historical Revenue:** 0.00 KES* **Gross Profit:** 0.00 KES* **Sales Rank:** #14930* **Velocity (Average Daily Sales):** 0.04 units/day* **Total Quantity Moved:** 7.00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[[TRADE ROOTS LTD]]-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"TRADE ROOTS LTD"price: 795.00margin: 0.00revenue: 0.00gross_profit: 0.00sales_rank: 14919velocity_ads: 0.0380total_quantity: 7.00</w:t>
      </w:r>
    </w:p>
    <w:p>
      <w:r>
        <w:t>--------------------</w:t>
      </w:r>
    </w:p>
    <w:p>
      <w:pPr>
        <w:pStyle w:val="Heading1"/>
      </w:pPr>
      <w:r>
        <w:t>RADOX 225ML ACTIVE SHOWER GEL### [NODE IDENTITY]* **Network Role:** Active Node* **Macro-Habitat:** [[WOMEN-UNISEX SHOWER GEL]]* **Origin Point:** [[TRADE ROOTS LTD]]### [UNIT ECONOMICS &amp;amp; VELOCITY]* **Average Retail Price:** 795.00 KES* **Gross Margin:** 0.00%* **Historical Revenue:** 0.00 KES* **Gross Profit:** 0.00 KES* **Sales Rank:** #14919* **Velocity (Average Daily Sales):** 0.04 units/day* **Total Quantity Moved:** 7.00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[[TRADE ROOTS LTD]]-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"RINZ PRODUCTS LTD"price: 350.00margin: 0.00revenue: 0.00gross_profit: 0.00sales_rank: 17229velocity_ads: 0.0110total_quantity: 4.00</w:t>
      </w:r>
    </w:p>
    <w:p>
      <w:r>
        <w:t>--------------------</w:t>
      </w:r>
    </w:p>
    <w:p>
      <w:pPr>
        <w:pStyle w:val="Heading1"/>
      </w:pPr>
      <w:r>
        <w:t>RINZ 500ML BODY WASH ROUGE VELVET### [NODE IDENTITY]* **Network Role:** Active Node* **Macro-Habitat:** [[WOMEN-UNISEX SHOWER GEL]]* **Origin Point:** [[RINZ PRODUCTS LTD]]### [UNIT ECONOMICS &amp;amp; VELOCITY]* **Average Retail Price:** 350.00 KES* **Gross Margin:** 0.00%* **Historical Revenue:** 0.00 KES* **Gross Profit:** 0.00 KES* **Sales Rank:** #17229* **Velocity (Average Daily Sales):** 0.01 units/day* **Total Quantity Moved:** 4.00 units### [THE PHYSICS OF THE SHELF]**The Halo Effect (11 Links):** *Items frequently bought alongside this SKU.*- [[RINZ 500ML BODY WASH INDIGO SURGE]]- [[IL 250ML SHOWER CREAM JAPANESE SPA]]- [[RINZ PRODUCTS LTD]]- [[FARMASI 500ML LAVANDER SHOWER GEL]]- [[Retail Market]]- [[LUX 250ML SGEL MAGICAL BEAUTY UI]]-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[[LUX 250ML SGEL MAGICAL BEAUTY UI]]- [[FARMASI 500ML VERBENA SHOWER GEL]]</w:t>
      </w:r>
    </w:p>
    <w:p>
      <w:r>
        <w:t>--------------------</w:t>
      </w:r>
    </w:p>
    <w:p>
      <w:r>
        <w:t>type: SKUdepartment: "WOMEN-UNISEX SHOWER GEL"supplier: "RINZ PRODUCTS LTD"price: 350.00margin: 0.00revenue: 0.00gross_profit: 0.00sales_rank: 14331velocity_ads: 0.0712total_quantity: 26.00</w:t>
      </w:r>
    </w:p>
    <w:p>
      <w:r>
        <w:t>--------------------</w:t>
      </w:r>
    </w:p>
    <w:p>
      <w:pPr>
        <w:pStyle w:val="Heading1"/>
      </w:pPr>
      <w:r>
        <w:t>RINZ 500ML BODY WASH NEON FURY### [NODE IDENTITY]* **Network Role:** Active Node* **Macro-Habitat:** [[WOMEN-UNISEX SHOWER GEL]]* **Origin Point:** [[RINZ PRODUCTS LTD]]### [UNIT ECONOMICS &amp;amp; VELOCITY]* **Average Retail Price:** 350.00 KES* **Gross Margin:** 0.00%* **Historical Revenue:** 0.00 KES* **Gross Profit:** 0.00 KES* **Sales Rank:** #14331* **Velocity (Average Daily Sales):** 0.07 units/day* **Total Quantity Moved:** 26.00 units### [THE PHYSICS OF THE SHELF]**The Halo Effect (11 Links):** *Items frequently bought alongside this SKU.*- [[RINZ 500ML BODY WASH INDIGO SURGE]]- [[IL 250ML SHOWER CREAM JAPANESE SPA]]- [[RINZ PRODUCTS LTD]]- [[FARMASI 500ML LAVANDER SHOWER GEL]]- [[Retail Market]]- [[LUX 250ML SGEL MAGICAL BEAUTY UI]]-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[[LUX 250ML SGEL MAGICAL BEAUTY UI]]- [[FARMASI 500ML VERBENA SHOWER GEL]]</w:t>
      </w:r>
    </w:p>
    <w:p>
      <w:r>
        <w:t>--------------------</w:t>
      </w:r>
    </w:p>
    <w:p>
      <w:r>
        <w:t>type: SKUdepartment: "WOMEN-UNISEX SHOWER GEL"supplier: "RINZ PRODUCTS LTD"price: 350.00margin: 0.00revenue: 0.00gross_profit: 0.00sales_rank: 14330velocity_ads: 0.0603total_quantity: 22.00</w:t>
      </w:r>
    </w:p>
    <w:p>
      <w:r>
        <w:t>--------------------</w:t>
      </w:r>
    </w:p>
    <w:p>
      <w:pPr>
        <w:pStyle w:val="Heading1"/>
      </w:pPr>
      <w:r>
        <w:t>RINZ 500ML BODY WASH INDIGO SURGE### [NODE IDENTITY]* **Network Role:** Active Node* **Macro-Habitat:** [[WOMEN-UNISEX SHOWER GEL]]* **Origin Point:** [[RINZ PRODUCTS LTD]]### [UNIT ECONOMICS &amp;amp; VELOCITY]* **Average Retail Price:** 350.00 KES* **Gross Margin:** 0.00%* **Historical Revenue:** 0.00 KES* **Gross Profit:** 0.00 KES* **Sales Rank:** #14330* **Velocity (Average Daily Sales):** 0.06 units/day* **Total Quantity Moved:** 22.00 units### [THE PHYSICS OF THE SHELF]**The Halo Effect (11 Links):** *Items frequently bought alongside this SKU.*- [[IL 250ML SHOWER CREAM JAPANESE SPA]]- [[RINZ PRODUCTS LTD]]- [[FARMASI 500ML LAVANDER SHOWER GEL]]- [[Retail Market]]- [[LUX 250ML SGEL MAGICAL BEAUTY UI]]- [[LUX 250ML SGEL DREAM DELIGHT UI]]- [[WOMEN-UNISEX SHOWER GEL]]- [[FARMASI 500ML VERBENA SHOWER GEL]]**Cannibalization (5 Substitutions):** *Direct shelf competitors fighting for the same basket.*- [[IL 250ML SHOWER CREAM JAPANESE SPA]]- [[FARMASI 500ML LAVANDER SHOWER GEL]]- [[LUX 250ML SGEL MAGICAL BEAUTY UI]]- [[LUX 250ML SGEL DREAM DELIGHT UI]]- [[FARMASI 500ML VERBENA SHOWER GEL]]</w:t>
      </w:r>
    </w:p>
    <w:p>
      <w:r>
        <w:t>--------------------</w:t>
      </w:r>
    </w:p>
    <w:p>
      <w:r>
        <w:t>type: SKUdepartment: "WOMEN-UNISEX SHOWER GEL"supplier: "RINZ PRODUCTS LTD"price: 350.00margin: 0.00revenue: 0.00gross_profit: 0.00sales_rank: 14329velocity_ads: 0.0274total_quantity: 10.00</w:t>
      </w:r>
    </w:p>
    <w:p>
      <w:r>
        <w:t>--------------------</w:t>
      </w:r>
    </w:p>
    <w:p>
      <w:pPr>
        <w:pStyle w:val="Heading1"/>
      </w:pPr>
      <w:r>
        <w:t>RINZ 500ML BODY WASH AQUAMARINE BLUE### [NODE IDENTITY]* **Network Role:** Active Node* **Macro-Habitat:** [[WOMEN-UNISEX SHOWER GEL]]* **Origin Point:** [[RINZ PRODUCTS LTD]]### [UNIT ECONOMICS &amp;amp; VELOCITY]* **Average Retail Price:** 350.00 KES* **Gross Margin:** 0.00%* **Historical Revenue:** 0.00 KES* **Gross Profit:** 0.00 KES* **Sales Rank:** #14329* **Velocity (Average Daily Sales):** 0.03 units/day* **Total Quantity Moved:** 10.00 units### [THE PHYSICS OF THE SHELF]**The Halo Effect (11 Links):** *Items frequently bought alongside this SKU.*- [[RINZ 500ML BODY WASH INDIGO SURGE]]- [[IL 250ML SHOWER CREAM JAPANESE SPA]]- [[RINZ PRODUCTS LTD]]- [[FARMASI 500ML LAVANDER SHOWER GEL]]- [[Retail Market]]- [[LUX 250ML SGEL MAGICAL BEAUTY UI]]-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[[LUX 250ML SGEL MAGICAL BEAUTY UI]]- [[FARMASI 500ML VERBENA SHOWER GEL]]</w:t>
      </w:r>
    </w:p>
    <w:p>
      <w:r>
        <w:t>--------------------</w:t>
      </w:r>
    </w:p>
    <w:p>
      <w:r>
        <w:t>type: SKUdepartment: "WOMEN-UNISEX SHOWER GEL"supplier: "BEAUTYLAND LTD"price: 1825.00margin: 0.00revenue: 0.00gross_profit: 0.00sales_rank: 19636velocity_ads: 0.0272total_quantity: 5.00</w:t>
      </w:r>
    </w:p>
    <w:p>
      <w:r>
        <w:t>--------------------</w:t>
      </w:r>
    </w:p>
    <w:p>
      <w:pPr>
        <w:pStyle w:val="Heading1"/>
      </w:pPr>
      <w:r>
        <w:t>ST IVES 650ML BODY WASH FRESH PEACH &amp;amp; JASMINE### [NODE IDENTITY]* **Network Role:** Active Node* **Macro-Habitat:** [[WOMEN-UNISEX SHOWER GEL]]* **Origin Point:** [[BEAUTYLAND LTD]]### [UNIT ECONOMICS &amp;amp; VELOCITY]* **Average Retail Price:** 1,825.00 KES* **Gross Margin:** 0.00%* **Historical Revenue:** 0.00 KES* **Gross Profit:** 0.00 KES* **Sales Rank:** #19636* **Velocity (Average Daily Sales):** 0.03 units/day* **Total Quantity Moved:** 5.00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"BEAUTYLAND LTD"price: 795.00margin: 0.00revenue: 0.00gross_profit: 0.00sales_rank: 14344velocity_ads: 0.0055total_quantity: 2.00</w:t>
      </w:r>
    </w:p>
    <w:p>
      <w:r>
        <w:t>--------------------</w:t>
      </w:r>
    </w:p>
    <w:p>
      <w:pPr>
        <w:pStyle w:val="Heading1"/>
      </w:pPr>
      <w:r>
        <w:t>ST IVES 473ML APRICOT BODY WASH### [NODE IDENTITY]* **Network Role:** Active Node* **Macro-Habitat:** [[WOMEN-UNISEX SHOWER GEL]]* **Origin Point:** [[BEAUTYLAND LTD]]### [UNIT ECONOMICS &amp;amp; VELOCITY]* **Average Retail Price:** 795.00 KES* **Gross Margin:** 0.00%* **Historical Revenue:** 0.00 KES* **Gross Profit:** 0.00 KES* **Sales Rank:** #14344*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[[BEAUTYLAND LTD]]-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"BEAUTYLAND LTD"price: 1399.00margin: 0.00revenue: 0.00gross_profit: 0.00sales_rank: 17232velocity_ads: 0.0055total_quantity: 2.00</w:t>
      </w:r>
    </w:p>
    <w:p>
      <w:r>
        <w:t>--------------------</w:t>
      </w:r>
    </w:p>
    <w:p>
      <w:pPr>
        <w:pStyle w:val="Heading1"/>
      </w:pPr>
      <w:r>
        <w:t>ST IVES 450ML ROSE WATER &amp;amp;ALOE VERA BODY WASH### [NODE IDENTITY]* **Network Role:** Active Node* **Macro-Habitat:** [[WOMEN-UNISEX SHOWER GEL]]* **Origin Point:** [[BEAUTYLAND LTD]]### [UNIT ECONOMICS &amp;amp; VELOCITY]* **Average Retail Price:** 1,399.00 KES* **Gross Margin:** 0.00%* **Historical Revenue:** 0.00 KES* **Gross Profit:** 0.00 KES* **Sales Rank:** #17232* **Velocity (Average Daily Sales):** 0.01 units/day* **Total Quantity Moved:** 2.00 units### [THE PHYSICS OF THE SHELF]**The Halo Effect (11 Links):** *Items frequently bought alongside this SKU.*- [[DOVE 750ML SHOWER GEL DEEP NOURISHING]]- [[DOVE 750ML SHOWER GEL SILKY GLOW]]- [[Retail Market]]- [[BEAUTYLAND LTD]]-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"BEAUTYLAND LTD"price: 1399.00margin: 0.00revenue: 0.00gross_profit: 0.00sales_rank: 14343velocity_ads: 0.0438total_quantity: 16.00</w:t>
      </w:r>
    </w:p>
    <w:p>
      <w:r>
        <w:t>--------------------</w:t>
      </w:r>
    </w:p>
    <w:p>
      <w:pPr>
        <w:pStyle w:val="Heading1"/>
      </w:pPr>
      <w:r>
        <w:t>ST IVES 450ML OATMEAL &amp;amp; SHEA BUTTER BODY WASH### [NODE IDENTITY]* **Network Role:** Active Node* **Macro-Habitat:** [[WOMEN-UNISEX SHOWER GEL]]* **Origin Point:** [[BEAUTYLAND LTD]]### [UNIT ECONOMICS &amp;amp; VELOCITY]* **Average Retail Price:** 1,399.00 KES* **Gross Margin:** 0.00%* **Historical Revenue:** 0.00 KES* **Gross Profit:** 0.00 KES* **Sales Rank:** #14343* **Velocity (Average Daily Sales):** 0.04 units/day* **Total Quantity Moved:** 16.00 units### [THE PHYSICS OF THE SHELF]**The Halo Effect (11 Links):** *Items frequently bought alongside this SKU.*- [[DOVE 750ML SHOWER GEL DEEP NOURISHING]]- [[DOVE 750ML SHOWER GEL SILKY GLOW]]- [[Retail Market]]- [[BEAUTYLAND LTD]]-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"BEAUTYLAND LTD"price: 1399.00margin: 0.00revenue: 0.00gross_profit: 0.00sales_rank: 14342velocity_ads: 0.0164total_quantity: 6.00</w:t>
      </w:r>
    </w:p>
    <w:p>
      <w:r>
        <w:t>--------------------</w:t>
      </w:r>
    </w:p>
    <w:p>
      <w:pPr>
        <w:pStyle w:val="Heading1"/>
      </w:pPr>
      <w:r>
        <w:t>ST IVES 450ML LEMON&amp;amp;MANDARIN ORANGE BODY WASH### [NODE IDENTITY]* **Network Role:** Active Node* **Macro-Habitat:** [[WOMEN-UNISEX SHOWER GEL]]* **Origin Point:** [[BEAUTYLAND LTD]]### [UNIT ECONOMICS &amp;amp; VELOCITY]* **Average Retail Price:** 1,399.00 KES* **Gross Margin:** 0.00%* **Historical Revenue:** 0.00 KES* **Gross Profit:** 0.00 KES* **Sales Rank:** #14342* **Velocity (Average Daily Sales):** 0.02 units/day* **Total Quantity Moved:** 6.00 units### [THE PHYSICS OF THE SHELF]**The Halo Effect (11 Links):** *Items frequently bought alongside this SKU.*- [[DOVE 750ML SHOWER GEL DEEP NOURISHING]]- [[DOVE 750ML SHOWER GEL SILKY GLOW]]- [[Retail Market]]- [[BEAUTYLAND LTD]]-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"BEAUTYLAND LTD"price: 1799.00margin: 0.00revenue: 0.00gross_profit: 0.00sales_rank: 17233velocity_ads: 0.0110total_quantity: 4.00</w:t>
      </w:r>
    </w:p>
    <w:p>
      <w:r>
        <w:t>--------------------</w:t>
      </w:r>
    </w:p>
    <w:p>
      <w:pPr>
        <w:pStyle w:val="Heading1"/>
      </w:pPr>
      <w:r>
        <w:t>ST IVES 650ML CITRUS&amp;amp;CHERRY BODY WASH### [NODE IDENTITY]* **Network Role:** Active Node* **Macro-Habitat:** [[WOMEN-UNISEX SHOWER GEL]]* **Origin Point:** [[BEAUTYLAND LTD]]### [UNIT ECONOMICS &amp;amp; VELOCITY]* **Average Retail Price:** 1,799.00 KES* **Gross Margin:** 0.00%* **Historical Revenue:** 0.00 KES* **Gross Profit:** 0.00 KES* **Sales Rank:** #17233* **Velocity (Average Daily Sales):** 0.01 units/day* **Total Quantity Moved:** 4.00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ST.IVES 473ML B-WASH COCONUT WATER &amp;amp; ORCHID###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"BEAUTYLAND LTD"price: 1750.00margin: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ST.IVES 283G TIMELESS S-RENEWING COLLAGEN MOISTURIZER### [NODE IDENTITY]* **Network Role:** Active Node* **Macro-Habitat:** [[WOMEN-UNISEX SHOWER GEL]]* **Origin Point:** [[BEAUTYLAND LTD]]### [UNIT ECONOMICS &amp;amp; VELOCITY]* **Average Retail Price:** 1,750.00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"BEAUTYLAND LTD"price: 1799.00margin: 0.00revenue: 0.00gross_profit: 0.00sales_rank: 14348velocity_ads: 0.0274total_quantity: 10.00</w:t>
      </w:r>
    </w:p>
    <w:p>
      <w:r>
        <w:t>--------------------</w:t>
      </w:r>
    </w:p>
    <w:p>
      <w:pPr>
        <w:pStyle w:val="Heading1"/>
      </w:pPr>
      <w:r>
        <w:t>ST IVES 650ML VANILLA&amp;amp;OAT MILK BODY WASH### [NODE IDENTITY]* **Network Role:** Active Node* **Macro-Habitat:** [[WOMEN-UNISEX SHOWER GEL]]* **Origin Point:** [[BEAUTYLAND LTD]]### [UNIT ECONOMICS &amp;amp; VELOCITY]* **Average Retail Price:** 1,799.00 KES* **Gross Margin:** 0.00%* **Historical Revenue:** 0.00 KES* **Gross Profit:** 0.00 KES* **Sales Rank:** #14348* **Velocity (Average Daily Sales):** 0.03 units/day* **Total Quantity Moved:** 10.00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"BEAUTYLAND LTD"price: 1799.00margin: 0.00revenue: 0.00gross_profit: 0.00sales_rank: 14347velocity_ads: 0.0055total_quantity: 2.00</w:t>
      </w:r>
    </w:p>
    <w:p>
      <w:r>
        <w:t>--------------------</w:t>
      </w:r>
    </w:p>
    <w:p>
      <w:pPr>
        <w:pStyle w:val="Heading1"/>
      </w:pPr>
      <w:r>
        <w:t>ST IVES 650ML ROSE&amp;amp;ALOE VERA BODY WASH### [NODE IDENTITY]* **Network Role:** Active Node* **Macro-Habitat:** [[WOMEN-UNISEX SHOWER GEL]]* **Origin Point:** [[BEAUTYLAND LTD]]### [UNIT ECONOMICS &amp;amp; VELOCITY]* **Average Retail Price:** 1,799.00 KES* **Gross Margin:** 0.00%* **Historical Revenue:** 0.00 KES* **Gross Profit:** 0.00 KES* **Sales Rank:** #14347* **Velocity (Average Daily Sales):** 0.01 units/day* **Total Quantity Moved:** 2.00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"BEAUTYLAND LTD"price: 1799.00margin: 0.00revenue: 0.00gross_profit: 0.00sales_rank: 17235velocity_ads: 0.0329total_quantity: 12.00</w:t>
      </w:r>
    </w:p>
    <w:p>
      <w:r>
        <w:t>--------------------</w:t>
      </w:r>
    </w:p>
    <w:p>
      <w:pPr>
        <w:pStyle w:val="Heading1"/>
      </w:pPr>
      <w:r>
        <w:t>ST IVES 650ML OATMEAL&amp;amp;SHEA BUTTER BODY WASH### [NODE IDENTITY]* **Network Role:** Active Node* **Macro-Habitat:** [[WOMEN-UNISEX SHOWER GEL]]* **Origin Point:** [[BEAUTYLAND LTD]]### [UNIT ECONOMICS &amp;amp; VELOCITY]* **Average Retail Price:** 1,799.00 KES* **Gross Margin:** 0.00%* **Historical Revenue:** 0.00 KES* **Gross Profit:** 0.00 KES* **Sales Rank:** #17235* **Velocity (Average Daily Sales):** 0.03 units/day* **Total Quantity Moved:** 12.00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"BEAUTYLAND LTD"price: 1799.00margin: 0.00revenue: 0.00gross_profit: 0.00sales_rank: 14346velocity_ads: 0.0055total_quantity: 2.00</w:t>
      </w:r>
    </w:p>
    <w:p>
      <w:r>
        <w:t>--------------------</w:t>
      </w:r>
    </w:p>
    <w:p>
      <w:pPr>
        <w:pStyle w:val="Heading1"/>
      </w:pPr>
      <w:r>
        <w:t>ST IVES 650ML LEMON&amp;amp;MANDARIN ORANGE BODY WASH### [NODE IDENTITY]* **Network Role:** Active Node* **Macro-Habitat:** [[WOMEN-UNISEX SHOWER GEL]]* **Origin Point:** [[BEAUTYLAND LTD]]### [UNIT ECONOMICS &amp;amp; VELOCITY]* **Average Retail Price:** 1,799.00 KES* **Gross Margin:** 0.00%* **Historical Revenue:** 0.00 KES* **Gross Profit:** 0.00 KES* **Sales Rank:** #14346* **Velocity (Average Daily Sales):** 0.01 units/day* **Total Quantity Moved:** 2.00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"BEAUTYLAND LTD"price: 1799.00margin: 0.00revenue: 0.00gross_profit: 0.00sales_rank: 17234velocity_ads: 0.0055total_quantity: 2.00</w:t>
      </w:r>
    </w:p>
    <w:p>
      <w:r>
        <w:t>--------------------</w:t>
      </w:r>
    </w:p>
    <w:p>
      <w:pPr>
        <w:pStyle w:val="Heading1"/>
      </w:pPr>
      <w:r>
        <w:t>ST IVES 650ML COCONUT WATER&amp;amp;ORCHID BODY WASH### [NODE IDENTITY]* **Network Role:** Active Node* **Macro-Habitat:** [[WOMEN-UNISEX SHOWER GEL]]* **Origin Point:** [[BEAUTYLAND LTD]]### [UNIT ECONOMICS &amp;amp; VELOCITY]* **Average Retail Price:** 1,799.00 KES* **Gross Margin:** 0.00%* **Historical Revenue:** 0.00 KES* **Gross Profit:** 0.00 KES* **Sales Rank:** #17234* **Velocity (Average Daily Sales):** 0.01 units/day* **Total Quantity Moved:** 2.00 units### [THE PHYSICS OF THE SHELF]**The Halo Effect (11 Links):** *Items frequently bought alongside this SKU.*- [[DOVE 1LT SHOWER GEL DEEP NOURISHING]]- [[DOVE 750ML SHOWER GEL DEEP NOURISHING]]- [[DOVE 750ML SHOWER GEL SILKY GLOW]]- [[Retail Market]]- [[BEAUTYLAND LTD]]-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21311velocity_ads: 0.0109total_quantity: 2.00</w:t>
      </w:r>
    </w:p>
    <w:p>
      <w:r>
        <w:t>--------------------</w:t>
      </w:r>
    </w:p>
    <w:p>
      <w:pPr>
        <w:pStyle w:val="Heading1"/>
      </w:pPr>
      <w:r>
        <w:t>SOMERSET AAA 500ML NE MILK LUXURY SHOWER GEL###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#21311*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20827velocity_ads: 0.0109total_quantity: 2.00</w:t>
      </w:r>
    </w:p>
    <w:p>
      <w:r>
        <w:t>--------------------</w:t>
      </w:r>
    </w:p>
    <w:p>
      <w:pPr>
        <w:pStyle w:val="Heading1"/>
      </w:pPr>
      <w:r>
        <w:t>SOMERSET AAA SHOWER GEL 200ML WHITE JASMINE###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#20827*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20630velocity_ads: 0.0163total_quantity: 3.00</w:t>
      </w:r>
    </w:p>
    <w:p>
      <w:r>
        <w:t>--------------------</w:t>
      </w:r>
    </w:p>
    <w:p>
      <w:pPr>
        <w:pStyle w:val="Heading1"/>
      </w:pPr>
      <w:r>
        <w:t>SOMERSET AAA SHOWER GEL 200ML ROSE PETAL###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#20630* **Velocity (Average Daily Sales):** 0.02 units/day* **Total Quantity Moved:** 3.00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19334velocity_ads: 0.0109total_quantity: 2.00</w:t>
      </w:r>
    </w:p>
    <w:p>
      <w:r>
        <w:t>--------------------</w:t>
      </w:r>
    </w:p>
    <w:p>
      <w:pPr>
        <w:pStyle w:val="Heading1"/>
      </w:pPr>
      <w:r>
        <w:t>SOMERSET AAA SHOWER GEL 200ML ORANGE BLOSSOM###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#19334*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18015velocity_ads: 0.0163total_quantity: 3.00</w:t>
      </w:r>
    </w:p>
    <w:p>
      <w:r>
        <w:t>--------------------</w:t>
      </w:r>
    </w:p>
    <w:p>
      <w:pPr>
        <w:pStyle w:val="Heading1"/>
      </w:pPr>
      <w:r>
        <w:t>SOMERSET AAA SHOWER GEL 200ML LAVENDER###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#18015* **Velocity (Average Daily Sales):** 0.02 units/day* **Total Quantity Moved:** 3.00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"TRADE ROOTS LTD"price: 795.00margin: 0.00revenue: 0.00gross_profit: 0.00sales_rank: 21769velocity_ads: 0.0054total_quantity: 1.00</w:t>
      </w:r>
    </w:p>
    <w:p>
      <w:r>
        <w:t>--------------------</w:t>
      </w:r>
    </w:p>
    <w:p>
      <w:pPr>
        <w:pStyle w:val="Heading1"/>
      </w:pPr>
      <w:r>
        <w:t>SUAVE 443ML BODY WASH OCEAN BREEZE### [NODE IDENTITY]* **Network Role:** Active Node* **Macro-Habitat:** [[WOMEN-UNISEX SHOWER GEL]]* **Origin Point:** [[TRADE ROOTS LTD]]### [UNIT ECONOMICS &amp;amp; VELOCITY]* **Average Retail Price:** 795.00 KES* **Gross Margin:** 0.00%* **Historical Revenue:** 0.00 KES* **Gross Profit:** 0.00 KES* **Sales Rank:** #21769* **Velocity (Average Daily Sales):** 0.01 units/day* **Total Quantity Moved:** 1.00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[[TRADE ROOTS LTD]]-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"TRADE ROOTS LTD"price: 795.00margin: 0.00revenue: 0.00gross_profit: 0.00sales_rank: 15984velocity_ads: 0.0489total_quantity: 9.00</w:t>
      </w:r>
    </w:p>
    <w:p>
      <w:r>
        <w:t>--------------------</w:t>
      </w:r>
    </w:p>
    <w:p>
      <w:pPr>
        <w:pStyle w:val="Heading1"/>
      </w:pPr>
      <w:r>
        <w:t>SUAVE 443ML BODY WASH MILK &amp;amp; HONEY### [NODE IDENTITY]* **Network Role:** Active Node* **Macro-Habitat:** [[WOMEN-UNISEX SHOWER GEL]]* **Origin Point:** [[TRADE ROOTS LTD]]### [UNIT ECONOMICS &amp;amp; VELOCITY]* **Average Retail Price:** 795.00 KES* **Gross Margin:** 0.00%* **Historical Revenue:** 0.00 KES* **Gross Profit:** 0.00 KES* **Sales Rank:** #15984* **Velocity (Average Daily Sales):** 0.05 units/day* **Total Quantity Moved:** 9.00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[[TRADE ROOTS LTD]]-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"PWANI OIL PRODUCTS LTD."price: 300.00margin: 0.00revenue: 0.00gross_profit: 0.00sales_rank: 14341velocity_ads: 0.0055total_quantity: 2.00</w:t>
      </w:r>
    </w:p>
    <w:p>
      <w:r>
        <w:t>--------------------</w:t>
      </w:r>
    </w:p>
    <w:p>
      <w:pPr>
        <w:pStyle w:val="Heading1"/>
      </w:pPr>
      <w:r>
        <w:t>SAWA 500ML BODY WASH ORIGINAL SPLASH### [NODE IDENTITY]* **Network Role:** Active Node* **Macro-Habitat:** [[WOMEN-UNISEX SHOWER GEL]]* **Origin Point:** [[PWANI OIL PRODUCTS LTD.]]### [UNIT ECONOMICS &amp;amp; VELOCITY]* **Average Retail Price:** 300.00 KES* **Gross Margin:** 0.00%* **Historical Revenue:** 0.00 KES* **Gross Profit:** 0.00 KES* **Sales Rank:** #14341* **Velocity (Average Daily Sales):** 0.01 units/day* **Total Quantity Moved:** 2.00 units### [THE PHYSICS OF THE SHELF]**The Halo Effect (11 Links):** *Items frequently bought alongside this SKU.*- [[RINZ 500ML BODY WASH INDIGO SURGE]]- [[FARMASI 500ML LAVANDER SHOWER GEL]]- [[Retail Market]]- [[LUX 250ML SGEL MAGICAL BEAUTY UI]]- [[BLUE TOUCH JUMBO RAT TRAP 2S]]- [[PWANI OIL PRODUCTS LTD.]]- [[WOMEN-UNISEX SHOWER GEL]]- [[FARMASI 500ML VERBENA SHOWER GEL]]**Cannibalization (5 Substitutions):** *Direct shelf competitors fighting for the same basket.*- [[RINZ 500ML BODY WASH INDIGO SURGE]]- [[FARMASI 500ML LAVANDER SHOWER GEL]]- [[LUX 250ML SGEL MAGICAL BEAUTY UI]]- [[BLUE TOUCH JUMBO RAT TRAP 2S]]- [[FARMASI 500ML VERBENA SHOWER GEL]]</w:t>
      </w:r>
    </w:p>
    <w:p>
      <w:r>
        <w:t>--------------------</w:t>
      </w:r>
    </w:p>
    <w:p>
      <w:r>
        <w:t>type: SKUdepartment: "WOMEN-UNISEX SHOWER GEL"supplier: "PWANI OIL PRODUCTS LTD."price: 450.00margin: 0.00revenue: 0.00gross_profit: 0.00sales_rank: 15153velocity_ads: 0.0870total_quantity: 16.00</w:t>
      </w:r>
    </w:p>
    <w:p>
      <w:r>
        <w:t>--------------------</w:t>
      </w:r>
    </w:p>
    <w:p>
      <w:pPr>
        <w:pStyle w:val="Heading1"/>
      </w:pPr>
      <w:r>
        <w:t>SAWA 500ML BODY WASH BERRY SPLASH### [NODE IDENTITY]* **Network Role:** Active Node* **Macro-Habitat:** [[WOMEN-UNISEX SHOWER GEL]]* **Origin Point:** [[PWANI OIL PRODUCTS LTD.]]### [UNIT ECONOMICS &amp;amp; VELOCITY]* **Average Retail Price:** 450.00 KES* **Gross Margin:** 0.00%* **Historical Revenue:** 0.00 KES* **Gross Profit:** 0.00 KES* **Sales Rank:** #15153* **Velocity (Average Daily Sales):** 0.09 units/day* **Total Quantity Moved:** 16.00 units### [THE PHYSICS OF THE SHELF]**The Halo Effect (11 Links):** *Items frequently bought alongside this SKU.*- [[HOBBY 500ML BODY WASH PURE ORCHID]]- [[IL 250ML SHOWER CREAM JAPANESE SPA]]- [[HOBBY 500ML BODY WASH REFRESHING FRUITS]]- [[Retail Market]]- [[HOBBY 500ML BODY WASH POMEGRANATE BLOSSOM]]- [[FA 250ML SHOWER GEL FROZEN YOGHURT PEACH]]- [[PWANI OIL PRODUCTS LTD.]]- [[WOMEN-UNISEX SHOWER GEL]]**Cannibalization (5 Substitutions):** *Direct shelf competitors fighting for the same basket.*- [[HOBBY 500ML BODY WASH PURE ORCHID]]- [[IL 250ML SHOWER CREAM JAPANESE SPA]]- [[HOBBY 500ML BODY WASH POMEGRANATE BLOSSOM]]- [[FA 250ML SHOWER GEL FROZEN YOGHURT PEACH]]- [[HOBBY 500ML BODY WASH REFRESHING FRUITS]]</w:t>
      </w:r>
    </w:p>
    <w:p>
      <w:r>
        <w:t>--------------------</w:t>
      </w:r>
    </w:p>
    <w:p>
      <w:r>
        <w:t>type: SKUdepartment: "WOMEN-UNISEX SHOWER GEL"supplier: "PWANI OIL PRODUCTS LTD."price: 450.00margin: 0.00revenue: 0.00gross_profit: 0.00sales_rank: 17231velocity_ads: 0.0164total_quantity: 6.00</w:t>
      </w:r>
    </w:p>
    <w:p>
      <w:r>
        <w:t>--------------------</w:t>
      </w:r>
    </w:p>
    <w:p>
      <w:pPr>
        <w:pStyle w:val="Heading1"/>
      </w:pPr>
      <w:r>
        <w:t>SAWA 500ML BODY WASH ALOE SPLASH### [NODE IDENTITY]* **Network Role:** Active Node* **Macro-Habitat:** [[WOMEN-UNISEX SHOWER GEL]]* **Origin Point:** [[PWANI OIL PRODUCTS LTD.]]### [UNIT ECONOMICS &amp;amp; VELOCITY]* **Average Retail Price:** 450.00 KES* **Gross Margin:** 0.00%* **Historical Revenue:** 0.00 KES* **Gross Profit:** 0.00 KES* **Sales Rank:** #17231* **Velocity (Average Daily Sales):** 0.02 units/day* **Total Quantity Moved:** 6.00 units### [THE PHYSICS OF THE SHELF]**The Halo Effect (11 Links):** *Items frequently bought alongside this SKU.*- [[HOBBY 500ML BODY WASH PURE ORCHID]]- [[IL 250ML SHOWER CREAM JAPANESE SPA]]- [[HOBBY 500ML BODY WASH REFRESHING FRUITS]]- [[Retail Market]]- [[HOBBY 500ML BODY WASH POMEGRANATE BLOSSOM]]- [[FA 250ML SHOWER GEL FROZEN YOGHURT PEACH]]- [[PWANI OIL PRODUCTS LTD.]]- [[WOMEN-UNISEX SHOWER GEL]]**Cannibalization (5 Substitutions):** *Direct shelf competitors fighting for the same basket.*- [[HOBBY 500ML BODY WASH PURE ORCHID]]- [[IL 250ML SHOWER CREAM JAPANESE SPA]]- [[HOBBY 500ML BODY WASH POMEGRANATE BLOSSOM]]- [[FA 250ML SHOWER GEL FROZEN YOGHURT PEACH]]- [[HOBBY 500ML BODY WASH REFRESHING FRUITS]]</w:t>
      </w:r>
    </w:p>
    <w:p>
      <w:r>
        <w:t>--------------------</w:t>
      </w:r>
    </w:p>
    <w:p>
      <w:r>
        <w:t>type: SKUdepartment: "WOMEN-UNISEX SHOWER GEL"supplier: "PWANI OIL PRODUCTS LTD."price: 300.00margin: 0.00revenue: 0.00gross_profit: 0.00sales_rank: 14340velocity_ads: 0.0164total_quantity: 6.00</w:t>
      </w:r>
    </w:p>
    <w:p>
      <w:r>
        <w:t>--------------------</w:t>
      </w:r>
    </w:p>
    <w:p>
      <w:pPr>
        <w:pStyle w:val="Heading1"/>
      </w:pPr>
      <w:r>
        <w:t>SAWA 250ML BODY WASH ORIGINAL SPLASH### [NODE IDENTITY]* **Network Role:** Active Node* **Macro-Habitat:** [[WOMEN-UNISEX SHOWER GEL]]* **Origin Point:** [[PWANI OIL PRODUCTS LTD.]]### [UNIT ECONOMICS &amp;amp; VELOCITY]* **Average Retail Price:** 300.00 KES* **Gross Margin:** 0.00%* **Historical Revenue:** 0.00 KES* **Gross Profit:** 0.00 KES* **Sales Rank:** #14340* **Velocity (Average Daily Sales):** 0.02 units/day* **Total Quantity Moved:** 6.00 units### [THE PHYSICS OF THE SHELF]**The Halo Effect (11 Links):** *Items frequently bought alongside this SKU.*- [[RINZ 500ML BODY WASH INDIGO SURGE]]- [[FARMASI 500ML LAVANDER SHOWER GEL]]- [[Retail Market]]- [[LUX 250ML SGEL MAGICAL BEAUTY UI]]- [[BLUE TOUCH JUMBO RAT TRAP 2S]]- [[PWANI OIL PRODUCTS LTD.]]- [[WOMEN-UNISEX SHOWER GEL]]- [[FARMASI 500ML VERBENA SHOWER GEL]]**Cannibalization (5 Substitutions):** *Direct shelf competitors fighting for the same basket.*- [[RINZ 500ML BODY WASH INDIGO SURGE]]- [[FARMASI 500ML LAVANDER SHOWER GEL]]- [[LUX 250ML SGEL MAGICAL BEAUTY UI]]- [[BLUE TOUCH JUMBO RAT TRAP 2S]]- [[FARMASI 500ML VERBENA SHOWER GEL]]</w:t>
      </w:r>
    </w:p>
    <w:p>
      <w:r>
        <w:t>--------------------</w:t>
      </w:r>
    </w:p>
    <w:p>
      <w:r>
        <w:t>type: SKUdepartment: "WOMEN-UNISEX SHOWER GEL"supplier: "PWANI OIL PRODUCTS LTD."price: 300.00margin: 0.00revenue: 0.00gross_profit: 0.00sales_rank: 17230velocity_ads: 0.0055total_quantity: 2.00</w:t>
      </w:r>
    </w:p>
    <w:p>
      <w:r>
        <w:t>--------------------</w:t>
      </w:r>
    </w:p>
    <w:p>
      <w:pPr>
        <w:pStyle w:val="Heading1"/>
      </w:pPr>
      <w:r>
        <w:t>SAWA 250ML BODY WASH BERRY SPLASH### [NODE IDENTITY]* **Network Role:** Active Node* **Macro-Habitat:** [[WOMEN-UNISEX SHOWER GEL]]* **Origin Point:** [[PWANI OIL PRODUCTS LTD.]]### [UNIT ECONOMICS &amp;amp; VELOCITY]* **Average Retail Price:** 300.00 KES* **Gross Margin:** 0.00%* **Historical Revenue:** 0.00 KES* **Gross Profit:** 0.00 KES* **Sales Rank:** #17230* **Velocity (Average Daily Sales):** 0.01 units/day* **Total Quantity Moved:** 2.00 units### [THE PHYSICS OF THE SHELF]**The Halo Effect (11 Links):** *Items frequently bought alongside this SKU.*- [[RINZ 500ML BODY WASH INDIGO SURGE]]- [[FARMASI 500ML LAVANDER SHOWER GEL]]- [[Retail Market]]- [[LUX 250ML SGEL MAGICAL BEAUTY UI]]- [[BLUE TOUCH JUMBO RAT TRAP 2S]]- [[PWANI OIL PRODUCTS LTD.]]- [[WOMEN-UNISEX SHOWER GEL]]- [[FARMASI 500ML VERBENA SHOWER GEL]]**Cannibalization (5 Substitutions):** *Direct shelf competitors fighting for the same basket.*- [[RINZ 500ML BODY WASH INDIGO SURGE]]- [[FARMASI 500ML LAVANDER SHOWER GEL]]- [[LUX 250ML SGEL MAGICAL BEAUTY UI]]- [[BLUE TOUCH JUMBO RAT TRAP 2S]]- [[FARMASI 500ML VERBENA SHOWER GEL]]</w:t>
      </w:r>
    </w:p>
    <w:p>
      <w:r>
        <w:t>--------------------</w:t>
      </w:r>
    </w:p>
    <w:p>
      <w:r>
        <w:t>type: SKUdepartment: "WOMEN-UNISEX SHOWER GEL"supplier: "PWANI OIL PRODUCTS LTD."price: 300.00margin: 0.00revenue: 0.00gross_profit: 0.00sales_rank: 16936velocity_ads: 0.0435total_quantity: 8.00</w:t>
      </w:r>
    </w:p>
    <w:p>
      <w:r>
        <w:t>--------------------</w:t>
      </w:r>
    </w:p>
    <w:p>
      <w:pPr>
        <w:pStyle w:val="Heading1"/>
      </w:pPr>
      <w:r>
        <w:t>SAWA 250ML BODY WASH ALOE SPLASH### [NODE IDENTITY]* **Network Role:** Active Node* **Macro-Habitat:** [[WOMEN-UNISEX SHOWER GEL]]* **Origin Point:** [[PWANI OIL PRODUCTS LTD.]]### [UNIT ECONOMICS &amp;amp; VELOCITY]* **Average Retail Price:** 300.00 KES* **Gross Margin:** 0.00%* **Historical Revenue:** 0.00 KES* **Gross Profit:** 0.00 KES* **Sales Rank:** #16936* **Velocity (Average Daily Sales):** 0.04 units/day* **Total Quantity Moved:** 8.00 units### [THE PHYSICS OF THE SHELF]**The Halo Effect (11 Links):** *Items frequently bought alongside this SKU.*- [[RINZ 500ML BODY WASH INDIGO SURGE]]- [[FARMASI 500ML LAVANDER SHOWER GEL]]- [[Retail Market]]- [[LUX 250ML SGEL MAGICAL BEAUTY UI]]- [[BLUE TOUCH JUMBO RAT TRAP 2S]]- [[PWANI OIL PRODUCTS LTD.]]- [[WOMEN-UNISEX SHOWER GEL]]- [[FARMASI 500ML VERBENA SHOWER GEL]]**Cannibalization (5 Substitutions):** *Direct shelf competitors fighting for the same basket.*- [[RINZ 500ML BODY WASH INDIGO SURGE]]- [[FARMASI 500ML LAVANDER SHOWER GEL]]- [[LUX 250ML SGEL MAGICAL BEAUTY UI]]- [[BLUE TOUCH JUMBO RAT TRAP 2S]]- [[FARMASI 500ML VERBENA SHOWER GEL]]</w:t>
      </w:r>
    </w:p>
    <w:p>
      <w:r>
        <w:t>--------------------</w:t>
      </w:r>
    </w:p>
    <w:p>
      <w:r>
        <w:t>type: SKUdepartment: "WOMEN-UNISEX SHOWER GEL"supplier: "VALENCIA COSMETICS LIMITED"price: 1067.00margin: 0.00revenue: 0.00gross_profit: 0.00sales_rank: 14339velocity_ads: 0.0219total_quantity: 8.00</w:t>
      </w:r>
    </w:p>
    <w:p>
      <w:r>
        <w:t>--------------------</w:t>
      </w:r>
    </w:p>
    <w:p>
      <w:pPr>
        <w:pStyle w:val="Heading1"/>
      </w:pPr>
      <w:r>
        <w:t>SATISKIN 2L BUBBLE BATH OCEAN PARADISE### [NODE IDENTITY]* **Network Role:** Active Node* **Macro-Habitat:** [[WOMEN-UNISEX SHOWER GEL]]* **Origin Point:** [[VALENCIA COSMETICS LIMITED]]### [UNIT ECONOMICS &amp;amp; VELOCITY]* **Average Retail Price:** 1,067.00 KES* **Gross Margin:** 0.00%* **Historical Revenue:** 0.00 KES* **Gross Profit:** 0.00 KES* **Sales Rank:** #14339* **Velocity (Average Daily Sales):** 0.02 units/day* **Total Quantity Moved:** 8.00 units### [THE PHYSICS OF THE SHELF]**The Halo Effect (11 Links):** *Items frequently bought alongside this SKU.*- [[DOVE 500ML BODY WASH RELAXING RITUAL]]- [[Retail Market]]- [[DOVE 500ML SG DEEPLY NOURISHING]]- [[DOVE 500ML BODY WASH INVIGORATING RITUAL]]- [[VALENCIA COSMETICS LIMITED]]-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"VALENCIA COSMETICS LIMITED"price: 1035.00margin: 0.00revenue: 0.00gross_profit: 0.00sales_rank: 14338velocity_ads: 0.0055total_quantity: 2.00</w:t>
      </w:r>
    </w:p>
    <w:p>
      <w:r>
        <w:t>--------------------</w:t>
      </w:r>
    </w:p>
    <w:p>
      <w:pPr>
        <w:pStyle w:val="Heading1"/>
      </w:pPr>
      <w:r>
        <w:t>SATISKIN 2L BUBBLE BATH FOREST FERN### [NODE IDENTITY]* **Network Role:** Active Node* **Macro-Habitat:** [[WOMEN-UNISEX SHOWER GEL]]* **Origin Point:** [[VALENCIA COSMETICS LIMITED]]### [UNIT ECONOMICS &amp;amp; VELOCITY]* **Average Retail Price:** 1,035.00 KES* **Gross Margin:** 0.00%* **Historical Revenue:** 0.00 KES* **Gross Profit:** 0.00 KES* **Sales Rank:** #14338* **Velocity (Average Daily Sales):** 0.01 units/day* **Total Quantity Moved:** 2.00 units### [THE PHYSICS OF THE SHELF]**The Halo Effect (11 Links):** *Items frequently bought alongside this SKU.*- [[DOVE 500ML BODY WASH RELAXING RITUAL]]- [[Retail Market]]- [[DOVE 500ML SG DEEPLY NOURISHING]]- [[DOVE 500ML BODY WASH INVIGORATING RITUAL]]- [[VALENCIA COSMETICS LIMITED]]-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"VALENCIA COSMETICS LIMITED"price: 1099.00margin: 0.00revenue: 0.00gross_profit: 0.00sales_rank: 14337velocity_ads: 0.0274total_quantity: 10.00</w:t>
      </w:r>
    </w:p>
    <w:p>
      <w:r>
        <w:t>--------------------</w:t>
      </w:r>
    </w:p>
    <w:p>
      <w:pPr>
        <w:pStyle w:val="Heading1"/>
      </w:pPr>
      <w:r>
        <w:t>SATISKIN 2L BUBBLE BATH COCOA BUTTER### [NODE IDENTITY]* **Network Role:** Active Node* **Macro-Habitat:** [[WOMEN-UNISEX SHOWER GEL]]* **Origin Point:** [[VALENCIA COSMETICS LIMITED]]### [UNIT ECONOMICS &amp;amp; VELOCITY]* **Average Retail Price:** 1,099.00 KES* **Gross Margin:** 0.00%* **Historical Revenue:** 0.00 KES* **Gross Profit:** 0.00 KES* **Sales Rank:** #14337* **Velocity (Average Daily Sales):** 0.03 units/day* **Total Quantity Moved:** 10.00 units### [THE PHYSICS OF THE SHELF]**The Halo Effect (11 Links):** *Items frequently bought alongside this SKU.*- [[DOVE 500ML BODY WASH RELAXING RITUAL]]- [[Retail Market]]- [[DOVE 500ML SG DEEPLY NOURISHING]]- [[DOVE 500ML BODY WASH INVIGORATING RITUAL]]- [[VALENCIA COSMETICS LIMITED]]-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"VALENCIA COSMETICS LIMITED"price: 1099.00margin: 0.00revenue: 0.00gross_profit: 0.00sales_rank: 14336velocity_ads: 0.0164total_quantity: 6.00</w:t>
      </w:r>
    </w:p>
    <w:p>
      <w:r>
        <w:t>--------------------</w:t>
      </w:r>
    </w:p>
    <w:p>
      <w:pPr>
        <w:pStyle w:val="Heading1"/>
      </w:pPr>
      <w:r>
        <w:t>SATISKIN 2L BUBBLE BATH BOUQUET### [NODE IDENTITY]* **Network Role:** Active Node* **Macro-Habitat:** [[WOMEN-UNISEX SHOWER GEL]]* **Origin Point:** [[VALENCIA COSMETICS LIMITED]]### [UNIT ECONOMICS &amp;amp; VELOCITY]* **Average Retail Price:** 1,099.00 KES* **Gross Margin:** 0.00%* **Historical Revenue:** 0.00 KES* **Gross Profit:** 0.00 KES* **Sales Rank:** #14336* **Velocity (Average Daily Sales):** 0.02 units/day* **Total Quantity Moved:** 6.00 units### [THE PHYSICS OF THE SHELF]**The Halo Effect (11 Links):** *Items frequently bought alongside this SKU.*- [[DOVE 500ML BODY WASH RELAXING RITUAL]]- [[Retail Market]]- [[DOVE 500ML SG DEEPLY NOURISHING]]- [[DOVE 500ML BODY WASH INVIGORATING RITUAL]]- [[VALENCIA COSMETICS LIMITED]]-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"VALENCIA COSMETICS LIMITED"price: 1067.00margin: 0.00revenue: 0.00gross_profit: 0.00sales_rank: 14335velocity_ads: 0.0110total_quantity: 4.00</w:t>
      </w:r>
    </w:p>
    <w:p>
      <w:r>
        <w:t>--------------------</w:t>
      </w:r>
    </w:p>
    <w:p>
      <w:pPr>
        <w:pStyle w:val="Heading1"/>
      </w:pPr>
      <w:r>
        <w:t>SATISKIN 2L BUBBLE BATH BERRY### [NODE IDENTITY]* **Network Role:** Active Node* **Macro-Habitat:** [[WOMEN-UNISEX SHOWER GEL]]* **Origin Point:** [[VALENCIA COSMETICS LIMITED]]### [UNIT ECONOMICS &amp;amp; VELOCITY]* **Average Retail Price:** 1,067.00 KES* **Gross Margin:** 0.00%* **Historical Revenue:** 0.00 KES* **Gross Profit:** 0.00 KES* **Sales Rank:** #14335* **Velocity (Average Daily Sales):** 0.01 units/day* **Total Quantity Moved:** 4.00 units### [THE PHYSICS OF THE SHELF]**The Halo Effect (11 Links):** *Items frequently bought alongside this SKU.*- [[DOVE 500ML BODY WASH RELAXING RITUAL]]- [[Retail Market]]- [[DOVE 500ML SG DEEPLY NOURISHING]]- [[DOVE 500ML BODY WASH INVIGORATING RITUAL]]- [[VALENCIA COSMETICS LIMITED]]-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"KIM FAY EAST AFRICA LTD DOVE"price: 1225.00margin: 0.00revenue: 0.00gross_profit: 0.00sales_rank: 21480velocity_ads: 0.0109total_quantity: 2.00</w:t>
      </w:r>
    </w:p>
    <w:p>
      <w:r>
        <w:t>--------------------</w:t>
      </w:r>
    </w:p>
    <w:p>
      <w:pPr>
        <w:pStyle w:val="Heading1"/>
      </w:pPr>
      <w:r>
        <w:t>DOVE 200ML SHOWER MOUSSE COCONUT OIL### [NODE IDENTITY]* **Network Role:** Active Node* **Macro-Habitat:** [[WOMEN-UNISEX SHOWER GEL]]* **Origin Point:** [[KIM FAY EAST AFRICA LTD DOVE]]### [UNIT ECONOMICS &amp;amp; VELOCITY]* **Average Retail Price:** 1,225.00 KES* **Gross Margin:** 0.00%* **Historical Revenue:** 0.00 KES* **Gross Profit:** 0.00 KES* **Sales Rank:** #21480* **Velocity (Average Daily Sales):** 0.01 units/day* **Total Quantity Moved:** 2.00 units### [THE PHYSICS OF THE SHELF]**The Halo Effect (11 Links):** *Items frequently bought alongside this SKU.*- [[DOVE 500ML BODY WASH RELAXING RITUAL]]- [[Retail Market]]- [[DOVE 500ML SG DEEPLY NOURISHING]]- [[DOVE 500ML BODY WASH INVIGORATING RITUAL]]- [[DOVE 500ML BODY WASH GLOWING RITUAL]]- [[DOVE 500ML BODY WASH CUCUMBER &amp;amp; GREEN TEA]]- [[KIM FAY EAST AFRICA LTD DOVE]]-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"KIM FAY EAST AFRICA LTD DOVE"price: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200ML MOUSSE D-NOURISHING### [NODE IDENTITY]* **Network Role:** Active Node* **Macro-Habitat:** [[WOMEN-UNISEX SHOWER GEL]]* **Origin Point:** [[KIM FAY EAST AFRICA LTD DOVE]]###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[[KIM FAY EAST AFRICA LTD DOVE]]-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"KIM FAY EAST AFRICA LTD DOVE"price: 1745.00margin: 0.00revenue: 0.00gross_profit: 0.00sales_rank: 14249velocity_ads: 0.1096total_quantity: 40.00</w:t>
      </w:r>
    </w:p>
    <w:p>
      <w:r>
        <w:t>--------------------</w:t>
      </w:r>
    </w:p>
    <w:p>
      <w:pPr>
        <w:pStyle w:val="Heading1"/>
      </w:pPr>
      <w:r>
        <w:t>DOVE 1LT SHOWER GEL DEEP NOURISHING### [NODE IDENTITY]* **Network Role:** Active Node* **Macro-Habitat:** [[WOMEN-UNISEX SHOWER GEL]]* **Origin Point:** [[KIM FAY EAST AFRICA LTD DOVE]]### [UNIT ECONOMICS &amp;amp; VELOCITY]* **Average Retail Price:** 1,745.00 KES* **Gross Margin:** 0.00%* **Historical Revenue:** 0.00 KES* **Gross Profit:** 0.00 KES* **Sales Rank:** #14249* **Velocity (Average Daily Sales):** 0.11 units/day* **Total Quantity Moved:** 40.00 units### [THE PHYSICS OF THE SHELF]**The Halo Effect (11 Links):** *Items frequently bought alongside this SKU.*- [[DOVE 750ML SHOWER GEL DEEP NOURISHING]]- [[DOVE 750ML SHOWER GEL SILKY GLOW]]- [[Retail Market]]- [[KIM FAY EAST AFRICA LTD DOVE]]- [[DOVE 750ML BODY WASH GLOWING RITUAL]]- [[DOVE 1LT BW PAMPERING SHEA BUTTER &amp;amp; VANILLA]]-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"KIM FAY EAST AFRICA LTD DOVE"price: 1745.00margin: 0.00revenue: 0.00gross_profit: 0.00sales_rank: 14248velocity_ads: 0.0603total_quantity: 22.00</w:t>
      </w:r>
    </w:p>
    <w:p>
      <w:r>
        <w:t>--------------------</w:t>
      </w:r>
    </w:p>
    <w:p>
      <w:pPr>
        <w:pStyle w:val="Heading1"/>
      </w:pPr>
      <w:r>
        <w:t>DOVE 1LT BW SENSITIVE SKIN EU### [NODE IDENTITY]* **Network Role:** Active Node* **Macro-Habitat:** [[WOMEN-UNISEX SHOWER GEL]]* **Origin Point:** [[KIM FAY EAST AFRICA LTD DOVE]]### [UNIT ECONOMICS &amp;amp; VELOCITY]* **Average Retail Price:** 1,745.00 KES* **Gross Margin:** 0.00%* **Historical Revenue:** 0.00 KES* **Gross Profit:** 0.00 KES* **Sales Rank:** #14248* **Velocity (Average Daily Sales):** 0.06 units/day* **Total Quantity Moved:** 22.00 units### [THE PHYSICS OF THE SHELF]**The Halo Effect (11 Links):** *Items frequently bought alongside this SKU.*- [[DOVE 1LT SHOWER GEL DEEP NOURISHING]]- [[DOVE 750ML SHOWER GEL DEEP NOURISHING]]- [[DOVE 750ML SHOWER GEL SILKY GLOW]]- [[Retail Market]]- [[KIM FAY EAST AFRICA LTD DOVE]]-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"KIM FAY EAST AFRICA LTD DOVE"price: 1745.00margin: 0.00revenue: 0.00gross_profit: 0.00sales_rank: 14247velocity_ads: 0.0219total_quantity: 8.00</w:t>
      </w:r>
    </w:p>
    <w:p>
      <w:r>
        <w:t>--------------------</w:t>
      </w:r>
    </w:p>
    <w:p>
      <w:pPr>
        <w:pStyle w:val="Heading1"/>
      </w:pPr>
      <w:r>
        <w:t>DOVE 1LT BW PAMPERING SHEA BUTTER &amp;amp; VANILLA### [NODE IDENTITY]* **Network Role:** Active Node* **Macro-Habitat:** [[WOMEN-UNISEX SHOWER GEL]]* **Origin Point:** [[KIM FAY EAST AFRICA LTD DOVE]]### [UNIT ECONOMICS &amp;amp; VELOCITY]* **Average Retail Price:** 1,745.00 KES* **Gross Margin:** 0.00%* **Historical Revenue:** 0.00 KES* **Gross Profit:** 0.00 KES* **Sales Rank:** #14247* **Velocity (Average Daily Sales):** 0.02 units/day* **Total Quantity Moved:** 8.00 units### [THE PHYSICS OF THE SHELF]**The Halo Effect (11 Links):** *Items frequently bought alongside this SKU.*- [[DOVE 1LT SHOWER GEL DEEP NOURISHING]]- [[DOVE 750ML SHOWER GEL DEEP NOURISHING]]- [[DOVE 750ML SHOWER GEL SILKY GLOW]]- [[Retail Market]]- [[KIM FAY EAST AFRICA LTD DOVE]]- [[DOVE 750ML BODY WASH GLOWING RITUAL]]-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750ML BODY WASH GLOWING RITUAL]]- [[DOVE 750ML BODY WASH RELAXING RITUAL]]</w:t>
      </w:r>
    </w:p>
    <w:p>
      <w:r>
        <w:t>--------------------</w:t>
      </w:r>
    </w:p>
    <w:p>
      <w:r>
        <w:t>type: SKUdepartment: "WOMEN-UNISEX SHOWER GEL"supplier: "KIM FAY EAST AFRICA LTD DOVE"price: 1745.00margin: 0.00revenue: 0.00gross_profit: 0.00sales_rank: 14246velocity_ads: 0.0767total_quantity: 28.00</w:t>
      </w:r>
    </w:p>
    <w:p>
      <w:r>
        <w:t>--------------------</w:t>
      </w:r>
    </w:p>
    <w:p>
      <w:pPr>
        <w:pStyle w:val="Heading1"/>
      </w:pPr>
      <w:r>
        <w:t>DOVE 1LT BW FRESH CUCUMBER &amp;amp; GREEN TEA### [NODE IDENTITY]* **Network Role:** Active Node* **Macro-Habitat:** [[WOMEN-UNISEX SHOWER GEL]]* **Origin Point:** [[KIM FAY EAST AFRICA LTD DOVE]]### [UNIT ECONOMICS &amp;amp; VELOCITY]* **Average Retail Price:** 1,745.00 KES* **Gross Margin:** 0.00%* **Historical Revenue:** 0.00 KES* **Gross Profit:** 0.00 KES* **Sales Rank:** #14246* **Velocity (Average Daily Sales):** 0.08 units/day* **Total Quantity Moved:** 28.00 units### [THE PHYSICS OF THE SHELF]**The Halo Effect (11 Links):** *Items frequently bought alongside this SKU.*- [[DOVE 1LT SHOWER GEL DEEP NOURISHING]]- [[DOVE 750ML SHOWER GEL DEEP NOURISHING]]- [[DOVE 750ML SHOWER GEL SILKY GLOW]]- [[Retail Market]]- [[KIM FAY EAST AFRICA LTD DOVE]]-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2245.00margin: 0.00revenue: 0.00gross_profit: 0.00sales_rank: 14245velocity_ads: 0.0164total_quantity: 6.00</w:t>
      </w:r>
    </w:p>
    <w:p>
      <w:r>
        <w:t>--------------------</w:t>
      </w:r>
    </w:p>
    <w:p>
      <w:pPr>
        <w:pStyle w:val="Heading1"/>
      </w:pPr>
      <w:r>
        <w:t>DOVE 1LT BODY WASH GO FRESH TOUCH### [NODE IDENTITY]* **Network Role:** Active Node* **Macro-Habitat:** [[WOMEN-UNISEX SHOWER GEL]]* **Origin Point:** [[MISS BEAUTY COMPANY LTD HQ]]### [UNIT ECONOMICS &amp;amp; VELOCITY]* **Average Retail Price:** 2,245.00 KES* **Gross Margin:** 0.00%* **Historical Revenue:** 0.00 KES* **Gross Profit:** 0.00 KES* **Sales Rank:** #14245* **Velocity (Average Daily Sales):** 0.02 units/day* **Total Quantity Moved:** 6.00 units### [THE PHYSICS OF THE SHELF]**The Halo Effect (11 Links):** *Items frequently bought alongside this SKU.*- [[MISS BEAUTY COMPANY LTD HQ]]- [[Retail Market]]- [[DOVE 1L BODY WASH GENTLE EXFOLIATING]]- [[ST IVES 650ML LEMON&amp;amp;MANDARIN ORANGE BODY WASH]]- [[ST IVES 650ML OATMEAL&amp;amp;SHEA BUTTER BODY WASH]]- [[ST IVES 650ML VANILLA&amp;amp;OAT MILK BODY WASH]]- [[WOMEN-UNISEX SHOWER GEL]]- [[DOVE 1LT BODY WASH GO FRESH REVIVE]]**Cannibalization (5 Substitutions):** *Direct shelf competitors fighting for the same basket.*- [[DOVE 1L BODY WASH GENTLE EXFOLIATING]]- [[ST IVES 650ML LEMON&amp;amp;MANDARIN ORANGE BODY WASH]]- [[ST IVES 650ML OATMEAL&amp;amp;SHEA BUTTER BODY WASH]]- [[ST IVES 650ML VANILLA&amp;amp;OAT MILK BODY WASH]]- [[DOVE 1LT BODY WASH GO FRESH REVIVE]]</w:t>
      </w:r>
    </w:p>
    <w:p>
      <w:r>
        <w:t>--------------------</w:t>
      </w:r>
    </w:p>
    <w:p>
      <w:r>
        <w:t>type: SKUdepartment: "WOMEN-UNISEX SHOWER GEL"supplier: "MISS BEAUTY COMPANY LTD HQ"price: 2245.00margin: 0.00revenue: 0.00gross_profit: 0.00sales_rank: 18894velocity_ads: 0.0326total_quantity: 6.00</w:t>
      </w:r>
    </w:p>
    <w:p>
      <w:r>
        <w:t>--------------------</w:t>
      </w:r>
    </w:p>
    <w:p>
      <w:pPr>
        <w:pStyle w:val="Heading1"/>
      </w:pPr>
      <w:r>
        <w:t>DOVE 1LT BODY WASH GO FRESH REVIVE### [NODE IDENTITY]* **Network Role:** Active Node* **Macro-Habitat:** [[WOMEN-UNISEX SHOWER GEL]]* **Origin Point:** [[MISS BEAUTY COMPANY LTD HQ]]### [UNIT ECONOMICS &amp;amp; VELOCITY]* **Average Retail Price:** 2,245.00 KES* **Gross Margin:** 0.00%* **Historical Revenue:** 0.00 KES* **Gross Profit:** 0.00 KES* **Sales Rank:** #18894* **Velocity (Average Daily Sales):** 0.03 units/day* **Total Quantity Moved:** 6.00 units### [THE PHYSICS OF THE SHELF]**The Halo Effect (11 Links):** *Items frequently bought alongside this SKU.*- [[MISS BEAUTY COMPANY LTD HQ]]- [[Retail Market]]- [[DOVE 1L BODY WASH GENTLE EXFOLIATING]]- [[ST IVES 650ML LEMON&amp;amp;MANDARIN ORANGE BODY WASH]]- [[ST IVES 650ML OATMEAL&amp;amp;SHEA BUTTER BODY WASH]]- [[DOVE 1LT BODY WASH GO FRESH TOUCH]]- [[ST IVES 650ML VANILLA&amp;amp;OAT MILK BODY WASH]]- [[WOMEN-UNISEX SHOWER GEL]]**Cannibalization (5 Substitutions):** *Direct shelf competitors fighting for the same basket.*- [[DOVE 1L BODY WASH GENTLE EXFOLIATING]]- [[ST IVES 650ML LEMON&amp;amp;MANDARIN ORANGE BODY WASH]]- [[ST IVES 650ML OATMEAL&amp;amp;SHEA BUTTER BODY WASH]]- [[DOVE 1LT BODY WASH GO FRESH TOUCH]]- [[ST IVES 650ML VANILLA&amp;amp;OAT MILK BODY WASH]]</w:t>
      </w:r>
    </w:p>
    <w:p>
      <w:r>
        <w:t>--------------------</w:t>
      </w:r>
    </w:p>
    <w:p>
      <w:r>
        <w:t>type: SKUdepartment: "WOMEN-UNISEX SHOWER GEL"supplier: "MISS BEAUTY COMPANY LTD HQ"price: 1930.00margin: 0.00revenue: 0.00gross_profit: 0.00sales_rank: 14244velocity_ads: 0.0219total_quantity: 8.00</w:t>
      </w:r>
    </w:p>
    <w:p>
      <w:r>
        <w:t>--------------------</w:t>
      </w:r>
    </w:p>
    <w:p>
      <w:pPr>
        <w:pStyle w:val="Heading1"/>
      </w:pPr>
      <w:r>
        <w:t>DOVE 1LT BODY WASH GO FRESH NOURISHING SILK### [NODE IDENTITY]* **Network Role:** Active Node* **Macro-Habitat:** [[WOMEN-UNISEX SHOWER GEL]]* **Origin Point:** [[MISS BEAUTY COMPANY LTD HQ]]### [UNIT ECONOMICS &amp;amp; VELOCITY]* **Average Retail Price:** 1,930.00 KES* **Gross Margin:** 0.00%* **Historical Revenue:** 0.00 KES* **Gross Profit:** 0.00 KES* **Sales Rank:** #14244* **Velocity (Average Daily Sales):** 0.02 units/day* **Total Quantity Moved:** 8.00 units### [THE PHYSICS OF THE SHELF]**The Halo Effect (11 Links):** *Items frequently bought alongside this SKU.*- [[DOVE 1LT SHOWER GEL DEEP NOURISHING]]- [[DOVE 1LT BW FRESH CUCUMBER &amp;amp; GREEN TEA]]- [[MISS BEAUTY COMPANY LTD HQ]]- [[Retail Market]]- [[ST IVES 650ML OATMEAL&amp;amp;SHEA BUTTER BODY WASH]]- [[DOVE 1LT BW PAMPERING SHEA BUTTER &amp;amp; VANILLA]]- [[ST IVES 650ML VANILLA&amp;amp;OAT MILK BODY WASH]]- [[WOMEN-UNISEX SHOWER GEL]]**Cannibalization (5 Substitutions):** *Direct shelf competitors fighting for the same basket.*- [[DOVE 1LT SHOWER GEL DEEP NOURISHING]]- [[DOVE 1LT BW FRESH CUCUMBER &amp;amp; GREEN TEA]]- [[ST IVES 650ML OATMEAL&amp;amp;SHEA BUTTER BODY WASH]]- [[DOVE 1LT BW PAMPERING SHEA BUTTER &amp;amp; VANILLA]]- [[ST IVES 650ML VANILLA&amp;amp;OAT MILK BODY WASH]]</w:t>
      </w:r>
    </w:p>
    <w:p>
      <w:r>
        <w:t>--------------------</w:t>
      </w:r>
    </w:p>
    <w:p>
      <w:r>
        <w:t>type: SKUdepartment: "WOMEN-UNISEX SHOWER GEL"supplier: "MISS BEAUTY COMPANY LTD HQ"price: 1930.00margin: 0.00revenue: 0.00gross_profit: 0.00sales_rank: 14243velocity_ads: 0.0164total_quantity: 6.00</w:t>
      </w:r>
    </w:p>
    <w:p>
      <w:r>
        <w:t>--------------------</w:t>
      </w:r>
    </w:p>
    <w:p>
      <w:pPr>
        <w:pStyle w:val="Heading1"/>
      </w:pPr>
      <w:r>
        <w:t>DOVE 1L YUZU FRESH BODY WASH### [NODE IDENTITY]* **Network Role:** Active Node* **Macro-Habitat:** [[WOMEN-UNISEX SHOWER GEL]]* **Origin Point:** [[MISS BEAUTY COMPANY LTD HQ]]### [UNIT ECONOMICS &amp;amp; VELOCITY]* **Average Retail Price:** 1,930.00 KES* **Gross Margin:** 0.00%* **Historical Revenue:** 0.00 KES* **Gross Profit:** 0.00 KES* **Sales Rank:** #14243* **Velocity (Average Daily Sales):** 0.02 units/day* **Total Quantity Moved:** 6.00 units### [THE PHYSICS OF THE SHELF]**The Halo Effect (11 Links):** *Items frequently bought alongside this SKU.*- [[DOVE 1LT SHOWER GEL DEEP NOURISHING]]- [[DOVE 1LT BW FRESH CUCUMBER &amp;amp; GREEN TEA]]- [[MISS BEAUTY COMPANY LTD HQ]]- [[Retail Market]]- [[ST IVES 650ML OATMEAL&amp;amp;SHEA BUTTER BODY WASH]]- [[DOVE 1LT BW PAMPERING SHEA BUTTER &amp;amp; VANILLA]]- [[ST IVES 650ML VANILLA&amp;amp;OAT MILK BODY WASH]]- [[WOMEN-UNISEX SHOWER GEL]]**Cannibalization (5 Substitutions):** *Direct shelf competitors fighting for the same basket.*- [[DOVE 1LT SHOWER GEL DEEP NOURISHING]]- [[DOVE 1LT BW FRESH CUCUMBER &amp;amp; GREEN TEA]]- [[ST IVES 650ML OATMEAL&amp;amp;SHEA BUTTER BODY WASH]]- [[DOVE 1LT BW PAMPERING SHEA BUTTER &amp;amp; VANILLA]]- [[ST IVES 650ML VANILLA&amp;amp;OAT MILK BODY WASH]]</w:t>
      </w:r>
    </w:p>
    <w:p>
      <w:r>
        <w:t>--------------------</w:t>
      </w:r>
    </w:p>
    <w:p>
      <w:r>
        <w:t>type: SKUdepartment: "WOMEN-UNISEX SHOWER GEL"supplier: "MISS BEAUTY COMPANY LTD HQ"price: 795.00margin: 0.00revenue: 0.00gross_profit: 0.00sales_rank: 17215velocity_ads: 0.0055total_quantity: 2.00</w:t>
      </w:r>
    </w:p>
    <w:p>
      <w:r>
        <w:t>--------------------</w:t>
      </w:r>
    </w:p>
    <w:p>
      <w:pPr>
        <w:pStyle w:val="Heading1"/>
      </w:pPr>
      <w:r>
        <w:t>DOVE 1L SENSITIVE SKIN BODY WASH### [NODE IDENTITY]* **Network Role:** Active Node* **Macro-Habitat:** [[WOMEN-UNISEX SHOWER GEL]]* **Origin Point:** [[MISS BEAUTY COMPANY LTD HQ]]### [UNIT ECONOMICS &amp;amp; VELOCITY]* **Average Retail Price:** 795.00 KES* **Gross Margin:** 0.00%* **Historical Revenue:** 0.00 KES* **Gross Profit:** 0.00 KES* **Sales Rank:** #17215*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[[MISS BEAUTY COMPANY LTD HQ]]-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2087.50margin: 0.00revenue: 0.00gross_profit: 0.00sales_rank: 14242velocity_ads: 0.0329total_quantity: 12.00</w:t>
      </w:r>
    </w:p>
    <w:p>
      <w:r>
        <w:t>--------------------</w:t>
      </w:r>
    </w:p>
    <w:p>
      <w:pPr>
        <w:pStyle w:val="Heading1"/>
      </w:pPr>
      <w:r>
        <w:t>DOVE 1L ROSE SOOTHING BODY WASH### [NODE IDENTITY]* **Network Role:** Active Node* **Macro-Habitat:** [[WOMEN-UNISEX SHOWER GEL]]* **Origin Point:** [[MISS BEAUTY COMPANY LTD HQ]]### [UNIT ECONOMICS &amp;amp; VELOCITY]* **Average Retail Price:** 2,087.50 KES* **Gross Margin:** 0.00%* **Historical Revenue:** 0.00 KES* **Gross Profit:** 0.00 KES* **Sales Rank:** #14242* **Velocity (Average Daily Sales):** 0.03 units/day* **Total Quantity Moved:** 12.00 units### [THE PHYSICS OF THE SHELF]**The Halo Effect (11 Links):** *Items frequently bought alongside this SKU.*- [[DOVE 1LT SHOWER GEL DEEP NOURISHING]]- [[DOVE 1LT BW FRESH CUCUMBER &amp;amp; GREEN TEA]]- [[MISS BEAUTY COMPANY LTD HQ]]- [[Retail Market]]- [[ST IVES 650ML OATMEAL&amp;amp;SHEA BUTTER BODY WASH]]- [[DOVE 1LT BW PAMPERING SHEA BUTTER &amp;amp; VANILLA]]- [[ST IVES 650ML VANILLA&amp;amp;OAT MILK BODY WASH]]- [[WOMEN-UNISEX SHOWER GEL]]**Cannibalization (5 Substitutions):** *Direct shelf competitors fighting for the same basket.*- [[DOVE 1LT SHOWER GEL DEEP NOURISHING]]- [[DOVE 1LT BW FRESH CUCUMBER &amp;amp; GREEN TEA]]- [[ST IVES 650ML OATMEAL&amp;amp;SHEA BUTTER BODY WASH]]- [[DOVE 1LT BW PAMPERING SHEA BUTTER &amp;amp; VANILLA]]- [[ST IVES 650ML VANILLA&amp;amp;OAT MILK BODY WASH]]</w:t>
      </w:r>
    </w:p>
    <w:p>
      <w:r>
        <w:t>--------------------</w:t>
      </w:r>
    </w:p>
    <w:p>
      <w:r>
        <w:t>type: SKUdepartment: "WOMEN-UNISEX SHOWER GEL"supplier: "KIM FAY EAST AFRICA LTD DOVE"price: 1225.00margin: 0.00revenue: 0.00gross_profit: 0.00sales_rank: 20986velocity_ads: 0.0054total_quantity: 1.00</w:t>
      </w:r>
    </w:p>
    <w:p>
      <w:r>
        <w:t>--------------------</w:t>
      </w:r>
    </w:p>
    <w:p>
      <w:pPr>
        <w:pStyle w:val="Heading1"/>
      </w:pPr>
      <w:r>
        <w:t>DOVE 200ML SHOWER MOUSSE ARGAN OIL### [NODE IDENTITY]* **Network Role:** Active Node* **Macro-Habitat:** [[WOMEN-UNISEX SHOWER GEL]]* **Origin Point:** [[KIM FAY EAST AFRICA LTD DOVE]]### [UNIT ECONOMICS &amp;amp; VELOCITY]* **Average Retail Price:** 1,225.00 KES* **Gross Margin:** 0.00%* **Historical Revenue:** 0.00 KES* **Gross Profit:** 0.00 KES* **Sales Rank:** #20986* **Velocity (Average Daily Sales):** 0.01 units/day* **Total Quantity Moved:** 1.00 units### [THE PHYSICS OF THE SHELF]**The Halo Effect (11 Links):** *Items frequently bought alongside this SKU.*- [[DOVE 500ML BODY WASH RELAXING RITUAL]]- [[Retail Market]]- [[DOVE 500ML SG DEEPLY NOURISHING]]- [[DOVE 500ML BODY WASH INVIGORATING RITUAL]]- [[DOVE 500ML BODY WASH GLOWING RITUAL]]- [[DOVE 500ML BODY WASH CUCUMBER &amp;amp; GREEN TEA]]- [[KIM FAY EAST AFRICA LTD DOVE]]-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"MISS BEAUTY COMPANY LTD HQ"price: 2245.00margin: 0.00revenue: 0.00gross_profit: 0.00sales_rank: 14240velocity_ads: 0.0164total_quantity: 6.00</w:t>
      </w:r>
    </w:p>
    <w:p>
      <w:r>
        <w:t>--------------------</w:t>
      </w:r>
    </w:p>
    <w:p>
      <w:pPr>
        <w:pStyle w:val="Heading1"/>
      </w:pPr>
      <w:r>
        <w:t>DOVE 1L OXYGEN MOISTURE BODY WASH### [NODE IDENTITY]* **Network Role:** Active Node* **Macro-Habitat:** [[WOMEN-UNISEX SHOWER GEL]]* **Origin Point:** [[MISS BEAUTY COMPANY LTD HQ]]### [UNIT ECONOMICS &amp;amp; VELOCITY]* **Average Retail Price:** 2,245.00 KES* **Gross Margin:** 0.00%* **Historical Revenue:** 0.00 KES* **Gross Profit:** 0.00 KES* **Sales Rank:** #14240* **Velocity (Average Daily Sales):** 0.02 units/day* **Total Quantity Moved:** 6.00 units### [THE PHYSICS OF THE SHELF]**The Halo Effect (11 Links):** *Items frequently bought alongside this SKU.*- [[MISS BEAUTY COMPANY LTD HQ]]- [[Retail Market]]- [[DOVE 1L BODY WASH GENTLE EXFOLIATING]]- [[ST IVES 650ML LEMON&amp;amp;MANDARIN ORANGE BODY WASH]]- [[ST IVES 650ML OATMEAL&amp;amp;SHEA BUTTER BODY WASH]]- [[DOVE 1LT BODY WASH GO FRESH TOUCH]]- [[ST IVES 650ML VANILLA&amp;amp;OAT MILK BODY WASH]]- [[WOMEN-UNISEX SHOWER GEL]]**Cannibalization (5 Substitutions):** *Direct shelf competitors fighting for the same basket.*- [[DOVE 1L BODY WASH GENTLE EXFOLIATING]]- [[ST IVES 650ML LEMON&amp;amp;MANDARIN ORANGE BODY WASH]]- [[ST IVES 650ML OATMEAL&amp;amp;SHEA BUTTER BODY WASH]]- [[DOVE 1LT BODY WASH GO FRESH TOUCH]]- [[ST IVES 650ML VANILLA&amp;amp;OAT MILK BODY WASH]]</w:t>
      </w:r>
    </w:p>
    <w:p>
      <w:r>
        <w:t>--------------------</w:t>
      </w:r>
    </w:p>
    <w:p>
      <w:r>
        <w:t>type: SKUdepartment: "WOMEN-UNISEX SHOWER GEL"supplier: "MISS BEAUTY COMPANY LTD HQ"price: 1930.00margin: 0.00revenue: 0.00gross_profit: 0.00sales_rank: 14241velocity_ads: 0.0164total_quantity: 6.00</w:t>
      </w:r>
    </w:p>
    <w:p>
      <w:r>
        <w:t>--------------------</w:t>
      </w:r>
    </w:p>
    <w:p>
      <w:pPr>
        <w:pStyle w:val="Heading1"/>
      </w:pPr>
      <w:r>
        <w:t>DOVE 1L REBALANCING BODY WASH### [NODE IDENTITY]* **Network Role:** Active Node* **Macro-Habitat:** [[WOMEN-UNISEX SHOWER GEL]]* **Origin Point:** [[MISS BEAUTY COMPANY LTD HQ]]### [UNIT ECONOMICS &amp;amp; VELOCITY]* **Average Retail Price:** 1,930.00 KES* **Gross Margin:** 0.00%* **Historical Revenue:** 0.00 KES* **Gross Profit:** 0.00 KES* **Sales Rank:** #14241* **Velocity (Average Daily Sales):** 0.02 units/day* **Total Quantity Moved:** 6.00 units### [THE PHYSICS OF THE SHELF]**The Halo Effect (11 Links):** *Items frequently bought alongside this SKU.*- [[DOVE 1LT SHOWER GEL DEEP NOURISHING]]- [[DOVE 1LT BW FRESH CUCUMBER &amp;amp; GREEN TEA]]- [[MISS BEAUTY COMPANY LTD HQ]]- [[Retail Market]]- [[ST IVES 650ML OATMEAL&amp;amp;SHEA BUTTER BODY WASH]]- [[DOVE 1LT BW PAMPERING SHEA BUTTER &amp;amp; VANILLA]]- [[ST IVES 650ML VANILLA&amp;amp;OAT MILK BODY WASH]]- [[WOMEN-UNISEX SHOWER GEL]]**Cannibalization (5 Substitutions):** *Direct shelf competitors fighting for the same basket.*- [[DOVE 1LT SHOWER GEL DEEP NOURISHING]]- [[DOVE 1LT BW FRESH CUCUMBER &amp;amp; GREEN TEA]]- [[ST IVES 650ML OATMEAL&amp;amp;SHEA BUTTER BODY WASH]]- [[DOVE 1LT BW PAMPERING SHEA BUTTER &amp;amp; VANILLA]]- [[ST IVES 650ML VANILLA&amp;amp;OAT MILK BODY WASH]]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18336velocity_ads: 0.0163total_quantity: 3.00</w:t>
      </w:r>
    </w:p>
    <w:p>
      <w:r>
        <w:t>--------------------</w:t>
      </w:r>
    </w:p>
    <w:p>
      <w:pPr>
        <w:pStyle w:val="Heading1"/>
      </w:pPr>
      <w:r>
        <w:t>DOVE 1L GO FRESH SAKURA BLOSSOM BODY WASH###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#18336* **Velocity (Average Daily Sales):** 0.02 units/day* **Total Quantity Moved:** 3.00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2087.50margin: 0.00revenue: 0.00gross_profit: 0.00sales_rank: 17213velocity_ads: 0.0110total_quantity: 4.00</w:t>
      </w:r>
    </w:p>
    <w:p>
      <w:r>
        <w:t>--------------------</w:t>
      </w:r>
    </w:p>
    <w:p>
      <w:pPr>
        <w:pStyle w:val="Heading1"/>
      </w:pPr>
      <w:r>
        <w:t>DOVE 1L BODY WASH GENTLE EXFOLIATING### [NODE IDENTITY]* **Network Role:** Active Node* **Macro-Habitat:** [[WOMEN-UNISEX SHOWER GEL]]* **Origin Point:** [[MISS BEAUTY COMPANY LTD HQ]]### [UNIT ECONOMICS &amp;amp; VELOCITY]* **Average Retail Price:** 2,087.50 KES* **Gross Margin:** 0.00%* **Historical Revenue:** 0.00 KES* **Gross Profit:** 0.00 KES* **Sales Rank:** #17213* **Velocity (Average Daily Sales):** 0.01 units/day* **Total Quantity Moved:** 4.00 units### [THE PHYSICS OF THE SHELF]**The Halo Effect (11 Links):** *Items frequently bought alongside this SKU.*- [[DOVE 1LT SHOWER GEL DEEP NOURISHING]]- [[DOVE 1LT BW FRESH CUCUMBER &amp;amp; GREEN TEA]]- [[MISS BEAUTY COMPANY LTD HQ]]- [[Retail Market]]- [[ST IVES 650ML OATMEAL&amp;amp;SHEA BUTTER BODY WASH]]- [[DOVE 1LT BW PAMPERING SHEA BUTTER &amp;amp; VANILLA]]- [[ST IVES 650ML VANILLA&amp;amp;OAT MILK BODY WASH]]- [[WOMEN-UNISEX SHOWER GEL]]**Cannibalization (5 Substitutions):** *Direct shelf competitors fighting for the same basket.*- [[DOVE 1LT SHOWER GEL DEEP NOURISHING]]- [[DOVE 1LT BW FRESH CUCUMBER &amp;amp; GREEN TEA]]- [[ST IVES 650ML OATMEAL&amp;amp;SHEA BUTTER BODY WASH]]- [[DOVE 1LT BW PAMPERING SHEA BUTTER &amp;amp; VANILLA]]- [[ST IVES 650ML VANILLA&amp;amp;OAT MILK BODY WASH]]</w:t>
      </w:r>
    </w:p>
    <w:p>
      <w:r>
        <w:t>--------------------</w:t>
      </w:r>
    </w:p>
    <w:p>
      <w:r>
        <w:t>type: SKUdepartment: "WOMEN-UNISEX SHOWER GEL"supplier: "KIM FAY EAST AFRICA LTD DOVE"price: 1115.00margin: 0.00revenue: 0.00gross_profit: 0.00sales_rank: 14257velocity_ads: 0.0767total_quantity: 28.00</w:t>
      </w:r>
    </w:p>
    <w:p>
      <w:r>
        <w:t>--------------------</w:t>
      </w:r>
    </w:p>
    <w:p>
      <w:pPr>
        <w:pStyle w:val="Heading1"/>
      </w:pPr>
      <w:r>
        <w:t>DOVE 500ML SGEL PURELY PAMP COCONUT MILK### [NODE IDENTITY]* **Network Role:** Active Node* **Macro-Habitat:** [[WOMEN-UNISEX SHOWER GEL]]* **Origin Point:** [[KIM FAY EAST AFRICA LTD DOVE]]### [UNIT ECONOMICS &amp;amp; VELOCITY]* **Average Retail Price:** 1,115.00 KES* **Gross Margin:** 0.00%* **Historical Revenue:** 0.00 KES* **Gross Profit:** 0.00 KES* **Sales Rank:** #14257* **Velocity (Average Daily Sales):** 0.08 units/day* **Total Quantity Moved:** 28.00 units### [THE PHYSICS OF THE SHELF]**The Halo Effect (11 Links):** *Items frequently bought alongside this SKU.*- [[DOVE 500ML BODY WASH RELAXING RITUAL]]- [[Retail Market]]- [[DOVE 500ML SG DEEPLY NOURISHING]]- [[DOVE 500ML BODY WASH INVIGORATING RITUAL]]- [[DOVE 500ML BODY WASH GLOWING RITUAL]]- [[DOVE 500ML BODY WASH CUCUMBER &amp;amp; GREEN TEA]]- [[KIM FAY EAST AFRICA LTD DOVE]]-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"KIM FAY EAST AFRICA LTD DOVE"price: 1115.00margin: 0.00revenue: 0.00gross_profit: 0.00sales_rank: 14256velocity_ads: 0.0493total_quantity: 18.00</w:t>
      </w:r>
    </w:p>
    <w:p>
      <w:r>
        <w:t>--------------------</w:t>
      </w:r>
    </w:p>
    <w:p>
      <w:pPr>
        <w:pStyle w:val="Heading1"/>
      </w:pPr>
      <w:r>
        <w:t>DOVE 500ML SG DEEPLY NOURISHING### [NODE IDENTITY]* **Network Role:** Active Node* **Macro-Habitat:** [[WOMEN-UNISEX SHOWER GEL]]* **Origin Point:** [[KIM FAY EAST AFRICA LTD DOVE]]### [UNIT ECONOMICS &amp;amp; VELOCITY]* **Average Retail Price:** 1,115.00 KES* **Gross Margin:** 0.00%* **Historical Revenue:** 0.00 KES* **Gross Profit:** 0.00 KES* **Sales Rank:** #14256* **Velocity (Average Daily Sales):** 0.05 units/day* **Total Quantity Moved:** 18.00 units### [THE PHYSICS OF THE SHELF]**The Halo Effect (11 Links):** *Items frequently bought alongside this SKU.*- [[DOVE 500ML BODY WASH RELAXING RITUAL]]- [[Retail Market]]- [[DOVE 500ML BODY WASH INVIGORATING RITUAL]]- [[DOVE 500ML BODY WASH GLOWING RITUAL]]- [[DOVE 500ML BODY WASH CUCUMBER &amp;amp; GREEN TEA]]- [[KIM FAY EAST AFRICA LTD DOVE]]- [[NIVEA 500ML SHOWER GEL DEEP CLEAN 84092]]- [[WOMEN-UNISEX SHOWER GEL]]**Cannibalization (5 Substitutions):** *Direct shelf competitors fighting for the same basket.*- [[DOVE 500ML BODY WASH RELAXING RITUAL]]- [[DOVE 500ML BODY WASH CUCUMBER &amp;amp; GREEN TEA]]- [[DOVE 500ML BODY WASH GLOWING RITUAL]]- [[NIVEA 500ML SHOWER GEL DEEP CLEAN 84092]]- [[DOVE 500ML BODY WASH INVIGORATING RITUAL]]</w:t>
      </w:r>
    </w:p>
    <w:p>
      <w:r>
        <w:t>--------------------</w:t>
      </w:r>
    </w:p>
    <w:p>
      <w:r>
        <w:t>type: SKUdepartment: "WOMEN-UNISEX SHOWER GEL"supplier: "KIM FAY EAST AFRICA LTD DOVE"price: 1115.00margin: 0.00revenue: 0.00gross_profit: 0.00sales_rank: 14255velocity_ads: 0.1205total_quantity: 44.00</w:t>
      </w:r>
    </w:p>
    <w:p>
      <w:r>
        <w:t>--------------------</w:t>
      </w:r>
    </w:p>
    <w:p>
      <w:pPr>
        <w:pStyle w:val="Heading1"/>
      </w:pPr>
      <w:r>
        <w:t>DOVE 500ML BODY WASH RELAXING RITUAL### [NODE IDENTITY]* **Network Role:** Active Node* **Macro-Habitat:** [[WOMEN-UNISEX SHOWER GEL]]* **Origin Point:** [[KIM FAY EAST AFRICA LTD DOVE]]### [UNIT ECONOMICS &amp;amp; VELOCITY]* **Average Retail Price:** 1,115.00 KES* **Gross Margin:** 0.00%* **Historical Revenue:** 0.00 KES* **Gross Profit:** 0.00 KES* **Sales Rank:** #14255* **Velocity (Average Daily Sales):** 0.12 units/day* **Total Quantity Moved:** 44.00 units### [THE PHYSICS OF THE SHELF]**The Halo Effect (11 Links):** *Items frequently bought alongside this SKU.*- [[Retail Market]]- [[DOVE 500ML SG DEEPLY NOURISHING]]- [[DOVE 500ML BODY WASH INVIGORATING RITUAL]]- [[DOVE 500ML BODY WASH GLOWING RITUAL]]- [[DOVE 500ML BODY WASH CUCUMBER &amp;amp; GREEN TEA]]- [[KIM FAY EAST AFRICA LTD DOVE]]- [[NIVEA 500ML SHOWER GEL DEEP CLEAN 84092]]- [[WOMEN-UNISEX SHOWER GEL]]**Cannibalization (5 Substitutions):** *Direct shelf competitors fighting for the same basket.*- [[DOVE 500ML SG DEEPLY NOURISHING]]- [[DOVE 500ML BODY WASH CUCUMBER &amp;amp; GREEN TEA]]- [[DOVE 500ML BODY WASH GLOWING RITUAL]]- [[NIVEA 500ML SHOWER GEL DEEP CLEAN 84092]]- [[DOVE 500ML BODY WASH INVIGORATING RITUAL]]</w:t>
      </w:r>
    </w:p>
    <w:p>
      <w:r>
        <w:t>--------------------</w:t>
      </w:r>
    </w:p>
    <w:p>
      <w:r>
        <w:t>type: SKUdepartment: "WOMEN-UNISEX SHOWER GEL"supplier: "KIM FAY EAST AFRICA LTD DOVE"price: 1115.00margin: 0.00revenue: 0.00gross_profit: 0.00sales_rank: 14253velocity_ads: 0.0658total_quantity: 24.00</w:t>
      </w:r>
    </w:p>
    <w:p>
      <w:r>
        <w:t>--------------------</w:t>
      </w:r>
    </w:p>
    <w:p>
      <w:pPr>
        <w:pStyle w:val="Heading1"/>
      </w:pPr>
      <w:r>
        <w:t>DOVE 500ML BODY WASH GLOWING RITUAL### [NODE IDENTITY]* **Network Role:** Active Node* **Macro-Habitat:** [[WOMEN-UNISEX SHOWER GEL]]* **Origin Point:** [[KIM FAY EAST AFRICA LTD DOVE]]### [UNIT ECONOMICS &amp;amp; VELOCITY]* **Average Retail Price:** 1,115.00 KES* **Gross Margin:** 0.00%* **Historical Revenue:** 0.00 KES* **Gross Profit:** 0.00 KES* **Sales Rank:** #14253* **Velocity (Average Daily Sales):** 0.07 units/day* **Total Quantity Moved:** 24.00 units### [THE PHYSICS OF THE SHELF]**The Halo Effect (11 Links):** *Items frequently bought alongside this SKU.*- [[DOVE 500ML BODY WASH RELAXING RITUAL]]- [[Retail Market]]- [[DOVE 500ML SG DEEPLY NOURISHING]]- [[DOVE 500ML BODY WASH INVIGORATING RITUAL]]- [[DOVE 500ML BODY WASH CUCUMBER &amp;amp; GREEN TEA]]- [[KIM FAY EAST AFRICA LTD DOVE]]- [[NIVEA 500ML SHOWER GEL DEEP CLEAN 84092]]- [[WOMEN-UNISEX SHOWER GEL]]**Cannibalization (5 Substitutions):** *Direct shelf competitors fighting for the same basket.*- [[DOVE 500ML BODY WASH RELAXING RITUAL]]- [[DOVE 500ML SG DEEPLY NOURISHING]]- [[DOVE 500ML BODY WASH CUCUMBER &amp;amp; GREEN TEA]]- [[NIVEA 500ML SHOWER GEL DEEP CLEAN 84092]]- [[DOVE 500ML BODY WASH INVIGORATING RITUAL]]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17170velocity_ads: 0.0400total_quantity: 0.00</w:t>
      </w:r>
    </w:p>
    <w:p>
      <w:r>
        <w:t>--------------------</w:t>
      </w:r>
    </w:p>
    <w:p>
      <w:pPr>
        <w:pStyle w:val="Heading1"/>
      </w:pPr>
      <w:r>
        <w:t>DOVE 650ML BWASH SOOTH CARE CALENDULA OIL###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#17170* **Velocity (Average Daily Sales):** 0.04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22454velocity_ads: 0.0054total_quantity: 1.00</w:t>
      </w:r>
    </w:p>
    <w:p>
      <w:r>
        <w:t>--------------------</w:t>
      </w:r>
    </w:p>
    <w:p>
      <w:pPr>
        <w:pStyle w:val="Heading1"/>
      </w:pPr>
      <w:r>
        <w:t>DOVE 650ML BWASH PURIFYING DETOX GREEN CLAY###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#22454* **Velocity (Average Daily Sales):** 0.01 units/day* **Total Quantity Moved:** 1.00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14259velocity_ads: 0.0055total_quantity: 2.00</w:t>
      </w:r>
    </w:p>
    <w:p>
      <w:r>
        <w:t>--------------------</w:t>
      </w:r>
    </w:p>
    <w:p>
      <w:pPr>
        <w:pStyle w:val="Heading1"/>
      </w:pPr>
      <w:r>
        <w:t>DOVE 650ML BWASH IRRITATION CARE FF###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#14259*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"KIM FAY EAST AFRICA LTD DOVE"price: 1115.00margin: 0.00revenue: 0.00gross_profit: 0.00sales_rank: 14254velocity_ads: 0.1534total_quantity: 56.00</w:t>
      </w:r>
    </w:p>
    <w:p>
      <w:r>
        <w:t>--------------------</w:t>
      </w:r>
    </w:p>
    <w:p>
      <w:pPr>
        <w:pStyle w:val="Heading1"/>
      </w:pPr>
      <w:r>
        <w:t>DOVE 500ML BODY WASH INVIGORATING RITUAL### [NODE IDENTITY]* **Network Role:** Active Node* **Macro-Habitat:** [[WOMEN-UNISEX SHOWER GEL]]* **Origin Point:** [[KIM FAY EAST AFRICA LTD DOVE]]### [UNIT ECONOMICS &amp;amp; VELOCITY]* **Average Retail Price:** 1,115.00 KES* **Gross Margin:** 0.00%* **Historical Revenue:** 0.00 KES* **Gross Profit:** 0.00 KES* **Sales Rank:** #14254* **Velocity (Average Daily Sales):** 0.15 units/day* **Total Quantity Moved:** 56.00 units### [THE PHYSICS OF THE SHELF]**The Halo Effect (11 Links):** *Items frequently bought alongside this SKU.*- [[DOVE 500ML BODY WASH RELAXING RITUAL]]- [[Retail Market]]- [[DOVE 500ML SG DEEPLY NOURISHING]]- [[DOVE 500ML BODY WASH GLOWING RITUAL]]- [[DOVE 500ML BODY WASH CUCUMBER &amp;amp; GREEN TEA]]- [[KIM FAY EAST AFRICA LTD DOVE]]- [[NIVEA 500ML SHOWER GEL DEEP CLEAN 84092]]-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[[NIVEA 500ML SHOWER GEL DEEP CLEAN 84092]]</w:t>
      </w:r>
    </w:p>
    <w:p>
      <w:r>
        <w:t>--------------------</w:t>
      </w:r>
    </w:p>
    <w:p>
      <w:r>
        <w:t>type: SKUdepartment: "WOMEN-UNISEX SHOWER GEL"supplier: "KIM FAY EAST AFRICA LTD DOVE"price: 1115.00margin: 0.00revenue: 0.00gross_profit: 0.00sales_rank: 14252velocity_ads: 0.0712total_quantity: 26.00</w:t>
      </w:r>
    </w:p>
    <w:p>
      <w:r>
        <w:t>--------------------</w:t>
      </w:r>
    </w:p>
    <w:p>
      <w:pPr>
        <w:pStyle w:val="Heading1"/>
      </w:pPr>
      <w:r>
        <w:t>DOVE 500ML BODY WASH CUCUMBER &amp;amp; GREEN TEA### [NODE IDENTITY]* **Network Role:** Active Node* **Macro-Habitat:** [[WOMEN-UNISEX SHOWER GEL]]* **Origin Point:** [[KIM FAY EAST AFRICA LTD DOVE]]### [UNIT ECONOMICS &amp;amp; VELOCITY]* **Average Retail Price:** 1,115.00 KES* **Gross Margin:** 0.00%* **Historical Revenue:** 0.00 KES* **Gross Profit:** 0.00 KES* **Sales Rank:** #14252* **Velocity (Average Daily Sales):** 0.07 units/day* **Total Quantity Moved:** 26.00 units### [THE PHYSICS OF THE SHELF]**The Halo Effect (11 Links):** *Items frequently bought alongside this SKU.*- [[DOVE 500ML BODY WASH RELAXING RITUAL]]- [[Retail Market]]- [[DOVE 500ML SG DEEPLY NOURISHING]]- [[DOVE 500ML BODY WASH INVIGORATING RITUAL]]- [[DOVE 500ML BODY WASH GLOWING RITUAL]]- [[KIM FAY EAST AFRICA LTD DOVE]]- [[NIVEA 500ML SHOWER GEL DEEP CLEAN 84092]]- [[WOMEN-UNISEX SHOWER GEL]]**Cannibalization (5 Substitutions):** *Direct shelf competitors fighting for the same basket.*- [[DOVE 500ML BODY WASH RELAXING RITUAL]]- [[DOVE 500ML SG DEEPLY NOURISHING]]- [[DOVE 500ML BODY WASH GLOWING RITUAL]]- [[NIVEA 500ML SHOWER GEL DEEP CLEAN 84092]]- [[DOVE 500ML BODY WASH INVIGORATING RITUAL]]</w:t>
      </w:r>
    </w:p>
    <w:p>
      <w:r>
        <w:t>--------------------</w:t>
      </w:r>
    </w:p>
    <w:p>
      <w:r>
        <w:t>type: SKUdepartment: "WOMEN-UNISEX SHOWER GEL"supplier: "MISS BEAUTY COMPANY LTD HQ"price: 1110.00margin: 0.00revenue: 0.00gross_profit: 0.00sales_rank: 14250velocity_ads: 0.0110total_quantity: 4.00</w:t>
      </w:r>
    </w:p>
    <w:p>
      <w:r>
        <w:t>--------------------</w:t>
      </w:r>
    </w:p>
    <w:p>
      <w:pPr>
        <w:pStyle w:val="Heading1"/>
      </w:pPr>
      <w:r>
        <w:t>DOVE 355ML COCONUT&amp;amp;HYDRATING CONDITIONER### [NODE IDENTITY]* **Network Role:** Active Node* **Macro-Habitat:** [[WOMEN-UNISEX SHOWER GEL]]* **Origin Point:** [[MISS BEAUTY COMPANY LTD HQ]]### [UNIT ECONOMICS &amp;amp; VELOCITY]* **Average Retail Price:** 1,110.00 KES* **Gross Margin:** 0.00%* **Historical Revenue:** 0.00 KES* **Gross Profit:** 0.00 KES* **Sales Rank:** #14250* **Velocity (Average Daily Sales):** 0.01 units/day* **Total Quantity Moved:** 4.00 units### [THE PHYSICS OF THE SHELF]**The Halo Effect (11 Links):** *Items frequently bought alongside this SKU.*- [[DOVE 500ML BODY WASH RELAXING RITUAL]]- [[MISS BEAUTY COMPANY LTD HQ]]- [[Retail Market]]-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"KIM FAY EAST AFRICA LTD DOVE"price: 1485.00margin: 0.00revenue: 0.00gross_profit: 0.00sales_rank: 13525velocity_ads: 0.1848total_quantity: 34.00</w:t>
      </w:r>
    </w:p>
    <w:p>
      <w:r>
        <w:t>--------------------</w:t>
      </w:r>
    </w:p>
    <w:p>
      <w:pPr>
        <w:pStyle w:val="Heading1"/>
      </w:pPr>
      <w:r>
        <w:t>DOVE 750ML SHOWER GEL SILKY GLOW### [NODE IDENTITY]* **Network Role:** Active Node* **Macro-Habitat:** [[WOMEN-UNISEX SHOWER GEL]]* **Origin Point:** [[KIM FAY EAST AFRICA LTD DOVE]]### [UNIT ECONOMICS &amp;amp; VELOCITY]* **Average Retail Price:** 1,485.00 KES* **Gross Margin:** 0.00%* **Historical Revenue:** 0.00 KES* **Gross Profit:** 0.00 KES* **Sales Rank:** #13525* **Velocity (Average Daily Sales):** 0.18 units/day* **Total Quantity Moved:** 34.00 units### [THE PHYSICS OF THE SHELF]**The Halo Effect (11 Links):** *Items frequently bought alongside this SKU.*- [[DOVE 1LT SHOWER GEL DEEP NOURISHING]]- [[DOVE 750ML SHOWER GEL DEEP NOURISHING]]- [[Retail Market]]- [[KIM FAY EAST AFRICA LTD DOVE]]- [[DOVE 750ML BODY WASH GLOWING RITUAL]]-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BODY WASH GLOWING RITUAL]]-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"KIM FAY EAST AFRICA LTD DOVE"price: 1485.00margin: 0.00revenue: 0.00gross_profit: 0.00sales_rank: 14264velocity_ads: 0.0548total_quantity: 20.00</w:t>
      </w:r>
    </w:p>
    <w:p>
      <w:r>
        <w:t>--------------------</w:t>
      </w:r>
    </w:p>
    <w:p>
      <w:pPr>
        <w:pStyle w:val="Heading1"/>
      </w:pPr>
      <w:r>
        <w:t>DOVE 750ML SHOWER GEL FRESH TOUCH### [NODE IDENTITY]* **Network Role:** Active Node* **Macro-Habitat:** [[WOMEN-UNISEX SHOWER GEL]]* **Origin Point:** [[KIM FAY EAST AFRICA LTD DOVE]]### [UNIT ECONOMICS &amp;amp; VELOCITY]* **Average Retail Price:** 1,485.00 KES* **Gross Margin:** 0.00%* **Historical Revenue:** 0.00 KES* **Gross Profit:** 0.00 KES* **Sales Rank:** #14264* **Velocity (Average Daily Sales):** 0.05 units/day* **Total Quantity Moved:** 20.00 units### [THE PHYSICS OF THE SHELF]**The Halo Effect (11 Links):** *Items frequently bought alongside this SKU.*- [[DOVE 1LT SHOWER GEL DEEP NOURISHING]]- [[DOVE 750ML SHOWER GEL DEEP NOURISHING]]- [[DOVE 750ML SHOWER GEL SILKY GLOW]]- [[Retail Market]]- [[KIM FAY EAST AFRICA LTD DOVE]]-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"KIM FAY EAST AFRICA LTD DOVE"price: 1485.00margin: 0.00revenue: 0.00gross_profit: 0.00sales_rank: 14263velocity_ads: 0.0767total_quantity: 28.00</w:t>
      </w:r>
    </w:p>
    <w:p>
      <w:r>
        <w:t>--------------------</w:t>
      </w:r>
    </w:p>
    <w:p>
      <w:pPr>
        <w:pStyle w:val="Heading1"/>
      </w:pPr>
      <w:r>
        <w:t>DOVE 750ML SHOWER GEL DEEP NOURISHING### [NODE IDENTITY]* **Network Role:** Active Node* **Macro-Habitat:** [[WOMEN-UNISEX SHOWER GEL]]* **Origin Point:** [[KIM FAY EAST AFRICA LTD DOVE]]### [UNIT ECONOMICS &amp;amp; VELOCITY]* **Average Retail Price:** 1,485.00 KES* **Gross Margin:** 0.00%* **Historical Revenue:** 0.00 KES* **Gross Profit:** 0.00 KES* **Sales Rank:** #14263* **Velocity (Average Daily Sales):** 0.08 units/day* **Total Quantity Moved:** 28.00 units### [THE PHYSICS OF THE SHELF]**The Halo Effect (11 Links):** *Items frequently bought alongside this SKU.*- [[DOVE 1LT SHOWER GEL DEEP NOURISHING]]- [[DOVE 750ML SHOWER GEL SILKY GLOW]]- [[Retail Market]]- [[KIM FAY EAST AFRICA LTD DOVE]]- [[DOVE 750ML BODY WASH GLOWING RITUAL]]-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SILKY GLOW]]- [[DOVE 750ML BODY WASH GLOWING RITUAL]]-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"KIM FAY EAST AFRICA LTD DOVE"price: 1485.00margin: 0.00revenue: 0.00gross_profit: 0.00sales_rank: 14262velocity_ads: 0.0219total_quantity: 8.00</w:t>
      </w:r>
    </w:p>
    <w:p>
      <w:r>
        <w:t>--------------------</w:t>
      </w:r>
    </w:p>
    <w:p>
      <w:pPr>
        <w:pStyle w:val="Heading1"/>
      </w:pPr>
      <w:r>
        <w:t>DOVE 750ML BODY WASH RELAXING RITUAL### [NODE IDENTITY]* **Network Role:** Active Node* **Macro-Habitat:** [[WOMEN-UNISEX SHOWER GEL]]* **Origin Point:** [[KIM FAY EAST AFRICA LTD DOVE]]### [UNIT ECONOMICS &amp;amp; VELOCITY]* **Average Retail Price:** 1,485.00 KES* **Gross Margin:** 0.00%* **Historical Revenue:** 0.00 KES* **Gross Profit:** 0.00 KES* **Sales Rank:** #14262* **Velocity (Average Daily Sales):** 0.02 units/day* **Total Quantity Moved:** 8.00 units### [THE PHYSICS OF THE SHELF]**The Halo Effect (11 Links):** *Items frequently bought alongside this SKU.*- [[DOVE 1LT SHOWER GEL DEEP NOURISHING]]- [[DOVE 750ML SHOWER GEL DEEP NOURISHING]]- [[DOVE 750ML SHOWER GEL SILKY GLOW]]- [[Retail Market]]- [[KIM FAY EAST AFRICA LTD DOVE]]- [[DOVE 750ML BODY WASH GLOWING RITUAL]]- [[DOVE 1LT BW PAMPERING SHEA BUTTER &amp;amp; VANILLA]]- [[WOMEN-UNISEX SHOWER GEL]]**Cannibalization (5 Substitutions):** *Direct shelf competitors fighting for the same basket.*- [[DOVE 1LT SHOWER GEL DEEP NOURISHING]]- [[DOVE 750ML SHOWER GEL DEEP NOURISHING]]- [[DOVE 750ML SHOWER GEL SILKY GLOW]]- [[DOVE 750ML BODY WASH GLOWING RITUAL]]- [[DOVE 1LT BW PAMPERING SHEA BUTTER &amp;amp; VANILLA]]</w:t>
      </w:r>
    </w:p>
    <w:p>
      <w:r>
        <w:t>--------------------</w:t>
      </w:r>
    </w:p>
    <w:p>
      <w:r>
        <w:t>type: SKUdepartment: "WOMEN-UNISEX SHOWER GEL"supplier: "KIM FAY EAST AFRICA LTD DOVE"price: 1485.00margin: 0.00revenue: 0.00gross_profit: 0.00sales_rank: 14261velocity_ads: 0.0603total_quantity: 22.00</w:t>
      </w:r>
    </w:p>
    <w:p>
      <w:r>
        <w:t>--------------------</w:t>
      </w:r>
    </w:p>
    <w:p>
      <w:pPr>
        <w:pStyle w:val="Heading1"/>
      </w:pPr>
      <w:r>
        <w:t>DOVE 750ML BODY WASH INVIGORATING RITUAL### [NODE IDENTITY]* **Network Role:** Active Node* **Macro-Habitat:** [[WOMEN-UNISEX SHOWER GEL]]* **Origin Point:** [[KIM FAY EAST AFRICA LTD DOVE]]### [UNIT ECONOMICS &amp;amp; VELOCITY]* **Average Retail Price:** 1,485.00 KES* **Gross Margin:** 0.00%* **Historical Revenue:** 0.00 KES* **Gross Profit:** 0.00 KES* **Sales Rank:** #14261* **Velocity (Average Daily Sales):** 0.06 units/day* **Total Quantity Moved:** 22.00 units### [THE PHYSICS OF THE SHELF]**The Halo Effect (11 Links):** *Items frequently bought alongside this SKU.*- [[DOVE 1LT SHOWER GEL DEEP NOURISHING]]- [[DOVE 750ML SHOWER GEL DEEP NOURISHING]]- [[DOVE 750ML SHOWER GEL SILKY GLOW]]- [[Retail Market]]- [[KIM FAY EAST AFRICA LTD DOVE]]-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"KIM FAY EAST AFRICA LTD DOVE"price: 1485.00margin: 0.00revenue: 0.00gross_profit: 0.00sales_rank: 14260velocity_ads: 0.0329total_quantity: 12.00</w:t>
      </w:r>
    </w:p>
    <w:p>
      <w:r>
        <w:t>--------------------</w:t>
      </w:r>
    </w:p>
    <w:p>
      <w:pPr>
        <w:pStyle w:val="Heading1"/>
      </w:pPr>
      <w:r>
        <w:t>DOVE 750ML BODY WASH GLOWING RITUAL### [NODE IDENTITY]* **Network Role:** Active Node* **Macro-Habitat:** [[WOMEN-UNISEX SHOWER GEL]]* **Origin Point:** [[KIM FAY EAST AFRICA LTD DOVE]]### [UNIT ECONOMICS &amp;amp; VELOCITY]* **Average Retail Price:** 1,485.00 KES* **Gross Margin:** 0.00%* **Historical Revenue:** 0.00 KES* **Gross Profit:** 0.00 KES* **Sales Rank:** #14260* **Velocity (Average Daily Sales):** 0.03 units/day* **Total Quantity Moved:** 12.00 units### [THE PHYSICS OF THE SHELF]**The Halo Effect (11 Links):** *Items frequently bought alongside this SKU.*- [[DOVE 1LT SHOWER GEL DEEP NOURISHING]]- [[DOVE 750ML SHOWER GEL DEEP NOURISHING]]- [[DOVE 750ML SHOWER GEL SILKY GLOW]]- [[Retail Market]]- [[KIM FAY EAST AFRICA LTD DOVE]]- [[DOVE 1LT BW PAMPERING SHEA BUTTER &amp;amp; VANILLA]]- [[WOMEN-UNISEX SHOWER GEL]]- [[DOVE 750ML BODY WASH RELAXING RITUAL]]**Cannibalization (5 Substitutions):** *Direct shelf competitors fighting for the same basket.*- [[DOVE 1LT SHOWER GEL DEEP NOURISHING]]- [[DOVE 750ML SHOWER GEL DEEP NOURISHING]]- [[DOVE 750ML SHOWER GEL SILKY GLOW]]- [[DOVE 1LT BW PAMPERING SHEA BUTTER &amp;amp; VANILLA]]-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1350.00margin: 0.00revenue: 0.00gross_profit: 0.00sales_rank: 14265velocity_ads: 0.0110total_quantity: 4.00</w:t>
      </w:r>
    </w:p>
    <w:p>
      <w:r>
        <w:t>--------------------</w:t>
      </w:r>
    </w:p>
    <w:p>
      <w:pPr>
        <w:pStyle w:val="Heading1"/>
      </w:pPr>
      <w:r>
        <w:t>DR TEALS 260ML BATH &amp;amp; BODY OIL MELATONIN### [NODE IDENTITY]* **Network Role:** Active Node* **Macro-Habitat:** [[WOMEN-UNISEX SHOWER GEL]]* **Origin Point:** [[MISS BEAUTY COMPANY LTD HQ]]### [UNIT ECONOMICS &amp;amp; VELOCITY]* **Average Retail Price:** 1,350.00 KES* **Gross Margin:** 0.00%* **Historical Revenue:** 0.00 KES* **Gross Profit:** 0.00 KES* **Sales Rank:** #14265* **Velocity (Average Daily Sales):** 0.01 units/day* **Total Quantity Moved:** 4.00 units### [THE PHYSICS OF THE SHELF]**The Halo Effect (11 Links):** *Items frequently bought alongside this SKU.*- [[DOVE 500ML BODY WASH RELAXING RITUAL]]- [[DOVE 750ML SHOWER GEL DEEP NOURISHING]]- [[MISS BEAUTY COMPANY LTD HQ]]- [[Retail Market]]- [[DOVE 500ML SG DEEPLY NOURISHING]]- [[DOVE 500ML BODY WASH CUCUMBER &amp;amp; GREEN TEA]]- [[DOVE 500ML BODY WASH GLOWING RITUAL]]- [[WOMEN-UNISEX SHOWER GEL]]**Cannibalization (5 Substitutions):** *Direct shelf competitors fighting for the same basket.*- [[DOVE 500ML BODY WASH RELAXING RITUAL]]- [[DOVE 750ML SHOWER GEL DEEP NOURISHING]]- [[DOVE 500ML SG DEEPLY NOURISHING]]- [[DOVE 500ML BODY WASH CUCUMBER &amp;amp; GREEN TEA]]- [[DOVE 500ML BODY WASH GLOWING RITUAL]]</w:t>
      </w:r>
    </w:p>
    <w:p>
      <w:r>
        <w:t>--------------------</w:t>
      </w:r>
    </w:p>
    <w:p>
      <w:r>
        <w:t>type: SKUdepartment: "WOMEN-UNISEX SHOWER GEL"supplier: "MISS BEAUTY COMPANY LTD HQ"price: 1350.00margin: 0.00revenue: 0.00gross_profit: 0.00sales_rank: 18381velocity_ads: 0.0380total_quantity: 7.00</w:t>
      </w:r>
    </w:p>
    <w:p>
      <w:r>
        <w:t>--------------------</w:t>
      </w:r>
    </w:p>
    <w:p>
      <w:pPr>
        <w:pStyle w:val="Heading1"/>
      </w:pPr>
      <w:r>
        <w:t>DR TEALS 260ML BATH &amp;amp; BODY OIL HEMP SEED### [NODE IDENTITY]* **Network Role:** Active Node* **Macro-Habitat:** [[WOMEN-UNISEX SHOWER GEL]]* **Origin Point:** [[MISS BEAUTY COMPANY LTD HQ]]### [UNIT ECONOMICS &amp;amp; VELOCITY]* **Average Retail Price:** 1,350.00 KES* **Gross Margin:** 0.00%* **Historical Revenue:** 0.00 KES* **Gross Profit:** 0.00 KES* **Sales Rank:** #18381* **Velocity (Average Daily Sales):** 0.04 units/day* **Total Quantity Moved:** 7.00 units### [THE PHYSICS OF THE SHELF]**The Halo Effect (11 Links):** *Items frequently bought alongside this SKU.*- [[DOVE 500ML BODY WASH RELAXING RITUAL]]- [[DOVE 750ML SHOWER GEL DEEP NOURISHING]]- [[MISS BEAUTY COMPANY LTD HQ]]- [[Retail Market]]- [[DOVE 500ML SG DEEPLY NOURISHING]]- [[DOVE 500ML BODY WASH CUCUMBER &amp;amp; GREEN TEA]]- [[DOVE 500ML BODY WASH GLOWING RITUAL]]- [[WOMEN-UNISEX SHOWER GEL]]**Cannibalization (5 Substitutions):** *Direct shelf competitors fighting for the same basket.*- [[DOVE 500ML BODY WASH RELAXING RITUAL]]- [[DOVE 750ML SHOWER GEL DEEP NOURISHING]]- [[DOVE 500ML SG DEEPLY NOURISHING]]- [[DOVE 500ML BODY WASH CUCUMBER &amp;amp; GREEN TEA]]- [[DOVE 500ML BODY WASH GLOWING RITUAL]]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STRESS RELIEF###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RESTORATIVE MINERALS###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RELAX &amp;amp; RELIEF W EUCALPTUS### [NODE IDENTITY]* **Network Role:** Active Node* **Macro-Habitat:** [[WOMEN-UNISEX SHOWER GEL]]* **Origin Point:** [[MISS BEAUTY COMPANY LTD HQ]]###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[[MISS BEAUTY COMPANY LTD HQ]]-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CLARIFY&amp;amp;SMOOTH WITCH HAZEL###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CALM&amp;amp;SERENITY ROSE###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 BODY THERAPHY SOAK###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1415.00margin: 0.00revenue: 0.00gross_profit: 0.00sales_rank: 18324velocity_ads: 0.0300total_quantity: 0.00</w:t>
      </w:r>
    </w:p>
    <w:p>
      <w:r>
        <w:t>--------------------</w:t>
      </w:r>
    </w:p>
    <w:p>
      <w:pPr>
        <w:pStyle w:val="Heading1"/>
      </w:pPr>
      <w:r>
        <w:t>DR TEALS 1L BATH GLOW&amp;amp;HYDRATE### [NODE IDENTITY]* **Network Role:** Active Node* **Macro-Habitat:** [[WOMEN-UNISEX SHOWER GEL]]* **Origin Point:** [[MISS BEAUTY COMPANY LTD HQ]]### [UNIT ECONOMICS &amp;amp; VELOCITY]* **Average Retail Price:** 1,415.00 KES* **Gross Margin:** 0.00%* **Historical Revenue:** 0.00 KES* **Gross Profit:** 0.00 KES* **Sales Rank:** #18324* **Velocity (Average Daily Sales):** 0.03 units/day* **Total Quantity Moved:** 0.00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1350.00margin: 0.00revenue: 0.00gross_profit: 0.00sales_rank: 14266velocity_ads: 0.0110total_quantity: 4.00</w:t>
      </w:r>
    </w:p>
    <w:p>
      <w:r>
        <w:t>--------------------</w:t>
      </w:r>
    </w:p>
    <w:p>
      <w:pPr>
        <w:pStyle w:val="Heading1"/>
      </w:pPr>
      <w:r>
        <w:t>DR TEALS 260ML BODY OIL GLOW&amp;amp;HYDRATE### [NODE IDENTITY]* **Network Role:** Active Node* **Macro-Habitat:** [[WOMEN-UNISEX SHOWER GEL]]* **Origin Point:** [[MISS BEAUTY COMPANY LTD HQ]]### [UNIT ECONOMICS &amp;amp; VELOCITY]* **Average Retail Price:** 1,350.00 KES* **Gross Margin:** 0.00%* **Historical Revenue:** 0.00 KES* **Gross Profit:** 0.00 KES* **Sales Rank:** #14266* **Velocity (Average Daily Sales):** 0.01 units/day* **Total Quantity Moved:** 4.00 units### [THE PHYSICS OF THE SHELF]**The Halo Effect (11 Links):** *Items frequently bought alongside this SKU.*- [[DOVE 500ML BODY WASH RELAXING RITUAL]]- [[DOVE 750ML SHOWER GEL DEEP NOURISHING]]- [[MISS BEAUTY COMPANY LTD HQ]]- [[Retail Market]]- [[DOVE 500ML SG DEEPLY NOURISHING]]- [[DOVE 500ML BODY WASH CUCUMBER &amp;amp; GREEN TEA]]- [[DOVE 500ML BODY WASH GLOWING RITUAL]]- [[WOMEN-UNISEX SHOWER GEL]]**Cannibalization (5 Substitutions):** *Direct shelf competitors fighting for the same basket.*- [[DOVE 500ML BODY WASH RELAXING RITUAL]]- [[DOVE 750ML SHOWER GEL DEEP NOURISHING]]- [[DOVE 500ML SG DEEPLY NOURISHING]]- [[DOVE 500ML BODY WASH CUCUMBER &amp;amp; GREEN TEA]]- [[DOVE 500ML BODY WASH GLOWING RITUAL]]</w:t>
      </w:r>
    </w:p>
    <w:p>
      <w:r>
        <w:t>--------------------</w:t>
      </w:r>
    </w:p>
    <w:p>
      <w:r>
        <w:t>type: SKUdepartment: "WOMEN-UNISEX SHOWER GEL"supplier: "MISS BEAUTY COMPANY LTD HQ"price: 1415.00margin: 0.00revenue: 0.00gross_profit: 0.00sales_rank: 14278velocity_ads: 0.0164total_quantity: 6.00</w:t>
      </w:r>
    </w:p>
    <w:p>
      <w:r>
        <w:t>--------------------</w:t>
      </w:r>
    </w:p>
    <w:p>
      <w:pPr>
        <w:pStyle w:val="Heading1"/>
      </w:pPr>
      <w:r>
        <w:t>DR TEALS 710ML BODY WASH VITAMIN C### [NODE IDENTITY]* **Network Role:** Active Node* **Macro-Habitat:** [[WOMEN-UNISEX SHOWER GEL]]* **Origin Point:** [[MISS BEAUTY COMPANY LTD HQ]]### [UNIT ECONOMICS &amp;amp; VELOCITY]* **Average Retail Price:** 1,415.00 KES* **Gross Margin:** 0.00%* **Historical Revenue:** 0.00 KES* **Gross Profit:** 0.00 KES* **Sales Rank:** #14278* **Velocity (Average Daily Sales):** 0.02 units/day* **Total Quantity Moved:** 6.00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1415.00margin: 0.00revenue: 0.00gross_profit: 0.00sales_rank: 14274velocity_ads: 0.0110total_quantity: 4.00</w:t>
      </w:r>
    </w:p>
    <w:p>
      <w:r>
        <w:t>--------------------</w:t>
      </w:r>
    </w:p>
    <w:p>
      <w:pPr>
        <w:pStyle w:val="Heading1"/>
      </w:pPr>
      <w:r>
        <w:t>DR TEALS 710ML BODY WASH PREBIOTIC&amp;amp;LEMON### [NODE IDENTITY]* **Network Role:** Active Node* **Macro-Habitat:** [[WOMEN-UNISEX SHOWER GEL]]* **Origin Point:** [[MISS BEAUTY COMPANY LTD HQ]]### [UNIT ECONOMICS &amp;amp; VELOCITY]* **Average Retail Price:** 1,415.00 KES* **Gross Margin:** 0.00%* **Historical Revenue:** 0.00 KES* **Gross Profit:** 0.00 KES* **Sales Rank:** #14274* **Velocity (Average Daily Sales):** 0.01 units/day* **Total Quantity Moved:** 4.00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795.00margin: 0.00revenue: 0.00gross_profit: 0.00sales_rank: 14056velocity_ads: 0.1000total_quantity: 0.00</w:t>
      </w:r>
    </w:p>
    <w:p>
      <w:r>
        <w:t>--------------------</w:t>
      </w:r>
    </w:p>
    <w:p>
      <w:pPr>
        <w:pStyle w:val="Heading1"/>
      </w:pPr>
      <w:r>
        <w:t>DR TEALS 710ML BODY WASH POMAGRANATE&amp;amp;BCURRANT### [NODE IDENTITY]* **Network Role:** Active Node* **Macro-Habitat:** [[WOMEN-UNISEX SHOWER GEL]]* **Origin Point:** [[MISS BEAUTY COMPANY LTD HQ]]### [UNIT ECONOMICS &amp;amp; VELOCITY]* **Average Retail Price:** 795.00 KES* **Gross Margin:** 0.00%* **Historical Revenue:** 0.00 KES* **Gross Profit:** 0.00 KES* **Sales Rank:** #14056* **Velocity (Average Daily Sales):** 0.10 units/day* **Total Quantity Moved:** 0.00 units### [THE PHYSICS OF THE SHELF]**The Halo Effect (11 Links):** *Items frequently bought alongside this SKU.*- [[HOBBY 1LT B-WASH POMEGRANATE BLOSSOM]]- [[MISS BEAUTY COMPANY LTD HQ]]- [[Retail Market]]- [[AXE 400ML BOBY WASH EXCITE]]- [[BLUE KING 750ML BODY WASH OLIVE OIL]]- [[IL 500ML SHOWER GEL JAPANESE SPA]]- [[IL 500ML OUD BODY WASH ROYAL SUPREME]]- [[WOMEN-UNISEX SHOWER GEL]]**Cannibalization (5 Substitutions):** *Direct shelf competitors fighting for the same basket.*- [[HOBBY 1LT B-WASH POMEGRANATE BLOSSOM]]- [[AXE 400ML BOBY WASH EXCITE]]- [[BLUE KING 750ML BODY WASH OLIVE OIL]]- [[IL 500ML SHOWER GEL JAPANESE SPA]]- [[IL 500ML OUD BODY WASH ROYAL SUPREME]]</w:t>
      </w:r>
    </w:p>
    <w:p>
      <w:r>
        <w:t>--------------------</w:t>
      </w:r>
    </w:p>
    <w:p>
      <w:r>
        <w:t>type: SKUdepartment: "WOMEN-UNISEX SHOWER GEL"supplier: "MISS BEAUTY COMPANY LTD HQ"price: 1415.00margin: 0.00revenue: 0.00gross_profit: 0.00sales_rank: 14273velocity_ads: 0.0055total_quantity: 2.00</w:t>
      </w:r>
    </w:p>
    <w:p>
      <w:r>
        <w:t>--------------------</w:t>
      </w:r>
    </w:p>
    <w:p>
      <w:pPr>
        <w:pStyle w:val="Heading1"/>
      </w:pPr>
      <w:r>
        <w:t>DR TEALS 710ML BODY WASH PINK HIMALAYAN### [NODE IDENTITY]* **Network Role:** Active Node* **Macro-Habitat:** [[WOMEN-UNISEX SHOWER GEL]]* **Origin Point:** [[MISS BEAUTY COMPANY LTD HQ]]### [UNIT ECONOMICS &amp;amp; VELOCITY]* **Average Retail Price:** 1,415.00 KES* **Gross Margin:** 0.00%* **Historical Revenue:** 0.00 KES* **Gross Profit:** 0.00 KES* **Sales Rank:** #14273* **Velocity (Average Daily Sales):** 0.01 units/day* **Total Quantity Moved:** 2.00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1415.00margin: 0.00revenue: 0.00gross_profit: 0.00sales_rank: 14272velocity_ads: 0.0055total_quantity: 2.00</w:t>
      </w:r>
    </w:p>
    <w:p>
      <w:r>
        <w:t>--------------------</w:t>
      </w:r>
    </w:p>
    <w:p>
      <w:pPr>
        <w:pStyle w:val="Heading1"/>
      </w:pPr>
      <w:r>
        <w:t>DR TEALS 710ML BODY WASH GLOW&amp;amp;HYDRATE### [NODE IDENTITY]* **Network Role:** Active Node* **Macro-Habitat:** [[WOMEN-UNISEX SHOWER GEL]]* **Origin Point:** [[MISS BEAUTY COMPANY LTD HQ]]### [UNIT ECONOMICS &amp;amp; VELOCITY]* **Average Retail Price:** 1,415.00 KES* **Gross Margin:** 0.00%* **Historical Revenue:** 0.00 KES* **Gross Profit:** 0.00 KES* **Sales Rank:** #14272* **Velocity (Average Daily Sales):** 0.01 units/day* **Total Quantity Moved:** 2.00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1415.00margin: 0.00revenue: 0.00gross_profit: 0.00sales_rank: 17219velocity_ads: 0.0055total_quantity: 2.00</w:t>
      </w:r>
    </w:p>
    <w:p>
      <w:r>
        <w:t>--------------------</w:t>
      </w:r>
    </w:p>
    <w:p>
      <w:pPr>
        <w:pStyle w:val="Heading1"/>
      </w:pPr>
      <w:r>
        <w:t>DR TEALS 710ML BODY WASH COCONUT OIL### [NODE IDENTITY]* **Network Role:** Active Node* **Macro-Habitat:** [[WOMEN-UNISEX SHOWER GEL]]* **Origin Point:** [[MISS BEAUTY COMPANY LTD HQ]]### [UNIT ECONOMICS &amp;amp; VELOCITY]* **Average Retail Price:** 1,415.00 KES* **Gross Margin:** 0.00%* **Historical Revenue:** 0.00 KES* **Gross Profit:** 0.00 KES* **Sales Rank:** #17219* **Velocity (Average Daily Sales):** 0.01 units/day* **Total Quantity Moved:** 2.00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1415.00margin: 0.00revenue: 0.00gross_profit: 0.00sales_rank: 17218velocity_ads: 0.0110total_quantity: 4.00</w:t>
      </w:r>
    </w:p>
    <w:p>
      <w:r>
        <w:t>--------------------</w:t>
      </w:r>
    </w:p>
    <w:p>
      <w:pPr>
        <w:pStyle w:val="Heading1"/>
      </w:pPr>
      <w:r>
        <w:t>DR TEALS 710ML BODY WASH BLACK ELDERBERRY### [NODE IDENTITY]* **Network Role:** Active Node* **Macro-Habitat:** [[WOMEN-UNISEX SHOWER GEL]]* **Origin Point:** [[MISS BEAUTY COMPANY LTD HQ]]### [UNIT ECONOMICS &amp;amp; VELOCITY]* **Average Retail Price:** 1,415.00 KES* **Gross Margin:** 0.00%* **Historical Revenue:** 0.00 KES* **Gross Profit:** 0.00 KES* **Sales Rank:** #17218* **Velocity (Average Daily Sales):** 0.01 units/day* **Total Quantity Moved:** 4.00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21469velocity_ads: 0.0109total_quantity: 2.00</w:t>
      </w:r>
    </w:p>
    <w:p>
      <w:r>
        <w:t>--------------------</w:t>
      </w:r>
    </w:p>
    <w:p>
      <w:pPr>
        <w:pStyle w:val="Heading1"/>
      </w:pPr>
      <w:r>
        <w:t>DIAL 473ML SPRING WATER BODY WASH###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#21469*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18812velocity_ads: 0.0217total_quantity: 4.00</w:t>
      </w:r>
    </w:p>
    <w:p>
      <w:r>
        <w:t>--------------------</w:t>
      </w:r>
    </w:p>
    <w:p>
      <w:pPr>
        <w:pStyle w:val="Heading1"/>
      </w:pPr>
      <w:r>
        <w:t>DIAL 473ML ODOR AMOR BODY WASH###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#18812* **Velocity (Average Daily Sales):** 0.02 units/day* **Total Quantity Moved:** 4.00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1035.00margin: 0.00revenue: 0.00gross_profit: 0.00sales_rank: 14232velocity_ads: 0.0164total_quantity: 6.00</w:t>
      </w:r>
    </w:p>
    <w:p>
      <w:r>
        <w:t>--------------------</w:t>
      </w:r>
    </w:p>
    <w:p>
      <w:pPr>
        <w:pStyle w:val="Heading1"/>
      </w:pPr>
      <w:r>
        <w:t>DERMOMED 650ML TALC &amp;amp; IRIS SHOWER GEL### [NODE IDENTITY]* **Network Role:** Active Node* **Macro-Habitat:** [[WOMEN-UNISEX SHOWER GEL]]* **Origin Point:** [[MISS BEAUTY COMPANY LTD HQ]]### [UNIT ECONOMICS &amp;amp; VELOCITY]* **Average Retail Price:** 1,035.00 KES* **Gross Margin:** 0.00%* **Historical Revenue:** 0.00 KES* **Gross Profit:** 0.00 KES* **Sales Rank:** #14232* **Velocity (Average Daily Sales):** 0.02 units/day* **Total Quantity Moved:** 6.00 units### [THE PHYSICS OF THE SHELF]**The Halo Effect (11 Links):** *Items frequently bought alongside this SKU.*- [[DOVE 500ML BODY WASH RELAXING RITUAL]]- [[MISS BEAUTY COMPANY LTD HQ]]- [[Retail Market]]-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"MISS BEAUTY COMPANY LTD HQ"price: 1035.00margin: 0.00revenue: 0.00gross_profit: 0.00sales_rank: 14229velocity_ads: 0.0164total_quantity: 6.00</w:t>
      </w:r>
    </w:p>
    <w:p>
      <w:r>
        <w:t>--------------------</w:t>
      </w:r>
    </w:p>
    <w:p>
      <w:pPr>
        <w:pStyle w:val="Heading1"/>
      </w:pPr>
      <w:r>
        <w:t>DERMOMED 650ML ARGAN OIL SHOWER GEL### [NODE IDENTITY]* **Network Role:** Active Node* **Macro-Habitat:** [[WOMEN-UNISEX SHOWER GEL]]* **Origin Point:** [[MISS BEAUTY COMPANY LTD HQ]]### [UNIT ECONOMICS &amp;amp; VELOCITY]* **Average Retail Price:** 1,035.00 KES* **Gross Margin:** 0.00%* **Historical Revenue:** 0.00 KES* **Gross Profit:** 0.00 KES* **Sales Rank:** #14229* **Velocity (Average Daily Sales):** 0.02 units/day* **Total Quantity Moved:** 6.00 units### [THE PHYSICS OF THE SHELF]**The Halo Effect (11 Links):** *Items frequently bought alongside this SKU.*- [[DOVE 500ML BODY WASH RELAXING RITUAL]]- [[MISS BEAUTY COMPANY LTD HQ]]- [[Retail Market]]-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20193velocity_ads: 0.0054total_quantity: 1.00</w:t>
      </w:r>
    </w:p>
    <w:p>
      <w:r>
        <w:t>--------------------</w:t>
      </w:r>
    </w:p>
    <w:p>
      <w:pPr>
        <w:pStyle w:val="Heading1"/>
      </w:pPr>
      <w:r>
        <w:t>DIAL 473ML MOUNTAIN FRESH BODY WASH###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#20193* **Velocity (Average Daily Sales):** 0.01 units/day* **Total Quantity Moved:** 1.00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1035.00margin: 0.00revenue: 0.00gross_profit: 0.00sales_rank: 14227velocity_ads: 0.0329total_quantity: 12.00</w:t>
      </w:r>
    </w:p>
    <w:p>
      <w:r>
        <w:t>--------------------</w:t>
      </w:r>
    </w:p>
    <w:p>
      <w:pPr>
        <w:pStyle w:val="Heading1"/>
      </w:pPr>
      <w:r>
        <w:t>DERMOMED 650ML ALMOND SHOWER GEL### [NODE IDENTITY]* **Network Role:** Active Node* **Macro-Habitat:** [[WOMEN-UNISEX SHOWER GEL]]* **Origin Point:** [[MISS BEAUTY COMPANY LTD HQ]]### [UNIT ECONOMICS &amp;amp; VELOCITY]* **Average Retail Price:** 1,035.00 KES* **Gross Margin:** 0.00%* **Historical Revenue:** 0.00 KES* **Gross Profit:** 0.00 KES* **Sales Rank:** #14227* **Velocity (Average Daily Sales):** 0.03 units/day* **Total Quantity Moved:** 12.00 units### [THE PHYSICS OF THE SHELF]**The Halo Effect (11 Links):** *Items frequently bought alongside this SKU.*- [[DOVE 500ML BODY WASH RELAXING RITUAL]]- [[MISS BEAUTY COMPANY LTD HQ]]- [[Retail Market]]-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"MISS BEAUTY COMPANY LTD HQ"price: 1035.00margin: 0.00revenue: 0.00gross_profit: 0.00sales_rank: 19974velocity_ads: 0.0109total_quantity: 2.00</w:t>
      </w:r>
    </w:p>
    <w:p>
      <w:r>
        <w:t>--------------------</w:t>
      </w:r>
    </w:p>
    <w:p>
      <w:pPr>
        <w:pStyle w:val="Heading1"/>
      </w:pPr>
      <w:r>
        <w:t>DERMOMED 500ML PUGLIA BIO LINE SHOWER GEL### [NODE IDENTITY]* **Network Role:** Active Node* **Macro-Habitat:** [[WOMEN-UNISEX SHOWER GEL]]* **Origin Point:** [[MISS BEAUTY COMPANY LTD HQ]]### [UNIT ECONOMICS &amp;amp; VELOCITY]* **Average Retail Price:** 1,035.00 KES* **Gross Margin:** 0.00%* **Historical Revenue:** 0.00 KES* **Gross Profit:** 0.00 KES* **Sales Rank:** #19974* **Velocity (Average Daily Sales):** 0.01 units/day* **Total Quantity Moved:** 2.00 units### [THE PHYSICS OF THE SHELF]**The Halo Effect (11 Links):** *Items frequently bought alongside this SKU.*- [[DOVE 500ML BODY WASH RELAXING RITUAL]]- [[MISS BEAUTY COMPANY LTD HQ]]- [[Retail Market]]-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"TOWFIQ  K  LIMITED HQ"price: 830.00margin: 0.00revenue: 0.00gross_profit: 0.00sales_rank: 14239velocity_ads: 0.0384total_quantity: 14.00</w:t>
      </w:r>
    </w:p>
    <w:p>
      <w:r>
        <w:t>--------------------</w:t>
      </w:r>
    </w:p>
    <w:p>
      <w:pPr>
        <w:pStyle w:val="Heading1"/>
      </w:pPr>
      <w:r>
        <w:t>DETTOL 500ML SKINCARE SHOWER GEL### [NODE IDENTITY]* **Network Role:** Active Node* **Macro-Habitat:** [[WOMEN-UNISEX SHOWER GEL]]* **Origin Point:** [[TOWFIQ  K  LIMITED HQ]]### [UNIT ECONOMICS &amp;amp; VELOCITY]* **Average Retail Price:** 830.00 KES* **Gross Margin:** 0.00%* **Historical Revenue:** 0.00 KES* **Gross Profit:** 0.00 KES* **Sales Rank:** #14239* **Velocity (Average Daily Sales):** 0.04 units/day* **Total Quantity Moved:** 14.00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[[NIVEA 500ML CREME SOFT S-CREAM]]- [[WOMEN-UNISEX SHOWER GEL]]- [[TOWFIQ  K  LIMITED HQ]]**Cannibalization (5 Substitutions):** *Direct shelf competitors fighting for the same basket.*- [[HOBBY 1LT B-WASH POMEGRANATE BLOSSOM]]- [[DR TEALS 710ML BODY WASH POMAGRANATE&amp;amp;BCURRANT]]- [[AXE 400ML BOBY WASH EXCITE]]- [[BLUE KING 750ML BODY WASH OLIVE OIL]]- [[NIVEA 500ML CREME SOFT S-CREAM]]</w:t>
      </w:r>
    </w:p>
    <w:p>
      <w:r>
        <w:t>--------------------</w:t>
      </w:r>
    </w:p>
    <w:p>
      <w:r>
        <w:t>type: SKUdepartment: "WOMEN-UNISEX SHOWER GEL"supplier: "TOWFIQ  K  LIMITED HQ"price: 830.00margin: 0.00revenue: 0.00gross_profit: 0.00sales_rank: 14238velocity_ads: 0.0438total_quantity: 16.00</w:t>
      </w:r>
    </w:p>
    <w:p>
      <w:r>
        <w:t>--------------------</w:t>
      </w:r>
    </w:p>
    <w:p>
      <w:pPr>
        <w:pStyle w:val="Heading1"/>
      </w:pPr>
      <w:r>
        <w:t>DETTOL 500ML SENSITIVE SHOWER GEL### [NODE IDENTITY]* **Network Role:** Active Node* **Macro-Habitat:** [[WOMEN-UNISEX SHOWER GEL]]* **Origin Point:** [[TOWFIQ  K  LIMITED HQ]]### [UNIT ECONOMICS &amp;amp; VELOCITY]* **Average Retail Price:** 830.00 KES* **Gross Margin:** 0.00%* **Historical Revenue:** 0.00 KES* **Gross Profit:** 0.00 KES* **Sales Rank:** #14238* **Velocity (Average Daily Sales):** 0.04 units/day* **Total Quantity Moved:** 16.00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[[NIVEA 500ML CREME SOFT S-CREAM]]- [[WOMEN-UNISEX SHOWER GEL]]- [[TOWFIQ  K  LIMITED HQ]]**Cannibalization (5 Substitutions):** *Direct shelf competitors fighting for the same basket.*- [[HOBBY 1LT B-WASH POMEGRANATE BLOSSOM]]- [[DR TEALS 710ML BODY WASH POMAGRANATE&amp;amp;BCURRANT]]- [[AXE 400ML BOBY WASH EXCITE]]- [[BLUE KING 750ML BODY WASH OLIVE OIL]]- [[NIVEA 500ML CREME SOFT S-CREAM]]</w:t>
      </w:r>
    </w:p>
    <w:p>
      <w:r>
        <w:t>--------------------</w:t>
      </w:r>
    </w:p>
    <w:p>
      <w:r>
        <w:t>type: SKUdepartment: "WOMEN-UNISEX SHOWER GEL"supplier: "TOWFIQ  K  LIMITED HQ"price: 830.00margin: 0.00revenue: 0.00gross_profit: 0.00sales_rank: 14237velocity_ads: 0.0493total_quantity: 18.00</w:t>
      </w:r>
    </w:p>
    <w:p>
      <w:r>
        <w:t>--------------------</w:t>
      </w:r>
    </w:p>
    <w:p>
      <w:pPr>
        <w:pStyle w:val="Heading1"/>
      </w:pPr>
      <w:r>
        <w:t>DETTOL 500ML FRESH SHOWER GEL### [NODE IDENTITY]* **Network Role:** Active Node* **Macro-Habitat:** [[WOMEN-UNISEX SHOWER GEL]]* **Origin Point:** [[TOWFIQ  K  LIMITED HQ]]### [UNIT ECONOMICS &amp;amp; VELOCITY]* **Average Retail Price:** 830.00 KES* **Gross Margin:** 0.00%* **Historical Revenue:** 0.00 KES* **Gross Profit:** 0.00 KES* **Sales Rank:** #14237* **Velocity (Average Daily Sales):** 0.05 units/day* **Total Quantity Moved:** 18.00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[[NIVEA 500ML CREME SOFT S-CREAM]]- [[WOMEN-UNISEX SHOWER GEL]]- [[TOWFIQ  K  LIMITED HQ]]**Cannibalization (5 Substitutions):** *Direct shelf competitors fighting for the same basket.*- [[HOBBY 1LT B-WASH POMEGRANATE BLOSSOM]]- [[DR TEALS 710ML BODY WASH POMAGRANATE&amp;amp;BCURRANT]]- [[AXE 400ML BOBY WASH EXCITE]]- [[BLUE KING 750ML BODY WASH OLIVE OIL]]- [[NIVEA 500ML CREME SOFT S-CREAM]]</w:t>
      </w:r>
    </w:p>
    <w:p>
      <w:r>
        <w:t>--------------------</w:t>
      </w:r>
    </w:p>
    <w:p>
      <w:r>
        <w:t>type: SKUdepartment: "WOMEN-UNISEX SHOWER GEL"supplier: "TOWFIQ  K  LIMITED HQ"price: 470.00margin: 0.00revenue: 0.00gross_profit: 0.00sales_rank: 14236velocity_ads: 0.0274total_quantity: 10.00</w:t>
      </w:r>
    </w:p>
    <w:p>
      <w:r>
        <w:t>--------------------</w:t>
      </w:r>
    </w:p>
    <w:p>
      <w:pPr>
        <w:pStyle w:val="Heading1"/>
      </w:pPr>
      <w:r>
        <w:t>DETTOL 250ML SKINCARE SHOWER GEL### [NODE IDENTITY]* **Network Role:** Active Node* **Macro-Habitat:** [[WOMEN-UNISEX SHOWER GEL]]* **Origin Point:** [[TOWFIQ  K  LIMITED HQ]]### [UNIT ECONOMICS &amp;amp; VELOCITY]* **Average Retail Price:** 470.00 KES* **Gross Margin:** 0.00%* **Historical Revenue:** 0.00 KES* **Gross Profit:** 0.00 KES* **Sales Rank:** #14236* **Velocity (Average Daily Sales):** 0.03 units/day* **Total Quantity Moved:** 10.00 units### [THE PHYSICS OF THE SHELF]**The Halo Effect (11 Links):** *Items frequently bought alongside this SKU.*- [[HOBBY 500ML BODY WASH PURE ORCHID]]- [[HOBBY 500ML BODY WASH REFRESHING FRUITS]]- [[Retail Market]]- [[HOBBY 500ML BODY WASH POMEGRANATE BLOSSOM]]- [[AXE 250ML BODY WASH AFRICA]]- [[WOMEN-UNISEX SHOWER GEL]]- [[AXE 250ML BODY WASH EXCITE]]- [[TOWFIQ  K  LIMITED HQ]]**Cannibalization (5 Substitutions):** *Direct shelf competitors fighting for the same basket.*- [[HOBBY 500ML BODY WASH PURE ORCHID]]- [[HOBBY 500ML BODY WASH POMEGRANATE BLOSSOM]]- [[AXE 250ML BODY WASH AFRICA]]- [[HOBBY 500ML BODY WASH REFRESHING FRUITS]]- [[AXE 250ML BODY WASH EXCITE]]</w:t>
      </w:r>
    </w:p>
    <w:p>
      <w:r>
        <w:t>--------------------</w:t>
      </w:r>
    </w:p>
    <w:p>
      <w:r>
        <w:t>type: SKUdepartment: "WOMEN-UNISEX SHOWER GEL"supplier: "TOWFIQ  K  LIMITED HQ"price: 470.00margin: 0.00revenue: 0.00gross_profit: 0.00sales_rank: 14235velocity_ads: 0.0548total_quantity: 20.00</w:t>
      </w:r>
    </w:p>
    <w:p>
      <w:r>
        <w:t>--------------------</w:t>
      </w:r>
    </w:p>
    <w:p>
      <w:pPr>
        <w:pStyle w:val="Heading1"/>
      </w:pPr>
      <w:r>
        <w:t>DETTOL 250ML SENSITIVE SHOWER GEL### [NODE IDENTITY]* **Network Role:** Active Node* **Macro-Habitat:** [[WOMEN-UNISEX SHOWER GEL]]* **Origin Point:** [[TOWFIQ  K  LIMITED HQ]]### [UNIT ECONOMICS &amp;amp; VELOCITY]* **Average Retail Price:** 470.00 KES* **Gross Margin:** 0.00%* **Historical Revenue:** 0.00 KES* **Gross Profit:** 0.00 KES* **Sales Rank:** #14235* **Velocity (Average Daily Sales):** 0.05 units/day* **Total Quantity Moved:** 20.00 units### [THE PHYSICS OF THE SHELF]**The Halo Effect (11 Links):** *Items frequently bought alongside this SKU.*- [[HOBBY 500ML BODY WASH PURE ORCHID]]- [[HOBBY 500ML BODY WASH REFRESHING FRUITS]]- [[Retail Market]]- [[HOBBY 500ML BODY WASH POMEGRANATE BLOSSOM]]- [[AXE 250ML BODY WASH AFRICA]]- [[WOMEN-UNISEX SHOWER GEL]]- [[AXE 250ML BODY WASH EXCITE]]- [[TOWFIQ  K  LIMITED HQ]]**Cannibalization (5 Substitutions):** *Direct shelf competitors fighting for the same basket.*- [[HOBBY 500ML BODY WASH PURE ORCHID]]- [[HOBBY 500ML BODY WASH POMEGRANATE BLOSSOM]]- [[AXE 250ML BODY WASH AFRICA]]- [[HOBBY 500ML BODY WASH REFRESHING FRUITS]]- [[AXE 250ML BODY WASH EXCITE]]</w:t>
      </w:r>
    </w:p>
    <w:p>
      <w:r>
        <w:t>--------------------</w:t>
      </w:r>
    </w:p>
    <w:p>
      <w:r>
        <w:t>type: SKUdepartment: "WOMEN-UNISEX SHOWER GEL"supplier: "TOWFIQ  K  LIMITED HQ"price: 470.00margin: 0.00revenue: 0.00gross_profit: 0.00sales_rank: 14234velocity_ads: 0.0603total_quantity: 22.00</w:t>
      </w:r>
    </w:p>
    <w:p>
      <w:r>
        <w:t>--------------------</w:t>
      </w:r>
    </w:p>
    <w:p>
      <w:pPr>
        <w:pStyle w:val="Heading1"/>
      </w:pPr>
      <w:r>
        <w:t>DETTOL 250ML FRESH SHOWER GEL### [NODE IDENTITY]* **Network Role:** Active Node* **Macro-Habitat:** [[WOMEN-UNISEX SHOWER GEL]]* **Origin Point:** [[TOWFIQ  K  LIMITED HQ]]### [UNIT ECONOMICS &amp;amp; VELOCITY]* **Average Retail Price:** 470.00 KES* **Gross Margin:** 0.00%* **Historical Revenue:** 0.00 KES* **Gross Profit:** 0.00 KES* **Sales Rank:** #14234* **Velocity (Average Daily Sales):** 0.06 units/day* **Total Quantity Moved:** 22.00 units### [THE PHYSICS OF THE SHELF]**The Halo Effect (11 Links):** *Items frequently bought alongside this SKU.*- [[HOBBY 500ML BODY WASH PURE ORCHID]]- [[HOBBY 500ML BODY WASH REFRESHING FRUITS]]- [[Retail Market]]- [[HOBBY 500ML BODY WASH POMEGRANATE BLOSSOM]]- [[AXE 250ML BODY WASH AFRICA]]- [[WOMEN-UNISEX SHOWER GEL]]- [[AXE 250ML BODY WASH EXCITE]]- [[TOWFIQ  K  LIMITED HQ]]**Cannibalization (5 Substitutions):** *Direct shelf competitors fighting for the same basket.*- [[HOBBY 500ML BODY WASH PURE ORCHID]]- [[HOBBY 500ML BODY WASH POMEGRANATE BLOSSOM]]- [[AXE 250ML BODY WASH AFRICA]]- [[HOBBY 500ML BODY WASH REFRESHING FRUITS]]- [[AXE 250ML BODY WASH EXCITE]]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21435velocity_ads: 0.0109total_quantity: 2.00</w:t>
      </w:r>
    </w:p>
    <w:p>
      <w:r>
        <w:t>--------------------</w:t>
      </w:r>
    </w:p>
    <w:p>
      <w:pPr>
        <w:pStyle w:val="Heading1"/>
      </w:pPr>
      <w:r>
        <w:t>AVEENO 975ML BODY WASH SKIN RELIEF###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#21435*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18541velocity_ads: 0.0300total_quantity: 0.00</w:t>
      </w:r>
    </w:p>
    <w:p>
      <w:r>
        <w:t>--------------------</w:t>
      </w:r>
    </w:p>
    <w:p>
      <w:pPr>
        <w:pStyle w:val="Heading1"/>
      </w:pPr>
      <w:r>
        <w:t>AVEENO 300ML SWT ALMOND&amp;amp;OAT BWASH###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#18541* **Velocity (Average Daily Sales):** 0.03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2980.00margin: 0.00revenue: 0.00gross_profit: 0.00sales_rank: 18532velocity_ads: 0.0300total_quantity: 0.00</w:t>
      </w:r>
    </w:p>
    <w:p>
      <w:r>
        <w:t>--------------------</w:t>
      </w:r>
    </w:p>
    <w:p>
      <w:pPr>
        <w:pStyle w:val="Heading1"/>
      </w:pPr>
      <w:r>
        <w:t>AVEENO 300ML APRICOT SCENT BODY WASH### [NODE IDENTITY]* **Network Role:** Active Node* **Macro-Habitat:** [[WOMEN-UNISEX SHOWER GEL]]* **Origin Point:** [[MISS BEAUTY COMPANY LTD HQ]]### [UNIT ECONOMICS &amp;amp; VELOCITY]* **Average Retail Price:** 2,980.00 KES* **Gross Margin:** 0.00%* **Historical Revenue:** 0.00 KES* **Gross Profit:** 0.00 KES* **Sales Rank:** #18532* **Velocity (Average Daily Sales):** 0.03 units/day* **Total Quantity Moved:** 0.00 units### [THE PHYSICS OF THE SHELF]**The Halo Effect (7 Links):** *Items frequently bought alongside this SKU.*- [[MISS BEAUTY COMPANY LTD HQ]]- [[WOMEN-UNISEX SHOWER GEL]]- [[Retail Market]]- [[AVEENO 250ML BABY CARE HAIR SENS BODY WASH]]**Cannibalization (1 Substitutions):** *Direct shelf competitors fighting for the same basket.*- [[AVEENO 250ML BABY CARE HAIR SENS BODY WASH]]</w:t>
      </w:r>
    </w:p>
    <w:p>
      <w:r>
        <w:t>--------------------</w:t>
      </w:r>
    </w:p>
    <w:p>
      <w:r>
        <w:t>type: SKUdepartment: "WOMEN-UNISEX SHOWER GEL"supplier: "MISS BEAUTY COMPANY LTD HQ"price: 795.00margin: 0.00revenue: 0.00gross_profit: 0.00sales_rank: 18533velocity_ads: 0.0300total_quantity: 0.00</w:t>
      </w:r>
    </w:p>
    <w:p>
      <w:r>
        <w:t>--------------------</w:t>
      </w:r>
    </w:p>
    <w:p>
      <w:pPr>
        <w:pStyle w:val="Heading1"/>
      </w:pPr>
      <w:r>
        <w:t>AVEENO 250ML BABY COMFORT BATH WASH### [NODE IDENTITY]* **Network Role:** Active Node* **Macro-Habitat:** [[WOMEN-UNISEX SHOWER GEL]]* **Origin Point:** [[MISS BEAUTY COMPANY LTD HQ]]### [UNIT ECONOMICS &amp;amp; VELOCITY]* **Average Retail Price:** 795.00 KES* **Gross Margin:** 0.00%* **Historical Revenue:** 0.00 KES* **Gross Profit:** 0.00 KES* **Sales Rank:** #18533* **Velocity (Average Daily Sales):** 0.03 units/day* **Total Quantity Moved:** 0.00 units### [THE PHYSICS OF THE SHELF]**The Halo Effect (11 Links):** *Items frequently bought alongside this SKU.*- [[HOBBY 1LT B-WASH POMEGRANATE BLOSSOM]]- [[DR TEALS 710ML BODY WASH POMAGRANATE&amp;amp;BCURRANT]]- [[MISS BEAUTY COMPANY LTD HQ]]-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"TRADE ROOTS LTD"price: 795.00margin: 0.00revenue: 0.00gross_profit: 0.00sales_rank: 14220velocity_ads: 0.0274total_quantity: 10.00</w:t>
      </w:r>
    </w:p>
    <w:p>
      <w:r>
        <w:t>--------------------</w:t>
      </w:r>
    </w:p>
    <w:p>
      <w:pPr>
        <w:pStyle w:val="Heading1"/>
      </w:pPr>
      <w:r>
        <w:t>AXE 400ML BOBY WASH EXCITE### [NODE IDENTITY]* **Network Role:** Active Node* **Macro-Habitat:** [[WOMEN-UNISEX SHOWER GEL]]* **Origin Point:** [[TRADE ROOTS LTD]]### [UNIT ECONOMICS &amp;amp; VELOCITY]* **Average Retail Price:** 795.00 KES* **Gross Margin:** 0.00%* **Historical Revenue:** 0.00 KES* **Gross Profit:** 0.00 KES* **Sales Rank:** #14220* **Velocity (Average Daily Sales):** 0.03 units/day* **Total Quantity Moved:** 10.00 units### [THE PHYSICS OF THE SHELF]**The Halo Effect (11 Links):** *Items frequently bought alongside this SKU.*- [[IL 500ML OUD BODY WASH ROYAL SUPREME]]- [[HOBBY 1LT B-WASH POMEGRANATE BLOSSOM]]- [[DR TEALS 710ML BODY WASH POMAGRANATE&amp;amp;BCURRANT]]- [[Retail Market]]- [[BLUE KING 750ML BODY WASH OLIVE OIL]]- [[IL 500ML SHOWER GEL JAPANESE SPA]]- [[TRADE ROOTS LTD]]- [[WOMEN-UNISEX SHOWER GEL]]**Cannibalization (5 Substitutions):** *Direct shelf competitors fighting for the same basket.*- [[HOBBY 1LT B-WASH POMEGRANATE BLOSSOM]]- [[DR TEALS 710ML BODY WASH POMAGRANATE&amp;amp;BCURRANT]]- [[BLUE KING 750ML BODY WASH OLIVE OIL]]- [[IL 500ML SHOWER GEL JAPANESE SPA]]- [[IL 500ML OUD BODY WASH ROYAL SUPREME]]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20227velocity_ads: 0.0109total_quantity: 2.00</w:t>
      </w:r>
    </w:p>
    <w:p>
      <w:r>
        <w:t>--------------------</w:t>
      </w:r>
    </w:p>
    <w:p>
      <w:pPr>
        <w:pStyle w:val="Heading1"/>
      </w:pPr>
      <w:r>
        <w:t>AVEENO 250ML KIDS SENS BUBBKE BATH WASH###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#20227*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"MISS BEAUTY COMPANY LTD HQ"price: 2530.00margin: 0.00revenue: 0.00gross_profit: 0.00sales_rank: 17212velocity_ads: 0.0055total_quantity: 2.00</w:t>
      </w:r>
    </w:p>
    <w:p>
      <w:r>
        <w:t>--------------------</w:t>
      </w:r>
    </w:p>
    <w:p>
      <w:pPr>
        <w:pStyle w:val="Heading1"/>
      </w:pPr>
      <w:r>
        <w:t>AVEENO 250ML BABY CARE HAIR SENS BODY WASH### [NODE IDENTITY]* **Network Role:** Active Node* **Macro-Habitat:** [[WOMEN-UNISEX SHOWER GEL]]* **Origin Point:** [[MISS BEAUTY COMPANY LTD HQ]]### [UNIT ECONOMICS &amp;amp; VELOCITY]* **Average Retail Price:** 2,530.00 KES* **Gross Margin:** 0.00%* **Historical Revenue:** 0.00 KES* **Gross Profit:** 0.00 KES* **Sales Rank:** #17212* **Velocity (Average Daily Sales):** 0.01 units/day* **Total Quantity Moved:** 2.00 units### [THE PHYSICS OF THE SHELF]**The Halo Effect (11 Links):** *Items frequently bought alongside this SKU.*- [[MISS BEAUTY COMPANY LTD HQ]]- [[Retail Market]]- [[DOVE 1L BODY WASH GENTLE EXFOLIATING]]- [[AVEENO 300ML APRICOT SCENT BODY WASH]]- [[DOVE 1LT BODY WASH GO FRESH TOUCH]]- [[DOVE 1L ROSE SOOTHING BODY WASH]]- [[WOMEN-UNISEX SHOWER GEL]]- [[DOVE 1LT BODY WASH GO FRESH REVIVE]]**Cannibalization (5 Substitutions):** *Direct shelf competitors fighting for the same basket.*- [[DOVE 1L BODY WASH GENTLE EXFOLIATING]]- [[AVEENO 300ML APRICOT SCENT BODY WASH]]- [[DOVE 1LT BODY WASH GO FRESH TOUCH]]- [[DOVE 1L ROSE SOOTHING BODY WASH]]- [[DOVE 1LT BODY WASH GO FRESH REVIVE]]</w:t>
      </w:r>
    </w:p>
    <w:p>
      <w:r>
        <w:t>--------------------</w:t>
      </w:r>
    </w:p>
    <w:p>
      <w:r>
        <w:t>type: SKUdepartment: "WOMEN-UNISEX SHOWER GEL"supplier: "SPARKLE BRANDS LIMITED"price: 450.00margin: 0.00revenue: 0.00gross_profit: 0.00sales_rank: 14217velocity_ads: 0.0548total_quantity: 20.00</w:t>
      </w:r>
    </w:p>
    <w:p>
      <w:r>
        <w:t>--------------------</w:t>
      </w:r>
    </w:p>
    <w:p>
      <w:pPr>
        <w:pStyle w:val="Heading1"/>
      </w:pPr>
      <w:r>
        <w:t>ASTONISH 400ML SHOWER CREME CASHMERE### [NODE IDENTITY]* **Network Role:** Active Node* **Macro-Habitat:** [[WOMEN-UNISEX SHOWER GEL]]* **Origin Point:** [[SPARKLE BRANDS LIMITED]]### [UNIT ECONOMICS &amp;amp; VELOCITY]* **Average Retail Price:** 450.00 KES* **Gross Margin:** 0.00%* **Historical Revenue:** 0.00 KES* **Gross Profit:** 0.00 KES* **Sales Rank:** #14217* **Velocity (Average Daily Sales):** 0.05 units/day* **Total Quantity Moved:** 20.00 units### [THE PHYSICS OF THE SHELF]**The Halo Effect (11 Links):** *Items frequently bought alongside this SKU.*- [[HOBBY 500ML BODY WASH PURE ORCHID]]- [[SPARKLE BRANDS LIMITED]]- [[IL 250ML SHOWER CREAM JAPANESE SPA]]- [[HOBBY 500ML BODY WASH REFRESHING FRUITS]]- [[Retail Market]]- [[HOBBY 500ML BODY WASH POMEGRANATE BLOSSOM]]- [[FA 250ML SHOWER GEL FROZEN YOGHURT PEACH]]- [[WOMEN-UNISEX SHOWER GEL]]**Cannibalization (5 Substitutions):** *Direct shelf competitors fighting for the same basket.*- [[HOBBY 500ML BODY WASH PURE ORCHID]]- [[IL 250ML SHOWER CREAM JAPANESE SPA]]- [[HOBBY 500ML BODY WASH POMEGRANATE BLOSSOM]]- [[FA 250ML SHOWER GEL FROZEN YOGHURT PEACH]]- [[HOBBY 500ML BODY WASH REFRESHING FRUITS]]</w:t>
      </w:r>
    </w:p>
    <w:p>
      <w:r>
        <w:t>--------------------</w:t>
      </w:r>
    </w:p>
    <w:p>
      <w:r>
        <w:t>type: SKUdepartment: "WOMEN-UNISEX SHOWER GEL"supplier: "SPARKLE BRANDS LIMITED"price: 525.00margin: 0.00revenue: 0.00gross_profit: 0.00sales_rank: 14216velocity_ads: 0.0164total_quantity: 6.00</w:t>
      </w:r>
    </w:p>
    <w:p>
      <w:r>
        <w:t>--------------------</w:t>
      </w:r>
    </w:p>
    <w:p>
      <w:pPr>
        <w:pStyle w:val="Heading1"/>
      </w:pPr>
      <w:r>
        <w:t>ASTONISH 400ML 2IN1 HAIR &amp;amp; BODY OCEAN FOR MEN### [NODE IDENTITY]* **Network Role:** Active Node* **Macro-Habitat:** [[WOMEN-UNISEX SHOWER GEL]]* **Origin Point:** [[SPARKLE BRANDS LIMITED]]### [UNIT ECONOMICS &amp;amp; VELOCITY]* **Average Retail Price:** 525.00 KES* **Gross Margin:** 0.00%* **Historical Revenue:** 0.00 KES* **Gross Profit:** 0.00 KES* **Sales Rank:** #14216* **Velocity (Average Daily Sales):** 0.02 units/day* **Total Quantity Moved:** 6.00 units### [THE PHYSICS OF THE SHELF]**The Halo Effect (11 Links):** *Items frequently bought alongside this SKU.*- [[SPARKLE BRANDS LIMITED]]- [[PEARS 250ML ORIG P&amp;amp;G BODY WASH]]- [[Retail Market]]-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"SPARKLE BRANDS LIMITED"price: 450.00margin: 0.00revenue: 0.00gross_profit: 0.00sales_rank: 17211velocity_ads: 0.0110total_quantity: 4.00</w:t>
      </w:r>
    </w:p>
    <w:p>
      <w:r>
        <w:t>--------------------</w:t>
      </w:r>
    </w:p>
    <w:p>
      <w:pPr>
        <w:pStyle w:val="Heading1"/>
      </w:pPr>
      <w:r>
        <w:t>ASTONISH 400ML SHOWER CREME COCONUT### [NODE IDENTITY]* **Network Role:** Active Node* **Macro-Habitat:** [[WOMEN-UNISEX SHOWER GEL]]* **Origin Point:** [[SPARKLE BRANDS LIMITED]]### [UNIT ECONOMICS &amp;amp; VELOCITY]* **Average Retail Price:** 450.00 KES* **Gross Margin:** 0.00%* **Historical Revenue:** 0.00 KES* **Gross Profit:** 0.00 KES* **Sales Rank:** #17211* **Velocity (Average Daily Sales):** 0.01 units/day* **Total Quantity Moved:** 4.00 units### [THE PHYSICS OF THE SHELF]**The Halo Effect (11 Links):** *Items frequently bought alongside this SKU.*- [[HOBBY 500ML BODY WASH PURE ORCHID]]- [[SPARKLE BRANDS LIMITED]]- [[IL 250ML SHOWER CREAM JAPANESE SPA]]- [[HOBBY 500ML BODY WASH REFRESHING FRUITS]]- [[Retail Market]]- [[HOBBY 500ML BODY WASH POMEGRANATE BLOSSOM]]- [[FA 250ML SHOWER GEL FROZEN YOGHURT PEACH]]- [[WOMEN-UNISEX SHOWER GEL]]**Cannibalization (5 Substitutions):** *Direct shelf competitors fighting for the same basket.*- [[HOBBY 500ML BODY WASH PURE ORCHID]]- [[IL 250ML SHOWER CREAM JAPANESE SPA]]- [[HOBBY 500ML BODY WASH POMEGRANATE BLOSSOM]]- [[FA 250ML SHOWER GEL FROZEN YOGHURT PEACH]]- [[HOBBY 500ML BODY WASH REFRESHING FRUITS]]</w:t>
      </w:r>
    </w:p>
    <w:p>
      <w:r>
        <w:t>--------------------</w:t>
      </w:r>
    </w:p>
    <w:p>
      <w:r>
        <w:t>type: SKUdepartment: "WOMEN-UNISEX SHOWER GEL"supplier: "SPARKLE BRANDS LIMITED"price: 450.00margin: 0.00revenue: 0.00gross_profit: 0.00sales_rank: 14218velocity_ads: 0.0219total_quantity: 8.00</w:t>
      </w:r>
    </w:p>
    <w:p>
      <w:r>
        <w:t>--------------------</w:t>
      </w:r>
    </w:p>
    <w:p>
      <w:pPr>
        <w:pStyle w:val="Heading1"/>
      </w:pPr>
      <w:r>
        <w:t>ASTONISH 400ML SHOWER CREME ROSE### [NODE IDENTITY]* **Network Role:** Active Node* **Macro-Habitat:** [[WOMEN-UNISEX SHOWER GEL]]* **Origin Point:** [[SPARKLE BRANDS LIMITED]]### [UNIT ECONOMICS &amp;amp; VELOCITY]* **Average Retail Price:** 450.00 KES* **Gross Margin:** 0.00%* **Historical Revenue:** 0.00 KES* **Gross Profit:** 0.00 KES* **Sales Rank:** #14218* **Velocity (Average Daily Sales):** 0.02 units/day* **Total Quantity Moved:** 8.00 units### [THE PHYSICS OF THE SHELF]**The Halo Effect (11 Links):** *Items frequently bought alongside this SKU.*- [[HOBBY 500ML BODY WASH PURE ORCHID]]- [[SPARKLE BRANDS LIMITED]]- [[IL 250ML SHOWER CREAM JAPANESE SPA]]- [[HOBBY 500ML BODY WASH REFRESHING FRUITS]]- [[Retail Market]]- [[HOBBY 500ML BODY WASH POMEGRANATE BLOSSOM]]- [[FA 250ML SHOWER GEL FROZEN YOGHURT PEACH]]- [[WOMEN-UNISEX SHOWER GEL]]**Cannibalization (5 Substitutions):** *Direct shelf competitors fighting for the same basket.*- [[HOBBY 500ML BODY WASH PURE ORCHID]]- [[IL 250ML SHOWER CREAM JAPANESE SPA]]- [[HOBBY 500ML BODY WASH POMEGRANATE BLOSSOM]]- [[FA 250ML SHOWER GEL FROZEN YOGHURT PEACH]]- [[HOBBY 500ML BODY WASH REFRESHING FRUITS]]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14728velocity_ads: 0.0800total_quantity: 0.00</w:t>
      </w:r>
    </w:p>
    <w:p>
      <w:r>
        <w:t>--------------------</w:t>
      </w:r>
    </w:p>
    <w:p>
      <w:pPr>
        <w:pStyle w:val="Heading1"/>
      </w:pPr>
      <w:r>
        <w:t>151 ELYSUM SPA BATH OIL LAVENDER ELY1123###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#14728* **Velocity (Average Daily Sales):** 0.08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17207velocity_ads: 0.0055total_quantity: 2.00</w:t>
      </w:r>
    </w:p>
    <w:p>
      <w:r>
        <w:t>--------------------</w:t>
      </w:r>
    </w:p>
    <w:p>
      <w:pPr>
        <w:pStyle w:val="Heading1"/>
      </w:pPr>
      <w:r>
        <w:t>151 ELYSIUM SPA BATH OIL YLANG ELY1125###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#17207*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14213velocity_ads: 0.0110total_quantity: 4.00</w:t>
      </w:r>
    </w:p>
    <w:p>
      <w:r>
        <w:t>--------------------</w:t>
      </w:r>
    </w:p>
    <w:p>
      <w:pPr>
        <w:pStyle w:val="Heading1"/>
      </w:pPr>
      <w:r>
        <w:t>151 ELYSIUM SPA BATH OIL EUCALYPTUS ELY 1124###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#14213* **Velocity (Average Daily Sales):** 0.01 units/day* **Total Quantity Moved:** 4.00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21441velocity_ads: 0.0109total_quantity: 2.00</w:t>
      </w:r>
    </w:p>
    <w:p>
      <w:r>
        <w:t>--------------------</w:t>
      </w:r>
    </w:p>
    <w:p>
      <w:pPr>
        <w:pStyle w:val="Heading1"/>
      </w:pPr>
      <w:r>
        <w:t>151 BATH OIL COCONUT N BUTTERMILK#ELY1205###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#21441*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17155velocity_ads: 0.0435total_quantity: 8.00</w:t>
      </w:r>
    </w:p>
    <w:p>
      <w:r>
        <w:t>--------------------</w:t>
      </w:r>
    </w:p>
    <w:p>
      <w:pPr>
        <w:pStyle w:val="Heading1"/>
      </w:pPr>
      <w:r>
        <w:t>151 ELYSIUM 400G SPA DEAD SEA SALTS#ELY1023###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#17155* **Velocity (Average Daily Sales):** 0.04 units/day* **Total Quantity Moved:** 8.00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19982velocity_ads: 0.0217total_quantity: 4.00</w:t>
      </w:r>
    </w:p>
    <w:p>
      <w:r>
        <w:t>--------------------</w:t>
      </w:r>
    </w:p>
    <w:p>
      <w:pPr>
        <w:pStyle w:val="Heading1"/>
      </w:pPr>
      <w:r>
        <w:t>151 ELYSIUM 1KG SPA MAGNESIUM FLAKES#ELY1183###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#19982* **Velocity (Average Daily Sales):** 0.02 units/day* **Total Quantity Moved:** 4.00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20546velocity_ads: 0.0163total_quantity: 3.00</w:t>
      </w:r>
    </w:p>
    <w:p>
      <w:r>
        <w:t>--------------------</w:t>
      </w:r>
    </w:p>
    <w:p>
      <w:pPr>
        <w:pStyle w:val="Heading1"/>
      </w:pPr>
      <w:r>
        <w:t>151 ELYSIUM 1KG SPA DEAD SEA SALTS#ELY1008###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#20546* **Velocity (Average Daily Sales):** 0.02 units/day* **Total Quantity Moved:** 3.00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17210velocity_ads: 0.0110total_quantity: 4.00</w:t>
      </w:r>
    </w:p>
    <w:p>
      <w:r>
        <w:t>--------------------</w:t>
      </w:r>
    </w:p>
    <w:p>
      <w:pPr>
        <w:pStyle w:val="Heading1"/>
      </w:pPr>
      <w:r>
        <w:t>151 PAN0696 LAVENDER GARDEN SCENT CRYSTALS###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#17210* **Velocity (Average Daily Sales):** 0.01 units/day* **Total Quantity Moved:** 4.00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17209velocity_ads: 0.0055total_quantity: 2.00</w:t>
      </w:r>
    </w:p>
    <w:p>
      <w:r>
        <w:t>--------------------</w:t>
      </w:r>
    </w:p>
    <w:p>
      <w:pPr>
        <w:pStyle w:val="Heading1"/>
      </w:pPr>
      <w:r>
        <w:t>151 PAN0695 PURE COTTON SCENT CRYSTALS###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#17209*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151 SALTS CANDLE BATH JASMINE-COCONUT#ELY1202###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151 SALTS CANDLE BATH APPLE-CINNAMON#ELY1203###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14214velocity_ads: 0.0055total_quantity: 2.00</w:t>
      </w:r>
    </w:p>
    <w:p>
      <w:r>
        <w:t>--------------------</w:t>
      </w:r>
    </w:p>
    <w:p>
      <w:pPr>
        <w:pStyle w:val="Heading1"/>
      </w:pPr>
      <w:r>
        <w:t>151 PAN AROMA SOOTHING LAVENDER 2S#PAN0547###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#14214*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"Unknown"price: 795.00margin: 0.00revenue: 0.00gross_profit: 0.00sales_rank: 17208velocity_ads: 0.0055total_quantity: 2.00</w:t>
      </w:r>
    </w:p>
    <w:p>
      <w:r>
        <w:t>--------------------</w:t>
      </w:r>
    </w:p>
    <w:p>
      <w:pPr>
        <w:pStyle w:val="Heading1"/>
      </w:pPr>
      <w:r>
        <w:t>151 PAN AROMA PURE JASMINE 2S#PAN0548### [NODE IDENTITY]* **Network Role:** Active Node* **Macro-Habitat:** [[WOMEN-UNISEX SHOWER GEL]]* **Origin Point:** [[Unknown]]### [UNIT ECONOMICS &amp;amp; VELOCITY]* **Average Retail Price:** 795.00 KES* **Gross Margin:** 0.00%* **Historical Revenue:** 0.00 KES* **Gross Profit:** 0.00 KES* **Sales Rank:** #17208* **Velocity (Average Daily Sales):** 0.01 units/day* **Total Quantity Moved:** 2.00 units### [THE PHYSICS OF THE SHELF]**The Halo Effect (11 Links):** *Items frequently bought alongside this SKU.*- [[HOBBY 1LT B-WASH POMEGRANATE BLOSSOM]]- [[DR TEALS 710ML BODY WASH POMAGRANATE&amp;amp;BCURRANT]]- [[Retail Market]]- [[AXE 400ML BOBY WASH EXCITE]]- [[BLUE KING 750ML BODY WASH OLIVE OIL]]- [[IL 500ML SHOWER GEL JAPANESE SPA]]- [[WOMEN-UNISEX SHOWER GEL]]**Cannibalization (5 Substitutions):** *Direct shelf competitors fighting for the same basket.*- [[HOBBY 1LT B-WASH POMEGRANATE BLOSSOM]]- [[DR TEALS 710ML BODY WASH POMAGRANATE&amp;amp;BCURRANT]]- [[AXE 400ML BOBY WASH EXCITE]]- [[BLUE KING 750ML BODY WASH OLIVE OIL]]- [[IL 500ML SHOWER GEL JAPANESE SPA]]</w:t>
      </w:r>
    </w:p>
    <w:p>
      <w:r>
        <w:t>--------------------</w:t>
      </w:r>
    </w:p>
    <w:p>
      <w:r>
        <w:t>type: SKUdepartment: "WOMEN-UNISEX SHOWER GEL"supplier: "RIVERWEST COMPANY LTD"price: 205.00margin: 0.00revenue: 0.00gross_profit: 0.00sales_rank: 7549velocity_ads: 0.0384total_quantity: 14.00</w:t>
      </w:r>
    </w:p>
    <w:p>
      <w:r>
        <w:t>--------------------</w:t>
      </w:r>
    </w:p>
    <w:p>
      <w:pPr>
        <w:pStyle w:val="Heading1"/>
      </w:pPr>
      <w:r>
        <w:t>BLUE TOUCH RED RAT TRAP 2S### [NODE IDENTITY]* **Network Role:** Active Node* **Macro-Habitat:** [[WOMEN-UNISEX SHOWER GEL]]* **Origin Point:** [[RIVERWEST COMPANY LTD]]### [UNIT ECONOMICS &amp;amp; VELOCITY]* **Average Retail Price:** 205.00 KES* **Gross Margin:** 0.00%* **Historical Revenue:** 0.00 KES* **Gross Profit:** 0.00 KES* **Sales Rank:** #7549* **Velocity (Average Daily Sales):** 0.04 units/day* **Total Quantity Moved:** 14.00 units### [THE PHYSICS OF THE SHELF]**The Halo Effect (7 Links):** *Items frequently bought alongside this SKU.*- [[BLUE TOUCH BLUE RAT TRAP 2S]]- [[RIVERWEST COMPANY LTD]]- [[WOMEN-UNISEX SHOWER GEL]]- [[Retail Market]]**Cannibalization (1 Substitutions):** *Direct shelf competitors fighting for the same basket.*- [[BLUE TOUCH BLUE RAT TRAP 2S]]</w:t>
      </w:r>
    </w:p>
    <w:p>
      <w:r>
        <w:t>--------------------</w:t>
      </w:r>
    </w:p>
    <w:p>
      <w:r>
        <w:t>type: SKUdepartment: "WOMEN-UNISEX SHOWER GEL"supplier: "RIVERWEST COMPANY LTD"price: 205.00margin: 0.00revenue: 0.00gross_profit: 0.00sales_rank: 7547velocity_ads: 0.0438total_quantity: 16.00</w:t>
      </w:r>
    </w:p>
    <w:p>
      <w:r>
        <w:t>--------------------</w:t>
      </w:r>
    </w:p>
    <w:p>
      <w:pPr>
        <w:pStyle w:val="Heading1"/>
      </w:pPr>
      <w:r>
        <w:t>BLUE TOUCH BLUE RAT TRAP 2S### [NODE IDENTITY]* **Network Role:** Active Node* **Macro-Habitat:** [[WOMEN-UNISEX SHOWER GEL]]* **Origin Point:** [[RIVERWEST COMPANY LTD]]### [UNIT ECONOMICS &amp;amp; VELOCITY]* **Average Retail Price:** 205.00 KES* **Gross Margin:** 0.00%* **Historical Revenue:** 0.00 KES* **Gross Profit:** 0.00 KES* **Sales Rank:** #7547* **Velocity (Average Daily Sales):** 0.04 units/day* **Total Quantity Moved:** 16.00 units### [THE PHYSICS OF THE SHELF]**The Halo Effect (7 Links):** *Items frequently bought alongside this SKU.*- [[RIVERWEST COMPANY LTD]]- [[WOMEN-UNISEX SHOWER GEL]]- [[Retail Market]]- [[BLUE TOUCH RED RAT TRAP 2S]]**Cannibalization (1 Substitutions):** *Direct shelf competitors fighting for the same basket.*- [[BLUE TOUCH RED RAT TRAP 2S]]</w:t>
      </w:r>
    </w:p>
    <w:p>
      <w:r>
        <w:t>--------------------</w:t>
      </w:r>
    </w:p>
    <w:p>
      <w:r>
        <w:t>type: SKUdepartment: "WOMEN-UNISEX SHOWER GEL"supplier: "RIVERWEST COMPANY LTD"price: 722.00margin: 0.00revenue: 0.00gross_profit: 0.00sales_rank: 14226velocity_ads: 0.0329total_quantity: 12.00</w:t>
      </w:r>
    </w:p>
    <w:p>
      <w:r>
        <w:t>--------------------</w:t>
      </w:r>
    </w:p>
    <w:p>
      <w:pPr>
        <w:pStyle w:val="Heading1"/>
      </w:pPr>
      <w:r>
        <w:t>BLUE KING 750ML BODY WASH OLIVE OIL### [NODE IDENTITY]* **Network Role:** Active Node* **Macro-Habitat:** [[WOMEN-UNISEX SHOWER GEL]]* **Origin Point:** [[RIVERWEST COMPANY LTD]]### [UNIT ECONOMICS &amp;amp; VELOCITY]* **Average Retail Price:** 722.00 KES* **Gross Margin:** 0.00%* **Historical Revenue:** 0.00 KES* **Gross Profit:** 0.00 KES* **Sales Rank:** #14226* **Velocity (Average Daily Sales):** 0.03 units/day* **Total Quantity Moved:** 12.00 units### [THE PHYSICS OF THE SHELF]**The Halo Effect (11 Links):** *Items frequently bought alongside this SKU.*- [[PEARS 250ML ORIG P&amp;amp;G BODY WASH]]- [[Retail Market]]- [[AXE 400ML BOBY WASH EXCITE]]- [[NIVEA 250ML LEMON N OIL SHOWER GEL 81067]]- [[RIVERWEST COMPANY LTD]]- [[NIVEA 250ML PURE FRESH FOR WOMEN]]- [[NIVEA 250ML SHOWER GEL LILY FEMALE 80789]]- [[WOMEN-UNISEX SHOWER GEL]]**Cannibalization (5 Substitutions):** *Direct shelf competitors fighting for the same basket.*- [[PEARS 250ML ORIG P&amp;amp;G BODY WASH]]- [[AXE 400ML BOBY WASH EXCITE]]- [[NIVEA 250ML LEMON N OIL SHOWER GEL 81067]]- [[NIVEA 250ML PURE FRESH FOR WOMEN]]- [[NIVEA 250ML SHOWER GEL LILY FEMALE 80789]]</w:t>
      </w:r>
    </w:p>
    <w:p>
      <w:r>
        <w:t>--------------------</w:t>
      </w:r>
    </w:p>
    <w:p>
      <w:r>
        <w:t>type: SKUdepartment: "WOMEN-UNISEX SHOWER GEL"supplier: "RIVERWEST COMPANY LTD"price: 722.00margin: 0.00revenue: 0.00gross_profit: 0.00sales_rank: 16411velocity_ads: 0.0652total_quantity: 12.00</w:t>
      </w:r>
    </w:p>
    <w:p>
      <w:r>
        <w:t>--------------------</w:t>
      </w:r>
    </w:p>
    <w:p>
      <w:pPr>
        <w:pStyle w:val="Heading1"/>
      </w:pPr>
      <w:r>
        <w:t>BLUE KING 750ML BODY WASH COCOA INFUSION### [NODE IDENTITY]* **Network Role:** Active Node* **Macro-Habitat:** [[WOMEN-UNISEX SHOWER GEL]]* **Origin Point:** [[RIVERWEST COMPANY LTD]]### [UNIT ECONOMICS &amp;amp; VELOCITY]* **Average Retail Price:** 722.00 KES* **Gross Margin:** 0.00%* **Historical Revenue:** 0.00 KES* **Gross Profit:** 0.00 KES* **Sales Rank:** #16411* **Velocity (Average Daily Sales):** 0.07 units/day* **Total Quantity Moved:** 12.00 units### [THE PHYSICS OF THE SHELF]**The Halo Effect (11 Links):** *Items frequently bought alongside this SKU.*- [[PEARS 250ML ORIG P&amp;amp;G BODY WASH]]- [[Retail Market]]- [[AXE 400ML BOBY WASH EXCITE]]- [[NIVEA 250ML LEMON N OIL SHOWER GEL 81067]]- [[RIVERWEST COMPANY LTD]]- [[NIVEA 250ML PURE FRESH FOR WOMEN]]- [[NIVEA 250ML SHOWER GEL LILY FEMALE 80789]]- [[WOMEN-UNISEX SHOWER GEL]]**Cannibalization (5 Substitutions):** *Direct shelf competitors fighting for the same basket.*- [[PEARS 250ML ORIG P&amp;amp;G BODY WASH]]- [[AXE 400ML BOBY WASH EXCITE]]- [[NIVEA 250ML LEMON N OIL SHOWER GEL 81067]]- [[NIVEA 250ML PURE FRESH FOR WOMEN]]- [[NIVEA 250ML SHOWER GEL LILY FEMALE 80789]]</w:t>
      </w:r>
    </w:p>
    <w:p>
      <w:r>
        <w:t>--------------------</w:t>
      </w:r>
    </w:p>
    <w:p>
      <w:r>
        <w:t>type: SKUdepartment: "WOMEN-UNISEX SHOWER GEL"supplier: "RIVERWEST COMPANY LTD"price: 722.00margin: 0.00revenue: 0.00gross_profit: 0.00sales_rank: 14225velocity_ads: 0.0603total_quantity: 22.00</w:t>
      </w:r>
    </w:p>
    <w:p>
      <w:r>
        <w:t>--------------------</w:t>
      </w:r>
    </w:p>
    <w:p>
      <w:pPr>
        <w:pStyle w:val="Heading1"/>
      </w:pPr>
      <w:r>
        <w:t>BLUE KING 750ML BODY WASH AQUATIC FRESH### [NODE IDENTITY]* **Network Role:** Active Node* **Macro-Habitat:** [[WOMEN-UNISEX SHOWER GEL]]* **Origin Point:** [[RIVERWEST COMPANY LTD]]### [UNIT ECONOMICS &amp;amp; VELOCITY]* **Average Retail Price:** 722.00 KES* **Gross Margin:** 0.00%* **Historical Revenue:** 0.00 KES* **Gross Profit:** 0.00 KES* **Sales Rank:** #14225* **Velocity (Average Daily Sales):** 0.06 units/day* **Total Quantity Moved:** 22.00 units### [THE PHYSICS OF THE SHELF]**The Halo Effect (11 Links):** *Items frequently bought alongside this SKU.*- [[PEARS 250ML ORIG P&amp;amp;G BODY WASH]]- [[Retail Market]]- [[AXE 400ML BOBY WASH EXCITE]]- [[NIVEA 250ML LEMON N OIL SHOWER GEL 81067]]- [[RIVERWEST COMPANY LTD]]- [[NIVEA 250ML PURE FRESH FOR WOMEN]]- [[NIVEA 250ML SHOWER GEL LILY FEMALE 80789]]- [[WOMEN-UNISEX SHOWER GEL]]**Cannibalization (5 Substitutions):** *Direct shelf competitors fighting for the same basket.*- [[PEARS 250ML ORIG P&amp;amp;G BODY WASH]]- [[AXE 400ML BOBY WASH EXCITE]]- [[NIVEA 250ML LEMON N OIL SHOWER GEL 81067]]- [[NIVEA 250ML PURE FRESH FOR WOMEN]]- [[NIVEA 250ML SHOWER GEL LILY FEMALE 80789]]</w:t>
      </w:r>
    </w:p>
    <w:p>
      <w:r>
        <w:t>--------------------</w:t>
      </w:r>
    </w:p>
    <w:p>
      <w:r>
        <w:t>type: SKUdepartment: "WOMEN-UNISEX SHOWER GEL"supplier: "RIVERWEST COMPANY LTD"price: 705.00margin: 0.00revenue: 0.00gross_profit: 0.00sales_rank: 16213velocity_ads: 0.0598total_quantity: 11.00</w:t>
      </w:r>
    </w:p>
    <w:p>
      <w:r>
        <w:t>--------------------</w:t>
      </w:r>
    </w:p>
    <w:p>
      <w:pPr>
        <w:pStyle w:val="Heading1"/>
      </w:pPr>
      <w:r>
        <w:t>BLUE KING 750ML BODY WASH ALOE VERA FRESH### [NODE IDENTITY]* **Network Role:** Active Node* **Macro-Habitat:** [[WOMEN-UNISEX SHOWER GEL]]* **Origin Point:** [[RIVERWEST COMPANY LTD]]### [UNIT ECONOMICS &amp;amp; VELOCITY]* **Average Retail Price:** 705.00 KES* **Gross Margin:** 0.00%* **Historical Revenue:** 0.00 KES* **Gross Profit:** 0.00 KES* **Sales Rank:** #16213* **Velocity (Average Daily Sales):** 0.06 units/day* **Total Quantity Moved:** 11.00 units### [THE PHYSICS OF THE SHELF]**The Halo Effect (11 Links):** *Items frequently bought alongside this SKU.*- [[PEARS 250ML ORIG P&amp;amp;G BODY WASH]]- [[Retail Market]]- [[AXE 400ML BOBY WASH EXCITE]]- [[NIVEA 250ML LEMON N OIL SHOWER GEL 81067]]- [[RIVERWEST COMPANY LTD]]- [[NIVEA 250ML PURE FRESH FOR WOMEN]]- [[NIVEA 250ML SHOWER GEL LILY FEMALE 80789]]- [[WOMEN-UNISEX SHOWER GEL]]**Cannibalization (5 Substitutions):** *Direct shelf competitors fighting for the same basket.*- [[PEARS 250ML ORIG P&amp;amp;G BODY WASH]]- [[AXE 400ML BOBY WASH EXCITE]]- [[NIVEA 250ML LEMON N OIL SHOWER GEL 81067]]- [[NIVEA 250ML PURE FRESH FOR WOMEN]]- [[NIVEA 250ML SHOWER GEL LILY FEMALE 80789]]</w:t>
      </w:r>
    </w:p>
    <w:p>
      <w:r>
        <w:t>--------------------</w:t>
      </w:r>
    </w:p>
    <w:p>
      <w:r>
        <w:t>type: SKUdepartment: "WOMEN-UNISEX SHOWER GEL"supplier: "RIVERWEST COMPANY LTD"price: 547.00margin: 0.00revenue: 0.00gross_profit: 0.00sales_rank: 14224velocity_ads: 0.0110total_quantity: 4.00</w:t>
      </w:r>
    </w:p>
    <w:p>
      <w:r>
        <w:t>--------------------</w:t>
      </w:r>
    </w:p>
    <w:p>
      <w:pPr>
        <w:pStyle w:val="Heading1"/>
      </w:pPr>
      <w:r>
        <w:t>BLUE KING 500ML BODY WASH OLIVE OIL### [NODE IDENTITY]* **Network Role:** Active Node* **Macro-Habitat:** [[WOMEN-UNISEX SHOWER GEL]]* **Origin Point:** [[RIVERWEST COMPANY LTD]]### [UNIT ECONOMICS &amp;amp; VELOCITY]* **Average Retail Price:** 547.00 KES* **Gross Margin:** 0.00%* **Historical Revenue:** 0.00 KES* **Gross Profit:** 0.00 KES* **Sales Rank:** #14224* **Velocity (Average Daily Sales):** 0.01 units/day* **Total Quantity Moved:** 4.00 units### [THE PHYSICS OF THE SHELF]**The Halo Effect (11 Links):** *Items frequently bought alongside this SKU.*- [[PEARS 250ML ORIG P&amp;amp;G BODY WASH]]- [[Retail Market]]- [[AXE 250ML BODY WASH AFRICA]]- [[NIVEA 250ML LEMON N OIL SHOWER GEL 81067]]- [[RIVERWEST COMPANY LTD]]-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"RIVERWEST COMPANY LTD"price: 547.00margin: 0.00revenue: 0.00gross_profit: 0.00sales_rank: 15037velocity_ads: 0.0978total_quantity: 18.00</w:t>
      </w:r>
    </w:p>
    <w:p>
      <w:r>
        <w:t>--------------------</w:t>
      </w:r>
    </w:p>
    <w:p>
      <w:pPr>
        <w:pStyle w:val="Heading1"/>
      </w:pPr>
      <w:r>
        <w:t>BLUE KING 500ML BODY WASH COCOA INFUSION### [NODE IDENTITY]* **Network Role:** Active Node* **Macro-Habitat:** [[WOMEN-UNISEX SHOWER GEL]]* **Origin Point:** [[RIVERWEST COMPANY LTD]]### [UNIT ECONOMICS &amp;amp; VELOCITY]* **Average Retail Price:** 547.00 KES* **Gross Margin:** 0.00%* **Historical Revenue:** 0.00 KES* **Gross Profit:** 0.00 KES* **Sales Rank:** #15037* **Velocity (Average Daily Sales):** 0.10 units/day* **Total Quantity Moved:** 18.00 units### [THE PHYSICS OF THE SHELF]**The Halo Effect (11 Links):** *Items frequently bought alongside this SKU.*- [[PEARS 250ML ORIG P&amp;amp;G BODY WASH]]- [[Retail Market]]- [[AXE 250ML BODY WASH AFRICA]]- [[NIVEA 250ML LEMON N OIL SHOWER GEL 81067]]- [[RIVERWEST COMPANY LTD]]-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"RIVERWEST COMPANY LTD"price: 547.00margin: 0.00revenue: 0.00gross_profit: 0.00sales_rank: 14223velocity_ads: 0.0164total_quantity: 6.00</w:t>
      </w:r>
    </w:p>
    <w:p>
      <w:r>
        <w:t>--------------------</w:t>
      </w:r>
    </w:p>
    <w:p>
      <w:pPr>
        <w:pStyle w:val="Heading1"/>
      </w:pPr>
      <w:r>
        <w:t>BLUE KING 500ML BODY WASH AQUATIC FRESH### [NODE IDENTITY]* **Network Role:** Active Node* **Macro-Habitat:** [[WOMEN-UNISEX SHOWER GEL]]* **Origin Point:** [[RIVERWEST COMPANY LTD]]### [UNIT ECONOMICS &amp;amp; VELOCITY]* **Average Retail Price:** 547.00 KES* **Gross Margin:** 0.00%* **Historical Revenue:** 0.00 KES* **Gross Profit:** 0.00 KES* **Sales Rank:** #14223* **Velocity (Average Daily Sales):** 0.02 units/day* **Total Quantity Moved:** 6.00 units### [THE PHYSICS OF THE SHELF]**The Halo Effect (11 Links):** *Items frequently bought alongside this SKU.*- [[PEARS 250ML ORIG P&amp;amp;G BODY WASH]]- [[Retail Market]]- [[AXE 250ML BODY WASH AFRICA]]- [[NIVEA 250ML LEMON N OIL SHOWER GEL 81067]]- [[RIVERWEST COMPANY LTD]]-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"RIVERWEST COMPANY LTD"price: 547.00margin: 0.00revenue: 0.00gross_profit: 0.00sales_rank: 14222velocity_ads: 0.0219total_quantity: 8.00</w:t>
      </w:r>
    </w:p>
    <w:p>
      <w:r>
        <w:t>--------------------</w:t>
      </w:r>
    </w:p>
    <w:p>
      <w:pPr>
        <w:pStyle w:val="Heading1"/>
      </w:pPr>
      <w:r>
        <w:t>BLUE KING 500ML BODY WASH ALOE VERA FRESH### [NODE IDENTITY]* **Network Role:** Active Node* **Macro-Habitat:** [[WOMEN-UNISEX SHOWER GEL]]* **Origin Point:** [[RIVERWEST COMPANY LTD]]### [UNIT ECONOMICS &amp;amp; VELOCITY]* **Average Retail Price:** 547.00 KES* **Gross Margin:** 0.00%* **Historical Revenue:** 0.00 KES* **Gross Profit:** 0.00 KES* **Sales Rank:** #14222* **Velocity (Average Daily Sales):** 0.02 units/day* **Total Quantity Moved:** 8.00 units### [THE PHYSICS OF THE SHELF]**The Halo Effect (11 Links):** *Items frequently bought alongside this SKU.*- [[PEARS 250ML ORIG P&amp;amp;G BODY WASH]]- [[Retail Market]]- [[AXE 250ML BODY WASH AFRICA]]- [[NIVEA 250ML LEMON N OIL SHOWER GEL 81067]]- [[RIVERWEST COMPANY LTD]]-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"RIVERWEST COMPANY LTD"price: 260.00margin: 0.00revenue: 0.00gross_profit: 0.00sales_rank: 7548velocity_ads: 0.0548total_quantity: 20.00</w:t>
      </w:r>
    </w:p>
    <w:p>
      <w:r>
        <w:t>--------------------</w:t>
      </w:r>
    </w:p>
    <w:p>
      <w:pPr>
        <w:pStyle w:val="Heading1"/>
      </w:pPr>
      <w:r>
        <w:t>BLUE TOUCH JUMBO RAT TRAP 2S### [NODE IDENTITY]* **Network Role:** Active Node* **Macro-Habitat:** [[WOMEN-UNISEX SHOWER GEL]]* **Origin Point:** [[RIVERWEST COMPANY LTD]]### [UNIT ECONOMICS &amp;amp; VELOCITY]* **Average Retail Price:** 260.00 KES* **Gross Margin:** 0.00%* **Historical Revenue:** 0.00 KES* **Gross Profit:** 0.00 KES* **Sales Rank:** #7548* **Velocity (Average Daily Sales):** 0.05 units/day* **Total Quantity Moved:** 20.00 units### [THE PHYSICS OF THE SHELF]**The Halo Effect (11 Links):** *Items frequently bought alongside this SKU.*- [[LUX 250ML SGEL SOFT TOUCH UI]]- [[Retail Market]]- [[SAWA 250ML BODY WASH ORIGINAL SPLASH]]- [[LUX 250ML SGEL MAGICAL BEAUTY UI]]- [[RIVERWEST COMPANY LTD]]- [[LUX 250ML SGEL DREAM DELIGHT UI]]- [[WOMEN-UNISEX SHOWER GEL]]- [[SAWA 250ML BODY WASH BERRY SPLASH]]**Cannibalization (5 Substitutions):** *Direct shelf competitors fighting for the same basket.*- [[LUX 250ML SGEL SOFT TOUCH UI]]- [[SAWA 250ML BODY WASH ORIGINAL SPLASH]]- [[LUX 250ML SGEL MAGICAL BEAUTY UI]]- [[LUX 250ML SGEL DREAM DELIGHT UI]]- [[SAWA 250ML BODY WASH BERRY SPLASH]]</w:t>
      </w:r>
    </w:p>
    <w:p>
      <w:r>
        <w:t>--------------------</w:t>
      </w:r>
    </w:p>
    <w:p>
      <w:r>
        <w:t>type: SKUdepartment: "WOMEN-UNISEX SHOWER GEL"supplier: "P Z CUSSONS EAST AFRICA  LTD HQ"price: 650.00margin: 0.00revenue: 0.00gross_profit: 0.00sales_rank: 14302velocity_ads: 0.0329total_quantity: 12.00</w:t>
      </w:r>
    </w:p>
    <w:p>
      <w:r>
        <w:t>--------------------</w:t>
      </w:r>
    </w:p>
    <w:p>
      <w:pPr>
        <w:pStyle w:val="Heading1"/>
      </w:pPr>
      <w:r>
        <w:t>IL 500ML SHOWER GEL JAPANESE SPA### [NODE IDENTITY]* **Network Role:** Active Node* **Macro-Habitat:** [[WOMEN-UNISEX SHOWER GEL]]* **Origin Point:** [[P Z CUSSONS EAST AFRICA  LTD HQ]]### [UNIT ECONOMICS &amp;amp; VELOCITY]* **Average Retail Price:** 650.00 KES* **Gross Margin:** 0.00%* **Historical Revenue:** 0.00 KES* **Gross Profit:** 0.00 KES* **Sales Rank:** #14302* **Velocity (Average Daily Sales):** 0.03 units/day* **Total Quantity Moved:** 12.00 units### [THE PHYSICS OF THE SHELF]**The Halo Effect (11 Links):** *Items frequently bought alongside this SKU.*- [[P Z CUSSONS EAST AFRICA  LTD HQ]]- [[PEARS 250ML ORIG P&amp;amp;G BODY WASH]]- [[Retail Market]]-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"P Z CUSSONS EAST AFRICA  LTD HQ"price: 650.00margin: 0.00revenue: 0.00gross_profit: 0.00sales_rank: 14301velocity_ads: 0.0164total_quantity: 6.00</w:t>
      </w:r>
    </w:p>
    <w:p>
      <w:r>
        <w:t>--------------------</w:t>
      </w:r>
    </w:p>
    <w:p>
      <w:pPr>
        <w:pStyle w:val="Heading1"/>
      </w:pPr>
      <w:r>
        <w:t>IL 500ML OUD BODY WASH SWEET AMBER### [NODE IDENTITY]* **Network Role:** Active Node* **Macro-Habitat:** [[WOMEN-UNISEX SHOWER GEL]]* **Origin Point:** [[P Z CUSSONS EAST AFRICA  LTD HQ]]### [UNIT ECONOMICS &amp;amp; VELOCITY]* **Average Retail Price:** 650.00 KES* **Gross Margin:** 0.00%* **Historical Revenue:** 0.00 KES* **Gross Profit:** 0.00 KES* **Sales Rank:** #14301* **Velocity (Average Daily Sales):** 0.02 units/day* **Total Quantity Moved:** 6.00 units### [THE PHYSICS OF THE SHELF]**The Halo Effect (11 Links):** *Items frequently bought alongside this SKU.*- [[P Z CUSSONS EAST AFRICA  LTD HQ]]- [[PEARS 250ML ORIG P&amp;amp;G BODY WASH]]- [[Retail Market]]-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"P Z CUSSONS EAST AFRICA  LTD HQ"price: 650.00margin: 0.00revenue: 0.00gross_profit: 0.00sales_rank: 14300velocity_ads: 0.0767total_quantity: 28.00</w:t>
      </w:r>
    </w:p>
    <w:p>
      <w:r>
        <w:t>--------------------</w:t>
      </w:r>
    </w:p>
    <w:p>
      <w:pPr>
        <w:pStyle w:val="Heading1"/>
      </w:pPr>
      <w:r>
        <w:t>IL 500ML OUD BODY WASH ROYAL SUPREME### [NODE IDENTITY]* **Network Role:** Active Node* **Macro-Habitat:** [[WOMEN-UNISEX SHOWER GEL]]* **Origin Point:** [[P Z CUSSONS EAST AFRICA  LTD HQ]]### [UNIT ECONOMICS &amp;amp; VELOCITY]* **Average Retail Price:** 650.00 KES* **Gross Margin:** 0.00%* **Historical Revenue:** 0.00 KES* **Gross Profit:** 0.00 KES* **Sales Rank:** #14300* **Velocity (Average Daily Sales):** 0.08 units/day* **Total Quantity Moved:** 28.00 units### [THE PHYSICS OF THE SHELF]**The Halo Effect (11 Links):** *Items frequently bought alongside this SKU.*- [[P Z CUSSONS EAST AFRICA  LTD HQ]]- [[PEARS 250ML ORIG P&amp;amp;G BODY WASH]]- [[Retail Market]]-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"P Z CUSSONS EAST AFRICA  LTD HQ"price: 375.00margin: 0.00revenue: 0.00gross_profit: 0.00sales_rank: 14297velocity_ads: 0.3945total_quantity: 144.00</w:t>
      </w:r>
    </w:p>
    <w:p>
      <w:r>
        <w:t>--------------------</w:t>
      </w:r>
    </w:p>
    <w:p>
      <w:pPr>
        <w:pStyle w:val="Heading1"/>
      </w:pPr>
      <w:r>
        <w:t>IL 250ML SHOWER CREAM JAPANESE SPA### [NODE IDENTITY]* **Network Role:** Active Node* **Macro-Habitat:** [[WOMEN-UNISEX SHOWER GEL]]* **Origin Point:** [[P Z CUSSONS EAST AFRICA  LTD HQ]]### [UNIT ECONOMICS &amp;amp; VELOCITY]* **Average Retail Price:** 375.00 KES* **Gross Margin:** 0.00%* **Historical Revenue:** 0.00 KES* **Gross Profit:** 0.00 KES* **Sales Rank:** #14297* **Velocity (Average Daily Sales):** 0.39 units/day* **Total Quantity Moved:** 144.00 units### [THE PHYSICS OF THE SHELF]**The Halo Effect (11 Links):** *Items frequently bought alongside this SKU.*- [[RINZ 500ML BODY WASH INDIGO SURGE]]- [[P Z CUSSONS EAST AFRICA  LTD HQ]]- [[FARMASI 500ML LAVANDER SHOWER GEL]]- [[RINZ 500ML SHOWER GEL OCEAN MIGHT]]- [[Retail Market]]- [[RINZ 500ML SHOWER GEL SOVEREIGN GREEN]]- [[WOMEN-UNISEX SHOWER GEL]]- [[FARMASI 500ML VERBENA SHOWER GEL]]**Cannibalization (5 Substitutions):** *Direct shelf competitors fighting for the same basket.*- [[RINZ 500ML BODY WASH INDIGO SURGE]]- [[FARMASI 500ML LAVANDER SHOWER GEL]]- [[RINZ 500ML SHOWER GEL OCEAN MIGHT]]- [[RINZ 500ML SHOWER GEL SOVEREIGN GREEN]]- [[FARMASI 500ML VERBENA SHOWER GEL]]</w:t>
      </w:r>
    </w:p>
    <w:p>
      <w:r>
        <w:t>--------------------</w:t>
      </w:r>
    </w:p>
    <w:p>
      <w:r>
        <w:t>type: SKUdepartment: "WOMEN-UNISEX SHOWER GEL"supplier: "P Z CUSSONS EAST AFRICA  LTD HQ"price: 375.00margin: 0.00revenue: 0.00gross_profit: 0.00sales_rank: 14295velocity_ads: 0.0932total_quantity: 34.00</w:t>
      </w:r>
    </w:p>
    <w:p>
      <w:r>
        <w:t>--------------------</w:t>
      </w:r>
    </w:p>
    <w:p>
      <w:pPr>
        <w:pStyle w:val="Heading1"/>
      </w:pPr>
      <w:r>
        <w:t>IL 250ML BODY WASH ROSEHIP &amp;amp; HONEY### [NODE IDENTITY]* **Network Role:** Active Node* **Macro-Habitat:** [[WOMEN-UNISEX SHOWER GEL]]* **Origin Point:** [[P Z CUSSONS EAST AFRICA  LTD HQ]]### [UNIT ECONOMICS &amp;amp; VELOCITY]* **Average Retail Price:** 375.00 KES* **Gross Margin:** 0.00%* **Historical Revenue:** 0.00 KES* **Gross Profit:** 0.00 KES* **Sales Rank:** #14295* **Velocity (Average Daily Sales):** 0.09 units/day* **Total Quantity Moved:** 34.00 units### [THE PHYSICS OF THE SHELF]**The Halo Effect (11 Links):** *Items frequently bought alongside this SKU.*- [[RINZ 500ML BODY WASH INDIGO SURGE]]- [[IL 250ML SHOWER CREAM JAPANESE SPA]]- [[P Z CUSSONS EAST AFRICA  LTD HQ]]- [[FARMASI 500ML LAVANDER SHOWER GEL]]- [[RINZ 500ML SHOWER GEL OCEAN MIGHT]]- [[Retail Market]]-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[[RINZ 500ML SHOWER GEL OCEAN MIGHT]]- [[FARMASI 500ML VERBENA SHOWER GEL]]</w:t>
      </w:r>
    </w:p>
    <w:p>
      <w:r>
        <w:t>--------------------</w:t>
      </w:r>
    </w:p>
    <w:p>
      <w:r>
        <w:t>type: SKUdepartment: "WOMEN-UNISEX SHOWER GEL"supplier: "KIM FAY EAST AFRICA LTD DOVE"price: 545.00margin: 0.00revenue: 0.00gross_profit: 0.00sales_rank: 14308velocity_ads: 0.0438total_quantity: 16.00</w:t>
      </w:r>
    </w:p>
    <w:p>
      <w:r>
        <w:t>--------------------</w:t>
      </w:r>
    </w:p>
    <w:p>
      <w:pPr>
        <w:pStyle w:val="Heading1"/>
      </w:pPr>
      <w:r>
        <w:t>LUX 500ML SHOWER GEL SOFT TOUCH### [NODE IDENTITY]* **Network Role:** Active Node* **Macro-Habitat:** [[WOMEN-UNISEX SHOWER GEL]]* **Origin Point:** [[KIM FAY EAST AFRICA LTD DOVE]]### [UNIT ECONOMICS &amp;amp; VELOCITY]* **Average Retail Price:** 545.00 KES* **Gross Margin:** 0.00%* **Historical Revenue:** 0.00 KES* **Gross Profit:** 0.00 KES* **Sales Rank:** #14308* **Velocity (Average Daily Sales):** 0.04 units/day* **Total Quantity Moved:** 16.00 units### [THE PHYSICS OF THE SHELF]**The Halo Effect (11 Links):** *Items frequently bought alongside this SKU.*- [[PEARS 250ML ORIG P&amp;amp;G BODY WASH]]- [[Retail Market]]- [[AXE 250ML BODY WASH AFRICA]]- [[NIVEA 250ML LEMON N OIL SHOWER GEL 81067]]- [[KIM FAY EAST AFRICA LTD DOVE]]-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"KIM FAY EAST AFRICA LTD DOVE"price: 285.00margin: 0.00revenue: 0.00gross_profit: 0.00sales_rank: 14306velocity_ads: 0.0329total_quantity: 12.00</w:t>
      </w:r>
    </w:p>
    <w:p>
      <w:r>
        <w:t>--------------------</w:t>
      </w:r>
    </w:p>
    <w:p>
      <w:pPr>
        <w:pStyle w:val="Heading1"/>
      </w:pPr>
      <w:r>
        <w:t>LUX 250ML SGEL SOFT TOUCH UI### [NODE IDENTITY]* **Network Role:** Active Node* **Macro-Habitat:** [[WOMEN-UNISEX SHOWER GEL]]* **Origin Point:** [[KIM FAY EAST AFRICA LTD DOVE]]### [UNIT ECONOMICS &amp;amp; VELOCITY]* **Average Retail Price:** 285.00 KES* **Gross Margin:** 0.00%* **Historical Revenue:** 0.00 KES* **Gross Profit:** 0.00 KES* **Sales Rank:** #14306* **Velocity (Average Daily Sales):** 0.03 units/day* **Total Quantity Moved:** 12.00 units### [THE PHYSICS OF THE SHELF]**The Halo Effect (11 Links):** *Items frequently bought alongside this SKU.*- [[FARMASI 500ML LAVANDER SHOWER GEL]]- [[Retail Market]]- [[LUX 250ML SGEL MAGICAL BEAUTY UI]]- [[BLUE TOUCH JUMBO RAT TRAP 2S]]- [[LUX 250ML SGEL DREAM DELIGHT UI]]- [[KIM FAY EAST AFRICA LTD DOVE]]- [[WOMEN-UNISEX SHOWER GEL]]- [[FARMASI 500ML VERBENA SHOWER GEL]]**Cannibalization (5 Substitutions):** *Direct shelf competitors fighting for the same basket.*- [[FARMASI 500ML LAVANDER SHOWER GEL]]- [[LUX 250ML SGEL MAGICAL BEAUTY UI]]- [[BLUE TOUCH JUMBO RAT TRAP 2S]]- [[LUX 250ML SGEL DREAM DELIGHT UI]]- [[FARMASI 500ML VERBENA SHOWER GEL]]</w:t>
      </w:r>
    </w:p>
    <w:p>
      <w:r>
        <w:t>--------------------</w:t>
      </w:r>
    </w:p>
    <w:p>
      <w:r>
        <w:t>type: SKUdepartment: "WOMEN-UNISEX SHOWER GEL"supplier: "KIM FAY EAST AFRICA LTD DOVE"price: 285.00margin: 0.00revenue: 0.00gross_profit: 0.00sales_rank: 14305velocity_ads: 0.0658total_quantity: 24.00</w:t>
      </w:r>
    </w:p>
    <w:p>
      <w:r>
        <w:t>--------------------</w:t>
      </w:r>
    </w:p>
    <w:p>
      <w:pPr>
        <w:pStyle w:val="Heading1"/>
      </w:pPr>
      <w:r>
        <w:t>LUX 250ML SGEL SILK SENSATION### [NODE IDENTITY]* **Network Role:** Active Node* **Macro-Habitat:** [[WOMEN-UNISEX SHOWER GEL]]* **Origin Point:** [[KIM FAY EAST AFRICA LTD DOVE]]### [UNIT ECONOMICS &amp;amp; VELOCITY]* **Average Retail Price:** 285.00 KES* **Gross Margin:** 0.00%* **Historical Revenue:** 0.00 KES* **Gross Profit:** 0.00 KES* **Sales Rank:** #14305* **Velocity (Average Daily Sales):** 0.07 units/day* **Total Quantity Moved:** 24.00 units### [THE PHYSICS OF THE SHELF]**The Halo Effect (11 Links):** *Items frequently bought alongside this SKU.*- [[FARMASI 500ML LAVANDER SHOWER GEL]]- [[Retail Market]]- [[LUX 250ML SGEL MAGICAL BEAUTY UI]]- [[BLUE TOUCH JUMBO RAT TRAP 2S]]- [[LUX 250ML SGEL DREAM DELIGHT UI]]- [[KIM FAY EAST AFRICA LTD DOVE]]- [[WOMEN-UNISEX SHOWER GEL]]- [[FARMASI 500ML VERBENA SHOWER GEL]]**Cannibalization (5 Substitutions):** *Direct shelf competitors fighting for the same basket.*- [[FARMASI 500ML LAVANDER SHOWER GEL]]- [[LUX 250ML SGEL MAGICAL BEAUTY UI]]- [[BLUE TOUCH JUMBO RAT TRAP 2S]]- [[LUX 250ML SGEL DREAM DELIGHT UI]]- [[FARMASI 500ML VERBENA SHOWER GEL]]</w:t>
      </w:r>
    </w:p>
    <w:p>
      <w:r>
        <w:t>--------------------</w:t>
      </w:r>
    </w:p>
    <w:p>
      <w:r>
        <w:t>type: SKUdepartment: "WOMEN-UNISEX SHOWER GEL"supplier: "KIM FAY EAST AFRICA LTD DOVE"price: 285.00margin: 0.00revenue: 0.00gross_profit: 0.00sales_rank: 14304velocity_ads: 0.0603total_quantity: 22.00</w:t>
      </w:r>
    </w:p>
    <w:p>
      <w:r>
        <w:t>--------------------</w:t>
      </w:r>
    </w:p>
    <w:p>
      <w:pPr>
        <w:pStyle w:val="Heading1"/>
      </w:pPr>
      <w:r>
        <w:t>LUX 250ML SGEL MAGICAL BEAUTY UI### [NODE IDENTITY]* **Network Role:** Active Node* **Macro-Habitat:** [[WOMEN-UNISEX SHOWER GEL]]* **Origin Point:** [[KIM FAY EAST AFRICA LTD DOVE]]### [UNIT ECONOMICS &amp;amp; VELOCITY]* **Average Retail Price:** 285.00 KES* **Gross Margin:** 0.00%* **Historical Revenue:** 0.00 KES* **Gross Profit:** 0.00 KES* **Sales Rank:** #14304* **Velocity (Average Daily Sales):** 0.06 units/day* **Total Quantity Moved:** 22.00 units### [THE PHYSICS OF THE SHELF]**The Halo Effect (11 Links):** *Items frequently bought alongside this SKU.*- [[LUX 250ML SGEL SOFT TOUCH UI]]- [[FARMASI 500ML LAVANDER SHOWER GEL]]- [[Retail Market]]- [[BLUE TOUCH JUMBO RAT TRAP 2S]]- [[LUX 250ML SGEL DREAM DELIGHT UI]]- [[KIM FAY EAST AFRICA LTD DOVE]]- [[WOMEN-UNISEX SHOWER GEL]]- [[FARMASI 500ML VERBENA SHOWER GEL]]**Cannibalization (5 Substitutions):** *Direct shelf competitors fighting for the same basket.*- [[LUX 250ML SGEL SOFT TOUCH UI]]- [[FARMASI 500ML LAVANDER SHOWER GEL]]- [[BLUE TOUCH JUMBO RAT TRAP 2S]]- [[LUX 250ML SGEL DREAM DELIGHT UI]]- [[FARMASI 500ML VERBENA SHOWER GEL]]</w:t>
      </w:r>
    </w:p>
    <w:p>
      <w:r>
        <w:t>--------------------</w:t>
      </w:r>
    </w:p>
    <w:p>
      <w:r>
        <w:t>type: SKUdepartment: "WOMEN-UNISEX SHOWER GEL"supplier: "KIM FAY EAST AFRICA LTD DOVE"price: 285.00margin: 0.00revenue: 0.00gross_profit: 0.00sales_rank: 14303velocity_ads: 0.0384total_quantity: 14.00</w:t>
      </w:r>
    </w:p>
    <w:p>
      <w:r>
        <w:t>--------------------</w:t>
      </w:r>
    </w:p>
    <w:p>
      <w:pPr>
        <w:pStyle w:val="Heading1"/>
      </w:pPr>
      <w:r>
        <w:t>LUX 250ML SGEL DREAM DELIGHT UI### [NODE IDENTITY]* **Network Role:** Active Node* **Macro-Habitat:** [[WOMEN-UNISEX SHOWER GEL]]* **Origin Point:** [[KIM FAY EAST AFRICA LTD DOVE]]### [UNIT ECONOMICS &amp;amp; VELOCITY]* **Average Retail Price:** 285.00 KES* **Gross Margin:** 0.00%* **Historical Revenue:** 0.00 KES* **Gross Profit:** 0.00 KES* **Sales Rank:** #14303* **Velocity (Average Daily Sales):** 0.04 units/day* **Total Quantity Moved:** 14.00 units### [THE PHYSICS OF THE SHELF]**The Halo Effect (11 Links):** *Items frequently bought alongside this SKU.*- [[LUX 250ML SGEL SOFT TOUCH UI]]- [[FARMASI 500ML LAVANDER SHOWER GEL]]- [[Retail Market]]- [[LUX 250ML SGEL MAGICAL BEAUTY UI]]- [[BLUE TOUCH JUMBO RAT TRAP 2S]]- [[KIM FAY EAST AFRICA LTD DOVE]]- [[WOMEN-UNISEX SHOWER GEL]]- [[FARMASI 500ML VERBENA SHOWER GEL]]**Cannibalization (5 Substitutions):** *Direct shelf competitors fighting for the same basket.*- [[LUX 250ML SGEL SOFT TOUCH UI]]- [[FARMASI 500ML LAVANDER SHOWER GEL]]- [[LUX 250ML SGEL MAGICAL BEAUTY UI]]- [[BLUE TOUCH JUMBO RAT TRAP 2S]]- [[FARMASI 500ML VERBENA SHOWER GEL]]</w:t>
      </w:r>
    </w:p>
    <w:p>
      <w:r>
        <w:t>--------------------</w:t>
      </w:r>
    </w:p>
    <w:p>
      <w:r>
        <w:t>type: SKUdepartment: "WOMEN-UNISEX SHOWER GEL"supplier: "KIM FAY EAST AFRICA LTD DOVE"price: 545.00margin: 0.00revenue: 0.00gross_profit: 0.00sales_rank: 14307velocity_ads: 0.0274total_quantity: 10.00</w:t>
      </w:r>
    </w:p>
    <w:p>
      <w:r>
        <w:t>--------------------</w:t>
      </w:r>
    </w:p>
    <w:p>
      <w:pPr>
        <w:pStyle w:val="Heading1"/>
      </w:pPr>
      <w:r>
        <w:t>LUX 500ML SGEL SILK SENSATION### [NODE IDENTITY]* **Network Role:** Active Node* **Macro-Habitat:** [[WOMEN-UNISEX SHOWER GEL]]* **Origin Point:** [[KIM FAY EAST AFRICA LTD DOVE]]### [UNIT ECONOMICS &amp;amp; VELOCITY]* **Average Retail Price:** 545.00 KES* **Gross Margin:** 0.00%* **Historical Revenue:** 0.00 KES* **Gross Profit:** 0.00 KES* **Sales Rank:** #14307* **Velocity (Average Daily Sales):** 0.03 units/day* **Total Quantity Moved:** 10.00 units### [THE PHYSICS OF THE SHELF]**The Halo Effect (11 Links):** *Items frequently bought alongside this SKU.*- [[PEARS 250ML ORIG P&amp;amp;G BODY WASH]]- [[Retail Market]]- [[AXE 250ML BODY WASH AFRICA]]- [[NIVEA 250ML LEMON N OIL SHOWER GEL 81067]]- [[KIM FAY EAST AFRICA LTD DOVE]]-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"MISS BEAUTY COMPANY LTD HQ"price: 1430.00margin: 0.00revenue: 0.00gross_profit: 0.00sales_rank: 17227velocity_ads: 0.0438total_quantity: 16.00</w:t>
      </w:r>
    </w:p>
    <w:p>
      <w:r>
        <w:t>--------------------</w:t>
      </w:r>
    </w:p>
    <w:p>
      <w:pPr>
        <w:pStyle w:val="Heading1"/>
      </w:pPr>
      <w:r>
        <w:t>FEM FRESH 250ML SENSITIVE WASH### [NODE IDENTITY]* **Network Role:** Active Node* **Macro-Habitat:** [[WOMEN-UNISEX SHOWER GEL]]* **Origin Point:** [[MISS BEAUTY COMPANY LTD HQ]]### [UNIT ECONOMICS &amp;amp; VELOCITY]* **Average Retail Price:** 1,430.00 KES* **Gross Margin:** 0.00%* **Historical Revenue:** 0.00 KES* **Gross Profit:** 0.00 KES* **Sales Rank:** #17227* **Velocity (Average Daily Sales):** 0.04 units/day* **Total Quantity Moved:** 16.00 units### [THE PHYSICS OF THE SHELF]**The Halo Effect (11 Links):** *Items frequently bought alongside this SKU.*- [[DOVE 750ML SHOWER GEL DEEP NOURISHING]]- [[DOVE 750ML SHOWER GEL SILKY GLOW]]- [[MISS BEAUTY COMPANY LTD HQ]]- [[Retail Market]]- [[DOVE 750ML BODY WASH GLOWING RITUAL]]- [[DOVE 750ML BODY WASH INVIGORATING RITUAL]]- [[WOMEN-UNISEX SHOWER GEL]]- [[DOVE 750ML BODY WASH RELAXING RITUAL]]**Cannibalization (5 Substitutions):** *Direct shelf competitors fighting for the same basket.*- [[DOVE 750ML SHOWER GEL DEEP NOURISHING]]- [[DOVE 750ML SHOWER GEL SILKY GLOW]]- [[DOVE 750ML BODY WASH GLOWING RITUAL]]- [[DOVE 750ML BODY WASH INVIGORATING RITUAL]]- [[DOVE 750ML BODY WASH RELAXING RITUAL]]</w:t>
      </w:r>
    </w:p>
    <w:p>
      <w:r>
        <w:t>--------------------</w:t>
      </w:r>
    </w:p>
    <w:p>
      <w:r>
        <w:t>type: SKUdepartment: "WOMEN-UNISEX SHOWER GEL"supplier: "MISS BEAUTY COMPANY LTD HQ"price: 1344.50margin: 0.00revenue: 0.00gross_profit: 0.00sales_rank: 14288velocity_ads: 0.0493total_quantity: 18.00</w:t>
      </w:r>
    </w:p>
    <w:p>
      <w:r>
        <w:t>--------------------</w:t>
      </w:r>
    </w:p>
    <w:p>
      <w:pPr>
        <w:pStyle w:val="Heading1"/>
      </w:pPr>
      <w:r>
        <w:t>FEM FRESH 250ML SOOTHING WASH### [NODE IDENTITY]* **Network Role:** Active Node* **Macro-Habitat:** [[WOMEN-UNISEX SHOWER GEL]]* **Origin Point:** [[MISS BEAUTY COMPANY LTD HQ]]### [UNIT ECONOMICS &amp;amp; VELOCITY]* **Average Retail Price:** 1,344.50 KES* **Gross Margin:** 0.00%* **Historical Revenue:** 0.00 KES* **Gross Profit:** 0.00 KES* **Sales Rank:** #14288* **Velocity (Average Daily Sales):** 0.05 units/day* **Total Quantity Moved:** 18.00 units### [THE PHYSICS OF THE SHELF]**The Halo Effect (11 Links):** *Items frequently bought alongside this SKU.*- [[DOVE 500ML BODY WASH RELAXING RITUAL]]- [[DOVE 750ML SHOWER GEL DEEP NOURISHING]]- [[MISS BEAUTY COMPANY LTD HQ]]- [[Retail Market]]- [[DOVE 500ML SG DEEPLY NOURISHING]]- [[DOVE 500ML BODY WASH CUCUMBER &amp;amp; GREEN TEA]]- [[DOVE 500ML BODY WASH GLOWING RITUAL]]- [[WOMEN-UNISEX SHOWER GEL]]**Cannibalization (5 Substitutions):** *Direct shelf competitors fighting for the same basket.*- [[DOVE 500ML BODY WASH RELAXING RITUAL]]- [[DOVE 750ML SHOWER GEL DEEP NOURISHING]]- [[DOVE 500ML SG DEEPLY NOURISHING]]- [[DOVE 500ML BODY WASH CUCUMBER &amp;amp; GREEN TEA]]- [[DOVE 500ML BODY WASH GLOWING RITUAL]]</w:t>
      </w:r>
    </w:p>
    <w:p>
      <w:r>
        <w:t>--------------------</w:t>
      </w:r>
    </w:p>
    <w:p>
      <w:r>
        <w:t>type: SKUdepartment: "WOMEN-UNISEX SHOWER GEL"supplier: "MISS BEAUTY COMPANY LTD HQ"price: 940.00margin: 0.00revenue: 0.00gross_profit: 0.00sales_rank: 16770velocity_ads: 0.0598total_quantity: 11.00</w:t>
      </w:r>
    </w:p>
    <w:p>
      <w:r>
        <w:t>--------------------</w:t>
      </w:r>
    </w:p>
    <w:p>
      <w:pPr>
        <w:pStyle w:val="Heading1"/>
      </w:pPr>
      <w:r>
        <w:t>FEMFRESH 150ML SOAP FREE WASH### [NODE IDENTITY]* **Network Role:** Active Node* **Macro-Habitat:** [[WOMEN-UNISEX SHOWER GEL]]* **Origin Point:** [[MISS BEAUTY COMPANY LTD HQ]]### [UNIT ECONOMICS &amp;amp; VELOCITY]* **Average Retail Price:** 940.00 KES* **Gross Margin:** 0.00%* **Historical Revenue:** 0.00 KES* **Gross Profit:** 0.00 KES* **Sales Rank:** #16770* **Velocity (Average Daily Sales):** 0.06 units/day* **Total Quantity Moved:** 11.00 units### [THE PHYSICS OF THE SHELF]**The Halo Effect (11 Links):** *Items frequently bought alongside this SKU.*- [[DOVE 500ML BODY WASH RELAXING RITUAL]]- [[MISS BEAUTY COMPANY LTD HQ]]- [[Retail Market]]- [[DOVE 500ML SG DEEPLY NOURISHING]]- [[DOVE 500ML BODY WASH INVIGORATING RITUAL]]- [[DOVE 500ML BODY WASH CUCUMBER &amp;amp; GREEN TEA]]- [[DOVE 500ML BODY WASH GLOWING RITUAL]]- [[WOMEN-UNISEX SHOWER GEL]]**Cannibalization (5 Substitutions):** *Direct shelf competitors fighting for the same basket.*- [[DOVE 500ML BODY WASH RELAXING RITUAL]]- [[DOVE 500ML SG DEEPLY NOURISHING]]- [[DOVE 500ML BODY WASH CUCUMBER &amp;amp; GREEN TEA]]- [[DOVE 500ML BODY WASH GLOWING RITUAL]]- [[DOVE 500ML BODY WASH INVIGORATING RITUAL]]</w:t>
      </w:r>
    </w:p>
    <w:p>
      <w:r>
        <w:t>--------------------</w:t>
      </w:r>
    </w:p>
    <w:p>
      <w:r>
        <w:t>type: SKUdepartment: "WOMEN-UNISEX SHOWER GEL"supplier: "RIVERWEST COMPANY LTD"price: 359.00margin: 0.00revenue: 0.00gross_profit: 0.00sales_rank: 7560velocity_ads: 0.0329total_quantity: 12.00</w:t>
      </w:r>
    </w:p>
    <w:p>
      <w:r>
        <w:t>--------------------</w:t>
      </w:r>
    </w:p>
    <w:p>
      <w:pPr>
        <w:pStyle w:val="Heading1"/>
      </w:pPr>
      <w:r>
        <w:t>FAST OFF 200ML LAVENDER SCENT MOSQUITO REPELLANT### [NODE IDENTITY]* **Network Role:** Active Node* **Macro-Habitat:** [[WOMEN-UNISEX SHOWER GEL]]* **Origin Point:** [[RIVERWEST COMPANY LTD]]### [UNIT ECONOMICS &amp;amp; VELOCITY]* **Average Retail Price:** 359.00 KES* **Gross Margin:** 0.00%* **Historical Revenue:** 0.00 KES* **Gross Profit:** 0.00 KES* **Sales Rank:** #7560* **Velocity (Average Daily Sales):** 0.03 units/day* **Total Quantity Moved:** 12.00 units### [THE PHYSICS OF THE SHELF]**The Halo Effect (11 Links):** *Items frequently bought alongside this SKU.*- [[RINZ 500ML BODY WASH INDIGO SURGE]]- [[IL 250ML SHOWER CREAM JAPANESE SPA]]- [[FARMASI 500ML LAVANDER SHOWER GEL]]- [[RINZ 500ML SHOWER GEL OCEAN MIGHT]]- [[Retail Market]]- [[RIVERWEST COMPANY LTD]]-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[[RINZ 500ML SHOWER GEL OCEAN MIGHT]]- [[FARMASI 500ML VERBENA SHOWER GEL]]</w:t>
      </w:r>
    </w:p>
    <w:p>
      <w:r>
        <w:t>--------------------</w:t>
      </w:r>
    </w:p>
    <w:p>
      <w:r>
        <w:t>type: SKUdepartment: "WOMEN-UNISEX SHOWER GEL"supplier: "RIVERWEST COMPANY LTD"price: 359.00margin: 0.00revenue: 0.00gross_profit: 0.00sales_rank: 16594velocity_ads: 0.0598total_quantity: 11.00</w:t>
      </w:r>
    </w:p>
    <w:p>
      <w:r>
        <w:t>--------------------</w:t>
      </w:r>
    </w:p>
    <w:p>
      <w:pPr>
        <w:pStyle w:val="Heading1"/>
      </w:pPr>
      <w:r>
        <w:t>FAST OFF 200ML FRESH LEMON SCENT MOSQUITO REPELLANT### [NODE IDENTITY]* **Network Role:** Active Node* **Macro-Habitat:** [[WOMEN-UNISEX SHOWER GEL]]* **Origin Point:** [[RIVERWEST COMPANY LTD]]### [UNIT ECONOMICS &amp;amp; VELOCITY]* **Average Retail Price:** 359.00 KES* **Gross Margin:** 0.00%* **Historical Revenue:** 0.00 KES* **Gross Profit:** 0.00 KES* **Sales Rank:** #16594* **Velocity (Average Daily Sales):** 0.06 units/day* **Total Quantity Moved:** 11.00 units### [THE PHYSICS OF THE SHELF]**The Halo Effect (11 Links):** *Items frequently bought alongside this SKU.*- [[RINZ 500ML BODY WASH INDIGO SURGE]]- [[IL 250ML SHOWER CREAM JAPANESE SPA]]- [[FARMASI 500ML LAVANDER SHOWER GEL]]- [[RINZ 500ML SHOWER GEL OCEAN MIGHT]]- [[Retail Market]]- [[RIVERWEST COMPANY LTD]]- [[WOMEN-UNISEX SHOWER GEL]]- [[FARMASI 500ML VERBENA SHOWER GEL]]**Cannibalization (5 Substitutions):** *Direct shelf competitors fighting for the same basket.*- [[RINZ 500ML BODY WASH INDIGO SURGE]]- [[IL 250ML SHOWER CREAM JAPANESE SPA]]- [[FARMASI 500ML LAVANDER SHOWER GEL]]- [[RINZ 500ML SHOWER GEL OCEAN MIGHT]]- [[FARMASI 500ML VERBENA SHOWER GEL]]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14282velocity_ads: 0.0986total_quantity: 36.00</w:t>
      </w:r>
    </w:p>
    <w:p>
      <w:r>
        <w:t>--------------------</w:t>
      </w:r>
    </w:p>
    <w:p>
      <w:pPr>
        <w:pStyle w:val="Heading1"/>
      </w:pPr>
      <w:r>
        <w:t>FA 250ML SHOWER CREAM YOGHURT VANILLA HONEY###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#14282* **Velocity (Average Daily Sales):** 0.10 units/day* **Total Quantity Moved:** 36.00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14281velocity_ads: 0.0110total_quantity: 4.00</w:t>
      </w:r>
    </w:p>
    <w:p>
      <w:r>
        <w:t>--------------------</w:t>
      </w:r>
    </w:p>
    <w:p>
      <w:pPr>
        <w:pStyle w:val="Heading1"/>
      </w:pPr>
      <w:r>
        <w:t>FA 250ML SG SILK N MAGNOLIA###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#14281* **Velocity (Average Daily Sales):** 0.01 units/day* **Total Quantity Moved:** 4.00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16184velocity_ads: 0.0598total_quantity: 11.00</w:t>
      </w:r>
    </w:p>
    <w:p>
      <w:r>
        <w:t>--------------------</w:t>
      </w:r>
    </w:p>
    <w:p>
      <w:pPr>
        <w:pStyle w:val="Heading1"/>
      </w:pPr>
      <w:r>
        <w:t>FA 250ML S GELCOCONUT WATER###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#16184* **Velocity (Average Daily Sales):** 0.06 units/day* **Total Quantity Moved:** 11.00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14280velocity_ads: 0.0548total_quantity: 20.00</w:t>
      </w:r>
    </w:p>
    <w:p>
      <w:r>
        <w:t>--------------------</w:t>
      </w:r>
    </w:p>
    <w:p>
      <w:pPr>
        <w:pStyle w:val="Heading1"/>
      </w:pPr>
      <w:r>
        <w:t>FA 250ML PINK PASSION SHOWER GEL###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#14280* **Velocity (Average Daily Sales):** 0.05 units/day* **Total Quantity Moved:** 20.00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14279velocity_ads: 0.0877total_quantity: 32.00</w:t>
      </w:r>
    </w:p>
    <w:p>
      <w:r>
        <w:t>--------------------</w:t>
      </w:r>
    </w:p>
    <w:p>
      <w:pPr>
        <w:pStyle w:val="Heading1"/>
      </w:pPr>
      <w:r>
        <w:t>FA 250ML HONEY CREME SHOWER CRM###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#14279* **Velocity (Average Daily Sales):** 0.09 units/day* **Total Quantity Moved:** 32.00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14283velocity_ads: 0.0767total_quantity: 28.00</w:t>
      </w:r>
    </w:p>
    <w:p>
      <w:r>
        <w:t>--------------------</w:t>
      </w:r>
    </w:p>
    <w:p>
      <w:pPr>
        <w:pStyle w:val="Heading1"/>
      </w:pPr>
      <w:r>
        <w:t>FA 250ML SHOWER GEL COCOA BUTTER###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#14283* **Velocity (Average Daily Sales):** 0.08 units/day* **Total Quantity Moved:** 28.00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14284velocity_ads: 0.0658total_quantity: 24.00</w:t>
      </w:r>
    </w:p>
    <w:p>
      <w:r>
        <w:t>--------------------</w:t>
      </w:r>
    </w:p>
    <w:p>
      <w:pPr>
        <w:pStyle w:val="Heading1"/>
      </w:pPr>
      <w:r>
        <w:t>FA 250ML SHOWER GEL FROZEN YOGHURT PEACH###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#14284* **Velocity (Average Daily Sales):** 0.07 units/day* **Total Quantity Moved:** 24.00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"ROSHNI DIST LTD  R D"price: 340.00margin: 0.00revenue: 0.00gross_profit: 0.00sales_rank: 14097velocity_ads: 0.1413total_quantity: 26.00</w:t>
      </w:r>
    </w:p>
    <w:p>
      <w:r>
        <w:t>--------------------</w:t>
      </w:r>
    </w:p>
    <w:p>
      <w:pPr>
        <w:pStyle w:val="Heading1"/>
      </w:pPr>
      <w:r>
        <w:t>FARMASI 500ML LAVANDER SHOWER GEL### [NODE IDENTITY]* **Network Role:** Active Node* **Macro-Habitat:** [[WOMEN-UNISEX SHOWER GEL]]* **Origin Point:** [[ROSHNI DIST LTD  R D]]### [UNIT ECONOMICS &amp;amp; VELOCITY]* **Average Retail Price:** 340.00 KES* **Gross Margin:** 0.00%* **Historical Revenue:** 0.00 KES* **Gross Profit:** 0.00 KES* **Sales Rank:** #14097* **Velocity (Average Daily Sales):** 0.14 units/day* **Total Quantity Moved:** 26.00 units### [THE PHYSICS OF THE SHELF]**The Halo Effect (11 Links):** *Items frequently bought alongside this SKU.*- [[RINZ 500ML BODY WASH INDIGO SURGE]]- [[IL 250ML SHOWER CREAM JAPANESE SPA]]- [[Retail Market]]- [[LUX 250ML SGEL MAGICAL BEAUTY UI]]- [[LUX 250ML SGEL DREAM DELIGHT UI]]- [[ROSHNI DIST LTD  R D]]- [[WOMEN-UNISEX SHOWER GEL]]- [[FARMASI 500ML VERBENA SHOWER GEL]]**Cannibalization (5 Substitutions):** *Direct shelf competitors fighting for the same basket.*- [[RINZ 500ML BODY WASH INDIGO SURGE]]- [[IL 250ML SHOWER CREAM JAPANESE SPA]]- [[LUX 250ML SGEL MAGICAL BEAUTY UI]]- [[LUX 250ML SGEL DREAM DELIGHT UI]]- [[FARMASI 500ML VERBENA SHOWER GEL]]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14285velocity_ads: 0.0219total_quantity: 8.00</w:t>
      </w:r>
    </w:p>
    <w:p>
      <w:r>
        <w:t>--------------------</w:t>
      </w:r>
    </w:p>
    <w:p>
      <w:pPr>
        <w:pStyle w:val="Heading1"/>
      </w:pPr>
      <w:r>
        <w:t>FA 250ML SHOWER GEL TRAVEL LOVE###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#14285* **Velocity (Average Daily Sales):** 0.02 units/day* **Total Quantity Moved:** 8.00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"CHANDARIA INDUSTRIES LTD HENKEL C BRANDS"price: 899.00margin: 0.00revenue: 0.00gross_profit: 0.00sales_rank: 17224velocity_ads: 0.0438total_quantity: 16.00</w:t>
      </w:r>
    </w:p>
    <w:p>
      <w:r>
        <w:t>--------------------</w:t>
      </w:r>
    </w:p>
    <w:p>
      <w:pPr>
        <w:pStyle w:val="Heading1"/>
      </w:pPr>
      <w:r>
        <w:t>FA 500ML YOGHURT VANILLA HONEY SHOWER CREAM### [NODE IDENTITY]* **Network Role:** Active Node* **Macro-Habitat:** [[WOMEN-UNISEX SHOWER GEL]]* **Origin Point:** [[CHANDARIA INDUSTRIES LTD HENKEL C BRANDS]]### [UNIT ECONOMICS &amp;amp; VELOCITY]* **Average Retail Price:** 899.00 KES* **Gross Margin:** 0.00%* **Historical Revenue:** 0.00 KES* **Gross Profit:** 0.00 KES* **Sales Rank:** #17224* **Velocity (Average Daily Sales):** 0.04 units/day* **Total Quantity Moved:** 16.00 units### [THE PHYSICS OF THE SHELF]**The Halo Effect (11 Links):** *Items frequently bought alongside this SKU.*- [[DR TEALS 710ML BODY WASH POMAGRANATE&amp;amp;BCURRANT]]- [[Retail Market]]- [[CHANDARIA INDUSTRIES LTD HENKEL C BRANDS]]- [[AXE 400ML BOBY WASH EXCITE]]- [[NIVEA 500ML SHOWER GEL DEEP CLEAN 84092]]- [[BLUE KING 750ML BODY WASH OLIVE OIL]]- [[NIVEA 500ML CREME SOFT S-CREAM]]- [[WOMEN-UNISEX SHOWER GEL]]**Cannibalization (5 Substitutions):** *Direct shelf competitors fighting for the same basket.*- [[DR TEALS 710ML BODY WASH POMAGRANATE&amp;amp;BCURRANT]]- [[AXE 400ML BOBY WASH EXCITE]]- [[NIVEA 500ML SHOWER GEL DEEP CLEAN 84092]]- [[BLUE KING 750ML BODY WASH OLIVE OIL]]- [[NIVEA 500ML CREME SOFT S-CREAM]]</w:t>
      </w:r>
    </w:p>
    <w:p>
      <w:r>
        <w:t>--------------------</w:t>
      </w:r>
    </w:p>
    <w:p>
      <w:r>
        <w:t>type: SKUdepartment: "WOMEN-UNISEX SHOWER GEL"supplier: "CHANDARIA INDUSTRIES LTD HENKEL C BRANDS"price: 899.00margin: 0.00revenue: 0.00gross_profit: 0.00sales_rank: 14287velocity_ads: 0.0164total_quantity: 6.00</w:t>
      </w:r>
    </w:p>
    <w:p>
      <w:r>
        <w:t>--------------------</w:t>
      </w:r>
    </w:p>
    <w:p>
      <w:pPr>
        <w:pStyle w:val="Heading1"/>
      </w:pPr>
      <w:r>
        <w:t>FA 500ML SHOWEL GEL ALOE VERA### [NODE IDENTITY]* **Network Role:** Active Node* **Macro-Habitat:** [[WOMEN-UNISEX SHOWER GEL]]* **Origin Point:** [[CHANDARIA INDUSTRIES LTD HENKEL C BRANDS]]### [UNIT ECONOMICS &amp;amp; VELOCITY]* **Average Retail Price:** 899.00 KES* **Gross Margin:** 0.00%* **Historical Revenue:** 0.00 KES* **Gross Profit:** 0.00 KES* **Sales Rank:** #14287* **Velocity (Average Daily Sales):** 0.02 units/day* **Total Quantity Moved:** 6.00 units### [THE PHYSICS OF THE SHELF]**The Halo Effect (11 Links):** *Items frequently bought alongside this SKU.*- [[DR TEALS 710ML BODY WASH POMAGRANATE&amp;amp;BCURRANT]]- [[Retail Market]]- [[CHANDARIA INDUSTRIES LTD HENKEL C BRANDS]]- [[AXE 400ML BOBY WASH EXCITE]]- [[NIVEA 500ML SHOWER GEL DEEP CLEAN 84092]]- [[BLUE KING 750ML BODY WASH OLIVE OIL]]- [[NIVEA 500ML CREME SOFT S-CREAM]]- [[WOMEN-UNISEX SHOWER GEL]]**Cannibalization (5 Substitutions):** *Direct shelf competitors fighting for the same basket.*- [[DR TEALS 710ML BODY WASH POMAGRANATE&amp;amp;BCURRANT]]- [[AXE 400ML BOBY WASH EXCITE]]- [[NIVEA 500ML SHOWER GEL DEEP CLEAN 84092]]- [[BLUE KING 750ML BODY WASH OLIVE OIL]]- [[NIVEA 500ML CREME SOFT S-CREAM]]</w:t>
      </w:r>
    </w:p>
    <w:p>
      <w:r>
        <w:t>--------------------</w:t>
      </w:r>
    </w:p>
    <w:p>
      <w:r>
        <w:t>type: SKUdepartment: "WOMEN-UNISEX SHOWER GEL"supplier: "CHANDARIA INDUSTRIES LTD HENKEL C BRANDS"price: 899.00margin: 0.00revenue: 0.00gross_profit: 0.00sales_rank: 14286velocity_ads: 0.1041total_quantity: 38.00</w:t>
      </w:r>
    </w:p>
    <w:p>
      <w:r>
        <w:t>--------------------</w:t>
      </w:r>
    </w:p>
    <w:p>
      <w:pPr>
        <w:pStyle w:val="Heading1"/>
      </w:pPr>
      <w:r>
        <w:t>FA 500ML HONEY CREME SHOWER CREAM### [NODE IDENTITY]* **Network Role:** Active Node* **Macro-Habitat:** [[WOMEN-UNISEX SHOWER GEL]]* **Origin Point:** [[CHANDARIA INDUSTRIES LTD HENKEL C BRANDS]]### [UNIT ECONOMICS &amp;amp; VELOCITY]* **Average Retail Price:** 899.00 KES* **Gross Margin:** 0.00%* **Historical Revenue:** 0.00 KES* **Gross Profit:** 0.00 KES* **Sales Rank:** #14286* **Velocity (Average Daily Sales):** 0.10 units/day* **Total Quantity Moved:** 38.00 units### [THE PHYSICS OF THE SHELF]**The Halo Effect (11 Links):** *Items frequently bought alongside this SKU.*- [[DR TEALS 710ML BODY WASH POMAGRANATE&amp;amp;BCURRANT]]- [[Retail Market]]- [[CHANDARIA INDUSTRIES LTD HENKEL C BRANDS]]- [[AXE 400ML BOBY WASH EXCITE]]- [[NIVEA 500ML SHOWER GEL DEEP CLEAN 84092]]- [[BLUE KING 750ML BODY WASH OLIVE OIL]]- [[NIVEA 500ML CREME SOFT S-CREAM]]- [[WOMEN-UNISEX SHOWER GEL]]**Cannibalization (5 Substitutions):** *Direct shelf competitors fighting for the same basket.*- [[DR TEALS 710ML BODY WASH POMAGRANATE&amp;amp;BCURRANT]]- [[AXE 400ML BOBY WASH EXCITE]]- [[NIVEA 500ML SHOWER GEL DEEP CLEAN 84092]]- [[BLUE KING 750ML BODY WASH OLIVE OIL]]- [[NIVEA 500ML CREME SOFT S-CREAM]]</w:t>
      </w:r>
    </w:p>
    <w:p>
      <w:r>
        <w:t>--------------------</w:t>
      </w:r>
    </w:p>
    <w:p>
      <w:r>
        <w:t>type: SKUdepartment: "WOMEN-UNISEX SHOWER GEL"supplier: "CHANDARIA INDUSTRIES LTD HENKEL C BRANDS"price: 529.00margin: 0.00revenue: 0.00gross_profit: 0.00sales_rank: 16493velocity_ads: 0.0652total_quantity: 12.00</w:t>
      </w:r>
    </w:p>
    <w:p>
      <w:r>
        <w:t>--------------------</w:t>
      </w:r>
    </w:p>
    <w:p>
      <w:pPr>
        <w:pStyle w:val="Heading1"/>
      </w:pPr>
      <w:r>
        <w:t>FA 250ML SHOWER GEL YOGHURT ALOE VERA### [NODE IDENTITY]* **Network Role:** Active Node* **Macro-Habitat:** [[WOMEN-UNISEX SHOWER GEL]]* **Origin Point:** [[CHANDARIA INDUSTRIES LTD HENKEL C BRANDS]]### [UNIT ECONOMICS &amp;amp; VELOCITY]* **Average Retail Price:** 529.00 KES* **Gross Margin:** 0.00%* **Historical Revenue:** 0.00 KES* **Gross Profit:** 0.00 KES* **Sales Rank:** #16493* **Velocity (Average Daily Sales):** 0.07 units/day* **Total Quantity Moved:** 12.00 units### [THE PHYSICS OF THE SHELF]**The Halo Effect (11 Links):** *Items frequently bought alongside this SKU.*- [[PEARS 250ML ORIG P&amp;amp;G BODY WASH]]- [[Retail Market]]- [[CHANDARIA INDUSTRIES LTD HENKEL C BRANDS]]- [[AXE 250ML BODY WASH AFRICA]]- [[NIVEA 250ML LEMON N OIL SHOWER GEL 81067]]- [[NIVEA 250ML SHOWER GEL LILY FEMALE 80789]]- [[WOMEN-UNISEX SHOWER GEL]]- [[AXE 250ML BODY WASH EXCITE]]**Cannibalization (5 Substitutions):** *Direct shelf competitors fighting for the same basket.*- [[PEARS 250ML ORIG P&amp;amp;G BODY WASH]]- [[AXE 250ML BODY WASH AFRICA]]- [[NIVEA 250ML LEMON N OIL SHOWER GEL 81067]]- [[NIVEA 250ML SHOWER GEL LILY FEMALE 80789]]- [[AXE 250ML BODY WASH EXCITE]]</w:t>
      </w:r>
    </w:p>
    <w:p>
      <w:r>
        <w:t>--------------------</w:t>
      </w:r>
    </w:p>
    <w:p>
      <w:r>
        <w:t>type: SKUdepartment: "WOMEN-UNISEX SHOWER GEL"supplier: "KIM FAY EAST AFRICA LTD DABUR"price: 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HOBBY 1LT B-WASH PURE ORCHID### [NODE IDENTITY]* **Network Role:** Active Node* **Macro-Habitat:** [[WOMEN-UNISEX SHOWER GEL]]* **Origin Point:** [[KIM FAY EAST AFRICA LTD DABUR]]### [UNIT ECONOMICS &amp;amp; VELOCITY]* **Average Retail Price:** 700.00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[[PEARS 250ML ORIG P&amp;amp;G BODY WASH]]- [[Retail Market]]- [[AXE 400ML BOBY WASH EXCITE]]- [[NIVEA 250ML LEMON N OIL SHOWER GEL 81067]]- [[NIVEA 250ML PURE FRESH FOR WOMEN]]- [[NIVEA 250ML SHOWER GEL LILY FEMALE 80789]]- [[WOMEN-UNISEX SHOWER GEL]]**Cannibalization (5 Substitutions):** *Direct shelf competitors fighting for the same basket.*- [[PEARS 250ML ORIG P&amp;amp;G BODY WASH]]- [[AXE 400ML BOBY WASH EXCITE]]- [[NIVEA 250ML LEMON N OIL SHOWER GEL 81067]]- [[NIVEA 250ML PURE FRESH FOR WOMEN]]- [[NIVEA 250ML SHOWER GEL LILY FEMALE 80789]]</w:t>
      </w:r>
    </w:p>
    <w:p>
      <w:r>
        <w:t>--------------------</w:t>
      </w:r>
    </w:p>
    <w:p>
      <w:r>
        <w:t>type: SKUdepartment: "WOMEN-UNISEX SHOWER GEL"supplier: "KIM FAY EAST AFRICA LTD DABUR"price: 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HOBBY 1LT B-WASH POMEGRANATE BLOSSOM### [NODE IDENTITY]* **Network Role:** Active Node* **Macro-Habitat:** [[WOMEN-UNISEX SHOWER GEL]]* **Origin Point:** [[KIM FAY EAST AFRICA LTD DABUR]]### [UNIT ECONOMICS &amp;amp; VELOCITY]* **Average Retail Price:** 700.00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[[PEARS 250ML ORIG P&amp;amp;G BODY WASH]]- [[Retail Market]]- [[AXE 400ML BOBY WASH EXCITE]]- [[NIVEA 250ML LEMON N OIL SHOWER GEL 81067]]- [[NIVEA 250ML PURE FRESH FOR WOMEN]]- [[NIVEA 250ML SHOWER GEL LILY FEMALE 80789]]- [[WOMEN-UNISEX SHOWER GEL]]**Cannibalization (5 Substitutions):** *Direct shelf competitors fighting for the same basket.*- [[PEARS 250ML ORIG P&amp;amp;G BODY WASH]]- [[AXE 400ML BOBY WASH EXCITE]]- [[NIVEA 250ML LEMON N OIL SHOWER GEL 81067]]- [[NIVEA 250ML PURE FRESH FOR WOMEN]]- [[NIVEA 250ML SHOWER GEL LILY FEMALE 80789]]</w:t>
      </w:r>
    </w:p>
    <w:p>
      <w:r>
        <w:t>--------------------</w:t>
      </w:r>
    </w:p>
    <w:p>
      <w:r>
        <w:t>type: SKUdepartment: "WOMEN-UNISEX SHOWER GEL"supplier: "KIM FAY EAST AFRICA LTD DABUR"price: 495.00margin: 0.00revenue: 0.00gross_profit: 0.00sales_rank: 14294velocity_ads: 0.1205total_quantity: 44.00</w:t>
      </w:r>
    </w:p>
    <w:p>
      <w:r>
        <w:t>--------------------</w:t>
      </w:r>
    </w:p>
    <w:p>
      <w:pPr>
        <w:pStyle w:val="Heading1"/>
      </w:pPr>
      <w:r>
        <w:t>HOBBY 500ML BODY WASH REFRESHING FRUITS### [NODE IDENTITY]* **Network Role:** Active Node* **Macro-Habitat:** [[WOMEN-UNISEX SHOWER GEL]]* **Origin Point:** [[KIM FAY EAST AFRICA LTD DABUR]]### [UNIT ECONOMICS &amp;amp; VELOCITY]* **Average Retail Price:** 495.00 KES* **Gross Margin:** 0.00%* **Historical Revenue:** 0.00 KES* **Gross Profit:** 0.00 KES* **Sales Rank:** #14294* **Velocity (Average Daily Sales):** 0.12 units/day* **Total Quantity Moved:** 44.00 units### [THE PHYSICS OF THE SHELF]**The Halo Effect (11 Links):** *Items frequently bought alongside this SKU.*- [[HOBBY 500ML BODY WASH PURE ORCHID]]- [[KIM FAY EAST AFRICA LTD DABUR]]- [[AXE 250ML DARK TEMPTATION BODY WASH]]- [[Retail Market]]- [[HOBBY 500ML BODY WASH POMEGRANATE BLOSSOM]]- [[AXE 250ML BODY WASH AFRICA]]- [[WOMEN-UNISEX SHOWER GEL]]- [[AXE 250ML BODY WASH EXCITE]]**Cannibalization (5 Substitutions):** *Direct shelf competitors fighting for the same basket.*- [[HOBBY 500ML BODY WASH PURE ORCHID]]- [[AXE 250ML DARK TEMPTATION BODY WASH]]- [[HOBBY 500ML BODY WASH POMEGRANATE BLOSSOM]]- [[AXE 250ML BODY WASH AFRICA]]- [[AXE 250ML BODY WASH EXCITE]]</w:t>
      </w:r>
    </w:p>
    <w:p>
      <w:r>
        <w:t>--------------------</w:t>
      </w:r>
    </w:p>
    <w:p>
      <w:r>
        <w:t>type: SKUdepartment: "WOMEN-UNISEX SHOWER GEL"supplier: "KIM FAY EAST AFRICA LTD DABUR"price: 495.00margin: 0.00revenue: 0.00gross_profit: 0.00sales_rank: 14293velocity_ads: 0.1425total_quantity: 52.00</w:t>
      </w:r>
    </w:p>
    <w:p>
      <w:r>
        <w:t>--------------------</w:t>
      </w:r>
    </w:p>
    <w:p>
      <w:pPr>
        <w:pStyle w:val="Heading1"/>
      </w:pPr>
      <w:r>
        <w:t>HOBBY 500ML BODY WASH PURE ORCHID### [NODE IDENTITY]* **Network Role:** Active Node* **Macro-Habitat:** [[WOMEN-UNISEX SHOWER GEL]]* **Origin Point:** [[KIM FAY EAST AFRICA LTD DABUR]]### [UNIT ECONOMICS &amp;amp; VELOCITY]* **Average Retail Price:** 495.00 KES* **Gross Margin:** 0.00%* **Historical Revenue:** 0.00 KES* **Gross Profit:** 0.00 KES* **Sales Rank:** #14293* **Velocity (Average Daily Sales):** 0.14 units/day* **Total Quantity Moved:** 52.00 units### [THE PHYSICS OF THE SHELF]**The Halo Effect (11 Links):** *Items frequently bought alongside this SKU.*- [[KIM FAY EAST AFRICA LTD DABUR]]- [[AXE 250ML DARK TEMPTATION BODY WASH]]- [[HOBBY 500ML BODY WASH REFRESHING FRUITS]]- [[Retail Market]]- [[HOBBY 500ML BODY WASH POMEGRANATE BLOSSOM]]- [[AXE 250ML BODY WASH AFRICA]]- [[WOMEN-UNISEX SHOWER GEL]]- [[AXE 250ML BODY WASH EXCITE]]**Cannibalization (5 Substitutions):** *Direct shelf competitors fighting for the same basket.*- [[AXE 250ML DARK TEMPTATION BODY WASH]]- [[HOBBY 500ML BODY WASH POMEGRANATE BLOSSOM]]- [[AXE 250ML BODY WASH AFRICA]]- [[HOBBY 500ML BODY WASH REFRESHING FRUITS]]- [[AXE 250ML BODY WASH EXCITE]]</w:t>
      </w:r>
    </w:p>
    <w:p>
      <w:r>
        <w:t>--------------------</w:t>
      </w:r>
    </w:p>
    <w:p>
      <w:r>
        <w:t>type: SKUdepartment: "WOMEN-UNISEX SHOWER GEL"supplier: "KIM FAY EAST AFRICA LTD DABUR"price: 495.00margin: 0.00revenue: 0.00gross_profit: 0.00sales_rank: 14292velocity_ads: 0.0877total_quantity: 32.00</w:t>
      </w:r>
    </w:p>
    <w:p>
      <w:r>
        <w:t>--------------------</w:t>
      </w:r>
    </w:p>
    <w:p>
      <w:pPr>
        <w:pStyle w:val="Heading1"/>
      </w:pPr>
      <w:r>
        <w:t>HOBBY 500ML BODY WASH POMEGRANATE BLOSSOM### [NODE IDENTITY]* **Network Role:** Active Node* **Macro-Habitat:** [[WOMEN-UNISEX SHOWER GEL]]* **Origin Point:** [[KIM FAY EAST AFRICA LTD DABUR]]### [UNIT ECONOMICS &amp;amp; VELOCITY]* **Average Retail Price:** 495.00 KES* **Gross Margin:** 0.00%* **Historical Revenue:** 0.00 KES* **Gross Profit:** 0.00 KES* **Sales Rank:** #14292* **Velocity (Average Daily Sales):** 0.09 units/day* **Total Quantity Moved:** 32.00 units### [THE PHYSICS OF THE SHELF]**The Halo Effect (11 Links):** *Items frequently bought alongside this SKU.*- [[HOBBY 500ML BODY WASH PURE ORCHID]]- [[KIM FAY EAST AFRICA LTD DABUR]]- [[AXE 250ML DARK TEMPTATION BODY WASH]]- [[HOBBY 500ML BODY WASH REFRESHING FRUITS]]- [[Retail Market]]- [[AXE 250ML BODY WASH AFRICA]]- [[WOMEN-UNISEX SHOWER GEL]]- [[AXE 250ML BODY WASH EXCITE]]**Cannibalization (5 Substitutions):** *Direct shelf competitors fighting for the same basket.*- [[HOBBY 500ML BODY WASH PURE ORCHID]]- [[AXE 250ML DARK TEMPTATION BODY WASH]]- [[AXE 250ML BODY WASH AFRICA]]- [[HOBBY 500ML BODY WASH REFRESHING FRUITS]]- [[AXE 250ML BODY WASH EXCITE]]</w:t>
      </w:r>
    </w:p>
    <w:p>
      <w:r>
        <w:t>--------------------</w:t>
      </w:r>
    </w:p>
    <w:p>
      <w:r>
        <w:t>type: SKUdepartment: "WOMEN-UNISEX SHOWER GEL"supplier: "KIM FAY EAST AFRICA LTD DABUR"price: 495.00margin: 0.00revenue: 0.00gross_profit: 0.00sales_rank: 17228velocity_ads: 0.0055total_quantity: 2.00</w:t>
      </w:r>
    </w:p>
    <w:p>
      <w:r>
        <w:t>--------------------</w:t>
      </w:r>
    </w:p>
    <w:p>
      <w:pPr>
        <w:pStyle w:val="Heading1"/>
      </w:pPr>
      <w:r>
        <w:t>HOBBY 500ML BODY WASH MAGNOLIA### [NODE IDENTITY]* **Network Role:** Active Node* **Macro-Habitat:** [[WOMEN-UNISEX SHOWER GEL]]* **Origin Point:** [[KIM FAY EAST AFRICA LTD DABUR]]### [UNIT ECONOMICS &amp;amp; VELOCITY]* **Average Retail Price:** 495.00 KES* **Gross Margin:** 0.00%* **Historical Revenue:** 0.00 KES* **Gross Profit:** 0.00 KES* **Sales Rank:** #17228* **Velocity (Average Daily Sales):** 0.01 units/day* **Total Quantity Moved:** 2.00 units### [THE PHYSICS OF THE SHELF]**The Halo Effect (11 Links):** *Items frequently bought alongside this SKU.*- [[HOBBY 500ML BODY WASH PURE ORCHID]]- [[KIM FAY EAST AFRICA LTD DABUR]]- [[HOBBY 500ML BODY WASH REFRESHING FRUITS]]- [[Retail Market]]- [[HOBBY 500ML BODY WASH POMEGRANATE BLOSSOM]]- [[AXE 250ML BODY WASH AFRICA]]- [[WOMEN-UNISEX SHOWER GEL]]- [[AXE 250ML BODY WASH EXCITE]]**Cannibalization (5 Substitutions):** *Direct shelf competitors fighting for the same basket.*- [[HOBBY 500ML BODY WASH PURE ORCHID]]- [[HOBBY 500ML BODY WASH POMEGRANATE BLOSSOM]]- [[AXE 250ML BODY WASH AFRICA]]- [[HOBBY 500ML BODY WASH REFRESHING FRUITS]]- [[AXE 250ML BODY WASH EXCITE]]</w:t>
      </w:r>
    </w:p>
    <w:p>
      <w:r>
        <w:t>--------------------</w:t>
      </w:r>
    </w:p>
    <w:p>
      <w:r>
        <w:t>type: SKUdepartment: "WOMEN-UNISEX SHOWER GEL"supplier: "KIM FAY EAST AFRICA LTD DABUR"price: 495.00margin: 0.00revenue: 0.00gross_profit: 0.00sales_rank: 14291velocity_ads: 0.0219total_quantity: 8.00</w:t>
      </w:r>
    </w:p>
    <w:p>
      <w:r>
        <w:t>--------------------</w:t>
      </w:r>
    </w:p>
    <w:p>
      <w:pPr>
        <w:pStyle w:val="Heading1"/>
      </w:pPr>
      <w:r>
        <w:t>HOBBY 500ML BODY WASH CALMING SEA MINERALS### [NODE IDENTITY]* **Network Role:** Active Node* **Macro-Habitat:** [[WOMEN-UNISEX SHOWER GEL]]* **Origin Point:** [[KIM FAY EAST AFRICA LTD DABUR]]### [UNIT ECONOMICS &amp;amp; VELOCITY]* **Average Retail Price:** 495.00 KES* **Gross Margin:** 0.00%* **Historical Revenue:** 0.00 KES* **Gross Profit:** 0.00 KES* **Sales Rank:** #14291* **Velocity (Average Daily Sales):** 0.02 units/day* **Total Quantity Moved:** 8.00 units### [THE PHYSICS OF THE SHELF]**The Halo Effect (11 Links):** *Items frequently bought alongside this SKU.*- [[HOBBY 500ML BODY WASH PURE ORCHID]]- [[KIM FAY EAST AFRICA LTD DABUR]]- [[HOBBY 500ML BODY WASH REFRESHING FRUITS]]- [[Retail Market]]- [[HOBBY 500ML BODY WASH POMEGRANATE BLOSSOM]]- [[AXE 250ML BODY WASH AFRICA]]- [[WOMEN-UNISEX SHOWER GEL]]- [[AXE 250ML BODY WASH EXCITE]]**Cannibalization (5 Substitutions):** *Direct shelf competitors fighting for the same basket.*- [[HOBBY 500ML BODY WASH PURE ORCHID]]- [[HOBBY 500ML BODY WASH POMEGRANATE BLOSSOM]]- [[AXE 250ML BODY WASH AFRICA]]- [[HOBBY 500ML BODY WASH REFRESHING FRUITS]]- [[AXE 250ML BODY WASH EXCITE]]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