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VINEGAR</w:t>
      </w:r>
    </w:p>
    <w:p>
      <w:r>
        <w:t>Generated on 2026-04-02 06:52:07</w:t>
      </w:r>
    </w:p>
    <w:p>
      <w:r>
        <w:t>type: SKUdepartment: "VINEGAR"supplier: "Unknown"price: 430.00margin: 16.00revenue: 1290.00gross_profit: 206.40sales_rank: 9563velocity_ads: 0.0163total_quantity: 3.00</w:t>
      </w:r>
    </w:p>
    <w:p>
      <w:r>
        <w:t>--------------------</w:t>
      </w:r>
    </w:p>
    <w:p>
      <w:pPr>
        <w:pStyle w:val="Heading1"/>
      </w:pPr>
      <w:r>
        <w:t>MJ 473ML APPLE CIDER VINEGAR### [NODE IDENTITY]* **Network Role:** Active Node* **Macro-Habitat:** [[VINEGAR]]* **Origin Point:** [[Unknown]]### [UNIT ECONOMICS &amp;amp; VELOCITY]* **Average Retail Price:** 430.00 KES* **Gross Margin:** 16.00%* **Historical Revenue:** 1,290.00 KES* **Gross Profit:** 206.40 KES* **Sales Rank:** #9563* **Velocity (Average Daily Sales):** 0.02 units/day* **Total Quantity Moved:** 3.00 units### [THE PHYSICS OF THE SHELF]**The Halo Effect (11 Links):** *Items frequently bought alongside this SKU.*- [[SANTA MARIA 500ML RED WINE VINEGAR]]- [[LYONS 5LT VINEGAR SUBSTITUTE]]- [[SANTA MARIA 250ML VINEGAR ORGANIC APPLE CIDER]]- [[Retail Market]]- [[AG 473ML APPLE CIDER VINEGAR]]- [[PEP 5LT WHITE VINEGAR]]- [[VINEGAR]]**Cannibalization (5 Substitutions):** *Direct shelf competitors fighting for the same basket.*- [[LYONS 5LT VINEGAR SUBSTITUTE]]- [[SANTA MARIA 500ML RED WINE VINEGAR]]- [[SANTA MARIA 250ML VINEGAR ORGANIC APPLE CIDER]]- [[AG 473ML APPLE CIDER VINEGAR]]- [[PEP 5LT WHITE VINEGAR]]</w:t>
      </w:r>
    </w:p>
    <w:p>
      <w:r>
        <w:t>--------------------</w:t>
      </w:r>
    </w:p>
    <w:p>
      <w:r>
        <w:t>type: SKUdepartment: "VINEGAR"supplier: "WESTLANDS TRADING LTD"price: 1050.00margin: 16.00revenue: 1050.00gross_profit: 168.00sales_rank: 9837velocity_ads: 0.0054total_quantity: 1.00</w:t>
      </w:r>
    </w:p>
    <w:p>
      <w:r>
        <w:t>--------------------</w:t>
      </w:r>
    </w:p>
    <w:p>
      <w:pPr>
        <w:pStyle w:val="Heading1"/>
      </w:pPr>
      <w:r>
        <w:t>CLOVIS 1LT ORGANIC APPLE CIDER VINEGAR RAW### [NODE IDENTITY]* **Network Role:** Active Node* **Macro-Habitat:** [[VINEGAR]]* **Origin Point:** [[WESTLANDS TRADING LTD]]### [UNIT ECONOMICS &amp;amp; VELOCITY]* **Average Retail Price:** 1,050.00 KES* **Gross Margin:** 16.00%* **Historical Revenue:** 1,050.00 KES* **Gross Profit:** 168.00 KES* **Sales Rank:** #9837* **Velocity (Average Daily Sales):** 0.01 units/day* **Total Quantity Moved:** 1.00 units### [THE PHYSICS OF THE SHELF]**The Halo Effect (11 Links):** *Items frequently bought alongside this SKU.*- [[MAZETTI 250ML BALSAMIC VINEGAR MODENA - 4LEAF]]- [[AG 946ML APPLE CIDER VINEGER]]- [[Retail Market]]- [[VARVELLO 1LT ACETO BALSAMIC VINEGAR]]- [[VARVELLO 1LT APPLE CIDER ORG.W MOTHER(RAW)]]- [[SANTA MARIA 1LT ORG APPLE CIDER VINEGAR]]- [[VINEGAR]]- [[WESTLANDS TRADING LTD]]**Cannibalization (5 Substitutions):** *Direct shelf competitors fighting for the same basket.*- [[MAZETTI 250ML BALSAMIC VINEGAR MODENA - 4LEAF]]- [[AG 946ML APPLE CIDER VINEGER]]- [[VARVELLO 1LT ACETO BALSAMIC VINEGAR]]- [[VARVELLO 1LT APPLE CIDER ORG.W MOTHER(RAW)]]- [[SANTA MARIA 1LT ORG APPLE CIDER VINEGAR]]</w:t>
      </w:r>
    </w:p>
    <w:p>
      <w:r>
        <w:t>--------------------</w:t>
      </w:r>
    </w:p>
    <w:p>
      <w:r>
        <w:t>type: SKUdepartment: "VINEGAR"supplier: "PREMIER FOODS  LIMITED"price: 360.00margin: 0.00revenue: 0.00gross_profit: 0.00sales_rank: 13515velocity_ads: 0.1425total_quantity: 52.00</w:t>
      </w:r>
    </w:p>
    <w:p>
      <w:r>
        <w:t>--------------------</w:t>
      </w:r>
    </w:p>
    <w:p>
      <w:pPr>
        <w:pStyle w:val="Heading1"/>
      </w:pPr>
      <w:r>
        <w:t>PEP 5LT WHITE VINEGAR### [NODE IDENTITY]* **Network Role:** Active Node* **Macro-Habitat:** [[VINEGAR]]* **Origin Point:** [[PREMIER FOODS  LIMITED]]### [UNIT ECONOMICS &amp;amp; VELOCITY]* **Average Retail Price:** 360.00 KES* **Gross Margin:** 0.00%* **Historical Revenue:** 0.00 KES* **Gross Profit:** 0.00 KES* **Sales Rank:** #13515* **Velocity (Average Daily Sales):** 0.14 units/day* **Total Quantity Moved:** 52.00 units### [THE PHYSICS OF THE SHELF]**The Halo Effect (11 Links):** *Items frequently bought alongside this SKU.*- [[CLOVERS 5LT WHITE VINEGAR]]- [[SANTA MARIA 250ML VINEGAR ORGANIC APPLE CIDER]]- [[CHAIN KWO 500ML RICE VINEGAR]]- [[Retail Market]]- [[ZESTA 5L WHITE VINEGAR]]- [[AG 473ML APPLE CIDER VINEGAR]]- [[VINEGAR]]- [[PREMIER FOODS  LIMITED]]**Cannibalization (5 Substitutions):** *Direct shelf competitors fighting for the same basket.*- [[CLOVERS 5LT WHITE VINEGAR]]- [[SANTA MARIA 250ML VINEGAR ORGANIC APPLE CIDER]]- [[CHAIN KWO 500ML RICE VINEGAR]]- [[ZESTA 5L WHITE VINEGAR]]- [[AG 473ML APPLE CIDER VINEGAR]]</w:t>
      </w:r>
    </w:p>
    <w:p>
      <w:r>
        <w:t>--------------------</w:t>
      </w:r>
    </w:p>
    <w:p>
      <w:r>
        <w:t>type: SKUdepartment: "VINEGAR"supplier: "PREMIER FOODS  LIMITED"price: 90.00margin: 0.00revenue: 0.00gross_profit: 0.00sales_rank: 13516velocity_ads: 0.5370total_quantity: 196.00</w:t>
      </w:r>
    </w:p>
    <w:p>
      <w:r>
        <w:t>--------------------</w:t>
      </w:r>
    </w:p>
    <w:p>
      <w:pPr>
        <w:pStyle w:val="Heading1"/>
      </w:pPr>
      <w:r>
        <w:t>PEP 700ML WHITE VINEGAR### [NODE IDENTITY]* **Network Role:** Active Node* **Macro-Habitat:** [[VINEGAR]]* **Origin Point:** [[PREMIER FOODS  LIMITED]]### [UNIT ECONOMICS &amp;amp; VELOCITY]* **Average Retail Price:** 90.00 KES* **Gross Margin:** 0.00%* **Historical Revenue:** 0.00 KES* **Gross Profit:** 0.00 KES* **Sales Rank:** #13516* **Velocity (Average Daily Sales):** 0.54 units/day* **Total Quantity Moved:** 196.00 units### [THE PHYSICS OF THE SHELF]**The Halo Effect (11 Links):** *Items frequently bought alongside this SKU.*- [[CLOVERS 700ML BROWN  VINEGAR]]- [[ZESTA 700ML WHITE VINEGAR]]- [[LYONS 700ML WHITE VINEGAR]]- [[Retail Market]]- [[CLOVERS 700ML WHITE VINEGAR]]- [[KOL 700ML WHITE VINEGAR]]- [[VINEGAR]]- [[PREMIER FOODS  LIMITED]]**Cannibalization (5 Substitutions):** *Direct shelf competitors fighting for the same basket.*- [[CLOVERS 700ML BROWN  VINEGAR]]- [[ZESTA 700ML WHITE VINEGAR]]- [[CLOVERS 700ML WHITE VINEGAR]]- [[KOL 700ML WHITE VINEGAR]]- [[LYONS 700ML WHITE VINEGAR]]</w:t>
      </w:r>
    </w:p>
    <w:p>
      <w:r>
        <w:t>--------------------</w:t>
      </w:r>
    </w:p>
    <w:p>
      <w:r>
        <w:t>type: SKUdepartment: "VINEGAR"supplier: "NUTCRACKER LTD HQ"price: 689.00margin: 0.00revenue: 0.00gross_profit: 0.00sales_rank: 13513velocity_ads: 0.0055total_quantity: 2.00</w:t>
      </w:r>
    </w:p>
    <w:p>
      <w:r>
        <w:t>--------------------</w:t>
      </w:r>
    </w:p>
    <w:p>
      <w:pPr>
        <w:pStyle w:val="Heading1"/>
      </w:pPr>
      <w:r>
        <w:t>MAILLE WHITE WINE VINEGAR 500ML### [NODE IDENTITY]* **Network Role:** Active Node* **Macro-Habitat:** [[VINEGAR]]* **Origin Point:** [[NUTCRACKER LTD HQ]]### [UNIT ECONOMICS &amp;amp; VELOCITY]* **Average Retail Price:** 689.00 KES* **Gross Margin:** 0.00%* **Historical Revenue:** 0.00 KES* **Gross Profit:** 0.00 KES* **Sales Rank:** #13513* **Velocity (Average Daily Sales):** 0.01 units/day* **Total Quantity Moved:** 2.00 units### [THE PHYSICS OF THE SHELF]**The Halo Effect (11 Links):** *Items frequently bought alongside this SKU.*- [[VARVELLO 500ML GRAN SAPORE BALSAMIC VINEGAR]]- [[SANTA MARIA 500ML ORG APPLE CIDER]]- [[SANTA MARIA 500ML BALSAMIC VINEGAR MODENA]]- [[Retail Market]]- [[HQ  AG 946ML WHITE DISTILLED VINEGAR]]- [[NUTCRACKER LTD HQ]]- [[DE NIGRIS 500ML ORG APPLE CIDER VINEGAR]]- [[VINEGAR]]**Cannibalization (5 Substitutions):** *Direct shelf competitors fighting for the same basket.*- [[VARVELLO 500ML GRAN SAPORE BALSAMIC VINEGAR]]- [[SANTA MARIA 500ML ORG APPLE CIDER]]- [[SANTA MARIA 500ML BALSAMIC VINEGAR MODENA]]- [[HQ  AG 946ML WHITE DISTILLED VINEGAR]]- [[DE NIGRIS 500ML ORG APPLE CIDER VINEGAR]]</w:t>
      </w:r>
    </w:p>
    <w:p>
      <w:r>
        <w:t>--------------------</w:t>
      </w:r>
    </w:p>
    <w:p>
      <w:r>
        <w:t>type: SKUdepartment: "VINEGAR"supplier: "NUTCRACKER LTD HQ"price: 819.00margin: 0.00revenue: 0.00gross_profit: 0.00sales_rank: 20989velocity_ads: 0.0054total_quantity: 1.00</w:t>
      </w:r>
    </w:p>
    <w:p>
      <w:r>
        <w:t>--------------------</w:t>
      </w:r>
    </w:p>
    <w:p>
      <w:pPr>
        <w:pStyle w:val="Heading1"/>
      </w:pPr>
      <w:r>
        <w:t>MAILLE 500ML BALSAMIC VINEGAR### [NODE IDENTITY]* **Network Role:** Active Node* **Macro-Habitat:** [[VINEGAR]]* **Origin Point:** [[NUTCRACKER LTD HQ]]### [UNIT ECONOMICS &amp;amp; VELOCITY]* **Average Retail Price:** 819.00 KES* **Gross Margin:** 0.00%* **Historical Revenue:** 0.00 KES* **Gross Profit:** 0.00 KES* **Sales Rank:** #20989* **Velocity (Average Daily Sales):** 0.01 units/day* **Total Quantity Moved:** 1.00 units### [THE PHYSICS OF THE SHELF]**The Halo Effect (11 Links):** *Items frequently bought alongside this SKU.*- [[SANTA MARIA 500ML ORG APPLE CIDER]]- [[AG 946ML APPLE CIDER VINEGER]]- [[Retail Market]]- [[HQ  AG 946ML WHITE DISTILLED VINEGAR]]- [[NUTCRACKER LTD HQ]]- [[DE NIGRIS 500ML ORG APPLE CIDER VINEGAR]]- [[VINEGAR]]- [[VARVELLO 500ML APPLE CIDER ORG. W MOTHER(RAW)]]**Cannibalization (5 Substitutions):** *Direct shelf competitors fighting for the same basket.*- [[SANTA MARIA 500ML ORG APPLE CIDER]]- [[AG 946ML APPLE CIDER VINEGER]]- [[HQ  AG 946ML WHITE DISTILLED VINEGAR]]- [[DE NIGRIS 500ML ORG APPLE CIDER VINEGAR]]- [[VARVELLO 500ML APPLE CIDER ORG. W MOTHER(RAW)]]</w:t>
      </w:r>
    </w:p>
    <w:p>
      <w:r>
        <w:t>--------------------</w:t>
      </w:r>
    </w:p>
    <w:p>
      <w:r>
        <w:t>type: SKUdepartment: "VINEGAR"supplier: "ROSHNI DIST LTD  R D"price: 520.00margin: 0.00revenue: 0.00gross_profit: 0.00sales_rank: 13517velocity_ads: 0.0493total_quantity: 18.00</w:t>
      </w:r>
    </w:p>
    <w:p>
      <w:r>
        <w:t>--------------------</w:t>
      </w:r>
    </w:p>
    <w:p>
      <w:pPr>
        <w:pStyle w:val="Heading1"/>
      </w:pPr>
      <w:r>
        <w:t>PRESIOZO 500ML BALSAMIC VINEGAR### [NODE IDENTITY]* **Network Role:** Active Node* **Macro-Habitat:** [[VINEGAR]]* **Origin Point:** [[ROSHNI DIST LTD  R D]]### [UNIT ECONOMICS &amp;amp; VELOCITY]* **Average Retail Price:** 520.00 KES* **Gross Margin:** 0.00%* **Historical Revenue:** 0.00 KES* **Gross Profit:** 0.00 KES* **Sales Rank:** #13517* **Velocity (Average Daily Sales):** 0.05 units/day* **Total Quantity Moved:** 18.00 units### [THE PHYSICS OF THE SHELF]**The Halo Effect (11 Links):** *Items frequently bought alongside this SKU.*- [[VARVELLO 500ML GRAN SAPORE BALSAMIC VINEGAR]]- [[VGG 473ML WHITE VINEGAR]]- [[SANTA MARIA 500ML BALSAMIC VINEGAR MODENA]]- [[Retail Market]]- [[AG 473ML APPLE CIDER VINEGAR]]- [[ROSHNI DIST LTD  R D]]- [[SANTA MARIA 500ML APPLE CIDER VINEGAR]]- [[VINEGAR]]**Cannibalization (5 Substitutions):** *Direct shelf competitors fighting for the same basket.*- [[VARVELLO 500ML GRAN SAPORE BALSAMIC VINEGAR]]- [[VGG 473ML WHITE VINEGAR]]- [[SANTA MARIA 500ML BALSAMIC VINEGAR MODENA]]- [[AG 473ML APPLE CIDER VINEGAR]]- [[SANTA MARIA 500ML APPLE CIDER VINEGAR]]</w:t>
      </w:r>
    </w:p>
    <w:p>
      <w:r>
        <w:t>--------------------</w:t>
      </w:r>
    </w:p>
    <w:p>
      <w:r>
        <w:t>type: SKUdepartment: "VINEGAR"supplier: "RAZCO LTD 2ND"price: 95.00margin: 0.00revenue: 0.00gross_profit: 0.00sales_rank: 13512velocity_ads: 0.1753total_quantity: 64.00</w:t>
      </w:r>
    </w:p>
    <w:p>
      <w:r>
        <w:t>--------------------</w:t>
      </w:r>
    </w:p>
    <w:p>
      <w:pPr>
        <w:pStyle w:val="Heading1"/>
      </w:pPr>
      <w:r>
        <w:t>LYONS 700ML WHITE VINEGAR### [NODE IDENTITY]* **Network Role:** Active Node* **Macro-Habitat:** [[VINEGAR]]* **Origin Point:** [[RAZCO LTD 2ND]]### [UNIT ECONOMICS &amp;amp; VELOCITY]* **Average Retail Price:** 95.00 KES* **Gross Margin:** 0.00%* **Historical Revenue:** 0.00 KES* **Gross Profit:** 0.00 KES* **Sales Rank:** #13512* **Velocity (Average Daily Sales):** 0.18 units/day* **Total Quantity Moved:** 64.00 units### [THE PHYSICS OF THE SHELF]**The Halo Effect (11 Links):** *Items frequently bought alongside this SKU.*- [[RAZCO LTD 2ND]]- [[CLOVERS 700ML BROWN  VINEGAR]]- [[ZESTA 700ML WHITE VINEGAR]]- [[Retail Market]]- [[CLOVERS 700ML WHITE VINEGAR]]- [[PEP 700ML WHITE VINEGAR]]- [[KOL 700ML WHITE VINEGAR]]- [[VINEGAR]]**Cannibalization (5 Substitutions):** *Direct shelf competitors fighting for the same basket.*- [[CLOVERS 700ML BROWN  VINEGAR]]- [[ZESTA 700ML WHITE VINEGAR]]- [[CLOVERS 700ML WHITE VINEGAR]]- [[PEP 700ML WHITE VINEGAR]]- [[KOL 700ML WHITE VINEGAR]]</w:t>
      </w:r>
    </w:p>
    <w:p>
      <w:r>
        <w:t>--------------------</w:t>
      </w:r>
    </w:p>
    <w:p>
      <w:r>
        <w:t>type: SKUdepartment: "VINEGAR"supplier: "NUTCRACKER LTD HQ"price: 900.00margin: 0.00revenue: 0.00gross_profit: 0.00sales_rank: 13514velocity_ads: 0.0110total_quantity: 4.00</w:t>
      </w:r>
    </w:p>
    <w:p>
      <w:r>
        <w:t>--------------------</w:t>
      </w:r>
    </w:p>
    <w:p>
      <w:pPr>
        <w:pStyle w:val="Heading1"/>
      </w:pPr>
      <w:r>
        <w:t>MAZETTI 250ML BALSAMIC VINEGAR MODENA - 2LEAF### [NODE IDENTITY]* **Network Role:** Active Node* **Macro-Habitat:** [[VINEGAR]]* **Origin Point:** [[NUTCRACKER LTD HQ]]### [UNIT ECONOMICS &amp;amp; VELOCITY]* **Average Retail Price:** 900.00 KES* **Gross Margin:** 0.00%* **Historical Revenue:** 0.00 KES* **Gross Profit:** 0.00 KES* **Sales Rank:** #13514* **Velocity (Average Daily Sales):** 0.01 units/day* **Total Quantity Moved:** 4.00 units### [THE PHYSICS OF THE SHELF]**The Halo Effect (11 Links):** *Items frequently bought alongside this SKU.*- [[AG 946ML APPLE CIDER VINEGER]]- [[Retail Market]]- [[VARVELLO 1LT ACETO BALSAMIC VINEGAR]]- [[HQ  AG 946ML WHITE DISTILLED VINEGAR]]- [[VARVELLO 1LT APPLE CIDER ORG.W MOTHER(RAW)]]- [[NUTCRACKER LTD HQ]]- [[DE NIGRIS 500ML ORG APPLE CIDER VINEGAR]]- [[VINEGAR]]**Cannibalization (5 Substitutions):** *Direct shelf competitors fighting for the same basket.*- [[AG 946ML APPLE CIDER VINEGER]]- [[VARVELLO 1LT ACETO BALSAMIC VINEGAR]]- [[HQ  AG 946ML WHITE DISTILLED VINEGAR]]- [[VARVELLO 1LT APPLE CIDER ORG.W MOTHER(RAW)]]- [[DE NIGRIS 500ML ORG APPLE CIDER VINEGAR]]</w:t>
      </w:r>
    </w:p>
    <w:p>
      <w:r>
        <w:t>--------------------</w:t>
      </w:r>
    </w:p>
    <w:p>
      <w:r>
        <w:t>type: SKUdepartment: "VINEGAR"supplier: "NUTCRACKER LTD HQ"price: 1190.00margin: 0.00revenue: 0.00gross_profit: 0.00sales_rank: 20651velocity_ads: 0.0217total_quantity: 4.00</w:t>
      </w:r>
    </w:p>
    <w:p>
      <w:r>
        <w:t>--------------------</w:t>
      </w:r>
    </w:p>
    <w:p>
      <w:pPr>
        <w:pStyle w:val="Heading1"/>
      </w:pPr>
      <w:r>
        <w:t>MAZETTI 250ML BALSAMIC VINEGAR MODENA - 4LEAF### [NODE IDENTITY]* **Network Role:** Active Node* **Macro-Habitat:** [[VINEGAR]]* **Origin Point:** [[NUTCRACKER LTD HQ]]### [UNIT ECONOMICS &amp;amp; VELOCITY]* **Average Retail Price:** 1,190.00 KES* **Gross Margin:** 0.00%* **Historical Revenue:** 0.00 KES* **Gross Profit:** 0.00 KES* **Sales Rank:** #20651* **Velocity (Average Daily Sales):** 0.02 units/day* **Total Quantity Moved:** 4.00 units### [THE PHYSICS OF THE SHELF]**The Halo Effect (9 Links):** *Items frequently bought alongside this SKU.*- [[Retail Market]]- [[SANTA MARIA 1LT ORG APPLE CIDER VINEGAR]]- [[NUTCRACKER LTD HQ]]- [[CLOVIS 1LT ORGANIC APPLE CIDER VINEGAR RAW]]- [[DE NIGRIS 250ML BALSAMIC GLAZE]]- [[VINEGAR]]**Cannibalization (3 Substitutions):** *Direct shelf competitors fighting for the same basket.*- [[SANTA MARIA 1LT ORG APPLE CIDER VINEGAR]]- [[DE NIGRIS 250ML BALSAMIC GLAZE]]- [[CLOVIS 1LT ORGANIC APPLE CIDER VINEGAR RAW]]</w:t>
      </w:r>
    </w:p>
    <w:p>
      <w:r>
        <w:t>--------------------</w:t>
      </w:r>
    </w:p>
    <w:p>
      <w:r>
        <w:t>type: SKUdepartment: "VINEGAR"supplier: "ROSHNI DIST LTD  R D"price: 240.00margin: 0.00revenue: 0.00gross_profit: 0.00sales_rank: 13538velocity_ads: 0.0438total_quantity: 16.00</w:t>
      </w:r>
    </w:p>
    <w:p>
      <w:r>
        <w:t>--------------------</w:t>
      </w:r>
    </w:p>
    <w:p>
      <w:pPr>
        <w:pStyle w:val="Heading1"/>
      </w:pPr>
      <w:r>
        <w:t>WADI 500ML APPLE VINEGAR### [NODE IDENTITY]* **Network Role:** Active Node* **Macro-Habitat:** [[VINEGAR]]* **Origin Point:** [[ROSHNI DIST LTD  R D]]### [UNIT ECONOMICS &amp;amp; VELOCITY]* **Average Retail Price:** 240.00 KES* **Gross Margin:** 0.00%* **Historical Revenue:** 0.00 KES* **Gross Profit:** 0.00 KES* **Sales Rank:** #13538* **Velocity (Average Daily Sales):** 0.04 units/day* **Total Quantity Moved:** 16.00 units### [THE PHYSICS OF THE SHELF]**The Halo Effect (8 Links):** *Items frequently bought alongside this SKU.*- [[JADE BRIDGE 500ML RICE VINEGAR WHT]]- [[Retail Market]]- [[SANTA MARIA 250ML APPLE CIDER VINEGAR]]- [[ROSHNI DIST LTD  R D]]- [[VINEGAR]]**Cannibalization (2 Substitutions):** *Direct shelf competitors fighting for the same basket.*- [[JADE BRIDGE 500ML RICE VINEGAR WHT]]- [[SANTA MARIA 250ML APPLE CIDER VINEGAR]]</w:t>
      </w:r>
    </w:p>
    <w:p>
      <w:r>
        <w:t>--------------------</w:t>
      </w:r>
    </w:p>
    <w:p>
      <w:r>
        <w:t>type: SKUdepartment: "VINEGAR"supplier: "ROSHNI DIST LTD  R D"price: 190.00margin: 0.00revenue: 0.00gross_profit: 0.00sales_rank: 13537velocity_ads: 0.0493total_quantity: 18.00</w:t>
      </w:r>
    </w:p>
    <w:p>
      <w:r>
        <w:t>--------------------</w:t>
      </w:r>
    </w:p>
    <w:p>
      <w:pPr>
        <w:pStyle w:val="Heading1"/>
      </w:pPr>
      <w:r>
        <w:t>WADI 250ML BALSAMIC VINEGAR### [NODE IDENTITY]* **Network Role:** Active Node* **Macro-Habitat:** [[VINEGAR]]* **Origin Point:** [[ROSHNI DIST LTD  R D]]### [UNIT ECONOMICS &amp;amp; VELOCITY]* **Average Retail Price:** 190.00 KES* **Gross Margin:** 0.00%* **Historical Revenue:** 0.00 KES* **Gross Profit:** 0.00 KES* **Sales Rank:** #13537* **Velocity (Average Daily Sales):** 0.05 units/day* **Total Quantity Moved:** 18.00 units### [THE PHYSICS OF THE SHELF]**The Halo Effect (6 Links):** *Items frequently bought alongside this SKU.*- [[ROSHNI DIST LTD  R D]]- [[VINEGAR]]-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"VINEGAR"supplier: "TRUFOODS LIMITED T F"price: 85.00margin: 0.00revenue: 0.00gross_profit: 0.00sales_rank: 13542velocity_ads: 0.5370total_quantity: 196.00</w:t>
      </w:r>
    </w:p>
    <w:p>
      <w:r>
        <w:t>--------------------</w:t>
      </w:r>
    </w:p>
    <w:p>
      <w:pPr>
        <w:pStyle w:val="Heading1"/>
      </w:pPr>
      <w:r>
        <w:t>ZESTA 700ML WHITE VINEGAR### [NODE IDENTITY]* **Network Role:** Active Node* **Macro-Habitat:** [[VINEGAR]]* **Origin Point:** [[TRUFOODS LIMITED T F]]### [UNIT ECONOMICS &amp;amp; VELOCITY]* **Average Retail Price:** 85.00 KES* **Gross Margin:** 0.00%* **Historical Revenue:** 0.00 KES* **Gross Profit:** 0.00 KES* **Sales Rank:** #13542* **Velocity (Average Daily Sales):** 0.54 units/day* **Total Quantity Moved:** 196.00 units### [THE PHYSICS OF THE SHELF]**The Halo Effect (11 Links):** *Items frequently bought alongside this SKU.*- [[TRUFOODS LIMITED T F]]- [[Retail Market]]- [[CLOVERS 700ML WHITE VINEGAR]]- [[PEP 700ML WHITE VINEGAR]]- [[CLOVERS 400ML BROWN VINEGAR]]- [[CLOVERS 400ML WHITE VINEGAR]]- [[VINEGAR]]- [[LYONS 700ML WHITE VINEGAR]]**Cannibalization (5 Substitutions):** *Direct shelf competitors fighting for the same basket.*- [[CLOVERS 700ML WHITE VINEGAR]]- [[PEP 700ML WHITE VINEGAR]]- [[CLOVERS 400ML BROWN VINEGAR]]- [[CLOVERS 400ML WHITE VINEGAR]]- [[LYONS 700ML WHITE VINEGAR]]</w:t>
      </w:r>
    </w:p>
    <w:p>
      <w:r>
        <w:t>--------------------</w:t>
      </w:r>
    </w:p>
    <w:p>
      <w:r>
        <w:t>type: SKUdepartment: "VINEGAR"supplier: "TRUFOODS LIMITED T F"price: 88.50margin: 0.00revenue: 0.00gross_profit: 0.00sales_rank: 13541velocity_ads: 0.0603total_quantity: 22.00</w:t>
      </w:r>
    </w:p>
    <w:p>
      <w:r>
        <w:t>--------------------</w:t>
      </w:r>
    </w:p>
    <w:p>
      <w:pPr>
        <w:pStyle w:val="Heading1"/>
      </w:pPr>
      <w:r>
        <w:t>ZESTA 700ML BROWN VINEGAR### [NODE IDENTITY]* **Network Role:** Active Node* **Macro-Habitat:** [[VINEGAR]]* **Origin Point:** [[TRUFOODS LIMITED T F]]### [UNIT ECONOMICS &amp;amp; VELOCITY]* **Average Retail Price:** 88.50 KES* **Gross Margin:** 0.00%* **Historical Revenue:** 0.00 KES* **Gross Profit:** 0.00 KES* **Sales Rank:** #13541* **Velocity (Average Daily Sales):** 0.06 units/day* **Total Quantity Moved:** 22.00 units### [THE PHYSICS OF THE SHELF]**The Halo Effect (11 Links):** *Items frequently bought alongside this SKU.*- [[TRUFOODS LIMITED T F]]- [[ZESTA 700ML WHITE VINEGAR]]- [[Retail Market]]- [[CLOVERS 700ML WHITE VINEGAR]]- [[PEP 700ML WHITE VINEGAR]]- [[KOL 700ML WHITE VINEGAR]]- [[VINEGAR]]- [[LYONS 700ML WHITE VINEGAR]]**Cannibalization (5 Substitutions):** *Direct shelf competitors fighting for the same basket.*- [[ZESTA 700ML WHITE VINEGAR]]- [[CLOVERS 700ML WHITE VINEGAR]]- [[PEP 700ML WHITE VINEGAR]]- [[KOL 700ML WHITE VINEGAR]]- [[LYONS 700ML WHITE VINEGAR]]</w:t>
      </w:r>
    </w:p>
    <w:p>
      <w:r>
        <w:t>--------------------</w:t>
      </w:r>
    </w:p>
    <w:p>
      <w:r>
        <w:t>type: SKUdepartment: "VINEGAR"supplier: "TRUFOODS LIMITED T F"price: 309.00margin: 0.00revenue: 0.00gross_profit: 0.00sales_rank: 13540velocity_ads: 0.2630total_quantity: 96.00</w:t>
      </w:r>
    </w:p>
    <w:p>
      <w:r>
        <w:t>--------------------</w:t>
      </w:r>
    </w:p>
    <w:p>
      <w:pPr>
        <w:pStyle w:val="Heading1"/>
      </w:pPr>
      <w:r>
        <w:t>ZESTA 5L WHITE VINEGAR### [NODE IDENTITY]* **Network Role:** Active Node* **Macro-Habitat:** [[VINEGAR]]* **Origin Point:** [[TRUFOODS LIMITED T F]]### [UNIT ECONOMICS &amp;amp; VELOCITY]* **Average Retail Price:** 309.00 KES* **Gross Margin:** 0.00%* **Historical Revenue:** 0.00 KES* **Gross Profit:** 0.00 KES* **Sales Rank:** #13540* **Velocity (Average Daily Sales):** 0.26 units/day* **Total Quantity Moved:** 96.00 units### [THE PHYSICS OF THE SHELF]**The Halo Effect (11 Links):** *Items frequently bought alongside this SKU.*- [[LYONS 5LT VINEGAR SUBSTITUTE]]- [[CLOVERS 5LT WHITE VINEGAR]]- [[TRUFOODS LIMITED T F]]- [[CHAIN KWO 500ML RICE VINEGAR]]- [[Retail Market]]- [[SANTA MARIA 250ML APPLE CIDER VINEGAR]]- [[PEP 5LT WHITE VINEGAR]]- [[VINEGAR]]**Cannibalization (5 Substitutions):** *Direct shelf competitors fighting for the same basket.*- [[LYONS 5LT VINEGAR SUBSTITUTE]]- [[CLOVERS 5LT WHITE VINEGAR]]- [[CHAIN KWO 500ML RICE VINEGAR]]- [[SANTA MARIA 250ML APPLE CIDER VINEGAR]]- [[PEP 5LT WHITE VINEGAR]]</w:t>
      </w:r>
    </w:p>
    <w:p>
      <w:r>
        <w:t>--------------------</w:t>
      </w:r>
    </w:p>
    <w:p>
      <w:r>
        <w:t>type: SKUdepartment: "VINEGAR"supplier: "TRUFOODS LIMITED T F"price: 49.00margin: 0.00revenue: 0.00gross_profit: 0.00sales_rank: 13539velocity_ads: 0.3014total_quantity: 110.00</w:t>
      </w:r>
    </w:p>
    <w:p>
      <w:r>
        <w:t>--------------------</w:t>
      </w:r>
    </w:p>
    <w:p>
      <w:pPr>
        <w:pStyle w:val="Heading1"/>
      </w:pPr>
      <w:r>
        <w:t>ZESTA 300ML WHITE VINEGAR### [NODE IDENTITY]* **Network Role:** Active Node* **Macro-Habitat:** [[VINEGAR]]* **Origin Point:** [[TRUFOODS LIMITED T F]]### [UNIT ECONOMICS &amp;amp; VELOCITY]* **Average Retail Price:** 49.00 KES* **Gross Margin:** 0.00%* **Historical Revenue:** 0.00 KES* **Gross Profit:** 0.00 KES* **Sales Rank:** #13539* **Velocity (Average Daily Sales):** 0.30 units/day* **Total Quantity Moved:** 110.00 units### [THE PHYSICS OF THE SHELF]**The Halo Effect (6 Links):** *Items frequently bought alongside this SKU.*- [[TRUFOODS LIMITED T F]]- [[Retail Market]]- [[VINEGAR]]**Cannibalization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"VINEGAR"supplier: "WESTLANDS TRADING LTD"price: 695.00margin: 0.00revenue: 0.00gross_profit: 0.00sales_rank: 17023velocity_ads: 0.0055total_quantity: 2.00</w:t>
      </w:r>
    </w:p>
    <w:p>
      <w:r>
        <w:t>--------------------</w:t>
      </w:r>
    </w:p>
    <w:p>
      <w:pPr>
        <w:pStyle w:val="Heading1"/>
      </w:pPr>
      <w:r>
        <w:t>VARVELLO 1LT WHITE WINE VINEGAR### [NODE IDENTITY]* **Network Role:** Active Node* **Macro-Habitat:** [[VINEGAR]]* **Origin Point:** [[WESTLANDS TRADING LTD]]### [UNIT ECONOMICS &amp;amp; VELOCITY]* **Average Retail Price:** 695.00 KES* **Gross Margin:** 0.00%* **Historical Revenue:** 0.00 KES* **Gross Profit:** 0.00 KES* **Sales Rank:** #17023* **Velocity (Average Daily Sales):** 0.01 units/day* **Total Quantity Moved:** 2.00 units### [THE PHYSICS OF THE SHELF]**The Halo Effect (11 Links):** *Items frequently bought alongside this SKU.*- [[VARVELLO 500ML GRAN SAPORE BALSAMIC VINEGAR]]- [[SANTA MARIA 500ML ORG APPLE CIDER]]- [[SANTA MARIA 500ML BALSAMIC VINEGAR MODENA]]- [[Retail Market]]- [[HQ  AG 946ML WHITE DISTILLED VINEGAR]]- [[DE NIGRIS 500ML ORG APPLE CIDER VINEGAR]]- [[VINEGAR]]- [[WESTLANDS TRADING LTD]]**Cannibalization (5 Substitutions):** *Direct shelf competitors fighting for the same basket.*- [[VARVELLO 500ML GRAN SAPORE BALSAMIC VINEGAR]]- [[SANTA MARIA 500ML ORG APPLE CIDER]]- [[SANTA MARIA 500ML BALSAMIC VINEGAR MODENA]]- [[HQ  AG 946ML WHITE DISTILLED VINEGAR]]- [[DE NIGRIS 500ML ORG APPLE CIDER VINEGAR]]</w:t>
      </w:r>
    </w:p>
    <w:p>
      <w:r>
        <w:t>--------------------</w:t>
      </w:r>
    </w:p>
    <w:p>
      <w:r>
        <w:t>type: SKUdepartment: "VINEGAR"supplier: "WESTLANDS TRADING LTD"price: 950.00margin: 0.00revenue: 0.00gross_profit: 0.00sales_rank: 13529velocity_ads: 0.0164total_quantity: 6.00</w:t>
      </w:r>
    </w:p>
    <w:p>
      <w:r>
        <w:t>--------------------</w:t>
      </w:r>
    </w:p>
    <w:p>
      <w:pPr>
        <w:pStyle w:val="Heading1"/>
      </w:pPr>
      <w:r>
        <w:t>VARVELLO 1LT APPLE CIDER ORG.W MOTHER(RAW)### [NODE IDENTITY]* **Network Role:** Active Node* **Macro-Habitat:** [[VINEGAR]]* **Origin Point:** [[WESTLANDS TRADING LTD]]### [UNIT ECONOMICS &amp;amp; VELOCITY]* **Average Retail Price:** 950.00 KES* **Gross Margin:** 0.00%* **Historical Revenue:** 0.00 KES* **Gross Profit:** 0.00 KES* **Sales Rank:** #13529* **Velocity (Average Daily Sales):** 0.02 units/day* **Total Quantity Moved:** 6.00 units### [THE PHYSICS OF THE SHELF]**The Halo Effect (11 Links):** *Items frequently bought alongside this SKU.*- [[AG 946ML APPLE CIDER VINEGER]]- [[Retail Market]]- [[VARVELLO 1LT ACETO BALSAMIC VINEGAR]]- [[HQ  AG 946ML WHITE DISTILLED VINEGAR]]- [[SANTA MARIA 1LT ORG APPLE CIDER VINEGAR]]- [[DE NIGRIS 500ML ORG APPLE CIDER VINEGAR]]- [[VINEGAR]]- [[WESTLANDS TRADING LTD]]**Cannibalization (5 Substitutions):** *Direct shelf competitors fighting for the same basket.*- [[AG 946ML APPLE CIDER VINEGER]]- [[VARVELLO 1LT ACETO BALSAMIC VINEGAR]]- [[HQ  AG 946ML WHITE DISTILLED VINEGAR]]- [[SANTA MARIA 1LT ORG APPLE CIDER VINEGAR]]- [[DE NIGRIS 500ML ORG APPLE CIDER VINEGAR]]</w:t>
      </w:r>
    </w:p>
    <w:p>
      <w:r>
        <w:t>--------------------</w:t>
      </w:r>
    </w:p>
    <w:p>
      <w:r>
        <w:t>type: SKUdepartment: "VINEGAR"supplier: "WESTLANDS TRADING LTD"price: 695.00margin: 0.00revenue: 0.00gross_profit: 0.00sales_rank: 13528velocity_ads: 0.0055total_quantity: 2.00</w:t>
      </w:r>
    </w:p>
    <w:p>
      <w:r>
        <w:t>--------------------</w:t>
      </w:r>
    </w:p>
    <w:p>
      <w:pPr>
        <w:pStyle w:val="Heading1"/>
      </w:pPr>
      <w:r>
        <w:t>VARVELLO 1LT ACETO RED WINE VINEGAR### [NODE IDENTITY]* **Network Role:** Active Node* **Macro-Habitat:** [[VINEGAR]]* **Origin Point:** [[WESTLANDS TRADING LTD]]### [UNIT ECONOMICS &amp;amp; VELOCITY]* **Average Retail Price:** 695.00 KES* **Gross Margin:** 0.00%* **Historical Revenue:** 0.00 KES* **Gross Profit:** 0.00 KES* **Sales Rank:** #13528* **Velocity (Average Daily Sales):** 0.01 units/day* **Total Quantity Moved:** 2.00 units### [THE PHYSICS OF THE SHELF]**The Halo Effect (11 Links):** *Items frequently bought alongside this SKU.*- [[VARVELLO 500ML GRAN SAPORE BALSAMIC VINEGAR]]- [[SANTA MARIA 500ML ORG APPLE CIDER]]- [[SANTA MARIA 500ML BALSAMIC VINEGAR MODENA]]- [[Retail Market]]- [[HQ  AG 946ML WHITE DISTILLED VINEGAR]]- [[DE NIGRIS 500ML ORG APPLE CIDER VINEGAR]]- [[VINEGAR]]- [[WESTLANDS TRADING LTD]]**Cannibalization (5 Substitutions):** *Direct shelf competitors fighting for the same basket.*- [[VARVELLO 500ML GRAN SAPORE BALSAMIC VINEGAR]]- [[SANTA MARIA 500ML ORG APPLE CIDER]]- [[SANTA MARIA 500ML BALSAMIC VINEGAR MODENA]]- [[HQ  AG 946ML WHITE DISTILLED VINEGAR]]- [[DE NIGRIS 500ML ORG APPLE CIDER VINEGAR]]</w:t>
      </w:r>
    </w:p>
    <w:p>
      <w:r>
        <w:t>--------------------</w:t>
      </w:r>
    </w:p>
    <w:p>
      <w:r>
        <w:t>type: SKUdepartment: "VINEGAR"supplier: "WESTLANDS TRADING LTD"price: 695.00margin: 0.00revenue: 0.00gross_profit: 0.00sales_rank: 21485velocity_ads: 0.0109total_quantity: 2.00</w:t>
      </w:r>
    </w:p>
    <w:p>
      <w:r>
        <w:t>--------------------</w:t>
      </w:r>
    </w:p>
    <w:p>
      <w:pPr>
        <w:pStyle w:val="Heading1"/>
      </w:pPr>
      <w:r>
        <w:t>VARVELLO 1LT ACETO DI MELE(APPLE CIDER)### [NODE IDENTITY]* **Network Role:** Active Node* **Macro-Habitat:** [[VINEGAR]]* **Origin Point:** [[WESTLANDS TRADING LTD]]### [UNIT ECONOMICS &amp;amp; VELOCITY]* **Average Retail Price:** 695.00 KES* **Gross Margin:** 0.00%* **Historical Revenue:** 0.00 KES* **Gross Profit:** 0.00 KES* **Sales Rank:** #21485* **Velocity (Average Daily Sales):** 0.01 units/day* **Total Quantity Moved:** 2.00 units### [THE PHYSICS OF THE SHELF]**The Halo Effect (11 Links):** *Items frequently bought alongside this SKU.*- [[VARVELLO 500ML GRAN SAPORE BALSAMIC VINEGAR]]- [[SANTA MARIA 500ML ORG APPLE CIDER]]- [[SANTA MARIA 500ML BALSAMIC VINEGAR MODENA]]- [[Retail Market]]- [[HQ  AG 946ML WHITE DISTILLED VINEGAR]]- [[DE NIGRIS 500ML ORG APPLE CIDER VINEGAR]]- [[VINEGAR]]- [[WESTLANDS TRADING LTD]]**Cannibalization (5 Substitutions):** *Direct shelf competitors fighting for the same basket.*- [[VARVELLO 500ML GRAN SAPORE BALSAMIC VINEGAR]]- [[SANTA MARIA 500ML ORG APPLE CIDER]]- [[SANTA MARIA 500ML BALSAMIC VINEGAR MODENA]]- [[HQ  AG 946ML WHITE DISTILLED VINEGAR]]- [[DE NIGRIS 500ML ORG APPLE CIDER VINEGAR]]</w:t>
      </w:r>
    </w:p>
    <w:p>
      <w:r>
        <w:t>--------------------</w:t>
      </w:r>
    </w:p>
    <w:p>
      <w:r>
        <w:t>type: SKUdepartment: "VINEGAR"supplier: "WESTLANDS TRADING LTD"price: 950.00margin: 0.00revenue: 0.00gross_profit: 0.00sales_rank: 18349velocity_ads: 0.0326total_quantity: 6.00</w:t>
      </w:r>
    </w:p>
    <w:p>
      <w:r>
        <w:t>--------------------</w:t>
      </w:r>
    </w:p>
    <w:p>
      <w:pPr>
        <w:pStyle w:val="Heading1"/>
      </w:pPr>
      <w:r>
        <w:t>VARVELLO 1LT ACETO BALSAMIC VINEGAR### [NODE IDENTITY]* **Network Role:** Active Node* **Macro-Habitat:** [[VINEGAR]]* **Origin Point:** [[WESTLANDS TRADING LTD]]### [UNIT ECONOMICS &amp;amp; VELOCITY]* **Average Retail Price:** 950.00 KES* **Gross Margin:** 0.00%* **Historical Revenue:** 0.00 KES* **Gross Profit:** 0.00 KES* **Sales Rank:** #18349* **Velocity (Average Daily Sales):** 0.03 units/day* **Total Quantity Moved:** 6.00 units### [THE PHYSICS OF THE SHELF]**The Halo Effect (11 Links):** *Items frequently bought alongside this SKU.*- [[AG 946ML APPLE CIDER VINEGER]]- [[Retail Market]]- [[SANTA MARIA 1LT ORG APPLE CIDER VINEGAR]]- [[HQ  AG 946ML WHITE DISTILLED VINEGAR]]- [[VARVELLO 1LT APPLE CIDER ORG.W MOTHER(RAW)]]- [[DE NIGRIS 500ML ORG APPLE CIDER VINEGAR]]- [[VINEGAR]]- [[WESTLANDS TRADING LTD]]**Cannibalization (5 Substitutions):** *Direct shelf competitors fighting for the same basket.*- [[AG 946ML APPLE CIDER VINEGER]]- [[SANTA MARIA 1LT ORG APPLE CIDER VINEGAR]]- [[HQ  AG 946ML WHITE DISTILLED VINEGAR]]- [[VARVELLO 1LT APPLE CIDER ORG.W MOTHER(RAW)]]- [[DE NIGRIS 500ML ORG APPLE CIDER VINEGAR]]</w:t>
      </w:r>
    </w:p>
    <w:p>
      <w:r>
        <w:t>--------------------</w:t>
      </w:r>
    </w:p>
    <w:p>
      <w:r>
        <w:t>type: SKUdepartment: "VINEGAR"supplier: "WESTLANDS TRADING LTD"price: 675.00margin: 0.00revenue: 0.00gross_profit: 0.00sales_rank: 13531velocity_ads: 0.0110total_quantity: 4.00</w:t>
      </w:r>
    </w:p>
    <w:p>
      <w:r>
        <w:t>--------------------</w:t>
      </w:r>
    </w:p>
    <w:p>
      <w:pPr>
        <w:pStyle w:val="Heading1"/>
      </w:pPr>
      <w:r>
        <w:t>VARVELLO 500ML APPLE CIDER ORG. W MOTHER(RAW)### [NODE IDENTITY]* **Network Role:** Active Node* **Macro-Habitat:** [[VINEGAR]]* **Origin Point:** [[WESTLANDS TRADING LTD]]### [UNIT ECONOMICS &amp;amp; VELOCITY]* **Average Retail Price:** 675.00 KES* **Gross Margin:** 0.00%* **Historical Revenue:** 0.00 KES* **Gross Profit:** 0.00 KES* **Sales Rank:** #13531* **Velocity (Average Daily Sales):** 0.01 units/day* **Total Quantity Moved:** 4.00 units### [THE PHYSICS OF THE SHELF]**The Halo Effect (11 Links):** *Items frequently bought alongside this SKU.*- [[VARVELLO 500ML GRAN SAPORE BALSAMIC VINEGAR]]- [[SANTA MARIA 500ML ORG APPLE CIDER]]- [[SANTA MARIA 500ML BALSAMIC VINEGAR MODENA]]- [[Retail Market]]- [[HQ  AG 946ML WHITE DISTILLED VINEGAR]]- [[DE NIGRIS 500ML ORG APPLE CIDER VINEGAR]]- [[VINEGAR]]- [[WESTLANDS TRADING LTD]]**Cannibalization (5 Substitutions):** *Direct shelf competitors fighting for the same basket.*- [[VARVELLO 500ML GRAN SAPORE BALSAMIC VINEGAR]]- [[SANTA MARIA 500ML ORG APPLE CIDER]]- [[SANTA MARIA 500ML BALSAMIC VINEGAR MODENA]]- [[HQ  AG 946ML WHITE DISTILLED VINEGAR]]- [[DE NIGRIS 500ML ORG APPLE CIDER VINEGAR]]</w:t>
      </w:r>
    </w:p>
    <w:p>
      <w:r>
        <w:t>--------------------</w:t>
      </w:r>
    </w:p>
    <w:p>
      <w:r>
        <w:t>type: SKUdepartment: "VINEGAR"supplier: "WESTLANDS TRADING LTD"price: 495.00margin: 0.00revenue: 0.00gross_profit: 0.00sales_rank: 13532velocity_ads: 0.0110total_quantity: 4.00</w:t>
      </w:r>
    </w:p>
    <w:p>
      <w:r>
        <w:t>--------------------</w:t>
      </w:r>
    </w:p>
    <w:p>
      <w:pPr>
        <w:pStyle w:val="Heading1"/>
      </w:pPr>
      <w:r>
        <w:t>VARVELLO 500ML GRAN SAPORE APPLE CIDER### [NODE IDENTITY]* **Network Role:** Active Node* **Macro-Habitat:** [[VINEGAR]]* **Origin Point:** [[WESTLANDS TRADING LTD]]### [UNIT ECONOMICS &amp;amp; VELOCITY]* **Average Retail Price:** 495.00 KES* **Gross Margin:** 0.00%* **Historical Revenue:** 0.00 KES* **Gross Profit:** 0.00 KES* **Sales Rank:** #13532* **Velocity (Average Daily Sales):** 0.01 units/day* **Total Quantity Moved:** 4.00 units### [THE PHYSICS OF THE SHELF]**The Halo Effect (11 Links):** *Items frequently bought alongside this SKU.*- [[VGG 473ML WHITE VINEGAR]]- [[SANTA MARIA 500ML BALSAMIC VINEGAR MODENA]]- [[Retail Market]]- [[PRESIOZO 500ML BALSAMIC VINEGAR]]- [[AG 473ML APPLE CIDER VINEGAR]]- [[SANTA MARIA 500ML APPLE CIDER VINEGAR]]- [[VINEGAR]]- [[WESTLANDS TRADING LTD]]**Cannibalization (5 Substitutions):** *Direct shelf competitors fighting for the same basket.*- [[VGG 473ML WHITE VINEGAR]]- [[SANTA MARIA 500ML BALSAMIC VINEGAR MODENA]]- [[PRESIOZO 500ML BALSAMIC VINEGAR]]- [[AG 473ML APPLE CIDER VINEGAR]]- [[SANTA MARIA 500ML APPLE CIDER VINEGAR]]</w:t>
      </w:r>
    </w:p>
    <w:p>
      <w:r>
        <w:t>--------------------</w:t>
      </w:r>
    </w:p>
    <w:p>
      <w:r>
        <w:t>type: SKUdepartment: "VINEGAR"supplier: "WESTLANDS TRADING LTD"price: 420.00margin: 0.00revenue: 0.00gross_profit: 0.00sales_rank: 13535velocity_ads: 0.0164total_quantity: 6.00</w:t>
      </w:r>
    </w:p>
    <w:p>
      <w:r>
        <w:t>--------------------</w:t>
      </w:r>
    </w:p>
    <w:p>
      <w:pPr>
        <w:pStyle w:val="Heading1"/>
      </w:pPr>
      <w:r>
        <w:t>VARVELLO 500ML GRAN SAPORE WHITE WINE VINEGAR### [NODE IDENTITY]* **Network Role:** Active Node* **Macro-Habitat:** [[VINEGAR]]* **Origin Point:** [[WESTLANDS TRADING LTD]]### [UNIT ECONOMICS &amp;amp; VELOCITY]* **Average Retail Price:** 420.00 KES* **Gross Margin:** 0.00%* **Historical Revenue:** 0.00 KES* **Gross Profit:** 0.00 KES* **Sales Rank:** #13535* **Velocity (Average Daily Sales):** 0.02 units/day* **Total Quantity Moved:** 6.00 units### [THE PHYSICS OF THE SHELF]**The Halo Effect (11 Links):** *Items frequently bought alongside this SKU.*- [[SANTA MARIA 500ML RED WINE VINEGAR]]- [[LYONS 5LT VINEGAR SUBSTITUTE]]- [[SANTA MARIA 250ML VINEGAR ORGANIC APPLE CIDER]]- [[Retail Market]]- [[AG 473ML APPLE CIDER VINEGAR]]- [[PEP 5LT WHITE VINEGAR]]- [[VINEGAR]]- [[WESTLANDS TRADING LTD]]**Cannibalization (5 Substitutions):** *Direct shelf competitors fighting for the same basket.*- [[LYONS 5LT VINEGAR SUBSTITUTE]]- [[SANTA MARIA 500ML RED WINE VINEGAR]]- [[SANTA MARIA 250ML VINEGAR ORGANIC APPLE CIDER]]- [[AG 473ML APPLE CIDER VINEGAR]]- [[PEP 5LT WHITE VINEGAR]]</w:t>
      </w:r>
    </w:p>
    <w:p>
      <w:r>
        <w:t>--------------------</w:t>
      </w:r>
    </w:p>
    <w:p>
      <w:r>
        <w:t>type: SKUdepartment: "VINEGAR"supplier: "WESTLANDS TRADING LTD"price: 420.00margin: 0.00revenue: 0.00gross_profit: 0.00sales_rank: 13534velocity_ads: 0.0493total_quantity: 18.00</w:t>
      </w:r>
    </w:p>
    <w:p>
      <w:r>
        <w:t>--------------------</w:t>
      </w:r>
    </w:p>
    <w:p>
      <w:pPr>
        <w:pStyle w:val="Heading1"/>
      </w:pPr>
      <w:r>
        <w:t>VARVELLO 500ML GRAN SAPORE RED WINE VINEGAR### [NODE IDENTITY]* **Network Role:** Active Node* **Macro-Habitat:** [[VINEGAR]]* **Origin Point:** [[WESTLANDS TRADING LTD]]### [UNIT ECONOMICS &amp;amp; VELOCITY]* **Average Retail Price:** 420.00 KES* **Gross Margin:** 0.00%* **Historical Revenue:** 0.00 KES* **Gross Profit:** 0.00 KES* **Sales Rank:** #13534* **Velocity (Average Daily Sales):** 0.05 units/day* **Total Quantity Moved:** 18.00 units### [THE PHYSICS OF THE SHELF]**The Halo Effect (11 Links):** *Items frequently bought alongside this SKU.*- [[SANTA MARIA 500ML RED WINE VINEGAR]]- [[LYONS 5LT VINEGAR SUBSTITUTE]]- [[SANTA MARIA 250ML VINEGAR ORGANIC APPLE CIDER]]- [[Retail Market]]- [[AG 473ML APPLE CIDER VINEGAR]]- [[PEP 5LT WHITE VINEGAR]]- [[VINEGAR]]- [[WESTLANDS TRADING LTD]]**Cannibalization (5 Substitutions):** *Direct shelf competitors fighting for the same basket.*- [[LYONS 5LT VINEGAR SUBSTITUTE]]- [[SANTA MARIA 500ML RED WINE VINEGAR]]- [[SANTA MARIA 250ML VINEGAR ORGANIC APPLE CIDER]]- [[AG 473ML APPLE CIDER VINEGAR]]- [[PEP 5LT WHITE VINEGAR]]</w:t>
      </w:r>
    </w:p>
    <w:p>
      <w:r>
        <w:t>--------------------</w:t>
      </w:r>
    </w:p>
    <w:p>
      <w:r>
        <w:t>type: SKUdepartment: "VINEGAR"supplier: "WESTLANDS TRADING LTD"price: 595.00margin: 0.00revenue: 0.00gross_profit: 0.00sales_rank: 13533velocity_ads: 0.0493total_quantity: 18.00</w:t>
      </w:r>
    </w:p>
    <w:p>
      <w:r>
        <w:t>--------------------</w:t>
      </w:r>
    </w:p>
    <w:p>
      <w:pPr>
        <w:pStyle w:val="Heading1"/>
      </w:pPr>
      <w:r>
        <w:t>VARVELLO 500ML GRAN SAPORE BALSAMIC VINEGAR### [NODE IDENTITY]* **Network Role:** Active Node* **Macro-Habitat:** [[VINEGAR]]* **Origin Point:** [[WESTLANDS TRADING LTD]]### [UNIT ECONOMICS &amp;amp; VELOCITY]* **Average Retail Price:** 595.00 KES* **Gross Margin:** 0.00%* **Historical Revenue:** 0.00 KES* **Gross Profit:** 0.00 KES* **Sales Rank:** #13533* **Velocity (Average Daily Sales):** 0.05 units/day* **Total Quantity Moved:** 18.00 units### [THE PHYSICS OF THE SHELF]**The Halo Effect (11 Links):** *Items frequently bought alongside this SKU.*- [[SANTA MARIA 500ML ORG APPLE CIDER]]- [[VARVELLO 1LT ACETO RED WINE VINEGAR]]- [[SANTA MARIA 500ML BALSAMIC VINEGAR MODENA]]- [[Retail Market]]- [[PRESIOZO 500ML BALSAMIC VINEGAR]]- [[VINEGAR]]- [[WESTLANDS TRADING LTD]]- [[VARVELLO 500ML APPLE CIDER ORG. W MOTHER(RAW)]]**Cannibalization (5 Substitutions):** *Direct shelf competitors fighting for the same basket.*- [[SANTA MARIA 500ML ORG APPLE CIDER]]- [[VARVELLO 1LT ACETO RED WINE VINEGAR]]- [[SANTA MARIA 500ML BALSAMIC VINEGAR MODENA]]- [[PRESIOZO 500ML BALSAMIC VINEGAR]]- [[VARVELLO 500ML APPLE CIDER ORG. W MOTHER(RAW)]]</w:t>
      </w:r>
    </w:p>
    <w:p>
      <w:r>
        <w:t>--------------------</w:t>
      </w:r>
    </w:p>
    <w:p>
      <w:r>
        <w:t>type: SKUdepartment: "VINEGAR"supplier: "Unknown"price: 430.00margin: 0.00revenue: 0.00gross_profit: 0.00sales_rank: 17026velocity_ads: 0.0055total_quantity: 2.00</w:t>
      </w:r>
    </w:p>
    <w:p>
      <w:r>
        <w:t>--------------------</w:t>
      </w:r>
    </w:p>
    <w:p>
      <w:pPr>
        <w:pStyle w:val="Heading1"/>
      </w:pPr>
      <w:r>
        <w:t>VGG 473ML APPLE CIDER VINEGAR### [NODE IDENTITY]* **Network Role:** Active Node* **Macro-Habitat:** [[VINEGAR]]* **Origin Point:** [[Unknown]]### [UNIT ECONOMICS &amp;amp; VELOCITY]* **Average Retail Price:** 430.00 KES* **Gross Margin:** 0.00%* **Historical Revenue:** 0.00 KES* **Gross Profit:** 0.00 KES* **Sales Rank:** #17026* **Velocity (Average Daily Sales):** 0.01 units/day* **Total Quantity Moved:** 2.00 units### [THE PHYSICS OF THE SHELF]**The Halo Effect (11 Links):** *Items frequently bought alongside this SKU.*- [[SANTA MARIA 500ML RED WINE VINEGAR]]- [[LYONS 5LT VINEGAR SUBSTITUTE]]- [[SANTA MARIA 250ML VINEGAR ORGANIC APPLE CIDER]]- [[Retail Market]]- [[AG 473ML APPLE CIDER VINEGAR]]- [[PEP 5LT WHITE VINEGAR]]- [[VINEGAR]]**Cannibalization (5 Substitutions):** *Direct shelf competitors fighting for the same basket.*- [[LYONS 5LT VINEGAR SUBSTITUTE]]- [[SANTA MARIA 500ML RED WINE VINEGAR]]- [[SANTA MARIA 250ML VINEGAR ORGANIC APPLE CIDER]]- [[AG 473ML APPLE CIDER VINEGAR]]- [[PEP 5LT WHITE VINEGAR]]</w:t>
      </w:r>
    </w:p>
    <w:p>
      <w:r>
        <w:t>--------------------</w:t>
      </w:r>
    </w:p>
    <w:p>
      <w:r>
        <w:t>type: SKUdepartment: "VINEGAR"supplier: "Unknown"price: 427.50margin: 0.00revenue: 0.00gross_profit: 0.00sales_rank: 17027velocity_ads: 0.0110total_quantity: 4.00</w:t>
      </w:r>
    </w:p>
    <w:p>
      <w:r>
        <w:t>--------------------</w:t>
      </w:r>
    </w:p>
    <w:p>
      <w:pPr>
        <w:pStyle w:val="Heading1"/>
      </w:pPr>
      <w:r>
        <w:t>VGG 473ML WHITE VINEGAR### [NODE IDENTITY]* **Network Role:** Active Node* **Macro-Habitat:** [[VINEGAR]]* **Origin Point:** [[Unknown]]### [UNIT ECONOMICS &amp;amp; VELOCITY]* **Average Retail Price:** 427.50 KES* **Gross Margin:** 0.00%* **Historical Revenue:** 0.00 KES* **Gross Profit:** 0.00 KES* **Sales Rank:** #17027* **Velocity (Average Daily Sales):** 0.01 units/day* **Total Quantity Moved:** 4.00 units### [THE PHYSICS OF THE SHELF]**The Halo Effect (11 Links):** *Items frequently bought alongside this SKU.*- [[SANTA MARIA 500ML RED WINE VINEGAR]]- [[LYONS 5LT VINEGAR SUBSTITUTE]]- [[SANTA MARIA 250ML VINEGAR ORGANIC APPLE CIDER]]- [[Retail Market]]- [[AG 473ML APPLE CIDER VINEGAR]]- [[PEP 5LT WHITE VINEGAR]]- [[VINEGAR]]**Cannibalization (5 Substitutions):** *Direct shelf competitors fighting for the same basket.*- [[LYONS 5LT VINEGAR SUBSTITUTE]]- [[SANTA MARIA 500ML RED WINE VINEGAR]]- [[SANTA MARIA 250ML VINEGAR ORGANIC APPLE CIDER]]- [[AG 473ML APPLE CIDER VINEGAR]]- [[PEP 5LT WHITE VINEGAR]]</w:t>
      </w:r>
    </w:p>
    <w:p>
      <w:r>
        <w:t>--------------------</w:t>
      </w:r>
    </w:p>
    <w:p>
      <w:r>
        <w:t>type: SKUdepartment: "VINEGAR"supplier: "Unknown"price: 2299.00margin: 0.00revenue: 0.00gross_profit: 0.00sales_rank: 19578velocity_ads: 0.0924total_quantity: 17.00</w:t>
      </w:r>
    </w:p>
    <w:p>
      <w:r>
        <w:t>--------------------</w:t>
      </w:r>
    </w:p>
    <w:p>
      <w:pPr>
        <w:pStyle w:val="Heading1"/>
      </w:pPr>
      <w:r>
        <w:t>VGG 946ML APPLE CIDER VINEGAR### [NODE IDENTITY]* **Network Role:** Active Node* **Macro-Habitat:** [[VINEGAR]]* **Origin Point:** [[Unknown]]### [UNIT ECONOMICS &amp;amp; VELOCITY]* **Average Retail Price:** 2,299.00 KES* **Gross Margin:** 0.00%* **Historical Revenue:** 0.00 KES* **Gross Profit:** 0.00 KES* **Sales Rank:** #19578* **Velocity (Average Daily Sales):** 0.09 units/day* **Total Quantity Moved:** 17.00 units### [THE PHYSICS OF THE SHELF]**The Halo Effect (7 Links):** *Items frequently bought alongside this SKU.*- [[Retail Market]]- [[VINEGAR]]- [[BRAGG 946ML APPLE CIDER VINEGAR]]**Cannibalization (1 Substitutions):** *Direct shelf competitors fighting for the same basket.*- [[BRAGG 946ML APPLE CIDER VINEGAR]]</w:t>
      </w:r>
    </w:p>
    <w:p>
      <w:r>
        <w:t>--------------------</w:t>
      </w:r>
    </w:p>
    <w:p>
      <w:r>
        <w:t>type: SKUdepartment: "VINEGAR"supplier: "WESTLANDS TRADING LTD"price: 427.50margin: 0.00revenue: 0.00gross_profit: 0.00sales_rank: 13536velocity_ads: 0.0219total_quantity: 8.00</w:t>
      </w:r>
    </w:p>
    <w:p>
      <w:r>
        <w:t>--------------------</w:t>
      </w:r>
    </w:p>
    <w:p>
      <w:pPr>
        <w:pStyle w:val="Heading1"/>
      </w:pPr>
      <w:r>
        <w:t>VGG 500ML ACETO  BALSAMICO VINEGAR### [NODE IDENTITY]* **Network Role:** Active Node* **Macro-Habitat:** [[VINEGAR]]* **Origin Point:** [[WESTLANDS TRADING LTD]]### [UNIT ECONOMICS &amp;amp; VELOCITY]* **Average Retail Price:** 427.50 KES* **Gross Margin:** 0.00%* **Historical Revenue:** 0.00 KES* **Gross Profit:** 0.00 KES* **Sales Rank:** #13536* **Velocity (Average Daily Sales):** 0.02 units/day* **Total Quantity Moved:** 8.00 units### [THE PHYSICS OF THE SHELF]**The Halo Effect (11 Links):** *Items frequently bought alongside this SKU.*- [[SANTA MARIA 500ML RED WINE VINEGAR]]- [[LYONS 5LT VINEGAR SUBSTITUTE]]- [[SANTA MARIA 250ML VINEGAR ORGANIC APPLE CIDER]]- [[Retail Market]]- [[AG 473ML APPLE CIDER VINEGAR]]- [[PEP 5LT WHITE VINEGAR]]- [[VINEGAR]]- [[WESTLANDS TRADING LTD]]**Cannibalization (5 Substitutions):** *Direct shelf competitors fighting for the same basket.*- [[LYONS 5LT VINEGAR SUBSTITUTE]]- [[SANTA MARIA 500ML RED WINE VINEGAR]]- [[SANTA MARIA 250ML VINEGAR ORGANIC APPLE CIDER]]- [[AG 473ML APPLE CIDER VINEGAR]]- [[PEP 5LT WHITE VINEGAR]]</w:t>
      </w:r>
    </w:p>
    <w:p>
      <w:r>
        <w:t>--------------------</w:t>
      </w:r>
    </w:p>
    <w:p>
      <w:r>
        <w:t>type: SKUdepartment: "VINEGAR"supplier: "RAZCO LTD 2ND"price: 350.00margin: 0.00revenue: 0.00gross_profit: 0.00sales_rank: 13511velocity_ads: 0.0877total_quantity: 32.00</w:t>
      </w:r>
    </w:p>
    <w:p>
      <w:r>
        <w:t>--------------------</w:t>
      </w:r>
    </w:p>
    <w:p>
      <w:pPr>
        <w:pStyle w:val="Heading1"/>
      </w:pPr>
      <w:r>
        <w:t>LYONS 5LT VINEGAR SUBSTITUTE### [NODE IDENTITY]* **Network Role:** Active Node* **Macro-Habitat:** [[VINEGAR]]* **Origin Point:** [[RAZCO LTD 2ND]]### [UNIT ECONOMICS &amp;amp; VELOCITY]* **Average Retail Price:** 350.00 KES* **Gross Margin:** 0.00%* **Historical Revenue:** 0.00 KES* **Gross Profit:** 0.00 KES* **Sales Rank:** #13511* **Velocity (Average Daily Sales):** 0.09 units/day* **Total Quantity Moved:** 32.00 units### [THE PHYSICS OF THE SHELF]**The Halo Effect (11 Links):** *Items frequently bought alongside this SKU.*- [[RAZCO LTD 2ND]]- [[CLOVERS 5LT WHITE VINEGAR]]- [[SANTA MARIA 250ML VINEGAR ORGANIC APPLE CIDER]]- [[CHAIN KWO 500ML RICE VINEGAR]]- [[Retail Market]]- [[ZESTA 5L WHITE VINEGAR]]- [[PEP 5LT WHITE VINEGAR]]- [[VINEGAR]]**Cannibalization (5 Substitutions):** *Direct shelf competitors fighting for the same basket.*- [[CLOVERS 5LT WHITE VINEGAR]]- [[SANTA MARIA 250ML VINEGAR ORGANIC APPLE CIDER]]- [[CHAIN KWO 500ML RICE VINEGAR]]- [[ZESTA 5L WHITE VINEGAR]]- [[PEP 5LT WHITE VINEGAR]]</w:t>
      </w:r>
    </w:p>
    <w:p>
      <w:r>
        <w:t>--------------------</w:t>
      </w:r>
    </w:p>
    <w:p>
      <w:r>
        <w:t>type: SKUdepartment: "VINEGAR"supplier: "DEBENHAM AND FEAR LTD"price: 1069.00margin: 0.00revenue: 0.00gross_profit: 0.00sales_rank: 13518velocity_ads: 0.0274total_quantity: 10.00</w:t>
      </w:r>
    </w:p>
    <w:p>
      <w:r>
        <w:t>--------------------</w:t>
      </w:r>
    </w:p>
    <w:p>
      <w:pPr>
        <w:pStyle w:val="Heading1"/>
      </w:pPr>
      <w:r>
        <w:t>SANTA MARIA 1LT ORG APPLE CIDER VINEGAR### [NODE IDENTITY]* **Network Role:** Active Node* **Macro-Habitat:** [[VINEGAR]]* **Origin Point:** [[DEBENHAM AND FEAR LTD]]### [UNIT ECONOMICS &amp;amp; VELOCITY]* **Average Retail Price:** 1,069.00 KES* **Gross Margin:** 0.00%* **Historical Revenue:** 0.00 KES* **Gross Profit:** 0.00 KES* **Sales Rank:** #13518* **Velocity (Average Daily Sales):** 0.03 units/day* **Total Quantity Moved:** 10.00 units### [THE PHYSICS OF THE SHELF]**The Halo Effect (11 Links):** *Items frequently bought alongside this SKU.*- [[MAZETTI 250ML BALSAMIC VINEGAR MODENA - 4LEAF]]- [[DEBENHAM AND FEAR LTD]]- [[MAZETTI 250ML BALSAMIC VINEGAR MODENA - 2LEAF]]- [[AG 946ML APPLE CIDER VINEGER]]- [[Retail Market]]- [[VARVELLO 1LT ACETO BALSAMIC VINEGAR]]- [[VARVELLO 1LT APPLE CIDER ORG.W MOTHER(RAW)]]- [[VINEGAR]]**Cannibalization (5 Substitutions):** *Direct shelf competitors fighting for the same basket.*- [[MAZETTI 250ML BALSAMIC VINEGAR MODENA - 4LEAF]]- [[MAZETTI 250ML BALSAMIC VINEGAR MODENA - 2LEAF]]- [[AG 946ML APPLE CIDER VINEGER]]- [[VARVELLO 1LT ACETO BALSAMIC VINEGAR]]- [[VARVELLO 1LT APPLE CIDER ORG.W MOTHER(RAW)]]</w:t>
      </w:r>
    </w:p>
    <w:p>
      <w:r>
        <w:t>--------------------</w:t>
      </w:r>
    </w:p>
    <w:p>
      <w:r>
        <w:t>type: SKUdepartment: "VINEGAR"supplier: "DEBENHAM AND FEAR LTD"price: 395.00margin: 0.00revenue: 0.00gross_profit: 0.00sales_rank: 13521velocity_ads: 0.0658total_quantity: 24.00</w:t>
      </w:r>
    </w:p>
    <w:p>
      <w:r>
        <w:t>--------------------</w:t>
      </w:r>
    </w:p>
    <w:p>
      <w:pPr>
        <w:pStyle w:val="Heading1"/>
      </w:pPr>
      <w:r>
        <w:t>SANTA MARIA 250ML VINEGAR ORGANIC APPLE CIDER### [NODE IDENTITY]* **Network Role:** Active Node* **Macro-Habitat:** [[VINEGAR]]* **Origin Point:** [[DEBENHAM AND FEAR LTD]]### [UNIT ECONOMICS &amp;amp; VELOCITY]* **Average Retail Price:** 395.00 KES* **Gross Margin:** 0.00%* **Historical Revenue:** 0.00 KES* **Gross Profit:** 0.00 KES* **Sales Rank:** #13521* **Velocity (Average Daily Sales):** 0.07 units/day* **Total Quantity Moved:** 24.00 units### [THE PHYSICS OF THE SHELF]**The Halo Effect (11 Links):** *Items frequently bought alongside this SKU.*- [[SANTA MARIA 500ML RED WINE VINEGAR]]- [[LYONS 5LT VINEGAR SUBSTITUTE]]- [[DEBENHAM AND FEAR LTD]]- [[AG 473ML WHITE DISTILLED VINEGAR]]- [[Retail Market]]- [[AG 473ML APPLE CIDER VINEGAR]]- [[PEP 5LT WHITE VINEGAR]]- [[VINEGAR]]**Cannibalization (5 Substitutions):** *Direct shelf competitors fighting for the same basket.*- [[LYONS 5LT VINEGAR SUBSTITUTE]]- [[SANTA MARIA 500ML RED WINE VINEGAR]]- [[AG 473ML WHITE DISTILLED VINEGAR]]- [[AG 473ML APPLE CIDER VINEGAR]]- [[PEP 5LT WHITE VINEGAR]]</w:t>
      </w:r>
    </w:p>
    <w:p>
      <w:r>
        <w:t>--------------------</w:t>
      </w:r>
    </w:p>
    <w:p>
      <w:r>
        <w:t>type: SKUdepartment: "VINEGAR"supplier: "DEBENHAM AND FEAR LTD"price: 275.00margin: 0.00revenue: 0.00gross_profit: 0.00sales_rank: 13520velocity_ads: 0.0767total_quantity: 28.00</w:t>
      </w:r>
    </w:p>
    <w:p>
      <w:r>
        <w:t>--------------------</w:t>
      </w:r>
    </w:p>
    <w:p>
      <w:pPr>
        <w:pStyle w:val="Heading1"/>
      </w:pPr>
      <w:r>
        <w:t>SANTA MARIA 250ML APPLE CIDER VINEGAR### [NODE IDENTITY]* **Network Role:** Active Node* **Macro-Habitat:** [[VINEGAR]]* **Origin Point:** [[DEBENHAM AND FEAR LTD]]### [UNIT ECONOMICS &amp;amp; VELOCITY]* **Average Retail Price:** 275.00 KES* **Gross Margin:** 0.00%* **Historical Revenue:** 0.00 KES* **Gross Profit:** 0.00 KES* **Sales Rank:** #13520* **Velocity (Average Daily Sales):** 0.08 units/day* **Total Quantity Moved:** 28.00 units### [THE PHYSICS OF THE SHELF]**The Halo Effect (11 Links):** *Items frequently bought alongside this SKU.*- [[CLOVERS 5LT WHITE VINEGAR]]- [[DEBENHAM AND FEAR LTD]]- [[JADE BRIDGE 500ML RICE VINEGAR WHT]]- [[CHAIN KWO 500ML RICE VINEGAR]]- [[CHEF KING 500ML WHITE RICE VINEGAR]]- [[Retail Market]]- [[ZESTA 5L WHITE VINEGAR]]- [[VINEGAR]]**Cannibalization (5 Substitutions):** *Direct shelf competitors fighting for the same basket.*- [[CLOVERS 5LT WHITE VINEGAR]]- [[JADE BRIDGE 500ML RICE VINEGAR WHT]]- [[CHAIN KWO 500ML RICE VINEGAR]]- [[CHEF KING 500ML WHITE RICE VINEGAR]]- [[ZESTA 5L WHITE VINEGAR]]</w:t>
      </w:r>
    </w:p>
    <w:p>
      <w:r>
        <w:t>--------------------</w:t>
      </w:r>
    </w:p>
    <w:p>
      <w:r>
        <w:t>type: SKUdepartment: "VINEGAR"supplier: "DEBENHAM AND FEAR LTD"price: 425.00margin: 0.00revenue: 0.00gross_profit: 0.00sales_rank: 13523velocity_ads: 0.0986total_quantity: 36.00</w:t>
      </w:r>
    </w:p>
    <w:p>
      <w:r>
        <w:t>--------------------</w:t>
      </w:r>
    </w:p>
    <w:p>
      <w:pPr>
        <w:pStyle w:val="Heading1"/>
      </w:pPr>
      <w:r>
        <w:t>SANTA MARIA 500ML APPLE CIDER VINEGAR### [NODE IDENTITY]* **Network Role:** Active Node* **Macro-Habitat:** [[VINEGAR]]* **Origin Point:** [[DEBENHAM AND FEAR LTD]]### [UNIT ECONOMICS &amp;amp; VELOCITY]* **Average Retail Price:** 425.00 KES* **Gross Margin:** 0.00%* **Historical Revenue:** 0.00 KES* **Gross Profit:** 0.00 KES* **Sales Rank:** #13523* **Velocity (Average Daily Sales):** 0.10 units/day* **Total Quantity Moved:** 36.00 units### [THE PHYSICS OF THE SHELF]**The Halo Effect (11 Links):** *Items frequently bought alongside this SKU.*- [[SANTA MARIA 500ML RED WINE VINEGAR]]- [[LYONS 5LT VINEGAR SUBSTITUTE]]- [[DEBENHAM AND FEAR LTD]]- [[SANTA MARIA 250ML VINEGAR ORGANIC APPLE CIDER]]- [[Retail Market]]- [[AG 473ML APPLE CIDER VINEGAR]]- [[PEP 5LT WHITE VINEGAR]]- [[VINEGAR]]**Cannibalization (5 Substitutions):** *Direct shelf competitors fighting for the same basket.*- [[LYONS 5LT VINEGAR SUBSTITUTE]]- [[SANTA MARIA 500ML RED WINE VINEGAR]]- [[SANTA MARIA 250ML VINEGAR ORGANIC APPLE CIDER]]- [[AG 473ML APPLE CIDER VINEGAR]]- [[PEP 5LT WHITE VINEGAR]]</w:t>
      </w:r>
    </w:p>
    <w:p>
      <w:r>
        <w:t>--------------------</w:t>
      </w:r>
    </w:p>
    <w:p>
      <w:r>
        <w:t>type: SKUdepartment: "VINEGAR"supplier: "DEBENHAM AND FEAR LTD"price: 559.00margin: 0.00revenue: 0.00gross_profit: 0.00sales_rank: 13524velocity_ads: 0.0329total_quantity: 12.00</w:t>
      </w:r>
    </w:p>
    <w:p>
      <w:r>
        <w:t>--------------------</w:t>
      </w:r>
    </w:p>
    <w:p>
      <w:pPr>
        <w:pStyle w:val="Heading1"/>
      </w:pPr>
      <w:r>
        <w:t>SANTA MARIA 500ML BALSAMIC VINEGAR MODENA### [NODE IDENTITY]* **Network Role:** Active Node* **Macro-Habitat:** [[VINEGAR]]* **Origin Point:** [[DEBENHAM AND FEAR LTD]]### [UNIT ECONOMICS &amp;amp; VELOCITY]* **Average Retail Price:** 559.00 KES* **Gross Margin:** 0.00%* **Historical Revenue:** 0.00 KES* **Gross Profit:** 0.00 KES* **Sales Rank:** #13524* **Velocity (Average Daily Sales):** 0.03 units/day* **Total Quantity Moved:** 12.00 units### [THE PHYSICS OF THE SHELF]**The Halo Effect (11 Links):** *Items frequently bought alongside this SKU.*- [[VARVELLO 500ML GRAN SAPORE BALSAMIC VINEGAR]]- [[SANTA MARIA 500ML ORG APPLE CIDER]]- [[DEBENHAM AND FEAR LTD]]- [[Retail Market]]- [[PRESIOZO 500ML BALSAMIC VINEGAR]]- [[CLOVIS 500ML ORGANIC APPLE CIDER VINEGAR RAW]]- [[VINEGAR]]- [[VARVELLO 500ML GRAN SAPORE APPLE CIDER]]**Cannibalization (5 Substitutions):** *Direct shelf competitors fighting for the same basket.*- [[VARVELLO 500ML GRAN SAPORE BALSAMIC VINEGAR]]- [[SANTA MARIA 500ML ORG APPLE CIDER]]- [[PRESIOZO 500ML BALSAMIC VINEGAR]]- [[CLOVIS 500ML ORGANIC APPLE CIDER VINEGAR RAW]]- [[VARVELLO 500ML GRAN SAPORE APPLE CIDER]]</w:t>
      </w:r>
    </w:p>
    <w:p>
      <w:r>
        <w:t>--------------------</w:t>
      </w:r>
    </w:p>
    <w:p>
      <w:r>
        <w:t>type: SKUdepartment: "VINEGAR"supplier: "DEBENHAM AND FEAR LTD"price: 659.00margin: 0.00revenue: 0.00gross_profit: 0.00sales_rank: 13525velocity_ads: 0.0712total_quantity: 26.00</w:t>
      </w:r>
    </w:p>
    <w:p>
      <w:r>
        <w:t>--------------------</w:t>
      </w:r>
    </w:p>
    <w:p>
      <w:pPr>
        <w:pStyle w:val="Heading1"/>
      </w:pPr>
      <w:r>
        <w:t>SANTA MARIA 500ML ORG APPLE CIDER### [NODE IDENTITY]* **Network Role:** Active Node* **Macro-Habitat:** [[VINEGAR]]* **Origin Point:** [[DEBENHAM AND FEAR LTD]]### [UNIT ECONOMICS &amp;amp; VELOCITY]* **Average Retail Price:** 659.00 KES* **Gross Margin:** 0.00%* **Historical Revenue:** 0.00 KES* **Gross Profit:** 0.00 KES* **Sales Rank:** #13525* **Velocity (Average Daily Sales):** 0.07 units/day* **Total Quantity Moved:** 26.00 units### [THE PHYSICS OF THE SHELF]**The Halo Effect (11 Links):** *Items frequently bought alongside this SKU.*- [[VARVELLO 500ML GRAN SAPORE BALSAMIC VINEGAR]]- [[DEBENHAM AND FEAR LTD]]- [[SANTA MARIA 500ML BALSAMIC VINEGAR MODENA]]- [[Retail Market]]- [[HQ  AG 946ML WHITE DISTILLED VINEGAR]]- [[DE NIGRIS 500ML ORG APPLE CIDER VINEGAR]]- [[VINEGAR]]- [[VARVELLO 500ML APPLE CIDER ORG. W MOTHER(RAW)]]**Cannibalization (5 Substitutions):** *Direct shelf competitors fighting for the same basket.*- [[VARVELLO 500ML GRAN SAPORE BALSAMIC VINEGAR]]- [[SANTA MARIA 500ML BALSAMIC VINEGAR MODENA]]- [[HQ  AG 946ML WHITE DISTILLED VINEGAR]]- [[DE NIGRIS 500ML ORG APPLE CIDER VINEGAR]]- [[VARVELLO 500ML APPLE CIDER ORG. W MOTHER(RAW)]]</w:t>
      </w:r>
    </w:p>
    <w:p>
      <w:r>
        <w:t>--------------------</w:t>
      </w:r>
    </w:p>
    <w:p>
      <w:r>
        <w:t>type: SKUdepartment: "VINEGAR"supplier: "DEBENHAM AND FEAR LTD"price: 395.00margin: 0.00revenue: 0.00gross_profit: 0.00sales_rank: 13527velocity_ads: 0.0219total_quantity: 8.00</w:t>
      </w:r>
    </w:p>
    <w:p>
      <w:r>
        <w:t>--------------------</w:t>
      </w:r>
    </w:p>
    <w:p>
      <w:pPr>
        <w:pStyle w:val="Heading1"/>
      </w:pPr>
      <w:r>
        <w:t>SANTA MARIA 500ML WHITE WINE VINEGAR### [NODE IDENTITY]* **Network Role:** Active Node* **Macro-Habitat:** [[VINEGAR]]* **Origin Point:** [[DEBENHAM AND FEAR LTD]]### [UNIT ECONOMICS &amp;amp; VELOCITY]* **Average Retail Price:** 395.00 KES* **Gross Margin:** 0.00%* **Historical Revenue:** 0.00 KES* **Gross Profit:** 0.00 KES* **Sales Rank:** #13527* **Velocity (Average Daily Sales):** 0.02 units/day* **Total Quantity Moved:** 8.00 units### [THE PHYSICS OF THE SHELF]**The Halo Effect (11 Links):** *Items frequently bought alongside this SKU.*- [[SANTA MARIA 500ML RED WINE VINEGAR]]- [[LYONS 5LT VINEGAR SUBSTITUTE]]- [[DEBENHAM AND FEAR LTD]]- [[SANTA MARIA 250ML VINEGAR ORGANIC APPLE CIDER]]- [[Retail Market]]- [[AG 473ML APPLE CIDER VINEGAR]]- [[PEP 5LT WHITE VINEGAR]]- [[VINEGAR]]**Cannibalization (5 Substitutions):** *Direct shelf competitors fighting for the same basket.*- [[LYONS 5LT VINEGAR SUBSTITUTE]]- [[SANTA MARIA 500ML RED WINE VINEGAR]]- [[SANTA MARIA 250ML VINEGAR ORGANIC APPLE CIDER]]- [[AG 473ML APPLE CIDER VINEGAR]]- [[PEP 5LT WHITE VINEGAR]]</w:t>
      </w:r>
    </w:p>
    <w:p>
      <w:r>
        <w:t>--------------------</w:t>
      </w:r>
    </w:p>
    <w:p>
      <w:r>
        <w:t>type: SKUdepartment: "VINEGAR"supplier: "DEBENHAM AND FEAR LTD"price: 395.00margin: 0.00revenue: 0.00gross_profit: 0.00sales_rank: 13526velocity_ads: 0.0603total_quantity: 22.00</w:t>
      </w:r>
    </w:p>
    <w:p>
      <w:r>
        <w:t>--------------------</w:t>
      </w:r>
    </w:p>
    <w:p>
      <w:pPr>
        <w:pStyle w:val="Heading1"/>
      </w:pPr>
      <w:r>
        <w:t>SANTA MARIA 500ML RED WINE VINEGAR### [NODE IDENTITY]* **Network Role:** Active Node* **Macro-Habitat:** [[VINEGAR]]* **Origin Point:** [[DEBENHAM AND FEAR LTD]]### [UNIT ECONOMICS &amp;amp; VELOCITY]* **Average Retail Price:** 395.00 KES* **Gross Margin:** 0.00%* **Historical Revenue:** 0.00 KES* **Gross Profit:** 0.00 KES* **Sales Rank:** #13526* **Velocity (Average Daily Sales):** 0.06 units/day* **Total Quantity Moved:** 22.00 units### [THE PHYSICS OF THE SHELF]**The Halo Effect (11 Links):** *Items frequently bought alongside this SKU.*- [[LYONS 5LT VINEGAR SUBSTITUTE]]- [[DEBENHAM AND FEAR LTD]]- [[AG 473ML WHITE DISTILLED VINEGAR]]- [[SANTA MARIA 250ML VINEGAR ORGANIC APPLE CIDER]]- [[Retail Market]]- [[AG 473ML APPLE CIDER VINEGAR]]- [[PEP 5LT WHITE VINEGAR]]- [[VINEGAR]]**Cannibalization (5 Substitutions):** *Direct shelf competitors fighting for the same basket.*- [[LYONS 5LT VINEGAR SUBSTITUTE]]- [[AG 473ML WHITE DISTILLED VINEGAR]]- [[SANTA MARIA 250ML VINEGAR ORGANIC APPLE CIDER]]- [[AG 473ML APPLE CIDER VINEGAR]]- [[PEP 5LT WHITE VINEGAR]]</w:t>
      </w:r>
    </w:p>
    <w:p>
      <w:r>
        <w:t>--------------------</w:t>
      </w:r>
    </w:p>
    <w:p>
      <w:r>
        <w:t>type: SKUdepartment: "VINEGAR"supplier: "TRI CLOVER INDUSTRIES LTD"price: 87.00margin: 0.00revenue: 0.00gross_profit: 0.00sales_rank: 13502velocity_ads: 0.3507total_quantity: 128.00</w:t>
      </w:r>
    </w:p>
    <w:p>
      <w:r>
        <w:t>--------------------</w:t>
      </w:r>
    </w:p>
    <w:p>
      <w:pPr>
        <w:pStyle w:val="Heading1"/>
      </w:pPr>
      <w:r>
        <w:t>CLOVERS 700ML WHITE VINEGAR### [NODE IDENTITY]* **Network Role:** Active Node* **Macro-Habitat:** [[VINEGAR]]* **Origin Point:** [[TRI CLOVER INDUSTRIES LTD]]### [UNIT ECONOMICS &amp;amp; VELOCITY]* **Average Retail Price:** 87.00 KES* **Gross Margin:** 0.00%* **Historical Revenue:** 0.00 KES* **Gross Profit:** 0.00 KES* **Sales Rank:** #13502* **Velocity (Average Daily Sales):** 0.35 units/day* **Total Quantity Moved:** 128.00 units### [THE PHYSICS OF THE SHELF]**The Halo Effect (11 Links):** *Items frequently bought alongside this SKU.*- [[CLOVERS 700ML BROWN  VINEGAR]]- [[TRI CLOVER INDUSTRIES LTD]]- [[ZESTA 700ML WHITE VINEGAR]]- [[Retail Market]]- [[PEP 700ML WHITE VINEGAR]]- [[KOL 700ML WHITE VINEGAR]]- [[VINEGAR]]- [[LYONS 700ML WHITE VINEGAR]]**Cannibalization (5 Substitutions):** *Direct shelf competitors fighting for the same basket.*- [[CLOVERS 700ML BROWN  VINEGAR]]- [[ZESTA 700ML WHITE VINEGAR]]- [[PEP 700ML WHITE VINEGAR]]- [[KOL 700ML WHITE VINEGAR]]- [[LYONS 700ML WHITE VINEGAR]]</w:t>
      </w:r>
    </w:p>
    <w:p>
      <w:r>
        <w:t>--------------------</w:t>
      </w:r>
    </w:p>
    <w:p>
      <w:r>
        <w:t>type: SKUdepartment: "VINEGAR"supplier: "TRI CLOVER INDUSTRIES LTD"price: 89.00margin: 0.00revenue: 0.00gross_profit: 0.00sales_rank: 15056velocity_ads: 0.1033total_quantity: 19.00</w:t>
      </w:r>
    </w:p>
    <w:p>
      <w:r>
        <w:t>--------------------</w:t>
      </w:r>
    </w:p>
    <w:p>
      <w:pPr>
        <w:pStyle w:val="Heading1"/>
      </w:pPr>
      <w:r>
        <w:t>CLOVERS 700ML BROWN  VINEGAR### [NODE IDENTITY]* **Network Role:** Active Node* **Macro-Habitat:** [[VINEGAR]]* **Origin Point:** [[TRI CLOVER INDUSTRIES LTD]]### [UNIT ECONOMICS &amp;amp; VELOCITY]* **Average Retail Price:** 89.00 KES* **Gross Margin:** 0.00%* **Historical Revenue:** 0.00 KES* **Gross Profit:** 0.00 KES* **Sales Rank:** #15056* **Velocity (Average Daily Sales):** 0.10 units/day* **Total Quantity Moved:** 19.00 units### [THE PHYSICS OF THE SHELF]**The Halo Effect (11 Links):** *Items frequently bought alongside this SKU.*- [[TRI CLOVER INDUSTRIES LTD]]- [[ZESTA 700ML WHITE VINEGAR]]- [[Retail Market]]- [[CLOVERS 700ML WHITE VINEGAR]]- [[PEP 700ML WHITE VINEGAR]]- [[KOL 700ML WHITE VINEGAR]]- [[VINEGAR]]- [[LYONS 700ML WHITE VINEGAR]]**Cannibalization (5 Substitutions):** *Direct shelf competitors fighting for the same basket.*- [[ZESTA 700ML WHITE VINEGAR]]- [[CLOVERS 700ML WHITE VINEGAR]]- [[PEP 700ML WHITE VINEGAR]]- [[KOL 700ML WHITE VINEGAR]]- [[LYONS 700ML WHITE VINEGAR]]</w:t>
      </w:r>
    </w:p>
    <w:p>
      <w:r>
        <w:t>--------------------</w:t>
      </w:r>
    </w:p>
    <w:p>
      <w:r>
        <w:t>type: SKUdepartment: "VINEGAR"supplier: "TRI CLOVER INDUSTRIES LTD"price: 307.50margin: 0.00revenue: 0.00gross_profit: 0.00sales_rank: 13501velocity_ads: 0.1315total_quantity: 48.00</w:t>
      </w:r>
    </w:p>
    <w:p>
      <w:r>
        <w:t>--------------------</w:t>
      </w:r>
    </w:p>
    <w:p>
      <w:pPr>
        <w:pStyle w:val="Heading1"/>
      </w:pPr>
      <w:r>
        <w:t>CLOVERS 5LT WHITE VINEGAR### [NODE IDENTITY]* **Network Role:** Active Node* **Macro-Habitat:** [[VINEGAR]]* **Origin Point:** [[TRI CLOVER INDUSTRIES LTD]]### [UNIT ECONOMICS &amp;amp; VELOCITY]* **Average Retail Price:** 307.50 KES* **Gross Margin:** 0.00%* **Historical Revenue:** 0.00 KES* **Gross Profit:** 0.00 KES* **Sales Rank:** #13501* **Velocity (Average Daily Sales):** 0.13 units/day* **Total Quantity Moved:** 48.00 units### [THE PHYSICS OF THE SHELF]**The Halo Effect (11 Links):** *Items frequently bought alongside this SKU.*- [[LYONS 5LT VINEGAR SUBSTITUTE]]- [[TRI CLOVER INDUSTRIES LTD]]- [[CHAIN KWO 500ML RICE VINEGAR]]- [[Retail Market]]- [[SANTA MARIA 250ML APPLE CIDER VINEGAR]]- [[ZESTA 5L WHITE VINEGAR]]- [[PEP 5LT WHITE VINEGAR]]- [[VINEGAR]]**Cannibalization (5 Substitutions):** *Direct shelf competitors fighting for the same basket.*- [[LYONS 5LT VINEGAR SUBSTITUTE]]- [[CHAIN KWO 500ML RICE VINEGAR]]- [[SANTA MARIA 250ML APPLE CIDER VINEGAR]]- [[ZESTA 5L WHITE VINEGAR]]- [[PEP 5LT WHITE VINEGAR]]</w:t>
      </w:r>
    </w:p>
    <w:p>
      <w:r>
        <w:t>--------------------</w:t>
      </w:r>
    </w:p>
    <w:p>
      <w:r>
        <w:t>type: SKUdepartment: "VINEGAR"supplier: "WESTLANDS TRADING LTD"price: 659.00margin: 0.00revenue: 0.00gross_profit: 0.00sales_rank: 13503velocity_ads: 0.0219total_quantity: 8.00</w:t>
      </w:r>
    </w:p>
    <w:p>
      <w:r>
        <w:t>--------------------</w:t>
      </w:r>
    </w:p>
    <w:p>
      <w:pPr>
        <w:pStyle w:val="Heading1"/>
      </w:pPr>
      <w:r>
        <w:t>CLOVIS 500ML ORGANIC APPLE CIDER VINEGAR RAW### [NODE IDENTITY]* **Network Role:** Active Node* **Macro-Habitat:** [[VINEGAR]]* **Origin Point:** [[WESTLANDS TRADING LTD]]### [UNIT ECONOMICS &amp;amp; VELOCITY]* **Average Retail Price:** 659.00 KES* **Gross Margin:** 0.00%* **Historical Revenue:** 0.00 KES* **Gross Profit:** 0.00 KES* **Sales Rank:** #13503* **Velocity (Average Daily Sales):** 0.02 units/day* **Total Quantity Moved:** 8.00 units### [THE PHYSICS OF THE SHELF]**The Halo Effect (11 Links):** *Items frequently bought alongside this SKU.*- [[VARVELLO 500ML GRAN SAPORE BALSAMIC VINEGAR]]- [[SANTA MARIA 500ML ORG APPLE CIDER]]- [[SANTA MARIA 500ML BALSAMIC VINEGAR MODENA]]- [[Retail Market]]- [[HQ  AG 946ML WHITE DISTILLED VINEGAR]]- [[DE NIGRIS 500ML ORG APPLE CIDER VINEGAR]]- [[VINEGAR]]- [[WESTLANDS TRADING LTD]]**Cannibalization (5 Substitutions):** *Direct shelf competitors fighting for the same basket.*- [[VARVELLO 500ML GRAN SAPORE BALSAMIC VINEGAR]]- [[SANTA MARIA 500ML ORG APPLE CIDER]]- [[SANTA MARIA 500ML BALSAMIC VINEGAR MODENA]]- [[HQ  AG 946ML WHITE DISTILLED VINEGAR]]- [[DE NIGRIS 500ML ORG APPLE CIDER VINEGAR]]</w:t>
      </w:r>
    </w:p>
    <w:p>
      <w:r>
        <w:t>--------------------</w:t>
      </w:r>
    </w:p>
    <w:p>
      <w:r>
        <w:t>type: SKUdepartment: "VINEGAR"supplier: "TRI CLOVER INDUSTRIES LTD"price: 68.50margin: 0.00revenue: 0.00gross_profit: 0.00sales_rank: 13500velocity_ads: 0.2521total_quantity: 92.00</w:t>
      </w:r>
    </w:p>
    <w:p>
      <w:r>
        <w:t>--------------------</w:t>
      </w:r>
    </w:p>
    <w:p>
      <w:pPr>
        <w:pStyle w:val="Heading1"/>
      </w:pPr>
      <w:r>
        <w:t>CLOVERS 400ML WHITE VINEGAR### [NODE IDENTITY]* **Network Role:** Active Node* **Macro-Habitat:** [[VINEGAR]]* **Origin Point:** [[TRI CLOVER INDUSTRIES LTD]]### [UNIT ECONOMICS &amp;amp; VELOCITY]* **Average Retail Price:** 68.50 KES* **Gross Margin:** 0.00%* **Historical Revenue:** 0.00 KES* **Gross Profit:** 0.00 KES* **Sales Rank:** #13500* **Velocity (Average Daily Sales):** 0.25 units/day* **Total Quantity Moved:** 92.00 units### [THE PHYSICS OF THE SHELF]**The Halo Effect (7 Links):** *Items frequently bought alongside this SKU.*- [[Retail Market]]- [[VINEGAR]]- [[TRI CLOVER INDUSTRIES LTD]]- [[CLOVERS 400ML BROWN VINEGAR]]**Cannibalization (1 Substitutions):** *Direct shelf competitors fighting for the same basket.*- [[CLOVERS 400ML BROWN VINEGAR]]</w:t>
      </w:r>
    </w:p>
    <w:p>
      <w:r>
        <w:t>--------------------</w:t>
      </w:r>
    </w:p>
    <w:p>
      <w:r>
        <w:t>type: SKUdepartment: "VINEGAR"supplier: "TRI CLOVER INDUSTRIES LTD"price: 69.00margin: 0.00revenue: 0.00gross_profit: 0.00sales_rank: 13499velocity_ads: 0.0822total_quantity: 30.00</w:t>
      </w:r>
    </w:p>
    <w:p>
      <w:r>
        <w:t>--------------------</w:t>
      </w:r>
    </w:p>
    <w:p>
      <w:pPr>
        <w:pStyle w:val="Heading1"/>
      </w:pPr>
      <w:r>
        <w:t>CLOVERS 400ML BROWN VINEGAR### [NODE IDENTITY]* **Network Role:** Active Node* **Macro-Habitat:** [[VINEGAR]]* **Origin Point:** [[TRI CLOVER INDUSTRIES LTD]]### [UNIT ECONOMICS &amp;amp; VELOCITY]* **Average Retail Price:** 69.00 KES* **Gross Margin:** 0.00%* **Historical Revenue:** 0.00 KES* **Gross Profit:** 0.00 KES* **Sales Rank:** #13499* **Velocity (Average Daily Sales):** 0.08 units/day* **Total Quantity Moved:** 30.00 units### [THE PHYSICS OF THE SHELF]**The Halo Effect (7 Links):** *Items frequently bought alongside this SKU.*- [[CLOVERS 400ML WHITE VINEGAR]]- [[VINEGAR]]- [[TRI CLOVER INDUSTRIES LTD]]- [[Retail Market]]**Cannibalization (1 Substitutions):** *Direct shelf competitors fighting for the same basket.*- [[CLOVERS 400ML WHITE VINEGAR]]</w:t>
      </w:r>
    </w:p>
    <w:p>
      <w:r>
        <w:t>--------------------</w:t>
      </w:r>
    </w:p>
    <w:p>
      <w:r>
        <w:t>type: SKUdepartment: "VINEGAR"supplier: "LAKHANI GENERAL SUPPLIERS LTD"price: 427.50margin: 0.00revenue: 0.00gross_profit: 0.00sales_rank: 18632velocity_ads: 0.0272total_quantity: 5.00</w:t>
      </w:r>
    </w:p>
    <w:p>
      <w:r>
        <w:t>--------------------</w:t>
      </w:r>
    </w:p>
    <w:p>
      <w:pPr>
        <w:pStyle w:val="Heading1"/>
      </w:pPr>
      <w:r>
        <w:t>CR 250ML BALSMAMIC VINEGAR BLUE### [NODE IDENTITY]* **Network Role:** Active Node* **Macro-Habitat:** [[VINEGAR]]* **Origin Point:** [[LAKHANI GENERAL SUPPLIERS LTD]]### [UNIT ECONOMICS &amp;amp; VELOCITY]* **Average Retail Price:** 427.50 KES* **Gross Margin:** 0.00%* **Historical Revenue:** 0.00 KES* **Gross Profit:** 0.00 KES* **Sales Rank:** #18632* **Velocity (Average Daily Sales):** 0.03 units/day* **Total Quantity Moved:** 5.00 units### [THE PHYSICS OF THE SHELF]**The Halo Effect (11 Links):** *Items frequently bought alongside this SKU.*- [[SANTA MARIA 500ML RED WINE VINEGAR]]- [[LYONS 5LT VINEGAR SUBSTITUTE]]- [[SANTA MARIA 250ML VINEGAR ORGANIC APPLE CIDER]]- [[Retail Market]]- [[LAKHANI GENERAL SUPPLIERS LTD]]- [[AG 473ML APPLE CIDER VINEGAR]]- [[PEP 5LT WHITE VINEGAR]]- [[VINEGAR]]**Cannibalization (5 Substitutions):** *Direct shelf competitors fighting for the same basket.*- [[LYONS 5LT VINEGAR SUBSTITUTE]]- [[SANTA MARIA 500ML RED WINE VINEGAR]]- [[SANTA MARIA 250ML VINEGAR ORGANIC APPLE CIDER]]- [[AG 473ML APPLE CIDER VINEGAR]]- [[PEP 5LT WHITE VINEGAR]]</w:t>
      </w:r>
    </w:p>
    <w:p>
      <w:r>
        <w:t>--------------------</w:t>
      </w:r>
    </w:p>
    <w:p>
      <w:r>
        <w:t>type: SKUdepartment: "VINEGAR"supplier: "ROSHNI DIST LTD  R D"price: 310.00margin: 0.00revenue: 0.00gross_profit: 0.00sales_rank: 13496velocity_ads: 0.1370total_quantity: 50.00</w:t>
      </w:r>
    </w:p>
    <w:p>
      <w:r>
        <w:t>--------------------</w:t>
      </w:r>
    </w:p>
    <w:p>
      <w:pPr>
        <w:pStyle w:val="Heading1"/>
      </w:pPr>
      <w:r>
        <w:t>CHAIN KWO 500ML RICE VINEGAR### [NODE IDENTITY]* **Network Role:** Active Node* **Macro-Habitat:** [[VINEGAR]]* **Origin Point:** [[ROSHNI DIST LTD  R D]]### [UNIT ECONOMICS &amp;amp; VELOCITY]* **Average Retail Price:** 310.00 KES* **Gross Margin:** 0.00%* **Historical Revenue:** 0.00 KES* **Gross Profit:** 0.00 KES* **Sales Rank:** #13496* **Velocity (Average Daily Sales):** 0.14 units/day* **Total Quantity Moved:** 50.00 units### [THE PHYSICS OF THE SHELF]**The Halo Effect (11 Links):** *Items frequently bought alongside this SKU.*- [[LYONS 5LT VINEGAR SUBSTITUTE]]- [[CLOVERS 5LT WHITE VINEGAR]]- [[Retail Market]]- [[SANTA MARIA 250ML APPLE CIDER VINEGAR]]- [[ZESTA 5L WHITE VINEGAR]]- [[ROSHNI DIST LTD  R D]]- [[PEP 5LT WHITE VINEGAR]]- [[VINEGAR]]**Cannibalization (5 Substitutions):** *Direct shelf competitors fighting for the same basket.*- [[LYONS 5LT VINEGAR SUBSTITUTE]]- [[CLOVERS 5LT WHITE VINEGAR]]- [[SANTA MARIA 250ML APPLE CIDER VINEGAR]]- [[ZESTA 5L WHITE VINEGAR]]- [[PEP 5LT WHITE VINEGAR]]</w:t>
      </w:r>
    </w:p>
    <w:p>
      <w:r>
        <w:t>--------------------</w:t>
      </w:r>
    </w:p>
    <w:p>
      <w:r>
        <w:t>type: SKUdepartment: "VINEGAR"supplier: "LAKHANI GENERAL SUPPLIERS LTD"price: 300.00margin: 0.00revenue: 0.00gross_profit: 0.00sales_rank: 13498velocity_ads: 0.0658total_quantity: 24.00</w:t>
      </w:r>
    </w:p>
    <w:p>
      <w:r>
        <w:t>--------------------</w:t>
      </w:r>
    </w:p>
    <w:p>
      <w:pPr>
        <w:pStyle w:val="Heading1"/>
      </w:pPr>
      <w:r>
        <w:t>CHEF KING 500ML WHITE RICE VINEGAR### [NODE IDENTITY]* **Network Role:** Active Node* **Macro-Habitat:** [[VINEGAR]]* **Origin Point:** [[LAKHANI GENERAL SUPPLIERS LTD]]### [UNIT ECONOMICS &amp;amp; VELOCITY]* **Average Retail Price:** 300.00 KES* **Gross Margin:** 0.00%* **Historical Revenue:** 0.00 KES* **Gross Profit:** 0.00 KES* **Sales Rank:** #13498* **Velocity (Average Daily Sales):** 0.07 units/day* **Total Quantity Moved:** 24.00 units### [THE PHYSICS OF THE SHELF]**The Halo Effect (11 Links):** *Items frequently bought alongside this SKU.*- [[CLOVERS 5LT WHITE VINEGAR]]- [[CHAIN KWO 500ML RICE VINEGAR]]- [[Retail Market]]- [[LAKHANI GENERAL SUPPLIERS LTD]]- [[SANTA MARIA 250ML APPLE CIDER VINEGAR]]- [[ZESTA 5L WHITE VINEGAR]]- [[PEP 5LT WHITE VINEGAR]]- [[VINEGAR]]**Cannibalization (5 Substitutions):** *Direct shelf competitors fighting for the same basket.*- [[CLOVERS 5LT WHITE VINEGAR]]- [[CHAIN KWO 500ML RICE VINEGAR]]- [[SANTA MARIA 250ML APPLE CIDER VINEGAR]]- [[ZESTA 5L WHITE VINEGAR]]- [[PEP 5LT WHITE VINEGAR]]</w:t>
      </w:r>
    </w:p>
    <w:p>
      <w:r>
        <w:t>--------------------</w:t>
      </w:r>
    </w:p>
    <w:p>
      <w:r>
        <w:t>type: SKUdepartment: "VINEGAR"supplier: "LAKHANI GENERAL SUPPLIERS LTD"price: 390.00margin: 0.00revenue: 0.00gross_profit: 0.00sales_rank: 13497velocity_ads: 0.0219total_quantity: 8.00</w:t>
      </w:r>
    </w:p>
    <w:p>
      <w:r>
        <w:t>--------------------</w:t>
      </w:r>
    </w:p>
    <w:p>
      <w:pPr>
        <w:pStyle w:val="Heading1"/>
      </w:pPr>
      <w:r>
        <w:t>CHEF KING 500ML BALSAMIC VINEGAR### [NODE IDENTITY]* **Network Role:** Active Node* **Macro-Habitat:** [[VINEGAR]]* **Origin Point:** [[LAKHANI GENERAL SUPPLIERS LTD]]### [UNIT ECONOMICS &amp;amp; VELOCITY]* **Average Retail Price:** 390.00 KES* **Gross Margin:** 0.00%* **Historical Revenue:** 0.00 KES* **Gross Profit:** 0.00 KES* **Sales Rank:** #13497* **Velocity (Average Daily Sales):** 0.02 units/day* **Total Quantity Moved:** 8.00 units### [THE PHYSICS OF THE SHELF]**The Halo Effect (11 Links):** *Items frequently bought alongside this SKU.*- [[SANTA MARIA 500ML RED WINE VINEGAR]]- [[LYONS 5LT VINEGAR SUBSTITUTE]]- [[SANTA MARIA 250ML VINEGAR ORGANIC APPLE CIDER]]- [[Retail Market]]- [[LAKHANI GENERAL SUPPLIERS LTD]]- [[AG 473ML APPLE CIDER VINEGAR]]- [[PEP 5LT WHITE VINEGAR]]- [[VINEGAR]]**Cannibalization (5 Substitutions):** *Direct shelf competitors fighting for the same basket.*- [[LYONS 5LT VINEGAR SUBSTITUTE]]- [[SANTA MARIA 500ML RED WINE VINEGAR]]- [[SANTA MARIA 250ML VINEGAR ORGANIC APPLE CIDER]]- [[AG 473ML APPLE CIDER VINEGAR]]- [[PEP 5LT WHITE VINEGAR]]</w:t>
      </w:r>
    </w:p>
    <w:p>
      <w:r>
        <w:t>--------------------</w:t>
      </w:r>
    </w:p>
    <w:p>
      <w:r>
        <w:t>type: SKUdepartment: "VINEGAR"supplier: "ROSHNI DIST LTD  R D"price: 780.00margin: 0.00revenue: 0.00gross_profit: 0.00sales_rank: 13505velocity_ads: 0.0986total_quantity: 36.00</w:t>
      </w:r>
    </w:p>
    <w:p>
      <w:r>
        <w:t>--------------------</w:t>
      </w:r>
    </w:p>
    <w:p>
      <w:pPr>
        <w:pStyle w:val="Heading1"/>
      </w:pPr>
      <w:r>
        <w:t>DE NIGRIS 500ML ORG APPLE CIDER VINEGAR### [NODE IDENTITY]* **Network Role:** Active Node* **Macro-Habitat:** [[VINEGAR]]* **Origin Point:** [[ROSHNI DIST LTD  R D]]### [UNIT ECONOMICS &amp;amp; VELOCITY]* **Average Retail Price:** 780.00 KES* **Gross Margin:** 0.00%* **Historical Revenue:** 0.00 KES* **Gross Profit:** 0.00 KES* **Sales Rank:** #13505* **Velocity (Average Daily Sales):** 0.10 units/day* **Total Quantity Moved:** 36.00 units### [THE PHYSICS OF THE SHELF]**The Halo Effect (11 Links):** *Items frequently bought alongside this SKU.*- [[SANTA MARIA 500ML ORG APPLE CIDER]]- [[VARVELLO 1LT ACETO RED WINE VINEGAR]]- [[AG 946ML APPLE CIDER VINEGER]]- [[Retail Market]]- [[HQ  AG 946ML WHITE DISTILLED VINEGAR]]- [[ROSHNI DIST LTD  R D]]- [[VINEGAR]]- [[VARVELLO 500ML APPLE CIDER ORG. W MOTHER(RAW)]]**Cannibalization (5 Substitutions):** *Direct shelf competitors fighting for the same basket.*- [[SANTA MARIA 500ML ORG APPLE CIDER]]- [[VARVELLO 1LT ACETO RED WINE VINEGAR]]- [[AG 946ML APPLE CIDER VINEGER]]- [[HQ  AG 946ML WHITE DISTILLED VINEGAR]]- [[VARVELLO 500ML APPLE CIDER ORG. W MOTHER(RAW)]]</w:t>
      </w:r>
    </w:p>
    <w:p>
      <w:r>
        <w:t>--------------------</w:t>
      </w:r>
    </w:p>
    <w:p>
      <w:r>
        <w:t>type: SKUdepartment: "VINEGAR"supplier: "ROSHNI DIST LTD  R D"price: 1380.00margin: 0.00revenue: 0.00gross_profit: 0.00sales_rank: 13504velocity_ads: 0.0219total_quantity: 8.00</w:t>
      </w:r>
    </w:p>
    <w:p>
      <w:r>
        <w:t>--------------------</w:t>
      </w:r>
    </w:p>
    <w:p>
      <w:pPr>
        <w:pStyle w:val="Heading1"/>
      </w:pPr>
      <w:r>
        <w:t>DE NIGRIS 250ML BALSAMIC GLAZE### [NODE IDENTITY]* **Network Role:** Active Node* **Macro-Habitat:** [[VINEGAR]]* **Origin Point:** [[ROSHNI DIST LTD  R D]]### [UNIT ECONOMICS &amp;amp; VELOCITY]* **Average Retail Price:** 1,380.00 KES* **Gross Margin:** 0.00%* **Historical Revenue:** 0.00 KES* **Gross Profit:** 0.00 KES* **Sales Rank:** #13504* **Velocity (Average Daily Sales):** 0.02 units/day* **Total Quantity Moved:** 8.00 units### [THE PHYSICS OF THE SHELF]**The Halo Effect (8 Links):** *Items frequently bought alongside this SKU.*- [[MAZETTI 250ML BALSAMIC VINEGAR MODENA - 4LEAF]]- [[BRAGG 473ML APPLE CIDER VINEGAR]]- [[Retail Market]]- [[ROSHNI DIST LTD  R D]]- [[VINEGAR]]**Cannibalization (2 Substitutions):** *Direct shelf competitors fighting for the same basket.*- [[MAZETTI 250ML BALSAMIC VINEGAR MODENA - 4LEAF]]- [[BRAGG 473ML APPLE CIDER VINEGAR]]</w:t>
      </w:r>
    </w:p>
    <w:p>
      <w:r>
        <w:t>--------------------</w:t>
      </w:r>
    </w:p>
    <w:p>
      <w:r>
        <w:t>type: SKUdepartment: "VINEGAR"supplier: "SMART BRANDS LTD HQ"price: 430.00margin: 0.00revenue: 0.00gross_profit: 0.00sales_rank: 17020velocity_ads: 0.0274total_quantity: 10.00</w:t>
      </w:r>
    </w:p>
    <w:p>
      <w:r>
        <w:t>--------------------</w:t>
      </w:r>
    </w:p>
    <w:p>
      <w:pPr>
        <w:pStyle w:val="Heading1"/>
      </w:pPr>
      <w:r>
        <w:t>AG 473ML APPLE CIDER VINEGAR### [NODE IDENTITY]* **Network Role:** Active Node* **Macro-Habitat:** [[VINEGAR]]* **Origin Point:** [[SMART BRANDS LTD HQ]]### [UNIT ECONOMICS &amp;amp; VELOCITY]* **Average Retail Price:** 430.00 KES* **Gross Margin:** 0.00%* **Historical Revenue:** 0.00 KES* **Gross Profit:** 0.00 KES* **Sales Rank:** #17020* **Velocity (Average Daily Sales):** 0.03 units/day* **Total Quantity Moved:** 10.00 units### [THE PHYSICS OF THE SHELF]**The Halo Effect (11 Links):** *Items frequently bought alongside this SKU.*- [[SANTA MARIA 500ML RED WINE VINEGAR]]- [[LYONS 5LT VINEGAR SUBSTITUTE]]- [[AG 473ML WHITE DISTILLED VINEGAR]]- [[SANTA MARIA 250ML VINEGAR ORGANIC APPLE CIDER]]- [[Retail Market]]- [[SMART BRANDS LTD HQ]]- [[PEP 5LT WHITE VINEGAR]]- [[VINEGAR]]**Cannibalization (5 Substitutions):** *Direct shelf competitors fighting for the same basket.*- [[LYONS 5LT VINEGAR SUBSTITUTE]]- [[SANTA MARIA 500ML RED WINE VINEGAR]]- [[AG 473ML WHITE DISTILLED VINEGAR]]- [[SANTA MARIA 250ML VINEGAR ORGANIC APPLE CIDER]]- [[PEP 5LT WHITE VINEGAR]]</w:t>
      </w:r>
    </w:p>
    <w:p>
      <w:r>
        <w:t>--------------------</w:t>
      </w:r>
    </w:p>
    <w:p>
      <w:r>
        <w:t>type: SKUdepartment: "VINEGAR"supplier: "SMART BRANDS LTD HQ"price: 395.00margin: 0.00revenue: 0.00gross_profit: 0.00sales_rank: 13490velocity_ads: 0.0274total_quantity: 10.00</w:t>
      </w:r>
    </w:p>
    <w:p>
      <w:r>
        <w:t>--------------------</w:t>
      </w:r>
    </w:p>
    <w:p>
      <w:pPr>
        <w:pStyle w:val="Heading1"/>
      </w:pPr>
      <w:r>
        <w:t>AG 473ML WHITE DISTILLED VINEGAR### [NODE IDENTITY]* **Network Role:** Active Node* **Macro-Habitat:** [[VINEGAR]]* **Origin Point:** [[SMART BRANDS LTD HQ]]### [UNIT ECONOMICS &amp;amp; VELOCITY]* **Average Retail Price:** 395.00 KES* **Gross Margin:** 0.00%* **Historical Revenue:** 0.00 KES* **Gross Profit:** 0.00 KES* **Sales Rank:** #13490* **Velocity (Average Daily Sales):** 0.03 units/day* **Total Quantity Moved:** 10.00 units### [THE PHYSICS OF THE SHELF]**The Halo Effect (11 Links):** *Items frequently bought alongside this SKU.*- [[SANTA MARIA 500ML RED WINE VINEGAR]]- [[LYONS 5LT VINEGAR SUBSTITUTE]]- [[SANTA MARIA 250ML VINEGAR ORGANIC APPLE CIDER]]- [[Retail Market]]- [[SMART BRANDS LTD HQ]]- [[AG 473ML APPLE CIDER VINEGAR]]- [[PEP 5LT WHITE VINEGAR]]- [[VINEGAR]]**Cannibalization (5 Substitutions):** *Direct shelf competitors fighting for the same basket.*- [[LYONS 5LT VINEGAR SUBSTITUTE]]- [[SANTA MARIA 500ML RED WINE VINEGAR]]- [[SANTA MARIA 250ML VINEGAR ORGANIC APPLE CIDER]]- [[AG 473ML APPLE CIDER VINEGAR]]- [[PEP 5LT WHITE VINEGAR]]</w:t>
      </w:r>
    </w:p>
    <w:p>
      <w:r>
        <w:t>--------------------</w:t>
      </w:r>
    </w:p>
    <w:p>
      <w:r>
        <w:t>type: SKUdepartment: "VINEGAR"supplier: "SMART BRANDS LTD HQ"price: 899.00margin: 0.00revenue: 0.00gross_profit: 0.00sales_rank: 13491velocity_ads: 0.0274total_quantity: 10.00</w:t>
      </w:r>
    </w:p>
    <w:p>
      <w:r>
        <w:t>--------------------</w:t>
      </w:r>
    </w:p>
    <w:p>
      <w:pPr>
        <w:pStyle w:val="Heading1"/>
      </w:pPr>
      <w:r>
        <w:t>AG 946ML APPLE CIDER VINEGER### [NODE IDENTITY]* **Network Role:** Active Node* **Macro-Habitat:** [[VINEGAR]]* **Origin Point:** [[SMART BRANDS LTD HQ]]### [UNIT ECONOMICS &amp;amp; VELOCITY]* **Average Retail Price:** 899.00 KES* **Gross Margin:** 0.00%* **Historical Revenue:** 0.00 KES* **Gross Profit:** 0.00 KES* **Sales Rank:** #13491* **Velocity (Average Daily Sales):** 0.03 units/day* **Total Quantity Moved:** 10.00 units### [THE PHYSICS OF THE SHELF]**The Halo Effect (11 Links):** *Items frequently bought alongside this SKU.*- [[Retail Market]]- [[SMART BRANDS LTD HQ]]- [[VARVELLO 1LT ACETO BALSAMIC VINEGAR]]- [[HQ  AG 946ML WHITE DISTILLED VINEGAR]]- [[VARVELLO 1LT APPLE CIDER ORG.W MOTHER(RAW)]]- [[SANTA MARIA 1LT ORG APPLE CIDER VINEGAR]]- [[DE NIGRIS 500ML ORG APPLE CIDER VINEGAR]]- [[VINEGAR]]**Cannibalization (5 Substitutions):** *Direct shelf competitors fighting for the same basket.*- [[VARVELLO 1LT ACETO BALSAMIC VINEGAR]]- [[HQ  AG 946ML WHITE DISTILLED VINEGAR]]- [[VARVELLO 1LT APPLE CIDER ORG.W MOTHER(RAW)]]- [[SANTA MARIA 1LT ORG APPLE CIDER VINEGAR]]- [[DE NIGRIS 500ML ORG APPLE CIDER VINEGAR]]</w:t>
      </w:r>
    </w:p>
    <w:p>
      <w:r>
        <w:t>--------------------</w:t>
      </w:r>
    </w:p>
    <w:p>
      <w:r>
        <w:t>type: SKUdepartment: "VINEGAR"supplier: "HEALTHY U TWO THOUSAND LTD"price: 2299.00margin: 0.00revenue: 0.00gross_profit: 0.00sales_rank: 13494velocity_ads: 0.0110total_quantity: 4.00</w:t>
      </w:r>
    </w:p>
    <w:p>
      <w:r>
        <w:t>--------------------</w:t>
      </w:r>
    </w:p>
    <w:p>
      <w:pPr>
        <w:pStyle w:val="Heading1"/>
      </w:pPr>
      <w:r>
        <w:t>BRAGG 946ML APPLE CIDER VINEGAR### [NODE IDENTITY]* **Network Role:** Active Node* **Macro-Habitat:** [[VINEGAR]]* **Origin Point:** [[HEALTHY U TWO THOUSAND LTD]]### [UNIT ECONOMICS &amp;amp; VELOCITY]* **Average Retail Price:** 2,299.00 KES* **Gross Margin:** 0.00%* **Historical Revenue:** 0.00 KES* **Gross Profit:** 0.00 KES* **Sales Rank:** #13494* **Velocity (Average Daily Sales):** 0.01 units/day* **Total Quantity Moved:** 4.00 units### [THE PHYSICS OF THE SHELF]**The Halo Effect (7 Links):** *Items frequently bought alongside this SKU.*- [[VGG 946ML APPLE CIDER VINEGAR]]- [[HEALTHY U TWO THOUSAND LTD]]- [[Retail Market]]- [[VINEGAR]]**Cannibalization (1 Substitutions):** *Direct shelf competitors fighting for the same basket.*- [[VGG 946ML APPLE CIDER VINEGAR]]</w:t>
      </w:r>
    </w:p>
    <w:p>
      <w:r>
        <w:t>--------------------</w:t>
      </w:r>
    </w:p>
    <w:p>
      <w:r>
        <w:t>type: SKUdepartment: "VINEGAR"supplier: "HEALTHY U TWO THOUSAND LTD"price: 1499.00margin: 0.00revenue: 0.00gross_profit: 0.00sales_rank: 13493velocity_ads: 0.1041total_quantity: 38.00</w:t>
      </w:r>
    </w:p>
    <w:p>
      <w:r>
        <w:t>--------------------</w:t>
      </w:r>
    </w:p>
    <w:p>
      <w:pPr>
        <w:pStyle w:val="Heading1"/>
      </w:pPr>
      <w:r>
        <w:t>BRAGG 473ML APPLE CIDER VINEGAR### [NODE IDENTITY]* **Network Role:** Active Node* **Macro-Habitat:** [[VINEGAR]]* **Origin Point:** [[HEALTHY U TWO THOUSAND LTD]]### [UNIT ECONOMICS &amp;amp; VELOCITY]* **Average Retail Price:** 1,499.00 KES* **Gross Margin:** 0.00%* **Historical Revenue:** 0.00 KES* **Gross Profit:** 0.00 KES* **Sales Rank:** #13493* **Velocity (Average Daily Sales):** 0.10 units/day* **Total Quantity Moved:** 38.00 units### [THE PHYSICS OF THE SHELF]**The Halo Effect (7 Links):** *Items frequently bought alongside this SKU.*- [[DE NIGRIS 250ML BALSAMIC GLAZE]]- [[HEALTHY U TWO THOUSAND LTD]]- [[Retail Market]]- [[VINEGAR]]**Cannibalization (1 Substitutions):** *Direct shelf competitors fighting for the same basket.*- [[DE NIGRIS 250ML BALSAMIC GLAZE]]</w:t>
      </w:r>
    </w:p>
    <w:p>
      <w:r>
        <w:t>--------------------</w:t>
      </w:r>
    </w:p>
    <w:p>
      <w:r>
        <w:t>type: SKUdepartment: "VINEGAR"supplier: "SMART BRANDS LTD HQ"price: 780.00margin: 0.00revenue: 0.00gross_profit: 0.00sales_rank: 13506velocity_ads: 0.0548total_quantity: 20.00</w:t>
      </w:r>
    </w:p>
    <w:p>
      <w:r>
        <w:t>--------------------</w:t>
      </w:r>
    </w:p>
    <w:p>
      <w:pPr>
        <w:pStyle w:val="Heading1"/>
      </w:pPr>
      <w:r>
        <w:t>HQ  AG 946ML WHITE DISTILLED VINEGAR### [NODE IDENTITY]* **Network Role:** Active Node* **Macro-Habitat:** [[VINEGAR]]* **Origin Point:** [[SMART BRANDS LTD HQ]]### [UNIT ECONOMICS &amp;amp; VELOCITY]* **Average Retail Price:** 780.00 KES* **Gross Margin:** 0.00%* **Historical Revenue:** 0.00 KES* **Gross Profit:** 0.00 KES* **Sales Rank:** #13506* **Velocity (Average Daily Sales):** 0.05 units/day* **Total Quantity Moved:** 20.00 units### [THE PHYSICS OF THE SHELF]**The Halo Effect (11 Links):** *Items frequently bought alongside this SKU.*- [[SANTA MARIA 500ML ORG APPLE CIDER]]- [[VARVELLO 1LT ACETO RED WINE VINEGAR]]- [[AG 946ML APPLE CIDER VINEGER]]- [[Retail Market]]- [[SMART BRANDS LTD HQ]]- [[DE NIGRIS 500ML ORG APPLE CIDER VINEGAR]]- [[VINEGAR]]- [[VARVELLO 500ML APPLE CIDER ORG. W MOTHER(RAW)]]**Cannibalization (5 Substitutions):** *Direct shelf competitors fighting for the same basket.*- [[SANTA MARIA 500ML ORG APPLE CIDER]]- [[VARVELLO 1LT ACETO RED WINE VINEGAR]]- [[AG 946ML APPLE CIDER VINEGER]]- [[DE NIGRIS 500ML ORG APPLE CIDER VINEGAR]]- [[VARVELLO 500ML APPLE CIDER ORG. W MOTHER(RAW)]]</w:t>
      </w:r>
    </w:p>
    <w:p>
      <w:r>
        <w:t>--------------------</w:t>
      </w:r>
    </w:p>
    <w:p>
      <w:r>
        <w:t>type: SKUdepartment: "VINEGAR"supplier: "NEW WESTLAND STORES"price: 260.00margin: 0.00revenue: 0.00gross_profit: 0.00sales_rank: 13507velocity_ads: 0.0384total_quantity: 14.00</w:t>
      </w:r>
    </w:p>
    <w:p>
      <w:r>
        <w:t>--------------------</w:t>
      </w:r>
    </w:p>
    <w:p>
      <w:pPr>
        <w:pStyle w:val="Heading1"/>
      </w:pPr>
      <w:r>
        <w:t>JADE BRIDGE 500ML RICE VINEGAR WHT### [NODE IDENTITY]* **Network Role:** Active Node* **Macro-Habitat:** [[VINEGAR]]* **Origin Point:** [[NEW WESTLAND STORES]]### [UNIT ECONOMICS &amp;amp; VELOCITY]* **Average Retail Price:** 260.00 KES* **Gross Margin:** 0.00%* **Historical Revenue:** 0.00 KES* **Gross Profit:** 0.00 KES* **Sales Rank:** #13507* **Velocity (Average Daily Sales):** 0.04 units/day* **Total Quantity Moved:** 14.00 units### [THE PHYSICS OF THE SHELF]**The Halo Effect (11 Links):** *Items frequently bought alongside this SKU.*- [[CLOVERS 5LT WHITE VINEGAR]]- [[CHAIN KWO 500ML RICE VINEGAR]]- [[CHEF KING 500ML WHITE RICE VINEGAR]]- [[NEW WESTLAND STORES]]- [[Retail Market]]- [[SANTA MARIA 250ML APPLE CIDER VINEGAR]]- [[ZESTA 5L WHITE VINEGAR]]- [[VINEGAR]]**Cannibalization (5 Substitutions):** *Direct shelf competitors fighting for the same basket.*- [[CLOVERS 5LT WHITE VINEGAR]]- [[CHAIN KWO 500ML RICE VINEGAR]]- [[CHEF KING 500ML WHITE RICE VINEGAR]]- [[SANTA MARIA 250ML APPLE CIDER VINEGAR]]- [[ZESTA 5L WHITE VINEGAR]]</w:t>
      </w:r>
    </w:p>
    <w:p>
      <w:r>
        <w:t>--------------------</w:t>
      </w:r>
    </w:p>
    <w:p>
      <w:r>
        <w:t>type: SKUdepartment: "VINEGAR"supplier: "NUTCRACKER LTD HQ"price: 519.00margin: 0.00revenue: 0.00gross_profit: 0.00sales_rank: 13510velocity_ads: 0.0055total_quantity: 2.00</w:t>
      </w:r>
    </w:p>
    <w:p>
      <w:r>
        <w:t>--------------------</w:t>
      </w:r>
    </w:p>
    <w:p>
      <w:pPr>
        <w:pStyle w:val="Heading1"/>
      </w:pPr>
      <w:r>
        <w:t>KUHNE 250ML RED WINE VINEGAR### [NODE IDENTITY]* **Network Role:** Active Node* **Macro-Habitat:** [[VINEGAR]]* **Origin Point:** [[NUTCRACKER LTD HQ]]### [UNIT ECONOMICS &amp;amp; VELOCITY]* **Average Retail Price:** 519.00 KES* **Gross Margin:** 0.00%* **Historical Revenue:** 0.00 KES* **Gross Profit:** 0.00 KES* **Sales Rank:** #13510* **Velocity (Average Daily Sales):** 0.01 units/day* **Total Quantity Moved:** 2.00 units### [THE PHYSICS OF THE SHELF]**The Halo Effect (11 Links):** *Items frequently bought alongside this SKU.*- [[VARVELLO 500ML GRAN SAPORE BALSAMIC VINEGAR]]- [[SANTA MARIA 500ML BALSAMIC VINEGAR MODENA]]- [[NUTCRACKER LTD HQ]]- [[Retail Market]]- [[PRESIOZO 500ML BALSAMIC VINEGAR]]- [[AG 473ML APPLE CIDER VINEGAR]]- [[SANTA MARIA 500ML APPLE CIDER VINEGAR]]- [[VINEGAR]]**Cannibalization (5 Substitutions):** *Direct shelf competitors fighting for the same basket.*- [[VARVELLO 500ML GRAN SAPORE BALSAMIC VINEGAR]]- [[SANTA MARIA 500ML BALSAMIC VINEGAR MODENA]]- [[PRESIOZO 500ML BALSAMIC VINEGAR]]- [[AG 473ML APPLE CIDER VINEGAR]]- [[SANTA MARIA 500ML APPLE CIDER VINEGAR]]</w:t>
      </w:r>
    </w:p>
    <w:p>
      <w:r>
        <w:t>--------------------</w:t>
      </w:r>
    </w:p>
    <w:p>
      <w:r>
        <w:t>type: SKUdepartment: "VINEGAR"supplier: "NJORO CANNING FACTORY"price: 85.00margin: 0.00revenue: 0.00gross_profit: 0.00sales_rank: 17022velocity_ads: 0.0438total_quantity: 16.00</w:t>
      </w:r>
    </w:p>
    <w:p>
      <w:r>
        <w:t>--------------------</w:t>
      </w:r>
    </w:p>
    <w:p>
      <w:pPr>
        <w:pStyle w:val="Heading1"/>
      </w:pPr>
      <w:r>
        <w:t>KOL 700ML WHITE VINEGAR### [NODE IDENTITY]* **Network Role:** Active Node* **Macro-Habitat:** [[VINEGAR]]* **Origin Point:** [[NJORO CANNING FACTORY]]### [UNIT ECONOMICS &amp;amp; VELOCITY]* **Average Retail Price:** 85.00 KES* **Gross Margin:** 0.00%* **Historical Revenue:** 0.00 KES* **Gross Profit:** 0.00 KES* **Sales Rank:** #17022* **Velocity (Average Daily Sales):** 0.04 units/day* **Total Quantity Moved:** 16.00 units### [THE PHYSICS OF THE SHELF]**The Halo Effect (11 Links):** *Items frequently bought alongside this SKU.*- [[NJORO CANNING FACTORY]]- [[ZESTA 700ML WHITE VINEGAR]]- [[Retail Market]]- [[CLOVERS 700ML WHITE VINEGAR]]- [[PEP 700ML WHITE VINEGAR]]- [[CLOVERS 400ML WHITE VINEGAR]]- [[VINEGAR]]- [[LYONS 700ML WHITE VINEGAR]]**Cannibalization (5 Substitutions):** *Direct shelf competitors fighting for the same basket.*- [[ZESTA 700ML WHITE VINEGAR]]- [[CLOVERS 700ML WHITE VINEGAR]]- [[PEP 700ML WHITE VINEGAR]]- [[CLOVERS 400ML WHITE VINEGAR]]- [[LYONS 700ML WHITE VINEGAR]]</w:t>
      </w:r>
    </w:p>
    <w:p>
      <w:r>
        <w:t>--------------------</w:t>
      </w:r>
    </w:p>
    <w:p>
      <w:r>
        <w:t>type: SKUdepartment: "VINEGAR"supplier: "NJORO CANNING FACTORY"price: 310.00margin: 0.00revenue: 0.00gross_profit: 0.00sales_rank: 13508velocity_ads: 0.0274total_quantity: 10.00</w:t>
      </w:r>
    </w:p>
    <w:p>
      <w:r>
        <w:t>--------------------</w:t>
      </w:r>
    </w:p>
    <w:p>
      <w:pPr>
        <w:pStyle w:val="Heading1"/>
      </w:pPr>
      <w:r>
        <w:t>KOL 5LT WHITE VINEGER### [NODE IDENTITY]* **Network Role:** Active Node* **Macro-Habitat:** [[VINEGAR]]* **Origin Point:** [[NJORO CANNING FACTORY]]### [UNIT ECONOMICS &amp;amp; VELOCITY]* **Average Retail Price:** 310.00 KES* **Gross Margin:** 0.00%* **Historical Revenue:** 0.00 KES* **Gross Profit:** 0.00 KES* **Sales Rank:** #13508* **Velocity (Average Daily Sales):** 0.03 units/day* **Total Quantity Moved:** 10.00 units### [THE PHYSICS OF THE SHELF]**The Halo Effect (11 Links):** *Items frequently bought alongside this SKU.*- [[NJORO CANNING FACTORY]]- [[CLOVERS 5LT WHITE VINEGAR]]- [[CHAIN KWO 500ML RICE VINEGAR]]- [[Retail Market]]- [[SANTA MARIA 250ML APPLE CIDER VINEGAR]]- [[ZESTA 5L WHITE VINEGAR]]- [[PEP 5LT WHITE VINEGAR]]- [[VINEGAR]]**Cannibalization (5 Substitutions):** *Direct shelf competitors fighting for the same basket.*- [[CLOVERS 5LT WHITE VINEGAR]]- [[CHAIN KWO 500ML RICE VINEGAR]]- [[SANTA MARIA 250ML APPLE CIDER VINEGAR]]- [[ZESTA 5L WHITE VINEGAR]]- [[PEP 5LT WHITE VINEGAR]]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