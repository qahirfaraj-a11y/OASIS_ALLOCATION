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EGGS</w:t>
      </w:r>
    </w:p>
    <w:p>
      <w:r>
        <w:t>Generated on 2026-04-02 06:50:15</w:t>
      </w:r>
    </w:p>
    <w:p>
      <w:r>
        <w:t>type: SKUdepartment: "EGGS"supplier: "ISINYA FEEDS LIMITED"price: 541.28margin: 9.35revenue: 2441186.25gross_profit: 228250.91sales_rank: 18velocity_ads: 16.8438total_quantity: 6148.00</w:t>
      </w:r>
    </w:p>
    <w:p>
      <w:r>
        <w:t>--------------------</w:t>
      </w:r>
    </w:p>
    <w:p>
      <w:pPr>
        <w:pStyle w:val="Heading1"/>
      </w:pPr>
      <w:r>
        <w:t>ISINYA 30S EGGS### [NODE IDENTITY]* **Network Role:** Active Node* **Macro-Habitat:** [[EGGS]]* **Origin Point:** [[ISINYA FEEDS LIMITED]]### [UNIT ECONOMICS &amp;amp; VELOCITY]* **Average Retail Price:** 541.28 KES* **Gross Margin:** 9.35%* **Historical Revenue:** 2,441,186.25 KES* **Gross Profit:** 228,250.91 KES* **Sales Rank:** #18* **Velocity (Average Daily Sales):** 16.84 units/day* **Total Quantity Moved:** 6,148.00 units### [THE PHYSICS OF THE SHELF]**The Halo Effect (9 Links):** *Items frequently bought alongside this SKU.*- [[JIAN 30 PACK YELLOW YOLK EGGS]]- [[LEADAV YELLOW YOLK EGGS 30PACK TRAY]]- [[GREEN FARM 30S Y-YORK EGGS]]- [[Retail Market]]- [[EGGS]]- [[ISINYA FEEDS LIMITED]]**Cannibalization (3 Substitutions):** *Direct shelf competitors fighting for the same basket.*- [[JIAN 30 PACK YELLOW YOLK EGGS]]- [[LEADAV YELLOW YOLK EGGS 30PACK TRAY]]- [[GREEN FARM 30S Y-YORK EGGS]]</w:t>
      </w:r>
    </w:p>
    <w:p>
      <w:r>
        <w:t>--------------------</w:t>
      </w:r>
    </w:p>
    <w:p>
      <w:r>
        <w:t>type: SKUdepartment: "EGGS"supplier: "ISINYA FEEDS LIMITED"price: 310.21margin: 13.65revenue: 1235572.41gross_profit: 168655.63sales_rank: 56velocity_ads: 16.1890total_quantity: 5909.00</w:t>
      </w:r>
    </w:p>
    <w:p>
      <w:r>
        <w:t>--------------------</w:t>
      </w:r>
    </w:p>
    <w:p>
      <w:pPr>
        <w:pStyle w:val="Heading1"/>
      </w:pPr>
      <w:r>
        <w:t>ISINYA 15S EGGS### [NODE IDENTITY]* **Network Role:** Active Node* **Macro-Habitat:** [[EGGS]]* **Origin Point:** [[ISINYA FEEDS LIMITED]]### [UNIT ECONOMICS &amp;amp; VELOCITY]* **Average Retail Price:** 310.21 KES* **Gross Margin:** 13.65%* **Historical Revenue:** 1,235,572.41 KES* **Gross Profit:** 168,655.63 KES* **Sales Rank:** #56* **Velocity (Average Daily Sales):** 16.19 units/day* **Total Quantity Moved:** 5,909.00 units### [THE PHYSICS OF THE SHELF]**The Halo Effect (8 Links):** *Items frequently bought alongside this SKU.*- [[Retail Market]]- [[ISINYA 12S EGGS]]- [[EGGS]]- [[ISINYA FEEDS LIMITED]]- [[GREEN FARM 15PK Y-YORK EGGS]]**Cannibalization (2 Substitutions):** *Direct shelf competitors fighting for the same basket.*- [[ISINYA 12S EGGS]]- [[GREEN FARM 15PK Y-YORK EGGS]]</w:t>
      </w:r>
    </w:p>
    <w:p>
      <w:r>
        <w:t>--------------------</w:t>
      </w:r>
    </w:p>
    <w:p>
      <w:r>
        <w:t>type: SKUdepartment: "EGGS"supplier: "GREEN FARM POULTRY"price: 560.12margin: 13.04revenue: 1166733.00gross_profit: 152087.16sales_rank: 314velocity_ads: 0.0000total_quantity: 0.00</w:t>
      </w:r>
    </w:p>
    <w:p>
      <w:r>
        <w:t>--------------------</w:t>
      </w:r>
    </w:p>
    <w:p>
      <w:pPr>
        <w:pStyle w:val="Heading1"/>
      </w:pPr>
      <w:r>
        <w:t>GREEN FARM 30S Y-YORK EGGS### [NODE IDENTITY]* **Network Role:** Active Node* **Macro-Habitat:** [[EGGS]]* **Origin Point:** [[GREEN FARM POULTRY]]### [UNIT ECONOMICS &amp;amp; VELOCITY]* **Average Retail Price:** 560.12 KES* **Gross Margin:** 13.04%* **Historical Revenue:** 1,166,733.00 KES* **Gross Profit:** 152,087.16 KES* **Sales Rank:** #314* **Velocity (Average Daily Sales):** 0.00 units/day* **Total Quantity Moved:** 0.00 units### [THE PHYSICS OF THE SHELF]**The Halo Effect (9 Links):** *Items frequently bought alongside this SKU.*- [[ISINYA 30S EGGS]]- [[JIAN 30 PACK YELLOW YOLK EGGS]]- [[LEADAV YELLOW YOLK EGGS 30PACK TRAY]]- [[Retail Market]]- [[EGGS]]- [[GREEN FARM POULTRY]]**Cannibalization (3 Substitutions):** *Direct shelf competitors fighting for the same basket.*- [[ISINYA 30S EGGS]]- [[JIAN 30 PACK YELLOW YOLK EGGS]]- [[LEADAV YELLOW YOLK EGGS 30PACK TRAY]]</w:t>
      </w:r>
    </w:p>
    <w:p>
      <w:r>
        <w:t>--------------------</w:t>
      </w:r>
    </w:p>
    <w:p>
      <w:r>
        <w:t>type: SKUdepartment: "EGGS"supplier: "JIAN CEREALS DEPOT"price: 491.37margin: 18.59revenue: 792587.00gross_profit: 147341.92sales_rank: 104velocity_ads: 6.7096total_quantity: 2449.00</w:t>
      </w:r>
    </w:p>
    <w:p>
      <w:r>
        <w:t>--------------------</w:t>
      </w:r>
    </w:p>
    <w:p>
      <w:pPr>
        <w:pStyle w:val="Heading1"/>
      </w:pPr>
      <w:r>
        <w:t>JIAN 30 PACK YELLOW YOLK EGGS### [NODE IDENTITY]* **Network Role:** Active Node* **Macro-Habitat:** [[EGGS]]* **Origin Point:** [[JIAN CEREALS DEPOT]]### [UNIT ECONOMICS &amp;amp; VELOCITY]* **Average Retail Price:** 491.37 KES* **Gross Margin:** 18.59%* **Historical Revenue:** 792,587.00 KES* **Gross Profit:** 147,341.92 KES* **Sales Rank:** #104* **Velocity (Average Daily Sales):** 6.71 units/day* **Total Quantity Moved:** 2,449.00 units### [THE PHYSICS OF THE SHELF]**The Halo Effect (11 Links):** *Items frequently bought alongside this SKU.*- [[ISINYA 30S EGGS]]- [[ISINYA 20S EGGS]]- [[LEADAV YELLOW YOLK EGGS 30PACK TRAY]]- [[GREEN FARM 30S Y-YORK EGGS]]- [[Retail Market]]- [[JIAN CEREALS DEPOT]]- [[EGGS]]- [[GREEN FARM 6S Y-YORK EGGS]]**Cannibalization (5 Substitutions):** *Direct shelf competitors fighting for the same basket.*- [[ISINYA 30S EGGS]]- [[ISINYA 20S EGGS]]- [[LEADAV YELLOW YOLK EGGS 30PACK TRAY]]- [[GREEN FARM 30S Y-YORK EGGS]]- [[GREEN FARM 6S Y-YORK EGGS]]</w:t>
      </w:r>
    </w:p>
    <w:p>
      <w:r>
        <w:t>--------------------</w:t>
      </w:r>
    </w:p>
    <w:p>
      <w:r>
        <w:t>type: SKUdepartment: "EGGS"supplier: "LEADAV POULTRY FARM LTD"price: 488.02margin: 13.85revenue: 724224.00gross_profit: 100305.02sales_rank: 113velocity_ads: 5.0082total_quantity: 1828.00</w:t>
      </w:r>
    </w:p>
    <w:p>
      <w:r>
        <w:t>--------------------</w:t>
      </w:r>
    </w:p>
    <w:p>
      <w:pPr>
        <w:pStyle w:val="Heading1"/>
      </w:pPr>
      <w:r>
        <w:t>LEADAV YELLOW YOLK EGGS 30PACK TRAY### [NODE IDENTITY]* **Network Role:** Active Node* **Macro-Habitat:** [[EGGS]]* **Origin Point:** [[LEADAV POULTRY FARM LTD]]### [UNIT ECONOMICS &amp;amp; VELOCITY]* **Average Retail Price:** 488.02 KES* **Gross Margin:** 13.85%* **Historical Revenue:** 724,224.00 KES* **Gross Profit:** 100,305.02 KES* **Sales Rank:** #113* **Velocity (Average Daily Sales):** 5.01 units/day* **Total Quantity Moved:** 1,828.00 units### [THE PHYSICS OF THE SHELF]**The Halo Effect (11 Links):** *Items frequently bought alongside this SKU.*- [[ISINYA 30S EGGS]]- [[JIAN 30 PACK YELLOW YOLK EGGS]]- [[ISINYA 20S EGGS]]- [[LEADAV POULTRY FARM LTD]]- [[GREEN FARM 30S Y-YORK EGGS]]- [[Retail Market]]- [[GREEN FARM 6S Y-YORK EGGS]]- [[EGGS]]**Cannibalization (5 Substitutions):** *Direct shelf competitors fighting for the same basket.*- [[ISINYA 30S EGGS]]- [[JIAN 30 PACK YELLOW YOLK EGGS]]- [[ISINYA 20S EGGS]]- [[GREEN FARM 30S Y-YORK EGGS]]- [[GREEN FARM 6S Y-YORK EGGS]]</w:t>
      </w:r>
    </w:p>
    <w:p>
      <w:r>
        <w:t>--------------------</w:t>
      </w:r>
    </w:p>
    <w:p>
      <w:r>
        <w:t>type: SKUdepartment: "EGGS"supplier: "ISINYA FEEDS LIMITED"price: 125.20margin: 13.62revenue: 707870.06gross_profit: 96411.90sales_rank: 116velocity_ads: 21.6603total_quantity: 7906.00</w:t>
      </w:r>
    </w:p>
    <w:p>
      <w:r>
        <w:t>--------------------</w:t>
      </w:r>
    </w:p>
    <w:p>
      <w:pPr>
        <w:pStyle w:val="Heading1"/>
      </w:pPr>
      <w:r>
        <w:t>ISINYA 6S EGGS### [NODE IDENTITY]* **Network Role:** Active Node* **Macro-Habitat:** [[EGGS]]* **Origin Point:** [[ISINYA FEEDS LIMITED]]### [UNIT ECONOMICS &amp;amp; VELOCITY]* **Average Retail Price:** 125.20 KES* **Gross Margin:** 13.62%* **Historical Revenue:** 707,870.06 KES* **Gross Profit:** 96,411.90 KES* **Sales Rank:** #116* **Velocity (Average Daily Sales):** 21.66 units/day* **Total Quantity Moved:** 7,906.00 units### [THE PHYSICS OF THE SHELF]**The Halo Effect (6 Links):** *Items frequently bought alongside this SKU.*- [[EGGS]]- [[Retail Market]]- [[ISINYA FEEDS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"EGGS"supplier: "ISINYA FEEDS LIMITED"price: 252.17margin: 12.28revenue: 623612.97gross_profit: 76579.67sales_rank: 132velocity_ads: 9.3726total_quantity: 3421.00</w:t>
      </w:r>
    </w:p>
    <w:p>
      <w:r>
        <w:t>--------------------</w:t>
      </w:r>
    </w:p>
    <w:p>
      <w:pPr>
        <w:pStyle w:val="Heading1"/>
      </w:pPr>
      <w:r>
        <w:t>ISINYA 12S EGGS### [NODE IDENTITY]* **Network Role:** Active Node* **Macro-Habitat:** [[EGGS]]* **Origin Point:** [[ISINYA FEEDS LIMITED]]### [UNIT ECONOMICS &amp;amp; VELOCITY]* **Average Retail Price:** 252.17 KES* **Gross Margin:** 12.28%* **Historical Revenue:** 623,612.97 KES* **Gross Profit:** 76,579.67 KES* **Sales Rank:** #132* **Velocity (Average Daily Sales):** 9.37 units/day* **Total Quantity Moved:** 3,421.00 units### [THE PHYSICS OF THE SHELF]**The Halo Effect (6 Links):** *Items frequently bought alongside this SKU.*- [[EGGS]]- [[Retail Market]]- [[ISINYA FEEDS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"EGGS"supplier: "GREEN FARM POULTRY"price: 334.84margin: 18.15revenue: 433618.00gross_profit: 78706.52sales_rank: 495velocity_ads: 0.0000total_quantity: 0.00</w:t>
      </w:r>
    </w:p>
    <w:p>
      <w:r>
        <w:t>--------------------</w:t>
      </w:r>
    </w:p>
    <w:p>
      <w:pPr>
        <w:pStyle w:val="Heading1"/>
      </w:pPr>
      <w:r>
        <w:t>GREEN FARM 15PK Y-YORK EGGS### [NODE IDENTITY]* **Network Role:** Active Node* **Macro-Habitat:** [[EGGS]]* **Origin Point:** [[GREEN FARM POULTRY]]### [UNIT ECONOMICS &amp;amp; VELOCITY]* **Average Retail Price:** 334.84 KES* **Gross Margin:** 18.15%* **Historical Revenue:** 433,618.00 KES* **Gross Profit:** 78,706.52 KES* **Sales Rank:** #495* **Velocity (Average Daily Sales):** 0.00 units/day* **Total Quantity Moved:** 0.00 units### [THE PHYSICS OF THE SHELF]**The Halo Effect (7 Links):** *Items frequently bought alongside this SKU.*- [[ISINYA 15S EGGS]]- [[EGGS]]- [[Retail Market]]- [[GREEN FARM POULTRY]]**Cannibalization (1 Substitutions):** *Direct shelf competitors fighting for the same basket.*- [[ISINYA 15S EGGS]]</w:t>
      </w:r>
    </w:p>
    <w:p>
      <w:r>
        <w:t>--------------------</w:t>
      </w:r>
    </w:p>
    <w:p>
      <w:r>
        <w:t>type: SKUdepartment: "EGGS"supplier: "PAMULI POULTRY FARM"price: 411.43margin: 16.00revenue: 174034.89gross_profit: 27845.58sales_rank: 328velocity_ads: 2.2989total_quantity: 423.00</w:t>
      </w:r>
    </w:p>
    <w:p>
      <w:r>
        <w:t>--------------------</w:t>
      </w:r>
    </w:p>
    <w:p>
      <w:pPr>
        <w:pStyle w:val="Heading1"/>
      </w:pPr>
      <w:r>
        <w:t>LIBERTY CHOICE YELLOW YOLK EGG 6PACK### [NODE IDENTITY]* **Network Role:** Active Node* **Macro-Habitat:** [[EGGS]]* **Origin Point:** [[PAMULI POULTRY FARM]]### [UNIT ECONOMICS &amp;amp; VELOCITY]* **Average Retail Price:** 411.43 KES* **Gross Margin:** 16.00%* **Historical Revenue:** 174,034.89 KES* **Gross Profit:** 27,845.58 KES* **Sales Rank:** #328* **Velocity (Average Daily Sales):** 2.30 units/day* **Total Quantity Moved:** 423.00 units### [THE PHYSICS OF THE SHELF]**The Halo Effect (11 Links):** *Items frequently bought alongside this SKU.*- [[JIAN 30 PACK YELLOW YOLK EGGS]]- [[ISINYA 20S EGGS]]- [[PRAZIER 6S YELLOW YORK EGGS]]- [[LEADAV YELLOW YOLK EGGS 30PACK TRAY]]- [[PAMULI POULTRY FARM]]-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"PAMULI POULTRY FARM"price: 411.43margin: 16.00revenue: 152640.53gross_profit: 24422.48sales_rank: 379velocity_ads: 2.0163total_quantity: 371.00</w:t>
      </w:r>
    </w:p>
    <w:p>
      <w:r>
        <w:t>--------------------</w:t>
      </w:r>
    </w:p>
    <w:p>
      <w:pPr>
        <w:pStyle w:val="Heading1"/>
      </w:pPr>
      <w:r>
        <w:t>LIBERTY CHOICE YELLOW YOLK EGG 15PACK### [NODE IDENTITY]* **Network Role:** Active Node* **Macro-Habitat:** [[EGGS]]* **Origin Point:** [[PAMULI POULTRY FARM]]### [UNIT ECONOMICS &amp;amp; VELOCITY]* **Average Retail Price:** 411.43 KES* **Gross Margin:** 16.00%* **Historical Revenue:** 152,640.53 KES* **Gross Profit:** 24,422.48 KES* **Sales Rank:** #379* **Velocity (Average Daily Sales):** 2.02 units/day* **Total Quantity Moved:** 371.00 units### [THE PHYSICS OF THE SHELF]**The Halo Effect (11 Links):** *Items frequently bought alongside this SKU.*- [[JIAN 30 PACK YELLOW YOLK EGGS]]- [[ISINYA 20S EGGS]]- [[PRAZIER 6S YELLOW YORK EGGS]]- [[LEADAV YELLOW YOLK EGGS 30PACK TRAY]]- [[PAMULI POULTRY FARM]]-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"PAMULI POULTRY FARM"price: 411.43margin: 16.00revenue: 118903.27gross_profit: 19024.52sales_rank: 524velocity_ads: 1.5707total_quantity: 289.00</w:t>
      </w:r>
    </w:p>
    <w:p>
      <w:r>
        <w:t>--------------------</w:t>
      </w:r>
    </w:p>
    <w:p>
      <w:pPr>
        <w:pStyle w:val="Heading1"/>
      </w:pPr>
      <w:r>
        <w:t>LIBERTY CHOICE YELLOW YOLK EGG 30PACK### [NODE IDENTITY]* **Network Role:** Active Node* **Macro-Habitat:** [[EGGS]]* **Origin Point:** [[PAMULI POULTRY FARM]]### [UNIT ECONOMICS &amp;amp; VELOCITY]* **Average Retail Price:** 411.43 KES* **Gross Margin:** 16.00%* **Historical Revenue:** 118,903.27 KES* **Gross Profit:** 19,024.52 KES* **Sales Rank:** #524* **Velocity (Average Daily Sales):** 1.57 units/day* **Total Quantity Moved:** 289.00 units### [THE PHYSICS OF THE SHELF]**The Halo Effect (11 Links):** *Items frequently bought alongside this SKU.*- [[JIAN 30 PACK YELLOW YOLK EGGS]]- [[ISINYA 20S EGGS]]- [[PRAZIER 6S YELLOW YORK EGGS]]- [[LEADAV YELLOW YOLK EGGS 30PACK TRAY]]- [[PAMULI POULTRY FARM]]-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"MONTILL LIMITED"price: 411.43margin: 16.00revenue: 72823.11gross_profit: 11651.70sales_rank: 886velocity_ads: 0.9620total_quantity: 177.00</w:t>
      </w:r>
    </w:p>
    <w:p>
      <w:r>
        <w:t>--------------------</w:t>
      </w:r>
    </w:p>
    <w:p>
      <w:pPr>
        <w:pStyle w:val="Heading1"/>
      </w:pPr>
      <w:r>
        <w:t>MONTILL 6 PACK EGGS### [NODE IDENTITY]* **Network Role:** Active Node* **Macro-Habitat:** [[EGGS]]* **Origin Point:** [[MONTILL LIMITED]]### [UNIT ECONOMICS &amp;amp; VELOCITY]* **Average Retail Price:** 411.43 KES* **Gross Margin:** 16.00%* **Historical Revenue:** 72,823.11 KES* **Gross Profit:** 11,651.70 KES* **Sales Rank:** #886* **Velocity (Average Daily Sales):** 0.96 units/day* **Total Quantity Moved:** 177.00 units### [THE PHYSICS OF THE SHELF]**The Halo Effect (11 Links):** *Items frequently bought alongside this SKU.*- [[JIAN 30 PACK YELLOW YOLK EGGS]]- [[ISINYA 20S EGGS]]- [[PRAZIER 6S YELLOW YORK EGGS]]- [[LEADAV YELLOW YOLK EGGS 30PACK TRAY]]- [[MONTILL LIMITED]]-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"MONTILL LIMITED"price: 411.43margin: 16.00revenue: 46903.02gross_profit: 7504.48sales_rank: 1408velocity_ads: 0.6196total_quantity: 114.00</w:t>
      </w:r>
    </w:p>
    <w:p>
      <w:r>
        <w:t>--------------------</w:t>
      </w:r>
    </w:p>
    <w:p>
      <w:pPr>
        <w:pStyle w:val="Heading1"/>
      </w:pPr>
      <w:r>
        <w:t>MONTILL 15 PACK EGGS### [NODE IDENTITY]* **Network Role:** Active Node* **Macro-Habitat:** [[EGGS]]* **Origin Point:** [[MONTILL LIMITED]]### [UNIT ECONOMICS &amp;amp; VELOCITY]* **Average Retail Price:** 411.43 KES* **Gross Margin:** 16.00%* **Historical Revenue:** 46,903.02 KES* **Gross Profit:** 7,504.48 KES* **Sales Rank:** #1408* **Velocity (Average Daily Sales):** 0.62 units/day* **Total Quantity Moved:** 114.00 units### [THE PHYSICS OF THE SHELF]**The Halo Effect (11 Links):** *Items frequently bought alongside this SKU.*- [[JIAN 30 PACK YELLOW YOLK EGGS]]- [[ISINYA 20S EGGS]]- [[PRAZIER 6S YELLOW YORK EGGS]]- [[LEADAV YELLOW YOLK EGGS 30PACK TRAY]]- [[MONTILL LIMITED]]-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"MONTILL LIMITED"price: 411.43margin: 16.00revenue: 34560.12gross_profit: 5529.62sales_rank: 1882velocity_ads: 0.4565total_quantity: 84.00</w:t>
      </w:r>
    </w:p>
    <w:p>
      <w:r>
        <w:t>--------------------</w:t>
      </w:r>
    </w:p>
    <w:p>
      <w:pPr>
        <w:pStyle w:val="Heading1"/>
      </w:pPr>
      <w:r>
        <w:t>MONTILL 12 PACK EGGS### [NODE IDENTITY]* **Network Role:** Active Node* **Macro-Habitat:** [[EGGS]]* **Origin Point:** [[MONTILL LIMITED]]### [UNIT ECONOMICS &amp;amp; VELOCITY]* **Average Retail Price:** 411.43 KES* **Gross Margin:** 16.00%* **Historical Revenue:** 34,560.12 KES* **Gross Profit:** 5,529.62 KES* **Sales Rank:** #1882* **Velocity (Average Daily Sales):** 0.46 units/day* **Total Quantity Moved:** 84.00 units### [THE PHYSICS OF THE SHELF]**The Halo Effect (11 Links):** *Items frequently bought alongside this SKU.*- [[JIAN 30 PACK YELLOW YOLK EGGS]]- [[ISINYA 20S EGGS]]- [[PRAZIER 6S YELLOW YORK EGGS]]- [[LEADAV YELLOW YOLK EGGS 30PACK TRAY]]- [[MONTILL LIMITED]]-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"MONTILL LIMITED"price: 411.43margin: 16.00revenue: 30034.39gross_profit: 4805.50sales_rank: 2134velocity_ads: 0.3967total_quantity: 73.00</w:t>
      </w:r>
    </w:p>
    <w:p>
      <w:r>
        <w:t>--------------------</w:t>
      </w:r>
    </w:p>
    <w:p>
      <w:pPr>
        <w:pStyle w:val="Heading1"/>
      </w:pPr>
      <w:r>
        <w:t>MONTILL 30 PACK EGGS### [NODE IDENTITY]* **Network Role:** Active Node* **Macro-Habitat:** [[EGGS]]* **Origin Point:** [[MONTILL LIMITED]]### [UNIT ECONOMICS &amp;amp; VELOCITY]* **Average Retail Price:** 411.43 KES* **Gross Margin:** 16.00%* **Historical Revenue:** 30,034.39 KES* **Gross Profit:** 4,805.50 KES* **Sales Rank:** #2134* **Velocity (Average Daily Sales):** 0.40 units/day* **Total Quantity Moved:** 73.00 units### [THE PHYSICS OF THE SHELF]**The Halo Effect (11 Links):** *Items frequently bought alongside this SKU.*- [[JIAN 30 PACK YELLOW YOLK EGGS]]- [[ISINYA 20S EGGS]]- [[PRAZIER 6S YELLOW YORK EGGS]]- [[LEADAV YELLOW YOLK EGGS 30PACK TRAY]]- [[MONTILL LIMITED]]-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"MONTILL LIMITED"price: 411.43margin: 16.00revenue: 27977.24gross_profit: 4476.36sales_rank: 2281velocity_ads: 0.3696total_quantity: 68.00</w:t>
      </w:r>
    </w:p>
    <w:p>
      <w:r>
        <w:t>--------------------</w:t>
      </w:r>
    </w:p>
    <w:p>
      <w:pPr>
        <w:pStyle w:val="Heading1"/>
      </w:pPr>
      <w:r>
        <w:t>MONTILL 20 PACK EGGS### [NODE IDENTITY]* **Network Role:** Active Node* **Macro-Habitat:** [[EGGS]]* **Origin Point:** [[MONTILL LIMITED]]### [UNIT ECONOMICS &amp;amp; VELOCITY]* **Average Retail Price:** 411.43 KES* **Gross Margin:** 16.00%* **Historical Revenue:** 27,977.24 KES* **Gross Profit:** 4,476.36 KES* **Sales Rank:** #2281* **Velocity (Average Daily Sales):** 0.37 units/day* **Total Quantity Moved:** 68.00 units### [THE PHYSICS OF THE SHELF]**The Halo Effect (11 Links):** *Items frequently bought alongside this SKU.*- [[JIAN 30 PACK YELLOW YOLK EGGS]]- [[ISINYA 20S EGGS]]- [[PRAZIER 6S YELLOW YORK EGGS]]- [[LEADAV YELLOW YOLK EGGS 30PACK TRAY]]- [[MONTILL LIMITED]]-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"NDUMUNYA INVESTMENT SOLUTION"price: 411.43margin: 16.00revenue: 20982.93gross_profit: 3357.27sales_rank: 2910velocity_ads: 0.2772total_quantity: 51.00</w:t>
      </w:r>
    </w:p>
    <w:p>
      <w:r>
        <w:t>--------------------</w:t>
      </w:r>
    </w:p>
    <w:p>
      <w:pPr>
        <w:pStyle w:val="Heading1"/>
      </w:pPr>
      <w:r>
        <w:t>IMPROVED KIENYEJI EGGS 15PK### [NODE IDENTITY]* **Network Role:** Active Node* **Macro-Habitat:** [[EGGS]]* **Origin Point:** [[NDUMUNYA INVESTMENT SOLUTION]]### [UNIT ECONOMICS &amp;amp; VELOCITY]* **Average Retail Price:** 411.43 KES* **Gross Margin:** 16.00%* **Historical Revenue:** 20,982.93 KES* **Gross Profit:** 3,357.27 KES* **Sales Rank:** #2910* **Velocity (Average Daily Sales):** 0.28 units/day* **Total Quantity Moved:** 51.00 units### [THE PHYSICS OF THE SHELF]**The Halo Effect (11 Links):** *Items frequently bought alongside this SKU.*- [[JIAN 30 PACK YELLOW YOLK EGGS]]- [[ISINYA 20S EGGS]]- [[PRAZIER 6S YELLOW YORK EGGS]]- [[LEADAV YELLOW YOLK EGGS 30PACK TRAY]]- [[NDUMUNYA INVESTMENT SOLUTION]]-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16.00revenue: 5348.59gross_profit: 855.77sales_rank: 6535velocity_ads: 0.0707total_quantity: 13.00</w:t>
      </w:r>
    </w:p>
    <w:p>
      <w:r>
        <w:t>--------------------</w:t>
      </w:r>
    </w:p>
    <w:p>
      <w:pPr>
        <w:pStyle w:val="Heading1"/>
      </w:pPr>
      <w:r>
        <w:t>WETGREENS FARMS 6PK KIENYEJI EGGS### [NODE IDENTITY]* **Network Role:** Active Node* **Macro-Habitat:** [[EGGS]]* **Origin Point:** [[WETGREEN FARMS LTD]]### [UNIT ECONOMICS &amp;amp; VELOCITY]* **Average Retail Price:** 411.43 KES* **Gross Margin:** 16.00%* **Historical Revenue:** 5,348.59 KES* **Gross Profit:** 855.77 KES* **Sales Rank:** #6535* **Velocity (Average Daily Sales):** 0.07 units/day* **Total Quantity Moved:** 13.00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"PRIME DUCKS KENYA LIMITED"price: 411.43margin: 16.00revenue: 5348.59gross_profit: 855.77sales_rank: 6536velocity_ads: 0.0707total_quantity: 13.00</w:t>
      </w:r>
    </w:p>
    <w:p>
      <w:r>
        <w:t>--------------------</w:t>
      </w:r>
    </w:p>
    <w:p>
      <w:pPr>
        <w:pStyle w:val="Heading1"/>
      </w:pPr>
      <w:r>
        <w:t>PRIME ORGANIC DUCK EGGS 6PACK### [NODE IDENTITY]* **Network Role:** Active Node* **Macro-Habitat:** [[EGGS]]* **Origin Point:** [[PRIME DUCKS KENYA LIMITED]]### [UNIT ECONOMICS &amp;amp; VELOCITY]* **Average Retail Price:** 411.43 KES* **Gross Margin:** 16.00%* **Historical Revenue:** 5,348.59 KES* **Gross Profit:** 855.77 KES* **Sales Rank:** #6536* **Velocity (Average Daily Sales):** 0.07 units/day* **Total Quantity Moved:** 13.00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[[PRIME DUCKS KENYA LIMITED]]**Cannibalization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16.00revenue: 3702.87gross_profit: 592.46sales_rank: 7458velocity_ads: 0.0489total_quantity: 9.00</w:t>
      </w:r>
    </w:p>
    <w:p>
      <w:r>
        <w:t>--------------------</w:t>
      </w:r>
    </w:p>
    <w:p>
      <w:pPr>
        <w:pStyle w:val="Heading1"/>
      </w:pPr>
      <w:r>
        <w:t>WETGREENS FARMS 15PK KIENYEJI EGGS### [NODE IDENTITY]* **Network Role:** Active Node* **Macro-Habitat:** [[EGGS]]* **Origin Point:** [[WETGREEN FARMS LTD]]### [UNIT ECONOMICS &amp;amp; VELOCITY]* **Average Retail Price:** 411.43 KES* **Gross Margin:** 16.00%* **Historical Revenue:** 3,702.87 KES* **Gross Profit:** 592.46 KES* **Sales Rank:** #7458* **Velocity (Average Daily Sales):** 0.05 units/day* **Total Quantity Moved:** 9.00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16.00revenue: 2468.58gross_profit: 394.97sales_rank: 8339velocity_ads: 0.0326total_quantity: 6.00</w:t>
      </w:r>
    </w:p>
    <w:p>
      <w:r>
        <w:t>--------------------</w:t>
      </w:r>
    </w:p>
    <w:p>
      <w:pPr>
        <w:pStyle w:val="Heading1"/>
      </w:pPr>
      <w:r>
        <w:t>WETGREENS FARMS 6PK YELLOW YOLK EGGS### [NODE IDENTITY]* **Network Role:** Active Node* **Macro-Habitat:** [[EGGS]]* **Origin Point:** [[WETGREEN FARMS LTD]]### [UNIT ECONOMICS &amp;amp; VELOCITY]* **Average Retail Price:** 411.43 KES* **Gross Margin:** 16.00%* **Historical Revenue:** 2,468.58 KES* **Gross Profit:** 394.97 KES* **Sales Rank:** #8339* **Velocity (Average Daily Sales):** 0.03 units/day* **Total Quantity Moved:** 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16.00revenue: 2468.58gross_profit: 394.97sales_rank: 8340velocity_ads: 0.0326total_quantity: 6.00</w:t>
      </w:r>
    </w:p>
    <w:p>
      <w:r>
        <w:t>--------------------</w:t>
      </w:r>
    </w:p>
    <w:p>
      <w:pPr>
        <w:pStyle w:val="Heading1"/>
      </w:pPr>
      <w:r>
        <w:t>WETGREENS FARMS 30PK YELLOW YOLK EGGS### [NODE IDENTITY]* **Network Role:** Active Node* **Macro-Habitat:** [[EGGS]]* **Origin Point:** [[WETGREEN FARMS LTD]]### [UNIT ECONOMICS &amp;amp; VELOCITY]* **Average Retail Price:** 411.43 KES* **Gross Margin:** 16.00%* **Historical Revenue:** 2,468.58 KES* **Gross Profit:** 394.97 KES* **Sales Rank:** #8340* **Velocity (Average Daily Sales):** 0.03 units/day* **Total Quantity Moved:** 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16.00revenue: 1645.72gross_profit: 263.32sales_rank: 9182velocity_ads: 0.0217total_quantity: 4.00</w:t>
      </w:r>
    </w:p>
    <w:p>
      <w:r>
        <w:t>--------------------</w:t>
      </w:r>
    </w:p>
    <w:p>
      <w:pPr>
        <w:pStyle w:val="Heading1"/>
      </w:pPr>
      <w:r>
        <w:t>WETGREENS FARMS 20PK YELLOW YOLK EGGS### [NODE IDENTITY]* **Network Role:** Active Node* **Macro-Habitat:** [[EGGS]]* **Origin Point:** [[WETGREEN FARMS LTD]]### [UNIT ECONOMICS &amp;amp; VELOCITY]* **Average Retail Price:** 411.43 KES* **Gross Margin:** 16.00%* **Historical Revenue:** 1,645.72 KES* **Gross Profit:** 263.32 KES* **Sales Rank:** #9182* **Velocity (Average Daily Sales):** 0.02 units/day* **Total Quantity Moved:** 4.00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"MORGANKIBE ENTERPRISES LIMITED"price: 411.43margin: 0.00revenue: 0.00gross_profit: 0.00sales_rank: 5146velocity_ads: 0.1699total_quantity: 62.00</w:t>
      </w:r>
    </w:p>
    <w:p>
      <w:r>
        <w:t>--------------------</w:t>
      </w:r>
    </w:p>
    <w:p>
      <w:pPr>
        <w:pStyle w:val="Heading1"/>
      </w:pPr>
      <w:r>
        <w:t>MORGANKIBE 6PK PURE KIENYEJI EGGS### [NODE IDENTITY]* **Network Role:** Active Node* **Macro-Habitat:** [[EGGS]]* **Origin Point:** [[MORGANKIBE ENTERPRISES LIMITED]]### [UNIT ECONOMICS &amp;amp; VELOCITY]* **Average Retail Price:** 411.43 KES* **Gross Margin:** 0.00%* **Historical Revenue:** 0.00 KES* **Gross Profit:** 0.00 KES* **Sales Rank:** #5146* **Velocity (Average Daily Sales):** 0.17 units/day* **Total Quantity Moved:** 62.00 units### [THE PHYSICS OF THE SHELF]**The Halo Effect (11 Links):** *Items frequently bought alongside this SKU.*- [[MORGANKIBE ENTERPRISES LIMITED]]- [[JIAN 30 PACK YELLOW YOLK EGGS]]- [[ISINYA 20S EGGS]]-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"MORGANKIBE ENTERPRISES LIMITED"price: 411.43margin: 0.00revenue: 0.00gross_profit: 0.00sales_rank: 5145velocity_ads: 0.2521total_quantity: 92.00</w:t>
      </w:r>
    </w:p>
    <w:p>
      <w:r>
        <w:t>--------------------</w:t>
      </w:r>
    </w:p>
    <w:p>
      <w:pPr>
        <w:pStyle w:val="Heading1"/>
      </w:pPr>
      <w:r>
        <w:t>MORGANKIBE 15PK PURE KIENYEJI EGGS### [NODE IDENTITY]* **Network Role:** Active Node* **Macro-Habitat:** [[EGGS]]* **Origin Point:** [[MORGANKIBE ENTERPRISES LIMITED]]### [UNIT ECONOMICS &amp;amp; VELOCITY]* **Average Retail Price:** 411.43 KES* **Gross Margin:** 0.00%* **Historical Revenue:** 0.00 KES* **Gross Profit:** 0.00 KES* **Sales Rank:** #5145* **Velocity (Average Daily Sales):** 0.25 units/day* **Total Quantity Moved:** 92.00 units### [THE PHYSICS OF THE SHELF]**The Halo Effect (11 Links):** *Items frequently bought alongside this SKU.*- [[MORGANKIBE ENTERPRISES LIMITED]]- [[JIAN 30 PACK YELLOW YOLK EGGS]]- [[ISINYA 20S EGGS]]-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"PRIME DUCKS KENYA LIMITED"price: 411.43margin: 0.00revenue: 0.00gross_profit: 0.00sales_rank: 12701velocity_ads: 0.0326total_quantity: 6.00</w:t>
      </w:r>
    </w:p>
    <w:p>
      <w:r>
        <w:t>--------------------</w:t>
      </w:r>
    </w:p>
    <w:p>
      <w:pPr>
        <w:pStyle w:val="Heading1"/>
      </w:pPr>
      <w:r>
        <w:t>PRIME ORGANIC DUCK EGGS 15PACK### [NODE IDENTITY]* **Network Role:** Active Node* **Macro-Habitat:** [[EGGS]]* **Origin Point:** [[PRIME DUCKS KENYA LIMITED]]### [UNIT ECONOMICS &amp;amp; VELOCITY]* **Average Retail Price:** 411.43 KES* **Gross Margin:** 0.00%* **Historical Revenue:** 0.00 KES* **Gross Profit:** 0.00 KES* **Sales Rank:** #12701* **Velocity (Average Daily Sales):** 0.03 units/day* **Total Quantity Moved:** 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[[PRIME DUCKS KENYA LIMITED]]**Cannibalization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"PRAZIER POULTRIES"price: 411.43margin: 0.00revenue: 0.00gross_profit: 0.00sales_rank: 5150velocity_ads: 0.6685total_quantity: 244.00</w:t>
      </w:r>
    </w:p>
    <w:p>
      <w:r>
        <w:t>--------------------</w:t>
      </w:r>
    </w:p>
    <w:p>
      <w:pPr>
        <w:pStyle w:val="Heading1"/>
      </w:pPr>
      <w:r>
        <w:t>PRAZIER 6S YELLOW YORK EGGS### [NODE IDENTITY]* **Network Role:** Active Node* **Macro-Habitat:** [[EGGS]]* **Origin Point:** [[PRAZIER POULTRIES]]### [UNIT ECONOMICS &amp;amp; VELOCITY]* **Average Retail Price:** 411.43 KES* **Gross Margin:** 0.00%* **Historical Revenue:** 0.00 KES* **Gross Profit:** 0.00 KES* **Sales Rank:** #5150* **Velocity (Average Daily Sales):** 0.67 units/day* **Total Quantity Moved:** 244.00 units### [THE PHYSICS OF THE SHELF]**The Halo Effect (11 Links):** *Items frequently bought alongside this SKU.*- [[JIAN 30 PACK YELLOW YOLK EGGS]]- [[ISINYA 20S EGGS]]- [[LEADAV YELLOW YOLK EGGS 30PACK TRAY]]- [[LEADAV YELLOW YOLK EGGS 6PACK]]- [[Retail Market]]- [[GREEN FARM 6S Y-YORK EGGS]]- [[EGGS]]- [[PRAZIER POULTRIES]]**Cannibalization (5 Substitutions):** *Direct shelf competitors fighting for the same basket.*- [[JIAN 30 PACK YELLOW YOLK EGGS]]- [[ISINYA 20S EGGS]]- [[LEADAV YELLOW YOLK EGGS 30PACK TRAY]]- [[LEADAV YELLOW YOLK EGGS 6PACK]]- [[GREEN FARM 6S Y-YORK EGGS]]</w:t>
      </w:r>
    </w:p>
    <w:p>
      <w:r>
        <w:t>--------------------</w:t>
      </w:r>
    </w:p>
    <w:p>
      <w:r>
        <w:t>type: SKUdepartment: "EGGS"supplier: "PRAZIER POULTRIES"price: 411.43margin: 0.00revenue: 0.00gross_profit: 0.00sales_rank: 5147velocity_ads: 0.6740total_quantity: 246.00</w:t>
      </w:r>
    </w:p>
    <w:p>
      <w:r>
        <w:t>--------------------</w:t>
      </w:r>
    </w:p>
    <w:p>
      <w:pPr>
        <w:pStyle w:val="Heading1"/>
      </w:pPr>
      <w:r>
        <w:t>PRAZIER 15S YELLOW YORK EGGS### [NODE IDENTITY]* **Network Role:** Active Node* **Macro-Habitat:** [[EGGS]]* **Origin Point:** [[PRAZIER POULTRIES]]### [UNIT ECONOMICS &amp;amp; VELOCITY]* **Average Retail Price:** 411.43 KES* **Gross Margin:** 0.00%* **Historical Revenue:** 0.00 KES* **Gross Profit:** 0.00 KES* **Sales Rank:** #5147* **Velocity (Average Daily Sales):** 0.67 units/day* **Total Quantity Moved:** 246.00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[[PRAZIER POULTRIES]]**Cannibalization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"PRAZIER POULTRIES"price: 411.43margin: 0.00revenue: 0.00gross_profit: 0.00sales_rank: 5148velocity_ads: 0.5370total_quantity: 196.00</w:t>
      </w:r>
    </w:p>
    <w:p>
      <w:r>
        <w:t>--------------------</w:t>
      </w:r>
    </w:p>
    <w:p>
      <w:pPr>
        <w:pStyle w:val="Heading1"/>
      </w:pPr>
      <w:r>
        <w:t>PRAZIER 30S YELLOW YORK EGGS### [NODE IDENTITY]* **Network Role:** Active Node* **Macro-Habitat:** [[EGGS]]* **Origin Point:** [[PRAZIER POULTRIES]]### [UNIT ECONOMICS &amp;amp; VELOCITY]* **Average Retail Price:** 411.43 KES* **Gross Margin:** 0.00%* **Historical Revenue:** 0.00 KES* **Gross Profit:** 0.00 KES* **Sales Rank:** #5148* **Velocity (Average Daily Sales):** 0.54 units/day* **Total Quantity Moved:** 196.00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[[PRAZIER POULTRIES]]**Cannibalization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"PRAZIER POULTRIES"price: 411.43margin: 0.00revenue: 0.00gross_profit: 0.00sales_rank: 5149velocity_ads: 0.0548total_quantity: 20.00</w:t>
      </w:r>
    </w:p>
    <w:p>
      <w:r>
        <w:t>--------------------</w:t>
      </w:r>
    </w:p>
    <w:p>
      <w:pPr>
        <w:pStyle w:val="Heading1"/>
      </w:pPr>
      <w:r>
        <w:t>PRAZIER 6S KIENYEJI EGGS### [NODE IDENTITY]* **Network Role:** Active Node* **Macro-Habitat:** [[EGGS]]* **Origin Point:** [[PRAZIER POULTRIES]]### [UNIT ECONOMICS &amp;amp; VELOCITY]* **Average Retail Price:** 411.43 KES* **Gross Margin:** 0.00%* **Historical Revenue:** 0.00 KES* **Gross Profit:** 0.00 KES* **Sales Rank:** #5149* **Velocity (Average Daily Sales):** 0.05 units/day* **Total Quantity Moved:** 20.00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[[PRAZIER POULTRIES]]**Cannibalization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0.00revenue: 0.00gross_profit: 0.00sales_rank: 13118velocity_ads: 0.0217total_quantity: 4.00</w:t>
      </w:r>
    </w:p>
    <w:p>
      <w:r>
        <w:t>--------------------</w:t>
      </w:r>
    </w:p>
    <w:p>
      <w:pPr>
        <w:pStyle w:val="Heading1"/>
      </w:pPr>
      <w:r>
        <w:t>WETGREENS FARMS 30PK KIENYEJI EGGS### [NODE IDENTITY]* **Network Role:** Active Node* **Macro-Habitat:** [[EGGS]]* **Origin Point:** [[WETGREEN FARMS LTD]]### [UNIT ECONOMICS &amp;amp; VELOCITY]* **Average Retail Price:** 411.43 KES* **Gross Margin:** 0.00%* **Historical Revenue:** 0.00 KES* **Gross Profit:** 0.00 KES* **Sales Rank:** #13118* **Velocity (Average Daily Sales):** 0.02 units/day* **Total Quantity Moved:** 4.00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0.00revenue: 0.00gross_profit: 0.00sales_rank: 13940velocity_ads: 0.0109total_quantity: 2.00</w:t>
      </w:r>
    </w:p>
    <w:p>
      <w:r>
        <w:t>--------------------</w:t>
      </w:r>
    </w:p>
    <w:p>
      <w:pPr>
        <w:pStyle w:val="Heading1"/>
      </w:pPr>
      <w:r>
        <w:t>WETGREENS FARMS 20PK KIENYEJI EGGS### [NODE IDENTITY]* **Network Role:** Active Node* **Macro-Habitat:** [[EGGS]]* **Origin Point:** [[WETGREEN FARMS LTD]]### [UNIT ECONOMICS &amp;amp; VELOCITY]* **Average Retail Price:** 411.43 KES* **Gross Margin:** 0.00%* **Historical Revenue:** 0.00 KES* **Gross Profit:** 0.00 KES* **Sales Rank:** #13940* **Velocity (Average Daily Sales):** 0.01 units/day* **Total Quantity Moved:** 2.00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0.00revenue: 0.00gross_profit: 0.00sales_rank: 12372velocity_ads: 0.0380total_quantity: 7.00</w:t>
      </w:r>
    </w:p>
    <w:p>
      <w:r>
        <w:t>--------------------</w:t>
      </w:r>
    </w:p>
    <w:p>
      <w:pPr>
        <w:pStyle w:val="Heading1"/>
      </w:pPr>
      <w:r>
        <w:t>WETGREENS FARMS 15PK YELLOW YOLK EGGS### [NODE IDENTITY]* **Network Role:** Active Node* **Macro-Habitat:** [[EGGS]]* **Origin Point:** [[WETGREEN FARMS LTD]]### [UNIT ECONOMICS &amp;amp; VELOCITY]* **Average Retail Price:** 411.43 KES* **Gross Margin:** 0.00%* **Historical Revenue:** 0.00 KES* **Gross Profit:** 0.00 KES* **Sales Rank:** #12372* **Velocity (Average Daily Sales):** 0.04 units/day* **Total Quantity Moved:** 7.00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"WETGREEN FARMS LTD"price: 411.43margin: 0.00revenue: 0.00gross_profit: 0.00sales_rank: 12512velocity_ads: 0.0272total_quantity: 5.00</w:t>
      </w:r>
    </w:p>
    <w:p>
      <w:r>
        <w:t>--------------------</w:t>
      </w:r>
    </w:p>
    <w:p>
      <w:pPr>
        <w:pStyle w:val="Heading1"/>
      </w:pPr>
      <w:r>
        <w:t>WETGREENS FARMS 12PK YELLOW YOLK EGGS### [NODE IDENTITY]* **Network Role:** Active Node* **Macro-Habitat:** [[EGGS]]* **Origin Point:** [[WETGREEN FARMS LTD]]### [UNIT ECONOMICS &amp;amp; VELOCITY]* **Average Retail Price:** 411.43 KES* **Gross Margin:** 0.00%* **Historical Revenue:** 0.00 KES* **Gross Profit:** 0.00 KES* **Sales Rank:** #12512* **Velocity (Average Daily Sales):** 0.03 units/day* **Total Quantity Moved:** 5.00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[[WETGREEN FARMS LTD]]**Cannibalization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"WILFAY INVESTMENTS LIMITED"price: 411.43margin: 0.00revenue: 0.00gross_profit: 0.00sales_rank: 5153velocity_ads: 0.2521total_quantity: 92.00</w:t>
      </w:r>
    </w:p>
    <w:p>
      <w:r>
        <w:t>--------------------</w:t>
      </w:r>
    </w:p>
    <w:p>
      <w:pPr>
        <w:pStyle w:val="Heading1"/>
      </w:pPr>
      <w:r>
        <w:t>WILFAY FARM KIENYEJI EGGS 15PACK### [NODE IDENTITY]* **Network Role:** Active Node* **Macro-Habitat:** [[EGGS]]* **Origin Point:** [[WILFAY INVESTMENTS LIMITED]]### [UNIT ECONOMICS &amp;amp; VELOCITY]* **Average Retail Price:** 411.43 KES* **Gross Margin:** 0.00%* **Historical Revenue:** 0.00 KES* **Gross Profit:** 0.00 KES* **Sales Rank:** #5153* **Velocity (Average Daily Sales):** 0.25 units/day* **Total Quantity Moved:** 92.00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[[WILFAY INVESTMENTS LIMITED]]**Cannibalization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"WILFAY INVESTMENTS LIMITED"price: 411.43margin: 0.00revenue: 0.00gross_profit: 0.00sales_rank: 5154velocity_ads: 0.3452total_quantity: 126.00</w:t>
      </w:r>
    </w:p>
    <w:p>
      <w:r>
        <w:t>--------------------</w:t>
      </w:r>
    </w:p>
    <w:p>
      <w:pPr>
        <w:pStyle w:val="Heading1"/>
      </w:pPr>
      <w:r>
        <w:t>WILFAY FARM KIENYEJI EGGS 6PACK### [NODE IDENTITY]* **Network Role:** Active Node* **Macro-Habitat:** [[EGGS]]* **Origin Point:** [[WILFAY INVESTMENTS LIMITED]]### [UNIT ECONOMICS &amp;amp; VELOCITY]* **Average Retail Price:** 411.43 KES* **Gross Margin:** 0.00%* **Historical Revenue:** 0.00 KES* **Gross Profit:** 0.00 KES* **Sales Rank:** #5154* **Velocity (Average Daily Sales):** 0.35 units/day* **Total Quantity Moved:** 126.00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[[WILFAY INVESTMENTS LIMITED]]**Cannibalization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"NDUMUNYA INVESTMENT SOLUTION"price: 411.43margin: 0.00revenue: 0.00gross_profit: 0.00sales_rank: 5151velocity_ads: 0.2904total_quantity: 106.00</w:t>
      </w:r>
    </w:p>
    <w:p>
      <w:r>
        <w:t>--------------------</w:t>
      </w:r>
    </w:p>
    <w:p>
      <w:pPr>
        <w:pStyle w:val="Heading1"/>
      </w:pPr>
      <w:r>
        <w:t>REAL KIENYEJI EGGS 15PK### [NODE IDENTITY]* **Network Role:** Active Node* **Macro-Habitat:** [[EGGS]]* **Origin Point:** [[NDUMUNYA INVESTMENT SOLUTION]]### [UNIT ECONOMICS &amp;amp; VELOCITY]* **Average Retail Price:** 411.43 KES* **Gross Margin:** 0.00%* **Historical Revenue:** 0.00 KES* **Gross Profit:** 0.00 KES* **Sales Rank:** #5151* **Velocity (Average Daily Sales):** 0.29 units/day* **Total Quantity Moved:** 106.00 units### [THE PHYSICS OF THE SHELF]**The Halo Effect (11 Links):** *Items frequently bought alongside this SKU.*- [[JIAN 30 PACK YELLOW YOLK EGGS]]- [[ISINYA 20S EGGS]]- [[PRAZIER 6S YELLOW YORK EGGS]]- [[LEADAV YELLOW YOLK EGGS 30PACK TRAY]]- [[NDUMUNYA INVESTMENT SOLUTION]]-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"NDUMUNYA INVESTMENT SOLUTION"price: 411.43margin: 0.00revenue: 0.00gross_profit: 0.00sales_rank: 5152velocity_ads: 0.2740total_quantity: 100.00</w:t>
      </w:r>
    </w:p>
    <w:p>
      <w:r>
        <w:t>--------------------</w:t>
      </w:r>
    </w:p>
    <w:p>
      <w:pPr>
        <w:pStyle w:val="Heading1"/>
      </w:pPr>
      <w:r>
        <w:t>REAL KIENYEJI EGGS 6PK### [NODE IDENTITY]* **Network Role:** Active Node* **Macro-Habitat:** [[EGGS]]* **Origin Point:** [[NDUMUNYA INVESTMENT SOLUTION]]### [UNIT ECONOMICS &amp;amp; VELOCITY]* **Average Retail Price:** 411.43 KES* **Gross Margin:** 0.00%* **Historical Revenue:** 0.00 KES* **Gross Profit:** 0.00 KES* **Sales Rank:** #5152* **Velocity (Average Daily Sales):** 0.27 units/day* **Total Quantity Moved:** 100.00 units### [THE PHYSICS OF THE SHELF]**The Halo Effect (11 Links):** *Items frequently bought alongside this SKU.*- [[JIAN 30 PACK YELLOW YOLK EGGS]]- [[ISINYA 20S EGGS]]- [[PRAZIER 6S YELLOW YORK EGGS]]- [[LEADAV YELLOW YOLK EGGS 30PACK TRAY]]- [[NDUMUNYA INVESTMENT SOLUTION]]-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"JIAN CEREALS DEPOT"price: 411.43margin: 0.00revenue: 0.00gross_profit: 0.00sales_rank: 5139velocity_ads: 0.9808total_quantity: 358.00</w:t>
      </w:r>
    </w:p>
    <w:p>
      <w:r>
        <w:t>--------------------</w:t>
      </w:r>
    </w:p>
    <w:p>
      <w:pPr>
        <w:pStyle w:val="Heading1"/>
      </w:pPr>
      <w:r>
        <w:t>JIAN 6 PACK YELLOW YOLK EGGS### [NODE IDENTITY]* **Network Role:** Active Node* **Macro-Habitat:** [[EGGS]]* **Origin Point:** [[JIAN CEREALS DEPOT]]### [UNIT ECONOMICS &amp;amp; VELOCITY]* **Average Retail Price:** 411.43 KES* **Gross Margin:** 0.00%* **Historical Revenue:** 0.00 KES* **Gross Profit:** 0.00 KES* **Sales Rank:** #5139* **Velocity (Average Daily Sales):** 0.98 units/day* **Total Quantity Moved:** 358.00 units### [THE PHYSICS OF THE SHELF]**The Halo Effect (11 Links):** *Items frequently bought alongside this SKU.*- [[JIAN 30 PACK YELLOW YOLK EGGS]]- [[ISINYA 20S EGGS]]- [[PRAZIER 6S YELLOW YORK EGGS]]- [[LEADAV YELLOW YOLK EGGS 30PACK TRAY]]- [[Retail Market]]- [[JIAN CEREALS DEPOT]]- [[EGGS]]- [[GREEN FARM 6S Y-YORK 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"JIAN CEREALS DEPOT"price: 411.43margin: 0.00revenue: 0.00gross_profit: 0.00sales_rank: 5138velocity_ads: 0.8658total_quantity: 316.00</w:t>
      </w:r>
    </w:p>
    <w:p>
      <w:r>
        <w:t>--------------------</w:t>
      </w:r>
    </w:p>
    <w:p>
      <w:pPr>
        <w:pStyle w:val="Heading1"/>
      </w:pPr>
      <w:r>
        <w:t>JIAN 15 PACK YELLOW YOLK EGGS### [NODE IDENTITY]* **Network Role:** Active Node* **Macro-Habitat:** [[EGGS]]* **Origin Point:** [[JIAN CEREALS DEPOT]]### [UNIT ECONOMICS &amp;amp; VELOCITY]* **Average Retail Price:** 411.43 KES* **Gross Margin:** 0.00%* **Historical Revenue:** 0.00 KES* **Gross Profit:** 0.00 KES* **Sales Rank:** #5138* **Velocity (Average Daily Sales):** 0.87 units/day* **Total Quantity Moved:** 316.00 units### [THE PHYSICS OF THE SHELF]**The Halo Effect (11 Links):** *Items frequently bought alongside this SKU.*- [[JIAN 30 PACK YELLOW YOLK EGGS]]- [[ISINYA 20S EGGS]]- [[PRAZIER 6S YELLOW YORK EGGS]]- [[LEADAV YELLOW YOLK EGGS 30PACK TRAY]]- [[Retail Market]]- [[JIAN CEREALS DEPOT]]- [[EGGS]]- [[GREEN FARM 6S Y-YORK 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"JIAN CEREALS DEPOT"price: 411.43margin: 0.00revenue: 0.00gross_profit: 0.00sales_rank: 5137velocity_ads: 0.3452total_quantity: 126.00</w:t>
      </w:r>
    </w:p>
    <w:p>
      <w:r>
        <w:t>--------------------</w:t>
      </w:r>
    </w:p>
    <w:p>
      <w:pPr>
        <w:pStyle w:val="Heading1"/>
      </w:pPr>
      <w:r>
        <w:t>JIAN 12 PACK YELLOW YOLK EGGS### [NODE IDENTITY]* **Network Role:** Active Node* **Macro-Habitat:** [[EGGS]]* **Origin Point:** [[JIAN CEREALS DEPOT]]### [UNIT ECONOMICS &amp;amp; VELOCITY]* **Average Retail Price:** 411.43 KES* **Gross Margin:** 0.00%* **Historical Revenue:** 0.00 KES* **Gross Profit:** 0.00 KES* **Sales Rank:** #5137* **Velocity (Average Daily Sales):** 0.35 units/day* **Total Quantity Moved:** 126.00 units### [THE PHYSICS OF THE SHELF]**The Halo Effect (11 Links):** *Items frequently bought alongside this SKU.*- [[JIAN 30 PACK YELLOW YOLK EGGS]]- [[ISINYA 20S EGGS]]- [[PRAZIER 6S YELLOW YORK EGGS]]- [[LEADAV YELLOW YOLK EGGS 30PACK TRAY]]- [[Retail Market]]- [[JIAN CEREALS DEPOT]]- [[EGGS]]- [[GREEN FARM 6S Y-YORK 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"NDUMUNYA INVESTMENT SOLUTION"price: 411.43margin: 0.00revenue: 0.00gross_profit: 0.00sales_rank: 5135velocity_ads: 0.0384total_quantity: 14.00</w:t>
      </w:r>
    </w:p>
    <w:p>
      <w:r>
        <w:t>--------------------</w:t>
      </w:r>
    </w:p>
    <w:p>
      <w:pPr>
        <w:pStyle w:val="Heading1"/>
      </w:pPr>
      <w:r>
        <w:t>IMPROVED KIENYEJI EGGS 6PK### [NODE IDENTITY]* **Network Role:** Active Node* **Macro-Habitat:** [[EGGS]]* **Origin Point:** [[NDUMUNYA INVESTMENT SOLUTION]]### [UNIT ECONOMICS &amp;amp; VELOCITY]* **Average Retail Price:** 411.43 KES* **Gross Margin:** 0.00%* **Historical Revenue:** 0.00 KES* **Gross Profit:** 0.00 KES* **Sales Rank:** #5135* **Velocity (Average Daily Sales):** 0.04 units/day* **Total Quantity Moved:** 14.00 units### [THE PHYSICS OF THE SHELF]**The Halo Effect (11 Links):** *Items frequently bought alongside this SKU.*- [[JIAN 30 PACK YELLOW YOLK EGGS]]- [[ISINYA 20S EGGS]]- [[PRAZIER 6S YELLOW YORK EGGS]]- [[LEADAV YELLOW YOLK EGGS 30PACK TRAY]]- [[NDUMUNYA INVESTMENT SOLUTION]]-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"ISINYA FEEDS LIMITED"price: 411.43margin: 0.00revenue: 0.00gross_profit: 0.00sales_rank: 5136velocity_ads: 0.8658total_quantity: 316.00</w:t>
      </w:r>
    </w:p>
    <w:p>
      <w:r>
        <w:t>--------------------</w:t>
      </w:r>
    </w:p>
    <w:p>
      <w:pPr>
        <w:pStyle w:val="Heading1"/>
      </w:pPr>
      <w:r>
        <w:t>ISINYA 20S EGGS### [NODE IDENTITY]* **Network Role:** Active Node* **Macro-Habitat:** [[EGGS]]* **Origin Point:** [[ISINYA FEEDS LIMITED]]### [UNIT ECONOMICS &amp;amp; VELOCITY]* **Average Retail Price:** 411.43 KES* **Gross Margin:** 0.00%* **Historical Revenue:** 0.00 KES* **Gross Profit:** 0.00 KES* **Sales Rank:** #5136* **Velocity (Average Daily Sales):** 0.87 units/day* **Total Quantity Moved:** 316.00 units### [THE PHYSICS OF THE SHELF]**The Halo Effect (11 Links):** *Items frequently bought alongside this SKU.*- [[JIAN 30 PACK YELLOW YOLK EGGS]]- [[PRAZIER 6S YELLOW YORK EGGS]]- [[LEADAV YELLOW YOLK EGGS 30PACK TRAY]]- [[LEADAV YELLOW YOLK EGGS 6PACK]]- [[Retail Market]]- [[GREEN FARM 6S Y-YORK EGGS]]- [[EGGS]]- [[ISINYA FEEDS LIMITED]]**Cannibalization (5 Substitutions):** *Direct shelf competitors fighting for the same basket.*- [[JIAN 30 PACK YELLOW YOLK EGGS]]- [[PRAZIER 6S YELLOW YORK EGGS]]- [[LEADAV YELLOW YOLK EGGS 30PACK TRAY]]- [[LEADAV YELLOW YOLK EGGS 6PACK]]- [[GREEN FARM 6S Y-YORK EGGS]]</w:t>
      </w:r>
    </w:p>
    <w:p>
      <w:r>
        <w:t>--------------------</w:t>
      </w:r>
    </w:p>
    <w:p>
      <w:r>
        <w:t>type: SKUdepartment: "EGGS"supplier: "LEADAV POULTRY FARM LTD"price: 411.43margin: 0.00revenue: 0.00gross_profit: 0.00sales_rank: 5144velocity_ads: 0.7945total_quantity: 290.00</w:t>
      </w:r>
    </w:p>
    <w:p>
      <w:r>
        <w:t>--------------------</w:t>
      </w:r>
    </w:p>
    <w:p>
      <w:pPr>
        <w:pStyle w:val="Heading1"/>
      </w:pPr>
      <w:r>
        <w:t>LEADAV YELLOW YOLK EGGS 6PACK### [NODE IDENTITY]* **Network Role:** Active Node* **Macro-Habitat:** [[EGGS]]* **Origin Point:** [[LEADAV POULTRY FARM LTD]]### [UNIT ECONOMICS &amp;amp; VELOCITY]* **Average Retail Price:** 411.43 KES* **Gross Margin:** 0.00%* **Historical Revenue:** 0.00 KES* **Gross Profit:** 0.00 KES* **Sales Rank:** #5144* **Velocity (Average Daily Sales):** 0.79 units/day* **Total Quantity Moved:** 290.00 units### [THE PHYSICS OF THE SHELF]**The Halo Effect (11 Links):** *Items frequently bought alongside this SKU.*- [[JIAN 30 PACK YELLOW YOLK EGGS]]- [[ISINYA 20S EGGS]]- [[LEADAV POULTRY FARM LTD]]-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"LEADAV POULTRY FARM LTD"price: 411.43margin: 0.00revenue: 0.00gross_profit: 0.00sales_rank: 15383velocity_ads: 0.0164total_quantity: 6.00</w:t>
      </w:r>
    </w:p>
    <w:p>
      <w:r>
        <w:t>--------------------</w:t>
      </w:r>
    </w:p>
    <w:p>
      <w:pPr>
        <w:pStyle w:val="Heading1"/>
      </w:pPr>
      <w:r>
        <w:t>LEADAV YELLOW YOLK EGGS 20PACK### [NODE IDENTITY]* **Network Role:** Active Node* **Macro-Habitat:** [[EGGS]]* **Origin Point:** [[LEADAV POULTRY FARM LTD]]### [UNIT ECONOMICS &amp;amp; VELOCITY]* **Average Retail Price:** 411.43 KES* **Gross Margin:** 0.00%* **Historical Revenue:** 0.00 KES* **Gross Profit:** 0.00 KES* **Sales Rank:** #15383* **Velocity (Average Daily Sales):** 0.02 units/day* **Total Quantity Moved:** 6.00 units### [THE PHYSICS OF THE SHELF]**The Halo Effect (11 Links):** *Items frequently bought alongside this SKU.*- [[JIAN 30 PACK YELLOW YOLK EGGS]]- [[ISINYA 20S EGGS]]- [[LEADAV POULTRY FARM LTD]]-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"LEADAV POULTRY FARM LTD"price: 411.43margin: 0.00revenue: 0.00gross_profit: 0.00sales_rank: 5143velocity_ads: 0.6356total_quantity: 232.00</w:t>
      </w:r>
    </w:p>
    <w:p>
      <w:r>
        <w:t>--------------------</w:t>
      </w:r>
    </w:p>
    <w:p>
      <w:pPr>
        <w:pStyle w:val="Heading1"/>
      </w:pPr>
      <w:r>
        <w:t>LEADAV YELLOW YOLK EGGS 15PACK### [NODE IDENTITY]* **Network Role:** Active Node* **Macro-Habitat:** [[EGGS]]* **Origin Point:** [[LEADAV POULTRY FARM LTD]]### [UNIT ECONOMICS &amp;amp; VELOCITY]* **Average Retail Price:** 411.43 KES* **Gross Margin:** 0.00%* **Historical Revenue:** 0.00 KES* **Gross Profit:** 0.00 KES* **Sales Rank:** #5143* **Velocity (Average Daily Sales):** 0.64 units/day* **Total Quantity Moved:** 232.00 units### [THE PHYSICS OF THE SHELF]**The Halo Effect (11 Links):** *Items frequently bought alongside this SKU.*- [[JIAN 30 PACK YELLOW YOLK EGGS]]- [[ISINYA 20S EGGS]]- [[LEADAV POULTRY FARM LTD]]-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"LEADAV POULTRY FARM LTD"price: 411.43margin: 0.00revenue: 0.00gross_profit: 0.00sales_rank: 5142velocity_ads: 0.5699total_quantity: 208.00</w:t>
      </w:r>
    </w:p>
    <w:p>
      <w:r>
        <w:t>--------------------</w:t>
      </w:r>
    </w:p>
    <w:p>
      <w:pPr>
        <w:pStyle w:val="Heading1"/>
      </w:pPr>
      <w:r>
        <w:t>LEADAV YELLOW YOLK EGGS 12PACK### [NODE IDENTITY]* **Network Role:** Active Node* **Macro-Habitat:** [[EGGS]]* **Origin Point:** [[LEADAV POULTRY FARM LTD]]### [UNIT ECONOMICS &amp;amp; VELOCITY]* **Average Retail Price:** 411.43 KES* **Gross Margin:** 0.00%* **Historical Revenue:** 0.00 KES* **Gross Profit:** 0.00 KES* **Sales Rank:** #5142* **Velocity (Average Daily Sales):** 0.57 units/day* **Total Quantity Moved:** 208.00 units### [THE PHYSICS OF THE SHELF]**The Halo Effect (11 Links):** *Items frequently bought alongside this SKU.*- [[JIAN 30 PACK YELLOW YOLK EGGS]]- [[ISINYA 20S EGGS]]- [[LEADAV POULTRY FARM LTD]]- [[LEADAV YELLOW YOLK EGGS 30PACK TRAY]]- [[PRAZIER 6S YELLOW YORK EGGS]]- [[Retail Market]]-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"KIENYEJI POULTRY PRODUCTS"price: 411.43margin: 0.00revenue: 0.00gross_profit: 0.00sales_rank: 5140velocity_ads: 0.1425total_quantity: 52.00</w:t>
      </w:r>
    </w:p>
    <w:p>
      <w:r>
        <w:t>--------------------</w:t>
      </w:r>
    </w:p>
    <w:p>
      <w:pPr>
        <w:pStyle w:val="Heading1"/>
      </w:pPr>
      <w:r>
        <w:t>KIENYEJI POULTRY EGGS 15PK### [NODE IDENTITY]* **Network Role:** Active Node* **Macro-Habitat:** [[EGGS]]* **Origin Point:** [[KIENYEJI POULTRY PRODUCTS]]### [UNIT ECONOMICS &amp;amp; VELOCITY]* **Average Retail Price:** 411.43 KES* **Gross Margin:** 0.00%* **Historical Revenue:** 0.00 KES* **Gross Profit:** 0.00 KES* **Sales Rank:** #5140* **Velocity (Average Daily Sales):** 0.14 units/day* **Total Quantity Moved:** 52.00 units### [THE PHYSICS OF THE SHELF]**The Halo Effect (11 Links):** *Items frequently bought alongside this SKU.*- [[JIAN 30 PACK YELLOW YOLK EGGS]]- [[ISINYA 20S EGGS]]- [[PRAZIER 6S YELLOW YORK EGGS]]- [[LEADAV YELLOW YOLK EGGS 30PACK TRAY]]- [[Retail Market]]- [[KIENYEJI POULTRY PRODUCTS]]-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"KIENYEJI POULTRY PRODUCTS"price: 411.43margin: 0.00revenue: 0.00gross_profit: 0.00sales_rank: 5141velocity_ads: 0.2630total_quantity: 96.00</w:t>
      </w:r>
    </w:p>
    <w:p>
      <w:r>
        <w:t>--------------------</w:t>
      </w:r>
    </w:p>
    <w:p>
      <w:pPr>
        <w:pStyle w:val="Heading1"/>
      </w:pPr>
      <w:r>
        <w:t>KIENYEJI POULTRY EGGS 6PK### [NODE IDENTITY]* **Network Role:** Active Node* **Macro-Habitat:** [[EGGS]]* **Origin Point:** [[KIENYEJI POULTRY PRODUCTS]]### [UNIT ECONOMICS &amp;amp; VELOCITY]* **Average Retail Price:** 411.43 KES* **Gross Margin:** 0.00%* **Historical Revenue:** 0.00 KES* **Gross Profit:** 0.00 KES* **Sales Rank:** #5141* **Velocity (Average Daily Sales):** 0.26 units/day* **Total Quantity Moved:** 96.00 units### [THE PHYSICS OF THE SHELF]**The Halo Effect (11 Links):** *Items frequently bought alongside this SKU.*- [[JIAN 30 PACK YELLOW YOLK EGGS]]- [[ISINYA 20S EGGS]]- [[PRAZIER 6S YELLOW YORK EGGS]]- [[LEADAV YELLOW YOLK EGGS 30PACK TRAY]]- [[Retail Market]]- [[KIENYEJI POULTRY PRODUCTS]]- [[GREEN FARM 6S Y-YORK EGGS]]- [[EGGS]]**Cannibalization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"GREEN FARM POULTRY"price: 411.43margin: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GREEN FARM 6S Y-YORK EGGS### [NODE IDENTITY]* **Network Role:** Active Node* **Macro-Habitat:** [[EGGS]]* **Origin Point:** [[GREEN FARM POULTRY]]### [UNIT ECONOMICS &amp;amp; VELOCITY]* **Average Retail Price:** 411.43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[[JIAN 30 PACK YELLOW YOLK EGGS]]- [[ISINYA 20S EGGS]]- [[PRAZIER 6S YELLOW YORK EGGS]]- [[LEADAV YELLOW YOLK EGGS 30PACK TRAY]]- [[LEADAV YELLOW YOLK EGGS 6PACK]]- [[Retail Market]]- [[EGGS]]- [[GREEN FARM POULTRY]]**Cannibalization (5 Substitutions):** *Direct shelf competitors fighting for the same basket.*- [[JIAN 30 PACK YELLOW YOLK EGGS]]- [[ISINYA 20S EGGS]]- [[PRAZIER 6S YELLOW YORK EGGS]]- [[LEADAV YELLOW YOLK EGGS 30PACK TRAY]]- [[LEADAV YELLOW YOLK EGGS 6PACK]]</w:t>
      </w:r>
    </w:p>
    <w:p>
      <w:r>
        <w:t>--------------------</w:t>
      </w:r>
    </w:p>
    <w:p>
      <w:r>
        <w:t>type: SKUdepartment: "EGGS"supplier: "GREEN FARM POULTRY"price: 411.43margin: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GREEN FARM 20PK Y-YORK EGGS### [NODE IDENTITY]* **Network Role:** Active Node* **Macro-Habitat:** [[EGGS]]* **Origin Point:** [[GREEN FARM POULTRY]]### [UNIT ECONOMICS &amp;amp; VELOCITY]* **Average Retail Price:** 411.43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[[GREEN FARM POULTRY]]**Cannibalization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p>
      <w:r>
        <w:t>type: SKUdepartment: "EGGS"supplier: "GREEN FARM POULTRY"price: 411.43margin: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GREEN FARM 12PK Y-YORK EGGS### [NODE IDENTITY]* **Network Role:** Active Node* **Macro-Habitat:** [[EGGS]]* **Origin Point:** [[GREEN FARM POULTRY]]### [UNIT ECONOMICS &amp;amp; VELOCITY]* **Average Retail Price:** 411.43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[[JIAN 30 PACK YELLOW YOLK EGGS]]- [[ISINYA 20S EGGS]]- [[PRAZIER 6S YELLOW YORK EGGS]]- [[LEADAV YELLOW YOLK EGGS 30PACK TRAY]]- [[Retail Market]]- [[GREEN FARM 6S Y-YORK EGGS]]- [[EGGS]]- [[GREEN FARM POULTRY]]**Cannibalization (5 Substitutions):** *Direct shelf competitors fighting for the same basket.*- [[JIAN 30 PACK YELLOW YOLK EGGS]]- [[ISINYA 20S EGGS]]- [[PRAZIER 6S YELLOW YORK EGGS]]- [[LEADAV YELLOW YOLK EGGS 30PACK TRAY]]- [[GREEN FARM 6S Y-YORK EGGS]]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