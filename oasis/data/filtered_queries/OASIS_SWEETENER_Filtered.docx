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SWEETENER</w:t>
      </w:r>
    </w:p>
    <w:p>
      <w:r>
        <w:t>Generated on 2026-04-02 06:52:02</w:t>
      </w:r>
    </w:p>
    <w:p>
      <w:r>
        <w:t>type: SKUdepartment: "SWEETENER"supplier: "LABOREX KENYA LTD"price: 550.00margin: 16.00revenue: 8250.00gross_profit: 1320.00sales_rank: 5382velocity_ads: 0.0815total_quantity: 15.00</w:t>
      </w:r>
    </w:p>
    <w:p>
      <w:r>
        <w:t>--------------------</w:t>
      </w:r>
    </w:p>
    <w:p>
      <w:pPr>
        <w:pStyle w:val="Heading1"/>
      </w:pPr>
      <w:r>
        <w:t>CANDEREL SUCRALOSE STICKS 100S### [NODE IDENTITY]* **Network Role:** Active Node* **Macro-Habitat:** [[SWEETENER]]* **Origin Point:** [[LABOREX KENYA LTD]]### [UNIT ECONOMICS &amp;amp; VELOCITY]* **Average Retail Price:** 550.00 KES* **Gross Margin:** 16.00%* **Historical Revenue:** 8,250.00 KES* **Gross Profit:** 1,320.00 KES* **Sales Rank:** #5382* **Velocity (Average Daily Sales):** 0.08 units/day* **Total Quantity Moved:** 15.00 units### [THE PHYSICS OF THE SHELF]**The Halo Effect (11 Links):** *Items frequently bought alongside this SKU.*- [[TROPICANA SLIM 50S CLASSIC SUCRALOSE SWEETNER]]- [[ASPASWEET 150S SF SWEETENER TABS]]- [[LABOREX KENYA LTD]]- [[SWEETENER]]- [[Retail Market]]- [[TROPICANA SLIM DIET TABLETS 100S]]- [[CANDEREL 100S REFIL TABLETS]]- [[SWEET N LOW SATCHETS 50S]]**Cannibalization (5 Substitutions):** *Direct shelf competitors fighting for the same basket.*- [[TROPICANA SLIM 50S CLASSIC SUCRALOSE SWEETNER]]- [[ASPASWEET 150S SF SWEETENER TABS]]- [[CANDEREL 100S REFIL TABLETS]]- [[TROPICANA SLIM DIET TABLETS 100S]]- [[SWEET N LOW SATCHETS 50S]]</w:t>
      </w:r>
    </w:p>
    <w:p>
      <w:r>
        <w:t>--------------------</w:t>
      </w:r>
    </w:p>
    <w:p>
      <w:r>
        <w:t>type: SKUdepartment: "SWEETENER"supplier: "LABOREX KENYA LTD"price: 479.00margin: 16.00revenue: 1916.00gross_profit: 306.56sales_rank: 8854velocity_ads: 0.0217total_quantity: 4.00</w:t>
      </w:r>
    </w:p>
    <w:p>
      <w:r>
        <w:t>--------------------</w:t>
      </w:r>
    </w:p>
    <w:p>
      <w:pPr>
        <w:pStyle w:val="Heading1"/>
      </w:pPr>
      <w:r>
        <w:t>CANDEREL 100S STEVIOL TABS### [NODE IDENTITY]* **Network Role:** Active Node* **Macro-Habitat:** [[SWEETENER]]* **Origin Point:** [[LABOREX KENYA LTD]]### [UNIT ECONOMICS &amp;amp; VELOCITY]* **Average Retail Price:** 479.00 KES* **Gross Margin:** 16.00%* **Historical Revenue:** 1,916.00 KES* **Gross Profit:** 306.56 KES* **Sales Rank:** #8854* **Velocity (Average Daily Sales):** 0.02 units/day* **Total Quantity Moved:** 4.00 units### [THE PHYSICS OF THE SHELF]**The Halo Effect (11 Links):** *Items frequently bought alongside this SKU.*- [[TROPICANA SLIM 50S CLASSIC SUCRALOSE SWEETNER]]- [[ASPASWEET 150S SF SWEETENER TABS]]- [[LABOREX KENYA LTD]]- [[SWEETENER]]- [[Retail Market]]- [[CANDEREL 100S REFIL TABLETS]]- [[SWEET N LOW SATCHETS 50S]]- [[CANDEREL SUCRALOSE STICKS 100S]]**Cannibalization (5 Substitutions):** *Direct shelf competitors fighting for the same basket.*- [[TROPICANA SLIM 50S CLASSIC SUCRALOSE SWEETNER]]- [[ASPASWEET 150S SF SWEETENER TABS]]- [[CANDEREL 100S REFIL TABLETS]]- [[SWEET N LOW SATCHETS 50S]]- [[CANDEREL SUCRALOSE STICKS 100S]]</w:t>
      </w:r>
    </w:p>
    <w:p>
      <w:r>
        <w:t>--------------------</w:t>
      </w:r>
    </w:p>
    <w:p>
      <w:r>
        <w:t>type: SKUdepartment: "SWEETENER"supplier: "Unknown"price: 565.00margin: 16.00revenue: 1130.00gross_profit: 180.80sales_rank: 9734velocity_ads: 0.0109total_quantity: 2.00</w:t>
      </w:r>
    </w:p>
    <w:p>
      <w:r>
        <w:t>--------------------</w:t>
      </w:r>
    </w:p>
    <w:p>
      <w:pPr>
        <w:pStyle w:val="Heading1"/>
      </w:pPr>
      <w:r>
        <w:t>SWEET N LOW 40G STEVIA JAR### [NODE IDENTITY]* **Network Role:** Active Node* **Macro-Habitat:** [[SWEETENER]]* **Origin Point:** [[Unknown]]### [UNIT ECONOMICS &amp;amp; VELOCITY]* **Average Retail Price:** 565.00 KES* **Gross Margin:** 16.00%* **Historical Revenue:** 1,130.00 KES* **Gross Profit:** 180.80 KES* **Sales Rank:** #9734* **Velocity (Average Daily Sales):** 0.01 units/day* **Total Quantity Moved:** 2.00 units### [THE PHYSICS OF THE SHELF]**The Halo Effect (11 Links):** *Items frequently bought alongside this SKU.*- [[TROPICANA SLIM 50S CLASSIC SUCRALOSE SWEETNER]]- [[ASPASWEET 150S SF SWEETENER TABS]]- [[SWEETENER]]- [[Retail Market]]- [[TROPICANA SLIM DIET TABLETS 100S]]- [[CANDEREL 100S REFIL TABLETS]]- [[CANDEREL SUCRALOSE STICKS 100S]]**Cannibalization (5 Substitutions):** *Direct shelf competitors fighting for the same basket.*- [[TROPICANA SLIM 50S CLASSIC SUCRALOSE SWEETNER]]- [[ASPASWEET 150S SF SWEETENER TABS]]- [[CANDEREL 100S REFIL TABLETS]]- [[TROPICANA SLIM DIET TABLETS 100S]]- [[CANDEREL SUCRALOSE STICKS 100S]]</w:t>
      </w:r>
    </w:p>
    <w:p>
      <w:r>
        <w:t>--------------------</w:t>
      </w:r>
    </w:p>
    <w:p>
      <w:r>
        <w:t>type: SKUdepartment: "SWEETENER"supplier: "PURE VIBES LIMITED SR"price: 1659.00margin: 0.00revenue: 0.00gross_profit: 0.00sales_rank: 16821velocity_ads: 0.0055total_quantity: 2.00</w:t>
      </w:r>
    </w:p>
    <w:p>
      <w:r>
        <w:t>--------------------</w:t>
      </w:r>
    </w:p>
    <w:p>
      <w:pPr>
        <w:pStyle w:val="Heading1"/>
      </w:pPr>
      <w:r>
        <w:t>NKD LIVING 300G GRANULATED ERYTHRITOL### [NODE IDENTITY]* **Network Role:** Active Node* **Macro-Habitat:** [[SWEETENER]]* **Origin Point:** [[PURE VIBES LIMITED SR]]### [UNIT ECONOMICS &amp;amp; VELOCITY]* **Average Retail Price:** 1,659.00 KES* **Gross Margin:** 0.00%* **Historical Revenue:** 0.00 KES* **Gross Profit:** 0.00 KES* **Sales Rank:** #16821* **Velocity (Average Daily Sales):** 0.01 units/day* **Total Quantity Moved:** 2.00 units### [THE PHYSICS OF THE SHELF]**The Halo Effect (6 Links):** *Items frequently bought alongside this SKU.*- [[SWEETENER]]- [[Retail Market]]- [[PURE VIBES LIMITED SR]]**Cannibalization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"SWEETENER"supplier: "PORTCROSS LTD  PC."price: 785.00margin: 0.00revenue: 0.00gross_profit: 0.00sales_rank: 12378velocity_ads: 0.0986total_quantity: 36.00</w:t>
      </w:r>
    </w:p>
    <w:p>
      <w:r>
        <w:t>--------------------</w:t>
      </w:r>
    </w:p>
    <w:p>
      <w:pPr>
        <w:pStyle w:val="Heading1"/>
      </w:pPr>
      <w:r>
        <w:t>TROPICANA SLIM WITH STEVIA DIET STICKS 50S### [NODE IDENTITY]* **Network Role:** Active Node* **Macro-Habitat:** [[SWEETENER]]* **Origin Point:** [[PORTCROSS LTD  PC.]]### [UNIT ECONOMICS &amp;amp; VELOCITY]* **Average Retail Price:** 785.00 KES* **Gross Margin:** 0.00%* **Historical Revenue:** 0.00 KES* **Gross Profit:** 0.00 KES* **Sales Rank:** #12378* **Velocity (Average Daily Sales):** 0.10 units/day* **Total Quantity Moved:** 36.00 units### [THE PHYSICS OF THE SHELF]**The Halo Effect (11 Links):** *Items frequently bought alongside this SKU.*- [[SWEETENER]]- [[Retail Market]]- [[LAKANTO 200G GOLDEN MONKFRUIT SWEETENER]]- [[ASPASWEET 450S SF SWEETENER TABS]]- [[LAKANTO 235G GOLDEN MONKFRUIT SWEETENER]]- [[LAKANTO 200G CLASSIC MONKFRUIT SWEETENER]]- [[LAKANTO 235G CLASSIC MONKFRUIT SWEETENER]]- [[PORTCROSS LTD  PC.]]**Cannibalization (5 Substitutions):** *Direct shelf competitors fighting for the same basket.*- [[LAKANTO 200G GOLDEN MONKFRUIT SWEETENER]]- [[ASPASWEET 450S SF SWEETENER TABS]]- [[LAKANTO 235G GOLDEN MONKFRUIT SWEETENER]]- [[LAKANTO 200G CLASSIC MONKFRUIT SWEETENER]]- [[LAKANTO 235G CLASSIC MONKFRUIT SWEETENER]]</w:t>
      </w:r>
    </w:p>
    <w:p>
      <w:r>
        <w:t>--------------------</w:t>
      </w:r>
    </w:p>
    <w:p>
      <w:r>
        <w:t>type: SKUdepartment: "SWEETENER"supplier: "PORTCROSS LTD  PC."price: 620.00margin: 0.00revenue: 0.00gross_profit: 0.00sales_rank: 12377velocity_ads: 0.0658total_quantity: 24.00</w:t>
      </w:r>
    </w:p>
    <w:p>
      <w:r>
        <w:t>--------------------</w:t>
      </w:r>
    </w:p>
    <w:p>
      <w:pPr>
        <w:pStyle w:val="Heading1"/>
      </w:pPr>
      <w:r>
        <w:t>TROPICANA SLIM DIET TABLETS 100S### [NODE IDENTITY]* **Network Role:** Active Node* **Macro-Habitat:** [[SWEETENER]]* **Origin Point:** [[PORTCROSS LTD  PC.]]### [UNIT ECONOMICS &amp;amp; VELOCITY]* **Average Retail Price:** 620.00 KES* **Gross Margin:** 0.00%* **Historical Revenue:** 0.00 KES* **Gross Profit:** 0.00 KES* **Sales Rank:** #12377* **Velocity (Average Daily Sales):** 0.07 units/day* **Total Quantity Moved:** 24.00 units### [THE PHYSICS OF THE SHELF]**The Halo Effect (11 Links):** *Items frequently bought alongside this SKU.*- [[TROPICANA SLIM 50S CLASSIC SUCRALOSE SWEETNER]]- [[SWEETENER]]- [[Retail Market]]- [[TROPICANA SLIM 25S SUGAR SWEETNER DAIBETIC]]- [[CANDEREL 40G STEVIOL PWD]]- [[LAKANTO 200G CLASSIC MONKFRUIT SWEETENER]]- [[CANDEREL SUCRALOSE STICKS 100S]]- [[PORTCROSS LTD  PC.]]**Cannibalization (5 Substitutions):** *Direct shelf competitors fighting for the same basket.*- [[TROPICANA SLIM 50S CLASSIC SUCRALOSE SWEETNER]]- [[TROPICANA SLIM 25S SUGAR SWEETNER DAIBETIC]]- [[CANDEREL 40G STEVIOL PWD]]- [[LAKANTO 200G CLASSIC MONKFRUIT SWEETENER]]- [[CANDEREL SUCRALOSE STICKS 100S]]</w:t>
      </w:r>
    </w:p>
    <w:p>
      <w:r>
        <w:t>--------------------</w:t>
      </w:r>
    </w:p>
    <w:p>
      <w:r>
        <w:t>type: SKUdepartment: "SWEETENER"supplier: "PORTCROSS LTD  PC."price: 565.00margin: 0.00revenue: 0.00gross_profit: 0.00sales_rank: 12376velocity_ads: 0.0384total_quantity: 14.00</w:t>
      </w:r>
    </w:p>
    <w:p>
      <w:r>
        <w:t>--------------------</w:t>
      </w:r>
    </w:p>
    <w:p>
      <w:pPr>
        <w:pStyle w:val="Heading1"/>
      </w:pPr>
      <w:r>
        <w:t>TROPICANA SLIM 50S CLASSIC SUCRALOSE SWEETNER### [NODE IDENTITY]* **Network Role:** Active Node* **Macro-Habitat:** [[SWEETENER]]* **Origin Point:** [[PORTCROSS LTD  PC.]]### [UNIT ECONOMICS &amp;amp; VELOCITY]* **Average Retail Price:** 565.00 KES* **Gross Margin:** 0.00%* **Historical Revenue:** 0.00 KES* **Gross Profit:** 0.00 KES* **Sales Rank:** #12376* **Velocity (Average Daily Sales):** 0.04 units/day* **Total Quantity Moved:** 14.00 units### [THE PHYSICS OF THE SHELF]**The Halo Effect (11 Links):** *Items frequently bought alongside this SKU.*- [[CANDEREL 100S STEVIOL TABS]]- [[ASPASWEET 150S SF SWEETENER TABS]]- [[SWEETENER]]- [[Retail Market]]- [[TROPICANA SLIM DIET TABLETS 100S]]- [[CANDEREL 100S REFIL TABLETS]]- [[CANDEREL SUCRALOSE STICKS 100S]]- [[PORTCROSS LTD  PC.]]**Cannibalization (5 Substitutions):** *Direct shelf competitors fighting for the same basket.*- [[CANDEREL 100S STEVIOL TABS]]- [[ASPASWEET 150S SF SWEETENER TABS]]- [[CANDEREL 100S REFIL TABLETS]]- [[TROPICANA SLIM DIET TABLETS 100S]]- [[CANDEREL SUCRALOSE STICKS 100S]]</w:t>
      </w:r>
    </w:p>
    <w:p>
      <w:r>
        <w:t>--------------------</w:t>
      </w:r>
    </w:p>
    <w:p>
      <w:r>
        <w:t>type: SKUdepartment: "SWEETENER"supplier: "Unknown"price: 565.00margin: 0.00revenue: 0.00gross_profit: 0.00sales_rank: 12375velocity_ads: 0.0274total_quantity: 10.00</w:t>
      </w:r>
    </w:p>
    <w:p>
      <w:r>
        <w:t>--------------------</w:t>
      </w:r>
    </w:p>
    <w:p>
      <w:pPr>
        <w:pStyle w:val="Heading1"/>
      </w:pPr>
      <w:r>
        <w:t>TROPICANA SLIM 25S SUGAR SWEETNER DAIBETIC### [NODE IDENTITY]* **Network Role:** Active Node* **Macro-Habitat:** [[SWEETENER]]* **Origin Point:** [[Unknown]]### [UNIT ECONOMICS &amp;amp; VELOCITY]* **Average Retail Price:** 565.00 KES* **Gross Margin:** 0.00%* **Historical Revenue:** 0.00 KES* **Gross Profit:** 0.00 KES* **Sales Rank:** #12375* **Velocity (Average Daily Sales):** 0.03 units/day* **Total Quantity Moved:** 10.00 units### [THE PHYSICS OF THE SHELF]**The Halo Effect (11 Links):** *Items frequently bought alongside this SKU.*- [[TROPICANA SLIM 50S CLASSIC SUCRALOSE SWEETNER]]- [[ASPASWEET 150S SF SWEETENER TABS]]- [[SWEETENER]]- [[Retail Market]]- [[TROPICANA SLIM DIET TABLETS 100S]]- [[CANDEREL 100S REFIL TABLETS]]- [[CANDEREL SUCRALOSE STICKS 100S]]**Cannibalization (5 Substitutions):** *Direct shelf competitors fighting for the same basket.*- [[TROPICANA SLIM 50S CLASSIC SUCRALOSE SWEETNER]]- [[ASPASWEET 150S SF SWEETENER TABS]]- [[CANDEREL 100S REFIL TABLETS]]- [[TROPICANA SLIM DIET TABLETS 100S]]- [[CANDEREL SUCRALOSE STICKS 100S]]</w:t>
      </w:r>
    </w:p>
    <w:p>
      <w:r>
        <w:t>--------------------</w:t>
      </w:r>
    </w:p>
    <w:p>
      <w:r>
        <w:t>type: SKUdepartment: "SWEETENER"supplier: "MERIT AFRICA LTD"price: 443.00margin: 16.00revenue: 0.00gross_profit: 0.00sales_rank: 16306velocity_ads: 0.0500total_quantity: 0.00</w:t>
      </w:r>
    </w:p>
    <w:p>
      <w:r>
        <w:t>--------------------</w:t>
      </w:r>
    </w:p>
    <w:p>
      <w:pPr>
        <w:pStyle w:val="Heading1"/>
      </w:pPr>
      <w:r>
        <w:t>SWEET N LOW SATCHETS 50S### [NODE IDENTITY]* **Network Role:** Active Node* **Macro-Habitat:** [[SWEETENER]]* **Origin Point:** [[MERIT AFRICA LTD]]### [UNIT ECONOMICS &amp;amp; VELOCITY]* **Average Retail Price:** 443.00 KES* **Gross Margin:** 16.00%* **Historical Revenue:** 0.00 KES* **Gross Profit:** 0.00 KES* **Sales Rank:** #16306* **Velocity (Average Daily Sales):** 0.05 units/day* **Total Quantity Moved:** 0.00 units### [THE PHYSICS OF THE SHELF]**The Halo Effect (11 Links):** *Items frequently bought alongside this SKU.*- [[CANDEREL 100S STEVIOL TABS]]- [[ASPASWEET 150S SF SWEETENER TABS]]- [[SWEETENER]]- [[CANDEREL 40G SUCRALOSE PWD]]- [[Retail Market]]- [[CANDEREL 100S REFIL TABLETS]]- [[SWEET N LOW STEVIA SATCHETS 50S]]- [[MERIT AFRICA LTD]]**Cannibalization (5 Substitutions):** *Direct shelf competitors fighting for the same basket.*- [[CANDEREL 100S STEVIOL TABS]]- [[ASPASWEET 150S SF SWEETENER TABS]]- [[CANDEREL 40G SUCRALOSE PWD]]- [[SWEET N LOW STEVIA SATCHETS 50S]]- [[CANDEREL 100S REFIL TABLETS]]</w:t>
      </w:r>
    </w:p>
    <w:p>
      <w:r>
        <w:t>--------------------</w:t>
      </w:r>
    </w:p>
    <w:p>
      <w:r>
        <w:t>type: SKUdepartment: "SWEETENER"supplier: "Unknown"price: 565.00margin: 0.00revenue: 0.00gross_profit: 0.00sales_rank: 22036velocity_ads: 0.0054total_quantity: 1.00</w:t>
      </w:r>
    </w:p>
    <w:p>
      <w:r>
        <w:t>--------------------</w:t>
      </w:r>
    </w:p>
    <w:p>
      <w:pPr>
        <w:pStyle w:val="Heading1"/>
      </w:pPr>
      <w:r>
        <w:t>SWEET &amp;amp; LOW 300S SWEETNER TAB### [NODE IDENTITY]* **Network Role:** Active Node* **Macro-Habitat:** [[SWEETENER]]* **Origin Point:** [[Unknown]]### [UNIT ECONOMICS &amp;amp; VELOCITY]* **Average Retail Price:** 565.00 KES* **Gross Margin:** 0.00%* **Historical Revenue:** 0.00 KES* **Gross Profit:** 0.00 KES* **Sales Rank:** #22036* **Velocity (Average Daily Sales):** 0.01 units/day* **Total Quantity Moved:** 1.00 units### [THE PHYSICS OF THE SHELF]**The Halo Effect (11 Links):** *Items frequently bought alongside this SKU.*- [[TROPICANA SLIM 50S CLASSIC SUCRALOSE SWEETNER]]- [[ASPASWEET 150S SF SWEETENER TABS]]- [[SWEETENER]]- [[Retail Market]]- [[TROPICANA SLIM DIET TABLETS 100S]]- [[CANDEREL 100S REFIL TABLETS]]- [[CANDEREL SUCRALOSE STICKS 100S]]**Cannibalization (5 Substitutions):** *Direct shelf competitors fighting for the same basket.*- [[TROPICANA SLIM 50S CLASSIC SUCRALOSE SWEETNER]]- [[ASPASWEET 150S SF SWEETENER TABS]]- [[CANDEREL 100S REFIL TABLETS]]- [[TROPICANA SLIM DIET TABLETS 100S]]- [[CANDEREL SUCRALOSE STICKS 100S]]</w:t>
      </w:r>
    </w:p>
    <w:p>
      <w:r>
        <w:t>--------------------</w:t>
      </w:r>
    </w:p>
    <w:p>
      <w:r>
        <w:t>type: SKUdepartment: "SWEETENER"supplier: "MERIT AFRICA LTD"price: 443.00margin: 0.00revenue: 0.00gross_profit: 0.00sales_rank: 20658velocity_ads: 0.0109total_quantity: 2.00</w:t>
      </w:r>
    </w:p>
    <w:p>
      <w:r>
        <w:t>--------------------</w:t>
      </w:r>
    </w:p>
    <w:p>
      <w:pPr>
        <w:pStyle w:val="Heading1"/>
      </w:pPr>
      <w:r>
        <w:t>SWEET N LOW STEVIA SATCHETS 50S### [NODE IDENTITY]* **Network Role:** Active Node* **Macro-Habitat:** [[SWEETENER]]* **Origin Point:** [[MERIT AFRICA LTD]]### [UNIT ECONOMICS &amp;amp; VELOCITY]* **Average Retail Price:** 443.00 KES* **Gross Margin:** 0.00%* **Historical Revenue:** 0.00 KES* **Gross Profit:** 0.00 KES* **Sales Rank:** #20658* **Velocity (Average Daily Sales):** 0.01 units/day* **Total Quantity Moved:** 2.00 units### [THE PHYSICS OF THE SHELF]**The Halo Effect (11 Links):** *Items frequently bought alongside this SKU.*- [[CANDEREL 100S STEVIOL TABS]]- [[ASPASWEET 150S SF SWEETENER TABS]]- [[SWEETENER]]- [[CANDEREL 40G SUCRALOSE PWD]]- [[Retail Market]]- [[CANDEREL 100S REFIL TABLETS]]- [[SWEET N LOW SATCHETS 50S]]- [[MERIT AFRICA LTD]]**Cannibalization (5 Substitutions):** *Direct shelf competitors fighting for the same basket.*- [[CANDEREL 100S STEVIOL TABS]]- [[ASPASWEET 150S SF SWEETENER TABS]]- [[CANDEREL 40G SUCRALOSE PWD]]- [[CANDEREL 100S REFIL TABLETS]]- [[SWEET N LOW SATCHETS 50S]]</w:t>
      </w:r>
    </w:p>
    <w:p>
      <w:r>
        <w:t>--------------------</w:t>
      </w:r>
    </w:p>
    <w:p>
      <w:r>
        <w:t>type: SKUdepartment: "SWEETENER"supplier: "HEALTHY U TWO THOUSAND LTD"price: 1999.00margin: 0.00revenue: 0.00gross_profit: 0.00sales_rank: 22051velocity_ads: 0.0054total_quantity: 1.00</w:t>
      </w:r>
    </w:p>
    <w:p>
      <w:r>
        <w:t>--------------------</w:t>
      </w:r>
    </w:p>
    <w:p>
      <w:pPr>
        <w:pStyle w:val="Heading1"/>
      </w:pPr>
      <w:r>
        <w:t>VIAHEALTH 450G STEVIA SWEET SUGAR### [NODE IDENTITY]* **Network Role:** Active Node* **Macro-Habitat:** [[SWEETENER]]* **Origin Point:** [[HEALTHY U TWO THOUSAND LTD]]### [UNIT ECONOMICS &amp;amp; VELOCITY]* **Average Retail Price:** 1,999.00 KES* **Gross Margin:** 0.00%* **Historical Revenue:** 0.00 KES* **Gross Profit:** 0.00 KES* **Sales Rank:** #22051* **Velocity (Average Daily Sales):** 0.01 units/day* **Total Quantity Moved:** 1.00 units### [THE PHYSICS OF THE SHELF]**The Halo Effect (7 Links):** *Items frequently bought alongside this SKU.*- [[SWEETENER]]- [[Retail Market]]- [[HEALTHY U TWO THOUSAND LTD]]- [[NKD LIVING 300G GRANULATED ERYTHRITOL]]**Cannibalization (1 Substitutions):** *Direct shelf competitors fighting for the same basket.*- [[NKD LIVING 300G GRANULATED ERYTHRITOL]]</w:t>
      </w:r>
    </w:p>
    <w:p>
      <w:r>
        <w:t>--------------------</w:t>
      </w:r>
    </w:p>
    <w:p>
      <w:r>
        <w:t>type: SKUdepartment: "SWEETENER"supplier: "HARLEYS LTD"price: 810.00margin: 0.00revenue: 0.00gross_profit: 0.00sales_rank: 12366velocity_ads: 0.0110total_quantity: 4.00</w:t>
      </w:r>
    </w:p>
    <w:p>
      <w:r>
        <w:t>--------------------</w:t>
      </w:r>
    </w:p>
    <w:p>
      <w:pPr>
        <w:pStyle w:val="Heading1"/>
      </w:pPr>
      <w:r>
        <w:t>ASPASWEET 450S SF SWEETENER TABS### [NODE IDENTITY]* **Network Role:** Active Node* **Macro-Habitat:** [[SWEETENER]]* **Origin Point:** [[HARLEYS LTD]]### [UNIT ECONOMICS &amp;amp; VELOCITY]* **Average Retail Price:** 810.00 KES* **Gross Margin:** 0.00%* **Historical Revenue:** 0.00 KES* **Gross Profit:** 0.00 KES* **Sales Rank:** #12366* **Velocity (Average Daily Sales):** 0.01 units/day* **Total Quantity Moved:** 4.00 units### [THE PHYSICS OF THE SHELF]**The Halo Effect (11 Links):** *Items frequently bought alongside this SKU.*- [[SWEETENER]]- [[Retail Market]]- [[LAKANTO 200G GOLDEN MONKFRUIT SWEETENER]]- [[TROPICANA SLIM WITH STEVIA DIET STICKS 50S]]- [[LAKANTO 235G GOLDEN MONKFRUIT SWEETENER]]- [[HARLEYS LTD]]- [[LAKANTO 200G CLASSIC MONKFRUIT SWEETENER]]- [[LAKANTO 235G CLASSIC MONKFRUIT SWEETENER]]**Cannibalization (5 Substitutions):** *Direct shelf competitors fighting for the same basket.*- [[LAKANTO 200G GOLDEN MONKFRUIT SWEETENER]]- [[TROPICANA SLIM WITH STEVIA DIET STICKS 50S]]- [[LAKANTO 235G GOLDEN MONKFRUIT SWEETENER]]- [[LAKANTO 200G CLASSIC MONKFRUIT SWEETENER]]- [[LAKANTO 235G CLASSIC MONKFRUIT SWEETENER]]</w:t>
      </w:r>
    </w:p>
    <w:p>
      <w:r>
        <w:t>--------------------</w:t>
      </w:r>
    </w:p>
    <w:p>
      <w:r>
        <w:t>type: SKUdepartment: "SWEETENER"supplier: "HARLEYS LTD"price: 470.00margin: 0.00revenue: 0.00gross_profit: 0.00sales_rank: 12365velocity_ads: 0.0274total_quantity: 10.00</w:t>
      </w:r>
    </w:p>
    <w:p>
      <w:r>
        <w:t>--------------------</w:t>
      </w:r>
    </w:p>
    <w:p>
      <w:pPr>
        <w:pStyle w:val="Heading1"/>
      </w:pPr>
      <w:r>
        <w:t>ASPASWEET 150S SF SWEETENER TABS### [NODE IDENTITY]* **Network Role:** Active Node* **Macro-Habitat:** [[SWEETENER]]* **Origin Point:** [[HARLEYS LTD]]### [UNIT ECONOMICS &amp;amp; VELOCITY]* **Average Retail Price:** 470.00 KES* **Gross Margin:** 0.00%* **Historical Revenue:** 0.00 KES* **Gross Profit:** 0.00 KES* **Sales Rank:** #12365* **Velocity (Average Daily Sales):** 0.03 units/day* **Total Quantity Moved:** 10.00 units### [THE PHYSICS OF THE SHELF]**The Halo Effect (11 Links):** *Items frequently bought alongside this SKU.*- [[CANDEREL 100S STEVIOL TABS]]- [[SWEETENER]]- [[Retail Market]]- [[HARLEYS LTD]]- [[CANDEREL 40G STEVIOL PWD]]- [[CANDEREL 100S REFIL TABLETS]]- [[SWEET N LOW SATCHETS 50S]]- [[CANDEREL SUCRALOSE STICKS 100S]]**Cannibalization (5 Substitutions):** *Direct shelf competitors fighting for the same basket.*- [[CANDEREL 100S STEVIOL TABS]]- [[CANDEREL 40G STEVIOL PWD]]- [[CANDEREL 100S REFIL TABLETS]]- [[SWEET N LOW SATCHETS 50S]]- [[CANDEREL SUCRALOSE STICKS 100S]]</w:t>
      </w:r>
    </w:p>
    <w:p>
      <w:r>
        <w:t>--------------------</w:t>
      </w:r>
    </w:p>
    <w:p>
      <w:r>
        <w:t>type: SKUdepartment: "SWEETENER"supplier: "LABOREX KENYA LTD"price: 535.00margin: 0.00revenue: 0.00gross_profit: 0.00sales_rank: 18562velocity_ads: 0.0326total_quantity: 6.00</w:t>
      </w:r>
    </w:p>
    <w:p>
      <w:r>
        <w:t>--------------------</w:t>
      </w:r>
    </w:p>
    <w:p>
      <w:pPr>
        <w:pStyle w:val="Heading1"/>
      </w:pPr>
      <w:r>
        <w:t>CANDEREL 40G STEVIOL PWD### [NODE IDENTITY]* **Network Role:** Active Node* **Macro-Habitat:** [[SWEETENER]]* **Origin Point:** [[LABOREX KENYA LTD]]### [UNIT ECONOMICS &amp;amp; VELOCITY]* **Average Retail Price:** 535.00 KES* **Gross Margin:** 0.00%* **Historical Revenue:** 0.00 KES* **Gross Profit:** 0.00 KES* **Sales Rank:** #18562* **Velocity (Average Daily Sales):** 0.03 units/day* **Total Quantity Moved:** 6.00 units### [THE PHYSICS OF THE SHELF]**The Halo Effect (11 Links):** *Items frequently bought alongside this SKU.*- [[TROPICANA SLIM 50S CLASSIC SUCRALOSE SWEETNER]]- [[ASPASWEET 150S SF SWEETENER TABS]]- [[LABOREX KENYA LTD]]- [[SWEETENER]]- [[Retail Market]]- [[TROPICANA SLIM DIET TABLETS 100S]]- [[SWEET N LOW SATCHETS 50S]]- [[CANDEREL SUCRALOSE STICKS 100S]]**Cannibalization (5 Substitutions):** *Direct shelf competitors fighting for the same basket.*- [[TROPICANA SLIM 50S CLASSIC SUCRALOSE SWEETNER]]- [[ASPASWEET 150S SF SWEETENER TABS]]- [[TROPICANA SLIM DIET TABLETS 100S]]- [[SWEET N LOW SATCHETS 50S]]- [[CANDEREL SUCRALOSE STICKS 100S]]</w:t>
      </w:r>
    </w:p>
    <w:p>
      <w:r>
        <w:t>--------------------</w:t>
      </w:r>
    </w:p>
    <w:p>
      <w:r>
        <w:t>type: SKUdepartment: "SWEETENER"supplier: "LABOREX KENYA LTD"price: 479.00margin: 0.00revenue: 0.00gross_profit: 0.00sales_rank: 12367velocity_ads: 0.0548total_quantity: 20.00</w:t>
      </w:r>
    </w:p>
    <w:p>
      <w:r>
        <w:t>--------------------</w:t>
      </w:r>
    </w:p>
    <w:p>
      <w:pPr>
        <w:pStyle w:val="Heading1"/>
      </w:pPr>
      <w:r>
        <w:t>CANDEREL 100S REFIL TABLETS### [NODE IDENTITY]* **Network Role:** Active Node* **Macro-Habitat:** [[SWEETENER]]* **Origin Point:** [[LABOREX KENYA LTD]]### [UNIT ECONOMICS &amp;amp; VELOCITY]* **Average Retail Price:** 479.00 KES* **Gross Margin:** 0.00%* **Historical Revenue:** 0.00 KES* **Gross Profit:** 0.00 KES* **Sales Rank:** #12367* **Velocity (Average Daily Sales):** 0.05 units/day* **Total Quantity Moved:** 20.00 units### [THE PHYSICS OF THE SHELF]**The Halo Effect (11 Links):** *Items frequently bought alongside this SKU.*- [[CANDEREL 100S STEVIOL TABS]]- [[TROPICANA SLIM 50S CLASSIC SUCRALOSE SWEETNER]]- [[ASPASWEET 150S SF SWEETENER TABS]]- [[LABOREX KENYA LTD]]- [[SWEETENER]]- [[Retail Market]]- [[SWEET N LOW SATCHETS 50S]]- [[CANDEREL SUCRALOSE STICKS 100S]]**Cannibalization (5 Substitutions):** *Direct shelf competitors fighting for the same basket.*- [[CANDEREL 100S STEVIOL TABS]]- [[TROPICANA SLIM 50S CLASSIC SUCRALOSE SWEETNER]]- [[ASPASWEET 150S SF SWEETENER TABS]]- [[SWEET N LOW SATCHETS 50S]]- [[CANDEREL SUCRALOSE STICKS 100S]]</w:t>
      </w:r>
    </w:p>
    <w:p>
      <w:r>
        <w:t>--------------------</w:t>
      </w:r>
    </w:p>
    <w:p>
      <w:r>
        <w:t>type: SKUdepartment: "SWEETENER"supplier: "LABOREX KENYA LTD"price: 530.00margin: 0.00revenue: 0.00gross_profit: 0.00sales_rank: 19251velocity_ads: 0.0217total_quantity: 4.00</w:t>
      </w:r>
    </w:p>
    <w:p>
      <w:r>
        <w:t>--------------------</w:t>
      </w:r>
    </w:p>
    <w:p>
      <w:pPr>
        <w:pStyle w:val="Heading1"/>
      </w:pPr>
      <w:r>
        <w:t>CANDEREL 40G SUCRALOSE PWD### [NODE IDENTITY]* **Network Role:** Active Node* **Macro-Habitat:** [[SWEETENER]]* **Origin Point:** [[LABOREX KENYA LTD]]### [UNIT ECONOMICS &amp;amp; VELOCITY]* **Average Retail Price:** 530.00 KES* **Gross Margin:** 0.00%* **Historical Revenue:** 0.00 KES* **Gross Profit:** 0.00 KES* **Sales Rank:** #19251* **Velocity (Average Daily Sales):** 0.02 units/day* **Total Quantity Moved:** 4.00 units### [THE PHYSICS OF THE SHELF]**The Halo Effect (11 Links):** *Items frequently bought alongside this SKU.*- [[TROPICANA SLIM 50S CLASSIC SUCRALOSE SWEETNER]]- [[ASPASWEET 150S SF SWEETENER TABS]]- [[LABOREX KENYA LTD]]- [[SWEETENER]]- [[Retail Market]]- [[TROPICANA SLIM DIET TABLETS 100S]]- [[SWEET N LOW SATCHETS 50S]]- [[CANDEREL SUCRALOSE STICKS 100S]]**Cannibalization (5 Substitutions):** *Direct shelf competitors fighting for the same basket.*- [[TROPICANA SLIM 50S CLASSIC SUCRALOSE SWEETNER]]- [[ASPASWEET 150S SF SWEETENER TABS]]- [[TROPICANA SLIM DIET TABLETS 100S]]- [[SWEET N LOW SATCHETS 50S]]- [[CANDEREL SUCRALOSE STICKS 100S]]</w:t>
      </w:r>
    </w:p>
    <w:p>
      <w:r>
        <w:t>--------------------</w:t>
      </w:r>
    </w:p>
    <w:p>
      <w:r>
        <w:t>type: SKUdepartment: "SWEETENER"supplier: "LABOREX KENYA LTD"price: 550.00margin: 0.00revenue: 0.00gross_profit: 0.00sales_rank: 19231velocity_ads: 0.0163total_quantity: 3.00</w:t>
      </w:r>
    </w:p>
    <w:p>
      <w:r>
        <w:t>--------------------</w:t>
      </w:r>
    </w:p>
    <w:p>
      <w:pPr>
        <w:pStyle w:val="Heading1"/>
      </w:pPr>
      <w:r>
        <w:t>CANDEREL SUCRALOSE 300S### [NODE IDENTITY]* **Network Role:** Active Node* **Macro-Habitat:** [[SWEETENER]]* **Origin Point:** [[LABOREX KENYA LTD]]### [UNIT ECONOMICS &amp;amp; VELOCITY]* **Average Retail Price:** 550.00 KES* **Gross Margin:** 0.00%* **Historical Revenue:** 0.00 KES* **Gross Profit:** 0.00 KES* **Sales Rank:** #19231* **Velocity (Average Daily Sales):** 0.02 units/day* **Total Quantity Moved:** 3.00 units### [THE PHYSICS OF THE SHELF]**The Halo Effect (11 Links):** *Items frequently bought alongside this SKU.*- [[TROPICANA SLIM 50S CLASSIC SUCRALOSE SWEETNER]]- [[ASPASWEET 150S SF SWEETENER TABS]]- [[LABOREX KENYA LTD]]- [[SWEETENER]]- [[Retail Market]]- [[TROPICANA SLIM DIET TABLETS 100S]]- [[SWEET N LOW SATCHETS 50S]]- [[CANDEREL SUCRALOSE STICKS 100S]]**Cannibalization (5 Substitutions):** *Direct shelf competitors fighting for the same basket.*- [[TROPICANA SLIM 50S CLASSIC SUCRALOSE SWEETNER]]- [[ASPASWEET 150S SF SWEETENER TABS]]- [[TROPICANA SLIM DIET TABLETS 100S]]- [[SWEET N LOW SATCHETS 50S]]- [[CANDEREL SUCRALOSE STICKS 100S]]</w:t>
      </w:r>
    </w:p>
    <w:p>
      <w:r>
        <w:t>--------------------</w:t>
      </w:r>
    </w:p>
    <w:p>
      <w:r>
        <w:t>type: SKUdepartment: "SWEETENER"supplier: "SARAYA KENYA COMPANY LTD SR"price: 765.00margin: 0.00revenue: 0.00gross_profit: 0.00sales_rank: 12370velocity_ads: 0.0329total_quantity: 12.00</w:t>
      </w:r>
    </w:p>
    <w:p>
      <w:r>
        <w:t>--------------------</w:t>
      </w:r>
    </w:p>
    <w:p>
      <w:pPr>
        <w:pStyle w:val="Heading1"/>
      </w:pPr>
      <w:r>
        <w:t>LAKANTO 235G CLASSIC MONKFRUIT SWEETENER### [NODE IDENTITY]* **Network Role:** Active Node* **Macro-Habitat:** [[SWEETENER]]* **Origin Point:** [[SARAYA KENYA COMPANY LTD SR]]### [UNIT ECONOMICS &amp;amp; VELOCITY]* **Average Retail Price:** 765.00 KES* **Gross Margin:** 0.00%* **Historical Revenue:** 0.00 KES* **Gross Profit:** 0.00 KES* **Sales Rank:** #12370* **Velocity (Average Daily Sales):** 0.03 units/day* **Total Quantity Moved:** 12.00 units### [THE PHYSICS OF THE SHELF]**The Halo Effect (11 Links):** *Items frequently bought alongside this SKU.*- [[SARAYA KENYA COMPANY LTD SR]]- [[SWEETENER]]- [[Retail Market]]- [[TROPICANA SLIM WITH STEVIA DIET STICKS 50S]]- [[ASPASWEET 450S SF SWEETENER TABS]]- [[TROPICANA SLIM DIET TABLETS 100S]]- [[LAKANTO 235G GOLDEN MONKFRUIT SWEETENER]]- [[LAKANTO 200G CLASSIC MONKFRUIT SWEETENER]]**Cannibalization (5 Substitutions):** *Direct shelf competitors fighting for the same basket.*- [[TROPICANA SLIM WITH STEVIA DIET STICKS 50S]]- [[ASPASWEET 450S SF SWEETENER TABS]]- [[TROPICANA SLIM DIET TABLETS 100S]]- [[LAKANTO 235G GOLDEN MONKFRUIT SWEETENER]]- [[LAKANTO 200G CLASSIC MONKFRUIT SWEETENER]]</w:t>
      </w:r>
    </w:p>
    <w:p>
      <w:r>
        <w:t>--------------------</w:t>
      </w:r>
    </w:p>
    <w:p>
      <w:r>
        <w:t>type: SKUdepartment: "SWEETENER"supplier: "SARAYA KENYA COMPANY LTD SR"price: 765.00margin: 0.00revenue: 0.00gross_profit: 0.00sales_rank: 12371velocity_ads: 0.0548total_quantity: 20.00</w:t>
      </w:r>
    </w:p>
    <w:p>
      <w:r>
        <w:t>--------------------</w:t>
      </w:r>
    </w:p>
    <w:p>
      <w:pPr>
        <w:pStyle w:val="Heading1"/>
      </w:pPr>
      <w:r>
        <w:t>LAKANTO 235G GOLDEN MONKFRUIT SWEETENER### [NODE IDENTITY]* **Network Role:** Active Node* **Macro-Habitat:** [[SWEETENER]]* **Origin Point:** [[SARAYA KENYA COMPANY LTD SR]]### [UNIT ECONOMICS &amp;amp; VELOCITY]* **Average Retail Price:** 765.00 KES* **Gross Margin:** 0.00%* **Historical Revenue:** 0.00 KES* **Gross Profit:** 0.00 KES* **Sales Rank:** #12371* **Velocity (Average Daily Sales):** 0.05 units/day* **Total Quantity Moved:** 20.00 units### [THE PHYSICS OF THE SHELF]**The Halo Effect (11 Links):** *Items frequently bought alongside this SKU.*- [[SARAYA KENYA COMPANY LTD SR]]- [[SWEETENER]]- [[Retail Market]]- [[TROPICANA SLIM WITH STEVIA DIET STICKS 50S]]- [[ASPASWEET 450S SF SWEETENER TABS]]- [[TROPICANA SLIM DIET TABLETS 100S]]- [[LAKANTO 200G CLASSIC MONKFRUIT SWEETENER]]- [[LAKANTO 235G CLASSIC MONKFRUIT SWEETENER]]**Cannibalization (5 Substitutions):** *Direct shelf competitors fighting for the same basket.*- [[TROPICANA SLIM WITH STEVIA DIET STICKS 50S]]- [[ASPASWEET 450S SF SWEETENER TABS]]- [[TROPICANA SLIM DIET TABLETS 100S]]- [[LAKANTO 200G CLASSIC MONKFRUIT SWEETENER]]- [[LAKANTO 235G CLASSIC MONKFRUIT SWEETENER]]</w:t>
      </w:r>
    </w:p>
    <w:p>
      <w:r>
        <w:t>--------------------</w:t>
      </w:r>
    </w:p>
    <w:p>
      <w:r>
        <w:t>type: SKUdepartment: "SWEETENER"supplier: "SARAYA KENYA COMPANY LTD SR"price: 720.00margin: 0.00revenue: 0.00gross_profit: 0.00sales_rank: 12369velocity_ads: 0.0384total_quantity: 14.00</w:t>
      </w:r>
    </w:p>
    <w:p>
      <w:r>
        <w:t>--------------------</w:t>
      </w:r>
    </w:p>
    <w:p>
      <w:pPr>
        <w:pStyle w:val="Heading1"/>
      </w:pPr>
      <w:r>
        <w:t>LAKANTO 200G GOLDEN MONKFRUIT SWEETENER### [NODE IDENTITY]* **Network Role:** Active Node* **Macro-Habitat:** [[SWEETENER]]* **Origin Point:** [[SARAYA KENYA COMPANY LTD SR]]### [UNIT ECONOMICS &amp;amp; VELOCITY]* **Average Retail Price:** 720.00 KES* **Gross Margin:** 0.00%* **Historical Revenue:** 0.00 KES* **Gross Profit:** 0.00 KES* **Sales Rank:** #12369* **Velocity (Average Daily Sales):** 0.04 units/day* **Total Quantity Moved:** 14.00 units### [THE PHYSICS OF THE SHELF]**The Halo Effect (11 Links):** *Items frequently bought alongside this SKU.*- [[SARAYA KENYA COMPANY LTD SR]]- [[SWEETENER]]- [[Retail Market]]- [[TROPICANA SLIM WITH STEVIA DIET STICKS 50S]]- [[ASPASWEET 450S SF SWEETENER TABS]]- [[TROPICANA SLIM DIET TABLETS 100S]]- [[LAKANTO 235G GOLDEN MONKFRUIT SWEETENER]]- [[LAKANTO 235G CLASSIC MONKFRUIT SWEETENER]]**Cannibalization (5 Substitutions):** *Direct shelf competitors fighting for the same basket.*- [[TROPICANA SLIM WITH STEVIA DIET STICKS 50S]]- [[ASPASWEET 450S SF SWEETENER TABS]]- [[TROPICANA SLIM DIET TABLETS 100S]]- [[LAKANTO 235G GOLDEN MONKFRUIT SWEETENER]]- [[LAKANTO 235G CLASSIC MONKFRUIT SWEETENER]]</w:t>
      </w:r>
    </w:p>
    <w:p>
      <w:r>
        <w:t>--------------------</w:t>
      </w:r>
    </w:p>
    <w:p>
      <w:r>
        <w:t>type: SKUdepartment: "SWEETENER"supplier: "SARAYA KENYA COMPANY LTD SR"price: 720.00margin: 0.00revenue: 0.00gross_profit: 0.00sales_rank: 12368velocity_ads: 0.0329total_quantity: 12.00</w:t>
      </w:r>
    </w:p>
    <w:p>
      <w:r>
        <w:t>--------------------</w:t>
      </w:r>
    </w:p>
    <w:p>
      <w:pPr>
        <w:pStyle w:val="Heading1"/>
      </w:pPr>
      <w:r>
        <w:t>LAKANTO 200G CLASSIC MONKFRUIT SWEETENER### [NODE IDENTITY]* **Network Role:** Active Node* **Macro-Habitat:** [[SWEETENER]]* **Origin Point:** [[SARAYA KENYA COMPANY LTD SR]]### [UNIT ECONOMICS &amp;amp; VELOCITY]* **Average Retail Price:** 720.00 KES* **Gross Margin:** 0.00%* **Historical Revenue:** 0.00 KES* **Gross Profit:** 0.00 KES* **Sales Rank:** #12368* **Velocity (Average Daily Sales):** 0.03 units/day* **Total Quantity Moved:** 12.00 units### [THE PHYSICS OF THE SHELF]**The Halo Effect (11 Links):** *Items frequently bought alongside this SKU.*- [[SARAYA KENYA COMPANY LTD SR]]- [[SWEETENER]]- [[Retail Market]]- [[TROPICANA SLIM WITH STEVIA DIET STICKS 50S]]- [[ASPASWEET 450S SF SWEETENER TABS]]- [[TROPICANA SLIM DIET TABLETS 100S]]- [[LAKANTO 235G GOLDEN MONKFRUIT SWEETENER]]- [[LAKANTO 235G CLASSIC MONKFRUIT SWEETENER]]**Cannibalization (5 Substitutions):** *Direct shelf competitors fighting for the same basket.*- [[TROPICANA SLIM WITH STEVIA DIET STICKS 50S]]- [[ASPASWEET 450S SF SWEETENER TABS]]- [[TROPICANA SLIM DIET TABLETS 100S]]- [[LAKANTO 235G GOLDEN MONKFRUIT SWEETENER]]- [[LAKANTO 235G CLASSIC MONKFRUIT SWEETENER]]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