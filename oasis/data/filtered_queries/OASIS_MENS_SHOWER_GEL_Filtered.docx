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MENS SHOWER GEL</w:t>
      </w:r>
    </w:p>
    <w:p>
      <w:r>
        <w:t>Generated on 2026-04-02 06:50:30</w:t>
      </w:r>
    </w:p>
    <w:p>
      <w:r>
        <w:t>type: SKUdepartment: "MENS SHOWER GEL"supplier: "HASBAH KENYA LTD P AND G"price: 749.00margin: 16.00revenue: 11235.00gross_profit: 1797.60sales_rank: 4521velocity_ads: 0.0815total_quantity: 15.00</w:t>
      </w:r>
    </w:p>
    <w:p>
      <w:r>
        <w:t>--------------------</w:t>
      </w:r>
    </w:p>
    <w:p>
      <w:pPr>
        <w:pStyle w:val="Heading1"/>
      </w:pPr>
      <w:r>
        <w:t>OLD SPICE 250ML SHOWER GEL ORGINAL### [NODE IDENTITY]* **Network Role:** Active Node* **Macro-Habitat:** [[MENS SHOWER GEL]]* **Origin Point:** [[HASBAH KENYA LTD P AND G]]### [UNIT ECONOMICS &amp;amp; VELOCITY]* **Average Retail Price:** 749.00 KES* **Gross Margin:** 16.00%* **Historical Revenue:** 11,235.00 KES* **Gross Profit:** 1,797.60 KES* **Sales Rank:** #4521* **Velocity (Average Daily Sales):** 0.08 units/day* **Total Quantity Moved:** 15.00 units### [THE PHYSICS OF THE SHELF]**The Halo Effect (11 Links):** *Items frequently bought alongside this SKU.*- [[AXE 400ML BODY WASH 3IN1 SPORT BLAST]]- [[Retail Market]]- [[IL 500ML INTENSE SHOWER GEL COOL]]- [[MENS SHOWER GEL]]- [[DETTOL 500ML COOL SHOWER GEL]]- [[HASBAH KENYA LTD P AND G]]- [[DOVE 400ML BW MEN CLEAN COMFORT]]- [[DOVE 400ML BW MEN EXTRA FRESH]]**Cannibalization (5 Substitutions):** *Direct shelf competitors fighting for the same basket.*- [[AXE 400ML BODY WASH 3IN1 SPORT BLAST]]- [[IL 500ML INTENSE SHOWER GEL COOL]]- [[DETTOL 500ML COOL SHOWER GEL]]- [[DOVE 400ML BW MEN CLEAN COMFORT]]- [[DOVE 400ML BW MEN EXTRA FRESH]]</w:t>
      </w:r>
    </w:p>
    <w:p>
      <w:r>
        <w:t>--------------------</w:t>
      </w:r>
    </w:p>
    <w:p>
      <w:r>
        <w:t>type: SKUdepartment: "MENS SHOWER GEL"supplier: "TRADE ROOTS LTD"price: 795.00margin: 16.00revenue: 9540.00gross_profit: 1526.40sales_rank: 4961velocity_ads: 0.0652total_quantity: 12.00</w:t>
      </w:r>
    </w:p>
    <w:p>
      <w:r>
        <w:t>--------------------</w:t>
      </w:r>
    </w:p>
    <w:p>
      <w:pPr>
        <w:pStyle w:val="Heading1"/>
      </w:pPr>
      <w:r>
        <w:t>AXE 400ML APOLLO BODY WASH### [NODE IDENTITY]* **Network Role:** Active Node* **Macro-Habitat:** [[MENS SHOWER GEL]]* **Origin Point:** [[TRADE ROOTS LTD]]### [UNIT ECONOMICS &amp;amp; VELOCITY]* **Average Retail Price:** 795.00 KES* **Gross Margin:** 16.00%* **Historical Revenue:** 9,540.00 KES* **Gross Profit:** 1,526.40 KES* **Sales Rank:** #4961* **Velocity (Average Daily Sales):** 0.07 units/day* **Total Quantity Moved:** 12.00 units### [THE PHYSICS OF THE SHELF]**The Halo Effect (11 Links):** *Items frequently bought alongside this SKU.*- [[AXE 400ML BODY WASH 3IN1 SPORT BLAST]]- [[Retail Market]]- [[MENS SHOWER GEL]]- [[DETTOL 500ML COOL SHOWER GEL]]- [[TRADE ROOTS LTD]]- [[OLD SPICE 250ML SHOWER GEL ORGINAL]]- [[DOVE 400ML BW MEN CLEAN COMFORT]]- [[DOVE 400ML BW MEN EXTRA FRESH]]**Cannibalization (5 Substitutions):** *Direct shelf competitors fighting for the same basket.*- [[AXE 400ML BODY WASH 3IN1 SPORT BLAST]]- [[DETTOL 500ML COOL SHOWER GEL]]- [[OLD SPICE 250ML SHOWER GEL ORGINAL]]- [[DOVE 400ML BW MEN CLEAN COMFORT]]- [[DOVE 400ML BW MEN EXTRA FRESH]]</w:t>
      </w:r>
    </w:p>
    <w:p>
      <w:r>
        <w:t>--------------------</w:t>
      </w:r>
    </w:p>
    <w:p>
      <w:r>
        <w:t>type: SKUdepartment: "MENS SHOWER GEL"supplier: "TRADE ROOTS LTD"price: 395.00margin: 16.00revenue: 7110.00gross_profit: 1137.60sales_rank: 5768velocity_ads: 0.0978total_quantity: 18.00</w:t>
      </w:r>
    </w:p>
    <w:p>
      <w:r>
        <w:t>--------------------</w:t>
      </w:r>
    </w:p>
    <w:p>
      <w:pPr>
        <w:pStyle w:val="Heading1"/>
      </w:pPr>
      <w:r>
        <w:t>RADOX 225ML FEEL AWAKE MEN SHWER GEL### [NODE IDENTITY]* **Network Role:** Active Node* **Macro-Habitat:** [[MENS SHOWER GEL]]* **Origin Point:** [[TRADE ROOTS LTD]]### [UNIT ECONOMICS &amp;amp; VELOCITY]* **Average Retail Price:** 395.00 KES* **Gross Margin:** 16.00%* **Historical Revenue:** 7,110.00 KES* **Gross Profit:** 1,137.60 KES* **Sales Rank:** #5768* **Velocity (Average Daily Sales):** 0.10 units/day* **Total Quantity Moved:** 18.00 units### [THE PHYSICS OF THE SHELF]**The Halo Effect (8 Links):** *Items frequently bought alongside this SKU.*- [[DETTOL 250ML COOL SHOWER GEL]]- [[Retail Market]]- [[MENS SHOWER GEL]]- [[IL 250ML MEN INTENSE COOL SHOWER GEL SG119]]- [[TRADE ROOTS LTD]]**Cannibalization (2 Substitutions):** *Direct shelf competitors fighting for the same basket.*- [[IL 250ML MEN INTENSE COOL SHOWER GEL SG119]]- [[DETTOL 250ML COOL SHOWER GEL]]</w:t>
      </w:r>
    </w:p>
    <w:p>
      <w:r>
        <w:t>--------------------</w:t>
      </w:r>
    </w:p>
    <w:p>
      <w:r>
        <w:t>type: SKUdepartment: "MENS SHOWER GEL"supplier: "MISS BEAUTY COMPANY LTD HQ"price: 855.00margin: 16.00revenue: 5130.00gross_profit: 820.80sales_rank: 6636velocity_ads: 0.0326total_quantity: 6.00</w:t>
      </w:r>
    </w:p>
    <w:p>
      <w:r>
        <w:t>--------------------</w:t>
      </w:r>
    </w:p>
    <w:p>
      <w:pPr>
        <w:pStyle w:val="Heading1"/>
      </w:pPr>
      <w:r>
        <w:t>DIAL MEN 473ML 3IN1 ULTIMATE CLEAN BWASH### [NODE IDENTITY]* **Network Role:** Active Node* **Macro-Habitat:** [[MENS SHOWER GEL]]* **Origin Point:** [[MISS BEAUTY COMPANY LTD HQ]]### [UNIT ECONOMICS &amp;amp; VELOCITY]* **Average Retail Price:** 855.00 KES* **Gross Margin:** 16.00%* **Historical Revenue:** 5,130.00 KES* **Gross Profit:** 820.80 KES* **Sales Rank:** #6636* **Velocity (Average Daily Sales):** 0.03 units/day* **Total Quantity Moved:** 6.00 units### [THE PHYSICS OF THE SHELF]**The Halo Effect (11 Links):** *Items frequently bought alongside this SKU.*- [[AXE 400ML BODY WASH 3IN1 SPORT BLAST]]- [[MISS BEAUTY COMPANY LTD HQ]]- [[Retail Market]]- [[MENS SHOWER GEL]]- [[DETTOL 500ML COOL SHOWER GEL]]- [[OLD SPICE 250ML SHOWER GEL ORGINAL]]- [[DOVE 400ML BW MEN CLEAN COMFORT]]- [[DOVE 400ML BW MEN EXTRA FRESH]]**Cannibalization (5 Substitutions):** *Direct shelf competitors fighting for the same basket.*- [[AXE 400ML BODY WASH 3IN1 SPORT BLAST]]- [[DETTOL 500ML COOL SHOWER GEL]]- [[OLD SPICE 250ML SHOWER GEL ORGINAL]]- [[DOVE 400ML BW MEN CLEAN COMFORT]]- [[DOVE 400ML BW MEN EXTRA FRESH]]</w:t>
      </w:r>
    </w:p>
    <w:p>
      <w:r>
        <w:t>--------------------</w:t>
      </w:r>
    </w:p>
    <w:p>
      <w:r>
        <w:t>type: SKUdepartment: "MENS SHOWER GEL"supplier: "MISS BEAUTY COMPANY LTD HQ"price: 829.00margin: 16.00revenue: 2487.00gross_profit: 397.92sales_rank: 8317velocity_ads: 0.0163total_quantity: 3.00</w:t>
      </w:r>
    </w:p>
    <w:p>
      <w:r>
        <w:t>--------------------</w:t>
      </w:r>
    </w:p>
    <w:p>
      <w:pPr>
        <w:pStyle w:val="Heading1"/>
      </w:pPr>
      <w:r>
        <w:t>OLD SPICE 473ML BODY WASH NIGHTPANTHER### [NODE IDENTITY]* **Network Role:** Active Node* **Macro-Habitat:** [[MENS SHOWER GEL]]* **Origin Point:** [[MISS BEAUTY COMPANY LTD HQ]]### [UNIT ECONOMICS &amp;amp; VELOCITY]* **Average Retail Price:** 829.00 KES* **Gross Margin:** 16.00%* **Historical Revenue:** 2,487.00 KES* **Gross Profit:** 397.92 KES* **Sales Rank:** #8317* **Velocity (Average Daily Sales):** 0.02 units/day* **Total Quantity Moved:** 3.00 units### [THE PHYSICS OF THE SHELF]**The Halo Effect (11 Links):** *Items frequently bought alongside this SKU.*- [[AXE 400ML BODY WASH 3IN1 SPORT BLAST]]- [[MISS BEAUTY COMPANY LTD HQ]]- [[Retail Market]]- [[MENS SHOWER GEL]]- [[DETTOL 500ML COOL SHOWER GEL]]- [[OLD SPICE 250ML SHOWER GEL ORGINAL]]- [[DOVE 400ML BW MEN CLEAN COMFORT]]- [[DOVE 400ML BW MEN EXTRA FRESH]]**Cannibalization (5 Substitutions):** *Direct shelf competitors fighting for the same basket.*- [[AXE 400ML BODY WASH 3IN1 SPORT BLAST]]- [[DETTOL 500ML COOL SHOWER GEL]]- [[OLD SPICE 250ML SHOWER GEL ORGINAL]]- [[DOVE 400ML BW MEN CLEAN COMFORT]]- [[DOVE 400ML BW MEN EXTRA FRESH]]</w:t>
      </w:r>
    </w:p>
    <w:p>
      <w:r>
        <w:t>--------------------</w:t>
      </w:r>
    </w:p>
    <w:p>
      <w:r>
        <w:t>type: SKUdepartment: "MENS SHOWER GEL"supplier: "MISS BEAUTY COMPANY LTD HQ"price: 829.00margin: 16.00revenue: 1658.00gross_profit: 265.28sales_rank: 9159velocity_ads: 0.0109total_quantity: 2.00</w:t>
      </w:r>
    </w:p>
    <w:p>
      <w:r>
        <w:t>--------------------</w:t>
      </w:r>
    </w:p>
    <w:p>
      <w:pPr>
        <w:pStyle w:val="Heading1"/>
      </w:pPr>
      <w:r>
        <w:t>OLD SPICE 709ML BODY WASH MAMBA KING### [NODE IDENTITY]* **Network Role:** Active Node* **Macro-Habitat:** [[MENS SHOWER GEL]]* **Origin Point:** [[MISS BEAUTY COMPANY LTD HQ]]### [UNIT ECONOMICS &amp;amp; VELOCITY]* **Average Retail Price:** 829.00 KES* **Gross Margin:** 16.00%* **Historical Revenue:** 1,658.00 KES* **Gross Profit:** 265.28 KES* **Sales Rank:** #9159* **Velocity (Average Daily Sales):** 0.01 units/day* **Total Quantity Moved:** 2.00 units### [THE PHYSICS OF THE SHELF]**The Halo Effect (11 Links):** *Items frequently bought alongside this SKU.*- [[AXE 400ML BODY WASH 3IN1 SPORT BLAST]]- [[MISS BEAUTY COMPANY LTD HQ]]- [[Retail Market]]- [[MENS SHOWER GEL]]- [[DETTOL 500ML COOL SHOWER GEL]]- [[OLD SPICE 250ML SHOWER GEL ORGINAL]]- [[DOVE 400ML BW MEN CLEAN COMFORT]]- [[DOVE 400ML BW MEN EXTRA FRESH]]**Cannibalization (5 Substitutions):** *Direct shelf competitors fighting for the same basket.*- [[AXE 400ML BODY WASH 3IN1 SPORT BLAST]]- [[DETTOL 500ML COOL SHOWER GEL]]- [[OLD SPICE 250ML SHOWER GEL ORGINAL]]- [[DOVE 400ML BW MEN CLEAN COMFORT]]- [[DOVE 400ML BW MEN EXTRA FRESH]]</w:t>
      </w:r>
    </w:p>
    <w:p>
      <w:r>
        <w:t>--------------------</w:t>
      </w:r>
    </w:p>
    <w:p>
      <w:r>
        <w:t>type: SKUdepartment: "MENS SHOWER GEL"supplier: "Unknown"price: 829.00margin: 16.00revenue: 1658.00gross_profit: 265.28sales_rank: 9158velocity_ads: 0.0109total_quantity: 2.00</w:t>
      </w:r>
    </w:p>
    <w:p>
      <w:r>
        <w:t>--------------------</w:t>
      </w:r>
    </w:p>
    <w:p>
      <w:pPr>
        <w:pStyle w:val="Heading1"/>
      </w:pPr>
      <w:r>
        <w:t>WASH &amp;amp; GO ENERGISING SHOWER SHAMPOO WAS026### [NODE IDENTITY]* **Network Role:** Active Node* **Macro-Habitat:** [[MENS SHOWER GEL]]* **Origin Point:** [[Unknown]]### [UNIT ECONOMICS &amp;amp; VELOCITY]* **Average Retail Price:** 829.00 KES* **Gross Margin:** 16.00%* **Historical Revenue:** 1,658.00 KES* **Gross Profit:** 265.28 KES* **Sales Rank:** #9158* **Velocity (Average Daily Sales):** 0.01 units/day* **Total Quantity Moved:** 2.00 units### [THE PHYSICS OF THE SHELF]**The Halo Effect (11 Links):** *Items frequently bought alongside this SKU.*- [[AXE 400ML BODY WASH 3IN1 SPORT BLAST]]- [[Retail Market]]- [[MENS SHOWER GEL]]- [[DETTOL 500ML COOL SHOWER GEL]]- [[OLD SPICE 250ML SHOWER GEL ORGINAL]]- [[DOVE 400ML BW MEN CLEAN COMFORT]]- [[DOVE 400ML BW MEN EXTRA FRESH]]**Cannibalization (5 Substitutions):** *Direct shelf competitors fighting for the same basket.*- [[AXE 400ML BODY WASH 3IN1 SPORT BLAST]]- [[DETTOL 500ML COOL SHOWER GEL]]- [[OLD SPICE 250ML SHOWER GEL ORGINAL]]- [[DOVE 400ML BW MEN CLEAN COMFORT]]- [[DOVE 400ML BW MEN EXTRA FRESH]]</w:t>
      </w:r>
    </w:p>
    <w:p>
      <w:r>
        <w:t>--------------------</w:t>
      </w:r>
    </w:p>
    <w:p>
      <w:r>
        <w:t>type: SKUdepartment: "MENS SHOWER GEL"supplier: "MISS BEAUTY COMPANY LTD HQ"price: 829.00margin: 16.00revenue: 829.00gross_profit: 132.64sales_rank: 10183velocity_ads: 0.0054total_quantity: 1.00</w:t>
      </w:r>
    </w:p>
    <w:p>
      <w:r>
        <w:t>--------------------</w:t>
      </w:r>
    </w:p>
    <w:p>
      <w:pPr>
        <w:pStyle w:val="Heading1"/>
      </w:pPr>
      <w:r>
        <w:t>OLD SPICE 473ML BEARGLOVE BODY WASH### [NODE IDENTITY]* **Network Role:** Active Node* **Macro-Habitat:** [[MENS SHOWER GEL]]* **Origin Point:** [[MISS BEAUTY COMPANY LTD HQ]]### [UNIT ECONOMICS &amp;amp; VELOCITY]* **Average Retail Price:** 829.00 KES* **Gross Margin:** 16.00%* **Historical Revenue:** 829.00 KES* **Gross Profit:** 132.64 KES* **Sales Rank:** #10183* **Velocity (Average Daily Sales):** 0.01 units/day* **Total Quantity Moved:** 1.00 units### [THE PHYSICS OF THE SHELF]**The Halo Effect (11 Links):** *Items frequently bought alongside this SKU.*- [[AXE 400ML BODY WASH 3IN1 SPORT BLAST]]- [[MISS BEAUTY COMPANY LTD HQ]]- [[Retail Market]]- [[MENS SHOWER GEL]]- [[DETTOL 500ML COOL SHOWER GEL]]- [[OLD SPICE 250ML SHOWER GEL ORGINAL]]- [[DOVE 400ML BW MEN CLEAN COMFORT]]- [[DOVE 400ML BW MEN EXTRA FRESH]]**Cannibalization (5 Substitutions):** *Direct shelf competitors fighting for the same basket.*- [[AXE 400ML BODY WASH 3IN1 SPORT BLAST]]- [[DETTOL 500ML COOL SHOWER GEL]]- [[OLD SPICE 250ML SHOWER GEL ORGINAL]]- [[DOVE 400ML BW MEN CLEAN COMFORT]]- [[DOVE 400ML BW MEN EXTRA FRESH]]</w:t>
      </w:r>
    </w:p>
    <w:p>
      <w:r>
        <w:t>--------------------</w:t>
      </w:r>
    </w:p>
    <w:p>
      <w:r>
        <w:t>type: SKUdepartment: "MENS SHOWER GEL"supplier: "MISS BEAUTY COMPANY LTD HQ"price: 2805.00margin: 0.00revenue: 0.00gross_profit: 0.00sales_rank: 21560velocity_ads: 0.0109total_quantity: 2.00</w:t>
      </w:r>
    </w:p>
    <w:p>
      <w:r>
        <w:t>--------------------</w:t>
      </w:r>
    </w:p>
    <w:p>
      <w:pPr>
        <w:pStyle w:val="Heading1"/>
      </w:pPr>
      <w:r>
        <w:t>OLD SPICE 473ML BODY WASH CALMING### [NODE IDENTITY]* **Network Role:** Active Node* **Macro-Habitat:** [[MENS SHOWER GEL]]* **Origin Point:** [[MISS BEAUTY COMPANY LTD HQ]]### [UNIT ECONOMICS &amp;amp; VELOCITY]* **Average Retail Price:** 2,805.00 KES* **Gross Margin:** 0.00%* **Historical Revenue:** 0.00 KES* **Gross Profit:** 0.00 KES* **Sales Rank:** #21560* **Velocity (Average Daily Sales):** 0.01 units/day* **Total Quantity Moved:** 2.00 units### [THE PHYSICS OF THE SHELF]**The Halo Effect (9 Links):** *Items frequently bought alongside this SKU.*- [[OLD SPICE 473ML BODY WASH HYDRO WASH]]- [[MISS BEAUTY COMPANY LTD HQ]]- [[Retail Market]]- [[MENS SHOWER GEL]]- [[OLD SPICE 473ML BODY WASH DEEP CLEANSE]]- [[DOVE 1LT BODY WASH GO FRESH ENERGISE]]**Cannibalization (3 Substitutions):** *Direct shelf competitors fighting for the same basket.*- [[OLD SPICE 473ML BODY WASH HYDRO WASH]]- [[OLD SPICE 473ML BODY WASH DEEP CLEANSE]]- [[DOVE 1LT BODY WASH GO FRESH ENERGISE]]</w:t>
      </w:r>
    </w:p>
    <w:p>
      <w:r>
        <w:t>--------------------</w:t>
      </w:r>
    </w:p>
    <w:p>
      <w:r>
        <w:t>type: SKUdepartment: "MENS SHOWER GEL"supplier: "MISS BEAUTY COMPANY LTD HQ"price: 1105.00margin: 0.00revenue: 0.00gross_profit: 0.00sales_rank: 8520velocity_ads: 0.0219total_quantity: 8.00</w:t>
      </w:r>
    </w:p>
    <w:p>
      <w:r>
        <w:t>--------------------</w:t>
      </w:r>
    </w:p>
    <w:p>
      <w:pPr>
        <w:pStyle w:val="Heading1"/>
      </w:pPr>
      <w:r>
        <w:t>OLD SPICE 400ML SHOWER GEL 3IN1 ROCKSTAR### [NODE IDENTITY]* **Network Role:** Active Node* **Macro-Habitat:** [[MENS SHOWER GEL]]* **Origin Point:** [[MISS BEAUTY COMPANY LTD HQ]]### [UNIT ECONOMICS &amp;amp; VELOCITY]* **Average Retail Price:** 1,105.00 KES* **Gross Margin:** 0.00%* **Historical Revenue:** 0.00 KES* **Gross Profit:** 0.00 KES* **Sales Rank:** #8520* **Velocity (Average Daily Sales):** 0.02 units/day* **Total Quantity Moved:** 8.00 units### [THE PHYSICS OF THE SHELF]**The Halo Effect (11 Links):** *Items frequently bought alongside this SKU.*- [[NIVEA MEN 500ML ENERGY S-GEL]]- [[OLD SPICE 400ML SHOWER GEL 3IN1 ULTRA SMOOTH]]- [[NIVEA 500ML SHOWER COOL KICK MEN]]- [[MISS BEAUTY COMPANY LTD HQ]]- [[Retail Market]]- [[OLD SPICE 400ML ROCK SHOWER GEL]]- [[NIVEA MEN 500ML ACTIVE CLEAN SHOWER GEL 84046]]- [[MENS SHOWER GEL]]**Cannibalization (5 Substitutions):** *Direct shelf competitors fighting for the same basket.*- [[NIVEA MEN 500ML ENERGY S-GEL]]- [[OLD SPICE 400ML SHOWER GEL 3IN1 ULTRA SMOOTH]]- [[NIVEA 500ML SHOWER COOL KICK MEN]]- [[OLD SPICE 400ML ROCK SHOWER GEL]]- [[NIVEA MEN 500ML ACTIVE CLEAN SHOWER GEL 84046]]</w:t>
      </w:r>
    </w:p>
    <w:p>
      <w:r>
        <w:t>--------------------</w:t>
      </w:r>
    </w:p>
    <w:p>
      <w:r>
        <w:t>type: SKUdepartment: "MENS SHOWER GEL"supplier: "MISS BEAUTY COMPANY LTD HQ"price: 1105.00margin: 0.00revenue: 0.00gross_profit: 0.00sales_rank: 8521velocity_ads: 0.0274total_quantity: 10.00</w:t>
      </w:r>
    </w:p>
    <w:p>
      <w:r>
        <w:t>--------------------</w:t>
      </w:r>
    </w:p>
    <w:p>
      <w:pPr>
        <w:pStyle w:val="Heading1"/>
      </w:pPr>
      <w:r>
        <w:t>OLD SPICE 400ML SHOWER GEL 3IN1 TIGERCLAW### [NODE IDENTITY]* **Network Role:** Active Node* **Macro-Habitat:** [[MENS SHOWER GEL]]* **Origin Point:** [[MISS BEAUTY COMPANY LTD HQ]]### [UNIT ECONOMICS &amp;amp; VELOCITY]* **Average Retail Price:** 1,105.00 KES* **Gross Margin:** 0.00%* **Historical Revenue:** 0.00 KES* **Gross Profit:** 0.00 KES* **Sales Rank:** #8521* **Velocity (Average Daily Sales):** 0.03 units/day* **Total Quantity Moved:** 10.00 units### [THE PHYSICS OF THE SHELF]**The Halo Effect (11 Links):** *Items frequently bought alongside this SKU.*- [[NIVEA MEN 500ML ENERGY S-GEL]]- [[OLD SPICE 400ML SHOWER GEL 3IN1 ULTRA SMOOTH]]- [[NIVEA 500ML SHOWER COOL KICK MEN]]- [[MISS BEAUTY COMPANY LTD HQ]]- [[Retail Market]]- [[OLD SPICE 400ML ROCK SHOWER GEL]]- [[NIVEA MEN 500ML ACTIVE CLEAN SHOWER GEL 84046]]- [[MENS SHOWER GEL]]**Cannibalization (5 Substitutions):** *Direct shelf competitors fighting for the same basket.*- [[NIVEA MEN 500ML ENERGY S-GEL]]- [[OLD SPICE 400ML SHOWER GEL 3IN1 ULTRA SMOOTH]]- [[NIVEA 500ML SHOWER COOL KICK MEN]]- [[OLD SPICE 400ML ROCK SHOWER GEL]]- [[NIVEA MEN 500ML ACTIVE CLEAN SHOWER GEL 84046]]</w:t>
      </w:r>
    </w:p>
    <w:p>
      <w:r>
        <w:t>--------------------</w:t>
      </w:r>
    </w:p>
    <w:p>
      <w:r>
        <w:t>type: SKUdepartment: "MENS SHOWER GEL"supplier: "MISS BEAUTY COMPANY LTD HQ"price: 1105.00margin: 0.00revenue: 0.00gross_profit: 0.00sales_rank: 8522velocity_ads: 0.0164total_quantity: 6.00</w:t>
      </w:r>
    </w:p>
    <w:p>
      <w:r>
        <w:t>--------------------</w:t>
      </w:r>
    </w:p>
    <w:p>
      <w:pPr>
        <w:pStyle w:val="Heading1"/>
      </w:pPr>
      <w:r>
        <w:t>OLD SPICE 400ML SHOWER GEL 3IN1 ULTRA SMOOTH### [NODE IDENTITY]* **Network Role:** Active Node* **Macro-Habitat:** [[MENS SHOWER GEL]]* **Origin Point:** [[MISS BEAUTY COMPANY LTD HQ]]### [UNIT ECONOMICS &amp;amp; VELOCITY]* **Average Retail Price:** 1,105.00 KES* **Gross Margin:** 0.00%* **Historical Revenue:** 0.00 KES* **Gross Profit:** 0.00 KES* **Sales Rank:** #8522* **Velocity (Average Daily Sales):** 0.02 units/day* **Total Quantity Moved:** 6.00 units### [THE PHYSICS OF THE SHELF]**The Halo Effect (11 Links):** *Items frequently bought alongside this SKU.*- [[NIVEA MEN 500ML ENERGY S-GEL]]- [[NIVEA 500ML SHOWER COOL KICK MEN]]- [[MISS BEAUTY COMPANY LTD HQ]]- [[OLD SPICE 400ML SHOWER GEL 3IN1 OASIS]]- [[OLD SPICE 400ML ROCK SHOWER GEL]]- [[Retail Market]]- [[NIVEA MEN 500ML ACTIVE CLEAN SHOWER GEL 84046]]- [[MENS SHOWER GEL]]**Cannibalization (5 Substitutions):** *Direct shelf competitors fighting for the same basket.*- [[NIVEA MEN 500ML ENERGY S-GEL]]- [[NIVEA 500ML SHOWER COOL KICK MEN]]- [[OLD SPICE 400ML SHOWER GEL 3IN1 OASIS]]- [[OLD SPICE 400ML ROCK SHOWER GEL]]- [[NIVEA MEN 500ML ACTIVE CLEAN SHOWER GEL 84046]]</w:t>
      </w:r>
    </w:p>
    <w:p>
      <w:r>
        <w:t>--------------------</w:t>
      </w:r>
    </w:p>
    <w:p>
      <w:r>
        <w:t>type: SKUdepartment: "MENS SHOWER GEL"supplier: "MISS BEAUTY COMPANY LTD HQ"price: 1105.00margin: 0.00revenue: 0.00gross_profit: 0.00sales_rank: 8523velocity_ads: 0.0219total_quantity: 8.00</w:t>
      </w:r>
    </w:p>
    <w:p>
      <w:r>
        <w:t>--------------------</w:t>
      </w:r>
    </w:p>
    <w:p>
      <w:pPr>
        <w:pStyle w:val="Heading1"/>
      </w:pPr>
      <w:r>
        <w:t>OLD SPICE 400ML SHOWER GEL ORIGINAL### [NODE IDENTITY]* **Network Role:** Active Node* **Macro-Habitat:** [[MENS SHOWER GEL]]* **Origin Point:** [[MISS BEAUTY COMPANY LTD HQ]]### [UNIT ECONOMICS &amp;amp; VELOCITY]* **Average Retail Price:** 1,105.00 KES* **Gross Margin:** 0.00%* **Historical Revenue:** 0.00 KES* **Gross Profit:** 0.00 KES* **Sales Rank:** #8523* **Velocity (Average Daily Sales):** 0.02 units/day* **Total Quantity Moved:** 8.00 units### [THE PHYSICS OF THE SHELF]**The Halo Effect (11 Links):** *Items frequently bought alongside this SKU.*- [[NIVEA MEN 500ML ENERGY S-GEL]]- [[OLD SPICE 400ML SHOWER GEL 3IN1 ULTRA SMOOTH]]- [[NIVEA 500ML SHOWER COOL KICK MEN]]- [[MISS BEAUTY COMPANY LTD HQ]]- [[Retail Market]]- [[OLD SPICE 400ML ROCK SHOWER GEL]]- [[NIVEA MEN 500ML ACTIVE CLEAN SHOWER GEL 84046]]- [[MENS SHOWER GEL]]**Cannibalization (5 Substitutions):** *Direct shelf competitors fighting for the same basket.*- [[NIVEA MEN 500ML ENERGY S-GEL]]- [[OLD SPICE 400ML SHOWER GEL 3IN1 ULTRA SMOOTH]]- [[NIVEA 500ML SHOWER COOL KICK MEN]]- [[OLD SPICE 400ML ROCK SHOWER GEL]]- [[NIVEA MEN 500ML ACTIVE CLEAN SHOWER GEL 84046]]</w:t>
      </w:r>
    </w:p>
    <w:p>
      <w:r>
        <w:t>--------------------</w:t>
      </w:r>
    </w:p>
    <w:p>
      <w:r>
        <w:t>type: SKUdepartment: "MENS SHOWER GEL"supplier: "MISS BEAUTY COMPANY LTD HQ"price: 1105.00margin: 0.00revenue: 0.00gross_profit: 0.00sales_rank: 8524velocity_ads: 0.0110total_quantity: 4.00</w:t>
      </w:r>
    </w:p>
    <w:p>
      <w:r>
        <w:t>--------------------</w:t>
      </w:r>
    </w:p>
    <w:p>
      <w:pPr>
        <w:pStyle w:val="Heading1"/>
      </w:pPr>
      <w:r>
        <w:t>OLD SPICE 400ML SHOWER GEL WHITE WATER### [NODE IDENTITY]* **Network Role:** Active Node* **Macro-Habitat:** [[MENS SHOWER GEL]]* **Origin Point:** [[MISS BEAUTY COMPANY LTD HQ]]### [UNIT ECONOMICS &amp;amp; VELOCITY]* **Average Retail Price:** 1,105.00 KES* **Gross Margin:** 0.00%* **Historical Revenue:** 0.00 KES* **Gross Profit:** 0.00 KES* **Sales Rank:** #8524* **Velocity (Average Daily Sales):** 0.01 units/day* **Total Quantity Moved:** 4.00 units### [THE PHYSICS OF THE SHELF]**The Halo Effect (11 Links):** *Items frequently bought alongside this SKU.*- [[NIVEA MEN 500ML ENERGY S-GEL]]- [[OLD SPICE 400ML SHOWER GEL 3IN1 ULTRA SMOOTH]]- [[NIVEA 500ML SHOWER COOL KICK MEN]]- [[MISS BEAUTY COMPANY LTD HQ]]- [[Retail Market]]- [[OLD SPICE 400ML ROCK SHOWER GEL]]- [[NIVEA MEN 500ML ACTIVE CLEAN SHOWER GEL 84046]]- [[MENS SHOWER GEL]]**Cannibalization (5 Substitutions):** *Direct shelf competitors fighting for the same basket.*- [[NIVEA MEN 500ML ENERGY S-GEL]]- [[OLD SPICE 400ML SHOWER GEL 3IN1 ULTRA SMOOTH]]- [[NIVEA 500ML SHOWER COOL KICK MEN]]- [[OLD SPICE 400ML ROCK SHOWER GEL]]- [[NIVEA MEN 500ML ACTIVE CLEAN SHOWER GEL 84046]]</w:t>
      </w:r>
    </w:p>
    <w:p>
      <w:r>
        <w:t>--------------------</w:t>
      </w:r>
    </w:p>
    <w:p>
      <w:r>
        <w:t>type: SKUdepartment: "MENS SHOWER GEL"supplier: "MISS BEAUTY COMPANY LTD HQ"price: 1105.00margin: 0.00revenue: 0.00gross_profit: 0.00sales_rank: 8525velocity_ads: 0.0219total_quantity: 8.00</w:t>
      </w:r>
    </w:p>
    <w:p>
      <w:r>
        <w:t>--------------------</w:t>
      </w:r>
    </w:p>
    <w:p>
      <w:pPr>
        <w:pStyle w:val="Heading1"/>
      </w:pPr>
      <w:r>
        <w:t>OLD SPICE 400ML SHOWER GEL WOLFHORN### [NODE IDENTITY]* **Network Role:** Active Node* **Macro-Habitat:** [[MENS SHOWER GEL]]* **Origin Point:** [[MISS BEAUTY COMPANY LTD HQ]]### [UNIT ECONOMICS &amp;amp; VELOCITY]* **Average Retail Price:** 1,105.00 KES* **Gross Margin:** 0.00%* **Historical Revenue:** 0.00 KES* **Gross Profit:** 0.00 KES* **Sales Rank:** #8525* **Velocity (Average Daily Sales):** 0.02 units/day* **Total Quantity Moved:** 8.00 units### [THE PHYSICS OF THE SHELF]**The Halo Effect (11 Links):** *Items frequently bought alongside this SKU.*- [[NIVEA MEN 500ML ENERGY S-GEL]]- [[OLD SPICE 400ML SHOWER GEL 3IN1 ULTRA SMOOTH]]- [[NIVEA 500ML SHOWER COOL KICK MEN]]- [[MISS BEAUTY COMPANY LTD HQ]]- [[Retail Market]]- [[OLD SPICE 400ML ROCK SHOWER GEL]]- [[NIVEA MEN 500ML ACTIVE CLEAN SHOWER GEL 84046]]- [[MENS SHOWER GEL]]**Cannibalization (5 Substitutions):** *Direct shelf competitors fighting for the same basket.*- [[NIVEA MEN 500ML ENERGY S-GEL]]- [[OLD SPICE 400ML SHOWER GEL 3IN1 ULTRA SMOOTH]]- [[NIVEA 500ML SHOWER COOL KICK MEN]]- [[OLD SPICE 400ML ROCK SHOWER GEL]]- [[NIVEA MEN 500ML ACTIVE CLEAN SHOWER GEL 84046]]</w:t>
      </w:r>
    </w:p>
    <w:p>
      <w:r>
        <w:t>--------------------</w:t>
      </w:r>
    </w:p>
    <w:p>
      <w:r>
        <w:t>type: SKUdepartment: "MENS SHOWER GEL"supplier: "MISS BEAUTY COMPANY LTD HQ"price: 2805.00margin: 0.00revenue: 0.00gross_profit: 0.00sales_rank: 18394velocity_ads: 0.0217total_quantity: 4.00</w:t>
      </w:r>
    </w:p>
    <w:p>
      <w:r>
        <w:t>--------------------</w:t>
      </w:r>
    </w:p>
    <w:p>
      <w:pPr>
        <w:pStyle w:val="Heading1"/>
      </w:pPr>
      <w:r>
        <w:t>OLD SPICE 473ML BODY WASH DEEP CLEANSE### [NODE IDENTITY]* **Network Role:** Active Node* **Macro-Habitat:** [[MENS SHOWER GEL]]* **Origin Point:** [[MISS BEAUTY COMPANY LTD HQ]]### [UNIT ECONOMICS &amp;amp; VELOCITY]* **Average Retail Price:** 2,805.00 KES* **Gross Margin:** 0.00%* **Historical Revenue:** 0.00 KES* **Gross Profit:** 0.00 KES* **Sales Rank:** #18394* **Velocity (Average Daily Sales):** 0.02 units/day* **Total Quantity Moved:** 4.00 units### [THE PHYSICS OF THE SHELF]**The Halo Effect (9 Links):** *Items frequently bought alongside this SKU.*- [[OLD SPICE 473ML BODY WASH HYDRO WASH]]- [[MISS BEAUTY COMPANY LTD HQ]]- [[Retail Market]]- [[OLD SPICE 473ML BODY WASH CALMING]]- [[MENS SHOWER GEL]]- [[DOVE 1LT BODY WASH GO FRESH ENERGISE]]**Cannibalization (3 Substitutions):** *Direct shelf competitors fighting for the same basket.*- [[OLD SPICE 473ML BODY WASH HYDRO WASH]]- [[DOVE 1LT BODY WASH GO FRESH ENERGISE]]- [[OLD SPICE 473ML BODY WASH CALMING]]</w:t>
      </w:r>
    </w:p>
    <w:p>
      <w:r>
        <w:t>--------------------</w:t>
      </w:r>
    </w:p>
    <w:p>
      <w:r>
        <w:t>type: SKUdepartment: "MENS SHOWER GEL"supplier: "MISS BEAUTY COMPANY LTD HQ"price: 2805.00margin: 0.00revenue: 0.00gross_profit: 0.00sales_rank: 21561velocity_ads: 0.0109total_quantity: 2.00</w:t>
      </w:r>
    </w:p>
    <w:p>
      <w:r>
        <w:t>--------------------</w:t>
      </w:r>
    </w:p>
    <w:p>
      <w:pPr>
        <w:pStyle w:val="Heading1"/>
      </w:pPr>
      <w:r>
        <w:t>OLD SPICE 473ML BODY WASH HYDRO WASH### [NODE IDENTITY]* **Network Role:** Active Node* **Macro-Habitat:** [[MENS SHOWER GEL]]* **Origin Point:** [[MISS BEAUTY COMPANY LTD HQ]]### [UNIT ECONOMICS &amp;amp; VELOCITY]* **Average Retail Price:** 2,805.00 KES* **Gross Margin:** 0.00%* **Historical Revenue:** 0.00 KES* **Gross Profit:** 0.00 KES* **Sales Rank:** #21561* **Velocity (Average Daily Sales):** 0.01 units/day* **Total Quantity Moved:** 2.00 units### [THE PHYSICS OF THE SHELF]**The Halo Effect (9 Links):** *Items frequently bought alongside this SKU.*- [[MISS BEAUTY COMPANY LTD HQ]]- [[Retail Market]]- [[OLD SPICE 473ML BODY WASH CALMING]]- [[MENS SHOWER GEL]]- [[OLD SPICE 473ML BODY WASH DEEP CLEANSE]]- [[DOVE 1LT BODY WASH GO FRESH ENERGISE]]**Cannibalization (3 Substitutions):** *Direct shelf competitors fighting for the same basket.*- [[OLD SPICE 473ML BODY WASH DEEP CLEANSE]]- [[DOVE 1LT BODY WASH GO FRESH ENERGISE]]- [[OLD SPICE 473ML BODY WASH CALMING]]</w:t>
      </w:r>
    </w:p>
    <w:p>
      <w:r>
        <w:t>--------------------</w:t>
      </w:r>
    </w:p>
    <w:p>
      <w:r>
        <w:t>type: SKUdepartment: "MENS SHOWER GEL"supplier: "MISS BEAUTY COMPANY LTD HQ"price: 829.00margin: 0.00revenue: 0.00gross_profit: 0.00sales_rank: 17236velocity_ads: 0.0400total_quantity: 0.00</w:t>
      </w:r>
    </w:p>
    <w:p>
      <w:r>
        <w:t>--------------------</w:t>
      </w:r>
    </w:p>
    <w:p>
      <w:pPr>
        <w:pStyle w:val="Heading1"/>
      </w:pPr>
      <w:r>
        <w:t>OLD SPICE 473ML FIJI BODY WASH### [NODE IDENTITY]* **Network Role:** Active Node* **Macro-Habitat:** [[MENS SHOWER GEL]]* **Origin Point:** [[MISS BEAUTY COMPANY LTD HQ]]### [UNIT ECONOMICS &amp;amp; VELOCITY]* **Average Retail Price:** 829.00 KES* **Gross Margin:** 0.00%* **Historical Revenue:** 0.00 KES* **Gross Profit:** 0.00 KES* **Sales Rank:** #17236* **Velocity (Average Daily Sales):** 0.04 units/day* **Total Quantity Moved:** 0.00 units### [THE PHYSICS OF THE SHELF]**The Halo Effect (11 Links):** *Items frequently bought alongside this SKU.*- [[AXE 400ML BODY WASH 3IN1 SPORT BLAST]]- [[MISS BEAUTY COMPANY LTD HQ]]- [[Retail Market]]- [[MENS SHOWER GEL]]- [[DETTOL 500ML COOL SHOWER GEL]]- [[OLD SPICE 250ML SHOWER GEL ORGINAL]]- [[DOVE 400ML BW MEN CLEAN COMFORT]]- [[DOVE 400ML BW MEN EXTRA FRESH]]**Cannibalization (5 Substitutions):** *Direct shelf competitors fighting for the same basket.*- [[AXE 400ML BODY WASH 3IN1 SPORT BLAST]]- [[DETTOL 500ML COOL SHOWER GEL]]- [[OLD SPICE 250ML SHOWER GEL ORGINAL]]- [[DOVE 400ML BW MEN CLEAN COMFORT]]- [[DOVE 400ML BW MEN EXTRA FRESH]]</w:t>
      </w:r>
    </w:p>
    <w:p>
      <w:r>
        <w:t>--------------------</w:t>
      </w:r>
    </w:p>
    <w:p>
      <w:r>
        <w:t>type: SKUdepartment: "MENS SHOWER GEL"supplier: "MISS BEAUTY COMPANY LTD HQ"price: 829.00margin: 0.00revenue: 0.00gross_profit: 0.00sales_rank: 21953velocity_ads: 0.0054total_quantity: 1.00</w:t>
      </w:r>
    </w:p>
    <w:p>
      <w:r>
        <w:t>--------------------</w:t>
      </w:r>
    </w:p>
    <w:p>
      <w:pPr>
        <w:pStyle w:val="Heading1"/>
      </w:pPr>
      <w:r>
        <w:t>OLD SPICE 473ML WOLFTHORN BODY WASH### [NODE IDENTITY]* **Network Role:** Active Node* **Macro-Habitat:** [[MENS SHOWER GEL]]* **Origin Point:** [[MISS BEAUTY COMPANY LTD HQ]]### [UNIT ECONOMICS &amp;amp; VELOCITY]* **Average Retail Price:** 829.00 KES* **Gross Margin:** 0.00%* **Historical Revenue:** 0.00 KES* **Gross Profit:** 0.00 KES* **Sales Rank:** #21953* **Velocity (Average Daily Sales):** 0.01 units/day* **Total Quantity Moved:** 1.00 units### [THE PHYSICS OF THE SHELF]**The Halo Effect (11 Links):** *Items frequently bought alongside this SKU.*- [[AXE 400ML BODY WASH 3IN1 SPORT BLAST]]- [[MISS BEAUTY COMPANY LTD HQ]]- [[Retail Market]]- [[MENS SHOWER GEL]]- [[DETTOL 500ML COOL SHOWER GEL]]- [[OLD SPICE 250ML SHOWER GEL ORGINAL]]- [[DOVE 400ML BW MEN CLEAN COMFORT]]- [[DOVE 400ML BW MEN EXTRA FRESH]]**Cannibalization (5 Substitutions):** *Direct shelf competitors fighting for the same basket.*- [[AXE 400ML BODY WASH 3IN1 SPORT BLAST]]- [[DETTOL 500ML COOL SHOWER GEL]]- [[OLD SPICE 250ML SHOWER GEL ORGINAL]]- [[DOVE 400ML BW MEN CLEAN COMFORT]]- [[DOVE 400ML BW MEN EXTRA FRESH]]</w:t>
      </w:r>
    </w:p>
    <w:p>
      <w:r>
        <w:t>--------------------</w:t>
      </w:r>
    </w:p>
    <w:p>
      <w:r>
        <w:t>type: SKUdepartment: "MENS SHOWER GEL"supplier: "MISS BEAUTY COMPANY LTD HQ"price: 1105.00margin: 0.00revenue: 0.00gross_profit: 0.00sales_rank: 8519velocity_ads: 0.0274total_quantity: 10.00</w:t>
      </w:r>
    </w:p>
    <w:p>
      <w:r>
        <w:t>--------------------</w:t>
      </w:r>
    </w:p>
    <w:p>
      <w:pPr>
        <w:pStyle w:val="Heading1"/>
      </w:pPr>
      <w:r>
        <w:t>OLD SPICE 400ML SHOWER GEL 3IN1 OASIS### [NODE IDENTITY]* **Network Role:** Active Node* **Macro-Habitat:** [[MENS SHOWER GEL]]* **Origin Point:** [[MISS BEAUTY COMPANY LTD HQ]]### [UNIT ECONOMICS &amp;amp; VELOCITY]* **Average Retail Price:** 1,105.00 KES* **Gross Margin:** 0.00%* **Historical Revenue:** 0.00 KES* **Gross Profit:** 0.00 KES* **Sales Rank:** #8519* **Velocity (Average Daily Sales):** 0.03 units/day* **Total Quantity Moved:** 10.00 units### [THE PHYSICS OF THE SHELF]**The Halo Effect (11 Links):** *Items frequently bought alongside this SKU.*- [[NIVEA MEN 500ML ENERGY S-GEL]]- [[OLD SPICE 400ML SHOWER GEL 3IN1 ULTRA SMOOTH]]- [[NIVEA 500ML SHOWER COOL KICK MEN]]- [[MISS BEAUTY COMPANY LTD HQ]]- [[Retail Market]]- [[OLD SPICE 400ML ROCK SHOWER GEL]]- [[NIVEA MEN 500ML ACTIVE CLEAN SHOWER GEL 84046]]- [[MENS SHOWER GEL]]**Cannibalization (5 Substitutions):** *Direct shelf competitors fighting for the same basket.*- [[NIVEA MEN 500ML ENERGY S-GEL]]- [[OLD SPICE 400ML SHOWER GEL 3IN1 ULTRA SMOOTH]]- [[NIVEA 500ML SHOWER COOL KICK MEN]]- [[OLD SPICE 400ML ROCK SHOWER GEL]]- [[NIVEA MEN 500ML ACTIVE CLEAN SHOWER GEL 84046]]</w:t>
      </w:r>
    </w:p>
    <w:p>
      <w:r>
        <w:t>--------------------</w:t>
      </w:r>
    </w:p>
    <w:p>
      <w:r>
        <w:t>type: SKUdepartment: "MENS SHOWER GEL"supplier: "HASBAH KENYA LTD P AND G"price: 829.00margin: 0.00revenue: 0.00gross_profit: 0.00sales_rank: 16206velocity_ads: 0.0652total_quantity: 12.00</w:t>
      </w:r>
    </w:p>
    <w:p>
      <w:r>
        <w:t>--------------------</w:t>
      </w:r>
    </w:p>
    <w:p>
      <w:pPr>
        <w:pStyle w:val="Heading1"/>
      </w:pPr>
      <w:r>
        <w:t>OLD SPICE 400ML CAPTAIN SHOWER GEL### [NODE IDENTITY]* **Network Role:** Active Node* **Macro-Habitat:** [[MENS SHOWER GEL]]* **Origin Point:** [[HASBAH KENYA LTD P AND G]]### [UNIT ECONOMICS &amp;amp; VELOCITY]* **Average Retail Price:** 829.00 KES* **Gross Margin:** 0.00%* **Historical Revenue:** 0.00 KES* **Gross Profit:** 0.00 KES* **Sales Rank:** #16206* **Velocity (Average Daily Sales):** 0.07 units/day* **Total Quantity Moved:** 12.00 units### [THE PHYSICS OF THE SHELF]**The Halo Effect (11 Links):** *Items frequently bought alongside this SKU.*- [[AXE 400ML BODY WASH 3IN1 SPORT BLAST]]- [[Retail Market]]- [[MENS SHOWER GEL]]- [[DETTOL 500ML COOL SHOWER GEL]]- [[HASBAH KENYA LTD P AND G]]- [[OLD SPICE 250ML SHOWER GEL ORGINAL]]- [[DOVE 400ML BW MEN CLEAN COMFORT]]- [[DOVE 400ML BW MEN EXTRA FRESH]]**Cannibalization (5 Substitutions):** *Direct shelf competitors fighting for the same basket.*- [[AXE 400ML BODY WASH 3IN1 SPORT BLAST]]- [[DETTOL 500ML COOL SHOWER GEL]]- [[OLD SPICE 250ML SHOWER GEL ORGINAL]]- [[DOVE 400ML BW MEN CLEAN COMFORT]]- [[DOVE 400ML BW MEN EXTRA FRESH]]</w:t>
      </w:r>
    </w:p>
    <w:p>
      <w:r>
        <w:t>--------------------</w:t>
      </w:r>
    </w:p>
    <w:p>
      <w:r>
        <w:t>type: SKUdepartment: "MENS SHOWER GEL"supplier: "MISS BEAUTY COMPANY LTD HQ"price: 1105.00margin: 0.00revenue: 0.00gross_profit: 0.00sales_rank: 8516velocity_ads: 0.0219total_quantity: 8.00</w:t>
      </w:r>
    </w:p>
    <w:p>
      <w:r>
        <w:t>--------------------</w:t>
      </w:r>
    </w:p>
    <w:p>
      <w:pPr>
        <w:pStyle w:val="Heading1"/>
      </w:pPr>
      <w:r>
        <w:t>OLD SPICE 400ML DEEP SEA SHOWER GEL### [NODE IDENTITY]* **Network Role:** Active Node* **Macro-Habitat:** [[MENS SHOWER GEL]]* **Origin Point:** [[MISS BEAUTY COMPANY LTD HQ]]### [UNIT ECONOMICS &amp;amp; VELOCITY]* **Average Retail Price:** 1,105.00 KES* **Gross Margin:** 0.00%* **Historical Revenue:** 0.00 KES* **Gross Profit:** 0.00 KES* **Sales Rank:** #8516* **Velocity (Average Daily Sales):** 0.02 units/day* **Total Quantity Moved:** 8.00 units### [THE PHYSICS OF THE SHELF]**The Halo Effect (11 Links):** *Items frequently bought alongside this SKU.*- [[NIVEA MEN 500ML ENERGY S-GEL]]- [[OLD SPICE 400ML SHOWER GEL 3IN1 ULTRA SMOOTH]]- [[NIVEA 500ML SHOWER COOL KICK MEN]]- [[MISS BEAUTY COMPANY LTD HQ]]- [[Retail Market]]- [[OLD SPICE 400ML ROCK SHOWER GEL]]- [[NIVEA MEN 500ML ACTIVE CLEAN SHOWER GEL 84046]]- [[MENS SHOWER GEL]]**Cannibalization (5 Substitutions):** *Direct shelf competitors fighting for the same basket.*- [[NIVEA MEN 500ML ENERGY S-GEL]]- [[OLD SPICE 400ML SHOWER GEL 3IN1 ULTRA SMOOTH]]- [[NIVEA 500ML SHOWER COOL KICK MEN]]- [[OLD SPICE 400ML ROCK SHOWER GEL]]- [[NIVEA MEN 500ML ACTIVE CLEAN SHOWER GEL 84046]]</w:t>
      </w:r>
    </w:p>
    <w:p>
      <w:r>
        <w:t>--------------------</w:t>
      </w:r>
    </w:p>
    <w:p>
      <w:r>
        <w:t>type: SKUdepartment: "MENS SHOWER GEL"supplier: "MISS BEAUTY COMPANY LTD HQ"price: 1105.00margin: 0.00revenue: 0.00gross_profit: 0.00sales_rank: 16147velocity_ads: 0.0110total_quantity: 4.00</w:t>
      </w:r>
    </w:p>
    <w:p>
      <w:r>
        <w:t>--------------------</w:t>
      </w:r>
    </w:p>
    <w:p>
      <w:pPr>
        <w:pStyle w:val="Heading1"/>
      </w:pPr>
      <w:r>
        <w:t>OLD SPICE 400ML RESTART SHOWER GEL### [NODE IDENTITY]* **Network Role:** Active Node* **Macro-Habitat:** [[MENS SHOWER GEL]]* **Origin Point:** [[MISS BEAUTY COMPANY LTD HQ]]### [UNIT ECONOMICS &amp;amp; VELOCITY]* **Average Retail Price:** 1,105.00 KES* **Gross Margin:** 0.00%* **Historical Revenue:** 0.00 KES* **Gross Profit:** 0.00 KES* **Sales Rank:** #16147* **Velocity (Average Daily Sales):** 0.01 units/day* **Total Quantity Moved:** 4.00 units### [THE PHYSICS OF THE SHELF]**The Halo Effect (11 Links):** *Items frequently bought alongside this SKU.*- [[NIVEA MEN 500ML ENERGY S-GEL]]- [[OLD SPICE 400ML SHOWER GEL 3IN1 ULTRA SMOOTH]]- [[NIVEA 500ML SHOWER COOL KICK MEN]]- [[MISS BEAUTY COMPANY LTD HQ]]- [[Retail Market]]- [[OLD SPICE 400ML ROCK SHOWER GEL]]- [[NIVEA MEN 500ML ACTIVE CLEAN SHOWER GEL 84046]]- [[MENS SHOWER GEL]]**Cannibalization (5 Substitutions):** *Direct shelf competitors fighting for the same basket.*- [[NIVEA MEN 500ML ENERGY S-GEL]]- [[OLD SPICE 400ML SHOWER GEL 3IN1 ULTRA SMOOTH]]- [[NIVEA 500ML SHOWER COOL KICK MEN]]- [[OLD SPICE 400ML ROCK SHOWER GEL]]- [[NIVEA MEN 500ML ACTIVE CLEAN SHOWER GEL 84046]]</w:t>
      </w:r>
    </w:p>
    <w:p>
      <w:r>
        <w:t>--------------------</w:t>
      </w:r>
    </w:p>
    <w:p>
      <w:r>
        <w:t>type: SKUdepartment: "MENS SHOWER GEL"supplier: "MISS BEAUTY COMPANY LTD HQ"price: 1105.00margin: 0.00revenue: 0.00gross_profit: 0.00sales_rank: 8517velocity_ads: 0.0274total_quantity: 10.00</w:t>
      </w:r>
    </w:p>
    <w:p>
      <w:r>
        <w:t>--------------------</w:t>
      </w:r>
    </w:p>
    <w:p>
      <w:pPr>
        <w:pStyle w:val="Heading1"/>
      </w:pPr>
      <w:r>
        <w:t>OLD SPICE 400ML ROCK SHOWER GEL### [NODE IDENTITY]* **Network Role:** Active Node* **Macro-Habitat:** [[MENS SHOWER GEL]]* **Origin Point:** [[MISS BEAUTY COMPANY LTD HQ]]### [UNIT ECONOMICS &amp;amp; VELOCITY]* **Average Retail Price:** 1,105.00 KES* **Gross Margin:** 0.00%* **Historical Revenue:** 0.00 KES* **Gross Profit:** 0.00 KES* **Sales Rank:** #8517* **Velocity (Average Daily Sales):** 0.03 units/day* **Total Quantity Moved:** 10.00 units### [THE PHYSICS OF THE SHELF]**The Halo Effect (11 Links):** *Items frequently bought alongside this SKU.*- [[NIVEA MEN 500ML ENERGY S-GEL]]- [[OLD SPICE 400ML SHOWER GEL 3IN1 ULTRA SMOOTH]]- [[NIVEA 500ML SHOWER COOL KICK MEN]]- [[MISS BEAUTY COMPANY LTD HQ]]- [[OLD SPICE 400ML SHOWER GEL 3IN1 OASIS]]- [[Retail Market]]- [[NIVEA MEN 500ML ACTIVE CLEAN SHOWER GEL 84046]]- [[MENS SHOWER GEL]]**Cannibalization (5 Substitutions):** *Direct shelf competitors fighting for the same basket.*- [[NIVEA MEN 500ML ENERGY S-GEL]]- [[OLD SPICE 400ML SHOWER GEL 3IN1 ULTRA SMOOTH]]- [[NIVEA 500ML SHOWER COOL KICK MEN]]- [[OLD SPICE 400ML SHOWER GEL 3IN1 OASIS]]- [[NIVEA MEN 500ML ACTIVE CLEAN SHOWER GEL 84046]]</w:t>
      </w:r>
    </w:p>
    <w:p>
      <w:r>
        <w:t>--------------------</w:t>
      </w:r>
    </w:p>
    <w:p>
      <w:r>
        <w:t>type: SKUdepartment: "MENS SHOWER GEL"supplier: "MISS BEAUTY COMPANY LTD HQ"price: 1105.00margin: 0.00revenue: 0.00gross_profit: 0.00sales_rank: 8518velocity_ads: 0.0219total_quantity: 8.00</w:t>
      </w:r>
    </w:p>
    <w:p>
      <w:r>
        <w:t>--------------------</w:t>
      </w:r>
    </w:p>
    <w:p>
      <w:pPr>
        <w:pStyle w:val="Heading1"/>
      </w:pPr>
      <w:r>
        <w:t>OLD SPICE 400ML SHOWER GEL 3IN1 NIGHTPANTHER### [NODE IDENTITY]* **Network Role:** Active Node* **Macro-Habitat:** [[MENS SHOWER GEL]]* **Origin Point:** [[MISS BEAUTY COMPANY LTD HQ]]### [UNIT ECONOMICS &amp;amp; VELOCITY]* **Average Retail Price:** 1,105.00 KES* **Gross Margin:** 0.00%* **Historical Revenue:** 0.00 KES* **Gross Profit:** 0.00 KES* **Sales Rank:** #8518* **Velocity (Average Daily Sales):** 0.02 units/day* **Total Quantity Moved:** 8.00 units### [THE PHYSICS OF THE SHELF]**The Halo Effect (11 Links):** *Items frequently bought alongside this SKU.*- [[NIVEA MEN 500ML ENERGY S-GEL]]- [[OLD SPICE 400ML SHOWER GEL 3IN1 ULTRA SMOOTH]]- [[NIVEA 500ML SHOWER COOL KICK MEN]]- [[MISS BEAUTY COMPANY LTD HQ]]- [[Retail Market]]- [[OLD SPICE 400ML ROCK SHOWER GEL]]- [[NIVEA MEN 500ML ACTIVE CLEAN SHOWER GEL 84046]]- [[MENS SHOWER GEL]]**Cannibalization (5 Substitutions):** *Direct shelf competitors fighting for the same basket.*- [[NIVEA MEN 500ML ENERGY S-GEL]]- [[OLD SPICE 400ML SHOWER GEL 3IN1 ULTRA SMOOTH]]- [[NIVEA 500ML SHOWER COOL KICK MEN]]- [[OLD SPICE 400ML ROCK SHOWER GEL]]- [[NIVEA MEN 500ML ACTIVE CLEAN SHOWER GEL 84046]]</w:t>
      </w:r>
    </w:p>
    <w:p>
      <w:r>
        <w:t>--------------------</w:t>
      </w:r>
    </w:p>
    <w:p>
      <w:r>
        <w:t>type: SKUdepartment: "MENS SHOWER GEL"supplier: "MISS BEAUTY COMPANY LTD HQ"price: 829.00margin: 0.00revenue: 0.00gross_profit: 0.00sales_rank: 20094velocity_ads: 0.0109total_quantity: 2.00</w:t>
      </w:r>
    </w:p>
    <w:p>
      <w:r>
        <w:t>--------------------</w:t>
      </w:r>
    </w:p>
    <w:p>
      <w:pPr>
        <w:pStyle w:val="Heading1"/>
      </w:pPr>
      <w:r>
        <w:t>OLD SPICE 709ML BODY WASH AFTERHOURS### [NODE IDENTITY]* **Network Role:** Active Node* **Macro-Habitat:** [[MENS SHOWER GEL]]* **Origin Point:** [[MISS BEAUTY COMPANY LTD HQ]]### [UNIT ECONOMICS &amp;amp; VELOCITY]* **Average Retail Price:** 829.00 KES* **Gross Margin:** 0.00%* **Historical Revenue:** 0.00 KES* **Gross Profit:** 0.00 KES* **Sales Rank:** #20094* **Velocity (Average Daily Sales):** 0.01 units/day* **Total Quantity Moved:** 2.00 units### [THE PHYSICS OF THE SHELF]**The Halo Effect (11 Links):** *Items frequently bought alongside this SKU.*- [[AXE 400ML BODY WASH 3IN1 SPORT BLAST]]- [[MISS BEAUTY COMPANY LTD HQ]]- [[Retail Market]]- [[MENS SHOWER GEL]]- [[DETTOL 500ML COOL SHOWER GEL]]- [[OLD SPICE 250ML SHOWER GEL ORGINAL]]- [[DOVE 400ML BW MEN CLEAN COMFORT]]- [[DOVE 400ML BW MEN EXTRA FRESH]]**Cannibalization (5 Substitutions):** *Direct shelf competitors fighting for the same basket.*- [[AXE 400ML BODY WASH 3IN1 SPORT BLAST]]- [[DETTOL 500ML COOL SHOWER GEL]]- [[OLD SPICE 250ML SHOWER GEL ORGINAL]]- [[DOVE 400ML BW MEN CLEAN COMFORT]]- [[DOVE 400ML BW MEN EXTRA FRESH]]</w:t>
      </w:r>
    </w:p>
    <w:p>
      <w:r>
        <w:t>--------------------</w:t>
      </w:r>
    </w:p>
    <w:p>
      <w:r>
        <w:t>type: SKUdepartment: "MENS SHOWER GEL"supplier: "BEIERSDORF EAST AFRICA LTD HQ"price: 1040.00margin: 0.00revenue: 0.00gross_profit: 0.00sales_rank: 8512velocity_ads: 0.0658total_quantity: 24.00</w:t>
      </w:r>
    </w:p>
    <w:p>
      <w:r>
        <w:t>--------------------</w:t>
      </w:r>
    </w:p>
    <w:p>
      <w:pPr>
        <w:pStyle w:val="Heading1"/>
      </w:pPr>
      <w:r>
        <w:t>NIVEA 500ML SHOWER COOL KICK MEN### [NODE IDENTITY]* **Network Role:** Active Node* **Macro-Habitat:** [[MENS SHOWER GEL]]* **Origin Point:** [[BEIERSDORF EAST AFRICA LTD HQ]]### [UNIT ECONOMICS &amp;amp; VELOCITY]* **Average Retail Price:** 1,040.00 KES* **Gross Margin:** 0.00%* **Historical Revenue:** 0.00 KES* **Gross Profit:** 0.00 KES* **Sales Rank:** #8512* **Velocity (Average Daily Sales):** 0.07 units/day* **Total Quantity Moved:** 24.00 units### [THE PHYSICS OF THE SHELF]**The Halo Effect (11 Links):** *Items frequently bought alongside this SKU.*- [[NIVEA MEN 500ML ENERGY S-GEL]]- [[OLD SPICE 400ML SHOWER GEL 3IN1 ULTRA SMOOTH]]- [[OLD SPICE 400ML SHOWER GEL 3IN1 OASIS]]- [[Retail Market]]- [[BEIERSDORF EAST AFRICA LTD HQ]]- [[OLD SPICE 400ML ROCK SHOWER GEL]]- [[NIVEA MEN 500ML ACTIVE CLEAN SHOWER GEL 84046]]- [[MENS SHOWER GEL]]**Cannibalization (5 Substitutions):** *Direct shelf competitors fighting for the same basket.*- [[NIVEA MEN 500ML ENERGY S-GEL]]- [[OLD SPICE 400ML SHOWER GEL 3IN1 ULTRA SMOOTH]]- [[OLD SPICE 400ML SHOWER GEL 3IN1 OASIS]]- [[OLD SPICE 400ML ROCK SHOWER GEL]]- [[NIVEA MEN 500ML ACTIVE CLEAN SHOWER GEL 84046]]</w:t>
      </w:r>
    </w:p>
    <w:p>
      <w:r>
        <w:t>--------------------</w:t>
      </w:r>
    </w:p>
    <w:p>
      <w:r>
        <w:t>type: SKUdepartment: "MENS SHOWER GEL"supplier: "BEIERSDORF EAST AFRICA LTD HQ"price: 1040.00margin: 0.00revenue: 0.00gross_profit: 0.00sales_rank: 8511velocity_ads: 0.0438total_quantity: 16.00</w:t>
      </w:r>
    </w:p>
    <w:p>
      <w:r>
        <w:t>--------------------</w:t>
      </w:r>
    </w:p>
    <w:p>
      <w:pPr>
        <w:pStyle w:val="Heading1"/>
      </w:pPr>
      <w:r>
        <w:t>NIVEA 500ML MEN SGEL DEEP EXTREME 93397### [NODE IDENTITY]* **Network Role:** Active Node* **Macro-Habitat:** [[MENS SHOWER GEL]]* **Origin Point:** [[BEIERSDORF EAST AFRICA LTD HQ]]### [UNIT ECONOMICS &amp;amp; VELOCITY]* **Average Retail Price:** 1,040.00 KES* **Gross Margin:** 0.00%* **Historical Revenue:** 0.00 KES* **Gross Profit:** 0.00 KES* **Sales Rank:** #8511* **Velocity (Average Daily Sales):** 0.04 units/day* **Total Quantity Moved:** 16.00 units### [THE PHYSICS OF THE SHELF]**The Halo Effect (11 Links):** *Items frequently bought alongside this SKU.*- [[NIVEA MEN 500ML ENERGY S-GEL]]- [[OLD SPICE 400ML SHOWER GEL 3IN1 ULTRA SMOOTH]]- [[NIVEA 500ML SHOWER COOL KICK MEN]]- [[Retail Market]]- [[BEIERSDORF EAST AFRICA LTD HQ]]- [[OLD SPICE 400ML ROCK SHOWER GEL]]- [[NIVEA MEN 500ML ACTIVE CLEAN SHOWER GEL 84046]]- [[MENS SHOWER GEL]]**Cannibalization (5 Substitutions):** *Direct shelf competitors fighting for the same basket.*- [[NIVEA MEN 500ML ENERGY S-GEL]]- [[OLD SPICE 400ML SHOWER GEL 3IN1 ULTRA SMOOTH]]- [[NIVEA 500ML SHOWER COOL KICK MEN]]- [[OLD SPICE 400ML ROCK SHOWER GEL]]- [[NIVEA MEN 500ML ACTIVE CLEAN SHOWER GEL 84046]]</w:t>
      </w:r>
    </w:p>
    <w:p>
      <w:r>
        <w:t>--------------------</w:t>
      </w:r>
    </w:p>
    <w:p>
      <w:r>
        <w:t>type: SKUdepartment: "MENS SHOWER GEL"supplier: "BEIERSDORF EAST AFRICA LTD HQ"price: 595.00margin: 0.00revenue: 0.00gross_profit: 0.00sales_rank: 8513velocity_ads: 0.0493total_quantity: 18.00</w:t>
      </w:r>
    </w:p>
    <w:p>
      <w:r>
        <w:t>--------------------</w:t>
      </w:r>
    </w:p>
    <w:p>
      <w:pPr>
        <w:pStyle w:val="Heading1"/>
      </w:pPr>
      <w:r>
        <w:t>NIVEA MEN 250ML ENERGY SHOWER GEL### [NODE IDENTITY]* **Network Role:** Active Node* **Macro-Habitat:** [[MENS SHOWER GEL]]* **Origin Point:** [[BEIERSDORF EAST AFRICA LTD HQ]]### [UNIT ECONOMICS &amp;amp; VELOCITY]* **Average Retail Price:** 595.00 KES* **Gross Margin:** 0.00%* **Historical Revenue:** 0.00 KES* **Gross Profit:** 0.00 KES* **Sales Rank:** #8513* **Velocity (Average Daily Sales):** 0.05 units/day* **Total Quantity Moved:** 18.00 units### [THE PHYSICS OF THE SHELF]**The Halo Effect (11 Links):** *Items frequently bought alongside this SKU.*- [[NIVEA 250ML COOL KICK SHOWER GEL]]- [[Retail Market]]- [[NIVEA 250ML MEN SHOWER GEL DEEP CLEAN]]- [[BEIERSDORF EAST AFRICA LTD HQ]]- [[IL 500ML INTENSE SHOWER GEL COOL]]- [[MENS SHOWER GEL]]- [[RADOX 500ML MUSCLE SOAK BATH]]- [[RADOX 500ML STRESS RELIEF SOAK BATH]]**Cannibalization (5 Substitutions):** *Direct shelf competitors fighting for the same basket.*- [[NIVEA 250ML COOL KICK SHOWER GEL]]- [[NIVEA 250ML MEN SHOWER GEL DEEP CLEAN]]- [[IL 500ML INTENSE SHOWER GEL COOL]]- [[RADOX 500ML MUSCLE SOAK BATH]]- [[RADOX 500ML STRESS RELIEF SOAK BATH]]</w:t>
      </w:r>
    </w:p>
    <w:p>
      <w:r>
        <w:t>--------------------</w:t>
      </w:r>
    </w:p>
    <w:p>
      <w:r>
        <w:t>type: SKUdepartment: "MENS SHOWER GEL"supplier: "BEIERSDORF EAST AFRICA LTD HQ"price: 595.00margin: 0.00revenue: 0.00gross_profit: 0.00sales_rank: 8509velocity_ads: 0.0986total_quantity: 36.00</w:t>
      </w:r>
    </w:p>
    <w:p>
      <w:r>
        <w:t>--------------------</w:t>
      </w:r>
    </w:p>
    <w:p>
      <w:pPr>
        <w:pStyle w:val="Heading1"/>
      </w:pPr>
      <w:r>
        <w:t>NIVEA 250ML COOL KICK SHOWER GEL### [NODE IDENTITY]* **Network Role:** Active Node* **Macro-Habitat:** [[MENS SHOWER GEL]]* **Origin Point:** [[BEIERSDORF EAST AFRICA LTD HQ]]### [UNIT ECONOMICS &amp;amp; VELOCITY]* **Average Retail Price:** 595.00 KES* **Gross Margin:** 0.00%* **Historical Revenue:** 0.00 KES* **Gross Profit:** 0.00 KES* **Sales Rank:** #8509* **Velocity (Average Daily Sales):** 0.10 units/day* **Total Quantity Moved:** 36.00 units### [THE PHYSICS OF THE SHELF]**The Halo Effect (11 Links):** *Items frequently bought alongside this SKU.*- [[Retail Market]]- [[NIVEA 250ML MEN SHOWER GEL DEEP CLEAN]]- [[BEIERSDORF EAST AFRICA LTD HQ]]- [[IL 500ML INTENSE SHOWER GEL COOL]]- [[NIVEA MEN 250ML ENERGY SHOWER GEL]]- [[MENS SHOWER GEL]]- [[RADOX 500ML MUSCLE SOAK BATH]]- [[RADOX 500ML STRESS RELIEF SOAK BATH]]**Cannibalization (5 Substitutions):** *Direct shelf competitors fighting for the same basket.*- [[NIVEA 250ML MEN SHOWER GEL DEEP CLEAN]]- [[IL 500ML INTENSE SHOWER GEL COOL]]- [[NIVEA MEN 250ML ENERGY SHOWER GEL]]- [[RADOX 500ML MUSCLE SOAK BATH]]- [[RADOX 500ML STRESS RELIEF SOAK BATH]]</w:t>
      </w:r>
    </w:p>
    <w:p>
      <w:r>
        <w:t>--------------------</w:t>
      </w:r>
    </w:p>
    <w:p>
      <w:r>
        <w:t>type: SKUdepartment: "MENS SHOWER GEL"supplier: "BEIERSDORF EAST AFRICA LTD HQ"price: 595.00margin: 0.00revenue: 0.00gross_profit: 0.00sales_rank: 8510velocity_ads: 0.0658total_quantity: 24.00</w:t>
      </w:r>
    </w:p>
    <w:p>
      <w:r>
        <w:t>--------------------</w:t>
      </w:r>
    </w:p>
    <w:p>
      <w:pPr>
        <w:pStyle w:val="Heading1"/>
      </w:pPr>
      <w:r>
        <w:t>NIVEA 250ML MEN SHOWER GEL DEEP CLEAN### [NODE IDENTITY]* **Network Role:** Active Node* **Macro-Habitat:** [[MENS SHOWER GEL]]* **Origin Point:** [[BEIERSDORF EAST AFRICA LTD HQ]]### [UNIT ECONOMICS &amp;amp; VELOCITY]* **Average Retail Price:** 595.00 KES* **Gross Margin:** 0.00%* **Historical Revenue:** 0.00 KES* **Gross Profit:** 0.00 KES* **Sales Rank:** #8510* **Velocity (Average Daily Sales):** 0.07 units/day* **Total Quantity Moved:** 24.00 units### [THE PHYSICS OF THE SHELF]**The Halo Effect (11 Links):** *Items frequently bought alongside this SKU.*- [[NIVEA 250ML COOL KICK SHOWER GEL]]- [[Retail Market]]- [[BEIERSDORF EAST AFRICA LTD HQ]]- [[IL 500ML INTENSE SHOWER GEL COOL]]- [[NIVEA MEN 250ML ENERGY SHOWER GEL]]- [[MENS SHOWER GEL]]- [[RADOX 500ML MUSCLE SOAK BATH]]- [[RADOX 500ML STRESS RELIEF SOAK BATH]]**Cannibalization (5 Substitutions):** *Direct shelf competitors fighting for the same basket.*- [[NIVEA 250ML COOL KICK SHOWER GEL]]- [[IL 500ML INTENSE SHOWER GEL COOL]]- [[NIVEA MEN 250ML ENERGY SHOWER GEL]]- [[RADOX 500ML MUSCLE SOAK BATH]]- [[RADOX 500ML STRESS RELIEF SOAK BATH]]</w:t>
      </w:r>
    </w:p>
    <w:p>
      <w:r>
        <w:t>--------------------</w:t>
      </w:r>
    </w:p>
    <w:p>
      <w:r>
        <w:t>type: SKUdepartment: "MENS SHOWER GEL"supplier: "BEIERSDORF EAST AFRICA LTD HQ"price: 1040.00margin: 0.00revenue: 0.00gross_profit: 0.00sales_rank: 8514velocity_ads: 0.0274total_quantity: 10.00</w:t>
      </w:r>
    </w:p>
    <w:p>
      <w:r>
        <w:t>--------------------</w:t>
      </w:r>
    </w:p>
    <w:p>
      <w:pPr>
        <w:pStyle w:val="Heading1"/>
      </w:pPr>
      <w:r>
        <w:t>NIVEA MEN 500ML ACTIVE CLEAN SHOWER GEL 84046### [NODE IDENTITY]* **Network Role:** Active Node* **Macro-Habitat:** [[MENS SHOWER GEL]]* **Origin Point:** [[BEIERSDORF EAST AFRICA LTD HQ]]### [UNIT ECONOMICS &amp;amp; VELOCITY]* **Average Retail Price:** 1,040.00 KES* **Gross Margin:** 0.00%* **Historical Revenue:** 0.00 KES* **Gross Profit:** 0.00 KES* **Sales Rank:** #8514* **Velocity (Average Daily Sales):** 0.03 units/day* **Total Quantity Moved:** 10.00 units### [THE PHYSICS OF THE SHELF]**The Halo Effect (11 Links):** *Items frequently bought alongside this SKU.*- [[NIVEA MEN 500ML ENERGY S-GEL]]- [[OLD SPICE 400ML SHOWER GEL 3IN1 ULTRA SMOOTH]]- [[NIVEA 500ML SHOWER COOL KICK MEN]]- [[OLD SPICE 400ML SHOWER GEL 3IN1 OASIS]]- [[Retail Market]]- [[BEIERSDORF EAST AFRICA LTD HQ]]- [[OLD SPICE 400ML ROCK SHOWER GEL]]- [[MENS SHOWER GEL]]**Cannibalization (5 Substitutions):** *Direct shelf competitors fighting for the same basket.*- [[NIVEA MEN 500ML ENERGY S-GEL]]- [[OLD SPICE 400ML SHOWER GEL 3IN1 ULTRA SMOOTH]]- [[NIVEA 500ML SHOWER COOL KICK MEN]]- [[OLD SPICE 400ML SHOWER GEL 3IN1 OASIS]]- [[OLD SPICE 400ML ROCK SHOWER GEL]]</w:t>
      </w:r>
    </w:p>
    <w:p>
      <w:r>
        <w:t>--------------------</w:t>
      </w:r>
    </w:p>
    <w:p>
      <w:r>
        <w:t>type: SKUdepartment: "MENS SHOWER GEL"supplier: "BEIERSDORF EAST AFRICA LTD HQ"price: 1040.00margin: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NIVEA MEN 500ML ENERGY S-GEL### [NODE IDENTITY]* **Network Role:** Active Node* **Macro-Habitat:** [[MENS SHOWER GEL]]* **Origin Point:** [[BEIERSDORF EAST AFRICA LTD HQ]]### [UNIT ECONOMICS &amp;amp; VELOCITY]* **Average Retail Price:** 1,040.00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[[OLD SPICE 400ML SHOWER GEL 3IN1 ULTRA SMOOTH]]- [[NIVEA 500ML SHOWER COOL KICK MEN]]- [[OLD SPICE 400ML SHOWER GEL 3IN1 OASIS]]- [[Retail Market]]- [[BEIERSDORF EAST AFRICA LTD HQ]]- [[OLD SPICE 400ML ROCK SHOWER GEL]]- [[NIVEA MEN 500ML ACTIVE CLEAN SHOWER GEL 84046]]- [[MENS SHOWER GEL]]**Cannibalization (5 Substitutions):** *Direct shelf competitors fighting for the same basket.*- [[OLD SPICE 400ML SHOWER GEL 3IN1 ULTRA SMOOTH]]- [[NIVEA 500ML SHOWER COOL KICK MEN]]- [[OLD SPICE 400ML SHOWER GEL 3IN1 OASIS]]- [[OLD SPICE 400ML ROCK SHOWER GEL]]- [[NIVEA MEN 500ML ACTIVE CLEAN SHOWER GEL 84046]]</w:t>
      </w:r>
    </w:p>
    <w:p>
      <w:r>
        <w:t>--------------------</w:t>
      </w:r>
    </w:p>
    <w:p>
      <w:r>
        <w:t>type: SKUdepartment: "MENS SHOWER GEL"supplier: "Unknown"price: 829.00margin: 0.00revenue: 0.00gross_profit: 0.00sales_rank: 19109velocity_ads: 0.0054total_quantity: 1.00</w:t>
      </w:r>
    </w:p>
    <w:p>
      <w:r>
        <w:t>--------------------</w:t>
      </w:r>
    </w:p>
    <w:p>
      <w:pPr>
        <w:pStyle w:val="Heading1"/>
      </w:pPr>
      <w:r>
        <w:t>WASH &amp;amp; GO REFRESHING SHOWER SHAMPOO WAS027### [NODE IDENTITY]* **Network Role:** Active Node* **Macro-Habitat:** [[MENS SHOWER GEL]]* **Origin Point:** [[Unknown]]### [UNIT ECONOMICS &amp;amp; VELOCITY]* **Average Retail Price:** 829.00 KES* **Gross Margin:** 0.00%* **Historical Revenue:** 0.00 KES* **Gross Profit:** 0.00 KES* **Sales Rank:** #19109* **Velocity (Average Daily Sales):** 0.01 units/day* **Total Quantity Moved:** 1.00 units### [THE PHYSICS OF THE SHELF]**The Halo Effect (11 Links):** *Items frequently bought alongside this SKU.*- [[AXE 400ML BODY WASH 3IN1 SPORT BLAST]]- [[Retail Market]]- [[MENS SHOWER GEL]]- [[DETTOL 500ML COOL SHOWER GEL]]- [[OLD SPICE 250ML SHOWER GEL ORGINAL]]- [[DOVE 400ML BW MEN CLEAN COMFORT]]- [[DOVE 400ML BW MEN EXTRA FRESH]]**Cannibalization (5 Substitutions):** *Direct shelf competitors fighting for the same basket.*- [[AXE 400ML BODY WASH 3IN1 SPORT BLAST]]- [[DETTOL 500ML COOL SHOWER GEL]]- [[OLD SPICE 250ML SHOWER GEL ORGINAL]]- [[DOVE 400ML BW MEN CLEAN COMFORT]]- [[DOVE 400ML BW MEN EXTRA FRESH]]</w:t>
      </w:r>
    </w:p>
    <w:p>
      <w:r>
        <w:t>--------------------</w:t>
      </w:r>
    </w:p>
    <w:p>
      <w:r>
        <w:t>type: SKUdepartment: "MENS SHOWER GEL"supplier: "TRADE ROOTS LTD"price: 650.00margin: 0.00revenue: 0.00gross_profit: 0.00sales_rank: 8528velocity_ads: 0.0274total_quantity: 10.00</w:t>
      </w:r>
    </w:p>
    <w:p>
      <w:r>
        <w:t>--------------------</w:t>
      </w:r>
    </w:p>
    <w:p>
      <w:pPr>
        <w:pStyle w:val="Heading1"/>
      </w:pPr>
      <w:r>
        <w:t>RADOX 500ML STRESS RELIEF SOAK BATH### [NODE IDENTITY]* **Network Role:** Active Node* **Macro-Habitat:** [[MENS SHOWER GEL]]* **Origin Point:** [[TRADE ROOTS LTD]]### [UNIT ECONOMICS &amp;amp; VELOCITY]* **Average Retail Price:** 650.00 KES* **Gross Margin:** 0.00%* **Historical Revenue:** 0.00 KES* **Gross Profit:** 0.00 KES* **Sales Rank:** #8528* **Velocity (Average Daily Sales):** 0.03 units/day* **Total Quantity Moved:** 10.00 units### [THE PHYSICS OF THE SHELF]**The Halo Effect (11 Links):** *Items frequently bought alongside this SKU.*- [[NIVEA 250ML COOL KICK SHOWER GEL]]- [[Retail Market]]- [[NIVEA 250ML MEN SHOWER GEL DEEP CLEAN]]- [[IL 500ML INTENSE SHOWER GEL COOL]]- [[NIVEA MEN 250ML ENERGY SHOWER GEL]]- [[MENS SHOWER GEL]]- [[TRADE ROOTS LTD]]- [[DOVE 400ML BW MEN CLEAN COMFORT]]**Cannibalization (5 Substitutions):** *Direct shelf competitors fighting for the same basket.*- [[NIVEA 250ML COOL KICK SHOWER GEL]]- [[NIVEA 250ML MEN SHOWER GEL DEEP CLEAN]]- [[IL 500ML INTENSE SHOWER GEL COOL]]- [[NIVEA MEN 250ML ENERGY SHOWER GEL]]- [[DOVE 400ML BW MEN CLEAN COMFORT]]</w:t>
      </w:r>
    </w:p>
    <w:p>
      <w:r>
        <w:t>--------------------</w:t>
      </w:r>
    </w:p>
    <w:p>
      <w:r>
        <w:t>type: SKUdepartment: "MENS SHOWER GEL"supplier: "TRADE ROOTS LTD"price: 650.00margin: 0.00revenue: 0.00gross_profit: 0.00sales_rank: 8527velocity_ads: 0.0438total_quantity: 16.00</w:t>
      </w:r>
    </w:p>
    <w:p>
      <w:r>
        <w:t>--------------------</w:t>
      </w:r>
    </w:p>
    <w:p>
      <w:pPr>
        <w:pStyle w:val="Heading1"/>
      </w:pPr>
      <w:r>
        <w:t>RADOX 500ML MUSCLE THERAPY SOAK BATH### [NODE IDENTITY]* **Network Role:** Active Node* **Macro-Habitat:** [[MENS SHOWER GEL]]* **Origin Point:** [[TRADE ROOTS LTD]]### [UNIT ECONOMICS &amp;amp; VELOCITY]* **Average Retail Price:** 650.00 KES* **Gross Margin:** 0.00%* **Historical Revenue:** 0.00 KES* **Gross Profit:** 0.00 KES* **Sales Rank:** #8527* **Velocity (Average Daily Sales):** 0.04 units/day* **Total Quantity Moved:** 16.00 units### [THE PHYSICS OF THE SHELF]**The Halo Effect (11 Links):** *Items frequently bought alongside this SKU.*- [[NIVEA 250ML COOL KICK SHOWER GEL]]- [[Retail Market]]- [[NIVEA 250ML MEN SHOWER GEL DEEP CLEAN]]- [[IL 500ML INTENSE SHOWER GEL COOL]]- [[NIVEA MEN 250ML ENERGY SHOWER GEL]]- [[MENS SHOWER GEL]]- [[TRADE ROOTS LTD]]- [[DOVE 400ML BW MEN CLEAN COMFORT]]**Cannibalization (5 Substitutions):** *Direct shelf competitors fighting for the same basket.*- [[NIVEA 250ML COOL KICK SHOWER GEL]]- [[NIVEA 250ML MEN SHOWER GEL DEEP CLEAN]]- [[IL 500ML INTENSE SHOWER GEL COOL]]- [[NIVEA MEN 250ML ENERGY SHOWER GEL]]- [[DOVE 400ML BW MEN CLEAN COMFORT]]</w:t>
      </w:r>
    </w:p>
    <w:p>
      <w:r>
        <w:t>--------------------</w:t>
      </w:r>
    </w:p>
    <w:p>
      <w:r>
        <w:t>type: SKUdepartment: "MENS SHOWER GEL"supplier: "TRADE ROOTS LTD"price: 650.00margin: 0.00revenue: 0.00gross_profit: 0.00sales_rank: 8526velocity_ads: 0.0055total_quantity: 2.00</w:t>
      </w:r>
    </w:p>
    <w:p>
      <w:r>
        <w:t>--------------------</w:t>
      </w:r>
    </w:p>
    <w:p>
      <w:pPr>
        <w:pStyle w:val="Heading1"/>
      </w:pPr>
      <w:r>
        <w:t>RADOX 500ML MUSCLE SOAK BATH### [NODE IDENTITY]* **Network Role:** Active Node* **Macro-Habitat:** [[MENS SHOWER GEL]]* **Origin Point:** [[TRADE ROOTS LTD]]### [UNIT ECONOMICS &amp;amp; VELOCITY]* **Average Retail Price:** 650.00 KES* **Gross Margin:** 0.00%* **Historical Revenue:** 0.00 KES* **Gross Profit:** 0.00 KES* **Sales Rank:** #8526* **Velocity (Average Daily Sales):** 0.01 units/day* **Total Quantity Moved:** 2.00 units### [THE PHYSICS OF THE SHELF]**The Halo Effect (11 Links):** *Items frequently bought alongside this SKU.*- [[NIVEA 250ML COOL KICK SHOWER GEL]]- [[Retail Market]]- [[NIVEA 250ML MEN SHOWER GEL DEEP CLEAN]]- [[IL 500ML INTENSE SHOWER GEL COOL]]- [[NIVEA MEN 250ML ENERGY SHOWER GEL]]- [[MENS SHOWER GEL]]- [[TRADE ROOTS LTD]]- [[DOVE 400ML BW MEN CLEAN COMFORT]]**Cannibalization (5 Substitutions):** *Direct shelf competitors fighting for the same basket.*- [[NIVEA 250ML COOL KICK SHOWER GEL]]- [[NIVEA 250ML MEN SHOWER GEL DEEP CLEAN]]- [[IL 500ML INTENSE SHOWER GEL COOL]]- [[NIVEA MEN 250ML ENERGY SHOWER GEL]]- [[DOVE 400ML BW MEN CLEAN COMFORT]]</w:t>
      </w:r>
    </w:p>
    <w:p>
      <w:r>
        <w:t>--------------------</w:t>
      </w:r>
    </w:p>
    <w:p>
      <w:r>
        <w:t>type: SKUdepartment: "MENS SHOWER GEL"supplier: "TRADE ROOTS LTD"price: 829.00margin: 0.00revenue: 0.00gross_profit: 0.00sales_rank: 18820velocity_ads: 0.0272total_quantity: 5.00</w:t>
      </w:r>
    </w:p>
    <w:p>
      <w:r>
        <w:t>--------------------</w:t>
      </w:r>
    </w:p>
    <w:p>
      <w:pPr>
        <w:pStyle w:val="Heading1"/>
      </w:pPr>
      <w:r>
        <w:t>RADOX 500ML FEEL PAMPERED SOAK BATH### [NODE IDENTITY]* **Network Role:** Active Node* **Macro-Habitat:** [[MENS SHOWER GEL]]* **Origin Point:** [[TRADE ROOTS LTD]]### [UNIT ECONOMICS &amp;amp; VELOCITY]* **Average Retail Price:** 829.00 KES* **Gross Margin:** 0.00%* **Historical Revenue:** 0.00 KES* **Gross Profit:** 0.00 KES* **Sales Rank:** #18820* **Velocity (Average Daily Sales):** 0.03 units/day* **Total Quantity Moved:** 5.00 units### [THE PHYSICS OF THE SHELF]**The Halo Effect (11 Links):** *Items frequently bought alongside this SKU.*- [[AXE 400ML BODY WASH 3IN1 SPORT BLAST]]- [[Retail Market]]- [[MENS SHOWER GEL]]- [[DETTOL 500ML COOL SHOWER GEL]]- [[TRADE ROOTS LTD]]- [[OLD SPICE 250ML SHOWER GEL ORGINAL]]- [[DOVE 400ML BW MEN CLEAN COMFORT]]- [[DOVE 400ML BW MEN EXTRA FRESH]]**Cannibalization (5 Substitutions):** *Direct shelf competitors fighting for the same basket.*- [[AXE 400ML BODY WASH 3IN1 SPORT BLAST]]- [[DETTOL 500ML COOL SHOWER GEL]]- [[OLD SPICE 250ML SHOWER GEL ORGINAL]]- [[DOVE 400ML BW MEN CLEAN COMFORT]]- [[DOVE 400ML BW MEN EXTRA FRESH]]</w:t>
      </w:r>
    </w:p>
    <w:p>
      <w:r>
        <w:t>--------------------</w:t>
      </w:r>
    </w:p>
    <w:p>
      <w:r>
        <w:t>type: SKUdepartment: "MENS SHOWER GEL"supplier: "TRADE ROOTS LTD"price: 829.00margin: 0.00revenue: 0.00gross_profit: 0.00sales_rank: 19091velocity_ads: 0.0109total_quantity: 2.00</w:t>
      </w:r>
    </w:p>
    <w:p>
      <w:r>
        <w:t>--------------------</w:t>
      </w:r>
    </w:p>
    <w:p>
      <w:pPr>
        <w:pStyle w:val="Heading1"/>
      </w:pPr>
      <w:r>
        <w:t>SUAVE 443ML MEN BODY WASH REFRESHING### [NODE IDENTITY]* **Network Role:** Active Node* **Macro-Habitat:** [[MENS SHOWER GEL]]* **Origin Point:** [[TRADE ROOTS LTD]]### [UNIT ECONOMICS &amp;amp; VELOCITY]* **Average Retail Price:** 829.00 KES* **Gross Margin:** 0.00%* **Historical Revenue:** 0.00 KES* **Gross Profit:** 0.00 KES* **Sales Rank:** #19091* **Velocity (Average Daily Sales):** 0.01 units/day* **Total Quantity Moved:** 2.00 units### [THE PHYSICS OF THE SHELF]**The Halo Effect (11 Links):** *Items frequently bought alongside this SKU.*- [[AXE 400ML BODY WASH 3IN1 SPORT BLAST]]- [[Retail Market]]- [[MENS SHOWER GEL]]- [[DETTOL 500ML COOL SHOWER GEL]]- [[TRADE ROOTS LTD]]- [[OLD SPICE 250ML SHOWER GEL ORGINAL]]- [[DOVE 400ML BW MEN CLEAN COMFORT]]- [[DOVE 400ML BW MEN EXTRA FRESH]]**Cannibalization (5 Substitutions):** *Direct shelf competitors fighting for the same basket.*- [[AXE 400ML BODY WASH 3IN1 SPORT BLAST]]- [[DETTOL 500ML COOL SHOWER GEL]]- [[OLD SPICE 250ML SHOWER GEL ORGINAL]]- [[DOVE 400ML BW MEN CLEAN COMFORT]]- [[DOVE 400ML BW MEN EXTRA FRESH]]</w:t>
      </w:r>
    </w:p>
    <w:p>
      <w:r>
        <w:t>--------------------</w:t>
      </w:r>
    </w:p>
    <w:p>
      <w:r>
        <w:t>type: SKUdepartment: "MENS SHOWER GEL"supplier: "TRADE ROOTS LTD"price: 595.00margin: 0.00revenue: 0.00gross_profit: 0.00sales_rank: 8529velocity_ads: 0.0110total_quantity: 4.00</w:t>
      </w:r>
    </w:p>
    <w:p>
      <w:r>
        <w:t>--------------------</w:t>
      </w:r>
    </w:p>
    <w:p>
      <w:pPr>
        <w:pStyle w:val="Heading1"/>
      </w:pPr>
      <w:r>
        <w:t>SUAVE 443ML MEN BODY WASH HAIR+BODY+FACE WASH### [NODE IDENTITY]* **Network Role:** Active Node* **Macro-Habitat:** [[MENS SHOWER GEL]]* **Origin Point:** [[TRADE ROOTS LTD]]### [UNIT ECONOMICS &amp;amp; VELOCITY]* **Average Retail Price:** 595.00 KES* **Gross Margin:** 0.00%* **Historical Revenue:** 0.00 KES* **Gross Profit:** 0.00 KES* **Sales Rank:** #8529* **Velocity (Average Daily Sales):** 0.01 units/day* **Total Quantity Moved:** 4.00 units### [THE PHYSICS OF THE SHELF]**The Halo Effect (11 Links):** *Items frequently bought alongside this SKU.*- [[NIVEA 250ML COOL KICK SHOWER GEL]]- [[Retail Market]]- [[NIVEA 250ML MEN SHOWER GEL DEEP CLEAN]]- [[IL 500ML INTENSE SHOWER GEL COOL]]- [[NIVEA MEN 250ML ENERGY SHOWER GEL]]- [[MENS SHOWER GEL]]- [[TRADE ROOTS LTD]]- [[RADOX 500ML STRESS RELIEF SOAK BATH]]**Cannibalization (5 Substitutions):** *Direct shelf competitors fighting for the same basket.*- [[NIVEA 250ML COOL KICK SHOWER GEL]]- [[NIVEA 250ML MEN SHOWER GEL DEEP CLEAN]]- [[IL 500ML INTENSE SHOWER GEL COOL]]- [[NIVEA MEN 250ML ENERGY SHOWER GEL]]- [[RADOX 500ML STRESS RELIEF SOAK BATH]]</w:t>
      </w:r>
    </w:p>
    <w:p>
      <w:r>
        <w:t>--------------------</w:t>
      </w:r>
    </w:p>
    <w:p>
      <w:r>
        <w:t>type: SKUdepartment: "MENS SHOWER GEL"supplier: "Unknown"price: 829.00margin: 0.00revenue: 0.00gross_profit: 0.00sales_rank: 21775velocity_ads: 0.0054total_quantity: 1.00</w:t>
      </w:r>
    </w:p>
    <w:p>
      <w:r>
        <w:t>--------------------</w:t>
      </w:r>
    </w:p>
    <w:p>
      <w:pPr>
        <w:pStyle w:val="Heading1"/>
      </w:pPr>
      <w:r>
        <w:t>SUAVE 443ML MEN BODY WASH CITRUS+SAGE### [NODE IDENTITY]* **Network Role:** Active Node* **Macro-Habitat:** [[MENS SHOWER GEL]]* **Origin Point:** [[Unknown]]### [UNIT ECONOMICS &amp;amp; VELOCITY]* **Average Retail Price:** 829.00 KES* **Gross Margin:** 0.00%* **Historical Revenue:** 0.00 KES* **Gross Profit:** 0.00 KES* **Sales Rank:** #21775* **Velocity (Average Daily Sales):** 0.01 units/day* **Total Quantity Moved:** 1.00 units### [THE PHYSICS OF THE SHELF]**The Halo Effect (11 Links):** *Items frequently bought alongside this SKU.*- [[AXE 400ML BODY WASH 3IN1 SPORT BLAST]]- [[Retail Market]]- [[MENS SHOWER GEL]]- [[DETTOL 500ML COOL SHOWER GEL]]- [[OLD SPICE 250ML SHOWER GEL ORGINAL]]- [[DOVE 400ML BW MEN CLEAN COMFORT]]- [[DOVE 400ML BW MEN EXTRA FRESH]]**Cannibalization (5 Substitutions):** *Direct shelf competitors fighting for the same basket.*- [[AXE 400ML BODY WASH 3IN1 SPORT BLAST]]- [[DETTOL 500ML COOL SHOWER GEL]]- [[OLD SPICE 250ML SHOWER GEL ORGINAL]]- [[DOVE 400ML BW MEN CLEAN COMFORT]]- [[DOVE 400ML BW MEN EXTRA FRESH]]</w:t>
      </w:r>
    </w:p>
    <w:p>
      <w:r>
        <w:t>--------------------</w:t>
      </w:r>
    </w:p>
    <w:p>
      <w:r>
        <w:t>type: SKUdepartment: "MENS SHOWER GEL"supplier: "MISS BEAUTY COMPANY LTD HQ"price: 2245.00margin: 0.00revenue: 0.00gross_profit: 0.00sales_rank: 18895velocity_ads: 0.0380total_quantity: 7.00</w:t>
      </w:r>
    </w:p>
    <w:p>
      <w:r>
        <w:t>--------------------</w:t>
      </w:r>
    </w:p>
    <w:p>
      <w:pPr>
        <w:pStyle w:val="Heading1"/>
      </w:pPr>
      <w:r>
        <w:t>DOVE 1LT BODY WASH GO FRESH ENERGISE### [NODE IDENTITY]* **Network Role:** Active Node* **Macro-Habitat:** [[MENS SHOWER GEL]]* **Origin Point:** [[MISS BEAUTY COMPANY LTD HQ]]### [UNIT ECONOMICS &amp;amp; VELOCITY]* **Average Retail Price:** 2,245.00 KES* **Gross Margin:** 0.00%* **Historical Revenue:** 0.00 KES* **Gross Profit:** 0.00 KES* **Sales Rank:** #18895* **Velocity (Average Daily Sales):** 0.04 units/day* **Total Quantity Moved:** 7.00 units### [THE PHYSICS OF THE SHELF]**The Halo Effect (6 Links):** *Items frequently bought alongside this SKU.*- [[MISS BEAUTY COMPANY LTD HQ]]- [[Retail Market]]- [[MENS SHOWER GEL]]**Cannibalization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"MENS SHOWER GEL"supplier: "MISS BEAUTY COMPANY LTD HQ"price: 1700.00margin: 0.00revenue: 0.00gross_profit: 0.00sales_rank: 16143velocity_ads: 0.0110total_quantity: 4.00</w:t>
      </w:r>
    </w:p>
    <w:p>
      <w:r>
        <w:t>--------------------</w:t>
      </w:r>
    </w:p>
    <w:p>
      <w:pPr>
        <w:pStyle w:val="Heading1"/>
      </w:pPr>
      <w:r>
        <w:t>DOVE 532ML MEN CARE BODY WASH DEEP CLEAN### [NODE IDENTITY]* **Network Role:** Active Node* **Macro-Habitat:** [[MENS SHOWER GEL]]* **Origin Point:** [[MISS BEAUTY COMPANY LTD HQ]]### [UNIT ECONOMICS &amp;amp; VELOCITY]* **Average Retail Price:** 1,700.00 KES* **Gross Margin:** 0.00%* **Historical Revenue:** 0.00 KES* **Gross Profit:** 0.00 KES* **Sales Rank:** #16143* **Velocity (Average Daily Sales):** 0.01 units/day* **Total Quantity Moved:** 4.00 units### [THE PHYSICS OF THE SHELF]**The Halo Effect (10 Links):** *Items frequently bought alongside this SKU.*- [[DOVE 532ML MEN CARE BODY WASH CHARCOAL + CLAY]]- [[MISS BEAUTY COMPANY LTD HQ]]- [[Retail Market]]- [[DOVE 532ML MEN CARE BODY WASH MINERAL+SAGE]]- [[MENS SHOWER GEL]]- [[DOVE 532ML MEN CARE BODY WASH CLEAN COMFORT]]- [[DOVE 532ML MEN CARE BODY WASH EXTRA FRESH]]**Cannibalization (4 Substitutions):** *Direct shelf competitors fighting for the same basket.*- [[DOVE 532ML MEN CARE BODY WASH CHARCOAL + CLAY]]- [[DOVE 532ML MEN CARE BODY WASH EXTRA FRESH]]- [[DOVE 532ML MEN CARE BODY WASH MINERAL+SAGE]]- [[DOVE 532ML MEN CARE BODY WASH CLEAN COMFORT]]</w:t>
      </w:r>
    </w:p>
    <w:p>
      <w:r>
        <w:t>--------------------</w:t>
      </w:r>
    </w:p>
    <w:p>
      <w:r>
        <w:t>type: SKUdepartment: "MENS SHOWER GEL"supplier: "MISS BEAUTY COMPANY LTD HQ"price: 1700.00margin: 0.00revenue: 0.00gross_profit: 0.00sales_rank: 16142velocity_ads: 0.0055total_quantity: 2.00</w:t>
      </w:r>
    </w:p>
    <w:p>
      <w:r>
        <w:t>--------------------</w:t>
      </w:r>
    </w:p>
    <w:p>
      <w:pPr>
        <w:pStyle w:val="Heading1"/>
      </w:pPr>
      <w:r>
        <w:t>DOVE 532ML MEN CARE BODY WASH CLEAN COMFORT### [NODE IDENTITY]* **Network Role:** Active Node* **Macro-Habitat:** [[MENS SHOWER GEL]]* **Origin Point:** [[MISS BEAUTY COMPANY LTD HQ]]### [UNIT ECONOMICS &amp;amp; VELOCITY]* **Average Retail Price:** 1,700.00 KES* **Gross Margin:** 0.00%* **Historical Revenue:** 0.00 KES* **Gross Profit:** 0.00 KES* **Sales Rank:** #16142* **Velocity (Average Daily Sales):** 0.01 units/day* **Total Quantity Moved:** 2.00 units### [THE PHYSICS OF THE SHELF]**The Halo Effect (10 Links):** *Items frequently bought alongside this SKU.*- [[DOVE 532ML MEN CARE BODY WASH CHARCOAL + CLAY]]- [[MISS BEAUTY COMPANY LTD HQ]]- [[Retail Market]]- [[DOVE 532ML MEN CARE BODY WASH MINERAL+SAGE]]- [[MENS SHOWER GEL]]- [[DOVE 532ML MEN CARE BODY WASH DEEP CLEAN]]- [[DOVE 532ML MEN CARE BODY WASH EXTRA FRESH]]**Cannibalization (4 Substitutions):** *Direct shelf competitors fighting for the same basket.*- [[DOVE 532ML MEN CARE BODY WASH CHARCOAL + CLAY]]- [[DOVE 532ML MEN CARE BODY WASH EXTRA FRESH]]- [[DOVE 532ML MEN CARE BODY WASH MINERAL+SAGE]]- [[DOVE 532ML MEN CARE BODY WASH DEEP CLEAN]]</w:t>
      </w:r>
    </w:p>
    <w:p>
      <w:r>
        <w:t>--------------------</w:t>
      </w:r>
    </w:p>
    <w:p>
      <w:r>
        <w:t>type: SKUdepartment: "MENS SHOWER GEL"supplier: "MISS BEAUTY COMPANY LTD HQ"price: 1700.00margin: 0.00revenue: 0.00gross_profit: 0.00sales_rank: 8499velocity_ads: 0.0164total_quantity: 6.00</w:t>
      </w:r>
    </w:p>
    <w:p>
      <w:r>
        <w:t>--------------------</w:t>
      </w:r>
    </w:p>
    <w:p>
      <w:pPr>
        <w:pStyle w:val="Heading1"/>
      </w:pPr>
      <w:r>
        <w:t>DOVE 532ML MEN CARE BODY WASH CHARCOAL + CLAY### [NODE IDENTITY]* **Network Role:** Active Node* **Macro-Habitat:** [[MENS SHOWER GEL]]* **Origin Point:** [[MISS BEAUTY COMPANY LTD HQ]]### [UNIT ECONOMICS &amp;amp; VELOCITY]* **Average Retail Price:** 1,700.00 KES* **Gross Margin:** 0.00%* **Historical Revenue:** 0.00 KES* **Gross Profit:** 0.00 KES* **Sales Rank:** #8499* **Velocity (Average Daily Sales):** 0.02 units/day* **Total Quantity Moved:** 6.00 units### [THE PHYSICS OF THE SHELF]**The Halo Effect (10 Links):** *Items frequently bought alongside this SKU.*- [[MISS BEAUTY COMPANY LTD HQ]]- [[Retail Market]]- [[DOVE 532ML MEN CARE BODY WASH MINERAL+SAGE]]- [[MENS SHOWER GEL]]- [[DOVE 532ML MEN CARE BODY WASH CLEAN COMFORT]]- [[DOVE 532ML MEN CARE BODY WASH DEEP CLEAN]]- [[DOVE 532ML MEN CARE BODY WASH EXTRA FRESH]]**Cannibalization (4 Substitutions):** *Direct shelf competitors fighting for the same basket.*- [[DOVE 532ML MEN CARE BODY WASH EXTRA FRESH]]- [[DOVE 532ML MEN CARE BODY WASH MINERAL+SAGE]]- [[DOVE 532ML MEN CARE BODY WASH DEEP CLEAN]]- [[DOVE 532ML MEN CARE BODY WASH CLEAN COMFORT]]</w:t>
      </w:r>
    </w:p>
    <w:p>
      <w:r>
        <w:t>--------------------</w:t>
      </w:r>
    </w:p>
    <w:p>
      <w:r>
        <w:t>type: SKUdepartment: "MENS SHOWER GEL"supplier: "MISS BEAUTY COMPANY LTD HQ"price: 1700.00margin: 0.00revenue: 0.00gross_profit: 0.00sales_rank: 16144velocity_ads: 0.0055total_quantity: 2.00</w:t>
      </w:r>
    </w:p>
    <w:p>
      <w:r>
        <w:t>--------------------</w:t>
      </w:r>
    </w:p>
    <w:p>
      <w:pPr>
        <w:pStyle w:val="Heading1"/>
      </w:pPr>
      <w:r>
        <w:t>DOVE 532ML MEN CARE BODY WASH EXTRA FRESH### [NODE IDENTITY]* **Network Role:** Active Node* **Macro-Habitat:** [[MENS SHOWER GEL]]* **Origin Point:** [[MISS BEAUTY COMPANY LTD HQ]]### [UNIT ECONOMICS &amp;amp; VELOCITY]* **Average Retail Price:** 1,700.00 KES* **Gross Margin:** 0.00%* **Historical Revenue:** 0.00 KES* **Gross Profit:** 0.00 KES* **Sales Rank:** #16144* **Velocity (Average Daily Sales):** 0.01 units/day* **Total Quantity Moved:** 2.00 units### [THE PHYSICS OF THE SHELF]**The Halo Effect (10 Links):** *Items frequently bought alongside this SKU.*- [[DOVE 532ML MEN CARE BODY WASH CHARCOAL + CLAY]]- [[MISS BEAUTY COMPANY LTD HQ]]- [[Retail Market]]- [[DOVE 532ML MEN CARE BODY WASH MINERAL+SAGE]]- [[MENS SHOWER GEL]]- [[DOVE 532ML MEN CARE BODY WASH CLEAN COMFORT]]- [[DOVE 532ML MEN CARE BODY WASH DEEP CLEAN]]**Cannibalization (4 Substitutions):** *Direct shelf competitors fighting for the same basket.*- [[DOVE 532ML MEN CARE BODY WASH CHARCOAL + CLAY]]- [[DOVE 532ML MEN CARE BODY WASH MINERAL+SAGE]]- [[DOVE 532ML MEN CARE BODY WASH DEEP CLEAN]]- [[DOVE 532ML MEN CARE BODY WASH CLEAN COMFORT]]</w:t>
      </w:r>
    </w:p>
    <w:p>
      <w:r>
        <w:t>--------------------</w:t>
      </w:r>
    </w:p>
    <w:p>
      <w:r>
        <w:t>type: SKUdepartment: "MENS SHOWER GEL"supplier: "MISS BEAUTY COMPANY LTD HQ"price: 1700.00margin: 0.00revenue: 0.00gross_profit: 0.00sales_rank: 17815velocity_ads: 0.0489total_quantity: 9.00</w:t>
      </w:r>
    </w:p>
    <w:p>
      <w:r>
        <w:t>--------------------</w:t>
      </w:r>
    </w:p>
    <w:p>
      <w:pPr>
        <w:pStyle w:val="Heading1"/>
      </w:pPr>
      <w:r>
        <w:t>DOVE 532ML MEN CARE BODY WASH MINERAL+SAGE### [NODE IDENTITY]* **Network Role:** Active Node* **Macro-Habitat:** [[MENS SHOWER GEL]]* **Origin Point:** [[MISS BEAUTY COMPANY LTD HQ]]### [UNIT ECONOMICS &amp;amp; VELOCITY]* **Average Retail Price:** 1,700.00 KES* **Gross Margin:** 0.00%* **Historical Revenue:** 0.00 KES* **Gross Profit:** 0.00 KES* **Sales Rank:** #17815* **Velocity (Average Daily Sales):** 0.05 units/day* **Total Quantity Moved:** 9.00 units### [THE PHYSICS OF THE SHELF]**The Halo Effect (10 Links):** *Items frequently bought alongside this SKU.*- [[DOVE 532ML MEN CARE BODY WASH CHARCOAL + CLAY]]- [[MISS BEAUTY COMPANY LTD HQ]]- [[Retail Market]]- [[MENS SHOWER GEL]]- [[DOVE 532ML MEN CARE BODY WASH CLEAN COMFORT]]- [[DOVE 532ML MEN CARE BODY WASH DEEP CLEAN]]- [[DOVE 532ML MEN CARE BODY WASH EXTRA FRESH]]**Cannibalization (4 Substitutions):** *Direct shelf competitors fighting for the same basket.*- [[DOVE 532ML MEN CARE BODY WASH CHARCOAL + CLAY]]- [[DOVE 532ML MEN CARE BODY WASH EXTRA FRESH]]- [[DOVE 532ML MEN CARE BODY WASH DEEP CLEAN]]- [[DOVE 532ML MEN CARE BODY WASH CLEAN COMFORT]]</w:t>
      </w:r>
    </w:p>
    <w:p>
      <w:r>
        <w:t>--------------------</w:t>
      </w:r>
    </w:p>
    <w:p>
      <w:r>
        <w:t>type: SKUdepartment: "MENS SHOWER GEL"supplier: "KIM FAY EAST AFRICA LTD DOVE"price: 750.00margin: 0.00revenue: 0.00gross_profit: 0.00sales_rank: 8495velocity_ads: 0.0493total_quantity: 18.00</w:t>
      </w:r>
    </w:p>
    <w:p>
      <w:r>
        <w:t>--------------------</w:t>
      </w:r>
    </w:p>
    <w:p>
      <w:pPr>
        <w:pStyle w:val="Heading1"/>
      </w:pPr>
      <w:r>
        <w:t>DOVE 400ML BW MEN ACTIVE FRESH### [NODE IDENTITY]* **Network Role:** Active Node* **Macro-Habitat:** [[MENS SHOWER GEL]]* **Origin Point:** [[KIM FAY EAST AFRICA LTD DOVE]]### [UNIT ECONOMICS &amp;amp; VELOCITY]* **Average Retail Price:** 750.00 KES* **Gross Margin:** 0.00%* **Historical Revenue:** 0.00 KES* **Gross Profit:** 0.00 KES* **Sales Rank:** #8495* **Velocity (Average Daily Sales):** 0.05 units/day* **Total Quantity Moved:** 18.00 units### [THE PHYSICS OF THE SHELF]**The Halo Effect (11 Links):** *Items frequently bought alongside this SKU.*- [[AXE 400ML BODY WASH 3IN1 SPORT BLAST]]- [[Retail Market]]- [[IL 500ML INTENSE SHOWER GEL COOL]]- [[KIM FAY EAST AFRICA LTD DOVE]]- [[MENS SHOWER GEL]]- [[DETTOL 500ML COOL SHOWER GEL]]- [[DOVE 400ML BW MEN CLEAN COMFORT]]- [[DOVE 400ML BW MEN EXTRA FRESH]]**Cannibalization (5 Substitutions):** *Direct shelf competitors fighting for the same basket.*- [[AXE 400ML BODY WASH 3IN1 SPORT BLAST]]- [[IL 500ML INTENSE SHOWER GEL COOL]]- [[DETTOL 500ML COOL SHOWER GEL]]- [[DOVE 400ML BW MEN CLEAN COMFORT]]- [[DOVE 400ML BW MEN EXTRA FRESH]]</w:t>
      </w:r>
    </w:p>
    <w:p>
      <w:r>
        <w:t>--------------------</w:t>
      </w:r>
    </w:p>
    <w:p>
      <w:r>
        <w:t>type: SKUdepartment: "MENS SHOWER GEL"supplier: "KIM FAY EAST AFRICA LTD DOVE"price: 750.00margin: 0.00revenue: 0.00gross_profit: 0.00sales_rank: 16139velocity_ads: 0.0219total_quantity: 8.00</w:t>
      </w:r>
    </w:p>
    <w:p>
      <w:r>
        <w:t>--------------------</w:t>
      </w:r>
    </w:p>
    <w:p>
      <w:pPr>
        <w:pStyle w:val="Heading1"/>
      </w:pPr>
      <w:r>
        <w:t>DOVE 400ML BW MEN CLEAN COMFORT### [NODE IDENTITY]* **Network Role:** Active Node* **Macro-Habitat:** [[MENS SHOWER GEL]]* **Origin Point:** [[KIM FAY EAST AFRICA LTD DOVE]]### [UNIT ECONOMICS &amp;amp; VELOCITY]* **Average Retail Price:** 750.00 KES* **Gross Margin:** 0.00%* **Historical Revenue:** 0.00 KES* **Gross Profit:** 0.00 KES* **Sales Rank:** #16139* **Velocity (Average Daily Sales):** 0.02 units/day* **Total Quantity Moved:** 8.00 units### [THE PHYSICS OF THE SHELF]**The Halo Effect (11 Links):** *Items frequently bought alongside this SKU.*- [[AXE 400ML BODY WASH 3IN1 SPORT BLAST]]- [[Retail Market]]- [[IL 500ML INTENSE SHOWER GEL COOL]]- [[MENS SHOWER GEL]]- [[DETTOL 500ML COOL SHOWER GEL]]- [[OLD SPICE 250ML SHOWER GEL ORGINAL]]- [[KIM FAY EAST AFRICA LTD DOVE]]- [[DOVE 400ML BW MEN EXTRA FRESH]]**Cannibalization (5 Substitutions):** *Direct shelf competitors fighting for the same basket.*- [[AXE 400ML BODY WASH 3IN1 SPORT BLAST]]- [[IL 500ML INTENSE SHOWER GEL COOL]]- [[DETTOL 500ML COOL SHOWER GEL]]- [[OLD SPICE 250ML SHOWER GEL ORGINAL]]- [[DOVE 400ML BW MEN EXTRA FRESH]]</w:t>
      </w:r>
    </w:p>
    <w:p>
      <w:r>
        <w:t>--------------------</w:t>
      </w:r>
    </w:p>
    <w:p>
      <w:r>
        <w:t>type: SKUdepartment: "MENS SHOWER GEL"supplier: "KIM FAY EAST AFRICA LTD DOVE"price: 750.00margin: 0.00revenue: 0.00gross_profit: 0.00sales_rank: 8497velocity_ads: 0.1205total_quantity: 44.00</w:t>
      </w:r>
    </w:p>
    <w:p>
      <w:r>
        <w:t>--------------------</w:t>
      </w:r>
    </w:p>
    <w:p>
      <w:pPr>
        <w:pStyle w:val="Heading1"/>
      </w:pPr>
      <w:r>
        <w:t>DOVE 400ML BW MEN INVIGORATING COOL FRESH### [NODE IDENTITY]* **Network Role:** Active Node* **Macro-Habitat:** [[MENS SHOWER GEL]]* **Origin Point:** [[KIM FAY EAST AFRICA LTD DOVE]]### [UNIT ECONOMICS &amp;amp; VELOCITY]* **Average Retail Price:** 750.00 KES* **Gross Margin:** 0.00%* **Historical Revenue:** 0.00 KES* **Gross Profit:** 0.00 KES* **Sales Rank:** #8497* **Velocity (Average Daily Sales):** 0.12 units/day* **Total Quantity Moved:** 44.00 units### [THE PHYSICS OF THE SHELF]**The Halo Effect (11 Links):** *Items frequently bought alongside this SKU.*- [[AXE 400ML BODY WASH 3IN1 SPORT BLAST]]- [[Retail Market]]- [[IL 500ML INTENSE SHOWER GEL COOL]]- [[KIM FAY EAST AFRICA LTD DOVE]]- [[MENS SHOWER GEL]]- [[DETTOL 500ML COOL SHOWER GEL]]- [[DOVE 400ML BW MEN CLEAN COMFORT]]- [[DOVE 400ML BW MEN EXTRA FRESH]]**Cannibalization (5 Substitutions):** *Direct shelf competitors fighting for the same basket.*- [[AXE 400ML BODY WASH 3IN1 SPORT BLAST]]- [[IL 500ML INTENSE SHOWER GEL COOL]]- [[DETTOL 500ML COOL SHOWER GEL]]- [[DOVE 400ML BW MEN CLEAN COMFORT]]- [[DOVE 400ML BW MEN EXTRA FRESH]]</w:t>
      </w:r>
    </w:p>
    <w:p>
      <w:r>
        <w:t>--------------------</w:t>
      </w:r>
    </w:p>
    <w:p>
      <w:r>
        <w:t>type: SKUdepartment: "MENS SHOWER GEL"supplier: "KIM FAY EAST AFRICA LTD DOVE"price: 750.00margin: 0.00revenue: 0.00gross_profit: 0.00sales_rank: 8496velocity_ads: 0.0548total_quantity: 20.00</w:t>
      </w:r>
    </w:p>
    <w:p>
      <w:r>
        <w:t>--------------------</w:t>
      </w:r>
    </w:p>
    <w:p>
      <w:pPr>
        <w:pStyle w:val="Heading1"/>
      </w:pPr>
      <w:r>
        <w:t>DOVE 400ML BW MEN EXTRA FRESH### [NODE IDENTITY]* **Network Role:** Active Node* **Macro-Habitat:** [[MENS SHOWER GEL]]* **Origin Point:** [[KIM FAY EAST AFRICA LTD DOVE]]### [UNIT ECONOMICS &amp;amp; VELOCITY]* **Average Retail Price:** 750.00 KES* **Gross Margin:** 0.00%* **Historical Revenue:** 0.00 KES* **Gross Profit:** 0.00 KES* **Sales Rank:** #8496* **Velocity (Average Daily Sales):** 0.05 units/day* **Total Quantity Moved:** 20.00 units### [THE PHYSICS OF THE SHELF]**The Halo Effect (11 Links):** *Items frequently bought alongside this SKU.*- [[AXE 400ML BODY WASH 3IN1 SPORT BLAST]]- [[Retail Market]]- [[IL 500ML INTENSE SHOWER GEL COOL]]- [[KIM FAY EAST AFRICA LTD DOVE]]- [[MENS SHOWER GEL]]- [[DETTOL 500ML COOL SHOWER GEL]]- [[OLD SPICE 250ML SHOWER GEL ORGINAL]]- [[DOVE 400ML BW MEN CLEAN COMFORT]]**Cannibalization (5 Substitutions):** *Direct shelf competitors fighting for the same basket.*- [[AXE 400ML BODY WASH 3IN1 SPORT BLAST]]- [[IL 500ML INTENSE SHOWER GEL COOL]]- [[DETTOL 500ML COOL SHOWER GEL]]- [[OLD SPICE 250ML SHOWER GEL ORGINAL]]- [[DOVE 400ML BW MEN CLEAN COMFORT]]</w:t>
      </w:r>
    </w:p>
    <w:p>
      <w:r>
        <w:t>--------------------</w:t>
      </w:r>
    </w:p>
    <w:p>
      <w:r>
        <w:t>type: SKUdepartment: "MENS SHOWER GEL"supplier: "Unknown"price: 829.00margin: 0.00revenue: 0.00gross_profit: 0.00sales_rank: 22252velocity_ads: 0.0054total_quantity: 1.00</w:t>
      </w:r>
    </w:p>
    <w:p>
      <w:r>
        <w:t>--------------------</w:t>
      </w:r>
    </w:p>
    <w:p>
      <w:pPr>
        <w:pStyle w:val="Heading1"/>
      </w:pPr>
      <w:r>
        <w:t>DIAL MEN 473ML ADV HYDRATION BWASH### [NODE IDENTITY]* **Network Role:** Active Node* **Macro-Habitat:** [[MENS SHOWER GEL]]* **Origin Point:** [[Unknown]]### [UNIT ECONOMICS &amp;amp; VELOCITY]* **Average Retail Price:** 829.00 KES* **Gross Margin:** 0.00%* **Historical Revenue:** 0.00 KES* **Gross Profit:** 0.00 KES* **Sales Rank:** #22252* **Velocity (Average Daily Sales):** 0.01 units/day* **Total Quantity Moved:** 1.00 units### [THE PHYSICS OF THE SHELF]**The Halo Effect (11 Links):** *Items frequently bought alongside this SKU.*- [[AXE 400ML BODY WASH 3IN1 SPORT BLAST]]- [[Retail Market]]- [[MENS SHOWER GEL]]- [[DETTOL 500ML COOL SHOWER GEL]]- [[OLD SPICE 250ML SHOWER GEL ORGINAL]]- [[DOVE 400ML BW MEN CLEAN COMFORT]]- [[DOVE 400ML BW MEN EXTRA FRESH]]**Cannibalization (5 Substitutions):** *Direct shelf competitors fighting for the same basket.*- [[AXE 400ML BODY WASH 3IN1 SPORT BLAST]]- [[DETTOL 500ML COOL SHOWER GEL]]- [[OLD SPICE 250ML SHOWER GEL ORGINAL]]- [[DOVE 400ML BW MEN CLEAN COMFORT]]- [[DOVE 400ML BW MEN EXTRA FRESH]]</w:t>
      </w:r>
    </w:p>
    <w:p>
      <w:r>
        <w:t>--------------------</w:t>
      </w:r>
    </w:p>
    <w:p>
      <w:r>
        <w:t>type: SKUdepartment: "MENS SHOWER GEL"supplier: "TOWFIQ  K  LIMITED HQ"price: 828.00margin: 0.00revenue: 0.00gross_profit: 0.00sales_rank: 8494velocity_ads: 0.0658total_quantity: 24.00</w:t>
      </w:r>
    </w:p>
    <w:p>
      <w:r>
        <w:t>--------------------</w:t>
      </w:r>
    </w:p>
    <w:p>
      <w:pPr>
        <w:pStyle w:val="Heading1"/>
      </w:pPr>
      <w:r>
        <w:t>DETTOL 500ML COOL SHOWER GEL### [NODE IDENTITY]* **Network Role:** Active Node* **Macro-Habitat:** [[MENS SHOWER GEL]]* **Origin Point:** [[TOWFIQ  K  LIMITED HQ]]### [UNIT ECONOMICS &amp;amp; VELOCITY]* **Average Retail Price:** 828.00 KES* **Gross Margin:** 0.00%* **Historical Revenue:** 0.00 KES* **Gross Profit:** 0.00 KES* **Sales Rank:** #8494* **Velocity (Average Daily Sales):** 0.07 units/day* **Total Quantity Moved:** 24.00 units### [THE PHYSICS OF THE SHELF]**The Halo Effect (11 Links):** *Items frequently bought alongside this SKU.*- [[DOVE 400ML BW MEN ACTIVE FRESH]]- [[AXE 400ML BODY WASH 3IN1 SPORT BLAST]]- [[Retail Market]]- [[MENS SHOWER GEL]]- [[OLD SPICE 250ML SHOWER GEL ORGINAL]]- [[DOVE 400ML BW MEN CLEAN COMFORT]]- [[DOVE 400ML BW MEN EXTRA FRESH]]- [[TOWFIQ  K  LIMITED HQ]]**Cannibalization (5 Substitutions):** *Direct shelf competitors fighting for the same basket.*- [[DOVE 400ML BW MEN ACTIVE FRESH]]- [[AXE 400ML BODY WASH 3IN1 SPORT BLAST]]- [[OLD SPICE 250ML SHOWER GEL ORGINAL]]- [[DOVE 400ML BW MEN CLEAN COMFORT]]- [[DOVE 400ML BW MEN EXTRA FRESH]]</w:t>
      </w:r>
    </w:p>
    <w:p>
      <w:r>
        <w:t>--------------------</w:t>
      </w:r>
    </w:p>
    <w:p>
      <w:r>
        <w:t>type: SKUdepartment: "MENS SHOWER GEL"supplier: "TOWFIQ  K  LIMITED HQ"price: 469.00margin: 0.00revenue: 0.00gross_profit: 0.00sales_rank: 8493velocity_ads: 0.0438total_quantity: 16.00</w:t>
      </w:r>
    </w:p>
    <w:p>
      <w:r>
        <w:t>--------------------</w:t>
      </w:r>
    </w:p>
    <w:p>
      <w:pPr>
        <w:pStyle w:val="Heading1"/>
      </w:pPr>
      <w:r>
        <w:t>DETTOL 250ML COOL SHOWER GEL### [NODE IDENTITY]* **Network Role:** Active Node* **Macro-Habitat:** [[MENS SHOWER GEL]]* **Origin Point:** [[TOWFIQ  K  LIMITED HQ]]### [UNIT ECONOMICS &amp;amp; VELOCITY]* **Average Retail Price:** 469.00 KES* **Gross Margin:** 0.00%* **Historical Revenue:** 0.00 KES* **Gross Profit:** 0.00 KES* **Sales Rank:** #8493* **Velocity (Average Daily Sales):** 0.04 units/day* **Total Quantity Moved:** 16.00 units### [THE PHYSICS OF THE SHELF]**The Halo Effect (11 Links):** *Items frequently bought alongside this SKU.*- [[FA 250ML SHOWER GEL SPORT ACTIVE]]- [[HOBBY 500ML B-WASH NATURALS RELAX]]- [[Retail Market]]- [[HOBBY 500ML B-WASH NATURALS ENERGY]]- [[MENS SHOWER GEL]]- [[RADOX 225ML FEEL AWAKE MEN SHWER GEL]]- [[HOBBY 500ML B-WASH NATURALS REFRESH]]- [[TOWFIQ  K  LIMITED HQ]]**Cannibalization (5 Substitutions):** *Direct shelf competitors fighting for the same basket.*- [[FA 250ML SHOWER GEL SPORT ACTIVE]]- [[HOBBY 500ML B-WASH NATURALS RELAX]]- [[HOBBY 500ML B-WASH NATURALS ENERGY]]- [[RADOX 225ML FEEL AWAKE MEN SHWER GEL]]- [[HOBBY 500ML B-WASH NATURALS REFRESH]]</w:t>
      </w:r>
    </w:p>
    <w:p>
      <w:r>
        <w:t>--------------------</w:t>
      </w:r>
    </w:p>
    <w:p>
      <w:r>
        <w:t>type: SKUdepartment: "MENS SHOWER GEL"supplier: "Unknown"price: 829.00margin: 0.00revenue: 0.00gross_profit: 0.00sales_rank: 17556velocity_ads: 0.0054total_quantity: 1.00</w:t>
      </w:r>
    </w:p>
    <w:p>
      <w:r>
        <w:t>--------------------</w:t>
      </w:r>
    </w:p>
    <w:p>
      <w:pPr>
        <w:pStyle w:val="Heading1"/>
      </w:pPr>
      <w:r>
        <w:t>AMARA 400ML SHOWER GEL MEN ORIGINAL### [NODE IDENTITY]* **Network Role:** Active Node* **Macro-Habitat:** [[MENS SHOWER GEL]]* **Origin Point:** [[Unknown]]### [UNIT ECONOMICS &amp;amp; VELOCITY]* **Average Retail Price:** 829.00 KES* **Gross Margin:** 0.00%* **Historical Revenue:** 0.00 KES* **Gross Profit:** 0.00 KES* **Sales Rank:** #17556* **Velocity (Average Daily Sales):** 0.01 units/day* **Total Quantity Moved:** 1.00 units### [THE PHYSICS OF THE SHELF]**The Halo Effect (11 Links):** *Items frequently bought alongside this SKU.*- [[AXE 400ML BODY WASH 3IN1 SPORT BLAST]]- [[Retail Market]]- [[MENS SHOWER GEL]]- [[DETTOL 500ML COOL SHOWER GEL]]- [[OLD SPICE 250ML SHOWER GEL ORGINAL]]- [[DOVE 400ML BW MEN CLEAN COMFORT]]- [[DOVE 400ML BW MEN EXTRA FRESH]]**Cannibalization (5 Substitutions):** *Direct shelf competitors fighting for the same basket.*- [[AXE 400ML BODY WASH 3IN1 SPORT BLAST]]- [[DETTOL 500ML COOL SHOWER GEL]]- [[OLD SPICE 250ML SHOWER GEL ORGINAL]]- [[DOVE 400ML BW MEN CLEAN COMFORT]]- [[DOVE 400ML BW MEN EXTRA FRESH]]</w:t>
      </w:r>
    </w:p>
    <w:p>
      <w:r>
        <w:t>--------------------</w:t>
      </w:r>
    </w:p>
    <w:p>
      <w:r>
        <w:t>type: SKUdepartment: "MENS SHOWER GEL"supplier: "TRADE ROOTS LTD"price: 795.00margin: 0.00revenue: 0.00gross_profit: 0.00sales_rank: 16138velocity_ads: 0.0164total_quantity: 6.00</w:t>
      </w:r>
    </w:p>
    <w:p>
      <w:r>
        <w:t>--------------------</w:t>
      </w:r>
    </w:p>
    <w:p>
      <w:pPr>
        <w:pStyle w:val="Heading1"/>
      </w:pPr>
      <w:r>
        <w:t>AXE 400ML BODY WASH 3IN1 SPORT BLAST### [NODE IDENTITY]* **Network Role:** Active Node* **Macro-Habitat:** [[MENS SHOWER GEL]]* **Origin Point:** [[TRADE ROOTS LTD]]### [UNIT ECONOMICS &amp;amp; VELOCITY]* **Average Retail Price:** 795.00 KES* **Gross Margin:** 0.00%* **Historical Revenue:** 0.00 KES* **Gross Profit:** 0.00 KES* **Sales Rank:** #16138* **Velocity (Average Daily Sales):** 0.02 units/day* **Total Quantity Moved:** 6.00 units### [THE PHYSICS OF THE SHELF]**The Halo Effect (11 Links):** *Items frequently bought alongside this SKU.*- [[Retail Market]]- [[MENS SHOWER GEL]]- [[DETTOL 500ML COOL SHOWER GEL]]- [[TRADE ROOTS LTD]]- [[OLD SPICE 250ML SHOWER GEL ORGINAL]]- [[DOVE 400ML BW MEN CLEAN COMFORT]]- [[DOVE 400ML BW MEN EXTRA FRESH]]- [[RADOX 500ML STRESS RELIEF SOAK BATH]]**Cannibalization (5 Substitutions):** *Direct shelf competitors fighting for the same basket.*- [[DETTOL 500ML COOL SHOWER GEL]]- [[OLD SPICE 250ML SHOWER GEL ORGINAL]]- [[DOVE 400ML BW MEN CLEAN COMFORT]]- [[DOVE 400ML BW MEN EXTRA FRESH]]- [[RADOX 500ML STRESS RELIEF SOAK BATH]]</w:t>
      </w:r>
    </w:p>
    <w:p>
      <w:r>
        <w:t>--------------------</w:t>
      </w:r>
    </w:p>
    <w:p>
      <w:r>
        <w:t>type: SKUdepartment: "MENS SHOWER GEL"supplier: "TRADE ROOTS LTD"price: 745.00margin: 0.00revenue: 0.00gross_profit: 0.00sales_rank: 8492velocity_ads: 0.0712total_quantity: 26.00</w:t>
      </w:r>
    </w:p>
    <w:p>
      <w:r>
        <w:t>--------------------</w:t>
      </w:r>
    </w:p>
    <w:p>
      <w:pPr>
        <w:pStyle w:val="Heading1"/>
      </w:pPr>
      <w:r>
        <w:t>AXE 400ML BLACK NIGHT BODY WASH### [NODE IDENTITY]* **Network Role:** Active Node* **Macro-Habitat:** [[MENS SHOWER GEL]]* **Origin Point:** [[TRADE ROOTS LTD]]### [UNIT ECONOMICS &amp;amp; VELOCITY]* **Average Retail Price:** 745.00 KES* **Gross Margin:** 0.00%* **Historical Revenue:** 0.00 KES* **Gross Profit:** 0.00 KES* **Sales Rank:** #8492* **Velocity (Average Daily Sales):** 0.07 units/day* **Total Quantity Moved:** 26.00 units### [THE PHYSICS OF THE SHELF]**The Halo Effect (11 Links):** *Items frequently bought alongside this SKU.*- [[AXE 400ML BODY WASH 3IN1 SPORT BLAST]]- [[Retail Market]]- [[IL 500ML INTENSE SHOWER GEL COOL]]- [[MENS SHOWER GEL]]- [[DETTOL 500ML COOL SHOWER GEL]]- [[TRADE ROOTS LTD]]- [[DOVE 400ML BW MEN CLEAN COMFORT]]- [[DOVE 400ML BW MEN EXTRA FRESH]]**Cannibalization (5 Substitutions):** *Direct shelf competitors fighting for the same basket.*- [[AXE 400ML BODY WASH 3IN1 SPORT BLAST]]- [[IL 500ML INTENSE SHOWER GEL COOL]]- [[DETTOL 500ML COOL SHOWER GEL]]- [[DOVE 400ML BW MEN CLEAN COMFORT]]- [[DOVE 400ML BW MEN EXTRA FRESH]]</w:t>
      </w:r>
    </w:p>
    <w:p>
      <w:r>
        <w:t>--------------------</w:t>
      </w:r>
    </w:p>
    <w:p>
      <w:r>
        <w:t>type: SKUdepartment: "MENS SHOWER GEL"supplier: "TRADE ROOTS LTD"price: 745.00margin: 0.00revenue: 0.00gross_profit: 0.00sales_rank: 8491velocity_ads: 0.0329total_quantity: 12.00</w:t>
      </w:r>
    </w:p>
    <w:p>
      <w:r>
        <w:t>--------------------</w:t>
      </w:r>
    </w:p>
    <w:p>
      <w:pPr>
        <w:pStyle w:val="Heading1"/>
      </w:pPr>
      <w:r>
        <w:t>AXE 400ML AFRICA BODY WASH### [NODE IDENTITY]* **Network Role:** Active Node* **Macro-Habitat:** [[MENS SHOWER GEL]]* **Origin Point:** [[TRADE ROOTS LTD]]### [UNIT ECONOMICS &amp;amp; VELOCITY]* **Average Retail Price:** 745.00 KES* **Gross Margin:** 0.00%* **Historical Revenue:** 0.00 KES* **Gross Profit:** 0.00 KES* **Sales Rank:** #8491* **Velocity (Average Daily Sales):** 0.03 units/day* **Total Quantity Moved:** 12.00 units### [THE PHYSICS OF THE SHELF]**The Halo Effect (11 Links):** *Items frequently bought alongside this SKU.*- [[AXE 400ML BODY WASH 3IN1 SPORT BLAST]]- [[Retail Market]]- [[IL 500ML INTENSE SHOWER GEL COOL]]- [[MENS SHOWER GEL]]- [[DETTOL 500ML COOL SHOWER GEL]]- [[TRADE ROOTS LTD]]- [[DOVE 400ML BW MEN CLEAN COMFORT]]- [[DOVE 400ML BW MEN EXTRA FRESH]]**Cannibalization (5 Substitutions):** *Direct shelf competitors fighting for the same basket.*- [[AXE 400ML BODY WASH 3IN1 SPORT BLAST]]- [[IL 500ML INTENSE SHOWER GEL COOL]]- [[DETTOL 500ML COOL SHOWER GEL]]- [[DOVE 400ML BW MEN CLEAN COMFORT]]- [[DOVE 400ML BW MEN EXTRA FRESH]]</w:t>
      </w:r>
    </w:p>
    <w:p>
      <w:r>
        <w:t>--------------------</w:t>
      </w:r>
    </w:p>
    <w:p>
      <w:r>
        <w:t>type: SKUdepartment: "MENS SHOWER GEL"supplier: "Unknown"price: 829.00margin: 0.00revenue: 0.00gross_profit: 0.00sales_rank: 21943velocity_ads: 0.0054total_quantity: 1.00</w:t>
      </w:r>
    </w:p>
    <w:p>
      <w:r>
        <w:t>--------------------</w:t>
      </w:r>
    </w:p>
    <w:p>
      <w:pPr>
        <w:pStyle w:val="Heading1"/>
      </w:pPr>
      <w:r>
        <w:t>ADIDAS 400ML 3IN1 CLIMACOOL SHOWER GEL (MEN)### [NODE IDENTITY]* **Network Role:** Active Node* **Macro-Habitat:** [[MENS SHOWER GEL]]* **Origin Point:** [[Unknown]]### [UNIT ECONOMICS &amp;amp; VELOCITY]* **Average Retail Price:** 829.00 KES* **Gross Margin:** 0.00%* **Historical Revenue:** 0.00 KES* **Gross Profit:** 0.00 KES* **Sales Rank:** #21943* **Velocity (Average Daily Sales):** 0.01 units/day* **Total Quantity Moved:** 1.00 units### [THE PHYSICS OF THE SHELF]**The Halo Effect (11 Links):** *Items frequently bought alongside this SKU.*- [[AXE 400ML BODY WASH 3IN1 SPORT BLAST]]- [[Retail Market]]- [[MENS SHOWER GEL]]- [[DETTOL 500ML COOL SHOWER GEL]]- [[OLD SPICE 250ML SHOWER GEL ORGINAL]]- [[DOVE 400ML BW MEN CLEAN COMFORT]]- [[DOVE 400ML BW MEN EXTRA FRESH]]**Cannibalization (5 Substitutions):** *Direct shelf competitors fighting for the same basket.*- [[AXE 400ML BODY WASH 3IN1 SPORT BLAST]]- [[DETTOL 500ML COOL SHOWER GEL]]- [[OLD SPICE 250ML SHOWER GEL ORGINAL]]- [[DOVE 400ML BW MEN CLEAN COMFORT]]- [[DOVE 400ML BW MEN EXTRA FRESH]]</w:t>
      </w:r>
    </w:p>
    <w:p>
      <w:r>
        <w:t>--------------------</w:t>
      </w:r>
    </w:p>
    <w:p>
      <w:r>
        <w:t>type: SKUdepartment: "MENS SHOWER GEL"supplier: "P Z CUSSONS EAST AFRICA  LTD HQ"price: 620.00margin: 0.00revenue: 0.00gross_profit: 0.00sales_rank: 8506velocity_ads: 0.0877total_quantity: 32.00</w:t>
      </w:r>
    </w:p>
    <w:p>
      <w:r>
        <w:t>--------------------</w:t>
      </w:r>
    </w:p>
    <w:p>
      <w:pPr>
        <w:pStyle w:val="Heading1"/>
      </w:pPr>
      <w:r>
        <w:t>IL 500ML INTENSE SHOWER GEL COOL### [NODE IDENTITY]* **Network Role:** Active Node* **Macro-Habitat:** [[MENS SHOWER GEL]]* **Origin Point:** [[P Z CUSSONS EAST AFRICA  LTD HQ]]### [UNIT ECONOMICS &amp;amp; VELOCITY]* **Average Retail Price:** 620.00 KES* **Gross Margin:** 0.00%* **Historical Revenue:** 0.00 KES* **Gross Profit:** 0.00 KES* **Sales Rank:** #8506* **Velocity (Average Daily Sales):** 0.09 units/day* **Total Quantity Moved:** 32.00 units### [THE PHYSICS OF THE SHELF]**The Halo Effect (11 Links):** *Items frequently bought alongside this SKU.*- [[P Z CUSSONS EAST AFRICA  LTD HQ]]- [[NIVEA 250ML COOL KICK SHOWER GEL]]- [[Retail Market]]- [[NIVEA 250ML MEN SHOWER GEL DEEP CLEAN]]- [[NIVEA MEN 250ML ENERGY SHOWER GEL]]- [[MENS SHOWER GEL]]- [[RADOX 500ML MUSCLE SOAK BATH]]- [[RADOX 500ML STRESS RELIEF SOAK BATH]]**Cannibalization (5 Substitutions):** *Direct shelf competitors fighting for the same basket.*- [[NIVEA 250ML COOL KICK SHOWER GEL]]- [[NIVEA 250ML MEN SHOWER GEL DEEP CLEAN]]- [[NIVEA MEN 250ML ENERGY SHOWER GEL]]- [[RADOX 500ML MUSCLE SOAK BATH]]- [[RADOX 500ML STRESS RELIEF SOAK BATH]]</w:t>
      </w:r>
    </w:p>
    <w:p>
      <w:r>
        <w:t>--------------------</w:t>
      </w:r>
    </w:p>
    <w:p>
      <w:r>
        <w:t>type: SKUdepartment: "MENS SHOWER GEL"supplier: "P Z CUSSONS EAST AFRICA  LTD HQ"price: 375.00margin: 0.00revenue: 0.00gross_profit: 0.00sales_rank: 8505velocity_ads: 0.1041total_quantity: 38.00</w:t>
      </w:r>
    </w:p>
    <w:p>
      <w:r>
        <w:t>--------------------</w:t>
      </w:r>
    </w:p>
    <w:p>
      <w:pPr>
        <w:pStyle w:val="Heading1"/>
      </w:pPr>
      <w:r>
        <w:t>IL 250ML MEN INTENSE COOL SHOWER GEL SG119### [NODE IDENTITY]* **Network Role:** Active Node* **Macro-Habitat:** [[MENS SHOWER GEL]]* **Origin Point:** [[P Z CUSSONS EAST AFRICA  LTD HQ]]### [UNIT ECONOMICS &amp;amp; VELOCITY]* **Average Retail Price:** 375.00 KES* **Gross Margin:** 0.00%* **Historical Revenue:** 0.00 KES* **Gross Profit:** 0.00 KES* **Sales Rank:** #8505* **Velocity (Average Daily Sales):** 0.10 units/day* **Total Quantity Moved:** 38.00 units### [THE PHYSICS OF THE SHELF]**The Halo Effect (7 Links):** *Items frequently bought alongside this SKU.*- [[P Z CUSSONS EAST AFRICA  LTD HQ]]- [[Retail Market]]- [[MENS SHOWER GEL]]- [[RADOX 225ML FEEL AWAKE MEN SHWER GEL]]**Cannibalization (1 Substitutions):** *Direct shelf competitors fighting for the same basket.*- [[RADOX 225ML FEEL AWAKE MEN SHWER GEL]]</w:t>
      </w:r>
    </w:p>
    <w:p>
      <w:r>
        <w:t>--------------------</w:t>
      </w:r>
    </w:p>
    <w:p>
      <w:r>
        <w:t>type: SKUdepartment: "MENS SHOWER GEL"supplier: "CHANDARIA INDUSTRIES LTD HENKEL C BRANDS"price: 529.00margin: 0.00revenue: 0.00gross_profit: 0.00sales_rank: 8503velocity_ads: 0.0493total_quantity: 18.00</w:t>
      </w:r>
    </w:p>
    <w:p>
      <w:r>
        <w:t>--------------------</w:t>
      </w:r>
    </w:p>
    <w:p>
      <w:pPr>
        <w:pStyle w:val="Heading1"/>
      </w:pPr>
      <w:r>
        <w:t>FA 250ML SHOWER GEL SPORT ACTIVE### [NODE IDENTITY]* **Network Role:** Active Node* **Macro-Habitat:** [[MENS SHOWER GEL]]* **Origin Point:** [[CHANDARIA INDUSTRIES LTD HENKEL C BRANDS]]### [UNIT ECONOMICS &amp;amp; VELOCITY]* **Average Retail Price:** 529.00 KES* **Gross Margin:** 0.00%* **Historical Revenue:** 0.00 KES* **Gross Profit:** 0.00 KES* **Sales Rank:** #8503* **Velocity (Average Daily Sales):** 0.05 units/day* **Total Quantity Moved:** 18.00 units### [THE PHYSICS OF THE SHELF]**The Halo Effect (11 Links):** *Items frequently bought alongside this SKU.*- [[DETTOL 250ML COOL SHOWER GEL]]- [[NIVEA 250ML COOL KICK SHOWER GEL]]- [[Retail Market]]- [[NIVEA 250ML MEN SHOWER GEL DEEP CLEAN]]- [[CHANDARIA INDUSTRIES LTD HENKEL C BRANDS]]- [[IL 500ML INTENSE SHOWER GEL COOL]]- [[NIVEA MEN 250ML ENERGY SHOWER GEL]]- [[MENS SHOWER GEL]]**Cannibalization (5 Substitutions):** *Direct shelf competitors fighting for the same basket.*- [[DETTOL 250ML COOL SHOWER GEL]]- [[NIVEA 250ML COOL KICK SHOWER GEL]]- [[NIVEA 250ML MEN SHOWER GEL DEEP CLEAN]]- [[IL 500ML INTENSE SHOWER GEL COOL]]- [[NIVEA MEN 250ML ENERGY SHOWER GEL]]</w:t>
      </w:r>
    </w:p>
    <w:p>
      <w:r>
        <w:t>--------------------</w:t>
      </w:r>
    </w:p>
    <w:p>
      <w:r>
        <w:t>type: SKUdepartment: "MENS SHOWER GEL"supplier: "KIM FAY EAST AFRICA LTD DABUR"price: 525.00margin: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HOBBY 500ML B-WASH NATURALS RELAX### [NODE IDENTITY]* **Network Role:** Active Node* **Macro-Habitat:** [[MENS SHOWER GEL]]* **Origin Point:** [[KIM FAY EAST AFRICA LTD DABUR]]### [UNIT ECONOMICS &amp;amp; VELOCITY]* **Average Retail Price:** 525.00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[[DETTOL 250ML COOL SHOWER GEL]]- [[KIM FAY EAST AFRICA LTD DABUR]]- [[NIVEA 250ML COOL KICK SHOWER GEL]]- [[Retail Market]]- [[NIVEA 250ML MEN SHOWER GEL DEEP CLEAN]]- [[IL 500ML INTENSE SHOWER GEL COOL]]- [[NIVEA MEN 250ML ENERGY SHOWER GEL]]- [[MENS SHOWER GEL]]**Cannibalization (5 Substitutions):** *Direct shelf competitors fighting for the same basket.*- [[DETTOL 250ML COOL SHOWER GEL]]- [[NIVEA 250ML COOL KICK SHOWER GEL]]- [[NIVEA 250ML MEN SHOWER GEL DEEP CLEAN]]- [[IL 500ML INTENSE SHOWER GEL COOL]]- [[NIVEA MEN 250ML ENERGY SHOWER GEL]]</w:t>
      </w:r>
    </w:p>
    <w:p>
      <w:r>
        <w:t>--------------------</w:t>
      </w:r>
    </w:p>
    <w:p>
      <w:r>
        <w:t>type: SKUdepartment: "MENS SHOWER GEL"supplier: "KIM FAY EAST AFRICA LTD DABUR"price: 525.00margin: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HOBBY 500ML B-WASH NATURALS REFRESH### [NODE IDENTITY]* **Network Role:** Active Node* **Macro-Habitat:** [[MENS SHOWER GEL]]* **Origin Point:** [[KIM FAY EAST AFRICA LTD DABUR]]### [UNIT ECONOMICS &amp;amp; VELOCITY]* **Average Retail Price:** 525.00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[[DETTOL 250ML COOL SHOWER GEL]]- [[KIM FAY EAST AFRICA LTD DABUR]]- [[NIVEA 250ML COOL KICK SHOWER GEL]]- [[Retail Market]]- [[NIVEA 250ML MEN SHOWER GEL DEEP CLEAN]]- [[IL 500ML INTENSE SHOWER GEL COOL]]- [[NIVEA MEN 250ML ENERGY SHOWER GEL]]- [[MENS SHOWER GEL]]**Cannibalization (5 Substitutions):** *Direct shelf competitors fighting for the same basket.*- [[DETTOL 250ML COOL SHOWER GEL]]- [[NIVEA 250ML COOL KICK SHOWER GEL]]- [[NIVEA 250ML MEN SHOWER GEL DEEP CLEAN]]- [[IL 500ML INTENSE SHOWER GEL COOL]]- [[NIVEA MEN 250ML ENERGY SHOWER GEL]]</w:t>
      </w:r>
    </w:p>
    <w:p>
      <w:r>
        <w:t>--------------------</w:t>
      </w:r>
    </w:p>
    <w:p>
      <w:r>
        <w:t>type: SKUdepartment: "MENS SHOWER GEL"supplier: "KIM FAY EAST AFRICA LTD DABUR"price: 525.00margin: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HOBBY 500ML B-WASH NATURALS ENERGY### [NODE IDENTITY]* **Network Role:** Active Node* **Macro-Habitat:** [[MENS SHOWER GEL]]* **Origin Point:** [[KIM FAY EAST AFRICA LTD DABUR]]### [UNIT ECONOMICS &amp;amp; VELOCITY]* **Average Retail Price:** 525.00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[[DETTOL 250ML COOL SHOWER GEL]]- [[KIM FAY EAST AFRICA LTD DABUR]]- [[NIVEA 250ML COOL KICK SHOWER GEL]]- [[Retail Market]]- [[NIVEA 250ML MEN SHOWER GEL DEEP CLEAN]]- [[IL 500ML INTENSE SHOWER GEL COOL]]- [[NIVEA MEN 250ML ENERGY SHOWER GEL]]- [[MENS SHOWER GEL]]**Cannibalization (5 Substitutions):** *Direct shelf competitors fighting for the same basket.*- [[DETTOL 250ML COOL SHOWER GEL]]- [[NIVEA 250ML COOL KICK SHOWER GEL]]- [[NIVEA 250ML MEN SHOWER GEL DEEP CLEAN]]- [[IL 500ML INTENSE SHOWER GEL COOL]]- [[NIVEA MEN 250ML ENERGY SHOWER GEL]]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