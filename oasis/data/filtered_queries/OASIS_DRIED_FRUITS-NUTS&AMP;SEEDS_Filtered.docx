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DRIED FRUITS-NUTS&amp;AMP;SEEDS</w:t>
      </w:r>
    </w:p>
    <w:p>
      <w:r>
        <w:t>Generated on 2026-04-02 06:50:14</w:t>
      </w:r>
    </w:p>
    <w:p>
      <w:r>
        <w:t>type: SKUdepartment: "DRIED FRUITS-NUTS&amp;amp;SEEDS"supplier: "BURTON AND BAMBER C LIMITED"price: 575.00margin: 16.00revenue: 17825.00gross_profit: 2852.00sales_rank: 3331velocity_ads: 0.1685total_quantity: 31.00</w:t>
      </w:r>
    </w:p>
    <w:p>
      <w:r>
        <w:t>--------------------</w:t>
      </w:r>
    </w:p>
    <w:p>
      <w:pPr>
        <w:pStyle w:val="Heading1"/>
      </w:pPr>
      <w:r>
        <w:t>SWEETUNDA 230G MANGO ROLL TUB### [NODE IDENTITY]* **Network Role:** Active Node* **Macro-Habitat:** [[DRIED FRUITS-NUTS&amp;amp;SEEDS]]* **Origin Point:** [[BURTON AND BAMBER C LIMITED]]### [UNIT ECONOMICS &amp;amp; VELOCITY]* **Average Retail Price:** 575.00 KES* **Gross Margin:** 16.00%* **Historical Revenue:** 17,825.00 KES* **Gross Profit:** 2,852.00 KES* **Sales Rank:** #3331* **Velocity (Average Daily Sales):** 0.17 units/day* **Total Quantity Moved:** 31.00 units### [THE PHYSICS OF THE SHELF]**The Halo Effect (11 Links):** *Items frequently bought alongside this SKU.*- [[Retail Market]]- [[SWEETUNDA 200G DRIED MANGO TUB]]- [[BARAKA DATES 525G]]- [[NATURALLI 250G PUMPKIN SEEDS]]- [[NATURALLI 100G PISTACHIOS]]- [[BURTON AND BAMBER C LIMITED]]- [[SWEETUNDA 175G DRIED PINEAPPLE TUB]]- [[DRIED FRUITS-NUTS&amp;amp;SEEDS]]**Cannibalization (5 Substitutions):** *Direct shelf competitors fighting for the same basket.*- [[SWEETUNDA 200G DRIED MANGO TUB]]- [[BARAKA DATES 525G]]- [[NATURALLI 250G PUMPKIN SEEDS]]- [[NATURALLI 100G PISTACHIOS]]- [[SWEETUNDA 175G DRIED PINEAPPLE TUB]]</w:t>
      </w:r>
    </w:p>
    <w:p>
      <w:r>
        <w:t>--------------------</w:t>
      </w:r>
    </w:p>
    <w:p>
      <w:r>
        <w:t>type: SKUdepartment: "DRIED FRUITS-NUTS&amp;amp;SEEDS"supplier: "MIRAGE INDUSTRIES LTD"price: 1035.00margin: 16.00revenue: 16560.00gross_profit: 2649.60sales_rank: 3503velocity_ads: 0.0870total_quantity: 16.00</w:t>
      </w:r>
    </w:p>
    <w:p>
      <w:r>
        <w:t>--------------------</w:t>
      </w:r>
    </w:p>
    <w:p>
      <w:pPr>
        <w:pStyle w:val="Heading1"/>
      </w:pPr>
      <w:r>
        <w:t>SEEBERGER 150G NUTS N BERRIES### [NODE IDENTITY]* **Network Role:** Active Node* **Macro-Habitat:** [[DRIED FRUITS-NUTS&amp;amp;SEEDS]]* **Origin Point:** [[MIRAGE INDUSTRIES LTD]]### [UNIT ECONOMICS &amp;amp; VELOCITY]* **Average Retail Price:** 1,035.00 KES* **Gross Margin:** 16.00%* **Historical Revenue:** 16,560.00 KES* **Gross Profit:** 2,649.60 KES* **Sales Rank:** #3503* **Velocity (Average Daily Sales):** 0.09 units/day* **Total Quantity Moved:** 16.00 units### [THE PHYSICS OF THE SHELF]**The Halo Effect (11 Links):** *Items frequently bought alongside this SKU.*- [[CHIAORGANIC 500G CHIA SEEDS]]- [[MARYAM DATES 905G]]- [[Retail Market]]- [[NATURALLI 250G APRICOT]]- [[DELUXE 1KG SAFARI DATES]]- [[NATURALLI 250G RED QUINOA GRAIN]]- [[MIRAGE INDUSTRIES LTD]]- [[DRIED FRUITS-NUTS&amp;amp;SEEDS]]**Cannibalization (5 Substitutions):** *Direct shelf competitors fighting for the same basket.*- [[MARYAM DATES 905G]]- [[NATURALLI 250G APRICOT]]- [[DELUXE 1KG SAFARI DATES]]- [[NATURALLI 250G RED QUINOA GRAIN]]- [[CHIAORGANIC 500G CHIA SEEDS]]</w:t>
      </w:r>
    </w:p>
    <w:p>
      <w:r>
        <w:t>--------------------</w:t>
      </w:r>
    </w:p>
    <w:p>
      <w:r>
        <w:t>type: SKUdepartment: "DRIED FRUITS-NUTS&amp;amp;SEEDS"supplier: "HEALTHY U TWO THOUSAND LTD"price: 399.00margin: 16.00revenue: 9177.00gross_profit: 1468.32sales_rank: 5085velocity_ads: 0.1250total_quantity: 23.00</w:t>
      </w:r>
    </w:p>
    <w:p>
      <w:r>
        <w:t>--------------------</w:t>
      </w:r>
    </w:p>
    <w:p>
      <w:pPr>
        <w:pStyle w:val="Heading1"/>
      </w:pPr>
      <w:r>
        <w:t>NATURALLI 100G GROUND ALMOND### [NODE IDENTITY]* **Network Role:** Active Node* **Macro-Habitat:** [[DRIED FRUITS-NUTS&amp;amp;SEEDS]]* **Origin Point:** [[HEALTHY U TWO THOUSAND LTD]]### [UNIT ECONOMICS &amp;amp; VELOCITY]* **Average Retail Price:** 399.00 KES* **Gross Margin:** 16.00%* **Historical Revenue:** 9,177.00 KES* **Gross Profit:** 1,468.32 KES* **Sales Rank:** #5085* **Velocity (Average Daily Sales):** 0.12 units/day* **Total Quantity Moved:** 23.00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649.00margin: 16.00revenue: 9086.00gross_profit: 1453.76sales_rank: 5103velocity_ads: 0.0761total_quantity: 14.00</w:t>
      </w:r>
    </w:p>
    <w:p>
      <w:r>
        <w:t>--------------------</w:t>
      </w:r>
    </w:p>
    <w:p>
      <w:pPr>
        <w:pStyle w:val="Heading1"/>
      </w:pPr>
      <w:r>
        <w:t>NATURALLI 250G FIGS### [NODE IDENTITY]* **Network Role:** Active Node* **Macro-Habitat:** [[DRIED FRUITS-NUTS&amp;amp;SEEDS]]* **Origin Point:** [[HEALTHY U TWO THOUSAND LTD]]### [UNIT ECONOMICS &amp;amp; VELOCITY]* **Average Retail Price:** 649.00 KES* **Gross Margin:** 16.00%* **Historical Revenue:** 9,086.00 KES* **Gross Profit:** 1,453.76 KES* **Sales Rank:** #5103* **Velocity (Average Daily Sales):** 0.08 units/day* **Total Quantity Moved:** 14.00 units### [THE PHYSICS OF THE SHELF]**The Halo Effect (11 Links):** *Items frequently bought alongside this SKU.*- [[NATURALLI 500G CHIA SEEDS]]- [[NATURALLI 250G WHOLE ALMONDS]]- [[Retail Market]]- [[BARAKA DATES 525G]]- [[NATURALLI 250G PUMPKIN SEEDS]]- [[NATURALLI 100G PISTACHIOS]]- [[HEALTHY U TWO THOUSAND LTD]]- [[DRIED FRUITS-NUTS&amp;amp;SEEDS]]**Cannibalization (5 Substitutions):** *Direct shelf competitors fighting for the same basket.*- [[NATURALLI 500G CHIA SEEDS]]- [[NATURALLI 250G WHOLE ALMONDS]]- [[BARAKA DATES 525G]]- [[NATURALLI 250G PUMPKIN SEEDS]]- [[NATURALLI 100G PISTACHIOS]]</w:t>
      </w:r>
    </w:p>
    <w:p>
      <w:r>
        <w:t>--------------------</w:t>
      </w:r>
    </w:p>
    <w:p>
      <w:r>
        <w:t>type: SKUdepartment: "DRIED FRUITS-NUTS&amp;amp;SEEDS"supplier: "HEALTHY U TWO THOUSAND LTD"price: 899.00margin: 16.00revenue: 7192.00gross_profit: 1150.72sales_rank: 5743velocity_ads: 0.0435total_quantity: 8.00</w:t>
      </w:r>
    </w:p>
    <w:p>
      <w:r>
        <w:t>--------------------</w:t>
      </w:r>
    </w:p>
    <w:p>
      <w:pPr>
        <w:pStyle w:val="Heading1"/>
      </w:pPr>
      <w:r>
        <w:t>NATURALLI 250G APRICOT### [NODE IDENTITY]* **Network Role:** Active Node* **Macro-Habitat:** [[DRIED FRUITS-NUTS&amp;amp;SEEDS]]* **Origin Point:** [[HEALTHY U TWO THOUSAND LTD]]### [UNIT ECONOMICS &amp;amp; VELOCITY]* **Average Retail Price:** 899.00 KES* **Gross Margin:** 16.00%* **Historical Revenue:** 7,192.00 KES* **Gross Profit:** 1,150.72 KES* **Sales Rank:** #5743* **Velocity (Average Daily Sales):** 0.04 units/day* **Total Quantity Moved:** 8.00 units### [THE PHYSICS OF THE SHELF]**The Halo Effect (11 Links):** *Items frequently bought alongside this SKU.*- [[MARYAM DATES 905G]]- [[Retail Market]]- [[SEEBERGER 150G NUTS N BERRIES]]- [[DELUXE 1KG SAFARI DATES]]- [[NATURALLI 250G RED QUINOA GRAIN]]- [[CHIAORGANIC 500G CHIA SEEDS]]- [[HEALTHY U TWO THOUSAND LTD]]- [[DRIED FRUITS-NUTS&amp;amp;SEEDS]]**Cannibalization (5 Substitutions):** *Direct shelf competitors fighting for the same basket.*- [[MARYAM DATES 905G]]- [[SEEBERGER 150G NUTS N BERRIES]]- [[DELUXE 1KG SAFARI DATES]]- [[NATURALLI 250G RED QUINOA GRAIN]]- [[CHIAORGANIC 500G CHIA SEEDS]]</w:t>
      </w:r>
    </w:p>
    <w:p>
      <w:r>
        <w:t>--------------------</w:t>
      </w:r>
    </w:p>
    <w:p>
      <w:r>
        <w:t>type: SKUdepartment: "DRIED FRUITS-NUTS&amp;amp;SEEDS"supplier: "HEALTHY U TWO THOUSAND LTD"price: 499.00margin: 16.00revenue: 6986.00gross_profit: 1117.76sales_rank: 5813velocity_ads: 0.0761total_quantity: 14.00</w:t>
      </w:r>
    </w:p>
    <w:p>
      <w:r>
        <w:t>--------------------</w:t>
      </w:r>
    </w:p>
    <w:p>
      <w:pPr>
        <w:pStyle w:val="Heading1"/>
      </w:pPr>
      <w:r>
        <w:t>NATURALLI 100G CURRANTS### [NODE IDENTITY]* **Network Role:** Active Node* **Macro-Habitat:** [[DRIED FRUITS-NUTS&amp;amp;SEEDS]]* **Origin Point:** [[HEALTHY U TWO THOUSAND LTD]]### [UNIT ECONOMICS &amp;amp; VELOCITY]* **Average Retail Price:** 499.00 KES* **Gross Margin:** 16.00%* **Historical Revenue:** 6,986.00 KES* **Gross Profit:** 1,117.76 KES* **Sales Rank:** #5813* **Velocity (Average Daily Sales):** 0.08 units/day* **Total Quantity Moved:** 14.00 units### [THE PHYSICS OF THE SHELF]**The Halo Effect (11 Links):** *Items frequently bought alongside this SKU.*- [[SWEETUNDA 230G MANGO ROLL TUB]]- [[Retail Market]]- [[CHIAORGANIC 250G CHIA SEEDS]]- [[NATURALLI 250G SESAME SEEDS]]- [[SWEETUNDA 200G DRIED MANGO TUB]]- [[HEALTHY U TWO THOUSAND LTD]]- [[SWEETUNDA 175G DRIED PINEAPPLE TUB]]- [[DRIED FRUITS-NUTS&amp;amp;SEEDS]]**Cannibalization (5 Substitutions):** *Direct shelf competitors fighting for the same basket.*- [[CHIAORGANIC 250G CHIA SEEDS]]- [[NATURALLI 250G SESAME SEEDS]]- [[SWEETUNDA 200G DRIED MANGO TUB]]- [[SWEETUNDA 175G DRIED PINEAPPLE TUB]]- [[SWEETUNDA 230G MANGO ROLL TUB]]</w:t>
      </w:r>
    </w:p>
    <w:p>
      <w:r>
        <w:t>--------------------</w:t>
      </w:r>
    </w:p>
    <w:p>
      <w:r>
        <w:t>type: SKUdepartment: "DRIED FRUITS-NUTS&amp;amp;SEEDS"supplier: "HEALTHY U TWO THOUSAND LTD"price: 329.00margin: 16.00revenue: 3290.00gross_profit: 526.40sales_rank: 7754velocity_ads: 0.0543total_quantity: 10.00</w:t>
      </w:r>
    </w:p>
    <w:p>
      <w:r>
        <w:t>--------------------</w:t>
      </w:r>
    </w:p>
    <w:p>
      <w:pPr>
        <w:pStyle w:val="Heading1"/>
      </w:pPr>
      <w:r>
        <w:t>NATURALLI 100G FIGS### [NODE IDENTITY]* **Network Role:** Active Node* **Macro-Habitat:** [[DRIED FRUITS-NUTS&amp;amp;SEEDS]]* **Origin Point:** [[HEALTHY U TWO THOUSAND LTD]]### [UNIT ECONOMICS &amp;amp; VELOCITY]* **Average Retail Price:** 329.00 KES* **Gross Margin:** 16.00%* **Historical Revenue:** 3,290.00 KES* **Gross Profit:** 526.40 KES* **Sales Rank:** #7754* **Velocity (Average Daily Sales):** 0.05 units/day* **Total Quantity Moved:** 10.00 units### [THE PHYSICS OF THE SHELF]**The Halo Effect (11 Links):** *Items frequently bought alongside this SKU.*- [[NATURALLI 100G PUMPKIN SEEDS]]- [[NATURALLI 250G SUNFLOWER SEEDS]]- [[Retail Market]]- [[NATURALLI 100GM WHOLE ALMONDS]]- [[SWEETUNDA 100G DRIED MANGO]]- [[CHIAORGANIC 150G CHIA SEEDS]]- [[HEALTHY U TWO THOUSAND LTD]]- [[DRIED FRUITS-NUTS&amp;amp;SEEDS]]**Cannibalization (5 Substitutions):** *Direct shelf competitors fighting for the same basket.*- [[NATURALLI 100G PUMPKIN SEEDS]]- [[NATURALLI 250G SUNFLOWER SEEDS]]- [[NATURALLI 100GM WHOLE ALMONDS]]- [[SWEETUNDA 100G DRIED MANGO]]- [[CHIAORGANIC 150G CHIA SEEDS]]</w:t>
      </w:r>
    </w:p>
    <w:p>
      <w:r>
        <w:t>--------------------</w:t>
      </w:r>
    </w:p>
    <w:p>
      <w:r>
        <w:t>type: SKUdepartment: "DRIED FRUITS-NUTS&amp;amp;SEEDS"supplier: "MIRAGE INDUSTRIES LTD"price: 399.00margin: 16.00revenue: 2394.00gross_profit: 383.04sales_rank: 8392velocity_ads: 0.0326total_quantity: 6.00</w:t>
      </w:r>
    </w:p>
    <w:p>
      <w:r>
        <w:t>--------------------</w:t>
      </w:r>
    </w:p>
    <w:p>
      <w:pPr>
        <w:pStyle w:val="Heading1"/>
      </w:pPr>
      <w:r>
        <w:t>SEEBERGER 200G SOFT PRUNES### [NODE IDENTITY]* **Network Role:** Active Node* **Macro-Habitat:** [[DRIED FRUITS-NUTS&amp;amp;SEEDS]]* **Origin Point:** [[MIRAGE INDUSTRIES LTD]]### [UNIT ECONOMICS &amp;amp; VELOCITY]* **Average Retail Price:** 399.00 KES* **Gross Margin:** 16.00%* **Historical Revenue:** 2,394.00 KES* **Gross Profit:** 383.04 KES* **Sales Rank:** #8392* **Velocity (Average Daily Sales):** 0.03 units/day* **Total Quantity Moved:** 6.00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[[MIRAGE INDUSTRIES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"AFREXO TRADING GLOBAL LTD SR"price: 750.00margin: 16.00revenue: 1500.00gross_profit: 240.00sales_rank: 9314velocity_ads: 0.0109total_quantity: 2.00</w:t>
      </w:r>
    </w:p>
    <w:p>
      <w:r>
        <w:t>--------------------</w:t>
      </w:r>
    </w:p>
    <w:p>
      <w:pPr>
        <w:pStyle w:val="Heading1"/>
      </w:pPr>
      <w:r>
        <w:t>KARDO 1KG FRESH ORGANIC KABKAB DATES### [NODE IDENTITY]* **Network Role:** Active Node* **Macro-Habitat:** [[DRIED FRUITS-NUTS&amp;amp;SEEDS]]* **Origin Point:** [[AFREXO TRADING GLOBAL LTD SR]]### [UNIT ECONOMICS &amp;amp; VELOCITY]* **Average Retail Price:** 750.00 KES* **Gross Margin:** 16.00%* **Historical Revenue:** 1,500.00 KES* **Gross Profit:** 240.00 KES* **Sales Rank:** #9314* **Velocity (Average Daily Sales):** 0.01 units/day* **Total Quantity Moved:** 2.00 units### [THE PHYSICS OF THE SHELF]**The Halo Effect (11 Links):** *Items frequently bought alongside this SKU.*- [[NATURALLI 500G CHIA SEEDS]]- [[NATURALLI 250G WHOLE ALMONDS]]- [[CHIAORGANIC 500G CHIA SEEDS]]- [[Retail Market]]- [[BARAKA DATES 525G]]- [[NATURALLI 250G RED QUINOA GRAIN]]- [[AFREXO TRADING GLOBAL LTD SR]]- [[DRIED FRUITS-NUTS&amp;amp;SEEDS]]**Cannibalization (5 Substitutions):** *Direct shelf competitors fighting for the same basket.*- [[NATURALLI 500G CHIA SEEDS]]- [[NATURALLI 250G WHOLE ALMONDS]]- [[BARAKA DATES 525G]]- [[NATURALLI 250G RED QUINOA GRAIN]]- [[CHIAORGANIC 500G CHIA SEEDS]]</w:t>
      </w:r>
    </w:p>
    <w:p>
      <w:r>
        <w:t>--------------------</w:t>
      </w:r>
    </w:p>
    <w:p>
      <w:r>
        <w:t>type: SKUdepartment: "DRIED FRUITS-NUTS&amp;amp;SEEDS"supplier: "HEALTHY U TWO THOUSAND LTD"price: 499.00margin: 16.00revenue: 1497.00gross_profit: 239.52sales_rank: 9322velocity_ads: 0.0163total_quantity: 3.00</w:t>
      </w:r>
    </w:p>
    <w:p>
      <w:r>
        <w:t>--------------------</w:t>
      </w:r>
    </w:p>
    <w:p>
      <w:pPr>
        <w:pStyle w:val="Heading1"/>
      </w:pPr>
      <w:r>
        <w:t>WOW HYDRATE 500ML SF PROTEIN PRO TROPICAL DRINK### [NODE IDENTITY]* **Network Role:** Active Node* **Macro-Habitat:** [[DRIED FRUITS-NUTS&amp;amp;SEEDS]]* **Origin Point:** [[HEALTHY U TWO THOUSAND LTD]]### [UNIT ECONOMICS &amp;amp; VELOCITY]* **Average Retail Price:** 499.00 KES* **Gross Margin:** 16.00%* **Historical Revenue:** 1,497.00 KES* **Gross Profit:** 239.52 KES* **Sales Rank:** #9322* **Velocity (Average Daily Sales):** 0.02 units/day* **Total Quantity Moved:** 3.00 units### [THE PHYSICS OF THE SHELF]**The Halo Effect (11 Links):** *Items frequently bought alongside this SKU.*- [[SWEETUNDA 230G MANGO ROLL TUB]]- [[Retail Market]]- [[CHIAORGANIC 250G CHIA SEEDS]]- [[NATURALLI 250G SESAME SEEDS]]- [[SWEETUNDA 200G DRIED MANGO TUB]]- [[HEALTHY U TWO THOUSAND LTD]]- [[SWEETUNDA 175G DRIED PINEAPPLE TUB]]- [[DRIED FRUITS-NUTS&amp;amp;SEEDS]]**Cannibalization (5 Substitutions):** *Direct shelf competitors fighting for the same basket.*- [[CHIAORGANIC 250G CHIA SEEDS]]- [[NATURALLI 250G SESAME SEEDS]]- [[SWEETUNDA 200G DRIED MANGO TUB]]- [[SWEETUNDA 175G DRIED PINEAPPLE TUB]]- [[SWEETUNDA 230G MANGO ROLL TUB]]</w:t>
      </w:r>
    </w:p>
    <w:p>
      <w:r>
        <w:t>--------------------</w:t>
      </w:r>
    </w:p>
    <w:p>
      <w:r>
        <w:t>type: SKUdepartment: "DRIED FRUITS-NUTS&amp;amp;SEEDS"supplier: "FINSBURY TRADING LIMITED MSA"price: 332.00margin: 16.00revenue: 996.00gross_profit: 159.36sales_rank: 9918velocity_ads: 0.0163total_quantity: 3.00</w:t>
      </w:r>
    </w:p>
    <w:p>
      <w:r>
        <w:t>--------------------</w:t>
      </w:r>
    </w:p>
    <w:p>
      <w:pPr>
        <w:pStyle w:val="Heading1"/>
      </w:pPr>
      <w:r>
        <w:t>BAYARA 200G RAISINS GOLDEN MEDIUM### [NODE IDENTITY]* **Network Role:** Active Node* **Macro-Habitat:** [[DRIED FRUITS-NUTS&amp;amp;SEEDS]]* **Origin Point:** [[FINSBURY TRADING LIMITED MSA]]### [UNIT ECONOMICS &amp;amp; VELOCITY]* **Average Retail Price:** 332.00 KES* **Gross Margin:** 16.00%* **Historical Revenue:** 996.00 KES* **Gross Profit:** 159.36 KES* **Sales Rank:** #9918* **Velocity (Average Daily Sales):** 0.02 units/day* **Total Quantity Moved:** 3.00 units### [THE PHYSICS OF THE SHELF]**The Halo Effect (11 Links):** *Items frequently bought alongside this SKU.*- [[NATURALLI 100G PUMPKIN SEEDS]]- [[NATURALLI 250G SUNFLOWER SEEDS]]- [[Retail Market]]- [[NATURALLI 100G PRUNES]]- [[NATURALLI 100GM WHOLE ALMONDS]]- [[SWEETUNDA 100G DRIED MANGO]]- [[FINSBURY TRADING LIMITED MSA]]- [[DRIED FRUITS-NUTS&amp;amp;SEEDS]]**Cannibalization (5 Substitutions):** *Direct shelf competitors fighting for the same basket.*- [[NATURALLI 100G PUMPKIN SEEDS]]- [[NATURALLI 250G SUNFLOWER SEEDS]]- [[NATURALLI 100G PRUNES]]- [[NATURALLI 100GM WHOLE ALMONDS]]- [[SWEETUNDA 100G DRIED MANGO]]</w:t>
      </w:r>
    </w:p>
    <w:p>
      <w:r>
        <w:t>--------------------</w:t>
      </w:r>
    </w:p>
    <w:p>
      <w:r>
        <w:t>type: SKUdepartment: "DRIED FRUITS-NUTS&amp;amp;SEEDS"supplier: "Unknown"price: 399.00margin: 16.00revenue: 798.00gross_profit: 127.68sales_rank: 10222velocity_ads: 0.0109total_quantity: 2.00</w:t>
      </w:r>
    </w:p>
    <w:p>
      <w:r>
        <w:t>--------------------</w:t>
      </w:r>
    </w:p>
    <w:p>
      <w:pPr>
        <w:pStyle w:val="Heading1"/>
      </w:pPr>
      <w:r>
        <w:t>SEEBERGER 200G DRIED FIGS### [NODE IDENTITY]* **Network Role:** Active Node* **Macro-Habitat:** [[DRIED FRUITS-NUTS&amp;amp;SEEDS]]* **Origin Point:** [[Unknown]]### [UNIT ECONOMICS &amp;amp; VELOCITY]* **Average Retail Price:** 399.00 KES* **Gross Margin:** 16.00%* **Historical Revenue:** 798.00 KES* **Gross Profit:** 127.68 KES* **Sales Rank:** #10222* **Velocity (Average Daily Sales):** 0.01 units/day* **Total Quantity Moved:** 2.00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"Unknown"price: 399.00margin: 16.00revenue: 798.00gross_profit: 127.68sales_rank: 10220velocity_ads: 0.0109total_quantity: 2.00</w:t>
      </w:r>
    </w:p>
    <w:p>
      <w:r>
        <w:t>--------------------</w:t>
      </w:r>
    </w:p>
    <w:p>
      <w:pPr>
        <w:pStyle w:val="Heading1"/>
      </w:pPr>
      <w:r>
        <w:t>SEEBERGER 150G PISTACHIO NUTS SALTED### [NODE IDENTITY]* **Network Role:** Active Node* **Macro-Habitat:** [[DRIED FRUITS-NUTS&amp;amp;SEEDS]]* **Origin Point:** [[Unknown]]### [UNIT ECONOMICS &amp;amp; VELOCITY]* **Average Retail Price:** 399.00 KES* **Gross Margin:** 16.00%* **Historical Revenue:** 798.00 KES* **Gross Profit:** 127.68 KES* **Sales Rank:** #10220* **Velocity (Average Daily Sales):** 0.01 units/day* **Total Quantity Moved:** 2.00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"Unknown"price: 399.00margin: 16.00revenue: 399.00gross_profit: 63.84sales_rank: 11003velocity_ads: 0.0054total_quantity: 1.00</w:t>
      </w:r>
    </w:p>
    <w:p>
      <w:r>
        <w:t>--------------------</w:t>
      </w:r>
    </w:p>
    <w:p>
      <w:pPr>
        <w:pStyle w:val="Heading1"/>
      </w:pPr>
      <w:r>
        <w:t>LUXURY SAFRI 250G DATES### [NODE IDENTITY]* **Network Role:** Active Node* **Macro-Habitat:** [[DRIED FRUITS-NUTS&amp;amp;SEEDS]]* **Origin Point:** [[Unknown]]### [UNIT ECONOMICS &amp;amp; VELOCITY]* **Average Retail Price:** 399.00 KES* **Gross Margin:** 16.00%* **Historical Revenue:** 399.00 KES* **Gross Profit:** 63.84 KES* **Sales Rank:** #11003* **Velocity (Average Daily Sales):** 0.01 units/day* **Total Quantity Moved:** 1.00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599.00margin: 0.00revenue: 0.00gross_profit: 0.00sales_rank: 10423velocity_ads: 0.0384total_quantity: 14.00</w:t>
      </w:r>
    </w:p>
    <w:p>
      <w:r>
        <w:t>--------------------</w:t>
      </w:r>
    </w:p>
    <w:p>
      <w:pPr>
        <w:pStyle w:val="Heading1"/>
      </w:pPr>
      <w:r>
        <w:t>PRIME 500ML HYDRATION BLUE CHILL FLV. COCONUT DRINK### [NODE IDENTITY]* **Network Role:** Active Node* **Macro-Habitat:** [[DRIED FRUITS-NUTS&amp;amp;SEEDS]]* **Origin Point:** [[HEALTHY U TWO THOUSAND LTD]]### [UNIT ECONOMICS &amp;amp; VELOCITY]* **Average Retail Price:** 599.00 KES* **Gross Margin:** 0.00%* **Historical Revenue:** 0.00 KES* **Gross Profit:** 0.00 KES* **Sales Rank:** #10423* **Velocity (Average Daily Sales):** 0.04 units/day* **Total Quantity Moved:** 14.00 units### [THE PHYSICS OF THE SHELF]**The Halo Effect (11 Links):** *Items frequently bought alongside this SKU.*- [[NATURALLI 500G CHIA SEEDS]]- [[Retail Market]]- [[SWEETUNDA 200G DRIED MANGO TUB]]- [[BARAKA DATES 525G]]- [[NATURALLI 250G PUMPKIN SEEDS]]- [[NATURALLI 100G PISTACHIOS]]- [[HEALTHY U TWO THOUSAND LTD]]- [[DRIED FRUITS-NUTS&amp;amp;SEEDS]]**Cannibalization (5 Substitutions):** *Direct shelf competitors fighting for the same basket.*- [[NATURALLI 500G CHIA SEEDS]]- [[SWEETUNDA 200G DRIED MANGO TUB]]- [[BARAKA DATES 525G]]- [[NATURALLI 250G PUMPKIN SEEDS]]- [[NATURALLI 100G PISTACHIOS]]</w:t>
      </w:r>
    </w:p>
    <w:p>
      <w:r>
        <w:t>--------------------</w:t>
      </w:r>
    </w:p>
    <w:p>
      <w:r>
        <w:t>type: SKUdepartment: "DRIED FRUITS-NUTS&amp;amp;SEEDS"supplier: "HEALTHY U TWO THOUSAND LTD"price: 599.00margin: 0.00revenue: 0.00gross_profit: 0.00sales_rank: 10426velocity_ads: 0.0438total_quantity: 16.00</w:t>
      </w:r>
    </w:p>
    <w:p>
      <w:r>
        <w:t>--------------------</w:t>
      </w:r>
    </w:p>
    <w:p>
      <w:pPr>
        <w:pStyle w:val="Heading1"/>
      </w:pPr>
      <w:r>
        <w:t>PRIME 500ML HYDRATION ICE POP FLAV. COCONUT DRINK### [NODE IDENTITY]* **Network Role:** Active Node* **Macro-Habitat:** [[DRIED FRUITS-NUTS&amp;amp;SEEDS]]* **Origin Point:** [[HEALTHY U TWO THOUSAND LTD]]### [UNIT ECONOMICS &amp;amp; VELOCITY]* **Average Retail Price:** 599.00 KES* **Gross Margin:** 0.00%* **Historical Revenue:** 0.00 KES* **Gross Profit:** 0.00 KES* **Sales Rank:** #10426* **Velocity (Average Daily Sales):** 0.04 units/day* **Total Quantity Moved:** 16.00 units### [THE PHYSICS OF THE SHELF]**The Halo Effect (11 Links):** *Items frequently bought alongside this SKU.*- [[NATURALLI 500G CHIA SEEDS]]- [[Retail Market]]- [[SWEETUNDA 200G DRIED MANGO TUB]]- [[BARAKA DATES 525G]]- [[NATURALLI 250G PUMPKIN SEEDS]]- [[NATURALLI 100G PISTACHIOS]]- [[HEALTHY U TWO THOUSAND LTD]]- [[DRIED FRUITS-NUTS&amp;amp;SEEDS]]**Cannibalization (5 Substitutions):** *Direct shelf competitors fighting for the same basket.*- [[NATURALLI 500G CHIA SEEDS]]- [[SWEETUNDA 200G DRIED MANGO TUB]]- [[BARAKA DATES 525G]]- [[NATURALLI 250G PUMPKIN SEEDS]]- [[NATURALLI 100G PISTACHIOS]]</w:t>
      </w:r>
    </w:p>
    <w:p>
      <w:r>
        <w:t>--------------------</w:t>
      </w:r>
    </w:p>
    <w:p>
      <w:r>
        <w:t>type: SKUdepartment: "DRIED FRUITS-NUTS&amp;amp;SEEDS"supplier: "NUTCRACKER LTD LOCAL ITEMS"price: 310.00margin: 0.00revenue: 0.00gross_profit: 0.00sales_rank: 5095velocity_ads: 0.0055total_quantity: 2.00</w:t>
      </w:r>
    </w:p>
    <w:p>
      <w:r>
        <w:t>--------------------</w:t>
      </w:r>
    </w:p>
    <w:p>
      <w:pPr>
        <w:pStyle w:val="Heading1"/>
      </w:pPr>
      <w:r>
        <w:t>NC MIXED PEEL 100G### [NODE IDENTITY]* **Network Role:** Active Node* **Macro-Habitat:** [[DRIED FRUITS-NUTS&amp;amp;SEEDS]]* **Origin Point:** [[NUTCRACKER LTD LOCAL ITEMS]]### [UNIT ECONOMICS &amp;amp; VELOCITY]* **Average Retail Price:** 310.00 KES* **Gross Margin:** 0.00%* **Historical Revenue:** 0.00 KES* **Gross Profit:** 0.00 KES* **Sales Rank:** #5095* **Velocity (Average Daily Sales):** 0.01 units/day* **Total Quantity Moved:** 2.00 units### [THE PHYSICS OF THE SHELF]**The Halo Effect (11 Links):** *Items frequently bought alongside this SKU.*- [[NATURALLI 100G PUMPKIN SEEDS]]- [[NATURALLI 250G SUNFLOWER SEEDS]]- [[Retail Market]]- [[NATURALLI 100GM WHOLE ALMONDS]]- [[SWEETUNDA 100G DRIED MANGO]]- [[CHIAORGANIC 150G CHIA SEEDS]]- [[NUTCRACKER LTD LOCAL ITEMS]]- [[DRIED FRUITS-NUTS&amp;amp;SEEDS]]**Cannibalization (5 Substitutions):** *Direct shelf competitors fighting for the same basket.*- [[NATURALLI 100G PUMPKIN SEEDS]]- [[NATURALLI 250G SUNFLOWER SEEDS]]- [[NATURALLI 100GM WHOLE ALMONDS]]- [[SWEETUNDA 100G DRIED MANGO]]- [[CHIAORGANIC 150G CHIA SEEDS]]</w:t>
      </w:r>
    </w:p>
    <w:p>
      <w:r>
        <w:t>--------------------</w:t>
      </w:r>
    </w:p>
    <w:p>
      <w:r>
        <w:t>type: SKUdepartment: "DRIED FRUITS-NUTS&amp;amp;SEEDS"supplier: "TAIFA  IMPORTS LIMITED 2ND SR"price: 999.00margin: 0.00revenue: 0.00gross_profit: 0.00sales_rank: 5055velocity_ads: 0.1918total_quantity: 70.00</w:t>
      </w:r>
    </w:p>
    <w:p>
      <w:r>
        <w:t>--------------------</w:t>
      </w:r>
    </w:p>
    <w:p>
      <w:pPr>
        <w:pStyle w:val="Heading1"/>
      </w:pPr>
      <w:r>
        <w:t>MARYAM DATES 905G### [NODE IDENTITY]* **Network Role:** Active Node* **Macro-Habitat:** [[DRIED FRUITS-NUTS&amp;amp;SEEDS]]* **Origin Point:** [[TAIFA  IMPORTS LIMITED 2ND SR]]### [UNIT ECONOMICS &amp;amp; VELOCITY]* **Average Retail Price:** 999.00 KES* **Gross Margin:** 0.00%* **Historical Revenue:** 0.00 KES* **Gross Profit:** 0.00 KES* **Sales Rank:** #5055* **Velocity (Average Daily Sales):** 0.19 units/day* **Total Quantity Moved:** 70.00 units### [THE PHYSICS OF THE SHELF]**The Halo Effect (11 Links):** *Items frequently bought alongside this SKU.*- [[TAIFA  IMPORTS LIMITED 2ND SR]]- [[Retail Market]]- [[SEEBERGER 150G NUTS N BERRIES]]- [[NATURALLI 250G APRICOT]]- [[DELUXE 1KG SAFARI DATES]]- [[NATURALLI 250G RED QUINOA GRAIN]]- [[CHIAORGANIC 500G CHIA SEEDS]]- [[DRIED FRUITS-NUTS&amp;amp;SEEDS]]**Cannibalization (5 Substitutions):** *Direct shelf competitors fighting for the same basket.*- [[SEEBERGER 150G NUTS N BERRIES]]- [[NATURALLI 250G APRICOT]]- [[DELUXE 1KG SAFARI DATES]]- [[NATURALLI 250G RED QUINOA GRAIN]]- [[CHIAORGANIC 500G CHIA SEEDS]]</w:t>
      </w:r>
    </w:p>
    <w:p>
      <w:r>
        <w:t>--------------------</w:t>
      </w:r>
    </w:p>
    <w:p>
      <w:r>
        <w:t>type: SKUdepartment: "DRIED FRUITS-NUTS&amp;amp;SEEDS"supplier: "HEALTHY U TWO THOUSAND LTD"price: 249.00margin: 0.00revenue: 0.00gross_profit: 0.00sales_rank: 5085velocity_ads: 0.0548total_quantity: 20.00</w:t>
      </w:r>
    </w:p>
    <w:p>
      <w:r>
        <w:t>--------------------</w:t>
      </w:r>
    </w:p>
    <w:p>
      <w:pPr>
        <w:pStyle w:val="Heading1"/>
      </w:pPr>
      <w:r>
        <w:t>NATURALLI 250G DATES### [NODE IDENTITY]* **Network Role:** Active Node* **Macro-Habitat:** [[DRIED FRUITS-NUTS&amp;amp;SEEDS]]* **Origin Point:** [[HEALTHY U TWO THOUSAND LTD]]### [UNIT ECONOMICS &amp;amp; VELOCITY]* **Average Retail Price:** 249.00 KES* **Gross Margin:** 0.00%* **Historical Revenue:** 0.00 KES* **Gross Profit:** 0.00 KES* **Sales Rank:** #5085* **Velocity (Average Daily Sales):** 0.05 units/day* **Total Quantity Moved:** 20.00 units### [THE PHYSICS OF THE SHELF]**The Halo Effect (11 Links):** *Items frequently bought alongside this SKU.*- [[TF 150G FLAX SEEDS JAR]]- [[OOA 60G DRIED MANGO]]- [[BAYARA 250G DEGLET NOUR DATES]]- [[Retail Market]]- [[TF 150G CHIA SEED JAR]]- [[CHIAORGANIC 150G CHIA SEEDS]]- [[HEALTHY U TWO THOUSAND LTD]]- [[DRIED FRUITS-NUTS&amp;amp;SEEDS]]**Cannibalization (5 Substitutions):** *Direct shelf competitors fighting for the same basket.*- [[TF 150G FLAX SEEDS JAR]]- [[OOA 60G DRIED MANGO]]- [[BAYARA 250G DEGLET NOUR DATES]]- [[TF 150G CHIA SEED JAR]]- [[CHIAORGANIC 150G CHIA SEEDS]]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5084velocity_ads: 0.0219total_quantity: 8.00</w:t>
      </w:r>
    </w:p>
    <w:p>
      <w:r>
        <w:t>--------------------</w:t>
      </w:r>
    </w:p>
    <w:p>
      <w:pPr>
        <w:pStyle w:val="Heading1"/>
      </w:pPr>
      <w:r>
        <w:t>NATURALLI 250G CURRANT###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#5084* **Velocity (Average Daily Sales):** 0.02 units/day* **Total Quantity Moved:** 8.00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5083velocity_ads: 0.3945total_quantity: 144.00</w:t>
      </w:r>
    </w:p>
    <w:p>
      <w:r>
        <w:t>--------------------</w:t>
      </w:r>
    </w:p>
    <w:p>
      <w:pPr>
        <w:pStyle w:val="Heading1"/>
      </w:pPr>
      <w:r>
        <w:t>NATURALLI 250G CHIA SEEDS###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#5083* **Velocity (Average Daily Sales):** 0.39 units/day* **Total Quantity Moved:** 144.00 units### [THE PHYSICS OF THE SHELF]**The Halo Effect (11 Links):** *Items frequently bought alongside this SKU.*- [[Retail Market]]- [[CHIAORGANIC 250G CHIA SEEDS]]- [[NATURALLI 250G SESAME SEEDS]]- [[NATURALLI 250G RAISINS]]- [[NATURALLI 100GM WHOLE ALMONDS]]- [[DRY ROASTED SUNFLOWER SEEDS 100G]]- [[HEALTHY U TWO THOUSAND LTD]]- [[DRIED FRUITS-NUTS&amp;amp;SEEDS]]**Cannibalization (5 Substitutions):** *Direct shelf competitors fighting for the same basket.*- [[CHIAORGANIC 250G CHIA SEEDS]]- [[NATURALLI 250G SESAME SEEDS]]- [[NATURALLI 250G RAISINS]]- [[NATURALLI 100GM WHOLE ALMONDS]]- [[DRY ROASTED SUNFLOWER SEEDS 100G]]</w:t>
      </w:r>
    </w:p>
    <w:p>
      <w:r>
        <w:t>--------------------</w:t>
      </w:r>
    </w:p>
    <w:p>
      <w:r>
        <w:t>type: SKUdepartment: "DRIED FRUITS-NUTS&amp;amp;SEEDS"supplier: "HEALTHY U TWO THOUSAND LTD"price: 429.00margin: 0.00revenue: 0.00gross_profit: 0.00sales_rank: 5090velocity_ads: 0.1205total_quantity: 44.00</w:t>
      </w:r>
    </w:p>
    <w:p>
      <w:r>
        <w:t>--------------------</w:t>
      </w:r>
    </w:p>
    <w:p>
      <w:pPr>
        <w:pStyle w:val="Heading1"/>
      </w:pPr>
      <w:r>
        <w:t>NATURALLI 250G SESAME SEEDS### [NODE IDENTITY]* **Network Role:** Active Node* **Macro-Habitat:** [[DRIED FRUITS-NUTS&amp;amp;SEEDS]]* **Origin Point:** [[HEALTHY U TWO THOUSAND LTD]]### [UNIT ECONOMICS &amp;amp; VELOCITY]* **Average Retail Price:** 429.00 KES* **Gross Margin:** 0.00%* **Historical Revenue:** 0.00 KES* **Gross Profit:** 0.00 KES* **Sales Rank:** #5090* **Velocity (Average Daily Sales):** 0.12 units/day* **Total Quantity Moved:** 44.00 units### [THE PHYSICS OF THE SHELF]**The Halo Effect (11 Links):** *Items frequently bought alongside this SKU.*- [[Retail Market]]- [[CHIAORGANIC 250G CHIA SEEDS]]- [[NATURALLI 250G RAISINS]]- [[SWEETUNDA 200G DRIED MANGO TUB]]-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[[SWEETUNDA 200G DRIED MANGO TUB]]-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"KENYA NUT COMPANY"price: 225.00margin: 0.00revenue: 0.00gross_profit: 0.00sales_rank: 5096velocity_ads: 0.0329total_quantity: 12.00</w:t>
      </w:r>
    </w:p>
    <w:p>
      <w:r>
        <w:t>--------------------</w:t>
      </w:r>
    </w:p>
    <w:p>
      <w:pPr>
        <w:pStyle w:val="Heading1"/>
      </w:pPr>
      <w:r>
        <w:t>OOA 60G DRIED COCONUT### [NODE IDENTITY]* **Network Role:** Active Node* **Macro-Habitat:** [[DRIED FRUITS-NUTS&amp;amp;SEEDS]]* **Origin Point:** [[KENYA NUT COMPANY]]### [UNIT ECONOMICS &amp;amp; VELOCITY]* **Average Retail Price:** 225.00 KES* **Gross Margin:** 0.00%* **Historical Revenue:** 0.00 KES* **Gross Profit:** 0.00 KES* **Sales Rank:** #5096* **Velocity (Average Daily Sales):** 0.03 units/day* **Total Quantity Moved:** 12.00 units### [THE PHYSICS OF THE SHELF]**The Halo Effect (11 Links):** *Items frequently bought alongside this SKU.*- [[NATURALLI 100G RAISINS]]- [[BAYARA 250G DEGLET NOUR DATES]]- [[Retail Market]]- [[NATURALLI 100G CHIA SEEDS]]- [[NATURALLI 100G SUNFLOWER SEEDS]]- [[CHIAORGANIC 150G CHIA SEEDS]]- [[KENYA NUT COMPANY]]- [[DRIED FRUITS-NUTS&amp;amp;SEEDS]]**Cannibalization (5 Substitutions):** *Direct shelf competitors fighting for the same basket.*- [[NATURALLI 100G RAISINS]]- [[BAYARA 250G DEGLET NOUR DATES]]- [[NATURALLI 100G CHIA SEEDS]]- [[NATURALLI 100G SUNFLOWER SEEDS]]- [[CHIAORGANIC 150G CHIA SEEDS]]</w:t>
      </w:r>
    </w:p>
    <w:p>
      <w:r>
        <w:t>--------------------</w:t>
      </w:r>
    </w:p>
    <w:p>
      <w:r>
        <w:t>type: SKUdepartment: "DRIED FRUITS-NUTS&amp;amp;SEEDS"supplier: "KENYA NUT COMPANY"price: 200.00margin: 0.00revenue: 0.00gross_profit: 0.00sales_rank: 5097velocity_ads: 0.0658total_quantity: 24.00</w:t>
      </w:r>
    </w:p>
    <w:p>
      <w:r>
        <w:t>--------------------</w:t>
      </w:r>
    </w:p>
    <w:p>
      <w:pPr>
        <w:pStyle w:val="Heading1"/>
      </w:pPr>
      <w:r>
        <w:t>OOA 60G DRIED MANGO### [NODE IDENTITY]* **Network Role:** Active Node* **Macro-Habitat:** [[DRIED FRUITS-NUTS&amp;amp;SEEDS]]* **Origin Point:** [[KENYA NUT COMPANY]]### [UNIT ECONOMICS &amp;amp; VELOCITY]* **Average Retail Price:** 200.00 KES* **Gross Margin:** 0.00%* **Historical Revenue:** 0.00 KES* **Gross Profit:** 0.00 KES* **Sales Rank:** #5097* **Velocity (Average Daily Sales):** 0.07 units/day* **Total Quantity Moved:** 24.00 units### [THE PHYSICS OF THE SHELF]**The Halo Effect (11 Links):** *Items frequently bought alongside this SKU.*- [[NATURALLI 100G SULTANAS]]- [[NATURALLI 100G RAISINS]]- [[Retail Market]]- [[NATURALLI 100G CHIA SEEDS]]- [[NATURALLI 100G SUNFLOWER SEEDS]]- [[NATURALLI 100GM LINSEEDS BROWN]]- [[KENYA NUT COMPANY]]- [[DRIED FRUITS-NUTS&amp;amp;SEEDS]]**Cannibalization (5 Substitutions):** *Direct shelf competitors fighting for the same basket.*- [[NATURALLI 100G RAISINS]]- [[NATURALLI 100G CHIA SEEDS]]- [[NATURALLI 100G SUNFLOWER SEEDS]]- [[NATURALLI 100GM LINSEEDS BROWN]]- [[NATURALLI 100G SULTANAS]]</w:t>
      </w:r>
    </w:p>
    <w:p>
      <w:r>
        <w:t>--------------------</w:t>
      </w:r>
    </w:p>
    <w:p>
      <w:r>
        <w:t>type: SKUdepartment: "DRIED FRUITS-NUTS&amp;amp;SEEDS"supplier: "HEALTHY U TWO THOUSAND LTD"price: 899.00margin: 0.00revenue: 0.00gross_profit: 0.00sales_rank: 5089velocity_ads: 0.0329total_quantity: 12.00</w:t>
      </w:r>
    </w:p>
    <w:p>
      <w:r>
        <w:t>--------------------</w:t>
      </w:r>
    </w:p>
    <w:p>
      <w:pPr>
        <w:pStyle w:val="Heading1"/>
      </w:pPr>
      <w:r>
        <w:t>NATURALLI 250G RED QUINOA GRAIN### [NODE IDENTITY]* **Network Role:** Active Node* **Macro-Habitat:** [[DRIED FRUITS-NUTS&amp;amp;SEEDS]]* **Origin Point:** [[HEALTHY U TWO THOUSAND LTD]]### [UNIT ECONOMICS &amp;amp; VELOCITY]* **Average Retail Price:** 899.00 KES* **Gross Margin:** 0.00%* **Historical Revenue:** 0.00 KES* **Gross Profit:** 0.00 KES* **Sales Rank:** #5089* **Velocity (Average Daily Sales):** 0.03 units/day* **Total Quantity Moved:** 12.00 units### [THE PHYSICS OF THE SHELF]**The Halo Effect (11 Links):** *Items frequently bought alongside this SKU.*- [[MARYAM DATES 905G]]- [[Retail Market]]- [[SEEBERGER 150G NUTS N BERRIES]]- [[NATURALLI 250G APRICOT]]- [[DELUXE 1KG SAFARI DATES]]- [[CHIAORGANIC 500G CHIA SEEDS]]- [[HEALTHY U TWO THOUSAND LTD]]- [[DRIED FRUITS-NUTS&amp;amp;SEEDS]]**Cannibalization (5 Substitutions):** *Direct shelf competitors fighting for the same basket.*- [[MARYAM DATES 905G]]- [[SEEBERGER 150G NUTS N BERRIES]]- [[NATURALLI 250G APRICOT]]- [[DELUXE 1KG SAFARI DATES]]- [[CHIAORGANIC 500G CHIA SEEDS]]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5088velocity_ads: 0.1534total_quantity: 56.00</w:t>
      </w:r>
    </w:p>
    <w:p>
      <w:r>
        <w:t>--------------------</w:t>
      </w:r>
    </w:p>
    <w:p>
      <w:pPr>
        <w:pStyle w:val="Heading1"/>
      </w:pPr>
      <w:r>
        <w:t>NATURALLI 250G RAISINS###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#5088* **Velocity (Average Daily Sales):** 0.15 units/day* **Total Quantity Moved:** 56.00 units### [THE PHYSICS OF THE SHELF]**The Halo Effect (11 Links):** *Items frequently bought alongside this SKU.*- [[Retail Market]]- [[CHIAORGANIC 250G CHIA SEEDS]]- [[NATURALLI 250G SESAME SEEDS]]-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SESAME SEEDS]]-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599.00margin: 0.00revenue: 0.00gross_profit: 0.00sales_rank: 5087velocity_ads: 0.3014total_quantity: 110.00</w:t>
      </w:r>
    </w:p>
    <w:p>
      <w:r>
        <w:t>--------------------</w:t>
      </w:r>
    </w:p>
    <w:p>
      <w:pPr>
        <w:pStyle w:val="Heading1"/>
      </w:pPr>
      <w:r>
        <w:t>NATURALLI 250G PUMPKIN SEEDS### [NODE IDENTITY]* **Network Role:** Active Node* **Macro-Habitat:** [[DRIED FRUITS-NUTS&amp;amp;SEEDS]]* **Origin Point:** [[HEALTHY U TWO THOUSAND LTD]]### [UNIT ECONOMICS &amp;amp; VELOCITY]* **Average Retail Price:** 599.00 KES* **Gross Margin:** 0.00%* **Historical Revenue:** 0.00 KES* **Gross Profit:** 0.00 KES* **Sales Rank:** #5087* **Velocity (Average Daily Sales):** 0.30 units/day* **Total Quantity Moved:** 110.00 units### [THE PHYSICS OF THE SHELF]**The Halo Effect (11 Links):** *Items frequently bought alongside this SKU.*- [[NATURALLI 500G CHIA SEEDS]]- [[NATURALLI 250G WHOLE ALMONDS]]- [[Retail Market]]- [[SWEETUNDA 200G DRIED MANGO TUB]]- [[BARAKA DATES 525G]]- [[NATURALLI 100G PISTACHIOS]]- [[HEALTHY U TWO THOUSAND LTD]]- [[DRIED FRUITS-NUTS&amp;amp;SEEDS]]**Cannibalization (5 Substitutions):** *Direct shelf competitors fighting for the same basket.*- [[NATURALLI 500G CHIA SEEDS]]- [[NATURALLI 250G WHOLE ALMONDS]]- [[SWEETUNDA 200G DRIED MANGO TUB]]- [[BARAKA DATES 525G]]- [[NATURALLI 100G PISTACHIOS]]</w:t>
      </w:r>
    </w:p>
    <w:p>
      <w:r>
        <w:t>--------------------</w:t>
      </w:r>
    </w:p>
    <w:p>
      <w:r>
        <w:t>type: SKUdepartment: "DRIED FRUITS-NUTS&amp;amp;SEEDS"supplier: "HEALTHY U TWO THOUSAND LTD"price: 699.00margin: 0.00revenue: 0.00gross_profit: 0.00sales_rank: 5086velocity_ads: 0.0767total_quantity: 28.00</w:t>
      </w:r>
    </w:p>
    <w:p>
      <w:r>
        <w:t>--------------------</w:t>
      </w:r>
    </w:p>
    <w:p>
      <w:pPr>
        <w:pStyle w:val="Heading1"/>
      </w:pPr>
      <w:r>
        <w:t>NATURALLI 250G PRUNES### [NODE IDENTITY]* **Network Role:** Active Node* **Macro-Habitat:** [[DRIED FRUITS-NUTS&amp;amp;SEEDS]]* **Origin Point:** [[HEALTHY U TWO THOUSAND LTD]]### [UNIT ECONOMICS &amp;amp; VELOCITY]* **Average Retail Price:** 699.00 KES* **Gross Margin:** 0.00%* **Historical Revenue:** 0.00 KES* **Gross Profit:** 0.00 KES* **Sales Rank:** #5086* **Velocity (Average Daily Sales):** 0.08 units/day* **Total Quantity Moved:** 28.00 units### [THE PHYSICS OF THE SHELF]**The Halo Effect (11 Links):** *Items frequently bought alongside this SKU.*- [[NATURALLI 500G CHIA SEEDS]]- [[NATURALLI 250G WHOLE ALMONDS]]- [[Retail Market]]- [[BARAKA DATES 525G]]- [[NATURALLI 250G PUMPKIN SEEDS]]- [[NATURALLI 100G PISTACHIOS]]- [[HEALTHY U TWO THOUSAND LTD]]- [[DRIED FRUITS-NUTS&amp;amp;SEEDS]]**Cannibalization (5 Substitutions):** *Direct shelf competitors fighting for the same basket.*- [[NATURALLI 500G CHIA SEEDS]]- [[NATURALLI 250G WHOLE ALMONDS]]- [[BARAKA DATES 525G]]- [[NATURALLI 250G PUMPKIN SEEDS]]- [[NATURALLI 100G PISTACHIOS]]</w:t>
      </w:r>
    </w:p>
    <w:p>
      <w:r>
        <w:t>--------------------</w:t>
      </w:r>
    </w:p>
    <w:p>
      <w:r>
        <w:t>type: SKUdepartment: "DRIED FRUITS-NUTS&amp;amp;SEEDS"supplier: "KENYA NUT COMPANY"price: 200.00margin: 0.00revenue: 0.00gross_profit: 0.00sales_rank: 14299velocity_ads: 0.1196total_quantity: 22.00</w:t>
      </w:r>
    </w:p>
    <w:p>
      <w:r>
        <w:t>--------------------</w:t>
      </w:r>
    </w:p>
    <w:p>
      <w:pPr>
        <w:pStyle w:val="Heading1"/>
      </w:pPr>
      <w:r>
        <w:t>OOA 50G DRIED PINEAPPLE### [NODE IDENTITY]* **Network Role:** Active Node* **Macro-Habitat:** [[DRIED FRUITS-NUTS&amp;amp;SEEDS]]* **Origin Point:** [[KENYA NUT COMPANY]]### [UNIT ECONOMICS &amp;amp; VELOCITY]* **Average Retail Price:** 200.00 KES* **Gross Margin:** 0.00%* **Historical Revenue:** 0.00 KES* **Gross Profit:** 0.00 KES* **Sales Rank:** #14299* **Velocity (Average Daily Sales):** 0.12 units/day* **Total Quantity Moved:** 22.00 units### [THE PHYSICS OF THE SHELF]**The Halo Effect (11 Links):** *Items frequently bought alongside this SKU.*- [[NATURALLI 100G SULTANAS]]- [[NATURALLI 100G RAISINS]]- [[Retail Market]]- [[NATURALLI 100G CHIA SEEDS]]- [[NATURALLI 100G SUNFLOWER SEEDS]]- [[NATURALLI 100GM LINSEEDS BROWN]]- [[KENYA NUT COMPANY]]- [[DRIED FRUITS-NUTS&amp;amp;SEEDS]]**Cannibalization (5 Substitutions):** *Direct shelf competitors fighting for the same basket.*- [[NATURALLI 100G RAISINS]]- [[NATURALLI 100G CHIA SEEDS]]- [[NATURALLI 100G SUNFLOWER SEEDS]]- [[NATURALLI 100GM LINSEEDS BROWN]]- [[NATURALLI 100G SULTANAS]]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18508velocity_ads: 0.0326total_quantity: 6.00</w:t>
      </w:r>
    </w:p>
    <w:p>
      <w:r>
        <w:t>--------------------</w:t>
      </w:r>
    </w:p>
    <w:p>
      <w:pPr>
        <w:pStyle w:val="Heading1"/>
      </w:pPr>
      <w:r>
        <w:t>NATURALLI 250G APPLE RINGS###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#18508* **Velocity (Average Daily Sales):** 0.03 units/day* **Total Quantity Moved:** 6.00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699.00margin: 0.00revenue: 0.00gross_profit: 0.00sales_rank: 5094velocity_ads: 0.1370total_quantity: 50.00</w:t>
      </w:r>
    </w:p>
    <w:p>
      <w:r>
        <w:t>--------------------</w:t>
      </w:r>
    </w:p>
    <w:p>
      <w:pPr>
        <w:pStyle w:val="Heading1"/>
      </w:pPr>
      <w:r>
        <w:t>NATURALLI 500G CHIA SEEDS### [NODE IDENTITY]* **Network Role:** Active Node* **Macro-Habitat:** [[DRIED FRUITS-NUTS&amp;amp;SEEDS]]* **Origin Point:** [[HEALTHY U TWO THOUSAND LTD]]### [UNIT ECONOMICS &amp;amp; VELOCITY]* **Average Retail Price:** 699.00 KES* **Gross Margin:** 0.00%* **Historical Revenue:** 0.00 KES* **Gross Profit:** 0.00 KES* **Sales Rank:** #5094* **Velocity (Average Daily Sales):** 0.14 units/day* **Total Quantity Moved:** 50.00 units### [THE PHYSICS OF THE SHELF]**The Halo Effect (11 Links):** *Items frequently bought alongside this SKU.*- [[SWEETUNDA 230G MANGO ROLL TUB]]- [[NATURALLI 250G WHOLE ALMONDS]]- [[Retail Market]]- [[BARAKA DATES 525G]]- [[NATURALLI 250G PUMPKIN SEEDS]]- [[NATURALLI 100G PISTACHIOS]]- [[HEALTHY U TWO THOUSAND LTD]]- [[DRIED FRUITS-NUTS&amp;amp;SEEDS]]**Cannibalization (5 Substitutions):** *Direct shelf competitors fighting for the same basket.*- [[NATURALLI 250G WHOLE ALMONDS]]- [[BARAKA DATES 525G]]- [[NATURALLI 250G PUMPKIN SEEDS]]- [[NATURALLI 100G PISTACHIOS]]- [[SWEETUNDA 230G MANGO ROLL TUB]]</w:t>
      </w:r>
    </w:p>
    <w:p>
      <w:r>
        <w:t>--------------------</w:t>
      </w:r>
    </w:p>
    <w:p>
      <w:r>
        <w:t>type: SKUdepartment: "DRIED FRUITS-NUTS&amp;amp;SEEDS"supplier: "HEALTHY U TWO THOUSAND LTD"price: 699.00margin: 0.00revenue: 0.00gross_profit: 0.00sales_rank: 5093velocity_ads: 0.0493total_quantity: 18.00</w:t>
      </w:r>
    </w:p>
    <w:p>
      <w:r>
        <w:t>--------------------</w:t>
      </w:r>
    </w:p>
    <w:p>
      <w:pPr>
        <w:pStyle w:val="Heading1"/>
      </w:pPr>
      <w:r>
        <w:t>NATURALLI 250G WHOLE ALMONDS### [NODE IDENTITY]* **Network Role:** Active Node* **Macro-Habitat:** [[DRIED FRUITS-NUTS&amp;amp;SEEDS]]* **Origin Point:** [[HEALTHY U TWO THOUSAND LTD]]### [UNIT ECONOMICS &amp;amp; VELOCITY]* **Average Retail Price:** 699.00 KES* **Gross Margin:** 0.00%* **Historical Revenue:** 0.00 KES* **Gross Profit:** 0.00 KES* **Sales Rank:** #5093* **Velocity (Average Daily Sales):** 0.05 units/day* **Total Quantity Moved:** 18.00 units### [THE PHYSICS OF THE SHELF]**The Halo Effect (11 Links):** *Items frequently bought alongside this SKU.*- [[SWEETUNDA 230G MANGO ROLL TUB]]- [[NATURALLI 500G CHIA SEEDS]]- [[Retail Market]]- [[BARAKA DATES 525G]]- [[NATURALLI 250G PUMPKIN SEEDS]]- [[NATURALLI 100G PISTACHIOS]]- [[HEALTHY U TWO THOUSAND LTD]]- [[DRIED FRUITS-NUTS&amp;amp;SEEDS]]**Cannibalization (5 Substitutions):** *Direct shelf competitors fighting for the same basket.*- [[NATURALLI 500G CHIA SEEDS]]- [[BARAKA DATES 525G]]- [[NATURALLI 250G PUMPKIN SEEDS]]- [[NATURALLI 100G PISTACHIOS]]- [[SWEETUNDA 230G MANGO ROLL TUB]]</w:t>
      </w:r>
    </w:p>
    <w:p>
      <w:r>
        <w:t>--------------------</w:t>
      </w:r>
    </w:p>
    <w:p>
      <w:r>
        <w:t>type: SKUdepartment: "DRIED FRUITS-NUTS&amp;amp;SEEDS"supplier: "HEALTHY U TWO THOUSAND LTD"price: 319.00margin: 0.00revenue: 0.00gross_profit: 0.00sales_rank: 5092velocity_ads: 0.1918total_quantity: 70.00</w:t>
      </w:r>
    </w:p>
    <w:p>
      <w:r>
        <w:t>--------------------</w:t>
      </w:r>
    </w:p>
    <w:p>
      <w:pPr>
        <w:pStyle w:val="Heading1"/>
      </w:pPr>
      <w:r>
        <w:t>NATURALLI 250G SUNFLOWER SEEDS### [NODE IDENTITY]* **Network Role:** Active Node* **Macro-Habitat:** [[DRIED FRUITS-NUTS&amp;amp;SEEDS]]* **Origin Point:** [[HEALTHY U TWO THOUSAND LTD]]### [UNIT ECONOMICS &amp;amp; VELOCITY]* **Average Retail Price:** 319.00 KES* **Gross Margin:** 0.00%* **Historical Revenue:** 0.00 KES* **Gross Profit:** 0.00 KES* **Sales Rank:** #5092* **Velocity (Average Daily Sales):** 0.19 units/day* **Total Quantity Moved:** 70.00 units### [THE PHYSICS OF THE SHELF]**The Halo Effect (11 Links):** *Items frequently bought alongside this SKU.*- [[NATURALLI 100G PUMPKIN SEEDS]]- [[Retail Market]]- [[NATURALLI 100G PRUNES]]- [[NATURALLI 100GM WHOLE ALMONDS]]- [[SWEETUNDA 100G DRIED MANGO]]- [[CHIAORGANIC 150G CHIA SEEDS]]- [[HEALTHY U TWO THOUSAND LTD]]- [[DRIED FRUITS-NUTS&amp;amp;SEEDS]]**Cannibalization (5 Substitutions):** *Direct shelf competitors fighting for the same basket.*- [[NATURALLI 100G PUMPKIN SEEDS]]- [[NATURALLI 100G PRUNES]]- [[NATURALLI 100GM WHOLE ALMONDS]]- [[SWEETUNDA 100G DRIED MANGO]]- [[CHIAORGANIC 150G CHIA SEEDS]]</w:t>
      </w:r>
    </w:p>
    <w:p>
      <w:r>
        <w:t>--------------------</w:t>
      </w:r>
    </w:p>
    <w:p>
      <w:r>
        <w:t>type: SKUdepartment: "DRIED FRUITS-NUTS&amp;amp;SEEDS"supplier: "HEALTHY U TWO THOUSAND LTD"price: 199.00margin: 0.00revenue: 0.00gross_profit: 0.00sales_rank: 5091velocity_ads: 0.0767total_quantity: 28.00</w:t>
      </w:r>
    </w:p>
    <w:p>
      <w:r>
        <w:t>--------------------</w:t>
      </w:r>
    </w:p>
    <w:p>
      <w:pPr>
        <w:pStyle w:val="Heading1"/>
      </w:pPr>
      <w:r>
        <w:t>NATURALLI 250G SULTANS### [NODE IDENTITY]* **Network Role:** Active Node* **Macro-Habitat:** [[DRIED FRUITS-NUTS&amp;amp;SEEDS]]* **Origin Point:** [[HEALTHY U TWO THOUSAND LTD]]### [UNIT ECONOMICS &amp;amp; VELOCITY]* **Average Retail Price:** 199.00 KES* **Gross Margin:** 0.00%* **Historical Revenue:** 0.00 KES* **Gross Profit:** 0.00 KES* **Sales Rank:** #5091* **Velocity (Average Daily Sales):** 0.08 units/day* **Total Quantity Moved:** 28.00 units### [THE PHYSICS OF THE SHELF]**The Halo Effect (11 Links):** *Items frequently bought alongside this SKU.*- [[NATURALLI 100G RAISINS]]- [[Retail Market]]- [[NATURALLI 100G CHIA SEEDS]]- [[NATURALLI 100G SUNFLOWER SEEDS]]- [[NATURALLI 100GM LINSEEDS BROWN]]- [[HEALTHY U TWO THOUSAND LTD]]- [[NATURALLI 100G SULTANAS]]- [[DRIED FRUITS-NUTS&amp;amp;SEEDS]]**Cannibalization (5 Substitutions):** *Direct shelf competitors fighting for the same basket.*- [[NATURALLI 100G RAISINS]]- [[NATURALLI 100G CHIA SEEDS]]- [[NATURALLI 100G SUNFLOWER SEEDS]]- [[NATURALLI 100GM LINSEEDS BROWN]]- [[NATURALLI 100G SULTANAS]]</w:t>
      </w:r>
    </w:p>
    <w:p>
      <w:r>
        <w:t>--------------------</w:t>
      </w:r>
    </w:p>
    <w:p>
      <w:r>
        <w:t>type: SKUdepartment: "DRIED FRUITS-NUTS&amp;amp;SEEDS"supplier: "HEALTHY U TWO THOUSAND LTD"price: 499.00margin: 0.00revenue: 0.00gross_profit: 0.00sales_rank: 5066velocity_ads: 0.0438total_quantity: 16.00</w:t>
      </w:r>
    </w:p>
    <w:p>
      <w:r>
        <w:t>--------------------</w:t>
      </w:r>
    </w:p>
    <w:p>
      <w:pPr>
        <w:pStyle w:val="Heading1"/>
      </w:pPr>
      <w:r>
        <w:t>NATURALLI 100G GOJI BERRIES### [NODE IDENTITY]* **Network Role:** Active Node* **Macro-Habitat:** [[DRIED FRUITS-NUTS&amp;amp;SEEDS]]* **Origin Point:** [[HEALTHY U TWO THOUSAND LTD]]### [UNIT ECONOMICS &amp;amp; VELOCITY]* **Average Retail Price:** 499.00 KES* **Gross Margin:** 0.00%* **Historical Revenue:** 0.00 KES* **Gross Profit:** 0.00 KES* **Sales Rank:** #5066* **Velocity (Average Daily Sales):** 0.04 units/day* **Total Quantity Moved:** 16.00 units### [THE PHYSICS OF THE SHELF]**The Halo Effect (11 Links):** *Items frequently bought alongside this SKU.*- [[SWEETUNDA 230G MANGO ROLL TUB]]- [[Retail Market]]- [[CHIAORGANIC 250G CHIA SEEDS]]- [[NATURALLI 250G SESAME SEEDS]]- [[SWEETUNDA 200G DRIED MANGO TUB]]- [[HEALTHY U TWO THOUSAND LTD]]- [[SWEETUNDA 175G DRIED PINEAPPLE TUB]]- [[DRIED FRUITS-NUTS&amp;amp;SEEDS]]**Cannibalization (5 Substitutions):** *Direct shelf competitors fighting for the same basket.*- [[CHIAORGANIC 250G CHIA SEEDS]]- [[NATURALLI 250G SESAME SEEDS]]- [[SWEETUNDA 200G DRIED MANGO TUB]]- [[SWEETUNDA 175G DRIED PINEAPPLE TUB]]- [[SWEETUNDA 230G MANGO ROLL TUB]]</w:t>
      </w:r>
    </w:p>
    <w:p>
      <w:r>
        <w:t>--------------------</w:t>
      </w:r>
    </w:p>
    <w:p>
      <w:r>
        <w:t>type: SKUdepartment: "DRIED FRUITS-NUTS&amp;amp;SEEDS"supplier: "HEALTHY U TWO THOUSAND LTD"price: 449.00margin: 0.00revenue: 0.00gross_profit: 0.00sales_rank: 5065velocity_ads: 0.0822total_quantity: 30.00</w:t>
      </w:r>
    </w:p>
    <w:p>
      <w:r>
        <w:t>--------------------</w:t>
      </w:r>
    </w:p>
    <w:p>
      <w:pPr>
        <w:pStyle w:val="Heading1"/>
      </w:pPr>
      <w:r>
        <w:t>NATURALLI 100G FLAKED ALMONDS### [NODE IDENTITY]* **Network Role:** Active Node* **Macro-Habitat:** [[DRIED FRUITS-NUTS&amp;amp;SEEDS]]* **Origin Point:** [[HEALTHY U TWO THOUSAND LTD]]### [UNIT ECONOMICS &amp;amp; VELOCITY]* **Average Retail Price:** 449.00 KES* **Gross Margin:** 0.00%* **Historical Revenue:** 0.00 KES* **Gross Profit:** 0.00 KES* **Sales Rank:** #5065* **Velocity (Average Daily Sales):** 0.08 units/day* **Total Quantity Moved:** 30.00 units### [THE PHYSICS OF THE SHELF]**The Halo Effect (11 Links):** *Items frequently bought alongside this SKU.*- [[Retail Market]]- [[CHIAORGANIC 250G CHIA SEEDS]]- [[NATURALLI 250G SESAME SEEDS]]- [[NATURALLI 250G RAISINS]]-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SESAME SEEDS]]- [[NATURALLI 250G RAISINS]]-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299.00margin: 0.00revenue: 0.00gross_profit: 0.00sales_rank: 5064velocity_ads: 0.0712total_quantity: 26.00</w:t>
      </w:r>
    </w:p>
    <w:p>
      <w:r>
        <w:t>--------------------</w:t>
      </w:r>
    </w:p>
    <w:p>
      <w:pPr>
        <w:pStyle w:val="Heading1"/>
      </w:pPr>
      <w:r>
        <w:t>NATURALLI 100G DICED PINEAPPLE### [NODE IDENTITY]* **Network Role:** Active Node* **Macro-Habitat:** [[DRIED FRUITS-NUTS&amp;amp;SEEDS]]* **Origin Point:** [[HEALTHY U TWO THOUSAND LTD]]### [UNIT ECONOMICS &amp;amp; VELOCITY]* **Average Retail Price:** 299.00 KES* **Gross Margin:** 0.00%* **Historical Revenue:** 0.00 KES* **Gross Profit:** 0.00 KES* **Sales Rank:** #5064* **Velocity (Average Daily Sales):** 0.07 units/day* **Total Quantity Moved:** 26.00 units### [THE PHYSICS OF THE SHELF]**The Halo Effect (11 Links):** *Items frequently bought alongside this SKU.*- [[NATURALLI 100G PUMPKIN SEEDS]]- [[NATURALLI 250G SUNFLOWER SEEDS]]- [[BAYARA 250G DEGLET NOUR DATES]]- [[Retail Market]]- [[SWEETUNDA 100G DRIED MANGO]]- [[CHIAORGANIC 150G CHIA SEEDS]]- [[HEALTHY U TWO THOUSAND LTD]]- [[DRIED FRUITS-NUTS&amp;amp;SEEDS]]**Cannibalization (5 Substitutions):** *Direct shelf competitors fighting for the same basket.*- [[NATURALLI 100G PUMPKIN SEEDS]]- [[NATURALLI 250G SUNFLOWER SEEDS]]- [[BAYARA 250G DEGLET NOUR DATES]]- [[SWEETUNDA 100G DRIED MANGO]]- [[CHIAORGANIC 150G CHIA SEEDS]]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5062velocity_ads: 0.0603total_quantity: 22.00</w:t>
      </w:r>
    </w:p>
    <w:p>
      <w:r>
        <w:t>--------------------</w:t>
      </w:r>
    </w:p>
    <w:p>
      <w:pPr>
        <w:pStyle w:val="Heading1"/>
      </w:pPr>
      <w:r>
        <w:t>NATURALLI 100G DICED CBERRIES FUSION###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#5062* **Velocity (Average Daily Sales):** 0.06 units/day* **Total Quantity Moved:** 22.00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129.00margin: 0.00revenue: 0.00gross_profit: 0.00sales_rank: 15372velocity_ads: 0.0110total_quantity: 4.00</w:t>
      </w:r>
    </w:p>
    <w:p>
      <w:r>
        <w:t>--------------------</w:t>
      </w:r>
    </w:p>
    <w:p>
      <w:pPr>
        <w:pStyle w:val="Heading1"/>
      </w:pPr>
      <w:r>
        <w:t>NATURALLI 100G DATES### [NODE IDENTITY]* **Network Role:** Active Node* **Macro-Habitat:** [[DRIED FRUITS-NUTS&amp;amp;SEEDS]]* **Origin Point:** [[HEALTHY U TWO THOUSAND LTD]]### [UNIT ECONOMICS &amp;amp; VELOCITY]* **Average Retail Price:** 129.00 KES* **Gross Margin:** 0.00%* **Historical Revenue:** 0.00 KES* **Gross Profit:** 0.00 KES* **Sales Rank:** #15372* **Velocity (Average Daily Sales):** 0.01 units/day* **Total Quantity Moved:** 4.00 units### [THE PHYSICS OF THE SHELF]**The Halo Effect (6 Links):** *Items frequently bought alongside this SKU.*- [[HEALTHY U TWO THOUSAND LTD]]- [[Retail Market]]- [[DRIED FRUITS-NUTS&amp;amp;SEEDS]]**Cannibalization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"DRIED FRUITS-NUTS&amp;amp;SEEDS"supplier: "HEALTHY U TWO THOUSAND LTD"price: 349.00margin: 0.00revenue: 0.00gross_profit: 0.00sales_rank: 15371velocity_ads: 0.0164total_quantity: 6.00</w:t>
      </w:r>
    </w:p>
    <w:p>
      <w:r>
        <w:t>--------------------</w:t>
      </w:r>
    </w:p>
    <w:p>
      <w:pPr>
        <w:pStyle w:val="Heading1"/>
      </w:pPr>
      <w:r>
        <w:t>NATURALLI 100G CRYSTALIZED GINGER### [NODE IDENTITY]* **Network Role:** Active Node* **Macro-Habitat:** [[DRIED FRUITS-NUTS&amp;amp;SEEDS]]* **Origin Point:** [[HEALTHY U TWO THOUSAND LTD]]### [UNIT ECONOMICS &amp;amp; VELOCITY]* **Average Retail Price:** 349.00 KES* **Gross Margin:** 0.00%* **Historical Revenue:** 0.00 KES* **Gross Profit:** 0.00 KES* **Sales Rank:** #15371* **Velocity (Average Daily Sales):** 0.02 units/day* **Total Quantity Moved:** 6.00 units### [THE PHYSICS OF THE SHELF]**The Halo Effect (11 Links):** *Items frequently bought alongside this SKU.*- [[NATURALLI 100G PUMPKIN SEEDS]]- [[NATURALLI 250G SUNFLOWER SEEDS]]- [[Retail Market]]- [[SWEETUNDA 100G DRIED MANGO]]- [[DRY ROASTED SUNFLOWER SEEDS 100G]]- [[NATURALLI 250G CHIA SEEDS]]- [[HEALTHY U TWO THOUSAND LTD]]- [[DRIED FRUITS-NUTS&amp;amp;SEEDS]]**Cannibalization (5 Substitutions):** *Direct shelf competitors fighting for the same basket.*- [[NATURALLI 100G PUMPKIN SEEDS]]- [[NATURALLI 250G SUNFLOWER SEEDS]]- [[SWEETUNDA 100G DRIED MANGO]]-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599.00margin: 0.00revenue: 0.00gross_profit: 0.00sales_rank: 5069velocity_ads: 0.1205total_quantity: 44.00</w:t>
      </w:r>
    </w:p>
    <w:p>
      <w:r>
        <w:t>--------------------</w:t>
      </w:r>
    </w:p>
    <w:p>
      <w:pPr>
        <w:pStyle w:val="Heading1"/>
      </w:pPr>
      <w:r>
        <w:t>NATURALLI 100G PISTACHIOS### [NODE IDENTITY]* **Network Role:** Active Node* **Macro-Habitat:** [[DRIED FRUITS-NUTS&amp;amp;SEEDS]]* **Origin Point:** [[HEALTHY U TWO THOUSAND LTD]]### [UNIT ECONOMICS &amp;amp; VELOCITY]* **Average Retail Price:** 599.00 KES* **Gross Margin:** 0.00%* **Historical Revenue:** 0.00 KES* **Gross Profit:** 0.00 KES* **Sales Rank:** #5069* **Velocity (Average Daily Sales):** 0.12 units/day* **Total Quantity Moved:** 44.00 units### [THE PHYSICS OF THE SHELF]**The Halo Effect (11 Links):** *Items frequently bought alongside this SKU.*- [[NATURALLI 500G CHIA SEEDS]]- [[NATURALLI 250G WHOLE ALMONDS]]- [[Retail Market]]- [[SWEETUNDA 200G DRIED MANGO TUB]]- [[BARAKA DATES 525G]]- [[NATURALLI 250G PUMPKIN SEEDS]]- [[HEALTHY U TWO THOUSAND LTD]]- [[DRIED FRUITS-NUTS&amp;amp;SEEDS]]**Cannibalization (5 Substitutions):** *Direct shelf competitors fighting for the same basket.*- [[NATURALLI 500G CHIA SEEDS]]- [[NATURALLI 250G WHOLE ALMONDS]]- [[SWEETUNDA 200G DRIED MANGO TUB]]- [[BARAKA DATES 525G]]- [[NATURALLI 250G PUMPKIN SEEDS]]</w:t>
      </w:r>
    </w:p>
    <w:p>
      <w:r>
        <w:t>--------------------</w:t>
      </w:r>
    </w:p>
    <w:p>
      <w:r>
        <w:t>type: SKUdepartment: "DRIED FRUITS-NUTS&amp;amp;SEEDS"supplier: "HEALTHY U TWO THOUSAND LTD"price: 699.00margin: 0.00revenue: 0.00gross_profit: 0.00sales_rank: 5068velocity_ads: 0.0164total_quantity: 6.00</w:t>
      </w:r>
    </w:p>
    <w:p>
      <w:r>
        <w:t>--------------------</w:t>
      </w:r>
    </w:p>
    <w:p>
      <w:pPr>
        <w:pStyle w:val="Heading1"/>
      </w:pPr>
      <w:r>
        <w:t>NATURALLI 100G PINENUTS### [NODE IDENTITY]* **Network Role:** Active Node* **Macro-Habitat:** [[DRIED FRUITS-NUTS&amp;amp;SEEDS]]* **Origin Point:** [[HEALTHY U TWO THOUSAND LTD]]### [UNIT ECONOMICS &amp;amp; VELOCITY]* **Average Retail Price:** 699.00 KES* **Gross Margin:** 0.00%* **Historical Revenue:** 0.00 KES* **Gross Profit:** 0.00 KES* **Sales Rank:** #5068* **Velocity (Average Daily Sales):** 0.02 units/day* **Total Quantity Moved:** 6.00 units### [THE PHYSICS OF THE SHELF]**The Halo Effect (11 Links):** *Items frequently bought alongside this SKU.*- [[NATURALLI 500G CHIA SEEDS]]- [[NATURALLI 250G WHOLE ALMONDS]]- [[Retail Market]]- [[BARAKA DATES 525G]]- [[NATURALLI 250G PUMPKIN SEEDS]]- [[NATURALLI 100G PISTACHIOS]]- [[HEALTHY U TWO THOUSAND LTD]]- [[DRIED FRUITS-NUTS&amp;amp;SEEDS]]**Cannibalization (5 Substitutions):** *Direct shelf competitors fighting for the same basket.*- [[NATURALLI 500G CHIA SEEDS]]- [[NATURALLI 250G WHOLE ALMONDS]]- [[BARAKA DATES 525G]]- [[NATURALLI 250G PUMPKIN SEEDS]]- [[NATURALLI 100G PISTACHIOS]]</w:t>
      </w:r>
    </w:p>
    <w:p>
      <w:r>
        <w:t>--------------------</w:t>
      </w:r>
    </w:p>
    <w:p>
      <w:r>
        <w:t>type: SKUdepartment: "DRIED FRUITS-NUTS&amp;amp;SEEDS"supplier: "HEALTHY U TWO THOUSAND LTD"price: 699.00margin: 0.00revenue: 0.00gross_profit: 0.00sales_rank: 5067velocity_ads: 0.0384total_quantity: 14.00</w:t>
      </w:r>
    </w:p>
    <w:p>
      <w:r>
        <w:t>--------------------</w:t>
      </w:r>
    </w:p>
    <w:p>
      <w:pPr>
        <w:pStyle w:val="Heading1"/>
      </w:pPr>
      <w:r>
        <w:t>NATURALLI 100G PECAN NUTS### [NODE IDENTITY]* **Network Role:** Active Node* **Macro-Habitat:** [[DRIED FRUITS-NUTS&amp;amp;SEEDS]]* **Origin Point:** [[HEALTHY U TWO THOUSAND LTD]]### [UNIT ECONOMICS &amp;amp; VELOCITY]* **Average Retail Price:** 699.00 KES* **Gross Margin:** 0.00%* **Historical Revenue:** 0.00 KES* **Gross Profit:** 0.00 KES* **Sales Rank:** #5067* **Velocity (Average Daily Sales):** 0.04 units/day* **Total Quantity Moved:** 14.00 units### [THE PHYSICS OF THE SHELF]**The Halo Effect (11 Links):** *Items frequently bought alongside this SKU.*- [[NATURALLI 500G CHIA SEEDS]]- [[NATURALLI 250G WHOLE ALMONDS]]- [[Retail Market]]- [[BARAKA DATES 525G]]- [[NATURALLI 250G PUMPKIN SEEDS]]- [[NATURALLI 100G PISTACHIOS]]- [[HEALTHY U TWO THOUSAND LTD]]- [[DRIED FRUITS-NUTS&amp;amp;SEEDS]]**Cannibalization (5 Substitutions):** *Direct shelf competitors fighting for the same basket.*- [[NATURALLI 500G CHIA SEEDS]]- [[NATURALLI 250G WHOLE ALMONDS]]- [[BARAKA DATES 525G]]- [[NATURALLI 250G PUMPKIN SEEDS]]- [[NATURALLI 100G PISTACHIOS]]</w:t>
      </w:r>
    </w:p>
    <w:p>
      <w:r>
        <w:t>--------------------</w:t>
      </w:r>
    </w:p>
    <w:p>
      <w:r>
        <w:t>type: SKUdepartment: "DRIED FRUITS-NUTS&amp;amp;SEEDS"supplier: "HEALTHY U TWO THOUSAND LTD"price: 899.00margin: 0.00revenue: 0.00gross_profit: 0.00sales_rank: 18506velocity_ads: 0.0272total_quantity: 5.00</w:t>
      </w:r>
    </w:p>
    <w:p>
      <w:r>
        <w:t>--------------------</w:t>
      </w:r>
    </w:p>
    <w:p>
      <w:pPr>
        <w:pStyle w:val="Heading1"/>
      </w:pPr>
      <w:r>
        <w:t>NATURALLI 100G APRICOTS### [NODE IDENTITY]* **Network Role:** Active Node* **Macro-Habitat:** [[DRIED FRUITS-NUTS&amp;amp;SEEDS]]* **Origin Point:** [[HEALTHY U TWO THOUSAND LTD]]### [UNIT ECONOMICS &amp;amp; VELOCITY]* **Average Retail Price:** 899.00 KES* **Gross Margin:** 0.00%* **Historical Revenue:** 0.00 KES* **Gross Profit:** 0.00 KES* **Sales Rank:** #18506* **Velocity (Average Daily Sales):** 0.03 units/day* **Total Quantity Moved:** 5.00 units### [THE PHYSICS OF THE SHELF]**The Halo Effect (11 Links):** *Items frequently bought alongside this SKU.*- [[MARYAM DATES 905G]]- [[Retail Market]]- [[SEEBERGER 150G NUTS N BERRIES]]- [[DELUXE 1KG SAFARI DATES]]- [[NATURALLI 250G RED QUINOA GRAIN]]- [[CHIAORGANIC 500G CHIA SEEDS]]- [[HEALTHY U TWO THOUSAND LTD]]- [[DRIED FRUITS-NUTS&amp;amp;SEEDS]]**Cannibalization (5 Substitutions):** *Direct shelf competitors fighting for the same basket.*- [[MARYAM DATES 905G]]- [[SEEBERGER 150G NUTS N BERRIES]]- [[DELUXE 1KG SAFARI DATES]]- [[NATURALLI 250G RED QUINOA GRAIN]]- [[CHIAORGANIC 500G CHIA SEEDS]]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5056velocity_ads: 0.0110total_quantity: 4.00</w:t>
      </w:r>
    </w:p>
    <w:p>
      <w:r>
        <w:t>--------------------</w:t>
      </w:r>
    </w:p>
    <w:p>
      <w:pPr>
        <w:pStyle w:val="Heading1"/>
      </w:pPr>
      <w:r>
        <w:t>NATURALLI 100G APPLE RINGS###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#5056* **Velocity (Average Daily Sales):** 0.01 units/day* **Total Quantity Moved:** 4.00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199.00margin: 0.00revenue: 0.00gross_profit: 0.00sales_rank: 5057velocity_ads: 0.0548total_quantity: 20.00</w:t>
      </w:r>
    </w:p>
    <w:p>
      <w:r>
        <w:t>--------------------</w:t>
      </w:r>
    </w:p>
    <w:p>
      <w:pPr>
        <w:pStyle w:val="Heading1"/>
      </w:pPr>
      <w:r>
        <w:t>NATURALLI 100G BLACK RAISINS### [NODE IDENTITY]* **Network Role:** Active Node* **Macro-Habitat:** [[DRIED FRUITS-NUTS&amp;amp;SEEDS]]* **Origin Point:** [[HEALTHY U TWO THOUSAND LTD]]### [UNIT ECONOMICS &amp;amp; VELOCITY]* **Average Retail Price:** 199.00 KES* **Gross Margin:** 0.00%* **Historical Revenue:** 0.00 KES* **Gross Profit:** 0.00 KES* **Sales Rank:** #5057* **Velocity (Average Daily Sales):** 0.05 units/day* **Total Quantity Moved:** 20.00 units### [THE PHYSICS OF THE SHELF]**The Halo Effect (11 Links):** *Items frequently bought alongside this SKU.*- [[NATURALLI 100G RAISINS]]- [[Retail Market]]- [[NATURALLI 100G CHIA SEEDS]]- [[NATURALLI 100G SUNFLOWER SEEDS]]- [[NATURALLI 100GM LINSEEDS BROWN]]- [[HEALTHY U TWO THOUSAND LTD]]- [[NATURALLI 100G SULTANAS]]- [[DRIED FRUITS-NUTS&amp;amp;SEEDS]]**Cannibalization (5 Substitutions):** *Direct shelf competitors fighting for the same basket.*- [[NATURALLI 100G RAISINS]]- [[NATURALLI 100G CHIA SEEDS]]- [[NATURALLI 100G SUNFLOWER SEEDS]]- [[NATURALLI 100GM LINSEEDS BROWN]]- [[NATURALLI 100G SULTANAS]]</w:t>
      </w:r>
    </w:p>
    <w:p>
      <w:r>
        <w:t>--------------------</w:t>
      </w:r>
    </w:p>
    <w:p>
      <w:r>
        <w:t>type: SKUdepartment: "DRIED FRUITS-NUTS&amp;amp;SEEDS"supplier: "HEALTHY U TWO THOUSAND LTD"price: 199.00margin: 0.00revenue: 0.00gross_profit: 0.00sales_rank: 5061velocity_ads: 0.4329total_quantity: 158.00</w:t>
      </w:r>
    </w:p>
    <w:p>
      <w:r>
        <w:t>--------------------</w:t>
      </w:r>
    </w:p>
    <w:p>
      <w:pPr>
        <w:pStyle w:val="Heading1"/>
      </w:pPr>
      <w:r>
        <w:t>NATURALLI 100G CHIA SEEDS### [NODE IDENTITY]* **Network Role:** Active Node* **Macro-Habitat:** [[DRIED FRUITS-NUTS&amp;amp;SEEDS]]* **Origin Point:** [[HEALTHY U TWO THOUSAND LTD]]### [UNIT ECONOMICS &amp;amp; VELOCITY]* **Average Retail Price:** 199.00 KES* **Gross Margin:** 0.00%* **Historical Revenue:** 0.00 KES* **Gross Profit:** 0.00 KES* **Sales Rank:** #5061* **Velocity (Average Daily Sales):** 0.43 units/day* **Total Quantity Moved:** 158.00 units### [THE PHYSICS OF THE SHELF]**The Halo Effect (11 Links):** *Items frequently bought alongside this SKU.*- [[NATURALLI 100G SESAME SEEDS]]- [[NATURALLI 100G RAISINS]]- [[Retail Market]]- [[NATURALLI 100G SUNFLOWER SEEDS]]- [[NATURALLI 100GM LINSEEDS BROWN]]- [[HEALTHY U TWO THOUSAND LTD]]- [[NATURALLI 100G SULTANAS]]- [[DRIED FRUITS-NUTS&amp;amp;SEEDS]]**Cannibalization (5 Substitutions):** *Direct shelf competitors fighting for the same basket.*- [[NATURALLI 100G SESAME SEEDS]]- [[NATURALLI 100G RAISINS]]- [[NATURALLI 100G SUNFLOWER SEEDS]]- [[NATURALLI 100GM LINSEEDS BROWN]]- [[NATURALLI 100G SULTANAS]]</w:t>
      </w:r>
    </w:p>
    <w:p>
      <w:r>
        <w:t>--------------------</w:t>
      </w:r>
    </w:p>
    <w:p>
      <w:r>
        <w:t>type: SKUdepartment: "DRIED FRUITS-NUTS&amp;amp;SEEDS"supplier: "HEALTHY U TWO THOUSAND LTD"price: 499.00margin: 0.00revenue: 0.00gross_profit: 0.00sales_rank: 876velocity_ads: 0.0110total_quantity: 4.00</w:t>
      </w:r>
    </w:p>
    <w:p>
      <w:r>
        <w:t>--------------------</w:t>
      </w:r>
    </w:p>
    <w:p>
      <w:pPr>
        <w:pStyle w:val="Heading1"/>
      </w:pPr>
      <w:r>
        <w:t>ORGANIX 100GM OATMEAL APPLE BANANA RASP &amp;amp; BLUEBERY### [NODE IDENTITY]* **Network Role:** Active Node* **Macro-Habitat:** [[DRIED FRUITS-NUTS&amp;amp;SEEDS]]* **Origin Point:** [[HEALTHY U TWO THOUSAND LTD]]### [UNIT ECONOMICS &amp;amp; VELOCITY]* **Average Retail Price:** 499.00 KES* **Gross Margin:** 0.00%* **Historical Revenue:** 0.00 KES* **Gross Profit:** 0.00 KES* **Sales Rank:** #876* **Velocity (Average Daily Sales):** 0.01 units/day* **Total Quantity Moved:** 4.00 units### [THE PHYSICS OF THE SHELF]**The Halo Effect (11 Links):** *Items frequently bought alongside this SKU.*- [[SWEETUNDA 230G MANGO ROLL TUB]]- [[Retail Market]]- [[CHIAORGANIC 250G CHIA SEEDS]]- [[NATURALLI 250G SESAME SEEDS]]- [[SWEETUNDA 200G DRIED MANGO TUB]]- [[HEALTHY U TWO THOUSAND LTD]]- [[SWEETUNDA 175G DRIED PINEAPPLE TUB]]- [[DRIED FRUITS-NUTS&amp;amp;SEEDS]]**Cannibalization (5 Substitutions):** *Direct shelf competitors fighting for the same basket.*- [[CHIAORGANIC 250G CHIA SEEDS]]- [[NATURALLI 250G SESAME SEEDS]]- [[SWEETUNDA 200G DRIED MANGO TUB]]- [[SWEETUNDA 175G DRIED PINEAPPLE TUB]]- [[SWEETUNDA 230G MANGO ROLL TUB]]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5060velocity_ads: 0.0493total_quantity: 18.00</w:t>
      </w:r>
    </w:p>
    <w:p>
      <w:r>
        <w:t>--------------------</w:t>
      </w:r>
    </w:p>
    <w:p>
      <w:pPr>
        <w:pStyle w:val="Heading1"/>
      </w:pPr>
      <w:r>
        <w:t>NATURALLI 100G BLUEBERRY INFUSED CRANBERRIES###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#5060* **Velocity (Average Daily Sales):** 0.05 units/day* **Total Quantity Moved:** 18.00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699.00margin: 0.00revenue: 0.00gross_profit: 0.00sales_rank: 5059velocity_ads: 0.0274total_quantity: 10.00</w:t>
      </w:r>
    </w:p>
    <w:p>
      <w:r>
        <w:t>--------------------</w:t>
      </w:r>
    </w:p>
    <w:p>
      <w:pPr>
        <w:pStyle w:val="Heading1"/>
      </w:pPr>
      <w:r>
        <w:t>NATURALLI 100G BLUEBERRIES### [NODE IDENTITY]* **Network Role:** Active Node* **Macro-Habitat:** [[DRIED FRUITS-NUTS&amp;amp;SEEDS]]* **Origin Point:** [[HEALTHY U TWO THOUSAND LTD]]### [UNIT ECONOMICS &amp;amp; VELOCITY]* **Average Retail Price:** 699.00 KES* **Gross Margin:** 0.00%* **Historical Revenue:** 0.00 KES* **Gross Profit:** 0.00 KES* **Sales Rank:** #5059* **Velocity (Average Daily Sales):** 0.03 units/day* **Total Quantity Moved:** 10.00 units### [THE PHYSICS OF THE SHELF]**The Halo Effect (11 Links):** *Items frequently bought alongside this SKU.*- [[NATURALLI 500G CHIA SEEDS]]- [[NATURALLI 250G WHOLE ALMONDS]]- [[Retail Market]]- [[BARAKA DATES 525G]]- [[NATURALLI 250G PUMPKIN SEEDS]]- [[NATURALLI 100G PISTACHIOS]]- [[HEALTHY U TWO THOUSAND LTD]]- [[DRIED FRUITS-NUTS&amp;amp;SEEDS]]**Cannibalization (5 Substitutions):** *Direct shelf competitors fighting for the same basket.*- [[NATURALLI 500G CHIA SEEDS]]- [[NATURALLI 250G WHOLE ALMONDS]]- [[BARAKA DATES 525G]]- [[NATURALLI 250G PUMPKIN SEEDS]]- [[NATURALLI 100G PISTACHIOS]]</w:t>
      </w:r>
    </w:p>
    <w:p>
      <w:r>
        <w:t>--------------------</w:t>
      </w:r>
    </w:p>
    <w:p>
      <w:r>
        <w:t>type: SKUdepartment: "DRIED FRUITS-NUTS&amp;amp;SEEDS"supplier: "HEALTHY U TWO THOUSAND LTD"price: 499.00margin: 0.00revenue: 0.00gross_profit: 0.00sales_rank: 5058velocity_ads: 0.0110total_quantity: 4.00</w:t>
      </w:r>
    </w:p>
    <w:p>
      <w:r>
        <w:t>--------------------</w:t>
      </w:r>
    </w:p>
    <w:p>
      <w:pPr>
        <w:pStyle w:val="Heading1"/>
      </w:pPr>
      <w:r>
        <w:t>NATURALLI 100G BLANCHED ALMOND RS### [NODE IDENTITY]* **Network Role:** Active Node* **Macro-Habitat:** [[DRIED FRUITS-NUTS&amp;amp;SEEDS]]* **Origin Point:** [[HEALTHY U TWO THOUSAND LTD]]### [UNIT ECONOMICS &amp;amp; VELOCITY]* **Average Retail Price:** 499.00 KES* **Gross Margin:** 0.00%* **Historical Revenue:** 0.00 KES* **Gross Profit:** 0.00 KES* **Sales Rank:** #5058* **Velocity (Average Daily Sales):** 0.01 units/day* **Total Quantity Moved:** 4.00 units### [THE PHYSICS OF THE SHELF]**The Halo Effect (11 Links):** *Items frequently bought alongside this SKU.*- [[SWEETUNDA 230G MANGO ROLL TUB]]- [[Retail Market]]- [[CHIAORGANIC 250G CHIA SEEDS]]- [[NATURALLI 250G SESAME SEEDS]]- [[SWEETUNDA 200G DRIED MANGO TUB]]- [[HEALTHY U TWO THOUSAND LTD]]- [[SWEETUNDA 175G DRIED PINEAPPLE TUB]]- [[DRIED FRUITS-NUTS&amp;amp;SEEDS]]**Cannibalization (5 Substitutions):** *Direct shelf competitors fighting for the same basket.*- [[CHIAORGANIC 250G CHIA SEEDS]]- [[NATURALLI 250G SESAME SEEDS]]- [[SWEETUNDA 200G DRIED MANGO TUB]]- [[SWEETUNDA 175G DRIED PINEAPPLE TUB]]- [[SWEETUNDA 230G MANGO ROLL TUB]]</w:t>
      </w:r>
    </w:p>
    <w:p>
      <w:r>
        <w:t>--------------------</w:t>
      </w:r>
    </w:p>
    <w:p>
      <w:r>
        <w:t>type: SKUdepartment: "DRIED FRUITS-NUTS&amp;amp;SEEDS"supplier: "HEALTHY U TWO THOUSAND LTD"price: 329.00margin: 0.00revenue: 0.00gross_profit: 0.00sales_rank: 5082velocity_ads: 0.1918total_quantity: 70.00</w:t>
      </w:r>
    </w:p>
    <w:p>
      <w:r>
        <w:t>--------------------</w:t>
      </w:r>
    </w:p>
    <w:p>
      <w:pPr>
        <w:pStyle w:val="Heading1"/>
      </w:pPr>
      <w:r>
        <w:t>NATURALLI 100GM WHOLE ALMONDS### [NODE IDENTITY]* **Network Role:** Active Node* **Macro-Habitat:** [[DRIED FRUITS-NUTS&amp;amp;SEEDS]]* **Origin Point:** [[HEALTHY U TWO THOUSAND LTD]]### [UNIT ECONOMICS &amp;amp; VELOCITY]* **Average Retail Price:** 329.00 KES* **Gross Margin:** 0.00%* **Historical Revenue:** 0.00 KES* **Gross Profit:** 0.00 KES* **Sales Rank:** #5082* **Velocity (Average Daily Sales):** 0.19 units/day* **Total Quantity Moved:** 70.00 units### [THE PHYSICS OF THE SHELF]**The Halo Effect (11 Links):** *Items frequently bought alongside this SKU.*- [[NATURALLI 100G PUMPKIN SEEDS]]- [[NATURALLI 250G SUNFLOWER SEEDS]]- [[Retail Market]]- [[NATURALLI 100G PRUNES]]- [[SWEETUNDA 100G DRIED MANGO]]- [[CHIAORGANIC 150G CHIA SEEDS]]- [[HEALTHY U TWO THOUSAND LTD]]- [[DRIED FRUITS-NUTS&amp;amp;SEEDS]]**Cannibalization (5 Substitutions):** *Direct shelf competitors fighting for the same basket.*- [[NATURALLI 100G PUMPKIN SEEDS]]- [[NATURALLI 250G SUNFLOWER SEEDS]]- [[NATURALLI 100G PRUNES]]- [[SWEETUNDA 100G DRIED MANGO]]- [[CHIAORGANIC 150G CHIA SEEDS]]</w:t>
      </w:r>
    </w:p>
    <w:p>
      <w:r>
        <w:t>--------------------</w:t>
      </w:r>
    </w:p>
    <w:p>
      <w:r>
        <w:t>type: SKUdepartment: "DRIED FRUITS-NUTS&amp;amp;SEEDS"supplier: "HEALTHY U TWO THOUSAND LTD"price: 299.00margin: 0.00revenue: 0.00gross_profit: 0.00sales_rank: 5081velocity_ads: 0.0274total_quantity: 10.00</w:t>
      </w:r>
    </w:p>
    <w:p>
      <w:r>
        <w:t>--------------------</w:t>
      </w:r>
    </w:p>
    <w:p>
      <w:pPr>
        <w:pStyle w:val="Heading1"/>
      </w:pPr>
      <w:r>
        <w:t>NATURALLI 100GM MANGO DICED### [NODE IDENTITY]* **Network Role:** Active Node* **Macro-Habitat:** [[DRIED FRUITS-NUTS&amp;amp;SEEDS]]* **Origin Point:** [[HEALTHY U TWO THOUSAND LTD]]### [UNIT ECONOMICS &amp;amp; VELOCITY]* **Average Retail Price:** 299.00 KES* **Gross Margin:** 0.00%* **Historical Revenue:** 0.00 KES* **Gross Profit:** 0.00 KES* **Sales Rank:** #5081* **Velocity (Average Daily Sales):** 0.03 units/day* **Total Quantity Moved:** 10.00 units### [THE PHYSICS OF THE SHELF]**The Halo Effect (11 Links):** *Items frequently bought alongside this SKU.*- [[NATURALLI 100G PUMPKIN SEEDS]]- [[NATURALLI 250G SUNFLOWER SEEDS]]- [[BAYARA 250G DEGLET NOUR DATES]]- [[Retail Market]]- [[SWEETUNDA 100G DRIED MANGO]]- [[CHIAORGANIC 150G CHIA SEEDS]]- [[HEALTHY U TWO THOUSAND LTD]]- [[DRIED FRUITS-NUTS&amp;amp;SEEDS]]**Cannibalization (5 Substitutions):** *Direct shelf competitors fighting for the same basket.*- [[NATURALLI 100G PUMPKIN SEEDS]]- [[NATURALLI 250G SUNFLOWER SEEDS]]- [[BAYARA 250G DEGLET NOUR DATES]]- [[SWEETUNDA 100G DRIED MANGO]]- [[CHIAORGANIC 150G CHIA SEEDS]]</w:t>
      </w:r>
    </w:p>
    <w:p>
      <w:r>
        <w:t>--------------------</w:t>
      </w:r>
    </w:p>
    <w:p>
      <w:r>
        <w:t>type: SKUdepartment: "DRIED FRUITS-NUTS&amp;amp;SEEDS"supplier: "HEALTHY U TWO THOUSAND LTD"price: 179.00margin: 0.00revenue: 0.00gross_profit: 0.00sales_rank: 5080velocity_ads: 0.1644total_quantity: 60.00</w:t>
      </w:r>
    </w:p>
    <w:p>
      <w:r>
        <w:t>--------------------</w:t>
      </w:r>
    </w:p>
    <w:p>
      <w:pPr>
        <w:pStyle w:val="Heading1"/>
      </w:pPr>
      <w:r>
        <w:t>NATURALLI 100GM LINSEEDS BROWN### [NODE IDENTITY]* **Network Role:** Active Node* **Macro-Habitat:** [[DRIED FRUITS-NUTS&amp;amp;SEEDS]]* **Origin Point:** [[HEALTHY U TWO THOUSAND LTD]]### [UNIT ECONOMICS &amp;amp; VELOCITY]* **Average Retail Price:** 179.00 KES* **Gross Margin:** 0.00%* **Historical Revenue:** 0.00 KES* **Gross Profit:** 0.00 KES* **Sales Rank:** #5080* **Velocity (Average Daily Sales):** 0.16 units/day* **Total Quantity Moved:** 60.00 units### [THE PHYSICS OF THE SHELF]**The Halo Effect (11 Links):** *Items frequently bought alongside this SKU.*- [[NATURALLI 100G SESAME SEEDS]]- [[NATURALLI 100G RAISINS]]- [[Retail Market]]- [[NATURALLI 100G CHIA SEEDS]]- [[NATURALLI 100G SUNFLOWER SEEDS]]- [[HEALTHY U TWO THOUSAND LTD]]- [[NATURALLI 100G SULTANAS]]- [[DRIED FRUITS-NUTS&amp;amp;SEEDS]]**Cannibalization (5 Substitutions):** *Direct shelf competitors fighting for the same basket.*- [[NATURALLI 100G SESAME SEEDS]]- [[NATURALLI 100G RAISINS]]- [[NATURALLI 100G CHIA SEEDS]]- [[NATURALLI 100G SUNFLOWER SEEDS]]- [[NATURALLI 100G SULTANAS]]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5079velocity_ads: 0.0767total_quantity: 28.00</w:t>
      </w:r>
    </w:p>
    <w:p>
      <w:r>
        <w:t>--------------------</w:t>
      </w:r>
    </w:p>
    <w:p>
      <w:pPr>
        <w:pStyle w:val="Heading1"/>
      </w:pPr>
      <w:r>
        <w:t>NATURALLI 100G WHOLE DRIED CRANBERRIES###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#5079* **Velocity (Average Daily Sales):** 0.08 units/day* **Total Quantity Moved:** 28.00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199.00margin: 0.00revenue: 0.00gross_profit: 0.00sales_rank: 5078velocity_ads: 0.1644total_quantity: 60.00</w:t>
      </w:r>
    </w:p>
    <w:p>
      <w:r>
        <w:t>--------------------</w:t>
      </w:r>
    </w:p>
    <w:p>
      <w:pPr>
        <w:pStyle w:val="Heading1"/>
      </w:pPr>
      <w:r>
        <w:t>NATURALLI 100G SUNFLOWER SEEDS### [NODE IDENTITY]* **Network Role:** Active Node* **Macro-Habitat:** [[DRIED FRUITS-NUTS&amp;amp;SEEDS]]* **Origin Point:** [[HEALTHY U TWO THOUSAND LTD]]### [UNIT ECONOMICS &amp;amp; VELOCITY]* **Average Retail Price:** 199.00 KES* **Gross Margin:** 0.00%* **Historical Revenue:** 0.00 KES* **Gross Profit:** 0.00 KES* **Sales Rank:** #5078* **Velocity (Average Daily Sales):** 0.16 units/day* **Total Quantity Moved:** 60.00 units### [THE PHYSICS OF THE SHELF]**The Halo Effect (11 Links):** *Items frequently bought alongside this SKU.*- [[NATURALLI 100G SESAME SEEDS]]- [[NATURALLI 100G RAISINS]]- [[Retail Market]]- [[NATURALLI 100G CHIA SEEDS]]- [[NATURALLI 100GM LINSEEDS BROWN]]- [[HEALTHY U TWO THOUSAND LTD]]- [[NATURALLI 100G SULTANAS]]- [[DRIED FRUITS-NUTS&amp;amp;SEEDS]]**Cannibalization (5 Substitutions):** *Direct shelf competitors fighting for the same basket.*- [[NATURALLI 100G SESAME SEEDS]]- [[NATURALLI 100G RAISINS]]- [[NATURALLI 100G CHIA SEEDS]]- [[NATURALLI 100GM LINSEEDS BROWN]]- [[NATURALLI 100G SULTANAS]]</w:t>
      </w:r>
    </w:p>
    <w:p>
      <w:r>
        <w:t>--------------------</w:t>
      </w:r>
    </w:p>
    <w:p>
      <w:r>
        <w:t>type: SKUdepartment: "DRIED FRUITS-NUTS&amp;amp;SEEDS"supplier: "HEALTHY U TWO THOUSAND LTD"price: 199.00margin: 0.00revenue: 0.00gross_profit: 0.00sales_rank: 5077velocity_ads: 0.0986total_quantity: 36.00</w:t>
      </w:r>
    </w:p>
    <w:p>
      <w:r>
        <w:t>--------------------</w:t>
      </w:r>
    </w:p>
    <w:p>
      <w:pPr>
        <w:pStyle w:val="Heading1"/>
      </w:pPr>
      <w:r>
        <w:t>NATURALLI 100G SULTANAS### [NODE IDENTITY]* **Network Role:** Active Node* **Macro-Habitat:** [[DRIED FRUITS-NUTS&amp;amp;SEEDS]]* **Origin Point:** [[HEALTHY U TWO THOUSAND LTD]]### [UNIT ECONOMICS &amp;amp; VELOCITY]* **Average Retail Price:** 199.00 KES* **Gross Margin:** 0.00%* **Historical Revenue:** 0.00 KES* **Gross Profit:** 0.00 KES* **Sales Rank:** #5077* **Velocity (Average Daily Sales):** 0.10 units/day* **Total Quantity Moved:** 36.00 units### [THE PHYSICS OF THE SHELF]**The Halo Effect (11 Links):** *Items frequently bought alongside this SKU.*- [[NATURALLI 100G SESAME SEEDS]]- [[NATURALLI 100G RAISINS]]- [[Retail Market]]- [[NATURALLI 100G CHIA SEEDS]]- [[NATURALLI 100G SUNFLOWER SEEDS]]- [[NATURALLI 100GM LINSEEDS BROWN]]- [[HEALTHY U TWO THOUSAND LTD]]- [[DRIED FRUITS-NUTS&amp;amp;SEEDS]]**Cannibalization (5 Substitutions):** *Direct shelf competitors fighting for the same basket.*- [[NATURALLI 100G SESAME SEEDS]]- [[NATURALLI 100G RAISINS]]- [[NATURALLI 100G CHIA SEEDS]]- [[NATURALLI 100G SUNFLOWER SEEDS]]- [[NATURALLI 100GM LINSEEDS BROWN]]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5074velocity_ads: 0.0219total_quantity: 8.00</w:t>
      </w:r>
    </w:p>
    <w:p>
      <w:r>
        <w:t>--------------------</w:t>
      </w:r>
    </w:p>
    <w:p>
      <w:pPr>
        <w:pStyle w:val="Heading1"/>
      </w:pPr>
      <w:r>
        <w:t>NATURALLI 100G RASPBERRY INFUSED CRANBERRIES###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#5074* **Velocity (Average Daily Sales):** 0.02 units/day* **Total Quantity Moved:** 8.00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199.00margin: 0.00revenue: 0.00gross_profit: 0.00sales_rank: 5073velocity_ads: 0.1151total_quantity: 42.00</w:t>
      </w:r>
    </w:p>
    <w:p>
      <w:r>
        <w:t>--------------------</w:t>
      </w:r>
    </w:p>
    <w:p>
      <w:pPr>
        <w:pStyle w:val="Heading1"/>
      </w:pPr>
      <w:r>
        <w:t>NATURALLI 100G RAISINS### [NODE IDENTITY]* **Network Role:** Active Node* **Macro-Habitat:** [[DRIED FRUITS-NUTS&amp;amp;SEEDS]]* **Origin Point:** [[HEALTHY U TWO THOUSAND LTD]]### [UNIT ECONOMICS &amp;amp; VELOCITY]* **Average Retail Price:** 199.00 KES* **Gross Margin:** 0.00%* **Historical Revenue:** 0.00 KES* **Gross Profit:** 0.00 KES* **Sales Rank:** #5073* **Velocity (Average Daily Sales):** 0.12 units/day* **Total Quantity Moved:** 42.00 units### [THE PHYSICS OF THE SHELF]**The Halo Effect (11 Links):** *Items frequently bought alongside this SKU.*- [[NATURALLI 100G SESAME SEEDS]]- [[Retail Market]]- [[NATURALLI 100G CHIA SEEDS]]- [[NATURALLI 100G SUNFLOWER SEEDS]]- [[NATURALLI 100GM LINSEEDS BROWN]]- [[HEALTHY U TWO THOUSAND LTD]]- [[NATURALLI 100G SULTANAS]]- [[DRIED FRUITS-NUTS&amp;amp;SEEDS]]**Cannibalization (5 Substitutions):** *Direct shelf competitors fighting for the same basket.*- [[NATURALLI 100G SESAME SEEDS]]- [[NATURALLI 100G CHIA SEEDS]]- [[NATURALLI 100G SUNFLOWER SEEDS]]- [[NATURALLI 100GM LINSEEDS BROWN]]- [[NATURALLI 100G SULTANAS]]</w:t>
      </w:r>
    </w:p>
    <w:p>
      <w:r>
        <w:t>--------------------</w:t>
      </w:r>
    </w:p>
    <w:p>
      <w:r>
        <w:t>type: SKUdepartment: "DRIED FRUITS-NUTS&amp;amp;SEEDS"supplier: "HEALTHY U TWO THOUSAND LTD"price: 299.00margin: 0.00revenue: 0.00gross_profit: 0.00sales_rank: 5072velocity_ads: 0.1260total_quantity: 46.00</w:t>
      </w:r>
    </w:p>
    <w:p>
      <w:r>
        <w:t>--------------------</w:t>
      </w:r>
    </w:p>
    <w:p>
      <w:pPr>
        <w:pStyle w:val="Heading1"/>
      </w:pPr>
      <w:r>
        <w:t>NATURALLI 100G PUMPKIN SEEDS### [NODE IDENTITY]* **Network Role:** Active Node* **Macro-Habitat:** [[DRIED FRUITS-NUTS&amp;amp;SEEDS]]* **Origin Point:** [[HEALTHY U TWO THOUSAND LTD]]### [UNIT ECONOMICS &amp;amp; VELOCITY]* **Average Retail Price:** 299.00 KES* **Gross Margin:** 0.00%* **Historical Revenue:** 0.00 KES* **Gross Profit:** 0.00 KES* **Sales Rank:** #5072* **Velocity (Average Daily Sales):** 0.13 units/day* **Total Quantity Moved:** 46.00 units### [THE PHYSICS OF THE SHELF]**The Halo Effect (11 Links):** *Items frequently bought alongside this SKU.*- [[NATURALLI 250G SUNFLOWER SEEDS]]- [[BAYARA 250G DEGLET NOUR DATES]]- [[Retail Market]]- [[NATURALLI 100GM WHOLE ALMONDS]]- [[SWEETUNDA 100G DRIED MANGO]]- [[CHIAORGANIC 150G CHIA SEEDS]]- [[HEALTHY U TWO THOUSAND LTD]]- [[DRIED FRUITS-NUTS&amp;amp;SEEDS]]**Cannibalization (5 Substitutions):** *Direct shelf competitors fighting for the same basket.*- [[NATURALLI 250G SUNFLOWER SEEDS]]- [[BAYARA 250G DEGLET NOUR DATES]]- [[NATURALLI 100GM WHOLE ALMONDS]]- [[SWEETUNDA 100G DRIED MANGO]]- [[CHIAORGANIC 150G CHIA SEEDS]]</w:t>
      </w:r>
    </w:p>
    <w:p>
      <w:r>
        <w:t>--------------------</w:t>
      </w:r>
    </w:p>
    <w:p>
      <w:r>
        <w:t>type: SKUdepartment: "DRIED FRUITS-NUTS&amp;amp;SEEDS"supplier: "HEALTHY U TWO THOUSAND LTD"price: 349.00margin: 0.00revenue: 0.00gross_profit: 0.00sales_rank: 5071velocity_ads: 0.1041total_quantity: 38.00</w:t>
      </w:r>
    </w:p>
    <w:p>
      <w:r>
        <w:t>--------------------</w:t>
      </w:r>
    </w:p>
    <w:p>
      <w:pPr>
        <w:pStyle w:val="Heading1"/>
      </w:pPr>
      <w:r>
        <w:t>NATURALLI 100G PRUNES### [NODE IDENTITY]* **Network Role:** Active Node* **Macro-Habitat:** [[DRIED FRUITS-NUTS&amp;amp;SEEDS]]* **Origin Point:** [[HEALTHY U TWO THOUSAND LTD]]### [UNIT ECONOMICS &amp;amp; VELOCITY]* **Average Retail Price:** 349.00 KES* **Gross Margin:** 0.00%* **Historical Revenue:** 0.00 KES* **Gross Profit:** 0.00 KES* **Sales Rank:** #5071* **Velocity (Average Daily Sales):** 0.10 units/day* **Total Quantity Moved:** 38.00 units### [THE PHYSICS OF THE SHELF]**The Halo Effect (11 Links):** *Items frequently bought alongside this SKU.*- [[NATURALLI 100G PUMPKIN SEEDS]]- [[NATURALLI 250G SUNFLOWER SEEDS]]- [[Retail Market]]- [[SWEETUNDA 100G DRIED MANGO]]- [[DRY ROASTED SUNFLOWER SEEDS 100G]]- [[NATURALLI 250G CHIA SEEDS]]- [[HEALTHY U TWO THOUSAND LTD]]- [[DRIED FRUITS-NUTS&amp;amp;SEEDS]]**Cannibalization (5 Substitutions):** *Direct shelf competitors fighting for the same basket.*- [[NATURALLI 100G PUMPKIN SEEDS]]- [[NATURALLI 250G SUNFLOWER SEEDS]]- [[SWEETUNDA 100G DRIED MANGO]]-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5070velocity_ads: 0.0274total_quantity: 10.00</w:t>
      </w:r>
    </w:p>
    <w:p>
      <w:r>
        <w:t>--------------------</w:t>
      </w:r>
    </w:p>
    <w:p>
      <w:pPr>
        <w:pStyle w:val="Heading1"/>
      </w:pPr>
      <w:r>
        <w:t>NATURALLI 100G PROMEGRANATE INFUSED CRANBERRIES###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#5070* **Velocity (Average Daily Sales):** 0.03 units/day* **Total Quantity Moved:** 10.00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5076velocity_ads: 0.0164total_quantity: 6.00</w:t>
      </w:r>
    </w:p>
    <w:p>
      <w:r>
        <w:t>--------------------</w:t>
      </w:r>
    </w:p>
    <w:p>
      <w:pPr>
        <w:pStyle w:val="Heading1"/>
      </w:pPr>
      <w:r>
        <w:t>NATURALLI 100G STRAWBERRY INFUSED CRANBERRIES###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#5076* **Velocity (Average Daily Sales):** 0.02 units/day* **Total Quantity Moved:** 6.00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199.00margin: 0.00revenue: 0.00gross_profit: 0.00sales_rank: 5075velocity_ads: 0.1370total_quantity: 50.00</w:t>
      </w:r>
    </w:p>
    <w:p>
      <w:r>
        <w:t>--------------------</w:t>
      </w:r>
    </w:p>
    <w:p>
      <w:pPr>
        <w:pStyle w:val="Heading1"/>
      </w:pPr>
      <w:r>
        <w:t>NATURALLI 100G SESAME SEEDS### [NODE IDENTITY]* **Network Role:** Active Node* **Macro-Habitat:** [[DRIED FRUITS-NUTS&amp;amp;SEEDS]]* **Origin Point:** [[HEALTHY U TWO THOUSAND LTD]]### [UNIT ECONOMICS &amp;amp; VELOCITY]* **Average Retail Price:** 199.00 KES* **Gross Margin:** 0.00%* **Historical Revenue:** 0.00 KES* **Gross Profit:** 0.00 KES* **Sales Rank:** #5075* **Velocity (Average Daily Sales):** 0.14 units/day* **Total Quantity Moved:** 50.00 units### [THE PHYSICS OF THE SHELF]**The Halo Effect (11 Links):** *Items frequently bought alongside this SKU.*- [[NATURALLI 100G RAISINS]]- [[Retail Market]]- [[NATURALLI 100G CHIA SEEDS]]- [[NATURALLI 100G SUNFLOWER SEEDS]]- [[NATURALLI 100GM LINSEEDS BROWN]]- [[HEALTHY U TWO THOUSAND LTD]]- [[NATURALLI 100G SULTANAS]]- [[DRIED FRUITS-NUTS&amp;amp;SEEDS]]**Cannibalization (5 Substitutions):** *Direct shelf competitors fighting for the same basket.*- [[NATURALLI 100G RAISINS]]- [[NATURALLI 100G CHIA SEEDS]]- [[NATURALLI 100G SUNFLOWER SEEDS]]- [[NATURALLI 100GM LINSEEDS BROWN]]- [[NATURALLI 100G SULTANAS]]</w:t>
      </w:r>
    </w:p>
    <w:p>
      <w:r>
        <w:t>--------------------</w:t>
      </w:r>
    </w:p>
    <w:p>
      <w:r>
        <w:t>type: SKUdepartment: "DRIED FRUITS-NUTS&amp;amp;SEEDS"supplier: "BURTON AND BAMBER C LIMITED"price: 500.00margin: 0.00revenue: 0.00gross_profit: 0.00sales_rank: 5104velocity_ads: 0.0384total_quantity: 14.00</w:t>
      </w:r>
    </w:p>
    <w:p>
      <w:r>
        <w:t>--------------------</w:t>
      </w:r>
    </w:p>
    <w:p>
      <w:pPr>
        <w:pStyle w:val="Heading1"/>
      </w:pPr>
      <w:r>
        <w:t>SWEETUNDA 200G MIXED DRIED FRUIT TUB### [NODE IDENTITY]* **Network Role:** Active Node* **Macro-Habitat:** [[DRIED FRUITS-NUTS&amp;amp;SEEDS]]* **Origin Point:** [[BURTON AND BAMBER C LIMITED]]### [UNIT ECONOMICS &amp;amp; VELOCITY]* **Average Retail Price:** 500.00 KES* **Gross Margin:** 0.00%* **Historical Revenue:** 0.00 KES* **Gross Profit:** 0.00 KES* **Sales Rank:** #5104* **Velocity (Average Daily Sales):** 0.04 units/day* **Total Quantity Moved:** 14.00 units### [THE PHYSICS OF THE SHELF]**The Halo Effect (11 Links):** *Items frequently bought alongside this SKU.*- [[Retail Market]]- [[CHIAORGANIC 250G CHIA SEEDS]]- [[NATURALLI 250G SESAME SEEDS]]- [[SWEETUNDA 200G DRIED MANGO TUB]]- [[NATURALLI 250G PUMPKIN SEEDS]]- [[NATURALLI 100G PISTACHIOS]]- [[BURTON AND BAMBER C LIMITED]]- [[DRIED FRUITS-NUTS&amp;amp;SEEDS]]**Cannibalization (5 Substitutions):** *Direct shelf competitors fighting for the same basket.*- [[CHIAORGANIC 250G CHIA SEEDS]]- [[NATURALLI 250G SESAME SEEDS]]- [[SWEETUNDA 200G DRIED MANGO TUB]]- [[NATURALLI 250G PUMPKIN SEEDS]]- [[NATURALLI 100G PISTACHIOS]]</w:t>
      </w:r>
    </w:p>
    <w:p>
      <w:r>
        <w:t>--------------------</w:t>
      </w:r>
    </w:p>
    <w:p>
      <w:r>
        <w:t>type: SKUdepartment: "DRIED FRUITS-NUTS&amp;amp;SEEDS"supplier: "BURTON AND BAMBER C LIMITED"price: 500.00margin: 0.00revenue: 0.00gross_profit: 0.00sales_rank: 5103velocity_ads: 0.1041total_quantity: 38.00</w:t>
      </w:r>
    </w:p>
    <w:p>
      <w:r>
        <w:t>--------------------</w:t>
      </w:r>
    </w:p>
    <w:p>
      <w:pPr>
        <w:pStyle w:val="Heading1"/>
      </w:pPr>
      <w:r>
        <w:t>SWEETUNDA 200G DRIED MANGO TUB### [NODE IDENTITY]* **Network Role:** Active Node* **Macro-Habitat:** [[DRIED FRUITS-NUTS&amp;amp;SEEDS]]* **Origin Point:** [[BURTON AND BAMBER C LIMITED]]### [UNIT ECONOMICS &amp;amp; VELOCITY]* **Average Retail Price:** 500.00 KES* **Gross Margin:** 0.00%* **Historical Revenue:** 0.00 KES* **Gross Profit:** 0.00 KES* **Sales Rank:** #5103* **Velocity (Average Daily Sales):** 0.10 units/day* **Total Quantity Moved:** 38.00 units### [THE PHYSICS OF THE SHELF]**The Halo Effect (11 Links):** *Items frequently bought alongside this SKU.*- [[Retail Market]]- [[CHIAORGANIC 250G CHIA SEEDS]]- [[NATURALLI 250G SESAME SEEDS]]- [[NATURALLI 250G PUMPKIN SEEDS]]- [[NATURALLI 100G PISTACHIOS]]- [[BURTON AND BAMBER C LIMITED]]- [[SWEETUNDA 175G DRIED PINEAPPLE TUB]]- [[DRIED FRUITS-NUTS&amp;amp;SEEDS]]**Cannibalization (5 Substitutions):** *Direct shelf competitors fighting for the same basket.*- [[CHIAORGANIC 250G CHIA SEEDS]]- [[NATURALLI 250G SESAME SEEDS]]- [[NATURALLI 250G PUMPKIN SEEDS]]- [[NATURALLI 100G PISTACHIOS]]- [[SWEETUNDA 175G DRIED PINEAPPLE TUB]]</w:t>
      </w:r>
    </w:p>
    <w:p>
      <w:r>
        <w:t>--------------------</w:t>
      </w:r>
    </w:p>
    <w:p>
      <w:r>
        <w:t>type: SKUdepartment: "DRIED FRUITS-NUTS&amp;amp;SEEDS"supplier: "BURTON AND BAMBER C LIMITED"price: 520.00margin: 0.00revenue: 0.00gross_profit: 0.00sales_rank: 5102velocity_ads: 0.0274total_quantity: 10.00</w:t>
      </w:r>
    </w:p>
    <w:p>
      <w:r>
        <w:t>--------------------</w:t>
      </w:r>
    </w:p>
    <w:p>
      <w:pPr>
        <w:pStyle w:val="Heading1"/>
      </w:pPr>
      <w:r>
        <w:t>SWEETUNDA 175G DRIED PINEAPPLE TUB### [NODE IDENTITY]* **Network Role:** Active Node* **Macro-Habitat:** [[DRIED FRUITS-NUTS&amp;amp;SEEDS]]* **Origin Point:** [[BURTON AND BAMBER C LIMITED]]### [UNIT ECONOMICS &amp;amp; VELOCITY]* **Average Retail Price:** 520.00 KES* **Gross Margin:** 0.00%* **Historical Revenue:** 0.00 KES* **Gross Profit:** 0.00 KES* **Sales Rank:** #5102* **Velocity (Average Daily Sales):** 0.03 units/day* **Total Quantity Moved:** 10.00 units### [THE PHYSICS OF THE SHELF]**The Halo Effect (11 Links):** *Items frequently bought alongside this SKU.*- [[Retail Market]]- [[CHIAORGANIC 250G CHIA SEEDS]]- [[NATURALLI 250G SESAME SEEDS]]- [[SWEETUNDA 200G DRIED MANGO TUB]]- [[NATURALLI 250G PUMPKIN SEEDS]]- [[NATURALLI 100G PISTACHIOS]]- [[BURTON AND BAMBER C LIMITED]]- [[DRIED FRUITS-NUTS&amp;amp;SEEDS]]**Cannibalization (5 Substitutions):** *Direct shelf competitors fighting for the same basket.*- [[CHIAORGANIC 250G CHIA SEEDS]]- [[NATURALLI 250G SESAME SEEDS]]- [[SWEETUNDA 200G DRIED MANGO TUB]]- [[NATURALLI 250G PUMPKIN SEEDS]]- [[NATURALLI 100G PISTACHIOS]]</w:t>
      </w:r>
    </w:p>
    <w:p>
      <w:r>
        <w:t>--------------------</w:t>
      </w:r>
    </w:p>
    <w:p>
      <w:r>
        <w:t>type: SKUdepartment: "DRIED FRUITS-NUTS&amp;amp;SEEDS"supplier: "BURTON AND BAMBER C LIMITED"price: 300.00margin: 0.00revenue: 0.00gross_profit: 0.00sales_rank: 5100velocity_ads: 0.0219total_quantity: 8.00</w:t>
      </w:r>
    </w:p>
    <w:p>
      <w:r>
        <w:t>--------------------</w:t>
      </w:r>
    </w:p>
    <w:p>
      <w:pPr>
        <w:pStyle w:val="Heading1"/>
      </w:pPr>
      <w:r>
        <w:t>SWEETUNDA 100G MIXED DRIED FRUIT### [NODE IDENTITY]* **Network Role:** Active Node* **Macro-Habitat:** [[DRIED FRUITS-NUTS&amp;amp;SEEDS]]* **Origin Point:** [[BURTON AND BAMBER C LIMITED]]### [UNIT ECONOMICS &amp;amp; VELOCITY]* **Average Retail Price:** 300.00 KES* **Gross Margin:** 0.00%* **Historical Revenue:** 0.00 KES* **Gross Profit:** 0.00 KES* **Sales Rank:** #5100* **Velocity (Average Daily Sales):** 0.02 units/day* **Total Quantity Moved:** 8.00 units### [THE PHYSICS OF THE SHELF]**The Halo Effect (11 Links):** *Items frequently bought alongside this SKU.*- [[NATURALLI 100G PUMPKIN SEEDS]]- [[NATURALLI 250G SUNFLOWER SEEDS]]- [[BAYARA 250G DEGLET NOUR DATES]]- [[Retail Market]]- [[SWEETUNDA 100G DRIED MANGO]]- [[CHIAORGANIC 150G CHIA SEEDS]]- [[BURTON AND BAMBER C LIMITED]]- [[DRIED FRUITS-NUTS&amp;amp;SEEDS]]**Cannibalization (5 Substitutions):** *Direct shelf competitors fighting for the same basket.*- [[NATURALLI 100G PUMPKIN SEEDS]]- [[NATURALLI 250G SUNFLOWER SEEDS]]- [[BAYARA 250G DEGLET NOUR DATES]]- [[SWEETUNDA 100G DRIED MANGO]]- [[CHIAORGANIC 150G CHIA SEEDS]]</w:t>
      </w:r>
    </w:p>
    <w:p>
      <w:r>
        <w:t>--------------------</w:t>
      </w:r>
    </w:p>
    <w:p>
      <w:r>
        <w:t>type: SKUdepartment: "DRIED FRUITS-NUTS&amp;amp;SEEDS"supplier: "BURTON AND BAMBER C LIMITED"price: 300.00margin: 0.00revenue: 0.00gross_profit: 0.00sales_rank: 15373velocity_ads: 0.0219total_quantity: 8.00</w:t>
      </w:r>
    </w:p>
    <w:p>
      <w:r>
        <w:t>--------------------</w:t>
      </w:r>
    </w:p>
    <w:p>
      <w:pPr>
        <w:pStyle w:val="Heading1"/>
      </w:pPr>
      <w:r>
        <w:t>SWEETUNDA 100G MANGO ROLLS### [NODE IDENTITY]* **Network Role:** Active Node* **Macro-Habitat:** [[DRIED FRUITS-NUTS&amp;amp;SEEDS]]* **Origin Point:** [[BURTON AND BAMBER C LIMITED]]### [UNIT ECONOMICS &amp;amp; VELOCITY]* **Average Retail Price:** 300.00 KES* **Gross Margin:** 0.00%* **Historical Revenue:** 0.00 KES* **Gross Profit:** 0.00 KES* **Sales Rank:** #15373* **Velocity (Average Daily Sales):** 0.02 units/day* **Total Quantity Moved:** 8.00 units### [THE PHYSICS OF THE SHELF]**The Halo Effect (11 Links):** *Items frequently bought alongside this SKU.*- [[NATURALLI 100G PUMPKIN SEEDS]]- [[NATURALLI 250G SUNFLOWER SEEDS]]- [[BAYARA 250G DEGLET NOUR DATES]]- [[Retail Market]]- [[SWEETUNDA 100G DRIED MANGO]]- [[CHIAORGANIC 150G CHIA SEEDS]]- [[BURTON AND BAMBER C LIMITED]]- [[DRIED FRUITS-NUTS&amp;amp;SEEDS]]**Cannibalization (5 Substitutions):** *Direct shelf competitors fighting for the same basket.*- [[NATURALLI 100G PUMPKIN SEEDS]]- [[NATURALLI 250G SUNFLOWER SEEDS]]- [[BAYARA 250G DEGLET NOUR DATES]]- [[SWEETUNDA 100G DRIED MANGO]]- [[CHIAORGANIC 150G CHIA SEEDS]]</w:t>
      </w:r>
    </w:p>
    <w:p>
      <w:r>
        <w:t>--------------------</w:t>
      </w:r>
    </w:p>
    <w:p>
      <w:r>
        <w:t>type: SKUdepartment: "DRIED FRUITS-NUTS&amp;amp;SEEDS"supplier: "BURTON AND BAMBER C LIMITED"price: 300.00margin: 0.00revenue: 0.00gross_profit: 0.00sales_rank: 5099velocity_ads: 0.0658total_quantity: 24.00</w:t>
      </w:r>
    </w:p>
    <w:p>
      <w:r>
        <w:t>--------------------</w:t>
      </w:r>
    </w:p>
    <w:p>
      <w:pPr>
        <w:pStyle w:val="Heading1"/>
      </w:pPr>
      <w:r>
        <w:t>SWEETUNDA 100G DRIED PINEAPPLE### [NODE IDENTITY]* **Network Role:** Active Node* **Macro-Habitat:** [[DRIED FRUITS-NUTS&amp;amp;SEEDS]]* **Origin Point:** [[BURTON AND BAMBER C LIMITED]]### [UNIT ECONOMICS &amp;amp; VELOCITY]* **Average Retail Price:** 300.00 KES* **Gross Margin:** 0.00%* **Historical Revenue:** 0.00 KES* **Gross Profit:** 0.00 KES* **Sales Rank:** #5099* **Velocity (Average Daily Sales):** 0.07 units/day* **Total Quantity Moved:** 24.00 units### [THE PHYSICS OF THE SHELF]**The Halo Effect (11 Links):** *Items frequently bought alongside this SKU.*- [[NATURALLI 100G PUMPKIN SEEDS]]- [[NATURALLI 250G SUNFLOWER SEEDS]]- [[BAYARA 250G DEGLET NOUR DATES]]- [[Retail Market]]- [[SWEETUNDA 100G DRIED MANGO]]- [[CHIAORGANIC 150G CHIA SEEDS]]- [[BURTON AND BAMBER C LIMITED]]- [[DRIED FRUITS-NUTS&amp;amp;SEEDS]]**Cannibalization (5 Substitutions):** *Direct shelf competitors fighting for the same basket.*- [[NATURALLI 100G PUMPKIN SEEDS]]- [[NATURALLI 250G SUNFLOWER SEEDS]]- [[BAYARA 250G DEGLET NOUR DATES]]- [[SWEETUNDA 100G DRIED MANGO]]- [[CHIAORGANIC 150G CHIA SEEDS]]</w:t>
      </w:r>
    </w:p>
    <w:p>
      <w:r>
        <w:t>--------------------</w:t>
      </w:r>
    </w:p>
    <w:p>
      <w:r>
        <w:t>type: SKUdepartment: "DRIED FRUITS-NUTS&amp;amp;SEEDS"supplier: "BURTON AND BAMBER C LIMITED"price: 300.00margin: 0.00revenue: 0.00gross_profit: 0.00sales_rank: 5098velocity_ads: 0.1534total_quantity: 56.00</w:t>
      </w:r>
    </w:p>
    <w:p>
      <w:r>
        <w:t>--------------------</w:t>
      </w:r>
    </w:p>
    <w:p>
      <w:pPr>
        <w:pStyle w:val="Heading1"/>
      </w:pPr>
      <w:r>
        <w:t>SWEETUNDA 100G DRIED MANGO### [NODE IDENTITY]* **Network Role:** Active Node* **Macro-Habitat:** [[DRIED FRUITS-NUTS&amp;amp;SEEDS]]* **Origin Point:** [[BURTON AND BAMBER C LIMITED]]### [UNIT ECONOMICS &amp;amp; VELOCITY]* **Average Retail Price:** 300.00 KES* **Gross Margin:** 0.00%* **Historical Revenue:** 0.00 KES* **Gross Profit:** 0.00 KES* **Sales Rank:** #5098* **Velocity (Average Daily Sales):** 0.15 units/day* **Total Quantity Moved:** 56.00 units### [THE PHYSICS OF THE SHELF]**The Halo Effect (11 Links):** *Items frequently bought alongside this SKU.*- [[NATURALLI 100G PUMPKIN SEEDS]]- [[NATURALLI 250G SUNFLOWER SEEDS]]- [[BAYARA 250G DEGLET NOUR DATES]]- [[Retail Market]]- [[NATURALLI 100GM WHOLE ALMONDS]]- [[CHIAORGANIC 150G CHIA SEEDS]]- [[BURTON AND BAMBER C LIMITED]]- [[DRIED FRUITS-NUTS&amp;amp;SEEDS]]**Cannibalization (5 Substitutions):** *Direct shelf competitors fighting for the same basket.*- [[NATURALLI 100G PUMPKIN SEEDS]]- [[NATURALLI 250G SUNFLOWER SEEDS]]- [[BAYARA 250G DEGLET NOUR DATES]]- [[NATURALLI 100GM WHOLE ALMONDS]]- [[CHIAORGANIC 150G CHIA SEEDS]]</w:t>
      </w:r>
    </w:p>
    <w:p>
      <w:r>
        <w:t>--------------------</w:t>
      </w:r>
    </w:p>
    <w:p>
      <w:r>
        <w:t>type: SKUdepartment: "DRIED FRUITS-NUTS&amp;amp;SEEDS"supplier: "TOP FOOD EA LTD"price: 225.00margin: 0.00revenue: 0.00gross_profit: 0.00sales_rank: 5106velocity_ads: 0.0438total_quantity: 16.00</w:t>
      </w:r>
    </w:p>
    <w:p>
      <w:r>
        <w:t>--------------------</w:t>
      </w:r>
    </w:p>
    <w:p>
      <w:pPr>
        <w:pStyle w:val="Heading1"/>
      </w:pPr>
      <w:r>
        <w:t>TF 150G FLAX SEEDS JAR### [NODE IDENTITY]* **Network Role:** Active Node* **Macro-Habitat:** [[DRIED FRUITS-NUTS&amp;amp;SEEDS]]* **Origin Point:** [[TOP FOOD EA LTD]]### [UNIT ECONOMICS &amp;amp; VELOCITY]* **Average Retail Price:** 225.00 KES* **Gross Margin:** 0.00%* **Historical Revenue:** 0.00 KES* **Gross Profit:** 0.00 KES* **Sales Rank:** #5106* **Velocity (Average Daily Sales):** 0.04 units/day* **Total Quantity Moved:** 16.00 units### [THE PHYSICS OF THE SHELF]**The Halo Effect (11 Links):** *Items frequently bought alongside this SKU.*- [[NATURALLI 100G RAISINS]]- [[BAYARA 250G DEGLET NOUR DATES]]- [[TOP FOOD EA LTD]]- [[Retail Market]]- [[NATURALLI 100G CHIA SEEDS]]- [[NATURALLI 100G SUNFLOWER SEEDS]]- [[CHIAORGANIC 150G CHIA SEEDS]]- [[DRIED FRUITS-NUTS&amp;amp;SEEDS]]**Cannibalization (5 Substitutions):** *Direct shelf competitors fighting for the same basket.*- [[NATURALLI 100G RAISINS]]- [[BAYARA 250G DEGLET NOUR DATES]]- [[NATURALLI 100G CHIA SEEDS]]- [[NATURALLI 100G SUNFLOWER SEEDS]]- [[CHIAORGANIC 150G CHIA SEEDS]]</w:t>
      </w:r>
    </w:p>
    <w:p>
      <w:r>
        <w:t>--------------------</w:t>
      </w:r>
    </w:p>
    <w:p>
      <w:r>
        <w:t>type: SKUdepartment: "DRIED FRUITS-NUTS&amp;amp;SEEDS"supplier: "TOP FOOD EA LTD"price: 250.00margin: 0.00revenue: 0.00gross_profit: 0.00sales_rank: 5105velocity_ads: 0.0932total_quantity: 34.00</w:t>
      </w:r>
    </w:p>
    <w:p>
      <w:r>
        <w:t>--------------------</w:t>
      </w:r>
    </w:p>
    <w:p>
      <w:pPr>
        <w:pStyle w:val="Heading1"/>
      </w:pPr>
      <w:r>
        <w:t>TF 150G CHIA SEED JAR### [NODE IDENTITY]* **Network Role:** Active Node* **Macro-Habitat:** [[DRIED FRUITS-NUTS&amp;amp;SEEDS]]* **Origin Point:** [[TOP FOOD EA LTD]]### [UNIT ECONOMICS &amp;amp; VELOCITY]* **Average Retail Price:** 250.00 KES* **Gross Margin:** 0.00%* **Historical Revenue:** 0.00 KES* **Gross Profit:** 0.00 KES* **Sales Rank:** #5105* **Velocity (Average Daily Sales):** 0.09 units/day* **Total Quantity Moved:** 34.00 units### [THE PHYSICS OF THE SHELF]**The Halo Effect (11 Links):** *Items frequently bought alongside this SKU.*- [[NATURALLI 100G PUMPKIN SEEDS]]- [[NATURALLI 250G DATES]]- [[BAYARA 250G DEGLET NOUR DATES]]- [[TOP FOOD EA LTD]]- [[Retail Market]]- [[SWEETUNDA 100G DRIED MANGO]]- [[CHIAORGANIC 150G CHIA SEEDS]]- [[DRIED FRUITS-NUTS&amp;amp;SEEDS]]**Cannibalization (5 Substitutions):** *Direct shelf competitors fighting for the same basket.*- [[NATURALLI 100G PUMPKIN SEEDS]]- [[NATURALLI 250G DATES]]- [[BAYARA 250G DEGLET NOUR DATES]]- [[SWEETUNDA 100G DRIED MANGO]]- [[CHIAORGANIC 150G CHIA SEEDS]]</w:t>
      </w:r>
    </w:p>
    <w:p>
      <w:r>
        <w:t>--------------------</w:t>
      </w:r>
    </w:p>
    <w:p>
      <w:r>
        <w:t>type: SKUdepartment: "DRIED FRUITS-NUTS&amp;amp;SEEDS"supplier: "HEALTHY U TWO THOUSAND LTD"price: 499.00margin: 0.00revenue: 0.00gross_profit: 0.00sales_rank: 16523velocity_ads: 0.0274total_quantity: 10.00</w:t>
      </w:r>
    </w:p>
    <w:p>
      <w:r>
        <w:t>--------------------</w:t>
      </w:r>
    </w:p>
    <w:p>
      <w:pPr>
        <w:pStyle w:val="Heading1"/>
      </w:pPr>
      <w:r>
        <w:t>WOW HYDRATE 500ML SF PROTEIN PRO SUMMER FRUITS DRINK### [NODE IDENTITY]* **Network Role:** Active Node* **Macro-Habitat:** [[DRIED FRUITS-NUTS&amp;amp;SEEDS]]* **Origin Point:** [[HEALTHY U TWO THOUSAND LTD]]### [UNIT ECONOMICS &amp;amp; VELOCITY]* **Average Retail Price:** 499.00 KES* **Gross Margin:** 0.00%* **Historical Revenue:** 0.00 KES* **Gross Profit:** 0.00 KES* **Sales Rank:** #16523* **Velocity (Average Daily Sales):** 0.03 units/day* **Total Quantity Moved:** 10.00 units### [THE PHYSICS OF THE SHELF]**The Halo Effect (11 Links):** *Items frequently bought alongside this SKU.*- [[SWEETUNDA 230G MANGO ROLL TUB]]- [[Retail Market]]- [[CHIAORGANIC 250G CHIA SEEDS]]- [[NATURALLI 250G SESAME SEEDS]]- [[SWEETUNDA 200G DRIED MANGO TUB]]- [[HEALTHY U TWO THOUSAND LTD]]- [[SWEETUNDA 175G DRIED PINEAPPLE TUB]]- [[DRIED FRUITS-NUTS&amp;amp;SEEDS]]**Cannibalization (5 Substitutions):** *Direct shelf competitors fighting for the same basket.*- [[CHIAORGANIC 250G CHIA SEEDS]]- [[NATURALLI 250G SESAME SEEDS]]- [[SWEETUNDA 200G DRIED MANGO TUB]]- [[SWEETUNDA 175G DRIED PINEAPPLE TUB]]- [[SWEETUNDA 230G MANGO ROLL TUB]]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17067velocity_ads: 0.0217total_quantity: 4.00</w:t>
      </w:r>
    </w:p>
    <w:p>
      <w:r>
        <w:t>--------------------</w:t>
      </w:r>
    </w:p>
    <w:p>
      <w:pPr>
        <w:pStyle w:val="Heading1"/>
      </w:pPr>
      <w:r>
        <w:t>WOW HYDRATE 500ML SF ELETROLYTE PRO RED CHERRY DRINK###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#17067* **Velocity (Average Daily Sales):** 0.02 units/day* **Total Quantity Moved:** 4.00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WOW HYDRATE 500ML SF ELETROLYTE PRO BLUE R-BERRY DRINK### [NODE IDENTITY]* **Network Role:** Active Node* **Macro-Habitat:** [[DRIED FRUITS-NUTS&amp;amp;SEEDS]]* **Origin Point:** [[HEALTHY U TWO THOUSAND LTD]]###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[[HEALTHY U TWO THOUSAND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"HEALTHY U TWO THOUSAND LTD"price: 499.00margin: 0.00revenue: 0.00gross_profit: 0.00sales_rank: 15961velocity_ads: 0.0272total_quantity: 5.00</w:t>
      </w:r>
    </w:p>
    <w:p>
      <w:r>
        <w:t>--------------------</w:t>
      </w:r>
    </w:p>
    <w:p>
      <w:pPr>
        <w:pStyle w:val="Heading1"/>
      </w:pPr>
      <w:r>
        <w:t>WOW HYDRATE 500ML SF PROTEIN SUMMER FRUITS DRINK### [NODE IDENTITY]* **Network Role:** Active Node* **Macro-Habitat:** [[DRIED FRUITS-NUTS&amp;amp;SEEDS]]* **Origin Point:** [[HEALTHY U TWO THOUSAND LTD]]### [UNIT ECONOMICS &amp;amp; VELOCITY]* **Average Retail Price:** 499.00 KES* **Gross Margin:** 0.00%* **Historical Revenue:** 0.00 KES* **Gross Profit:** 0.00 KES* **Sales Rank:** #15961* **Velocity (Average Daily Sales):** 0.03 units/day* **Total Quantity Moved:** 5.00 units### [THE PHYSICS OF THE SHELF]**The Halo Effect (11 Links):** *Items frequently bought alongside this SKU.*- [[SWEETUNDA 230G MANGO ROLL TUB]]- [[Retail Market]]- [[CHIAORGANIC 250G CHIA SEEDS]]- [[NATURALLI 250G SESAME SEEDS]]- [[SWEETUNDA 200G DRIED MANGO TUB]]- [[HEALTHY U TWO THOUSAND LTD]]- [[SWEETUNDA 175G DRIED PINEAPPLE TUB]]- [[DRIED FRUITS-NUTS&amp;amp;SEEDS]]**Cannibalization (5 Substitutions):** *Direct shelf competitors fighting for the same basket.*- [[CHIAORGANIC 250G CHIA SEEDS]]- [[NATURALLI 250G SESAME SEEDS]]- [[SWEETUNDA 200G DRIED MANGO TUB]]- [[SWEETUNDA 175G DRIED PINEAPPLE TUB]]- [[SWEETUNDA 230G MANGO ROLL TUB]]</w:t>
      </w:r>
    </w:p>
    <w:p>
      <w:r>
        <w:t>--------------------</w:t>
      </w:r>
    </w:p>
    <w:p>
      <w:r>
        <w:t>type: SKUdepartment: "DRIED FRUITS-NUTS&amp;amp;SEEDS"supplier: "MIRAGE INDUSTRIES LTD"price: 529.00margin: 0.00revenue: 0.00gross_profit: 0.00sales_rank: 22411velocity_ads: 0.0054total_quantity: 1.00</w:t>
      </w:r>
    </w:p>
    <w:p>
      <w:r>
        <w:t>--------------------</w:t>
      </w:r>
    </w:p>
    <w:p>
      <w:pPr>
        <w:pStyle w:val="Heading1"/>
      </w:pPr>
      <w:r>
        <w:t>SEEBERGER 200G SULTANAS### [NODE IDENTITY]* **Network Role:** Active Node* **Macro-Habitat:** [[DRIED FRUITS-NUTS&amp;amp;SEEDS]]* **Origin Point:** [[MIRAGE INDUSTRIES LTD]]### [UNIT ECONOMICS &amp;amp; VELOCITY]* **Average Retail Price:** 529.00 KES* **Gross Margin:** 0.00%* **Historical Revenue:** 0.00 KES* **Gross Profit:** 0.00 KES* **Sales Rank:** #22411* **Velocity (Average Daily Sales):** 0.01 units/day* **Total Quantity Moved:** 1.00 units### [THE PHYSICS OF THE SHELF]**The Halo Effect (11 Links):** *Items frequently bought alongside this SKU.*- [[Retail Market]]- [[CHIAORGANIC 250G CHIA SEEDS]]- [[NATURALLI 250G SESAME SEEDS]]- [[SWEETUNDA 200G DRIED MANGO TUB]]- [[NATURALLI 250G PUMPKIN SEEDS]]- [[MIRAGE INDUSTRIES LTD]]- [[NATURALLI 100G PISTACHIOS]]- [[DRIED FRUITS-NUTS&amp;amp;SEEDS]]**Cannibalization (5 Substitutions):** *Direct shelf competitors fighting for the same basket.*- [[CHIAORGANIC 250G CHIA SEEDS]]- [[NATURALLI 250G SESAME SEEDS]]- [[SWEETUNDA 200G DRIED MANGO TUB]]- [[NATURALLI 250G PUMPKIN SEEDS]]- [[NATURALLI 100G PISTACHIOS]]</w:t>
      </w:r>
    </w:p>
    <w:p>
      <w:r>
        <w:t>--------------------</w:t>
      </w:r>
    </w:p>
    <w:p>
      <w:r>
        <w:t>type: SKUdepartment: "DRIED FRUITS-NUTS&amp;amp;SEEDS"supplier: "MIRAGE INDUSTRIES LTD"price: 399.00margin: 0.00revenue: 0.00gross_profit: 0.00sales_rank: 20451velocity_ads: 0.0109total_quantity: 2.00</w:t>
      </w:r>
    </w:p>
    <w:p>
      <w:r>
        <w:t>--------------------</w:t>
      </w:r>
    </w:p>
    <w:p>
      <w:pPr>
        <w:pStyle w:val="Heading1"/>
      </w:pPr>
      <w:r>
        <w:t>SEEBERGER 200G SOFT APRICOTS### [NODE IDENTITY]* **Network Role:** Active Node* **Macro-Habitat:** [[DRIED FRUITS-NUTS&amp;amp;SEEDS]]* **Origin Point:** [[MIRAGE INDUSTRIES LTD]]### [UNIT ECONOMICS &amp;amp; VELOCITY]* **Average Retail Price:** 399.00 KES* **Gross Margin:** 0.00%* **Historical Revenue:** 0.00 KES* **Gross Profit:** 0.00 KES* **Sales Rank:** #20451* **Velocity (Average Daily Sales):** 0.01 units/day* **Total Quantity Moved:** 2.00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[[MIRAGE INDUSTRIES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"Unknown"price: 399.00margin: 0.00revenue: 0.00gross_profit: 0.00sales_rank: 19667velocity_ads: 0.0163total_quantity: 3.00</w:t>
      </w:r>
    </w:p>
    <w:p>
      <w:r>
        <w:t>--------------------</w:t>
      </w:r>
    </w:p>
    <w:p>
      <w:pPr>
        <w:pStyle w:val="Heading1"/>
      </w:pPr>
      <w:r>
        <w:t>SEEBERGER 200G PRUNES PITTED### [NODE IDENTITY]* **Network Role:** Active Node* **Macro-Habitat:** [[DRIED FRUITS-NUTS&amp;amp;SEEDS]]* **Origin Point:** [[Unknown]]### [UNIT ECONOMICS &amp;amp; VELOCITY]* **Average Retail Price:** 399.00 KES* **Gross Margin:** 0.00%* **Historical Revenue:** 0.00 KES* **Gross Profit:** 0.00 KES* **Sales Rank:** #19667* **Velocity (Average Daily Sales):** 0.02 units/day* **Total Quantity Moved:** 3.00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"Unknown"price: 399.00margin: 0.00revenue: 0.00gross_profit: 0.00sales_rank: 18416velocity_ads: 0.0217total_quantity: 4.00</w:t>
      </w:r>
    </w:p>
    <w:p>
      <w:r>
        <w:t>--------------------</w:t>
      </w:r>
    </w:p>
    <w:p>
      <w:pPr>
        <w:pStyle w:val="Heading1"/>
      </w:pPr>
      <w:r>
        <w:t>SEEBERGER 200G DATES PITTED### [NODE IDENTITY]* **Network Role:** Active Node* **Macro-Habitat:** [[DRIED FRUITS-NUTS&amp;amp;SEEDS]]* **Origin Point:** [[Unknown]]### [UNIT ECONOMICS &amp;amp; VELOCITY]* **Average Retail Price:** 399.00 KES* **Gross Margin:** 0.00%* **Historical Revenue:** 0.00 KES* **Gross Profit:** 0.00 KES* **Sales Rank:** #18416* **Velocity (Average Daily Sales):** 0.02 units/day* **Total Quantity Moved:** 4.00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"MIRAGE INDUSTRIES LTD"price: 399.00margin: 0.00revenue: 0.00gross_profit: 0.00sales_rank: 16941velocity_ads: 0.0272total_quantity: 5.00</w:t>
      </w:r>
    </w:p>
    <w:p>
      <w:r>
        <w:t>--------------------</w:t>
      </w:r>
    </w:p>
    <w:p>
      <w:pPr>
        <w:pStyle w:val="Heading1"/>
      </w:pPr>
      <w:r>
        <w:t>SEEBERGER 150G LUXURY NUT N RAISIN MIX### [NODE IDENTITY]* **Network Role:** Active Node* **Macro-Habitat:** [[DRIED FRUITS-NUTS&amp;amp;SEEDS]]* **Origin Point:** [[MIRAGE INDUSTRIES LTD]]### [UNIT ECONOMICS &amp;amp; VELOCITY]* **Average Retail Price:** 399.00 KES* **Gross Margin:** 0.00%* **Historical Revenue:** 0.00 KES* **Gross Profit:** 0.00 KES* **Sales Rank:** #16941* **Velocity (Average Daily Sales):** 0.03 units/day* **Total Quantity Moved:** 5.00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[[MIRAGE INDUSTRIES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"Unknown"price: 399.00margin: 0.00revenue: 0.00gross_profit: 0.00sales_rank: 18415velocity_ads: 0.0272total_quantity: 5.00</w:t>
      </w:r>
    </w:p>
    <w:p>
      <w:r>
        <w:t>--------------------</w:t>
      </w:r>
    </w:p>
    <w:p>
      <w:pPr>
        <w:pStyle w:val="Heading1"/>
      </w:pPr>
      <w:r>
        <w:t>SEEBERGER 150G GOURMET NUT MIX### [NODE IDENTITY]* **Network Role:** Active Node* **Macro-Habitat:** [[DRIED FRUITS-NUTS&amp;amp;SEEDS]]* **Origin Point:** [[Unknown]]### [UNIT ECONOMICS &amp;amp; VELOCITY]* **Average Retail Price:** 399.00 KES* **Gross Margin:** 0.00%* **Historical Revenue:** 0.00 KES* **Gross Profit:** 0.00 KES* **Sales Rank:** #18415* **Velocity (Average Daily Sales):** 0.03 units/day* **Total Quantity Moved:** 5.00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"MIRAGE INDUSTRIES LTD"price: 599.00margin: 0.00revenue: 0.00gross_profit: 0.00sales_rank: 20875velocity_ads: 0.0054total_quantity: 1.00</w:t>
      </w:r>
    </w:p>
    <w:p>
      <w:r>
        <w:t>--------------------</w:t>
      </w:r>
    </w:p>
    <w:p>
      <w:pPr>
        <w:pStyle w:val="Heading1"/>
      </w:pPr>
      <w:r>
        <w:t>SEEBERGER 125G CRANBERRIES### [NODE IDENTITY]* **Network Role:** Active Node* **Macro-Habitat:** [[DRIED FRUITS-NUTS&amp;amp;SEEDS]]* **Origin Point:** [[MIRAGE INDUSTRIES LTD]]### [UNIT ECONOMICS &amp;amp; VELOCITY]* **Average Retail Price:** 599.00 KES* **Gross Margin:** 0.00%* **Historical Revenue:** 0.00 KES* **Gross Profit:** 0.00 KES* **Sales Rank:** #20875* **Velocity (Average Daily Sales):** 0.01 units/day* **Total Quantity Moved:** 1.00 units### [THE PHYSICS OF THE SHELF]**The Halo Effect (11 Links):** *Items frequently bought alongside this SKU.*- [[NATURALLI 500G CHIA SEEDS]]- [[Retail Market]]- [[SWEETUNDA 200G DRIED MANGO TUB]]- [[BARAKA DATES 525G]]- [[NATURALLI 250G PUMPKIN SEEDS]]- [[MIRAGE INDUSTRIES LTD]]- [[NATURALLI 100G PISTACHIOS]]- [[DRIED FRUITS-NUTS&amp;amp;SEEDS]]**Cannibalization (5 Substitutions):** *Direct shelf competitors fighting for the same basket.*- [[NATURALLI 500G CHIA SEEDS]]- [[SWEETUNDA 200G DRIED MANGO TUB]]- [[BARAKA DATES 525G]]- [[NATURALLI 250G PUMPKIN SEEDS]]- [[NATURALLI 100G PISTACHIOS]]</w:t>
      </w:r>
    </w:p>
    <w:p>
      <w:r>
        <w:t>--------------------</w:t>
      </w:r>
    </w:p>
    <w:p>
      <w:r>
        <w:t>type: SKUdepartment: "DRIED FRUITS-NUTS&amp;amp;SEEDS"supplier: "MIRAGE INDUSTRIES LTD"price: 399.00margin: 0.00revenue: 0.00gross_profit: 0.00sales_rank: 22772velocity_ads: 0.0054total_quantity: 1.00</w:t>
      </w:r>
    </w:p>
    <w:p>
      <w:r>
        <w:t>--------------------</w:t>
      </w:r>
    </w:p>
    <w:p>
      <w:pPr>
        <w:pStyle w:val="Heading1"/>
      </w:pPr>
      <w:r>
        <w:t>SEEBERGER 125G APRICOTS### [NODE IDENTITY]* **Network Role:** Active Node* **Macro-Habitat:** [[DRIED FRUITS-NUTS&amp;amp;SEEDS]]* **Origin Point:** [[MIRAGE INDUSTRIES LTD]]### [UNIT ECONOMICS &amp;amp; VELOCITY]* **Average Retail Price:** 399.00 KES* **Gross Margin:** 0.00%* **Historical Revenue:** 0.00 KES* **Gross Profit:** 0.00 KES* **Sales Rank:** #22772* **Velocity (Average Daily Sales):** 0.01 units/day* **Total Quantity Moved:** 1.00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[[MIRAGE INDUSTRIES LTD]]-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"Unknown"price: 399.00margin: 0.00revenue: 0.00gross_profit: 0.00sales_rank: 13837velocity_ads: 0.0652total_quantity: 12.00</w:t>
      </w:r>
    </w:p>
    <w:p>
      <w:r>
        <w:t>--------------------</w:t>
      </w:r>
    </w:p>
    <w:p>
      <w:pPr>
        <w:pStyle w:val="Heading1"/>
      </w:pPr>
      <w:r>
        <w:t>CROWN 250G DATES### [NODE IDENTITY]* **Network Role:** Active Node* **Macro-Habitat:** [[DRIED FRUITS-NUTS&amp;amp;SEEDS]]* **Origin Point:** [[Unknown]]### [UNIT ECONOMICS &amp;amp; VELOCITY]* **Average Retail Price:** 399.00 KES* **Gross Margin:** 0.00%* **Historical Revenue:** 0.00 KES* **Gross Profit:** 0.00 KES* **Sales Rank:** #13837* **Velocity (Average Daily Sales):** 0.07 units/day* **Total Quantity Moved:** 12.00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"GODSON ORGANICS LIMITED"price: 839.00margin: 0.00revenue: 0.00gross_profit: 0.00sales_rank: 5045velocity_ads: 0.0932total_quantity: 34.00</w:t>
      </w:r>
    </w:p>
    <w:p>
      <w:r>
        <w:t>--------------------</w:t>
      </w:r>
    </w:p>
    <w:p>
      <w:pPr>
        <w:pStyle w:val="Heading1"/>
      </w:pPr>
      <w:r>
        <w:t>CHIAORGANIC 500G CHIA SEEDS### [NODE IDENTITY]* **Network Role:** Active Node* **Macro-Habitat:** [[DRIED FRUITS-NUTS&amp;amp;SEEDS]]* **Origin Point:** [[GODSON ORGANICS LIMITED]]### [UNIT ECONOMICS &amp;amp; VELOCITY]* **Average Retail Price:** 839.00 KES* **Gross Margin:** 0.00%* **Historical Revenue:** 0.00 KES* **Gross Profit:** 0.00 KES* **Sales Rank:** #5045* **Velocity (Average Daily Sales):** 0.09 units/day* **Total Quantity Moved:** 34.00 units### [THE PHYSICS OF THE SHELF]**The Halo Effect (11 Links):** *Items frequently bought alongside this SKU.*- [[NATURALLI 250G WHOLE ALMONDS]]- [[NATURALLI 500G CHIA SEEDS]]- [[NATURALLI 250G PRUNES]]- [[MARYAM DATES 905G]]- [[Retail Market]]- [[NATURALLI 250G RED QUINOA GRAIN]]- [[GODSON ORGANICS LIMITED]]- [[DRIED FRUITS-NUTS&amp;amp;SEEDS]]**Cannibalization (5 Substitutions):** *Direct shelf competitors fighting for the same basket.*- [[NATURALLI 500G CHIA SEEDS]]- [[NATURALLI 250G WHOLE ALMONDS]]- [[NATURALLI 250G PRUNES]]- [[MARYAM DATES 905G]]- [[NATURALLI 250G RED QUINOA GRAIN]]</w:t>
      </w:r>
    </w:p>
    <w:p>
      <w:r>
        <w:t>--------------------</w:t>
      </w:r>
    </w:p>
    <w:p>
      <w:r>
        <w:t>type: SKUdepartment: "DRIED FRUITS-NUTS&amp;amp;SEEDS"supplier: "GODSON ORGANICS LIMITED"price: 439.00margin: 0.00revenue: 0.00gross_profit: 0.00sales_rank: 5044velocity_ads: 0.1260total_quantity: 46.00</w:t>
      </w:r>
    </w:p>
    <w:p>
      <w:r>
        <w:t>--------------------</w:t>
      </w:r>
    </w:p>
    <w:p>
      <w:pPr>
        <w:pStyle w:val="Heading1"/>
      </w:pPr>
      <w:r>
        <w:t>CHIAORGANIC 250G CHIA SEEDS### [NODE IDENTITY]* **Network Role:** Active Node* **Macro-Habitat:** [[DRIED FRUITS-NUTS&amp;amp;SEEDS]]* **Origin Point:** [[GODSON ORGANICS LIMITED]]### [UNIT ECONOMICS &amp;amp; VELOCITY]* **Average Retail Price:** 439.00 KES* **Gross Margin:** 0.00%* **Historical Revenue:** 0.00 KES* **Gross Profit:** 0.00 KES* **Sales Rank:** #5044* **Velocity (Average Daily Sales):** 0.13 units/day* **Total Quantity Moved:** 46.00 units### [THE PHYSICS OF THE SHELF]**The Halo Effect (11 Links):** *Items frequently bought alongside this SKU.*- [[Retail Market]]- [[NATURALLI 250G SESAME SEEDS]]- [[NATURALLI 250G RAISINS]]- [[SWEETUNDA 200G DRIED MANGO TUB]]- [[DRY ROASTED SUNFLOWER SEEDS 100G]]- [[NATURALLI 250G CHIA SEEDS]]- [[GODSON ORGANICS LIMITED]]- [[DRIED FRUITS-NUTS&amp;amp;SEEDS]]**Cannibalization (5 Substitutions):** *Direct shelf competitors fighting for the same basket.*- [[NATURALLI 250G SESAME SEEDS]]- [[NATURALLI 250G RAISINS]]- [[SWEETUNDA 200G DRIED MANGO TUB]]-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"GODSON ORGANICS LIMITED"price: 265.00margin: 0.00revenue: 0.00gross_profit: 0.00sales_rank: 5043velocity_ads: 0.1151total_quantity: 42.00</w:t>
      </w:r>
    </w:p>
    <w:p>
      <w:r>
        <w:t>--------------------</w:t>
      </w:r>
    </w:p>
    <w:p>
      <w:pPr>
        <w:pStyle w:val="Heading1"/>
      </w:pPr>
      <w:r>
        <w:t>CHIAORGANIC 150G CHIA SEEDS### [NODE IDENTITY]* **Network Role:** Active Node* **Macro-Habitat:** [[DRIED FRUITS-NUTS&amp;amp;SEEDS]]* **Origin Point:** [[GODSON ORGANICS LIMITED]]### [UNIT ECONOMICS &amp;amp; VELOCITY]* **Average Retail Price:** 265.00 KES* **Gross Margin:** 0.00%* **Historical Revenue:** 0.00 KES* **Gross Profit:** 0.00 KES* **Sales Rank:** #5043* **Velocity (Average Daily Sales):** 0.12 units/day* **Total Quantity Moved:** 42.00 units### [THE PHYSICS OF THE SHELF]**The Halo Effect (11 Links):** *Items frequently bought alongside this SKU.*- [[NATURALLI 100G PUMPKIN SEEDS]]- [[NATURALLI 250G DATES]]- [[BAYARA 250G DEGLET NOUR DATES]]- [[Retail Market]]- [[SWEETUNDA 100G DRIED MANGO]]- [[TF 150G CHIA SEED JAR]]- [[GODSON ORGANICS LIMITED]]- [[DRIED FRUITS-NUTS&amp;amp;SEEDS]]**Cannibalization (5 Substitutions):** *Direct shelf competitors fighting for the same basket.*- [[NATURALLI 100G PUMPKIN SEEDS]]- [[NATURALLI 250G DATES]]- [[BAYARA 250G DEGLET NOUR DATES]]- [[SWEETUNDA 100G DRIED MANGO]]- [[TF 150G CHIA SEED JAR]]</w:t>
      </w:r>
    </w:p>
    <w:p>
      <w:r>
        <w:t>--------------------</w:t>
      </w:r>
    </w:p>
    <w:p>
      <w:r>
        <w:t>type: SKUdepartment: "DRIED FRUITS-NUTS&amp;amp;SEEDS"supplier: "Unknown"price: 399.00margin: 0.00revenue: 0.00gross_profit: 0.00sales_rank: 15370velocity_ads: 0.0932total_quantity: 34.00</w:t>
      </w:r>
    </w:p>
    <w:p>
      <w:r>
        <w:t>--------------------</w:t>
      </w:r>
    </w:p>
    <w:p>
      <w:pPr>
        <w:pStyle w:val="Heading1"/>
      </w:pPr>
      <w:r>
        <w:t>DRY ROASTED SUNFLOWER SEEDS 100G### [NODE IDENTITY]* **Network Role:** Active Node* **Macro-Habitat:** [[DRIED FRUITS-NUTS&amp;amp;SEEDS]]* **Origin Point:** [[Unknown]]### [UNIT ECONOMICS &amp;amp; VELOCITY]* **Average Retail Price:** 399.00 KES* **Gross Margin:** 0.00%* **Historical Revenue:** 0.00 KES* **Gross Profit:** 0.00 KES* **Sales Rank:** #15370* **Velocity (Average Daily Sales):** 0.09 units/day* **Total Quantity Moved:** 34.00 units### [THE PHYSICS OF THE SHELF]**The Halo Effect (11 Links):** *Items frequently bought alongside this SKU.*- [[Retail Market]]- [[CHIAORGANIC 250G CHIA SEEDS]]- [[NATURALLI 250G SESAME SEEDS]]- [[NATURALLI 250G RAISINS]]- [[NATURALLI 100GM WHOLE ALMONDS]]- [[NATURALLI 250G CHIA SEEDS]]- [[DRIED FRUITS-NUTS&amp;amp;SEEDS]]**Cannibalization (5 Substitutions):** *Direct shelf competitors fighting for the same basket.*- [[CHIAORGANIC 250G CHIA SEEDS]]- [[NATURALLI 250G SESAME SEEDS]]- [[NATURALLI 250G RAISINS]]- [[NATURALLI 100GM WHOLE ALMONDS]]- [[NATURALLI 250G CHIA SEEDS]]</w:t>
      </w:r>
    </w:p>
    <w:p>
      <w:r>
        <w:t>--------------------</w:t>
      </w:r>
    </w:p>
    <w:p>
      <w:r>
        <w:t>type: SKUdepartment: "DRIED FRUITS-NUTS&amp;amp;SEEDS"supplier: "DEBENHAM AND FEAR LTD"price: 195.00margin: 0.00revenue: 0.00gross_profit: 0.00sales_rank: 5046velocity_ads: 0.0329total_quantity: 12.00</w:t>
      </w:r>
    </w:p>
    <w:p>
      <w:r>
        <w:t>--------------------</w:t>
      </w:r>
    </w:p>
    <w:p>
      <w:pPr>
        <w:pStyle w:val="Heading1"/>
      </w:pPr>
      <w:r>
        <w:t>DR. CHIA SEEDS 100G### [NODE IDENTITY]* **Network Role:** Active Node* **Macro-Habitat:** [[DRIED FRUITS-NUTS&amp;amp;SEEDS]]* **Origin Point:** [[DEBENHAM AND FEAR LTD]]### [UNIT ECONOMICS &amp;amp; VELOCITY]* **Average Retail Price:** 195.00 KES* **Gross Margin:** 0.00%* **Historical Revenue:** 0.00 KES* **Gross Profit:** 0.00 KES* **Sales Rank:** #5046* **Velocity (Average Daily Sales):** 0.03 units/day* **Total Quantity Moved:** 12.00 units### [THE PHYSICS OF THE SHELF]**The Halo Effect (11 Links):** *Items frequently bought alongside this SKU.*- [[DEBENHAM AND FEAR LTD]]- [[NATURALLI 100G RAISINS]]- [[Retail Market]]- [[NATURALLI 100G CHIA SEEDS]]- [[NATURALLI 100G SUNFLOWER SEEDS]]- [[NATURALLI 100GM LINSEEDS BROWN]]- [[NATURALLI 100G SULTANAS]]- [[DRIED FRUITS-NUTS&amp;amp;SEEDS]]**Cannibalization (5 Substitutions):** *Direct shelf competitors fighting for the same basket.*- [[NATURALLI 100G RAISINS]]- [[NATURALLI 100G CHIA SEEDS]]- [[NATURALLI 100G SUNFLOWER SEEDS]]- [[NATURALLI 100GM LINSEEDS BROWN]]- [[NATURALLI 100G SULTANAS]]</w:t>
      </w:r>
    </w:p>
    <w:p>
      <w:r>
        <w:t>--------------------</w:t>
      </w:r>
    </w:p>
    <w:p>
      <w:r>
        <w:t>type: SKUdepartment: "DRIED FRUITS-NUTS&amp;amp;SEEDS"supplier: "BEST BUY COMMODITY LIMITED"price: 915.00margin: 0.00revenue: 0.00gross_profit: 0.00sales_rank: 15334velocity_ads: 0.0435total_quantity: 8.00</w:t>
      </w:r>
    </w:p>
    <w:p>
      <w:r>
        <w:t>--------------------</w:t>
      </w:r>
    </w:p>
    <w:p>
      <w:pPr>
        <w:pStyle w:val="Heading1"/>
      </w:pPr>
      <w:r>
        <w:t>DELUXE 1KG SAFARI DATES### [NODE IDENTITY]* **Network Role:** Active Node* **Macro-Habitat:** [[DRIED FRUITS-NUTS&amp;amp;SEEDS]]* **Origin Point:** [[BEST BUY COMMODITY LIMITED]]### [UNIT ECONOMICS &amp;amp; VELOCITY]* **Average Retail Price:** 915.00 KES* **Gross Margin:** 0.00%* **Historical Revenue:** 0.00 KES* **Gross Profit:** 0.00 KES* **Sales Rank:** #15334* **Velocity (Average Daily Sales):** 0.04 units/day* **Total Quantity Moved:** 8.00 units### [THE PHYSICS OF THE SHELF]**The Halo Effect (11 Links):** *Items frequently bought alongside this SKU.*- [[BEST BUY COMMODITY LIMITED]]- [[MARYAM DATES 905G]]- [[Retail Market]]- [[SEEBERGER 150G NUTS N BERRIES]]- [[NATURALLI 250G APRICOT]]- [[NATURALLI 250G RED QUINOA GRAIN]]- [[CHIAORGANIC 500G CHIA SEEDS]]- [[DRIED FRUITS-NUTS&amp;amp;SEEDS]]**Cannibalization (5 Substitutions):** *Direct shelf competitors fighting for the same basket.*- [[MARYAM DATES 905G]]- [[SEEBERGER 150G NUTS N BERRIES]]- [[NATURALLI 250G APRICOT]]- [[NATURALLI 250G RED QUINOA GRAIN]]- [[CHIAORGANIC 500G CHIA SEEDS]]</w:t>
      </w:r>
    </w:p>
    <w:p>
      <w:r>
        <w:t>--------------------</w:t>
      </w:r>
    </w:p>
    <w:p>
      <w:r>
        <w:t>type: SKUdepartment: "DRIED FRUITS-NUTS&amp;amp;SEEDS"supplier: "BEST BUY COMMODITY LIMITED"price: 931.00margin: 0.00revenue: 0.00gross_profit: 0.00sales_rank: 18592velocity_ads: 0.0217total_quantity: 4.00</w:t>
      </w:r>
    </w:p>
    <w:p>
      <w:r>
        <w:t>--------------------</w:t>
      </w:r>
    </w:p>
    <w:p>
      <w:pPr>
        <w:pStyle w:val="Heading1"/>
      </w:pPr>
      <w:r>
        <w:t>DELUXE 1KG SABAKA DATES### [NODE IDENTITY]* **Network Role:** Active Node* **Macro-Habitat:** [[DRIED FRUITS-NUTS&amp;amp;SEEDS]]* **Origin Point:** [[BEST BUY COMMODITY LIMITED]]### [UNIT ECONOMICS &amp;amp; VELOCITY]* **Average Retail Price:** 931.00 KES* **Gross Margin:** 0.00%* **Historical Revenue:** 0.00 KES* **Gross Profit:** 0.00 KES* **Sales Rank:** #18592* **Velocity (Average Daily Sales):** 0.02 units/day* **Total Quantity Moved:** 4.00 units### [THE PHYSICS OF THE SHELF]**The Halo Effect (11 Links):** *Items frequently bought alongside this SKU.*- [[BEST BUY COMMODITY LIMITED]]- [[MARYAM DATES 905G]]- [[Retail Market]]- [[SEEBERGER 150G NUTS N BERRIES]]- [[DELUXE 1KG SAFARI DATES]]- [[NATURALLI 250G RED QUINOA GRAIN]]- [[CHIAORGANIC 500G CHIA SEEDS]]- [[DRIED FRUITS-NUTS&amp;amp;SEEDS]]**Cannibalization (5 Substitutions):** *Direct shelf competitors fighting for the same basket.*- [[MARYAM DATES 905G]]- [[SEEBERGER 150G NUTS N BERRIES]]- [[DELUXE 1KG SAFARI DATES]]- [[NATURALLI 250G RED QUINOA GRAIN]]- [[CHIAORGANIC 500G CHIA SEEDS]]</w:t>
      </w:r>
    </w:p>
    <w:p>
      <w:r>
        <w:t>--------------------</w:t>
      </w:r>
    </w:p>
    <w:p>
      <w:r>
        <w:t>type: SKUdepartment: "DRIED FRUITS-NUTS&amp;amp;SEEDS"supplier: "AFREXO TRADING GLOBAL LTD SR"price: 750.00margin: 0.00revenue: 0.00gross_profit: 0.00sales_rank: 5041velocity_ads: 0.0110total_quantity: 4.00</w:t>
      </w:r>
    </w:p>
    <w:p>
      <w:r>
        <w:t>--------------------</w:t>
      </w:r>
    </w:p>
    <w:p>
      <w:pPr>
        <w:pStyle w:val="Heading1"/>
      </w:pPr>
      <w:r>
        <w:t>ASAL 1KG FRESH ORGANIC KABKAB DATES### [NODE IDENTITY]* **Network Role:** Active Node* **Macro-Habitat:** [[DRIED FRUITS-NUTS&amp;amp;SEEDS]]* **Origin Point:** [[AFREXO TRADING GLOBAL LTD SR]]### [UNIT ECONOMICS &amp;amp; VELOCITY]* **Average Retail Price:** 750.00 KES* **Gross Margin:** 0.00%* **Historical Revenue:** 0.00 KES* **Gross Profit:** 0.00 KES* **Sales Rank:** #5041* **Velocity (Average Daily Sales):** 0.01 units/day* **Total Quantity Moved:** 4.00 units### [THE PHYSICS OF THE SHELF]**The Halo Effect (11 Links):** *Items frequently bought alongside this SKU.*- [[NATURALLI 500G CHIA SEEDS]]- [[NATURALLI 250G WHOLE ALMONDS]]- [[CHIAORGANIC 500G CHIA SEEDS]]- [[Retail Market]]- [[BARAKA DATES 525G]]- [[NATURALLI 250G RED QUINOA GRAIN]]- [[AFREXO TRADING GLOBAL LTD SR]]- [[DRIED FRUITS-NUTS&amp;amp;SEEDS]]**Cannibalization (5 Substitutions):** *Direct shelf competitors fighting for the same basket.*- [[NATURALLI 500G CHIA SEEDS]]- [[NATURALLI 250G WHOLE ALMONDS]]- [[BARAKA DATES 525G]]- [[NATURALLI 250G RED QUINOA GRAIN]]- [[CHIAORGANIC 500G CHIA SEEDS]]</w:t>
      </w:r>
    </w:p>
    <w:p>
      <w:r>
        <w:t>--------------------</w:t>
      </w:r>
    </w:p>
    <w:p>
      <w:r>
        <w:t>type: SKUdepartment: "DRIED FRUITS-NUTS&amp;amp;SEEDS"supplier: "Unknown"price: 399.00margin: 0.00revenue: 0.00gross_profit: 0.00sales_rank: 16125velocity_ads: 0.0525total_quantity: 0.00</w:t>
      </w:r>
    </w:p>
    <w:p>
      <w:r>
        <w:t>--------------------</w:t>
      </w:r>
    </w:p>
    <w:p>
      <w:pPr>
        <w:pStyle w:val="Heading1"/>
      </w:pPr>
      <w:r>
        <w:t>AL NOUR 500G DATES### [NODE IDENTITY]* **Network Role:** Active Node* **Macro-Habitat:** [[DRIED FRUITS-NUTS&amp;amp;SEEDS]]* **Origin Point:** [[Unknown]]### [UNIT ECONOMICS &amp;amp; VELOCITY]* **Average Retail Price:** 399.00 KES* **Gross Margin:** 0.00%* **Historical Revenue:** 0.00 KES* **Gross Profit:** 0.00 KES* **Sales Rank:** #16125* **Velocity (Average Daily Sales):** 0.05 units/day* **Total Quantity Moved:** 0.00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"FINSBURY TRADING LIMITED MSA"price: 345.00margin: 0.00revenue: 0.00gross_profit: 0.00sales_rank: 17928velocity_ads: 0.0272total_quantity: 5.00</w:t>
      </w:r>
    </w:p>
    <w:p>
      <w:r>
        <w:t>--------------------</w:t>
      </w:r>
    </w:p>
    <w:p>
      <w:pPr>
        <w:pStyle w:val="Heading1"/>
      </w:pPr>
      <w:r>
        <w:t>BAYARA 250G RAISINS BROWN### [NODE IDENTITY]* **Network Role:** Active Node* **Macro-Habitat:** [[DRIED FRUITS-NUTS&amp;amp;SEEDS]]* **Origin Point:** [[FINSBURY TRADING LIMITED MSA]]### [UNIT ECONOMICS &amp;amp; VELOCITY]* **Average Retail Price:** 345.00 KES* **Gross Margin:** 0.00%* **Historical Revenue:** 0.00 KES* **Gross Profit:** 0.00 KES* **Sales Rank:** #17928* **Velocity (Average Daily Sales):** 0.03 units/day* **Total Quantity Moved:** 5.00 units### [THE PHYSICS OF THE SHELF]**The Halo Effect (11 Links):** *Items frequently bought alongside this SKU.*- [[NATURALLI 100G PUMPKIN SEEDS]]- [[NATURALLI 250G SUNFLOWER SEEDS]]- [[Retail Market]]- [[SWEETUNDA 100G DRIED MANGO]]- [[DRY ROASTED SUNFLOWER SEEDS 100G]]- [[NATURALLI 250G CHIA SEEDS]]- [[FINSBURY TRADING LIMITED MSA]]- [[DRIED FRUITS-NUTS&amp;amp;SEEDS]]**Cannibalization (5 Substitutions):** *Direct shelf competitors fighting for the same basket.*- [[NATURALLI 100G PUMPKIN SEEDS]]- [[NATURALLI 250G SUNFLOWER SEEDS]]- [[SWEETUNDA 100G DRIED MANGO]]-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"FINSBURY TRADING LIMITED MSA"price: 242.00margin: 16.00revenue: 0.00gross_profit: 0.00sales_rank: 12149velocity_ads: 0.7100total_quantity: 0.00</w:t>
      </w:r>
    </w:p>
    <w:p>
      <w:r>
        <w:t>--------------------</w:t>
      </w:r>
    </w:p>
    <w:p>
      <w:pPr>
        <w:pStyle w:val="Heading1"/>
      </w:pPr>
      <w:r>
        <w:t>BAYARA 250G DEGLET NOUR DATES### [NODE IDENTITY]* **Network Role:** Active Node* **Macro-Habitat:** [[DRIED FRUITS-NUTS&amp;amp;SEEDS]]* **Origin Point:** [[FINSBURY TRADING LIMITED MSA]]### [UNIT ECONOMICS &amp;amp; VELOCITY]* **Average Retail Price:** 242.00 KES* **Gross Margin:** 16.00%* **Historical Revenue:** 0.00 KES* **Gross Profit:** 0.00 KES* **Sales Rank:** #12149* **Velocity (Average Daily Sales):** 0.71 units/day* **Total Quantity Moved:** 0.00 units### [THE PHYSICS OF THE SHELF]**The Halo Effect (11 Links):** *Items frequently bought alongside this SKU.*- [[NATURALLI 100G RAISINS]]- [[Retail Market]]- [[NATURALLI 100G CHIA SEEDS]]- [[NATURALLI 100G SUNFLOWER SEEDS]]- [[CHIAORGANIC 150G CHIA SEEDS]]- [[NATURALLI 100G SULTANAS]]- [[FINSBURY TRADING LIMITED MSA]]- [[DRIED FRUITS-NUTS&amp;amp;SEEDS]]**Cannibalization (5 Substitutions):** *Direct shelf competitors fighting for the same basket.*- [[NATURALLI 100G RAISINS]]- [[NATURALLI 100G CHIA SEEDS]]- [[NATURALLI 100G SUNFLOWER SEEDS]]- [[CHIAORGANIC 150G CHIA SEEDS]]- [[NATURALLI 100G SULTANAS]]</w:t>
      </w:r>
    </w:p>
    <w:p>
      <w:r>
        <w:t>--------------------</w:t>
      </w:r>
    </w:p>
    <w:p>
      <w:r>
        <w:t>type: SKUdepartment: "DRIED FRUITS-NUTS&amp;amp;SEEDS"supplier: "FINSBURY TRADING LIMITED MSA"price: 682.00margin: 0.00revenue: 0.00gross_profit: 0.00sales_rank: 19135velocity_ads: 0.0217total_quantity: 4.00</w:t>
      </w:r>
    </w:p>
    <w:p>
      <w:r>
        <w:t>--------------------</w:t>
      </w:r>
    </w:p>
    <w:p>
      <w:pPr>
        <w:pStyle w:val="Heading1"/>
      </w:pPr>
      <w:r>
        <w:t>BAYARA 200G ALMONDS SLIVERED### [NODE IDENTITY]* **Network Role:** Active Node* **Macro-Habitat:** [[DRIED FRUITS-NUTS&amp;amp;SEEDS]]* **Origin Point:** [[FINSBURY TRADING LIMITED MSA]]### [UNIT ECONOMICS &amp;amp; VELOCITY]* **Average Retail Price:** 682.00 KES* **Gross Margin:** 0.00%* **Historical Revenue:** 0.00 KES* **Gross Profit:** 0.00 KES* **Sales Rank:** #19135* **Velocity (Average Daily Sales):** 0.02 units/day* **Total Quantity Moved:** 4.00 units### [THE PHYSICS OF THE SHELF]**The Halo Effect (11 Links):** *Items frequently bought alongside this SKU.*- [[NATURALLI 500G CHIA SEEDS]]- [[NATURALLI 250G WHOLE ALMONDS]]- [[Retail Market]]- [[BARAKA DATES 525G]]- [[NATURALLI 250G PUMPKIN SEEDS]]- [[NATURALLI 100G PISTACHIOS]]- [[FINSBURY TRADING LIMITED MSA]]- [[DRIED FRUITS-NUTS&amp;amp;SEEDS]]**Cannibalization (5 Substitutions):** *Direct shelf competitors fighting for the same basket.*- [[NATURALLI 500G CHIA SEEDS]]- [[NATURALLI 250G WHOLE ALMONDS]]- [[BARAKA DATES 525G]]- [[NATURALLI 250G PUMPKIN SEEDS]]- [[NATURALLI 100G PISTACHIOS]]</w:t>
      </w:r>
    </w:p>
    <w:p>
      <w:r>
        <w:t>--------------------</w:t>
      </w:r>
    </w:p>
    <w:p>
      <w:r>
        <w:t>type: SKUdepartment: "DRIED FRUITS-NUTS&amp;amp;SEEDS"supplier: "FINSBURY TRADING LIMITED MSA"price: 305.00margin: 0.00revenue: 0.00gross_profit: 0.00sales_rank: 14214velocity_ads: 0.0924total_quantity: 17.00</w:t>
      </w:r>
    </w:p>
    <w:p>
      <w:r>
        <w:t>--------------------</w:t>
      </w:r>
    </w:p>
    <w:p>
      <w:pPr>
        <w:pStyle w:val="Heading1"/>
      </w:pPr>
      <w:r>
        <w:t>BAYARA 150G KHUDRI DATES### [NODE IDENTITY]* **Network Role:** Active Node* **Macro-Habitat:** [[DRIED FRUITS-NUTS&amp;amp;SEEDS]]* **Origin Point:** [[FINSBURY TRADING LIMITED MSA]]### [UNIT ECONOMICS &amp;amp; VELOCITY]* **Average Retail Price:** 305.00 KES* **Gross Margin:** 0.00%* **Historical Revenue:** 0.00 KES* **Gross Profit:** 0.00 KES* **Sales Rank:** #14214* **Velocity (Average Daily Sales):** 0.09 units/day* **Total Quantity Moved:** 17.00 units### [THE PHYSICS OF THE SHELF]**The Halo Effect (11 Links):** *Items frequently bought alongside this SKU.*- [[NATURALLI 100G PUMPKIN SEEDS]]- [[NATURALLI 250G SUNFLOWER SEEDS]]- [[Retail Market]]- [[NATURALLI 100GM WHOLE ALMONDS]]- [[SWEETUNDA 100G DRIED MANGO]]- [[CHIAORGANIC 150G CHIA SEEDS]]- [[FINSBURY TRADING LIMITED MSA]]- [[DRIED FRUITS-NUTS&amp;amp;SEEDS]]**Cannibalization (5 Substitutions):** *Direct shelf competitors fighting for the same basket.*- [[NATURALLI 100G PUMPKIN SEEDS]]- [[NATURALLI 250G SUNFLOWER SEEDS]]- [[NATURALLI 100GM WHOLE ALMONDS]]- [[SWEETUNDA 100G DRIED MANGO]]- [[CHIAORGANIC 150G CHIA SEEDS]]</w:t>
      </w:r>
    </w:p>
    <w:p>
      <w:r>
        <w:t>--------------------</w:t>
      </w:r>
    </w:p>
    <w:p>
      <w:r>
        <w:t>type: SKUdepartment: "DRIED FRUITS-NUTS&amp;amp;SEEDS"supplier: "Unknown"price: 399.00margin: 0.00revenue: 0.00gross_profit: 0.00sales_rank: 15367velocity_ads: 0.0274total_quantity: 10.00</w:t>
      </w:r>
    </w:p>
    <w:p>
      <w:r>
        <w:t>--------------------</w:t>
      </w:r>
    </w:p>
    <w:p>
      <w:pPr>
        <w:pStyle w:val="Heading1"/>
      </w:pPr>
      <w:r>
        <w:t>BARNI 1KG DATES AL NOUR### [NODE IDENTITY]* **Network Role:** Active Node* **Macro-Habitat:** [[DRIED FRUITS-NUTS&amp;amp;SEEDS]]* **Origin Point:** [[Unknown]]### [UNIT ECONOMICS &amp;amp; VELOCITY]* **Average Retail Price:** 399.00 KES* **Gross Margin:** 0.00%* **Historical Revenue:** 0.00 KES* **Gross Profit:** 0.00 KES* **Sales Rank:** #15367* **Velocity (Average Daily Sales):** 0.03 units/day* **Total Quantity Moved:** 10.00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"Unknown"price: 399.00margin: 0.00revenue: 0.00gross_profit: 0.00sales_rank: 21254velocity_ads: 0.0054total_quantity: 1.00</w:t>
      </w:r>
    </w:p>
    <w:p>
      <w:r>
        <w:t>--------------------</w:t>
      </w:r>
    </w:p>
    <w:p>
      <w:pPr>
        <w:pStyle w:val="Heading1"/>
      </w:pPr>
      <w:r>
        <w:t>BARARI 250G CHOCO DATE W ALMONDS### [NODE IDENTITY]* **Network Role:** Active Node* **Macro-Habitat:** [[DRIED FRUITS-NUTS&amp;amp;SEEDS]]* **Origin Point:** [[Unknown]]### [UNIT ECONOMICS &amp;amp; VELOCITY]* **Average Retail Price:** 399.00 KES* **Gross Margin:** 0.00%* **Historical Revenue:** 0.00 KES* **Gross Profit:** 0.00 KES* **Sales Rank:** #21254* **Velocity (Average Daily Sales):** 0.01 units/day* **Total Quantity Moved:** 1.00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"TAIFA  IMPORTS LIMITED 2ND SR"price: 639.00margin: 0.00revenue: 0.00gross_profit: 0.00sales_rank: 5042velocity_ads: 0.2356total_quantity: 86.00</w:t>
      </w:r>
    </w:p>
    <w:p>
      <w:r>
        <w:t>--------------------</w:t>
      </w:r>
    </w:p>
    <w:p>
      <w:pPr>
        <w:pStyle w:val="Heading1"/>
      </w:pPr>
      <w:r>
        <w:t>BARAKA DATES 525G### [NODE IDENTITY]* **Network Role:** Active Node* **Macro-Habitat:** [[DRIED FRUITS-NUTS&amp;amp;SEEDS]]* **Origin Point:** [[TAIFA  IMPORTS LIMITED 2ND SR]]### [UNIT ECONOMICS &amp;amp; VELOCITY]* **Average Retail Price:** 639.00 KES* **Gross Margin:** 0.00%* **Historical Revenue:** 0.00 KES* **Gross Profit:** 0.00 KES* **Sales Rank:** #5042* **Velocity (Average Daily Sales):** 0.24 units/day* **Total Quantity Moved:** 86.00 units### [THE PHYSICS OF THE SHELF]**The Halo Effect (11 Links):** *Items frequently bought alongside this SKU.*- [[TAIFA  IMPORTS LIMITED 2ND SR]]- [[NATURALLI 500G CHIA SEEDS]]- [[NATURALLI 250G WHOLE ALMONDS]]- [[Retail Market]]- [[NATURALLI 250G PUMPKIN SEEDS]]- [[NATURALLI 100G PISTACHIOS]]- [[SWEETUNDA 175G DRIED PINEAPPLE TUB]]- [[DRIED FRUITS-NUTS&amp;amp;SEEDS]]**Cannibalization (5 Substitutions):** *Direct shelf competitors fighting for the same basket.*- [[NATURALLI 500G CHIA SEEDS]]- [[NATURALLI 250G WHOLE ALMONDS]]- [[NATURALLI 250G PUMPKIN SEEDS]]- [[NATURALLI 100G PISTACHIOS]]- [[SWEETUNDA 175G DRIED PINEAPPLE TUB]]</w:t>
      </w:r>
    </w:p>
    <w:p>
      <w:r>
        <w:t>--------------------</w:t>
      </w:r>
    </w:p>
    <w:p>
      <w:r>
        <w:t>type: SKUdepartment: "DRIED FRUITS-NUTS&amp;amp;SEEDS"supplier: "Unknown"price: 399.00margin: 0.00revenue: 0.00gross_profit: 0.00sales_rank: 15551velocity_ads: 0.1033total_quantity: 19.00</w:t>
      </w:r>
    </w:p>
    <w:p>
      <w:r>
        <w:t>--------------------</w:t>
      </w:r>
    </w:p>
    <w:p>
      <w:pPr>
        <w:pStyle w:val="Heading1"/>
      </w:pPr>
      <w:r>
        <w:t>BARHI ROYAL DELUXE 500G DATES### [NODE IDENTITY]* **Network Role:** Active Node* **Macro-Habitat:** [[DRIED FRUITS-NUTS&amp;amp;SEEDS]]* **Origin Point:** [[Unknown]]### [UNIT ECONOMICS &amp;amp; VELOCITY]* **Average Retail Price:** 399.00 KES* **Gross Margin:** 0.00%* **Historical Revenue:** 0.00 KES* **Gross Profit:** 0.00 KES* **Sales Rank:** #15551* **Velocity (Average Daily Sales):** 0.10 units/day* **Total Quantity Moved:** 19.00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"Unknown"price: 399.00margin: 0.00revenue: 0.00gross_profit: 0.00sales_rank: 13803velocity_ads: 0.1087total_quantity: 20.00</w:t>
      </w:r>
    </w:p>
    <w:p>
      <w:r>
        <w:t>--------------------</w:t>
      </w:r>
    </w:p>
    <w:p>
      <w:pPr>
        <w:pStyle w:val="Heading1"/>
      </w:pPr>
      <w:r>
        <w:t>BEST 25G SUNFLOWER SEEDS### [NODE IDENTITY]* **Network Role:** Active Node* **Macro-Habitat:** [[DRIED FRUITS-NUTS&amp;amp;SEEDS]]* **Origin Point:** [[Unknown]]### [UNIT ECONOMICS &amp;amp; VELOCITY]* **Average Retail Price:** 399.00 KES* **Gross Margin:** 0.00%* **Historical Revenue:** 0.00 KES* **Gross Profit:** 0.00 KES* **Sales Rank:** #13803* **Velocity (Average Daily Sales):** 0.11 units/day* **Total Quantity Moved:** 20.00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"Unknown"price: 399.00margin: 16.00revenue: 0.00gross_profit: 0.00sales_rank: 18845velocity_ads: 0.0275total_quantity: 0.00</w:t>
      </w:r>
    </w:p>
    <w:p>
      <w:r>
        <w:t>--------------------</w:t>
      </w:r>
    </w:p>
    <w:p>
      <w:pPr>
        <w:pStyle w:val="Heading1"/>
      </w:pPr>
      <w:r>
        <w:t>BEST 50G SUNFLOWER SEEDS### [NODE IDENTITY]* **Network Role:** Active Node* **Macro-Habitat:** [[DRIED FRUITS-NUTS&amp;amp;SEEDS]]* **Origin Point:** [[Unknown]]### [UNIT ECONOMICS &amp;amp; VELOCITY]* **Average Retail Price:** 399.00 KES* **Gross Margin:** 16.00%* **Historical Revenue:** 0.00 KES* **Gross Profit:** 0.00 KES* **Sales Rank:** #18845* **Velocity (Average Daily Sales):** 0.03 units/day* **Total Quantity Moved:** 0.00 units### [THE PHYSICS OF THE SHELF]**The Halo Effect (11 Links):** *Items frequently bought alongside this SKU.*- [[Retail Market]]- [[CHIAORGANIC 250G CHIA SEEDS]]- [[NATURALLI 250G RAISINS]]- [[NATURALLI 100GM WHOLE ALMONDS]]- [[DRY ROASTED SUNFLOWER SEEDS 100G]]- [[NATURALLI 250G CHIA SEEDS]]- [[DRIED FRUITS-NUTS&amp;amp;SEEDS]]**Cannibalization (5 Substitutions):** *Direct shelf competitors fighting for the same basket.*- [[CHIAORGANIC 250G CHIA SEEDS]]- [[NATURALLI 250G RAISINS]]- [[NATURALLI 100GM WHOLE ALMONDS]]- [[DRY ROASTED SUNFLOWER SEEDS 100G]]- [[NATURALLI 250G CHIA SEEDS]]</w:t>
      </w:r>
    </w:p>
    <w:p>
      <w:r>
        <w:t>--------------------</w:t>
      </w:r>
    </w:p>
    <w:p>
      <w:r>
        <w:t>type: SKUdepartment: "DRIED FRUITS-NUTS&amp;amp;SEEDS"supplier: "GOSHEN FARM EXPORTERS LTD SR"price: 180.00margin: 0.00revenue: 0.00gross_profit: 0.00sales_rank: 5053velocity_ads: 0.0767total_quantity: 28.00</w:t>
      </w:r>
    </w:p>
    <w:p>
      <w:r>
        <w:t>--------------------</w:t>
      </w:r>
    </w:p>
    <w:p>
      <w:pPr>
        <w:pStyle w:val="Heading1"/>
      </w:pPr>
      <w:r>
        <w:t>FRUITEE SNACKS 50G PLANTAIN CRISPS### [NODE IDENTITY]* **Network Role:** Active Node* **Macro-Habitat:** [[DRIED FRUITS-NUTS&amp;amp;SEEDS]]* **Origin Point:** [[GOSHEN FARM EXPORTERS LTD SR]]### [UNIT ECONOMICS &amp;amp; VELOCITY]* **Average Retail Price:** 180.00 KES* **Gross Margin:** 0.00%* **Historical Revenue:** 0.00 KES* **Gross Profit:** 0.00 KES* **Sales Rank:** #5053* **Velocity (Average Daily Sales):** 0.08 units/day* **Total Quantity Moved:** 28.00 units### [THE PHYSICS OF THE SHELF]**The Halo Effect (11 Links):** *Items frequently bought alongside this SKU.*- [[NATURALLI 100G RAISINS]]- [[GOSHEN FARM EXPORTERS LTD SR]]- [[Retail Market]]- [[NATURALLI 100G CHIA SEEDS]]- [[NATURALLI 100G SUNFLOWER SEEDS]]- [[NATURALLI 100GM LINSEEDS BROWN]]- [[NATURALLI 100G SULTANAS]]- [[DRIED FRUITS-NUTS&amp;amp;SEEDS]]**Cannibalization (5 Substitutions):** *Direct shelf competitors fighting for the same basket.*- [[NATURALLI 100G RAISINS]]- [[NATURALLI 100G CHIA SEEDS]]- [[NATURALLI 100G SUNFLOWER SEEDS]]- [[NATURALLI 100GM LINSEEDS BROWN]]- [[NATURALLI 100G SULTANAS]]</w:t>
      </w:r>
    </w:p>
    <w:p>
      <w:r>
        <w:t>--------------------</w:t>
      </w:r>
    </w:p>
    <w:p>
      <w:r>
        <w:t>type: SKUdepartment: "DRIED FRUITS-NUTS&amp;amp;SEEDS"supplier: "GOSHEN FARM EXPORTERS LTD SR"price: 180.00margin: 0.00revenue: 0.00gross_profit: 0.00sales_rank: 5052velocity_ads: 0.0055total_quantity: 2.00</w:t>
      </w:r>
    </w:p>
    <w:p>
      <w:r>
        <w:t>--------------------</w:t>
      </w:r>
    </w:p>
    <w:p>
      <w:pPr>
        <w:pStyle w:val="Heading1"/>
      </w:pPr>
      <w:r>
        <w:t>FRUITEE SNACKS 50G PINEAPPLE FRUIT CRISPS### [NODE IDENTITY]* **Network Role:** Active Node* **Macro-Habitat:** [[DRIED FRUITS-NUTS&amp;amp;SEEDS]]* **Origin Point:** [[GOSHEN FARM EXPORTERS LTD SR]]### [UNIT ECONOMICS &amp;amp; VELOCITY]* **Average Retail Price:** 180.00 KES* **Gross Margin:** 0.00%* **Historical Revenue:** 0.00 KES* **Gross Profit:** 0.00 KES* **Sales Rank:** #5052* **Velocity (Average Daily Sales):** 0.01 units/day* **Total Quantity Moved:** 2.00 units### [THE PHYSICS OF THE SHELF]**The Halo Effect (11 Links):** *Items frequently bought alongside this SKU.*- [[NATURALLI 100G RAISINS]]- [[GOSHEN FARM EXPORTERS LTD SR]]- [[Retail Market]]- [[NATURALLI 100G CHIA SEEDS]]- [[NATURALLI 100G SUNFLOWER SEEDS]]- [[NATURALLI 100GM LINSEEDS BROWN]]- [[NATURALLI 100G SULTANAS]]- [[DRIED FRUITS-NUTS&amp;amp;SEEDS]]**Cannibalization (5 Substitutions):** *Direct shelf competitors fighting for the same basket.*- [[NATURALLI 100G RAISINS]]- [[NATURALLI 100G CHIA SEEDS]]- [[NATURALLI 100G SUNFLOWER SEEDS]]- [[NATURALLI 100GM LINSEEDS BROWN]]- [[NATURALLI 100G SULTANAS]]</w:t>
      </w:r>
    </w:p>
    <w:p>
      <w:r>
        <w:t>--------------------</w:t>
      </w:r>
    </w:p>
    <w:p>
      <w:r>
        <w:t>type: SKUdepartment: "DRIED FRUITS-NUTS&amp;amp;SEEDS"supplier: "GOSHEN FARM EXPORTERS LTD SR"price: 170.00margin: 0.00revenue: 0.00gross_profit: 0.00sales_rank: 5051velocity_ads: 0.0164total_quantity: 6.00</w:t>
      </w:r>
    </w:p>
    <w:p>
      <w:r>
        <w:t>--------------------</w:t>
      </w:r>
    </w:p>
    <w:p>
      <w:pPr>
        <w:pStyle w:val="Heading1"/>
      </w:pPr>
      <w:r>
        <w:t>FRUITEE SNACKS 50G MIXED FRUIT CRISPS### [NODE IDENTITY]* **Network Role:** Active Node* **Macro-Habitat:** [[DRIED FRUITS-NUTS&amp;amp;SEEDS]]* **Origin Point:** [[GOSHEN FARM EXPORTERS LTD SR]]### [UNIT ECONOMICS &amp;amp; VELOCITY]* **Average Retail Price:** 170.00 KES* **Gross Margin:** 0.00%* **Historical Revenue:** 0.00 KES* **Gross Profit:** 0.00 KES* **Sales Rank:** #5051* **Velocity (Average Daily Sales):** 0.02 units/day* **Total Quantity Moved:** 6.00 units### [THE PHYSICS OF THE SHELF]**The Halo Effect (11 Links):** *Items frequently bought alongside this SKU.*- [[NATURALLI 100G RAISINS]]- [[GOSHEN FARM EXPORTERS LTD SR]]- [[Retail Market]]- [[NATURALLI 100G CHIA SEEDS]]- [[NATURALLI 100G SUNFLOWER SEEDS]]- [[NATURALLI 100GM LINSEEDS BROWN]]- [[NATURALLI 100G SULTANAS]]- [[DRIED FRUITS-NUTS&amp;amp;SEEDS]]**Cannibalization (5 Substitutions):** *Direct shelf competitors fighting for the same basket.*- [[NATURALLI 100G RAISINS]]- [[NATURALLI 100G CHIA SEEDS]]- [[NATURALLI 100G SUNFLOWER SEEDS]]- [[NATURALLI 100GM LINSEEDS BROWN]]- [[NATURALLI 100G SULTANAS]]</w:t>
      </w:r>
    </w:p>
    <w:p>
      <w:r>
        <w:t>--------------------</w:t>
      </w:r>
    </w:p>
    <w:p>
      <w:r>
        <w:t>type: SKUdepartment: "DRIED FRUITS-NUTS&amp;amp;SEEDS"supplier: "GOSHEN FARM EXPORTERS LTD SR"price: 160.00margin: 0.00revenue: 0.00gross_profit: 0.00sales_rank: 5050velocity_ads: 0.0438total_quantity: 16.00</w:t>
      </w:r>
    </w:p>
    <w:p>
      <w:r>
        <w:t>--------------------</w:t>
      </w:r>
    </w:p>
    <w:p>
      <w:pPr>
        <w:pStyle w:val="Heading1"/>
      </w:pPr>
      <w:r>
        <w:t>FRUITEE SNACKS 50G MANGO FRUIT CRISPS### [NODE IDENTITY]* **Network Role:** Active Node* **Macro-Habitat:** [[DRIED FRUITS-NUTS&amp;amp;SEEDS]]* **Origin Point:** [[GOSHEN FARM EXPORTERS LTD SR]]### [UNIT ECONOMICS &amp;amp; VELOCITY]* **Average Retail Price:** 160.00 KES* **Gross Margin:** 0.00%* **Historical Revenue:** 0.00 KES* **Gross Profit:** 0.00 KES* **Sales Rank:** #5050* **Velocity (Average Daily Sales):** 0.04 units/day* **Total Quantity Moved:** 16.00 units### [THE PHYSICS OF THE SHELF]**The Halo Effect (11 Links):** *Items frequently bought alongside this SKU.*- [[NATURALLI 100G DATES]]- [[FRUITEE SNACKS 50G CHILLI MANGO CRISPS]]- [[FRUITEE SNACKS 50G PLANTAIN CRISPS]]- [[GOSHEN FARM EXPORTERS LTD SR]]- [[Retail Market]]- [[NATURALLI 100GM LINSEEDS BROWN]]- [[FRUITEE SNACKS 50G MIXED FRUIT CRISPS]]- [[DRIED FRUITS-NUTS&amp;amp;SEEDS]]**Cannibalization (5 Substitutions):** *Direct shelf competitors fighting for the same basket.*- [[NATURALLI 100G DATES]]- [[FRUITEE SNACKS 50G CHILLI MANGO CRISPS]]- [[FRUITEE SNACKS 50G PLANTAIN CRISPS]]- [[NATURALLI 100GM LINSEEDS BROWN]]- [[FRUITEE SNACKS 50G MIXED FRUIT CRISPS]]</w:t>
      </w:r>
    </w:p>
    <w:p>
      <w:r>
        <w:t>--------------------</w:t>
      </w:r>
    </w:p>
    <w:p>
      <w:r>
        <w:t>type: SKUdepartment: "DRIED FRUITS-NUTS&amp;amp;SEEDS"supplier: "GOSHEN FARM EXPORTERS LTD SR"price: 160.00margin: 0.00revenue: 0.00gross_profit: 0.00sales_rank: 5049velocity_ads: 0.0274total_quantity: 10.00</w:t>
      </w:r>
    </w:p>
    <w:p>
      <w:r>
        <w:t>--------------------</w:t>
      </w:r>
    </w:p>
    <w:p>
      <w:pPr>
        <w:pStyle w:val="Heading1"/>
      </w:pPr>
      <w:r>
        <w:t>FRUITEE SNACKS 50G DRIED COCONUT CRISPS### [NODE IDENTITY]* **Network Role:** Active Node* **Macro-Habitat:** [[DRIED FRUITS-NUTS&amp;amp;SEEDS]]* **Origin Point:** [[GOSHEN FARM EXPORTERS LTD SR]]### [UNIT ECONOMICS &amp;amp; VELOCITY]* **Average Retail Price:** 160.00 KES* **Gross Margin:** 0.00%* **Historical Revenue:** 0.00 KES* **Gross Profit:** 0.00 KES* **Sales Rank:** #5049* **Velocity (Average Daily Sales):** 0.03 units/day* **Total Quantity Moved:** 10.00 units### [THE PHYSICS OF THE SHELF]**The Halo Effect (11 Links):** *Items frequently bought alongside this SKU.*- [[NATURALLI 100G DATES]]- [[FRUITEE SNACKS 50G PLANTAIN CRISPS]]- [[GOSHEN FARM EXPORTERS LTD SR]]- [[Retail Market]]- [[NATURALLI 100GM LINSEEDS BROWN]]- [[FRUITEE SNACKS 50G MIXED FRUIT CRISPS]]- [[FRUITEE SNACKS 50G MANGO FRUIT CRISPS]]- [[DRIED FRUITS-NUTS&amp;amp;SEEDS]]**Cannibalization (5 Substitutions):** *Direct shelf competitors fighting for the same basket.*- [[NATURALLI 100G DATES]]- [[FRUITEE SNACKS 50G PLANTAIN CRISPS]]- [[NATURALLI 100GM LINSEEDS BROWN]]- [[FRUITEE SNACKS 50G MIXED FRUIT CRISPS]]- [[FRUITEE SNACKS 50G MANGO FRUIT CRISPS]]</w:t>
      </w:r>
    </w:p>
    <w:p>
      <w:r>
        <w:t>--------------------</w:t>
      </w:r>
    </w:p>
    <w:p>
      <w:r>
        <w:t>type: SKUdepartment: "DRIED FRUITS-NUTS&amp;amp;SEEDS"supplier: "GOSHEN FARM EXPORTERS LTD SR"price: 160.00margin: 0.00revenue: 0.00gross_profit: 0.00sales_rank: 5048velocity_ads: 0.0329total_quantity: 12.00</w:t>
      </w:r>
    </w:p>
    <w:p>
      <w:r>
        <w:t>--------------------</w:t>
      </w:r>
    </w:p>
    <w:p>
      <w:pPr>
        <w:pStyle w:val="Heading1"/>
      </w:pPr>
      <w:r>
        <w:t>FRUITEE SNACKS 50G CHILLI MANGO CRISPS### [NODE IDENTITY]* **Network Role:** Active Node* **Macro-Habitat:** [[DRIED FRUITS-NUTS&amp;amp;SEEDS]]* **Origin Point:** [[GOSHEN FARM EXPORTERS LTD SR]]### [UNIT ECONOMICS &amp;amp; VELOCITY]* **Average Retail Price:** 160.00 KES* **Gross Margin:** 0.00%* **Historical Revenue:** 0.00 KES* **Gross Profit:** 0.00 KES* **Sales Rank:** #5048* **Velocity (Average Daily Sales):** 0.03 units/day* **Total Quantity Moved:** 12.00 units### [THE PHYSICS OF THE SHELF]**The Halo Effect (11 Links):** *Items frequently bought alongside this SKU.*- [[NATURALLI 100G DATES]]- [[FRUITEE SNACKS 50G PLANTAIN CRISPS]]- [[GOSHEN FARM EXPORTERS LTD SR]]- [[Retail Market]]- [[NATURALLI 100GM LINSEEDS BROWN]]- [[FRUITEE SNACKS 50G MIXED FRUIT CRISPS]]- [[FRUITEE SNACKS 50G MANGO FRUIT CRISPS]]- [[DRIED FRUITS-NUTS&amp;amp;SEEDS]]**Cannibalization (5 Substitutions):** *Direct shelf competitors fighting for the same basket.*- [[NATURALLI 100G DATES]]- [[FRUITEE SNACKS 50G PLANTAIN CRISPS]]- [[NATURALLI 100GM LINSEEDS BROWN]]- [[FRUITEE SNACKS 50G MIXED FRUIT CRISPS]]- [[FRUITEE SNACKS 50G MANGO FRUIT CRISPS]]</w:t>
      </w:r>
    </w:p>
    <w:p>
      <w:r>
        <w:t>--------------------</w:t>
      </w:r>
    </w:p>
    <w:p>
      <w:r>
        <w:t>type: SKUdepartment: "DRIED FRUITS-NUTS&amp;amp;SEEDS"supplier: "HEALTHY U TWO THOUSAND LTD"price: 999.00margin: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EX-CUISINE 200G GF ORG EDAMAME &amp;amp; MUNG BEAN FETTUCCINE### [NODE IDENTITY]* **Network Role:** Active Node* **Macro-Habitat:** [[DRIED FRUITS-NUTS&amp;amp;SEEDS]]* **Origin Point:** [[HEALTHY U TWO THOUSAND LTD]]### [UNIT ECONOMICS &amp;amp; VELOCITY]* **Average Retail Price:** 999.00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[[MARYAM DATES 905G]]- [[Retail Market]]- [[SEEBERGER 150G NUTS N BERRIES]]- [[DELUXE 1KG SAFARI DATES]]- [[NATURALLI 250G RED QUINOA GRAIN]]- [[CHIAORGANIC 500G CHIA SEEDS]]- [[HEALTHY U TWO THOUSAND LTD]]- [[DRIED FRUITS-NUTS&amp;amp;SEEDS]]**Cannibalization (5 Substitutions):** *Direct shelf competitors fighting for the same basket.*- [[MARYAM DATES 905G]]- [[SEEBERGER 150G NUTS N BERRIES]]- [[DELUXE 1KG SAFARI DATES]]- [[NATURALLI 250G RED QUINOA GRAIN]]- [[CHIAORGANIC 500G CHIA SEEDS]]</w:t>
      </w:r>
    </w:p>
    <w:p>
      <w:r>
        <w:t>--------------------</w:t>
      </w:r>
    </w:p>
    <w:p>
      <w:r>
        <w:t>type: SKUdepartment: "DRIED FRUITS-NUTS&amp;amp;SEEDS"supplier: "HEALTHY U TWO THOUSAND LTD"price: 499.00margin: 0.00revenue: 0.00gross_profit: 0.00sales_rank: 849velocity_ads: 0.0110total_quantity: 4.00</w:t>
      </w:r>
    </w:p>
    <w:p>
      <w:r>
        <w:t>--------------------</w:t>
      </w:r>
    </w:p>
    <w:p>
      <w:pPr>
        <w:pStyle w:val="Heading1"/>
      </w:pPr>
      <w:r>
        <w:t>ELLA KTN 120G ORG BTNUT SCARROTS APPLES PRUNES### [NODE IDENTITY]* **Network Role:** Active Node* **Macro-Habitat:** [[DRIED FRUITS-NUTS&amp;amp;SEEDS]]* **Origin Point:** [[HEALTHY U TWO THOUSAND LTD]]### [UNIT ECONOMICS &amp;amp; VELOCITY]* **Average Retail Price:** 499.00 KES* **Gross Margin:** 0.00%* **Historical Revenue:** 0.00 KES* **Gross Profit:** 0.00 KES* **Sales Rank:** #849* **Velocity (Average Daily Sales):** 0.01 units/day* **Total Quantity Moved:** 4.00 units### [THE PHYSICS OF THE SHELF]**The Halo Effect (11 Links):** *Items frequently bought alongside this SKU.*- [[SWEETUNDA 230G MANGO ROLL TUB]]- [[Retail Market]]- [[CHIAORGANIC 250G CHIA SEEDS]]- [[NATURALLI 250G SESAME SEEDS]]- [[SWEETUNDA 200G DRIED MANGO TUB]]- [[HEALTHY U TWO THOUSAND LTD]]- [[SWEETUNDA 175G DRIED PINEAPPLE TUB]]- [[DRIED FRUITS-NUTS&amp;amp;SEEDS]]**Cannibalization (5 Substitutions):** *Direct shelf competitors fighting for the same basket.*- [[CHIAORGANIC 250G CHIA SEEDS]]- [[NATURALLI 250G SESAME SEEDS]]- [[SWEETUNDA 200G DRIED MANGO TUB]]- [[SWEETUNDA 175G DRIED PINEAPPLE TUB]]- [[SWEETUNDA 230G MANGO ROLL TUB]]</w:t>
      </w:r>
    </w:p>
    <w:p>
      <w:r>
        <w:t>--------------------</w:t>
      </w:r>
    </w:p>
    <w:p>
      <w:r>
        <w:t>type: SKUdepartment: "DRIED FRUITS-NUTS&amp;amp;SEEDS"supplier: "GOOSEBERRY DELIGHT LTD SR"price: 100.00margin: 0.00revenue: 0.00gross_profit: 0.00sales_rank: 5054velocity_ads: 0.0164total_quantity: 6.00</w:t>
      </w:r>
    </w:p>
    <w:p>
      <w:r>
        <w:t>--------------------</w:t>
      </w:r>
    </w:p>
    <w:p>
      <w:pPr>
        <w:pStyle w:val="Heading1"/>
      </w:pPr>
      <w:r>
        <w:t>GOOSEBERRY 50G DRIED FRUITS### [NODE IDENTITY]* **Network Role:** Active Node* **Macro-Habitat:** [[DRIED FRUITS-NUTS&amp;amp;SEEDS]]* **Origin Point:** [[GOOSEBERRY DELIGHT LTD SR]]### [UNIT ECONOMICS &amp;amp; VELOCITY]* **Average Retail Price:** 100.00 KES* **Gross Margin:** 0.00%* **Historical Revenue:** 0.00 KES* **Gross Profit:** 0.00 KES* **Sales Rank:** #5054* **Velocity (Average Daily Sales):** 0.02 units/day* **Total Quantity Moved:** 6.00 units### [THE PHYSICS OF THE SHELF]**The Halo Effect (6 Links):** *Items frequently bought alongside this SKU.*- [[Retail Market]]- [[GOOSEBERRY DELIGHT LTD SR]]- [[DRIED FRUITS-NUTS&amp;amp;SEEDS]]**Cannibalization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