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CANNED MILK</w:t>
      </w:r>
    </w:p>
    <w:p>
      <w:r>
        <w:t>Generated on 2026-04-02 06:50:02</w:t>
      </w:r>
    </w:p>
    <w:p>
      <w:r>
        <w:t>type: SKUdepartment: "CANNED MILK"supplier: "BEST BUY COMMODITY LIMITED"price: 390.00margin: 16.00revenue: 49920.00gross_profit: 7987.20sales_rank: 1313velocity_ads: 0.6957total_quantity: 128.00</w:t>
      </w:r>
    </w:p>
    <w:p>
      <w:r>
        <w:t>--------------------</w:t>
      </w:r>
    </w:p>
    <w:p>
      <w:pPr>
        <w:pStyle w:val="Heading1"/>
      </w:pPr>
      <w:r>
        <w:t>HOSEN 390G SWEETENED MILK CREAMER### [NODE IDENTITY]* **Network Role:** Active Node* **Macro-Habitat:** [[CANNED MILK]]* **Origin Point:** [[BEST BUY COMMODITY LIMITED]]### [UNIT ECONOMICS &amp;amp; VELOCITY]* **Average Retail Price:** 390.00 KES* **Gross Margin:** 16.00%* **Historical Revenue:** 49,920.00 KES* **Gross Profit:** 7,987.20 KES* **Sales Rank:** #1313* **Velocity (Average Daily Sales):** 0.70 units/day* **Total Quantity Moved:** 128.00 units### [THE PHYSICS OF THE SHELF]**The Halo Effect (9 Links):** *Items frequently bought alongside this SKU.*- [[BEST BUY COMMODITY LIMITED]]- [[Retail Market]]- [[DUTCHLADY 397G CONDENSED MILK SWEETENED]]- [[HOSEN 400G EVAPORATED MILK]]- [[LUNA 400ML SWEET CONDENSED MILK]]- [[CANNED MILK]]**Cannibalization (3 Substitutions):** *Direct shelf competitors fighting for the same basket.*- [[LUNA 400ML SWEET CONDENSED MILK]]- [[DUTCHLADY 397G CONDENSED MILK SWEETENED]]- [[HOSEN 400G EVAPORATED MILK]]</w:t>
      </w:r>
    </w:p>
    <w:p>
      <w:r>
        <w:t>--------------------</w:t>
      </w:r>
    </w:p>
    <w:p>
      <w:r>
        <w:t>type: SKUdepartment: "CANNED MILK"supplier: "BEST BUY COMMODITY LIMITED"price: 350.00margin: 16.00revenue: 22050.00gross_profit: 3528.00sales_rank: 2793velocity_ads: 0.3424total_quantity: 63.00</w:t>
      </w:r>
    </w:p>
    <w:p>
      <w:r>
        <w:t>--------------------</w:t>
      </w:r>
    </w:p>
    <w:p>
      <w:pPr>
        <w:pStyle w:val="Heading1"/>
      </w:pPr>
      <w:r>
        <w:t>HOSEN 400G EVAPORATED MILK### [NODE IDENTITY]* **Network Role:** Active Node* **Macro-Habitat:** [[CANNED MILK]]* **Origin Point:** [[BEST BUY COMMODITY LIMITED]]### [UNIT ECONOMICS &amp;amp; VELOCITY]* **Average Retail Price:** 350.00 KES* **Gross Margin:** 16.00%* **Historical Revenue:** 22,050.00 KES* **Gross Profit:** 3,528.00 KES* **Sales Rank:** #2793* **Velocity (Average Daily Sales):** 0.34 units/day* **Total Quantity Moved:** 63.00 units### [THE PHYSICS OF THE SHELF]**The Halo Effect (11 Links):** *Items frequently bought alongside this SKU.*- [[BEST BUY COMMODITY LIMITED]]- [[HILWA 397G CONDENSED MILK]]- [[HOSEN 390G SWEETENED MILK CREAMER]]- [[Retail Market]]- [[DUTCHLADY 397G CONDENSED MILK SWEETENED]]- [[LUNA 400ML SWEET CONDENSED MILK]]- [[DUTCHLADY 405G EVAPORATED MILK]]- [[CANNED MILK]]**Cannibalization (5 Substitutions):** *Direct shelf competitors fighting for the same basket.*- [[HILWA 397G CONDENSED MILK]]- [[HOSEN 390G SWEETENED MILK CREAMER]]- [[DUTCHLADY 397G CONDENSED MILK SWEETENED]]- [[LUNA 400ML SWEET CONDENSED MILK]]- [[DUTCHLADY 405G EVAPORATED MILK]]</w:t>
      </w:r>
    </w:p>
    <w:p>
      <w:r>
        <w:t>--------------------</w:t>
      </w:r>
    </w:p>
    <w:p>
      <w:r>
        <w:t>type: SKUdepartment: "CANNED MILK"supplier: "BEST BUY COMMODITY LIMITED"price: 265.00margin: 16.00revenue: 5830.00gross_profit: 932.80sales_rank: 6308velocity_ads: 0.1196total_quantity: 22.00</w:t>
      </w:r>
    </w:p>
    <w:p>
      <w:r>
        <w:t>--------------------</w:t>
      </w:r>
    </w:p>
    <w:p>
      <w:pPr>
        <w:pStyle w:val="Heading1"/>
      </w:pPr>
      <w:r>
        <w:t>LUNA 410G EVAPORATED MILK### [NODE IDENTITY]* **Network Role:** Active Node* **Macro-Habitat:** [[CANNED MILK]]* **Origin Point:** [[BEST BUY COMMODITY LIMITED]]### [UNIT ECONOMICS &amp;amp; VELOCITY]* **Average Retail Price:** 265.00 KES* **Gross Margin:** 16.00%* **Historical Revenue:** 5,830.00 KES* **Gross Profit:** 932.80 KES* **Sales Rank:** #6308* **Velocity (Average Daily Sales):** 0.12 units/day* **Total Quantity Moved:** 22.00 units### [THE PHYSICS OF THE SHELF]**The Halo Effect (11 Links):** *Items frequently bought alongside this SKU.*- [[VGG 390ML CONDENSED MILK]]- [[BEST BUY COMMODITY LIMITED]]- [[HILWA 397G CONDENSED MILK]]- [[ARYUVA 400ML CANNED COCONUT MILK]]- [[Retail Market]]- [[DUTCHLADY 405G EVAPORATED MILK]]- [[CANNED MILK]]- [[LUNA 170G EVAPORATED MILK CARDAMON]]**Cannibalization (5 Substitutions):** *Direct shelf competitors fighting for the same basket.*- [[VGG 390ML CONDENSED MILK]]- [[HILWA 397G CONDENSED MILK]]- [[ARYUVA 400ML CANNED COCONUT MILK]]- [[DUTCHLADY 405G EVAPORATED MILK]]- [[LUNA 170G EVAPORATED MILK CARDAMON]]</w:t>
      </w:r>
    </w:p>
    <w:p>
      <w:r>
        <w:t>--------------------</w:t>
      </w:r>
    </w:p>
    <w:p>
      <w:r>
        <w:t>type: SKUdepartment: "CANNED MILK"supplier: "Unknown"price: 292.00margin: 16.00revenue: 584.00gross_profit: 93.44sales_rank: 10547velocity_ads: 0.0109total_quantity: 2.00</w:t>
      </w:r>
    </w:p>
    <w:p>
      <w:r>
        <w:t>--------------------</w:t>
      </w:r>
    </w:p>
    <w:p>
      <w:pPr>
        <w:pStyle w:val="Heading1"/>
      </w:pPr>
      <w:r>
        <w:t>VGG 390ML CONDENSED MILK### [NODE IDENTITY]* **Network Role:** Active Node* **Macro-Habitat:** [[CANNED MILK]]* **Origin Point:** [[Unknown]]### [UNIT ECONOMICS &amp;amp; VELOCITY]* **Average Retail Price:** 292.00 KES* **Gross Margin:** 16.00%* **Historical Revenue:** 584.00 KES* **Gross Profit:** 93.44 KES* **Sales Rank:** #10547* **Velocity (Average Daily Sales):** 0.01 units/day* **Total Quantity Moved:** 2.00 units### [THE PHYSICS OF THE SHELF]**The Halo Effect (11 Links):** *Items frequently bought alongside this SKU.*- [[HILWA 397G CONDENSED MILK]]- [[ARYUVA 400ML CANNED COCONUT MILK]]- [[Retail Market]]- [[HOSEN 400G EVAPORATED MILK]]- [[DUTCHLADY 405G EVAPORATED MILK]]- [[CANNED MILK]]- [[LUNA 170G EVAPORATED MILK CARDAMON]]**Cannibalization (5 Substitutions):** *Direct shelf competitors fighting for the same basket.*- [[HILWA 397G CONDENSED MILK]]- [[ARYUVA 400ML CANNED COCONUT MILK]]- [[HOSEN 400G EVAPORATED MILK]]- [[DUTCHLADY 405G EVAPORATED MILK]]- [[LUNA 170G EVAPORATED MILK CARDAMON]]</w:t>
      </w:r>
    </w:p>
    <w:p>
      <w:r>
        <w:t>--------------------</w:t>
      </w:r>
    </w:p>
    <w:p>
      <w:r>
        <w:t>type: SKUdepartment: "CANNED MILK"supplier: "Unknown"price: 292.00margin: 0.00revenue: 0.00gross_profit: 0.00sales_rank: 14962velocity_ads: 0.0329total_quantity: 12.00</w:t>
      </w:r>
    </w:p>
    <w:p>
      <w:r>
        <w:t>--------------------</w:t>
      </w:r>
    </w:p>
    <w:p>
      <w:pPr>
        <w:pStyle w:val="Heading1"/>
      </w:pPr>
      <w:r>
        <w:t>VGG 410ML EVAPORATED MILK### [NODE IDENTITY]* **Network Role:** Active Node* **Macro-Habitat:** [[CANNED MILK]]* **Origin Point:** [[Unknown]]### [UNIT ECONOMICS &amp;amp; VELOCITY]* **Average Retail Price:** 292.00 KES* **Gross Margin:** 0.00%* **Historical Revenue:** 0.00 KES* **Gross Profit:** 0.00 KES* **Sales Rank:** #14962* **Velocity (Average Daily Sales):** 0.03 units/day* **Total Quantity Moved:** 12.00 units### [THE PHYSICS OF THE SHELF]**The Halo Effect (11 Links):** *Items frequently bought alongside this SKU.*- [[VGG 390ML CONDENSED MILK]]- [[HILWA 397G CONDENSED MILK]]- [[Retail Market]]- [[HOSEN 400G EVAPORATED MILK]]- [[DUTCHLADY 405G EVAPORATED MILK]]- [[CANNED MILK]]- [[LUNA 170G EVAPORATED MILK CARDAMON]]**Cannibalization (5 Substitutions):** *Direct shelf competitors fighting for the same basket.*- [[VGG 390ML CONDENSED MILK]]- [[HILWA 397G CONDENSED MILK]]- [[HOSEN 400G EVAPORATED MILK]]- [[DUTCHLADY 405G EVAPORATED MILK]]- [[LUNA 170G EVAPORATED MILK CARDAMON]]</w:t>
      </w:r>
    </w:p>
    <w:p>
      <w:r>
        <w:t>--------------------</w:t>
      </w:r>
    </w:p>
    <w:p>
      <w:r>
        <w:t>type: SKUdepartment: "CANNED MILK"supplier: "DEBENHAM AND FEAR LTD"price: 295.00margin: 0.00revenue: 0.00gross_profit: 0.00sales_rank: 14959velocity_ads: 0.1041total_quantity: 38.00</w:t>
      </w:r>
    </w:p>
    <w:p>
      <w:r>
        <w:t>--------------------</w:t>
      </w:r>
    </w:p>
    <w:p>
      <w:pPr>
        <w:pStyle w:val="Heading1"/>
      </w:pPr>
      <w:r>
        <w:t>DUTCHLADY 405G EVAPORATED MILK### [NODE IDENTITY]* **Network Role:** Active Node* **Macro-Habitat:** [[CANNED MILK]]* **Origin Point:** [[DEBENHAM AND FEAR LTD]]### [UNIT ECONOMICS &amp;amp; VELOCITY]* **Average Retail Price:** 295.00 KES* **Gross Margin:** 0.00%* **Historical Revenue:** 0.00 KES* **Gross Profit:** 0.00 KES* **Sales Rank:** #14959* **Velocity (Average Daily Sales):** 0.10 units/day* **Total Quantity Moved:** 38.00 units### [THE PHYSICS OF THE SHELF]**The Halo Effect (11 Links):** *Items frequently bought alongside this SKU.*- [[VGG 390ML CONDENSED MILK]]- [[DEBENHAM AND FEAR LTD]]- [[HILWA 397G CONDENSED MILK]]- [[ARYUVA 400ML CANNED COCONUT MILK]]- [[Retail Market]]- [[HOSEN 400G EVAPORATED MILK]]- [[VGG 410ML EVAPORATED MILK]]- [[CANNED MILK]]**Cannibalization (5 Substitutions):** *Direct shelf competitors fighting for the same basket.*- [[VGG 390ML CONDENSED MILK]]- [[HILWA 397G CONDENSED MILK]]- [[ARYUVA 400ML CANNED COCONUT MILK]]- [[HOSEN 400G EVAPORATED MILK]]- [[VGG 410ML EVAPORATED MILK]]</w:t>
      </w:r>
    </w:p>
    <w:p>
      <w:r>
        <w:t>--------------------</w:t>
      </w:r>
    </w:p>
    <w:p>
      <w:r>
        <w:t>type: SKUdepartment: "CANNED MILK"supplier: "DEBENHAM AND FEAR LTD"price: 395.00margin: 0.00revenue: 0.00gross_profit: 0.00sales_rank: 2674velocity_ads: 0.3945total_quantity: 144.00</w:t>
      </w:r>
    </w:p>
    <w:p>
      <w:r>
        <w:t>--------------------</w:t>
      </w:r>
    </w:p>
    <w:p>
      <w:pPr>
        <w:pStyle w:val="Heading1"/>
      </w:pPr>
      <w:r>
        <w:t>DUTCHLADY 397G CONDENSED MILK SWEETENED### [NODE IDENTITY]* **Network Role:** Active Node* **Macro-Habitat:** [[CANNED MILK]]* **Origin Point:** [[DEBENHAM AND FEAR LTD]]### [UNIT ECONOMICS &amp;amp; VELOCITY]* **Average Retail Price:** 395.00 KES* **Gross Margin:** 0.00%* **Historical Revenue:** 0.00 KES* **Gross Profit:** 0.00 KES* **Sales Rank:** #2674* **Velocity (Average Daily Sales):** 0.39 units/day* **Total Quantity Moved:** 144.00 units### [THE PHYSICS OF THE SHELF]**The Halo Effect (9 Links):** *Items frequently bought alongside this SKU.*- [[DEBENHAM AND FEAR LTD]]- [[HOSEN 390G SWEETENED MILK CREAMER]]- [[Retail Market]]- [[HOSEN 400G EVAPORATED MILK]]- [[LUNA 400ML SWEET CONDENSED MILK]]- [[CANNED MILK]]**Cannibalization (3 Substitutions):** *Direct shelf competitors fighting for the same basket.*- [[LUNA 400ML SWEET CONDENSED MILK]]- [[HOSEN 390G SWEETENED MILK CREAMER]]- [[HOSEN 400G EVAPORATED MILK]]</w:t>
      </w:r>
    </w:p>
    <w:p>
      <w:r>
        <w:t>--------------------</w:t>
      </w:r>
    </w:p>
    <w:p>
      <w:r>
        <w:t>type: SKUdepartment: "CANNED MILK"supplier: "HERITAGE SUPERSTORE LTD"price: 250.00margin: 0.00revenue: 0.00gross_profit: 0.00sales_rank: 14326velocity_ads: 0.1359total_quantity: 25.00</w:t>
      </w:r>
    </w:p>
    <w:p>
      <w:r>
        <w:t>--------------------</w:t>
      </w:r>
    </w:p>
    <w:p>
      <w:pPr>
        <w:pStyle w:val="Heading1"/>
      </w:pPr>
      <w:r>
        <w:t>AMERICAN GOURMET 400ML COCONUT MILK### [NODE IDENTITY]* **Network Role:** Active Node* **Macro-Habitat:** [[CANNED MILK]]* **Origin Point:** [[HERITAGE SUPERSTORE LTD]]### [UNIT ECONOMICS &amp;amp; VELOCITY]* **Average Retail Price:** 250.00 KES* **Gross Margin:** 0.00%* **Historical Revenue:** 0.00 KES* **Gross Profit:** 0.00 KES* **Sales Rank:** #14326* **Velocity (Average Daily Sales):** 0.14 units/day* **Total Quantity Moved:** 25.00 units### [THE PHYSICS OF THE SHELF]**The Halo Effect (11 Links):** *Items frequently bought alongside this SKU.*- [[VGG 390ML CONDENSED MILK]]- [[HILWA 397G CONDENSED MILK]]- [[ARYUVA 400ML CANNED COCONUT MILK]]- [[Retail Market]]- [[HERITAGE SUPERSTORE LTD]]- [[DUTCHLADY 405G EVAPORATED MILK]]- [[CANNED MILK]]- [[LUNA 170G EVAPORATED MILK CARDAMON]]**Cannibalization (5 Substitutions):** *Direct shelf competitors fighting for the same basket.*- [[VGG 390ML CONDENSED MILK]]- [[HILWA 397G CONDENSED MILK]]- [[ARYUVA 400ML CANNED COCONUT MILK]]- [[DUTCHLADY 405G EVAPORATED MILK]]- [[LUNA 170G EVAPORATED MILK CARDAMON]]</w:t>
      </w:r>
    </w:p>
    <w:p>
      <w:r>
        <w:t>--------------------</w:t>
      </w:r>
    </w:p>
    <w:p>
      <w:r>
        <w:t>type: SKUdepartment: "CANNED MILK"supplier: "ARYUV AGENCIES LTD"price: 289.00margin: 0.00revenue: 0.00gross_profit: 0.00sales_rank: 2673velocity_ads: 0.1041total_quantity: 38.00</w:t>
      </w:r>
    </w:p>
    <w:p>
      <w:r>
        <w:t>--------------------</w:t>
      </w:r>
    </w:p>
    <w:p>
      <w:pPr>
        <w:pStyle w:val="Heading1"/>
      </w:pPr>
      <w:r>
        <w:t>ARYUVA 400ML CANNED COCONUT MILK### [NODE IDENTITY]* **Network Role:** Active Node* **Macro-Habitat:** [[CANNED MILK]]* **Origin Point:** [[ARYUV AGENCIES LTD]]### [UNIT ECONOMICS &amp;amp; VELOCITY]* **Average Retail Price:** 289.00 KES* **Gross Margin:** 0.00%* **Historical Revenue:** 0.00 KES* **Gross Profit:** 0.00 KES* **Sales Rank:** #2673* **Velocity (Average Daily Sales):** 0.10 units/day* **Total Quantity Moved:** 38.00 units### [THE PHYSICS OF THE SHELF]**The Halo Effect (11 Links):** *Items frequently bought alongside this SKU.*- [[VGG 390ML CONDENSED MILK]]- [[HILWA 397G CONDENSED MILK]]- [[Retail Market]]- [[ARYUV AGENCIES LTD]]- [[DUTCHLADY 405G EVAPORATED MILK]]- [[VGG 410ML EVAPORATED MILK]]- [[CANNED MILK]]- [[LUNA 170G EVAPORATED MILK CARDAMON]]**Cannibalization (5 Substitutions):** *Direct shelf competitors fighting for the same basket.*- [[VGG 390ML CONDENSED MILK]]- [[HILWA 397G CONDENSED MILK]]- [[DUTCHLADY 405G EVAPORATED MILK]]- [[VGG 410ML EVAPORATED MILK]]- [[LUNA 170G EVAPORATED MILK CARDAMON]]</w:t>
      </w:r>
    </w:p>
    <w:p>
      <w:r>
        <w:t>--------------------</w:t>
      </w:r>
    </w:p>
    <w:p>
      <w:r>
        <w:t>type: SKUdepartment: "CANNED MILK"supplier: "BEST BUY COMMODITY LIMITED"price: 415.00margin: 0.00revenue: 0.00gross_profit: 0.00sales_rank: 14960velocity_ads: 0.1205total_quantity: 44.00</w:t>
      </w:r>
    </w:p>
    <w:p>
      <w:r>
        <w:t>--------------------</w:t>
      </w:r>
    </w:p>
    <w:p>
      <w:pPr>
        <w:pStyle w:val="Heading1"/>
      </w:pPr>
      <w:r>
        <w:t>LUNA 400ML SWEET CONDENSED MILK### [NODE IDENTITY]* **Network Role:** Active Node* **Macro-Habitat:** [[CANNED MILK]]* **Origin Point:** [[BEST BUY COMMODITY LIMITED]]### [UNIT ECONOMICS &amp;amp; VELOCITY]* **Average Retail Price:** 415.00 KES* **Gross Margin:** 0.00%* **Historical Revenue:** 0.00 KES* **Gross Profit:** 0.00 KES* **Sales Rank:** #14960* **Velocity (Average Daily Sales):** 0.12 units/day* **Total Quantity Moved:** 44.00 units### [THE PHYSICS OF THE SHELF]**The Halo Effect (9 Links):** *Items frequently bought alongside this SKU.*- [[BEST BUY COMMODITY LIMITED]]- [[HOSEN 390G SWEETENED MILK CREAMER]]- [[Retail Market]]- [[DUTCHLADY 397G CONDENSED MILK SWEETENED]]- [[HOSEN 400G EVAPORATED MILK]]- [[CANNED MILK]]**Cannibalization (3 Substitutions):** *Direct shelf competitors fighting for the same basket.*- [[HOSEN 390G SWEETENED MILK CREAMER]]- [[DUTCHLADY 397G CONDENSED MILK SWEETENED]]- [[HOSEN 400G EVAPORATED MILK]]</w:t>
      </w:r>
    </w:p>
    <w:p>
      <w:r>
        <w:t>--------------------</w:t>
      </w:r>
    </w:p>
    <w:p>
      <w:r>
        <w:t>type: SKUdepartment: "CANNED MILK"supplier: "BEST BUY COMMODITY LIMITED"price: 265.00margin: 0.00revenue: 0.00gross_profit: 0.00sales_rank: 2677velocity_ads: 0.2137total_quantity: 78.00</w:t>
      </w:r>
    </w:p>
    <w:p>
      <w:r>
        <w:t>--------------------</w:t>
      </w:r>
    </w:p>
    <w:p>
      <w:pPr>
        <w:pStyle w:val="Heading1"/>
      </w:pPr>
      <w:r>
        <w:t>LUNA 170G EVAPORATED MILK KARAK### [NODE IDENTITY]* **Network Role:** Active Node* **Macro-Habitat:** [[CANNED MILK]]* **Origin Point:** [[BEST BUY COMMODITY LIMITED]]### [UNIT ECONOMICS &amp;amp; VELOCITY]* **Average Retail Price:** 265.00 KES* **Gross Margin:** 0.00%* **Historical Revenue:** 0.00 KES* **Gross Profit:** 0.00 KES* **Sales Rank:** #2677* **Velocity (Average Daily Sales):** 0.21 units/day* **Total Quantity Moved:** 78.00 units### [THE PHYSICS OF THE SHELF]**The Halo Effect (11 Links):** *Items frequently bought alongside this SKU.*- [[VGG 390ML CONDENSED MILK]]- [[BEST BUY COMMODITY LIMITED]]- [[HILWA 397G CONDENSED MILK]]- [[ARYUVA 400ML CANNED COCONUT MILK]]- [[Retail Market]]- [[DUTCHLADY 405G EVAPORATED MILK]]- [[CANNED MILK]]- [[LUNA 170G EVAPORATED MILK CARDAMON]]**Cannibalization (5 Substitutions):** *Direct shelf competitors fighting for the same basket.*- [[VGG 390ML CONDENSED MILK]]- [[HILWA 397G CONDENSED MILK]]- [[ARYUVA 400ML CANNED COCONUT MILK]]- [[DUTCHLADY 405G EVAPORATED MILK]]- [[LUNA 170G EVAPORATED MILK CARDAMON]]</w:t>
      </w:r>
    </w:p>
    <w:p>
      <w:r>
        <w:t>--------------------</w:t>
      </w:r>
    </w:p>
    <w:p>
      <w:r>
        <w:t>type: SKUdepartment: "CANNED MILK"supplier: "BEST BUY COMMODITY LIMITED"price: 235.00margin: 0.00revenue: 0.00gross_profit: 0.00sales_rank: 2676velocity_ads: 0.1863total_quantity: 68.00</w:t>
      </w:r>
    </w:p>
    <w:p>
      <w:r>
        <w:t>--------------------</w:t>
      </w:r>
    </w:p>
    <w:p>
      <w:pPr>
        <w:pStyle w:val="Heading1"/>
      </w:pPr>
      <w:r>
        <w:t>LUNA 170G EVAPORATED MILK CARDAMON### [NODE IDENTITY]* **Network Role:** Active Node* **Macro-Habitat:** [[CANNED MILK]]* **Origin Point:** [[BEST BUY COMMODITY LIMITED]]### [UNIT ECONOMICS &amp;amp; VELOCITY]* **Average Retail Price:** 235.00 KES* **Gross Margin:** 0.00%* **Historical Revenue:** 0.00 KES* **Gross Profit:** 0.00 KES* **Sales Rank:** #2676* **Velocity (Average Daily Sales):** 0.19 units/day* **Total Quantity Moved:** 68.00 units### [THE PHYSICS OF THE SHELF]**The Halo Effect (9 Links):** *Items frequently bought alongside this SKU.*- [[LUNA 410G EVAPORATED MILK]]- [[BEST BUY COMMODITY LIMITED]]- [[Retail Market]]- [[LUNA 170G EVAPORATED MILK KARAK]]- [[AMERICAN GOURMET 400ML COCONUT MILK]]- [[CANNED MILK]]**Cannibalization (3 Substitutions):** *Direct shelf competitors fighting for the same basket.*- [[LUNA 410G EVAPORATED MILK]]- [[LUNA 170G EVAPORATED MILK KARAK]]- [[AMERICAN GOURMET 400ML COCONUT MILK]]</w:t>
      </w:r>
    </w:p>
    <w:p>
      <w:r>
        <w:t>--------------------</w:t>
      </w:r>
    </w:p>
    <w:p>
      <w:r>
        <w:t>type: SKUdepartment: "CANNED MILK"supplier: "Unknown"price: 292.00margin: 0.00revenue: 0.00gross_profit: 0.00sales_rank: 2675velocity_ads: 0.1534total_quantity: 56.00</w:t>
      </w:r>
    </w:p>
    <w:p>
      <w:r>
        <w:t>--------------------</w:t>
      </w:r>
    </w:p>
    <w:p>
      <w:pPr>
        <w:pStyle w:val="Heading1"/>
      </w:pPr>
      <w:r>
        <w:t>HILWA 397G CONDENSED MILK### [NODE IDENTITY]* **Network Role:** Active Node* **Macro-Habitat:** [[CANNED MILK]]* **Origin Point:** [[Unknown]]### [UNIT ECONOMICS &amp;amp; VELOCITY]* **Average Retail Price:** 292.00 KES* **Gross Margin:** 0.00%* **Historical Revenue:** 0.00 KES* **Gross Profit:** 0.00 KES* **Sales Rank:** #2675* **Velocity (Average Daily Sales):** 0.15 units/day* **Total Quantity Moved:** 56.00 units### [THE PHYSICS OF THE SHELF]**The Halo Effect (11 Links):** *Items frequently bought alongside this SKU.*- [[VGG 390ML CONDENSED MILK]]- [[ARYUVA 400ML CANNED COCONUT MILK]]- [[Retail Market]]- [[HOSEN 400G EVAPORATED MILK]]- [[DUTCHLADY 405G EVAPORATED MILK]]- [[CANNED MILK]]- [[LUNA 170G EVAPORATED MILK CARDAMON]]**Cannibalization (5 Substitutions):** *Direct shelf competitors fighting for the same basket.*- [[VGG 390ML CONDENSED MILK]]- [[ARYUVA 400ML CANNED COCONUT MILK]]- [[HOSEN 400G EVAPORATED MILK]]- [[DUTCHLADY 405G EVAPORATED MILK]]- [[LUNA 170G EVAPORATED MILK CARDAMON]]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