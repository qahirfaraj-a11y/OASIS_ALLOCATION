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Strategic Export: SPIRITS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17.89</w:t>
        <w:br/>
        <w:br/>
        <w:t>revenue: 401970.00</w:t>
        <w:br/>
        <w:br/>
        <w:t>gross_profit: 71912.43</w:t>
        <w:br/>
        <w:br/>
        <w:t>sales_rank: 217</w:t>
        <w:br/>
        <w:br/>
        <w:t>velocity_ads: 5.0795</w:t>
        <w:br/>
        <w:br/>
        <w:t>total_quantity: 1854.00</w:t>
        <w:br/>
        <w:t>---</w:t>
        <w:br/>
        <w:t># CHROME 250ML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17.89%</w:t>
        <w:br/>
        <w:br/>
        <w:t>* **Historical Revenue:** 401,970.00 KES</w:t>
        <w:br/>
        <w:br/>
        <w:t>* **Gross Profit:** 71,912.43 KES</w:t>
        <w:br/>
        <w:br/>
        <w:t>* **Sales Rank:** #217</w:t>
        <w:br/>
        <w:br/>
        <w:t>* **Velocity (Average Daily Sales):** 5.08 units/day</w:t>
        <w:br/>
        <w:br/>
        <w:t>* **Total Quantity Moved:** 1,854.00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750ML GIN]]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750ML GIN]]</w:t>
        <w:br/>
        <w:br/>
        <w:t>- [[CHROME 250ML GIN]]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50183.10</w:t>
        <w:br/>
        <w:br/>
        <w:t>gross_profit: 8029.30</w:t>
        <w:br/>
        <w:br/>
        <w:t>sales_rank: 1307</w:t>
        <w:br/>
        <w:br/>
        <w:t>velocity_ads: 1.0761</w:t>
        <w:br/>
        <w:br/>
        <w:t>total_quantity: 198.00</w:t>
        <w:br/>
        <w:t>---</w:t>
        <w:br/>
        <w:t># MIBISCO 500G BREAD CRUMBS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50,183.10 KES</w:t>
        <w:br/>
        <w:br/>
        <w:t>* **Gross Profit:** 8,029.30 KES</w:t>
        <w:br/>
        <w:br/>
        <w:t>* **Sales Rank:** #1307</w:t>
        <w:br/>
        <w:br/>
        <w:t>* **Velocity (Average Daily Sales):** 1.08 units/day</w:t>
        <w:br/>
        <w:br/>
        <w:t>* **Total Quantity Moved:** 198.00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29907.10</w:t>
        <w:br/>
        <w:br/>
        <w:t>gross_profit: 4785.14</w:t>
        <w:br/>
        <w:br/>
        <w:t>sales_rank: 2149</w:t>
        <w:br/>
        <w:br/>
        <w:t>velocity_ads: 0.6413</w:t>
        <w:br/>
        <w:br/>
        <w:t>total_quantity: 118.00</w:t>
        <w:br/>
        <w:t>---</w:t>
        <w:br/>
        <w:t># MIBISCO 250G BREAD CRUMBS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29,907.10 KES</w:t>
        <w:br/>
        <w:br/>
        <w:t>* **Gross Profit:** 4,785.14 KES</w:t>
        <w:br/>
        <w:br/>
        <w:t>* **Sales Rank:** #2149</w:t>
        <w:br/>
        <w:br/>
        <w:t>* **Velocity (Average Daily Sales):** 0.64 units/day</w:t>
        <w:br/>
        <w:br/>
        <w:t>* **Total Quantity Moved:** 118.00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"BEST BUY COMMODITY LIMITED"</w:t>
        <w:br/>
        <w:br/>
        <w:t>price: 253.45</w:t>
        <w:br/>
        <w:br/>
        <w:t>margin: 16.00</w:t>
        <w:br/>
        <w:br/>
        <w:t>revenue: 23063.95</w:t>
        <w:br/>
        <w:br/>
        <w:t>gross_profit: 3690.23</w:t>
        <w:br/>
        <w:br/>
        <w:t>sales_rank: 2678</w:t>
        <w:br/>
        <w:br/>
        <w:t>velocity_ads: 0.4946</w:t>
        <w:br/>
        <w:br/>
        <w:t>total_quantity: 91.00</w:t>
        <w:br/>
        <w:t>---</w:t>
        <w:br/>
        <w:t># COFFEE BREAK 18.5G INST CAPUCCINO ORIGINAL STICK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[[BEST BUY COMMODITY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23,063.95 KES</w:t>
        <w:br/>
        <w:br/>
        <w:t>* **Gross Profit:** 3,690.23 KES</w:t>
        <w:br/>
        <w:br/>
        <w:t>* **Sales Rank:** #2678</w:t>
        <w:br/>
        <w:br/>
        <w:t>* **Velocity (Average Daily Sales):** 0.49 units/day</w:t>
        <w:br/>
        <w:br/>
        <w:t>* **Total Quantity Moved:** 91.00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[[BEST BUY COMMODITY LIMITED]]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"KAPA OIL REFINERIES LTD"</w:t>
        <w:br/>
        <w:br/>
        <w:t>price: 253.45</w:t>
        <w:br/>
        <w:br/>
        <w:t>margin: 16.00</w:t>
        <w:br/>
        <w:br/>
        <w:t>revenue: 22557.05</w:t>
        <w:br/>
        <w:br/>
        <w:t>gross_profit: 3609.13</w:t>
        <w:br/>
        <w:br/>
        <w:t>sales_rank: 2740</w:t>
        <w:br/>
        <w:br/>
        <w:t>velocity_ads: 0.4837</w:t>
        <w:br/>
        <w:br/>
        <w:t>total_quantity: 89.00</w:t>
        <w:br/>
        <w:t>---</w:t>
        <w:br/>
        <w:t># PRESTIGE 250G ORIGINAL RECIPE MARGARINE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[[KAPA OIL REFINERIES LTD]]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22,557.05 KES</w:t>
        <w:br/>
        <w:br/>
        <w:t>* **Gross Profit:** 3,609.13 KES</w:t>
        <w:br/>
        <w:br/>
        <w:t>* **Sales Rank:** #2740</w:t>
        <w:br/>
        <w:br/>
        <w:t>* **Velocity (Average Daily Sales):** 0.48 units/day</w:t>
        <w:br/>
        <w:br/>
        <w:t>* **Total Quantity Moved:** 89.00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[[KAPA OIL REFINERIES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"ALIMP GROUP LIMITED SR"</w:t>
        <w:br/>
        <w:br/>
        <w:t>price: 253.45</w:t>
        <w:br/>
        <w:br/>
        <w:t>margin: 16.00</w:t>
        <w:br/>
        <w:br/>
        <w:t>revenue: 22050.15</w:t>
        <w:br/>
        <w:br/>
        <w:t>gross_profit: 3528.02</w:t>
        <w:br/>
        <w:br/>
        <w:t>sales_rank: 2792</w:t>
        <w:br/>
        <w:br/>
        <w:t>velocity_ads: 0.4728</w:t>
        <w:br/>
        <w:br/>
        <w:t>total_quantity: 87.00</w:t>
        <w:br/>
        <w:t>---</w:t>
        <w:br/>
        <w:t># PERVAK 1LTR HOMEMADE WHEAT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22,050.15 KES</w:t>
        <w:br/>
        <w:br/>
        <w:t>* **Gross Profit:** 3,528.02 KES</w:t>
        <w:br/>
        <w:br/>
        <w:t>* **Sales Rank:** #2792</w:t>
        <w:br/>
        <w:br/>
        <w:t>* **Velocity (Average Daily Sales):** 0.47 units/day</w:t>
        <w:br/>
        <w:br/>
        <w:t>* **Total Quantity Moved:** 87.00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[[ALIMP GROUP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"HASBAH KENYA LTD CADBURY"</w:t>
        <w:br/>
        <w:br/>
        <w:t>price: 253.45</w:t>
        <w:br/>
        <w:br/>
        <w:t>margin: 16.00</w:t>
        <w:br/>
        <w:br/>
        <w:t>revenue: 14446.65</w:t>
        <w:br/>
        <w:br/>
        <w:t>gross_profit: 2311.46</w:t>
        <w:br/>
        <w:br/>
        <w:t>sales_rank: 3855</w:t>
        <w:br/>
        <w:br/>
        <w:t>velocity_ads: 0.3098</w:t>
        <w:br/>
        <w:br/>
        <w:t>total_quantity: 57.00</w:t>
        <w:br/>
        <w:t>---</w:t>
        <w:br/>
        <w:t># CADBURY 26.25G OREO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[[HASBAH KENYA LTD CADBURY]]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14,446.65 KES</w:t>
        <w:br/>
        <w:br/>
        <w:t>* **Gross Profit:** 2,311.46 KES</w:t>
        <w:br/>
        <w:br/>
        <w:t>* **Sales Rank:** #3855</w:t>
        <w:br/>
        <w:br/>
        <w:t>* **Velocity (Average Daily Sales):** 0.31 units/day</w:t>
        <w:br/>
        <w:br/>
        <w:t>* **Total Quantity Moved:** 57.00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[[HASBAH KENYA LTD CADBURY]]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12925.95</w:t>
        <w:br/>
        <w:br/>
        <w:t>gross_profit: 2068.15</w:t>
        <w:br/>
        <w:br/>
        <w:t>sales_rank: 4140</w:t>
        <w:br/>
        <w:br/>
        <w:t>velocity_ads: 0.2772</w:t>
        <w:br/>
        <w:br/>
        <w:t>total_quantity: 51.00</w:t>
        <w:br/>
        <w:t>---</w:t>
        <w:br/>
        <w:t># GARNIER BN ORIGINAL BLACK CREAM COLOUR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12,925.95 KES</w:t>
        <w:br/>
        <w:br/>
        <w:t>* **Gross Profit:** 2,068.15 KES</w:t>
        <w:br/>
        <w:br/>
        <w:t>* **Sales Rank:** #4140</w:t>
        <w:br/>
        <w:br/>
        <w:t>* **Velocity (Average Daily Sales):** 0.28 units/day</w:t>
        <w:br/>
        <w:br/>
        <w:t>* **Total Quantity Moved:** 51.00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"ROSHNI DIST LTD  R D"</w:t>
        <w:br/>
        <w:br/>
        <w:t>price: 253.45</w:t>
        <w:br/>
        <w:br/>
        <w:t>margin: 16.00</w:t>
        <w:br/>
        <w:br/>
        <w:t>revenue: 9377.65</w:t>
        <w:br/>
        <w:br/>
        <w:t>gross_profit: 1500.42</w:t>
        <w:br/>
        <w:br/>
        <w:t>sales_rank: 5015</w:t>
        <w:br/>
        <w:br/>
        <w:t>velocity_ads: 0.2011</w:t>
        <w:br/>
        <w:br/>
        <w:t>total_quantity: 37.00</w:t>
        <w:br/>
        <w:t>---</w:t>
        <w:br/>
        <w:t># TD ELYSAA 500ML EXT VIRGIN OLIVE OIL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[[ROSHNI DIST LTD  R 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9,377.65 KES</w:t>
        <w:br/>
        <w:br/>
        <w:t>* **Gross Profit:** 1,500.42 KES</w:t>
        <w:br/>
        <w:br/>
        <w:t>* **Sales Rank:** #5015</w:t>
        <w:br/>
        <w:br/>
        <w:t>* **Velocity (Average Daily Sales):** 0.20 units/day</w:t>
        <w:br/>
        <w:br/>
        <w:t>* **Total Quantity Moved:** 37.00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[[ROSHNI DIST LTD  R 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16.00</w:t>
        <w:br/>
        <w:br/>
        <w:t>revenue: 6843.15</w:t>
        <w:br/>
        <w:br/>
        <w:t>gross_profit: 1094.90</w:t>
        <w:br/>
        <w:br/>
        <w:t>sales_rank: 5863</w:t>
        <w:br/>
        <w:br/>
        <w:t>velocity_ads: 0.1467</w:t>
        <w:br/>
        <w:br/>
        <w:t>total_quantity: 27.00</w:t>
        <w:br/>
        <w:t>---</w:t>
        <w:br/>
        <w:t># TANQUERAY 700ML BCURRANT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6,843.15 KES</w:t>
        <w:br/>
        <w:br/>
        <w:t>* **Gross Profit:** 1,094.90 KES</w:t>
        <w:br/>
        <w:br/>
        <w:t>* **Sales Rank:** #5863</w:t>
        <w:br/>
        <w:br/>
        <w:t>* **Velocity (Average Daily Sales):** 0.15 units/day</w:t>
        <w:br/>
        <w:br/>
        <w:t>* **Total Quantity Moved:** 27.00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"ALIMP GROUP LIMITED SR"</w:t>
        <w:br/>
        <w:br/>
        <w:t>price: 253.45</w:t>
        <w:br/>
        <w:br/>
        <w:t>margin: 16.00</w:t>
        <w:br/>
        <w:br/>
        <w:t>revenue: 6082.80</w:t>
        <w:br/>
        <w:br/>
        <w:t>gross_profit: 973.25</w:t>
        <w:br/>
        <w:br/>
        <w:t>sales_rank: 6189</w:t>
        <w:br/>
        <w:br/>
        <w:t>velocity_ads: 0.1304</w:t>
        <w:br/>
        <w:br/>
        <w:t>total_quantity: 24.00</w:t>
        <w:br/>
        <w:t>---</w:t>
        <w:br/>
        <w:t># WHITE LACE 500ML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6,082.80 KES</w:t>
        <w:br/>
        <w:br/>
        <w:t>* **Gross Profit:** 973.25 KES</w:t>
        <w:br/>
        <w:br/>
        <w:t>* **Sales Rank:** #6189</w:t>
        <w:br/>
        <w:br/>
        <w:t>* **Velocity (Average Daily Sales):** 0.13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[[ALIMP GROUP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16.00</w:t>
        <w:br/>
        <w:br/>
        <w:t>revenue: 5829.35</w:t>
        <w:br/>
        <w:br/>
        <w:t>gross_profit: 932.70</w:t>
        <w:br/>
        <w:br/>
        <w:t>sales_rank: 6310</w:t>
        <w:br/>
        <w:br/>
        <w:t>velocity_ads: 0.1250</w:t>
        <w:br/>
        <w:br/>
        <w:t>total_quantity: 23.00</w:t>
        <w:br/>
        <w:t>---</w:t>
        <w:br/>
        <w:t># GRANTS 1LTR TRIPPLE WOOD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5,829.35 KES</w:t>
        <w:br/>
        <w:br/>
        <w:t>* **Gross Profit:** 932.70 KES</w:t>
        <w:br/>
        <w:br/>
        <w:t>* **Sales Rank:** #6310</w:t>
        <w:br/>
        <w:br/>
        <w:t>* **Velocity (Average Daily Sales):** 0.12 units/day</w:t>
        <w:br/>
        <w:br/>
        <w:t>* **Total Quantity Moved:** 23.00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"ROSHNI DIST LTD  R D"</w:t>
        <w:br/>
        <w:br/>
        <w:t>price: 253.45</w:t>
        <w:br/>
        <w:br/>
        <w:t>margin: 16.00</w:t>
        <w:br/>
        <w:br/>
        <w:t>revenue: 5575.90</w:t>
        <w:br/>
        <w:br/>
        <w:t>gross_profit: 892.14</w:t>
        <w:br/>
        <w:br/>
        <w:t>sales_rank: 6434</w:t>
        <w:br/>
        <w:br/>
        <w:t>velocity_ads: 0.1196</w:t>
        <w:br/>
        <w:br/>
        <w:t>total_quantity: 22.00</w:t>
        <w:br/>
        <w:t>---</w:t>
        <w:br/>
        <w:t># TD ELYSAA 1LT EXTRA VIRGIN OLIVE OIL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[[ROSHNI DIST LTD  R 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5,575.90 KES</w:t>
        <w:br/>
        <w:br/>
        <w:t>* **Gross Profit:** 892.14 KES</w:t>
        <w:br/>
        <w:br/>
        <w:t>* **Sales Rank:** #6434</w:t>
        <w:br/>
        <w:br/>
        <w:t>* **Velocity (Average Daily Sales):** 0.12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[[ROSHNI DIST LTD  R 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16.00</w:t>
        <w:br/>
        <w:br/>
        <w:t>revenue: 4308.65</w:t>
        <w:br/>
        <w:br/>
        <w:t>gross_profit: 689.38</w:t>
        <w:br/>
        <w:br/>
        <w:t>sales_rank: 7077</w:t>
        <w:br/>
        <w:br/>
        <w:t>velocity_ads: 0.0924</w:t>
        <w:br/>
        <w:br/>
        <w:t>total_quantity: 17.00</w:t>
        <w:br/>
        <w:t>---</w:t>
        <w:br/>
        <w:t># GLENMORANGIE 10YR 700ML ORIGINAL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4,308.65 KES</w:t>
        <w:br/>
        <w:br/>
        <w:t>* **Gross Profit:** 689.38 KES</w:t>
        <w:br/>
        <w:br/>
        <w:t>* **Sales Rank:** #7077</w:t>
        <w:br/>
        <w:br/>
        <w:t>* **Velocity (Average Daily Sales):** 0.09 units/day</w:t>
        <w:br/>
        <w:br/>
        <w:t>* **Total Quantity Moved:** 17.00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"TOWFIQ  K  LIMITED HQ"</w:t>
        <w:br/>
        <w:br/>
        <w:t>price: 253.45</w:t>
        <w:br/>
        <w:br/>
        <w:t>margin: 16.00</w:t>
        <w:br/>
        <w:br/>
        <w:t>revenue: 4055.20</w:t>
        <w:br/>
        <w:br/>
        <w:t>gross_profit: 648.83</w:t>
        <w:br/>
        <w:br/>
        <w:t>sales_rank: 7218</w:t>
        <w:br/>
        <w:br/>
        <w:t>velocity_ads: 0.0870</w:t>
        <w:br/>
        <w:br/>
        <w:t>total_quantity: 16.00</w:t>
        <w:br/>
        <w:t>---</w:t>
        <w:br/>
        <w:t># DETTOL 175G ORIGINAL ANTI-BACTERIAL SOAP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[[TOWFIQ  K 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4,055.20 KES</w:t>
        <w:br/>
        <w:br/>
        <w:t>* **Gross Profit:** 648.83 KES</w:t>
        <w:br/>
        <w:br/>
        <w:t>* **Sales Rank:** #7218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[[TOWFIQ  K  LIMITED HQ]]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"TOWFIQ  K  LIMITED HQ"</w:t>
        <w:br/>
        <w:br/>
        <w:t>price: 253.45</w:t>
        <w:br/>
        <w:br/>
        <w:t>margin: 16.00</w:t>
        <w:br/>
        <w:br/>
        <w:t>revenue: 3801.75</w:t>
        <w:br/>
        <w:br/>
        <w:t>gross_profit: 608.28</w:t>
        <w:br/>
        <w:br/>
        <w:t>sales_rank: 7389</w:t>
        <w:br/>
        <w:br/>
        <w:t>velocity_ads: 0.0815</w:t>
        <w:br/>
        <w:br/>
        <w:t>total_quantity: 15.00</w:t>
        <w:br/>
        <w:t>---</w:t>
        <w:br/>
        <w:t># DETTOL 165G ORIGINAL ANTI-BACTERIAL SOAP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[[TOWFIQ  K 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3,801.75 KES</w:t>
        <w:br/>
        <w:br/>
        <w:t>* **Gross Profit:** 608.28 KES</w:t>
        <w:br/>
        <w:br/>
        <w:t>* **Sales Rank:** #7389</w:t>
        <w:br/>
        <w:br/>
        <w:t>* **Velocity (Average Daily Sales):** 0.08 units/day</w:t>
        <w:br/>
        <w:br/>
        <w:t>* **Total Quantity Moved:** 15.00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[[TOWFIQ  K  LIMITED HQ]]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"SIDDHAM BEVERAGES LIMITED"</w:t>
        <w:br/>
        <w:br/>
        <w:t>price: 253.45</w:t>
        <w:br/>
        <w:br/>
        <w:t>margin: 16.00</w:t>
        <w:br/>
        <w:br/>
        <w:t>revenue: 3041.40</w:t>
        <w:br/>
        <w:br/>
        <w:t>gross_profit: 486.62</w:t>
        <w:br/>
        <w:br/>
        <w:t>sales_rank: 7933</w:t>
        <w:br/>
        <w:br/>
        <w:t>velocity_ads: 0.0652</w:t>
        <w:br/>
        <w:br/>
        <w:t>total_quantity: 12.00</w:t>
        <w:br/>
        <w:t>---</w:t>
        <w:br/>
        <w:t># DON MONTEGO 750ML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3,041.40 KES</w:t>
        <w:br/>
        <w:br/>
        <w:t>* **Gross Profit:** 486.62 KES</w:t>
        <w:br/>
        <w:br/>
        <w:t>* **Sales Rank:** #7933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[[SIDDHAM BEVERAGES LIMITED]]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3041.40</w:t>
        <w:br/>
        <w:br/>
        <w:t>gross_profit: 486.62</w:t>
        <w:br/>
        <w:br/>
        <w:t>sales_rank: 7932</w:t>
        <w:br/>
        <w:br/>
        <w:t>velocity_ads: 0.0652</w:t>
        <w:br/>
        <w:br/>
        <w:t>total_quantity: 12.00</w:t>
        <w:br/>
        <w:t>---</w:t>
        <w:br/>
        <w:t># HQ DETTOL 90G ORIGINAL ANTI-BACTERIAL BATHING SOAP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3,041.40 KES</w:t>
        <w:br/>
        <w:br/>
        <w:t>* **Gross Profit:** 486.62 KES</w:t>
        <w:br/>
        <w:br/>
        <w:t>* **Sales Rank:** #7932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"ALIMP GROUP LIMITED SR"</w:t>
        <w:br/>
        <w:br/>
        <w:t>price: 253.45</w:t>
        <w:br/>
        <w:br/>
        <w:t>margin: 16.00</w:t>
        <w:br/>
        <w:br/>
        <w:t>revenue: 2281.05</w:t>
        <w:br/>
        <w:br/>
        <w:t>gross_profit: 364.97</w:t>
        <w:br/>
        <w:br/>
        <w:t>sales_rank: 8491</w:t>
        <w:br/>
        <w:br/>
        <w:t>velocity_ads: 0.0489</w:t>
        <w:br/>
        <w:br/>
        <w:t>total_quantity: 9.00</w:t>
        <w:br/>
        <w:t>---</w:t>
        <w:br/>
        <w:t># WHITE LACE 1LTR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2,281.05 KES</w:t>
        <w:br/>
        <w:br/>
        <w:t>* **Gross Profit:** 364.97 KES</w:t>
        <w:br/>
        <w:br/>
        <w:t>* **Sales Rank:** #8491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[[ALIMP GROUP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16.00</w:t>
        <w:br/>
        <w:br/>
        <w:t>revenue: 2027.60</w:t>
        <w:br/>
        <w:br/>
        <w:t>gross_profit: 324.42</w:t>
        <w:br/>
        <w:br/>
        <w:t>sales_rank: 8703</w:t>
        <w:br/>
        <w:br/>
        <w:t>velocity_ads: 0.0435</w:t>
        <w:br/>
        <w:br/>
        <w:t>total_quantity: 8.00</w:t>
        <w:br/>
        <w:t>---</w:t>
        <w:br/>
        <w:t># GLENFIDDICH 15YRS 700ML FESTIVE SINGLE MALT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2,027.60 KES</w:t>
        <w:br/>
        <w:br/>
        <w:t>* **Gross Profit:** 324.42 KES</w:t>
        <w:br/>
        <w:br/>
        <w:t>* **Sales Rank:** #8703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"BEST BUY COMMODITY LIMITED"</w:t>
        <w:br/>
        <w:br/>
        <w:t>price: 253.45</w:t>
        <w:br/>
        <w:br/>
        <w:t>margin: 16.00</w:t>
        <w:br/>
        <w:br/>
        <w:t>revenue: 2027.60</w:t>
        <w:br/>
        <w:br/>
        <w:t>gross_profit: 324.42</w:t>
        <w:br/>
        <w:br/>
        <w:t>sales_rank: 8702</w:t>
        <w:br/>
        <w:br/>
        <w:t>velocity_ads: 0.0435</w:t>
        <w:br/>
        <w:br/>
        <w:t>total_quantity: 8.00</w:t>
        <w:br/>
        <w:t>---</w:t>
        <w:br/>
        <w:t># COFFEE BREAK 18.5G 10S INST CAPPUCCINO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[[BEST BUY COMMODITY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2,027.60 KES</w:t>
        <w:br/>
        <w:br/>
        <w:t>* **Gross Profit:** 324.42 KES</w:t>
        <w:br/>
        <w:br/>
        <w:t>* **Sales Rank:** #8702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[[BEST BUY COMMODITY LIMITED]]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1774.15</w:t>
        <w:br/>
        <w:br/>
        <w:t>gross_profit: 283.86</w:t>
        <w:br/>
        <w:br/>
        <w:t>sales_rank: 9044</w:t>
        <w:br/>
        <w:br/>
        <w:t>velocity_ads: 0.0380</w:t>
        <w:br/>
        <w:br/>
        <w:t>total_quantity: 7.00</w:t>
        <w:br/>
        <w:t>---</w:t>
        <w:br/>
        <w:t># PERVAK 1LTR PEPPER&amp;amp;HONEY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1,774.15 KES</w:t>
        <w:br/>
        <w:br/>
        <w:t>* **Gross Profit:** 283.86 KES</w:t>
        <w:br/>
        <w:br/>
        <w:t>* **Sales Rank:** #9044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16.00</w:t>
        <w:br/>
        <w:br/>
        <w:t>revenue: 1520.70</w:t>
        <w:br/>
        <w:br/>
        <w:t>gross_profit: 243.31</w:t>
        <w:br/>
        <w:br/>
        <w:t>sales_rank: 9288</w:t>
        <w:br/>
        <w:br/>
        <w:t>velocity_ads: 0.0326</w:t>
        <w:br/>
        <w:br/>
        <w:t>total_quantity: 6.00</w:t>
        <w:br/>
        <w:t>---</w:t>
        <w:br/>
        <w:t># GLENFIDDICH 750ML 12YRS  FESTIVE SINGLE MALT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1,520.70 KES</w:t>
        <w:br/>
        <w:br/>
        <w:t>* **Gross Profit:** 243.31 KES</w:t>
        <w:br/>
        <w:br/>
        <w:t>* **Sales Rank:** #9288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1520.70</w:t>
        <w:br/>
        <w:br/>
        <w:t>gross_profit: 243.31</w:t>
        <w:br/>
        <w:br/>
        <w:t>sales_rank: 9287</w:t>
        <w:br/>
        <w:br/>
        <w:t>velocity_ads: 0.0326</w:t>
        <w:br/>
        <w:br/>
        <w:t>total_quantity: 6.00</w:t>
        <w:br/>
        <w:t>---</w:t>
        <w:br/>
        <w:t># BLACK&amp;amp;GOLD 750ML FRENCH VSOP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1,520.70 KES</w:t>
        <w:br/>
        <w:br/>
        <w:t>* **Gross Profit:** 243.31 KES</w:t>
        <w:br/>
        <w:br/>
        <w:t>* **Sales Rank:** #9287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1267.25</w:t>
        <w:br/>
        <w:br/>
        <w:t>gross_profit: 202.76</w:t>
        <w:br/>
        <w:br/>
        <w:t>sales_rank: 9579</w:t>
        <w:br/>
        <w:br/>
        <w:t>velocity_ads: 0.0272</w:t>
        <w:br/>
        <w:br/>
        <w:t>total_quantity: 5.00</w:t>
        <w:br/>
        <w:t>---</w:t>
        <w:br/>
        <w:t># GLENDALE 1LTR RESERVE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1,267.25 KES</w:t>
        <w:br/>
        <w:br/>
        <w:t>* **Gross Profit:** 202.76 KES</w:t>
        <w:br/>
        <w:br/>
        <w:t>* **Sales Rank:** #9579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1267.25</w:t>
        <w:br/>
        <w:br/>
        <w:t>gross_profit: 202.76</w:t>
        <w:br/>
        <w:br/>
        <w:t>sales_rank: 9577</w:t>
        <w:br/>
        <w:br/>
        <w:t>velocity_ads: 0.0272</w:t>
        <w:br/>
        <w:br/>
        <w:t>total_quantity: 5.00</w:t>
        <w:br/>
        <w:t>---</w:t>
        <w:br/>
        <w:t># MANIARRS 90G WHEAT CHIPS GINGER CHILI CORIANDER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1,267.25 KES</w:t>
        <w:br/>
        <w:br/>
        <w:t>* **Gross Profit:** 202.76 KES</w:t>
        <w:br/>
        <w:br/>
        <w:t>* **Sales Rank:** #9577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"ALIMP GROUP LIMITED SR"</w:t>
        <w:br/>
        <w:br/>
        <w:t>price: 253.45</w:t>
        <w:br/>
        <w:br/>
        <w:t>margin: 16.00</w:t>
        <w:br/>
        <w:br/>
        <w:t>revenue: 1267.25</w:t>
        <w:br/>
        <w:br/>
        <w:t>gross_profit: 202.76</w:t>
        <w:br/>
        <w:br/>
        <w:t>sales_rank: 9576</w:t>
        <w:br/>
        <w:br/>
        <w:t>velocity_ads: 0.0272</w:t>
        <w:br/>
        <w:br/>
        <w:t>total_quantity: 5.00</w:t>
        <w:br/>
        <w:t>---</w:t>
        <w:br/>
        <w:t># KHORTYSYA 1LT PLATINUM VOKDA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1,267.25 KES</w:t>
        <w:br/>
        <w:br/>
        <w:t>* **Gross Profit:** 202.76 KES</w:t>
        <w:br/>
        <w:br/>
        <w:t>* **Sales Rank:** #9576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[[ALIMP GROUP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16.00</w:t>
        <w:br/>
        <w:br/>
        <w:t>revenue: 1013.80</w:t>
        <w:br/>
        <w:br/>
        <w:t>gross_profit: 162.21</w:t>
        <w:br/>
        <w:br/>
        <w:t>sales_rank: 9881</w:t>
        <w:br/>
        <w:br/>
        <w:t>velocity_ads: 0.0217</w:t>
        <w:br/>
        <w:br/>
        <w:t>total_quantity: 4.00</w:t>
        <w:br/>
        <w:t>---</w:t>
        <w:br/>
        <w:t># BALLANTINES 10YO 700ML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1,013.80 KES</w:t>
        <w:br/>
        <w:br/>
        <w:t>* **Gross Profit:** 162.21 KES</w:t>
        <w:br/>
        <w:br/>
        <w:t>* **Sales Rank:** #9881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16.00</w:t>
        <w:br/>
        <w:br/>
        <w:t>revenue: 1013.80</w:t>
        <w:br/>
        <w:br/>
        <w:t>gross_profit: 162.21</w:t>
        <w:br/>
        <w:br/>
        <w:t>sales_rank: 9880</w:t>
        <w:br/>
        <w:br/>
        <w:t>velocity_ads: 0.0217</w:t>
        <w:br/>
        <w:br/>
        <w:t>total_quantity: 4.00</w:t>
        <w:br/>
        <w:t>---</w:t>
        <w:br/>
        <w:t># TALISKER STORM 700ML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1,013.80 KES</w:t>
        <w:br/>
        <w:br/>
        <w:t>* **Gross Profit:** 162.21 KES</w:t>
        <w:br/>
        <w:br/>
        <w:t>* **Sales Rank:** #9880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1013.80</w:t>
        <w:br/>
        <w:br/>
        <w:t>gross_profit: 162.21</w:t>
        <w:br/>
        <w:br/>
        <w:t>sales_rank: 9873</w:t>
        <w:br/>
        <w:br/>
        <w:t>velocity_ads: 0.0217</w:t>
        <w:br/>
        <w:br/>
        <w:t>total_quantity: 4.00</w:t>
        <w:br/>
        <w:t>---</w:t>
        <w:br/>
        <w:t># WHITE PEARL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1,013.80 KES</w:t>
        <w:br/>
        <w:br/>
        <w:t>* **Gross Profit:** 162.21 KES</w:t>
        <w:br/>
        <w:br/>
        <w:t>* **Sales Rank:** #9873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1013.80</w:t>
        <w:br/>
        <w:br/>
        <w:t>gross_profit: 162.21</w:t>
        <w:br/>
        <w:br/>
        <w:t>sales_rank: 9879</w:t>
        <w:br/>
        <w:br/>
        <w:t>velocity_ads: 0.0217</w:t>
        <w:br/>
        <w:br/>
        <w:t>total_quantity: 4.00</w:t>
        <w:br/>
        <w:t>---</w:t>
        <w:br/>
        <w:t># KANE 750ML EXTRA SPIRIT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1,013.80 KES</w:t>
        <w:br/>
        <w:br/>
        <w:t>* **Gross Profit:** 162.21 KES</w:t>
        <w:br/>
        <w:br/>
        <w:t>* **Sales Rank:** #9879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1013.80</w:t>
        <w:br/>
        <w:br/>
        <w:t>gross_profit: 162.21</w:t>
        <w:br/>
        <w:br/>
        <w:t>sales_rank: 9877</w:t>
        <w:br/>
        <w:br/>
        <w:t>velocity_ads: 0.0217</w:t>
        <w:br/>
        <w:br/>
        <w:t>total_quantity: 4.00</w:t>
        <w:br/>
        <w:t>---</w:t>
        <w:br/>
        <w:t># CUTTY SARK 1LTR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1,013.80 KES</w:t>
        <w:br/>
        <w:br/>
        <w:t>* **Gross Profit:** 162.21 KES</w:t>
        <w:br/>
        <w:br/>
        <w:t>* **Sales Rank:** #9877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"TAWI NATURALS AFRICA LTD SR"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10286</w:t>
        <w:br/>
        <w:br/>
        <w:t>velocity_ads: 0.0163</w:t>
        <w:br/>
        <w:br/>
        <w:t>total_quantity: 3.00</w:t>
        <w:br/>
        <w:t>---</w:t>
        <w:br/>
        <w:t># SPICYJIKO 350G CRUSHED GINGER GARLIC &amp;amp; TURMERIC PASTE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[[TAWI NATURALS AFRICA LTD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#10286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[[TAWI NATURALS AFRICA LTD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10292</w:t>
        <w:br/>
        <w:br/>
        <w:t>velocity_ads: 0.0163</w:t>
        <w:br/>
        <w:br/>
        <w:t>total_quantity: 3.00</w:t>
        <w:br/>
        <w:t>---</w:t>
        <w:br/>
        <w:t># NIVEA 30ML Q10 ANTI WRINKLE DL. ACT. SERUM 98716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#10292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10287</w:t>
        <w:br/>
        <w:br/>
        <w:t>velocity_ads: 0.0163</w:t>
        <w:br/>
        <w:br/>
        <w:t>total_quantity: 3.00</w:t>
        <w:br/>
        <w:t>---</w:t>
        <w:br/>
        <w:t># CRAZY COCK 750ML MALT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#10287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10291</w:t>
        <w:br/>
        <w:br/>
        <w:t>velocity_ads: 0.0163</w:t>
        <w:br/>
        <w:br/>
        <w:t>total_quantity: 3.00</w:t>
        <w:br/>
        <w:t>---</w:t>
        <w:br/>
        <w:t># JOHNNIE WALKER BLUE LABEL 750ML BLENDED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#10291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10289</w:t>
        <w:br/>
        <w:br/>
        <w:t>velocity_ads: 0.0163</w:t>
        <w:br/>
        <w:br/>
        <w:t>total_quantity: 3.00</w:t>
        <w:br/>
        <w:t>---</w:t>
        <w:br/>
        <w:t># 1920 BRANDY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#10289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10288</w:t>
        <w:br/>
        <w:br/>
        <w:t>velocity_ads: 0.0163</w:t>
        <w:br/>
        <w:br/>
        <w:t>total_quantity: 3.00</w:t>
        <w:br/>
        <w:t>---</w:t>
        <w:br/>
        <w:t># WILLIAM LAWSONS SCOTCH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#10288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16.00</w:t>
        <w:br/>
        <w:br/>
        <w:t>revenue: 760.35</w:t>
        <w:br/>
        <w:br/>
        <w:t>gross_profit: 121.66</w:t>
        <w:br/>
        <w:br/>
        <w:t>sales_rank: 10285</w:t>
        <w:br/>
        <w:br/>
        <w:t>velocity_ads: 0.0163</w:t>
        <w:br/>
        <w:br/>
        <w:t>total_quantity: 3.00</w:t>
        <w:br/>
        <w:t>---</w:t>
        <w:br/>
        <w:t># KO 750ML BLUSH GIN + 4 TONIC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760.35 KES</w:t>
        <w:br/>
        <w:br/>
        <w:t>* **Gross Profit:** 121.66 KES</w:t>
        <w:br/>
        <w:br/>
        <w:t>* **Sales Rank:** #10285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10703</w:t>
        <w:br/>
        <w:br/>
        <w:t>velocity_ads: 0.0109</w:t>
        <w:br/>
        <w:br/>
        <w:t>total_quantity: 2.00</w:t>
        <w:br/>
        <w:t>---</w:t>
        <w:br/>
        <w:t># CAO ILA 750ML 12YRS RESERVE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#10703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10714</w:t>
        <w:br/>
        <w:br/>
        <w:t>velocity_ads: 0.0109</w:t>
        <w:br/>
        <w:br/>
        <w:t>total_quantity: 2.00</w:t>
        <w:br/>
        <w:t>---</w:t>
        <w:br/>
        <w:t># TWO BROTHERS 750ML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#10714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10710</w:t>
        <w:br/>
        <w:br/>
        <w:t>velocity_ads: 0.0109</w:t>
        <w:br/>
        <w:br/>
        <w:t>total_quantity: 2.00</w:t>
        <w:br/>
        <w:t>---</w:t>
        <w:br/>
        <w:t># PATRON ANEJO TEQUILA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#10710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10709</w:t>
        <w:br/>
        <w:br/>
        <w:t>velocity_ads: 0.0109</w:t>
        <w:br/>
        <w:br/>
        <w:t>total_quantity: 2.00</w:t>
        <w:br/>
        <w:t>---</w:t>
        <w:br/>
        <w:t># 151 PAN AROMA WAX BURNER SET 6PK LIME &amp;amp; GINGER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#10709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10715</w:t>
        <w:br/>
        <w:br/>
        <w:t>velocity_ads: 0.0109</w:t>
        <w:br/>
        <w:br/>
        <w:t>total_quantity: 2.00</w:t>
        <w:br/>
        <w:t>---</w:t>
        <w:br/>
        <w:t># TWO BROTHERS 750ML BLUE CURACAO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#10715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10708</w:t>
        <w:br/>
        <w:br/>
        <w:t>velocity_ads: 0.0109</w:t>
        <w:br/>
        <w:br/>
        <w:t>total_quantity: 2.00</w:t>
        <w:br/>
        <w:t>---</w:t>
        <w:br/>
        <w:t># MARA GIN 750ML BOTANICAL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#10708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10706</w:t>
        <w:br/>
        <w:br/>
        <w:t>velocity_ads: 0.0109</w:t>
        <w:br/>
        <w:br/>
        <w:t>total_quantity: 2.00</w:t>
        <w:br/>
        <w:t>---</w:t>
        <w:br/>
        <w:t># CAMINO REAL TEQUILA GOLD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#10706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10712</w:t>
        <w:br/>
        <w:br/>
        <w:t>velocity_ads: 0.0109</w:t>
        <w:br/>
        <w:br/>
        <w:t>total_quantity: 2.00</w:t>
        <w:br/>
        <w:t>---</w:t>
        <w:br/>
        <w:t># PIMMS NO.1 ORIGNAL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#10712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"DENSHA PRODUCTS SR"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10701</w:t>
        <w:br/>
        <w:br/>
        <w:t>velocity_ads: 0.0109</w:t>
        <w:br/>
        <w:br/>
        <w:t>total_quantity: 2.00</w:t>
        <w:br/>
        <w:t>---</w:t>
        <w:br/>
        <w:t># SASANI 1LT ALOE VERA PURE JUICE GINGER FLAVORED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[[DENSHA PRODUCTS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#10701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[[DENSHA PRODUCTS SR]]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10698</w:t>
        <w:br/>
        <w:br/>
        <w:t>velocity_ads: 0.0109</w:t>
        <w:br/>
        <w:br/>
        <w:t>total_quantity: 2.00</w:t>
        <w:br/>
        <w:t>---</w:t>
        <w:br/>
        <w:t># LIAL CREMA 700ML WHISKY CREAM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#10698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10705</w:t>
        <w:br/>
        <w:br/>
        <w:t>velocity_ads: 0.0109</w:t>
        <w:br/>
        <w:br/>
        <w:t>total_quantity: 2.00</w:t>
        <w:br/>
        <w:t>---</w:t>
        <w:br/>
        <w:t># JACK DANIELS 700ML SINGLE BARREL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#10705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506.90</w:t>
        <w:br/>
        <w:br/>
        <w:t>gross_profit: 81.10</w:t>
        <w:br/>
        <w:br/>
        <w:t>sales_rank: 10713</w:t>
        <w:br/>
        <w:br/>
        <w:t>velocity_ads: 0.0109</w:t>
        <w:br/>
        <w:br/>
        <w:t>total_quantity: 2.00</w:t>
        <w:br/>
        <w:t>---</w:t>
        <w:br/>
        <w:t># ORIJIN 750ML HERBAL SPIRIT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506.90 KES</w:t>
        <w:br/>
        <w:br/>
        <w:t>* **Gross Profit:** 81.10 KES</w:t>
        <w:br/>
        <w:br/>
        <w:t>* **Sales Rank:** #10713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11340</w:t>
        <w:br/>
        <w:br/>
        <w:t>velocity_ads: 0.0054</w:t>
        <w:br/>
        <w:br/>
        <w:t>total_quantity: 1.00</w:t>
        <w:br/>
        <w:t>---</w:t>
        <w:br/>
        <w:t># NAPOLEON GOLD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[[LONDON DISTILLERS]]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11354</w:t>
        <w:br/>
        <w:br/>
        <w:t>velocity_ads: 0.0054</w:t>
        <w:br/>
        <w:br/>
        <w:t>total_quantity: 1.00</w:t>
        <w:br/>
        <w:t>---</w:t>
        <w:br/>
        <w:t># GENERAL BENJAMIN 750ML DARK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#11354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11341</w:t>
        <w:br/>
        <w:br/>
        <w:t>velocity_ads: 0.0054</w:t>
        <w:br/>
        <w:br/>
        <w:t>total_quantity: 1.00</w:t>
        <w:br/>
        <w:t>---</w:t>
        <w:br/>
        <w:t># SARGENTO TEQUELA 700ML CREMA CHOCOLATE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11339</w:t>
        <w:br/>
        <w:br/>
        <w:t>velocity_ads: 0.0054</w:t>
        <w:br/>
        <w:br/>
        <w:t>total_quantity: 1.00</w:t>
        <w:br/>
        <w:t>---</w:t>
        <w:br/>
        <w:t># FTS PASSION 750ML FRUIT LIQUOR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#11339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11345</w:t>
        <w:br/>
        <w:br/>
        <w:t>velocity_ads: 0.0054</w:t>
        <w:br/>
        <w:br/>
        <w:t>total_quantity: 1.00</w:t>
        <w:br/>
        <w:t>---</w:t>
        <w:br/>
        <w:t># VENNICE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11350</w:t>
        <w:br/>
        <w:br/>
        <w:t>velocity_ads: 0.0054</w:t>
        <w:br/>
        <w:br/>
        <w:t>total_quantity: 1.00</w:t>
        <w:br/>
        <w:t>---</w:t>
        <w:br/>
        <w:t># MARIE BRIZARD 700ML MENTHE VERTE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#11350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11352</w:t>
        <w:br/>
        <w:br/>
        <w:t>velocity_ads: 0.0054</w:t>
        <w:br/>
        <w:br/>
        <w:t>total_quantity: 1.00</w:t>
        <w:br/>
        <w:t>---</w:t>
        <w:br/>
        <w:t># GLENMORANGIE 700ML QUINTA GIFT BOX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#11352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11349</w:t>
        <w:br/>
        <w:br/>
        <w:t>velocity_ads: 0.0054</w:t>
        <w:br/>
        <w:br/>
        <w:t>total_quantity: 1.00</w:t>
        <w:br/>
        <w:t>---</w:t>
        <w:br/>
        <w:t># CUTTY SARK 700ML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11342</w:t>
        <w:br/>
        <w:br/>
        <w:t>velocity_ads: 0.0054</w:t>
        <w:br/>
        <w:br/>
        <w:t>total_quantity: 1.00</w:t>
        <w:br/>
        <w:t>---</w:t>
        <w:br/>
        <w:t># GLENKINCHIE SCOTCH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11343</w:t>
        <w:br/>
        <w:br/>
        <w:t>velocity_ads: 0.0054</w:t>
        <w:br/>
        <w:br/>
        <w:t>total_quantity: 1.00</w:t>
        <w:br/>
        <w:t>---</w:t>
        <w:br/>
        <w:t># GRACE O MALLEY 700ML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11344</w:t>
        <w:br/>
        <w:br/>
        <w:t>velocity_ads: 0.0054</w:t>
        <w:br/>
        <w:br/>
        <w:t>total_quantity: 1.00</w:t>
        <w:br/>
        <w:t>---</w:t>
        <w:br/>
        <w:t># KAKIRA 750ML SILVER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#11344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253.45</w:t>
        <w:br/>
        <w:br/>
        <w:t>gross_profit: 40.55</w:t>
        <w:br/>
        <w:br/>
        <w:t>sales_rank: 11353</w:t>
        <w:br/>
        <w:br/>
        <w:t>velocity_ads: 0.0054</w:t>
        <w:br/>
        <w:br/>
        <w:t>total_quantity: 1.00</w:t>
        <w:br/>
        <w:t>---</w:t>
        <w:br/>
        <w:t># SAMBUCA 750ML BLUE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253.45 KES</w:t>
        <w:br/>
        <w:br/>
        <w:t>* **Gross Profit:** 40.55 KES</w:t>
        <w:br/>
        <w:br/>
        <w:t>* **Sales Rank:** #11353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13256</w:t>
        <w:br/>
        <w:br/>
        <w:t>velocity_ads: 0.0489</w:t>
        <w:br/>
        <w:br/>
        <w:t>total_quantity: 9.00</w:t>
        <w:br/>
        <w:t>---</w:t>
        <w:br/>
        <w:t># PERVAK 700ML PEPPER&amp;amp;HONEY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#13256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"OSHO CHEMICAL INDUSTRIES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7602</w:t>
        <w:br/>
        <w:br/>
        <w:t>velocity_ads: 0.2466</w:t>
        <w:br/>
        <w:br/>
        <w:t>total_quantity: 90.00</w:t>
        <w:br/>
        <w:t>---</w:t>
        <w:br/>
        <w:t># MOSKILL RED COILS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[[OSHO CHEMICAL INDUSTRIES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#7602</w:t>
        <w:br/>
        <w:br/>
        <w:t>* **Velocity (Average Daily Sales):** 0.25 units/day</w:t>
        <w:br/>
        <w:br/>
        <w:t>* **Total Quantity Moved:** 90.00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[[OSHO CHEMICAL INDUSTRIES LTD]]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12049</w:t>
        <w:br/>
        <w:br/>
        <w:t>velocity_ads: 0.0164</w:t>
        <w:br/>
        <w:br/>
        <w:t>total_quantity: 6.00</w:t>
        <w:br/>
        <w:t>---</w:t>
        <w:br/>
        <w:t># MONKEY SHOULDER 700ML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#12049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12048</w:t>
        <w:br/>
        <w:br/>
        <w:t>velocity_ads: 0.0110</w:t>
        <w:br/>
        <w:br/>
        <w:t>total_quantity: 4.00</w:t>
        <w:br/>
        <w:t>---</w:t>
        <w:br/>
        <w:t># MONKEY SHOULDER 1LTR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16755</w:t>
        <w:br/>
        <w:br/>
        <w:t>velocity_ads: 0.0055</w:t>
        <w:br/>
        <w:br/>
        <w:t>total_quantity: 2.00</w:t>
        <w:br/>
        <w:t>---</w:t>
        <w:br/>
        <w:t># MALFY 750ML ORIGINALE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12041</w:t>
        <w:br/>
        <w:br/>
        <w:t>velocity_ads: 0.0164</w:t>
        <w:br/>
        <w:br/>
        <w:t>total_quantity: 6.00</w:t>
        <w:br/>
        <w:t>---</w:t>
        <w:br/>
        <w:t># MALFY 750ML CON ROSA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#12041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12040</w:t>
        <w:br/>
        <w:br/>
        <w:t>velocity_ads: 0.0822</w:t>
        <w:br/>
        <w:br/>
        <w:t>total_quantity: 30.00</w:t>
        <w:br/>
        <w:t>---</w:t>
        <w:br/>
        <w:t># MALFY 750ML CON LIMONE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#12040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17659</w:t>
        <w:br/>
        <w:br/>
        <w:t>velocity_ads: 0.0163</w:t>
        <w:br/>
        <w:br/>
        <w:t>total_quantity: 3.00</w:t>
        <w:br/>
        <w:t>---</w:t>
        <w:br/>
        <w:t># PATRON REPOSADO 750ML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#17659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15114</w:t>
        <w:br/>
        <w:br/>
        <w:t>velocity_ads: 0.0300</w:t>
        <w:br/>
        <w:br/>
        <w:t>total_quantity: 0.00</w:t>
        <w:br/>
        <w:t>---</w:t>
        <w:br/>
        <w:t># PATRON SILVER 750ML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#15114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12042</w:t>
        <w:br/>
        <w:br/>
        <w:t>velocity_ads: 0.0384</w:t>
        <w:br/>
        <w:br/>
        <w:t>total_quantity: 14.00</w:t>
        <w:br/>
        <w:t>---</w:t>
        <w:br/>
        <w:t># MALIBU 700ML COCONUT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#12042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"PREMIER FOODS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10411</w:t>
        <w:br/>
        <w:br/>
        <w:t>velocity_ads: 0.1096</w:t>
        <w:br/>
        <w:br/>
        <w:t>total_quantity: 40.00</w:t>
        <w:br/>
        <w:t>---</w:t>
        <w:br/>
        <w:t># PEP 300ML LEMON GINGER HONEY JUICE(DAWA DRINK)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[[PREMIER FOODS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#10411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[[PREMIER FOODS  LIMITED]]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"PREMIER FOODS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10414</w:t>
        <w:br/>
        <w:br/>
        <w:t>velocity_ads: 0.1808</w:t>
        <w:br/>
        <w:br/>
        <w:t>total_quantity: 66.00</w:t>
        <w:br/>
        <w:t>---</w:t>
        <w:br/>
        <w:t># PEP 500ML LEMON GINGER HONEY JUICE(DAWA DRINK)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[[PREMIER FOODS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#10414</w:t>
        <w:br/>
        <w:br/>
        <w:t>* **Velocity (Average Daily Sales):** 0.18 units/day</w:t>
        <w:br/>
        <w:br/>
        <w:t>* **Total Quantity Moved:** 66.00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[[PREMIER FOODS  LIMITED]]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"NUTCRACKER LTD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7687</w:t>
        <w:br/>
        <w:br/>
        <w:t>velocity_ads: 0.0274</w:t>
        <w:br/>
        <w:br/>
        <w:t>total_quantity: 10.00</w:t>
        <w:br/>
        <w:t>---</w:t>
        <w:br/>
        <w:t># MACKAYS 340G SEVILLE ORANGE MARMALADE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[[NUTCRACKER LTD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#7687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[[NUTCRACKER LTD HQ]]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"NUTCRACKER LTD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7685</w:t>
        <w:br/>
        <w:br/>
        <w:t>velocity_ads: 0.0219</w:t>
        <w:br/>
        <w:br/>
        <w:t>total_quantity: 8.00</w:t>
        <w:br/>
        <w:t>---</w:t>
        <w:br/>
        <w:t># MACKAYS 340G ORANGE MARMALADE WITH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[[NUTCRACKER LTD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#7685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[[NUTCRACKER LTD HQ]]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"CHANDARIA INDUSTRIES LTD MACCOFFEE"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16915</w:t>
        <w:br/>
        <w:br/>
        <w:t>velocity_ads: 0.0110</w:t>
        <w:br/>
        <w:br/>
        <w:t>total_quantity: 4.00</w:t>
        <w:br/>
        <w:t>---</w:t>
        <w:br/>
        <w:t># MACTEA 18G 20S KARAK CHAI 3IN1 MASALA WITH GINGER POUCH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[[CHANDARIA INDUSTRIES LTD MACCOFFEE]]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#16915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[[CHANDARIA INDUSTRIES LTD MACCOFFEE]]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14264</w:t>
        <w:br/>
        <w:br/>
        <w:t>velocity_ads: 0.0400</w:t>
        <w:br/>
        <w:br/>
        <w:t>total_quantity: 0.00</w:t>
        <w:br/>
        <w:t>---</w:t>
        <w:br/>
        <w:t># MOET &amp;amp; CHANDON 750ML NECTAR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#14264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14884</w:t>
        <w:br/>
        <w:br/>
        <w:t>velocity_ads: 0.0652</w:t>
        <w:br/>
        <w:br/>
        <w:t>total_quantity: 12.00</w:t>
        <w:br/>
        <w:t>---</w:t>
        <w:br/>
        <w:t># MODESTO 750ML TRIPLE SEC LIQUER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#14884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"NUTRI DELIGHTS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1824</w:t>
        <w:br/>
        <w:br/>
        <w:t>velocity_ads: 0.0110</w:t>
        <w:br/>
        <w:br/>
        <w:t>total_quantity: 4.00</w:t>
        <w:br/>
        <w:t>---</w:t>
        <w:br/>
        <w:t># NUTRI DELGHTS 100G ORIGINAL CHOC. CHIP COOKIES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[[NUTRI DELIGHTS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#1824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[[NUTRI DELIGHTS LTD SR]]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7690</w:t>
        <w:br/>
        <w:br/>
        <w:t>velocity_ads: 0.0164</w:t>
        <w:br/>
        <w:br/>
        <w:t>total_quantity: 6.00</w:t>
        <w:br/>
        <w:t>---</w:t>
        <w:br/>
        <w:t># MARMITE 125G JAR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#7690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12045</w:t>
        <w:br/>
        <w:br/>
        <w:t>velocity_ads: 0.0110</w:t>
        <w:br/>
        <w:br/>
        <w:t>total_quantity: 4.00</w:t>
        <w:br/>
        <w:t>---</w:t>
        <w:br/>
        <w:t># MARTELL 700ML VSOP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15109</w:t>
        <w:br/>
        <w:br/>
        <w:t>velocity_ads: 0.0300</w:t>
        <w:br/>
        <w:br/>
        <w:t>total_quantity: 0.00</w:t>
        <w:br/>
        <w:t>---</w:t>
        <w:br/>
        <w:t># MARTELL XX0 700ML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#15109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15110</w:t>
        <w:br/>
        <w:br/>
        <w:t>velocity_ads: 0.0272</w:t>
        <w:br/>
        <w:br/>
        <w:t>total_quantity: 5.00</w:t>
        <w:br/>
        <w:t>---</w:t>
        <w:br/>
        <w:t># MARTELL 750ML BLUESWIFT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#15110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12044</w:t>
        <w:br/>
        <w:br/>
        <w:t>velocity_ads: 0.0274</w:t>
        <w:br/>
        <w:br/>
        <w:t>total_quantity: 10.00</w:t>
        <w:br/>
        <w:t>---</w:t>
        <w:br/>
        <w:t># MARTELL 700ML V.S FINE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#12044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16756</w:t>
        <w:br/>
        <w:br/>
        <w:t>velocity_ads: 0.0055</w:t>
        <w:br/>
        <w:br/>
        <w:t>total_quantity: 2.00</w:t>
        <w:br/>
        <w:t>---</w:t>
        <w:br/>
        <w:t># MARTELL 1LTR VSOP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12046</w:t>
        <w:br/>
        <w:br/>
        <w:t>velocity_ads: 0.0055</w:t>
        <w:br/>
        <w:br/>
        <w:t>total_quantity: 2.00</w:t>
        <w:br/>
        <w:t>---</w:t>
        <w:br/>
        <w:t># MARTINI 750ML EXTRA DRY VERMOUTH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13902</w:t>
        <w:br/>
        <w:br/>
        <w:t>velocity_ads: 0.0598</w:t>
        <w:br/>
        <w:br/>
        <w:t>total_quantity: 11.00</w:t>
        <w:br/>
        <w:t>---</w:t>
        <w:br/>
        <w:t># MARTINI ROSSO VERMOUTH IIB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#13902</w:t>
        <w:br/>
        <w:br/>
        <w:t>* **Velocity (Average Daily Sales):** 0.06 units/day</w:t>
        <w:br/>
        <w:br/>
        <w:t>* **Total Quantity Moved:** 11.00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16758</w:t>
        <w:br/>
        <w:br/>
        <w:t>velocity_ads: 0.0055</w:t>
        <w:br/>
        <w:br/>
        <w:t>total_quantity: 2.00</w:t>
        <w:br/>
        <w:t>---</w:t>
        <w:br/>
        <w:t># MARTINI 750ML FIERO VERMOUTH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12043</w:t>
        <w:br/>
        <w:br/>
        <w:t>velocity_ads: 0.0110</w:t>
        <w:br/>
        <w:br/>
        <w:t>total_quantity: 4.00</w:t>
        <w:br/>
        <w:t>---</w:t>
        <w:br/>
        <w:t># MARTELL 1LT V.S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#12043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12052</w:t>
        <w:br/>
        <w:br/>
        <w:t>velocity_ads: 0.0658</w:t>
        <w:br/>
        <w:br/>
        <w:t>total_quantity: 24.00</w:t>
        <w:br/>
        <w:t>---</w:t>
        <w:br/>
        <w:t># OLMECA 700ML TEQUILA BLANCO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#12052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16761</w:t>
        <w:br/>
        <w:br/>
        <w:t>velocity_ads: 0.0110</w:t>
        <w:br/>
        <w:br/>
        <w:t>total_quantity: 4.00</w:t>
        <w:br/>
        <w:t>---</w:t>
        <w:br/>
        <w:t># OLMECA 750ML FUSION DARK CHOCOLATE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12053</w:t>
        <w:br/>
        <w:br/>
        <w:t>velocity_ads: 0.0986</w:t>
        <w:br/>
        <w:br/>
        <w:t>total_quantity: 36.00</w:t>
        <w:br/>
        <w:t>---</w:t>
        <w:br/>
        <w:t># OLMECA 750ML TEQUILA  GOLD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#12053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12050</w:t>
        <w:br/>
        <w:br/>
        <w:t>velocity_ads: 0.0110</w:t>
        <w:br/>
        <w:br/>
        <w:t>total_quantity: 4.00</w:t>
        <w:br/>
        <w:t>---</w:t>
        <w:br/>
        <w:t># OAK CASK RUM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[[LONDON DISTILLERS]]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12051</w:t>
        <w:br/>
        <w:br/>
        <w:t>velocity_ads: 0.0055</w:t>
        <w:br/>
        <w:br/>
        <w:t>total_quantity: 2.00</w:t>
        <w:br/>
        <w:t>---</w:t>
        <w:br/>
        <w:t># OLD NICK 700ML DARK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16760</w:t>
        <w:br/>
        <w:br/>
        <w:t>velocity_ads: 0.0055</w:t>
        <w:br/>
        <w:br/>
        <w:t>total_quantity: 2.00</w:t>
        <w:br/>
        <w:t>---</w:t>
        <w:br/>
        <w:t># OLD NICK 700ML SPICED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16107</w:t>
        <w:br/>
        <w:br/>
        <w:t>velocity_ads: 0.0163</w:t>
        <w:br/>
        <w:br/>
        <w:t>total_quantity: 3.00</w:t>
        <w:br/>
        <w:t>---</w:t>
        <w:br/>
        <w:t># OLD NICK 700ML WHITE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#16107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"COLOMER EAST AFRICA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6388</w:t>
        <w:br/>
        <w:br/>
        <w:t>velocity_ads: 0.0164</w:t>
        <w:br/>
        <w:br/>
        <w:t>total_quantity: 6.00</w:t>
        <w:br/>
        <w:t>---</w:t>
        <w:br/>
        <w:t># NISHA 60ML+60G PROF BEARD CREME COLOR ORIGINAL BLACK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[[COLOMER EAST AFRICA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#6388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[[COLOMER EAST AFRICA LTD SR]]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"BEIERSDORF EAST AFRICA LTD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16109</w:t>
        <w:br/>
        <w:br/>
        <w:t>velocity_ads: 0.0272</w:t>
        <w:br/>
        <w:br/>
        <w:t>total_quantity: 5.00</w:t>
        <w:br/>
        <w:t>---</w:t>
        <w:br/>
        <w:t># NIVEA 30ML LUMINOUS630  ANTI SPOT&amp;amp;AGE SERUM 98711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[[BEIERSDORF EAST AFRICA LTD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#16109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[[BEIERSDORF EAST AFRICA LTD HQ]]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"MERIDIAN WINES KENYA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16114</w:t>
        <w:br/>
        <w:br/>
        <w:t>velocity_ads: 0.0380</w:t>
        <w:br/>
        <w:br/>
        <w:t>total_quantity: 7.00</w:t>
        <w:br/>
        <w:t>---</w:t>
        <w:br/>
        <w:t># PADDY 750ML IRISH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#16114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[[MERIDIAN WINES KENYA 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16759</w:t>
        <w:br/>
        <w:br/>
        <w:t>velocity_ads: 0.0219</w:t>
        <w:br/>
        <w:br/>
        <w:t>total_quantity: 8.00</w:t>
        <w:br/>
        <w:t>---</w:t>
        <w:br/>
        <w:t># NAPOLEON CROWN BRANDY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[[LONDON DISTILLERS]]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"SOYS LIMITED"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14267</w:t>
        <w:br/>
        <w:br/>
        <w:t>velocity_ads: 0.0400</w:t>
        <w:br/>
        <w:br/>
        <w:t>total_quantity: 0.00</w:t>
        <w:br/>
        <w:t>---</w:t>
        <w:br/>
        <w:t># MYERS 700ML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[[SOYS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#14267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[[SOYS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"SOYS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18720</w:t>
        <w:br/>
        <w:br/>
        <w:t>velocity_ads: 0.0109</w:t>
        <w:br/>
        <w:br/>
        <w:t>total_quantity: 2.00</w:t>
        <w:br/>
        <w:t>---</w:t>
        <w:br/>
        <w:t># MYERS 1LTR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[[SOYS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#18720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[[SOYS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12054</w:t>
        <w:br/>
        <w:br/>
        <w:t>velocity_ads: 0.0110</w:t>
        <w:br/>
        <w:br/>
        <w:t>total_quantity: 4.00</w:t>
        <w:br/>
        <w:t>---</w:t>
        <w:br/>
        <w:t># OMEN 750ML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"ASSOCIATED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12059</w:t>
        <w:br/>
        <w:br/>
        <w:t>velocity_ads: 0.0329</w:t>
        <w:br/>
        <w:br/>
        <w:t>total_quantity: 12.00</w:t>
        <w:br/>
        <w:t>---</w:t>
        <w:br/>
        <w:t># OPM 375ML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[[ASSOCIATED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#12059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[[ASSOCIATED BEVERAGES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"ASSOCIATED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12060</w:t>
        <w:br/>
        <w:br/>
        <w:t>velocity_ads: 0.0329</w:t>
        <w:br/>
        <w:br/>
        <w:t>total_quantity: 12.00</w:t>
        <w:br/>
        <w:t>---</w:t>
        <w:br/>
        <w:t># OPM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[[ASSOCIATED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#12060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[[ASSOCIATED BEVERAGES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16762</w:t>
        <w:br/>
        <w:br/>
        <w:t>velocity_ads: 0.0055</w:t>
        <w:br/>
        <w:br/>
        <w:t>total_quantity: 2.00</w:t>
        <w:br/>
        <w:t>---</w:t>
        <w:br/>
        <w:t># OMEN 750ML WHITE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12057</w:t>
        <w:br/>
        <w:br/>
        <w:t>velocity_ads: 0.0164</w:t>
        <w:br/>
        <w:br/>
        <w:t>total_quantity: 6.00</w:t>
        <w:br/>
        <w:t>---</w:t>
        <w:br/>
        <w:t># OMEN EXTRA 750ML DARK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12058</w:t>
        <w:br/>
        <w:br/>
        <w:t>velocity_ads: 0.0877</w:t>
        <w:br/>
        <w:br/>
        <w:t>total_quantity: 32.00</w:t>
        <w:br/>
        <w:t>---</w:t>
        <w:br/>
        <w:t># OMEN EXTRA 750ML PREMIUM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#12058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"GENERIC BRANDS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ORIGINAL SOURCE 500ML S-GEL TINGLY MINT &amp;amp; T-TREE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[[GENERIC BRANDS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[[GENERIC BRANDS LIMITED HQ]]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13257</w:t>
        <w:br/>
        <w:br/>
        <w:t>velocity_ads: 0.0163</w:t>
        <w:br/>
        <w:br/>
        <w:t>total_quantity: 3.00</w:t>
        <w:br/>
        <w:t>---</w:t>
        <w:br/>
        <w:t># TOP SECRET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#13257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"ZHENG HONG K LIMITED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12078</w:t>
        <w:br/>
        <w:br/>
        <w:t>velocity_ads: 0.0767</w:t>
        <w:br/>
        <w:br/>
        <w:t>total_quantity: 28.00</w:t>
        <w:br/>
        <w:t>---</w:t>
        <w:br/>
        <w:t># SWEET BERRY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[[ZHENG HONG K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#12078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[[ZHENG HONG K LIMITED SR]]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12079</w:t>
        <w:br/>
        <w:br/>
        <w:t>velocity_ads: 0.0438</w:t>
        <w:br/>
        <w:br/>
        <w:t>total_quantity: 16.00</w:t>
        <w:br/>
        <w:t>---</w:t>
        <w:br/>
        <w:t># TANQUERAY 1L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#12079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12080</w:t>
        <w:br/>
        <w:br/>
        <w:t>velocity_ads: 0.0110</w:t>
        <w:br/>
        <w:br/>
        <w:t>total_quantity: 4.00</w:t>
        <w:br/>
        <w:t>---</w:t>
        <w:br/>
        <w:t># TANQUERAY 1LTR SEVILLA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12081</w:t>
        <w:br/>
        <w:br/>
        <w:t>velocity_ads: 0.0658</w:t>
        <w:br/>
        <w:br/>
        <w:t>total_quantity: 24.00</w:t>
        <w:br/>
        <w:t>---</w:t>
        <w:br/>
        <w:t># TANQUERAY 700ML LIME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#12081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16771</w:t>
        <w:br/>
        <w:br/>
        <w:t>velocity_ads: 0.0055</w:t>
        <w:br/>
        <w:br/>
        <w:t>total_quantity: 2.00</w:t>
        <w:br/>
        <w:t>---</w:t>
        <w:br/>
        <w:t># TANQUERAY TEN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12083</w:t>
        <w:br/>
        <w:br/>
        <w:t>velocity_ads: 0.0274</w:t>
        <w:br/>
        <w:br/>
        <w:t>total_quantity: 10.00</w:t>
        <w:br/>
        <w:t>---</w:t>
        <w:br/>
        <w:t># TANQUERAY SEVILLA 700ML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#12083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16770</w:t>
        <w:br/>
        <w:br/>
        <w:t>velocity_ads: 0.0110</w:t>
        <w:br/>
        <w:br/>
        <w:t>total_quantity: 4.00</w:t>
        <w:br/>
        <w:t>---</w:t>
        <w:br/>
        <w:t># TANQUERAY NO TEN 1L 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12082</w:t>
        <w:br/>
        <w:br/>
        <w:t>velocity_ads: 0.1644</w:t>
        <w:br/>
        <w:br/>
        <w:t>total_quantity: 60.00</w:t>
        <w:br/>
        <w:t>---</w:t>
        <w:br/>
        <w:t># TANQUERAY 750ML LONDON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#12082</w:t>
        <w:br/>
        <w:br/>
        <w:t>* **Velocity (Average Daily Sales):** 0.16 units/day</w:t>
        <w:br/>
        <w:br/>
        <w:t>* **Total Quantity Moved:** 60.00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20362</w:t>
        <w:br/>
        <w:br/>
        <w:t>velocity_ads: 0.0054</w:t>
        <w:br/>
        <w:br/>
        <w:t>total_quantity: 1.00</w:t>
        <w:br/>
        <w:t>---</w:t>
        <w:br/>
        <w:t># TAKAMAKA 700ML KOKO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#20362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18709</w:t>
        <w:br/>
        <w:br/>
        <w:t>velocity_ads: 0.0054</w:t>
        <w:br/>
        <w:br/>
        <w:t>total_quantity: 1.00</w:t>
        <w:br/>
        <w:t>---</w:t>
        <w:br/>
        <w:t># TALISKER 750ML 10YR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#18709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TAKAMAKA 700ML BLANC-WHITE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"SOYS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12087</w:t>
        <w:br/>
        <w:br/>
        <w:t>velocity_ads: 0.0055</w:t>
        <w:br/>
        <w:br/>
        <w:t>total_quantity: 2.00</w:t>
        <w:br/>
        <w:t>---</w:t>
        <w:br/>
        <w:t># THE MACALLAN 12YO 750ML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[[SOYS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[[SOYS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FROZEN AND CHILLED FOODS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3105</w:t>
        <w:br/>
        <w:br/>
        <w:t>velocity_ads: 0.1096</w:t>
        <w:br/>
        <w:br/>
        <w:t>total_quantity: 40.00</w:t>
        <w:br/>
        <w:t>---</w:t>
        <w:br/>
        <w:t># THE LAUGHING COW 200G ORIGINAL CHEESE SANDWICH SLICE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FROZEN AND CHILLED FOODS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#3105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FROZEN AND CHILLED FOODS LTD]]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12086</w:t>
        <w:br/>
        <w:br/>
        <w:t>velocity_ads: 0.0055</w:t>
        <w:br/>
        <w:br/>
        <w:t>total_quantity: 2.00</w:t>
        <w:br/>
        <w:t>---</w:t>
        <w:br/>
        <w:t># THE GLENLIVET 700ML SINGLE MALT 12YO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12085</w:t>
        <w:br/>
        <w:br/>
        <w:t>velocity_ads: 0.0274</w:t>
        <w:br/>
        <w:br/>
        <w:t>total_quantity: 10.00</w:t>
        <w:br/>
        <w:t>---</w:t>
        <w:br/>
        <w:t># THE GLENLIVET 700ML FOUNDERS RESERVE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#12085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16775</w:t>
        <w:br/>
        <w:br/>
        <w:t>velocity_ads: 0.0055</w:t>
        <w:br/>
        <w:br/>
        <w:t>total_quantity: 2.00</w:t>
        <w:br/>
        <w:t>---</w:t>
        <w:br/>
        <w:t># THE GLENLIVET 18YO 700ML SINGLE MALT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16774</w:t>
        <w:br/>
        <w:br/>
        <w:t>velocity_ads: 0.0110</w:t>
        <w:br/>
        <w:br/>
        <w:t>total_quantity: 4.00</w:t>
        <w:br/>
        <w:t>---</w:t>
        <w:br/>
        <w:t># THE GLENLIVET 15YO 700ML SINGLE MALT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16772</w:t>
        <w:br/>
        <w:br/>
        <w:t>velocity_ads: 0.0055</w:t>
        <w:br/>
        <w:br/>
        <w:t>total_quantity: 2.00</w:t>
        <w:br/>
        <w:t>---</w:t>
        <w:br/>
        <w:t># THE FAMOUS GROUSE 700ML SHERRY CASK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16111</w:t>
        <w:br/>
        <w:br/>
        <w:t>velocity_ads: 0.0761</w:t>
        <w:br/>
        <w:br/>
        <w:t>total_quantity: 14.00</w:t>
        <w:br/>
        <w:t>---</w:t>
        <w:br/>
        <w:t># TIGER EYE 750ML CAFE RHUM PREMIUM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#16111</w:t>
        <w:br/>
        <w:br/>
        <w:t>* **Velocity (Average Daily Sales):** 0.08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19413</w:t>
        <w:br/>
        <w:br/>
        <w:t>velocity_ads: 0.0272</w:t>
        <w:br/>
        <w:br/>
        <w:t>total_quantity: 5.00</w:t>
        <w:br/>
        <w:t>---</w:t>
        <w:br/>
        <w:t># TIGER EYE 1LTR DARK RHUM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#19413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16776</w:t>
        <w:br/>
        <w:br/>
        <w:t>velocity_ads: 0.0055</w:t>
        <w:br/>
        <w:br/>
        <w:t>total_quantity: 2.00</w:t>
        <w:br/>
        <w:t>---</w:t>
        <w:br/>
        <w:t># TIGER EYE 1LTR BLANCA RHUM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12088</w:t>
        <w:br/>
        <w:br/>
        <w:t>velocity_ads: 0.0329</w:t>
        <w:br/>
        <w:br/>
        <w:t>total_quantity: 12.00</w:t>
        <w:br/>
        <w:t>---</w:t>
        <w:br/>
        <w:t># THE SINGLETON 15YR DUFFTOWN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#12088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"SIDDHAM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12090</w:t>
        <w:br/>
        <w:br/>
        <w:t>velocity_ads: 0.0932</w:t>
        <w:br/>
        <w:br/>
        <w:t>total_quantity: 34.00</w:t>
        <w:br/>
        <w:t>---</w:t>
        <w:br/>
        <w:t># THE WILSHIRE 750ML BLENDED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#12090</w:t>
        <w:br/>
        <w:br/>
        <w:t>* **Velocity (Average Daily Sales):** 0.09 units/day</w:t>
        <w:br/>
        <w:br/>
        <w:t>* **Total Quantity Moved:** 34.00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[[SIDDHAM BEVERAGES LIMITED]]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12089</w:t>
        <w:br/>
        <w:br/>
        <w:t>velocity_ads: 0.0603</w:t>
        <w:br/>
        <w:br/>
        <w:t>total_quantity: 22.00</w:t>
        <w:br/>
        <w:t>---</w:t>
        <w:br/>
        <w:t># THE SINGLETON OF DUFFTOWN 12YR 700ML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#12089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19399</w:t>
        <w:br/>
        <w:br/>
        <w:t>velocity_ads: 0.0054</w:t>
        <w:br/>
        <w:br/>
        <w:t>total_quantity: 1.00</w:t>
        <w:br/>
        <w:t>---</w:t>
        <w:br/>
        <w:t># TEQUILLA 700ML ROSE SBERRY CREAM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12097</w:t>
        <w:br/>
        <w:br/>
        <w:t>velocity_ads: 0.0055</w:t>
        <w:br/>
        <w:br/>
        <w:t>total_quantity: 2.00</w:t>
        <w:br/>
        <w:t>---</w:t>
        <w:br/>
        <w:t># WHITE PEARL 750ML PINK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12096</w:t>
        <w:br/>
        <w:br/>
        <w:t>velocity_ads: 0.3342</w:t>
        <w:br/>
        <w:br/>
        <w:t>total_quantity: 122.00</w:t>
        <w:br/>
        <w:t>---</w:t>
        <w:br/>
        <w:t># VICEROY BRANDY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#12096</w:t>
        <w:br/>
        <w:br/>
        <w:t>* **Velocity (Average Daily Sales):** 0.33 units/day</w:t>
        <w:br/>
        <w:br/>
        <w:t>* **Total Quantity Moved:** 122.00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12095</w:t>
        <w:br/>
        <w:br/>
        <w:t>velocity_ads: 0.1370</w:t>
        <w:br/>
        <w:br/>
        <w:t>total_quantity: 50.00</w:t>
        <w:br/>
        <w:t>---</w:t>
        <w:br/>
        <w:t># VICEROY BRANDY 375ML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#12095</w:t>
        <w:br/>
        <w:br/>
        <w:t>* **Velocity (Average Daily Sales):** 0.14 units/day</w:t>
        <w:br/>
        <w:br/>
        <w:t>* **Total Quantity Moved:** 50.00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12094</w:t>
        <w:br/>
        <w:br/>
        <w:t>velocity_ads: 0.1863</w:t>
        <w:br/>
        <w:br/>
        <w:t>total_quantity: 68.00</w:t>
        <w:br/>
        <w:t>---</w:t>
        <w:br/>
        <w:t># VICEROY BRANDY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#12094</w:t>
        <w:br/>
        <w:br/>
        <w:t>* **Velocity (Average Daily Sales):** 0.19 units/day</w:t>
        <w:br/>
        <w:br/>
        <w:t>* **Total Quantity Moved:** 68.00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15790</w:t>
        <w:br/>
        <w:br/>
        <w:t>velocity_ads: 0.0272</w:t>
        <w:br/>
        <w:br/>
        <w:t>total_quantity: 5.00</w:t>
        <w:br/>
        <w:t>---</w:t>
        <w:br/>
        <w:t># VITA RICH 400ML INDULGING BLOTION YOG PEACH N COCONUT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#15790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12098</w:t>
        <w:br/>
        <w:br/>
        <w:t>velocity_ads: 0.0110</w:t>
        <w:br/>
        <w:br/>
        <w:t>total_quantity: 4.00</w:t>
        <w:br/>
        <w:t>---</w:t>
        <w:br/>
        <w:t># WILLIAM LAWSONS 1LTR 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16778</w:t>
        <w:br/>
        <w:br/>
        <w:t>velocity_ads: 0.0055</w:t>
        <w:br/>
        <w:br/>
        <w:t>total_quantity: 2.00</w:t>
        <w:br/>
        <w:t>---</w:t>
        <w:br/>
        <w:t># WOODFORD 750ML RESERVE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12092</w:t>
        <w:br/>
        <w:br/>
        <w:t>velocity_ads: 0.0110</w:t>
        <w:br/>
        <w:br/>
        <w:t>total_quantity: 4.00</w:t>
        <w:br/>
        <w:t>---</w:t>
        <w:br/>
        <w:t># TWO BROTHERS 750ML BLOOD ORANGE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12091</w:t>
        <w:br/>
        <w:br/>
        <w:t>velocity_ads: 0.0219</w:t>
        <w:br/>
        <w:br/>
        <w:t>total_quantity: 8.00</w:t>
        <w:br/>
        <w:t>---</w:t>
        <w:br/>
        <w:t># TULLAMORE DEW 700ML  IRISH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12093</w:t>
        <w:br/>
        <w:br/>
        <w:t>velocity_ads: 0.0110</w:t>
        <w:br/>
        <w:br/>
        <w:t>total_quantity: 4.00</w:t>
        <w:br/>
        <w:t>---</w:t>
        <w:br/>
        <w:t># VAT 69 SCOTCH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#12093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16777</w:t>
        <w:br/>
        <w:br/>
        <w:t>velocity_ads: 0.0329</w:t>
        <w:br/>
        <w:br/>
        <w:t>total_quantity: 12.00</w:t>
        <w:br/>
        <w:t>---</w:t>
        <w:br/>
        <w:t># VAT 69 SCOTCH WHISKY 375ML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#16777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"ON DEMAND DISTRIBUTION HOUSE"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18714</w:t>
        <w:br/>
        <w:br/>
        <w:t>velocity_ads: 0.0109</w:t>
        <w:br/>
        <w:br/>
        <w:t>total_quantity: 2.00</w:t>
        <w:br/>
        <w:t>---</w:t>
        <w:br/>
        <w:t># ROBERTSONS 340G GINGER JAM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[[ON DEMAND DISTRIBUTION HOUSE]]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[[ON DEMAND DISTRIBUTION HOUSE]]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"MERIT AFRICA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2646</w:t>
        <w:br/>
        <w:br/>
        <w:t>velocity_ads: 0.0274</w:t>
        <w:br/>
        <w:br/>
        <w:t>total_quantity: 10.00</w:t>
        <w:br/>
        <w:t>---</w:t>
        <w:br/>
        <w:t># SAFCOL  100G  TUNA  IN EXTRA VIRGIN OLIVE OIL  POUCH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[[MERIT AFRICA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#2646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[[MERIT AFRICA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16766</w:t>
        <w:br/>
        <w:br/>
        <w:t>velocity_ads: 0.0055</w:t>
        <w:br/>
        <w:br/>
        <w:t>total_quantity: 2.00</w:t>
        <w:br/>
        <w:t>---</w:t>
        <w:br/>
        <w:t># SAFARI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20364</w:t>
        <w:br/>
        <w:br/>
        <w:t>velocity_ads: 0.0109</w:t>
        <w:br/>
        <w:br/>
        <w:t>total_quantity: 2.00</w:t>
        <w:br/>
        <w:t>---</w:t>
        <w:br/>
        <w:t># SADKO 750ML EXCLUSIVE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#20364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"UNILEVER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11699</w:t>
        <w:br/>
        <w:br/>
        <w:t>velocity_ads: 0.0877</w:t>
        <w:br/>
        <w:br/>
        <w:t>total_quantity: 32.00</w:t>
        <w:br/>
        <w:t>---</w:t>
        <w:br/>
        <w:t># ROYCO 200G TOMATO GINGER &amp;amp; GARLIC MCHUZI MIX TUB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[[UNILEVER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#11699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[[UNILEVER KENYA LIMITED]]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16765</w:t>
        <w:br/>
        <w:br/>
        <w:t>velocity_ads: 0.0055</w:t>
        <w:br/>
        <w:br/>
        <w:t>total_quantity: 2.00</w:t>
        <w:br/>
        <w:t>---</w:t>
        <w:br/>
        <w:t># ROYAL STAG 750ML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12859</w:t>
        <w:br/>
        <w:br/>
        <w:t>velocity_ads: 0.0924</w:t>
        <w:br/>
        <w:br/>
        <w:t>total_quantity: 17.00</w:t>
        <w:br/>
        <w:t>---</w:t>
        <w:br/>
        <w:t># ROYAL CIRCLE 750ML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#12859</w:t>
        <w:br/>
        <w:br/>
        <w:t>* **Velocity (Average Daily Sales):** 0.09 units/day</w:t>
        <w:br/>
        <w:br/>
        <w:t>* **Total Quantity Moved:** 17.00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12065</w:t>
        <w:br/>
        <w:br/>
        <w:t>velocity_ads: 0.0055</w:t>
        <w:br/>
        <w:br/>
        <w:t>total_quantity: 2.00</w:t>
        <w:br/>
        <w:t>---</w:t>
        <w:br/>
        <w:t># ROYAL CIRCLE 750ML HONEY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12064</w:t>
        <w:br/>
        <w:br/>
        <w:t>velocity_ads: 0.0493</w:t>
        <w:br/>
        <w:br/>
        <w:t>total_quantity: 18.00</w:t>
        <w:br/>
        <w:t>---</w:t>
        <w:br/>
        <w:t># ROYAL CIRCLE 375ML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#12064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12063</w:t>
        <w:br/>
        <w:br/>
        <w:t>velocity_ads: 1.1123</w:t>
        <w:br/>
        <w:br/>
        <w:t>total_quantity: 406.00</w:t>
        <w:br/>
        <w:t>---</w:t>
        <w:br/>
        <w:t># ROYAL CIRCLE 250ML WHISKY N COLA CAN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#12063</w:t>
        <w:br/>
        <w:br/>
        <w:t>* **Velocity (Average Daily Sales):** 1.11 units/day</w:t>
        <w:br/>
        <w:br/>
        <w:t>* **Total Quantity Moved:** 406.00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"GRAPES AND TRADITIONS T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12062</w:t>
        <w:br/>
        <w:br/>
        <w:t>velocity_ads: 0.0219</w:t>
        <w:br/>
        <w:br/>
        <w:t>total_quantity: 8.00</w:t>
        <w:br/>
        <w:t>---</w:t>
        <w:br/>
        <w:t># ROYAL CIRCLE 1LTR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[[GRAPES AND TRADITIONS T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#12062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[[GRAPES AND TRADITIONS T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12061</w:t>
        <w:br/>
        <w:br/>
        <w:t>velocity_ads: 0.0219</w:t>
        <w:br/>
        <w:br/>
        <w:t>total_quantity: 8.00</w:t>
        <w:br/>
        <w:t>---</w:t>
        <w:br/>
        <w:t># RICHOT BRANDY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16763</w:t>
        <w:br/>
        <w:br/>
        <w:t>velocity_ads: 0.0055</w:t>
        <w:br/>
        <w:br/>
        <w:t>total_quantity: 2.00</w:t>
        <w:br/>
        <w:t>---</w:t>
        <w:br/>
        <w:t># REMY MARTINI COGNAC VSOP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14879</w:t>
        <w:br/>
        <w:br/>
        <w:t>velocity_ads: 0.0380</w:t>
        <w:br/>
        <w:br/>
        <w:t>total_quantity: 7.00</w:t>
        <w:br/>
        <w:t>---</w:t>
        <w:br/>
        <w:t># ST REMY 700ML XO FRENCH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#14879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16105</w:t>
        <w:br/>
        <w:br/>
        <w:t>velocity_ads: 0.0217</w:t>
        <w:br/>
        <w:br/>
        <w:t>total_quantity: 4.00</w:t>
        <w:br/>
        <w:t>---</w:t>
        <w:br/>
        <w:t># ST REMY 700ML VSOP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#16105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"TAWI NATURALS AFRICA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15509</w:t>
        <w:br/>
        <w:br/>
        <w:t>velocity_ads: 0.0272</w:t>
        <w:br/>
        <w:br/>
        <w:t>total_quantity: 5.00</w:t>
        <w:br/>
        <w:t>---</w:t>
        <w:br/>
        <w:t># SPICYJIKO 350G CRUSHED GINGER &amp;amp; LEMON PUREE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[[TAWI NATURALS AFRICA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#15509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[[TAWI NATURALS AFRICA LTD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12073</w:t>
        <w:br/>
        <w:br/>
        <w:t>velocity_ads: 0.0219</w:t>
        <w:br/>
        <w:br/>
        <w:t>total_quantity: 8.00</w:t>
        <w:br/>
        <w:t>---</w:t>
        <w:br/>
        <w:t># STAR WALKER 750ML PREMIUM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#12073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"MERIDIAN WINES KENYA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16769</w:t>
        <w:br/>
        <w:br/>
        <w:t>velocity_ads: 0.0274</w:t>
        <w:br/>
        <w:br/>
        <w:t>total_quantity: 10.00</w:t>
        <w:br/>
        <w:t>---</w:t>
        <w:br/>
        <w:t># SOUTHERN COMFORT 750ML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#16769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[[MERIDIAN WINES KENYA 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"MERIDIAN WINES KENYA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12072</w:t>
        <w:br/>
        <w:br/>
        <w:t>velocity_ads: 0.0055</w:t>
        <w:br/>
        <w:br/>
        <w:t>total_quantity: 2.00</w:t>
        <w:br/>
        <w:t>---</w:t>
        <w:br/>
        <w:t># SOUTHERN COMFORT 750ML BLACK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[[MERIDIAN WINES KENYA 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12077</w:t>
        <w:br/>
        <w:br/>
        <w:t>velocity_ads: 0.3397</w:t>
        <w:br/>
        <w:br/>
        <w:t>total_quantity: 124.00</w:t>
        <w:br/>
        <w:t>---</w:t>
        <w:br/>
        <w:t># SUPREME 250ML FINEST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#12077</w:t>
        <w:br/>
        <w:br/>
        <w:t>* **Velocity (Average Daily Sales):** 0.34 units/day</w:t>
        <w:br/>
        <w:br/>
        <w:t>* **Total Quantity Moved:** 124.00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[[Retail Market]]</w:t>
        <w:br/>
        <w:br/>
        <w:t>- [[SPIRITS]]</w:t>
        <w:br/>
        <w:br/>
        <w:t>- [[CHROME 750ML GIN]]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[[CHROME 750ML GIN]]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12075</w:t>
        <w:br/>
        <w:br/>
        <w:t>velocity_ads: 0.0164</w:t>
        <w:br/>
        <w:br/>
        <w:t>total_quantity: 6.00</w:t>
        <w:br/>
        <w:t>---</w:t>
        <w:br/>
        <w:t># STRETTONS RUBY ORANGE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#12075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19409</w:t>
        <w:br/>
        <w:br/>
        <w:t>velocity_ads: 0.0054</w:t>
        <w:br/>
        <w:br/>
        <w:t>total_quantity: 1.00</w:t>
        <w:br/>
        <w:t>---</w:t>
        <w:br/>
        <w:t># STRETTONS DOUBLE CUT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17657</w:t>
        <w:br/>
        <w:br/>
        <w:t>velocity_ads: 0.0054</w:t>
        <w:br/>
        <w:br/>
        <w:t>total_quantity: 1.00</w:t>
        <w:br/>
        <w:t>---</w:t>
        <w:br/>
        <w:t># STRETTONS 750ML ORIGINAL 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#17657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18712</w:t>
        <w:br/>
        <w:br/>
        <w:t>velocity_ads: 0.0109</w:t>
        <w:br/>
        <w:br/>
        <w:t>total_quantity: 2.00</w:t>
        <w:br/>
        <w:t>---</w:t>
        <w:br/>
        <w:t># STRETTONS 375ML ORIGINAL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19401</w:t>
        <w:br/>
        <w:br/>
        <w:t>velocity_ads: 0.0054</w:t>
        <w:br/>
        <w:br/>
        <w:t>total_quantity: 1.00</w:t>
        <w:br/>
        <w:t>---</w:t>
        <w:br/>
        <w:t># STRETTONS 200ML ORIGINAL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15113</w:t>
        <w:br/>
        <w:br/>
        <w:t>velocity_ads: 0.0300</w:t>
        <w:br/>
        <w:br/>
        <w:t>total_quantity: 0.00</w:t>
        <w:br/>
        <w:t>---</w:t>
        <w:br/>
        <w:t># STRETTON ORIGINAL 1LTR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#15113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12074</w:t>
        <w:br/>
        <w:br/>
        <w:t>velocity_ads: 0.0219</w:t>
        <w:br/>
        <w:br/>
        <w:t>total_quantity: 8.00</w:t>
        <w:br/>
        <w:t>---</w:t>
        <w:br/>
        <w:t># STOLICHNAYA 750ML PREMIUM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#12074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12071</w:t>
        <w:br/>
        <w:br/>
        <w:t>velocity_ads: 0.0767</w:t>
        <w:br/>
        <w:br/>
        <w:t>total_quantity: 28.00</w:t>
        <w:br/>
        <w:t>---</w:t>
        <w:br/>
        <w:t># SMIRNOFF VODKA RED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#12071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18717</w:t>
        <w:br/>
        <w:br/>
        <w:t>velocity_ads: 0.0109</w:t>
        <w:br/>
        <w:br/>
        <w:t>total_quantity: 2.00</w:t>
        <w:br/>
        <w:t>---</w:t>
        <w:br/>
        <w:t># SARGENTO TEQUELA 700ML CREMA MANGO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"DENSHA PRODUCTS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16518</w:t>
        <w:br/>
        <w:br/>
        <w:t>velocity_ads: 0.0110</w:t>
        <w:br/>
        <w:br/>
        <w:t>total_quantity: 4.00</w:t>
        <w:br/>
        <w:t>---</w:t>
        <w:br/>
        <w:t># SASANI 500ML ALOE VERA PURE JUICE GINGER FLAVORED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[[DENSHA PRODUCTS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#16518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[[DENSHA PRODUCTS SR]]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12070</w:t>
        <w:br/>
        <w:br/>
        <w:t>velocity_ads: 0.3945</w:t>
        <w:br/>
        <w:br/>
        <w:t>total_quantity: 144.00</w:t>
        <w:br/>
        <w:t>---</w:t>
        <w:br/>
        <w:t># SMIRNOFF VODKA RED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#12070</w:t>
        <w:br/>
        <w:br/>
        <w:t>* **Velocity (Average Daily Sales):** 0.39 units/day</w:t>
        <w:br/>
        <w:br/>
        <w:t>* **Total Quantity Moved:** 144.00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"MAGNUM VENTURES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12067</w:t>
        <w:br/>
        <w:br/>
        <w:t>velocity_ads: 0.0438</w:t>
        <w:br/>
        <w:br/>
        <w:t>total_quantity: 16.00</w:t>
        <w:br/>
        <w:t>---</w:t>
        <w:br/>
        <w:t># SILVER ANCHOR 750ML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#12067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[[MAGNUM VENTURES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12069</w:t>
        <w:br/>
        <w:br/>
        <w:t>velocity_ads: 0.3507</w:t>
        <w:br/>
        <w:br/>
        <w:t>total_quantity: 128.00</w:t>
        <w:br/>
        <w:t>---</w:t>
        <w:br/>
        <w:t># SMIRNOFF VODKA RED 1LT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#12069</w:t>
        <w:br/>
        <w:br/>
        <w:t>* **Velocity (Average Daily Sales):** 0.35 units/day</w:t>
        <w:br/>
        <w:br/>
        <w:t>* **Total Quantity Moved:** 128.00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12068</w:t>
        <w:br/>
        <w:br/>
        <w:t>velocity_ads: 0.0055</w:t>
        <w:br/>
        <w:br/>
        <w:t>total_quantity: 2.00</w:t>
        <w:br/>
        <w:t>---</w:t>
        <w:br/>
        <w:t># SMIRNOFF 750ML SPICY TAMARIND LIQUEUR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18711</w:t>
        <w:br/>
        <w:br/>
        <w:t>velocity_ads: 0.0435</w:t>
        <w:br/>
        <w:br/>
        <w:t>total_quantity: 8.00</w:t>
        <w:br/>
        <w:t>---</w:t>
        <w:br/>
        <w:t># SIERRA 700ML SILVER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#18711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"ALIMP GROUP LIMITED SR"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13658</w:t>
        <w:br/>
        <w:br/>
        <w:t>velocity_ads: 0.0500</w:t>
        <w:br/>
        <w:br/>
        <w:t>total_quantity: 0.00</w:t>
        <w:br/>
        <w:t>---</w:t>
        <w:br/>
        <w:t># SHUSTOFF 500ML 5YRS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#13658</w:t>
        <w:br/>
        <w:br/>
        <w:t>* **Velocity (Average Daily Sales):** 0.05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[[ALIMP GROUP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"ALIMP GROUP LIMITED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12066</w:t>
        <w:br/>
        <w:br/>
        <w:t>velocity_ads: 0.0055</w:t>
        <w:br/>
        <w:br/>
        <w:t>total_quantity: 2.00</w:t>
        <w:br/>
        <w:t>---</w:t>
        <w:br/>
        <w:t># SHUSTOFF 500ML 3YRS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[[ALIMP GROUP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#12066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[[ALIMP GROUP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"MALINDI INDUSTRIES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3727</w:t>
        <w:br/>
        <w:br/>
        <w:t>velocity_ads: 0.0767</w:t>
        <w:br/>
        <w:br/>
        <w:t>total_quantity: 28.00</w:t>
        <w:br/>
        <w:t>---</w:t>
        <w:br/>
        <w:t># COCOPURE 250ML VIRGIN COCONUT OIL LOTION BOTTLE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[[MALINDI INDUSTRIES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#3727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[[MALINDI INDUSTRIES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11950</w:t>
        <w:br/>
        <w:br/>
        <w:t>velocity_ads: 0.2740</w:t>
        <w:br/>
        <w:br/>
        <w:t>total_quantity: 100.00</w:t>
        <w:br/>
        <w:t>---</w:t>
        <w:br/>
        <w:t># CHROME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#11950</w:t>
        <w:br/>
        <w:br/>
        <w:t>* **Velocity (Average Daily Sales):** 0.27 units/day</w:t>
        <w:br/>
        <w:br/>
        <w:t>* **Total Quantity Moved:** 100.00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11949</w:t>
        <w:br/>
        <w:br/>
        <w:t>velocity_ads: 0.4493</w:t>
        <w:br/>
        <w:br/>
        <w:t>total_quantity: 164.00</w:t>
        <w:br/>
        <w:t>---</w:t>
        <w:br/>
        <w:t># CHROME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#11949</w:t>
        <w:br/>
        <w:br/>
        <w:t>* **Velocity (Average Daily Sales):** 0.45 units/day</w:t>
        <w:br/>
        <w:br/>
        <w:t>* **Total Quantity Moved:** 164.00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11948</w:t>
        <w:br/>
        <w:br/>
        <w:t>velocity_ads: 0.3233</w:t>
        <w:br/>
        <w:br/>
        <w:t>total_quantity: 118.00</w:t>
        <w:br/>
        <w:t>---</w:t>
        <w:br/>
        <w:t># CHROME 250ML LEMON FLAVOUR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#11948</w:t>
        <w:br/>
        <w:br/>
        <w:t>* **Velocity (Average Daily Sales):** 0.32 units/day</w:t>
        <w:br/>
        <w:br/>
        <w:t>* **Total Quantity Moved:** 118.00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11947</w:t>
        <w:br/>
        <w:br/>
        <w:t>velocity_ads: 0.9699</w:t>
        <w:br/>
        <w:br/>
        <w:t>total_quantity: 354.00</w:t>
        <w:br/>
        <w:t>---</w:t>
        <w:br/>
        <w:t># CHROME 250ML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#11947</w:t>
        <w:br/>
        <w:br/>
        <w:t>* **Velocity (Average Daily Sales):** 0.97 units/day</w:t>
        <w:br/>
        <w:br/>
        <w:t>* **Total Quantity Moved:** 354.00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750ML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750ML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16731</w:t>
        <w:br/>
        <w:br/>
        <w:t>velocity_ads: 0.0493</w:t>
        <w:br/>
        <w:br/>
        <w:t>total_quantity: 18.00</w:t>
        <w:br/>
        <w:t>---</w:t>
        <w:br/>
        <w:t># CHIVAS REGAL 1LT 12YO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#16731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11946</w:t>
        <w:br/>
        <w:br/>
        <w:t>velocity_ads: 0.0822</w:t>
        <w:br/>
        <w:br/>
        <w:t>total_quantity: 30.00</w:t>
        <w:br/>
        <w:t>---</w:t>
        <w:br/>
        <w:t># CHIVAS REGAL 750ML 12YRS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#11946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16732</w:t>
        <w:br/>
        <w:br/>
        <w:t>velocity_ads: 0.0110</w:t>
        <w:br/>
        <w:br/>
        <w:t>total_quantity: 4.00</w:t>
        <w:br/>
        <w:t>---</w:t>
        <w:br/>
        <w:t># CHIVAS REGAL 750ML 18YO 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#16732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17662</w:t>
        <w:br/>
        <w:br/>
        <w:t>velocity_ads: 0.0054</w:t>
        <w:br/>
        <w:br/>
        <w:t>total_quantity: 1.00</w:t>
        <w:br/>
        <w:t>---</w:t>
        <w:br/>
        <w:t># CHIVAS REGAL 750ML 15YR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#17662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19398</w:t>
        <w:br/>
        <w:br/>
        <w:t>velocity_ads: 0.0054</w:t>
        <w:br/>
        <w:br/>
        <w:t>total_quantity: 1.00</w:t>
        <w:br/>
        <w:t>---</w:t>
        <w:br/>
        <w:t># CINZANO 700ML PRO SPRITZ PROSECCO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16733</w:t>
        <w:br/>
        <w:br/>
        <w:t>velocity_ads: 0.0055</w:t>
        <w:br/>
        <w:br/>
        <w:t>total_quantity: 2.00</w:t>
        <w:br/>
        <w:t>---</w:t>
        <w:br/>
        <w:t># CIROC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11953</w:t>
        <w:br/>
        <w:br/>
        <w:t>velocity_ads: 1.2877</w:t>
        <w:br/>
        <w:br/>
        <w:t>total_quantity: 470.00</w:t>
        <w:br/>
        <w:t>---</w:t>
        <w:br/>
        <w:t># COUNTY 250ML SPIRIT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#11953</w:t>
        <w:br/>
        <w:br/>
        <w:t>* **Velocity (Average Daily Sales):** 1.29 units/day</w:t>
        <w:br/>
        <w:br/>
        <w:t>* **Total Quantity Moved:** 470.00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11952</w:t>
        <w:br/>
        <w:br/>
        <w:t>velocity_ads: 0.3616</w:t>
        <w:br/>
        <w:br/>
        <w:t>total_quantity: 132.00</w:t>
        <w:br/>
        <w:t>---</w:t>
        <w:br/>
        <w:t># COUNTY  750ML POTABLE SPIRIT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#11952</w:t>
        <w:br/>
        <w:br/>
        <w:t>* **Velocity (Average Daily Sales):** 0.36 units/day</w:t>
        <w:br/>
        <w:br/>
        <w:t>* **Total Quantity Moved:** 132.00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17051</w:t>
        <w:br/>
        <w:br/>
        <w:t>velocity_ads: 0.0109</w:t>
        <w:br/>
        <w:br/>
        <w:t>total_quantity: 2.00</w:t>
        <w:br/>
        <w:t>---</w:t>
        <w:br/>
        <w:t># CRAZY COCK 250ML MALT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19394</w:t>
        <w:br/>
        <w:br/>
        <w:t>velocity_ads: 0.0054</w:t>
        <w:br/>
        <w:br/>
        <w:t>total_quantity: 1.00</w:t>
        <w:br/>
        <w:t>---</w:t>
        <w:br/>
        <w:t># CRUZ 750ML BLACK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"TRESKEN INTERNATIONAL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CRICH 250G XTRA VIRGIN OLIVE OIL &amp;amp; R-MARY CRACKERS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[[TRESKEN INTERNATIONAL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[[TRESKEN INTERNATIONAL LIMITED]]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"CORE FOODS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4131</w:t>
        <w:br/>
        <w:br/>
        <w:t>velocity_ads: 0.0274</w:t>
        <w:br/>
        <w:br/>
        <w:t>total_quantity: 10.00</w:t>
        <w:br/>
        <w:t>---</w:t>
        <w:br/>
        <w:t># CORE 250G FRESHLY GROUND GARLIC &amp;amp; GINGER PASTE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[[CORE FOODS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#4131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[[CORE FOODS LIMITED]]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12541</w:t>
        <w:br/>
        <w:br/>
        <w:t>velocity_ads: 0.1141</w:t>
        <w:br/>
        <w:br/>
        <w:t>total_quantity: 21.00</w:t>
        <w:br/>
        <w:t>---</w:t>
        <w:br/>
        <w:t># CODE 250ML GINGER MINT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#12541</w:t>
        <w:br/>
        <w:br/>
        <w:t>* **Velocity (Average Daily Sales):** 0.11 units/day</w:t>
        <w:br/>
        <w:br/>
        <w:t>* **Total Quantity Moved:** 21.00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14272</w:t>
        <w:br/>
        <w:br/>
        <w:t>velocity_ads: 0.0400</w:t>
        <w:br/>
        <w:br/>
        <w:t>total_quantity: 0.00</w:t>
        <w:br/>
        <w:t>---</w:t>
        <w:br/>
        <w:t># CELSIUS CLASSIC 700ML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#14272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11938</w:t>
        <w:br/>
        <w:br/>
        <w:t>velocity_ads: 0.3178</w:t>
        <w:br/>
        <w:br/>
        <w:t>total_quantity: 116.00</w:t>
        <w:br/>
        <w:t>---</w:t>
        <w:br/>
        <w:t># CAPT MORGAN 750ML GOLD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#11938</w:t>
        <w:br/>
        <w:br/>
        <w:t>* **Velocity (Average Daily Sales):** 0.32 units/day</w:t>
        <w:br/>
        <w:br/>
        <w:t>* **Total Quantity Moved:** 116.00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11937</w:t>
        <w:br/>
        <w:br/>
        <w:t>velocity_ads: 0.1479</w:t>
        <w:br/>
        <w:br/>
        <w:t>total_quantity: 54.00</w:t>
        <w:br/>
        <w:t>---</w:t>
        <w:br/>
        <w:t># CAPT MORGAN 250ML  GOLD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#11937</w:t>
        <w:br/>
        <w:br/>
        <w:t>* **Velocity (Average Daily Sales):** 0.15 units/day</w:t>
        <w:br/>
        <w:br/>
        <w:t>* **Total Quantity Moved:** 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20377</w:t>
        <w:br/>
        <w:br/>
        <w:t>velocity_ads: 0.0075</w:t>
        <w:br/>
        <w:br/>
        <w:t>total_quantity: 0.00</w:t>
        <w:br/>
        <w:t>---</w:t>
        <w:br/>
        <w:t># CANMORE 700ML SINGLE MALT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#20377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16729</w:t>
        <w:br/>
        <w:br/>
        <w:t>velocity_ads: 0.0055</w:t>
        <w:br/>
        <w:br/>
        <w:t>total_quantity: 2.00</w:t>
        <w:br/>
        <w:t>---</w:t>
        <w:br/>
        <w:t># CAPTAIN MORGAN 1 LTR SPICED GOLD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#16729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11943</w:t>
        <w:br/>
        <w:br/>
        <w:t>velocity_ads: 0.3068</w:t>
        <w:br/>
        <w:br/>
        <w:t>total_quantity: 112.00</w:t>
        <w:br/>
        <w:t>---</w:t>
        <w:br/>
        <w:t># CARIBIA GIN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#11943</w:t>
        <w:br/>
        <w:br/>
        <w:t>* **Velocity (Average Daily Sales):** 0.31 units/day</w:t>
        <w:br/>
        <w:br/>
        <w:t>* **Total Quantity Moved:** 112.00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11945</w:t>
        <w:br/>
        <w:br/>
        <w:t>velocity_ads: 0.0164</w:t>
        <w:br/>
        <w:br/>
        <w:t>total_quantity: 6.00</w:t>
        <w:br/>
        <w:t>---</w:t>
        <w:br/>
        <w:t># CASAMIGOS 700ML TEQUILA BLANCO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#11945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11944</w:t>
        <w:br/>
        <w:br/>
        <w:t>velocity_ads: 0.0110</w:t>
        <w:br/>
        <w:br/>
        <w:t>total_quantity: 4.00</w:t>
        <w:br/>
        <w:t>---</w:t>
        <w:br/>
        <w:t># CASAMIGOS 700ML REPOSADO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#11944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16730</w:t>
        <w:br/>
        <w:br/>
        <w:t>velocity_ads: 0.0055</w:t>
        <w:br/>
        <w:br/>
        <w:t>total_quantity: 2.00</w:t>
        <w:br/>
        <w:t>---</w:t>
        <w:br/>
        <w:t># CASAMIGOS 700ML ANEJO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11942</w:t>
        <w:br/>
        <w:br/>
        <w:t>velocity_ads: 0.1699</w:t>
        <w:br/>
        <w:br/>
        <w:t>total_quantity: 62.00</w:t>
        <w:br/>
        <w:t>---</w:t>
        <w:br/>
        <w:t># CARIBIA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#11942</w:t>
        <w:br/>
        <w:br/>
        <w:t>* **Velocity (Average Daily Sales):** 0.17 units/day</w:t>
        <w:br/>
        <w:br/>
        <w:t>* **Total Quantity Moved:** 62.00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11941</w:t>
        <w:br/>
        <w:br/>
        <w:t>velocity_ads: 0.0493</w:t>
        <w:br/>
        <w:br/>
        <w:t>total_quantity: 18.00</w:t>
        <w:br/>
        <w:t>---</w:t>
        <w:br/>
        <w:t># CAPTAIN MORGAN SPICED GOLD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#11941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"MISS BEAUTY COMPANY LTD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8498</w:t>
        <w:br/>
        <w:br/>
        <w:t>velocity_ads: 0.0164</w:t>
        <w:br/>
        <w:br/>
        <w:t>total_quantity: 6.00</w:t>
        <w:br/>
        <w:t>---</w:t>
        <w:br/>
        <w:t># DOVE 532ML MEN CARE BODY WASH AWAKEN TURMERIC+GINGER FOOT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[[MISS BEAUTY COMPANY LTD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#8498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[[MISS BEAUTY COMPANY LTD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11956</w:t>
        <w:br/>
        <w:br/>
        <w:t>velocity_ads: 0.0055</w:t>
        <w:br/>
        <w:br/>
        <w:t>total_quantity: 2.00</w:t>
        <w:br/>
        <w:t>---</w:t>
        <w:br/>
        <w:t># DON JULIO 750ML BLANCO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13657</w:t>
        <w:br/>
        <w:br/>
        <w:t>velocity_ads: 0.0815</w:t>
        <w:br/>
        <w:br/>
        <w:t>total_quantity: 15.00</w:t>
        <w:br/>
        <w:t>---</w:t>
        <w:br/>
        <w:t># DON JULIO 750ML ANEJO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#13657</w:t>
        <w:br/>
        <w:br/>
        <w:t>* **Velocity (Average Daily Sales):** 0.08 units/day</w:t>
        <w:br/>
        <w:br/>
        <w:t>* **Total Quantity Moved:** 15.00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"SIDDHAM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11957</w:t>
        <w:br/>
        <w:br/>
        <w:t>velocity_ads: 0.0110</w:t>
        <w:br/>
        <w:br/>
        <w:t>total_quantity: 4.00</w:t>
        <w:br/>
        <w:t>---</w:t>
        <w:br/>
        <w:t># DON MONTEGO 500ML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[[SIDDHAM BEVERAGES LIMITED]]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"PETZONE ENTERPRISES LTD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13751</w:t>
        <w:br/>
        <w:br/>
        <w:t>velocity_ads: 0.0652</w:t>
        <w:br/>
        <w:br/>
        <w:t>total_quantity: 12.00</w:t>
        <w:br/>
        <w:t>---</w:t>
        <w:br/>
        <w:t># DOG FEST 45G PUPPY TURKEY STICKS WITH COLOSTRUM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[[PETZONE ENTERPRISES LTD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#13751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[[PETZONE ENTERPRISES LTD HQ]]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16734</w:t>
        <w:br/>
        <w:br/>
        <w:t>velocity_ads: 0.0055</w:t>
        <w:br/>
        <w:br/>
        <w:t>total_quantity: 2.00</w:t>
        <w:br/>
        <w:t>---</w:t>
        <w:br/>
        <w:t># DON JULIO REPOSADO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16735</w:t>
        <w:br/>
        <w:br/>
        <w:t>velocity_ads: 0.0055</w:t>
        <w:br/>
        <w:br/>
        <w:t>total_quantity: 2.00</w:t>
        <w:br/>
        <w:t>---</w:t>
        <w:br/>
        <w:t># DUSSE 750ML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15111</w:t>
        <w:br/>
        <w:br/>
        <w:t>velocity_ads: 0.0300</w:t>
        <w:br/>
        <w:br/>
        <w:t>total_quantity: 0.00</w:t>
        <w:br/>
        <w:t>---</w:t>
        <w:br/>
        <w:t># DUERRS 454G GINGER JAM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#15111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"MISS BEAUTY COMPANY LTD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14270</w:t>
        <w:br/>
        <w:br/>
        <w:t>velocity_ads: 0.0329</w:t>
        <w:br/>
        <w:br/>
        <w:t>total_quantity: 12.00</w:t>
        <w:br/>
        <w:t>---</w:t>
        <w:br/>
        <w:t># DR TEALS 710ML BODY WASH DETOX &amp;amp; ENERGIZE GINGER &amp;amp; CLAY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[[MISS BEAUTY COMPANY LTD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#14270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[[MISS BEAUTY COMPANY LTD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"TRADE ROOTS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685</w:t>
        <w:br/>
        <w:br/>
        <w:t>velocity_ads: 0.0110</w:t>
        <w:br/>
        <w:br/>
        <w:t>total_quantity: 4.00</w:t>
        <w:br/>
        <w:t>---</w:t>
        <w:br/>
        <w:t># DR MARCUS 750ML TITANIUM ENGINE CLEANER &amp;amp; DEGREASER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[[TRADE ROOTS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#685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[[TRADE ROOTS LTD]]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"SOYS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14887</w:t>
        <w:br/>
        <w:br/>
        <w:t>velocity_ads: 0.0435</w:t>
        <w:br/>
        <w:br/>
        <w:t>total_quantity: 8.00</w:t>
        <w:br/>
        <w:t>---</w:t>
        <w:br/>
        <w:t># DANZKA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[[SOYS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#14887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[[SOYS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15115</w:t>
        <w:br/>
        <w:br/>
        <w:t>velocity_ads: 0.0300</w:t>
        <w:br/>
        <w:br/>
        <w:t>total_quantity: 0.00</w:t>
        <w:br/>
        <w:t>---</w:t>
        <w:br/>
        <w:t># DAVIDOFF VSOP 700ML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#15115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11955</w:t>
        <w:br/>
        <w:br/>
        <w:t>velocity_ads: 0.0110</w:t>
        <w:br/>
        <w:br/>
        <w:t>total_quantity: 4.00</w:t>
        <w:br/>
        <w:t>---</w:t>
        <w:br/>
        <w:t># DALWHINNIE 750ML 15YR RSERVE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"ZHENG HONG K LIMITED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11954</w:t>
        <w:br/>
        <w:br/>
        <w:t>velocity_ads: 0.3178</w:t>
        <w:br/>
        <w:br/>
        <w:t>total_quantity: 116.00</w:t>
        <w:br/>
        <w:t>---</w:t>
        <w:br/>
        <w:t># DALLAS 750ML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[[ZHENG HONG K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#11954</w:t>
        <w:br/>
        <w:br/>
        <w:t>* **Velocity (Average Daily Sales):** 0.32 units/day</w:t>
        <w:br/>
        <w:br/>
        <w:t>* **Total Quantity Moved:** 116.00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[[ZHENG HONG K LIMITED SR]]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"TOWFIQ  K 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6457</w:t>
        <w:br/>
        <w:br/>
        <w:t>velocity_ads: 0.1096</w:t>
        <w:br/>
        <w:br/>
        <w:t>total_quantity: 40.00</w:t>
        <w:br/>
        <w:t>---</w:t>
        <w:br/>
        <w:t># DETTOL 200ML ORIGINAL ANTI - BACTERIAL HAND WASH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[[TOWFIQ  K 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#6457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[[TOWFIQ  K  LIMITED HQ]]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11911</w:t>
        <w:br/>
        <w:br/>
        <w:t>velocity_ads: 0.0219</w:t>
        <w:br/>
        <w:br/>
        <w:t>total_quantity: 8.00</w:t>
        <w:br/>
        <w:t>---</w:t>
        <w:br/>
        <w:t># APEROL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19396</w:t>
        <w:br/>
        <w:br/>
        <w:t>velocity_ads: 0.0054</w:t>
        <w:br/>
        <w:br/>
        <w:t>total_quantity: 1.00</w:t>
        <w:br/>
        <w:t>---</w:t>
        <w:br/>
        <w:t># ANGOSTURA BITTERS 473ML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"UVA WINES LIMITED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19404</w:t>
        <w:br/>
        <w:br/>
        <w:t>velocity_ads: 0.0054</w:t>
        <w:br/>
        <w:br/>
        <w:t>total_quantity: 1.00</w:t>
        <w:br/>
        <w:t>---</w:t>
        <w:br/>
        <w:t># APHRO THE NUBI 750ML SPIRIT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[[UVA WINES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#19404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[[UVA WINES LIMITED SR]]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11908</w:t>
        <w:br/>
        <w:br/>
        <w:t>velocity_ads: 0.0658</w:t>
        <w:br/>
        <w:br/>
        <w:t>total_quantity: 24.00</w:t>
        <w:br/>
        <w:t>---</w:t>
        <w:br/>
        <w:t># AMARULA 750ML CREAM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#11908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11909</w:t>
        <w:br/>
        <w:br/>
        <w:t>velocity_ads: 0.0658</w:t>
        <w:br/>
        <w:br/>
        <w:t>total_quantity: 24.00</w:t>
        <w:br/>
        <w:t>---</w:t>
        <w:br/>
        <w:t># AMARULA FRUIT CREAM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#11909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11910</w:t>
        <w:br/>
        <w:br/>
        <w:t>velocity_ads: 0.0384</w:t>
        <w:br/>
        <w:br/>
        <w:t>total_quantity: 14.00</w:t>
        <w:br/>
        <w:t>---</w:t>
        <w:br/>
        <w:t># AMARULA FRUIT CREAM 375ML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#11910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"ZHENG HONG K LIMITED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11912</w:t>
        <w:br/>
        <w:br/>
        <w:t>velocity_ads: 0.0438</w:t>
        <w:br/>
        <w:br/>
        <w:t>total_quantity: 16.00</w:t>
        <w:br/>
        <w:t>---</w:t>
        <w:br/>
        <w:t># AVALON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[[ZHENG HONG K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#11912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[[ZHENG HONG K LIMITED SR]]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11918</w:t>
        <w:br/>
        <w:br/>
        <w:t>velocity_ads: 0.0493</w:t>
        <w:br/>
        <w:br/>
        <w:t>total_quantity: 18.00</w:t>
        <w:br/>
        <w:t>---</w:t>
        <w:br/>
        <w:t># BAILEYS ORIGINAL IRISH CREAM LIQUEUR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#11918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11917</w:t>
        <w:br/>
        <w:br/>
        <w:t>velocity_ads: 0.0164</w:t>
        <w:br/>
        <w:br/>
        <w:t>total_quantity: 6.00</w:t>
        <w:br/>
        <w:t>---</w:t>
        <w:br/>
        <w:t># BAILEYS ORIGINAL IRISH CREAM 375ML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11916</w:t>
        <w:br/>
        <w:br/>
        <w:t>velocity_ads: 0.0110</w:t>
        <w:br/>
        <w:br/>
        <w:t>total_quantity: 4.00</w:t>
        <w:br/>
        <w:t>---</w:t>
        <w:br/>
        <w:t># BAILEYS 700ML STRAWBERRY&amp;amp;CREAM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#11916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11915</w:t>
        <w:br/>
        <w:br/>
        <w:t>velocity_ads: 0.0110</w:t>
        <w:br/>
        <w:br/>
        <w:t>total_quantity: 4.00</w:t>
        <w:br/>
        <w:t>---</w:t>
        <w:br/>
        <w:t># BAILEYS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16602</w:t>
        <w:br/>
        <w:br/>
        <w:t>velocity_ads: 0.0217</w:t>
        <w:br/>
        <w:br/>
        <w:t>total_quantity: 4.00</w:t>
        <w:br/>
        <w:t>---</w:t>
        <w:br/>
        <w:t># BACARDI 750ML CARTA NEGRA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#16602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11913</w:t>
        <w:br/>
        <w:br/>
        <w:t>velocity_ads: 0.0110</w:t>
        <w:br/>
        <w:br/>
        <w:t>total_quantity: 4.00</w:t>
        <w:br/>
        <w:t>---</w:t>
        <w:br/>
        <w:t># BACARDI 1LT CARTA BLANCE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#11913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15112</w:t>
        <w:br/>
        <w:br/>
        <w:t>velocity_ads: 0.0380</w:t>
        <w:br/>
        <w:br/>
        <w:t>total_quantity: 7.00</w:t>
        <w:br/>
        <w:t>---</w:t>
        <w:br/>
        <w:t># BACARDI 700ML SPICED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#15112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11914</w:t>
        <w:br/>
        <w:br/>
        <w:t>velocity_ads: 0.0164</w:t>
        <w:br/>
        <w:br/>
        <w:t>total_quantity: 6.00</w:t>
        <w:br/>
        <w:t>---</w:t>
        <w:br/>
        <w:t># BACARDI CARTA BLANCE RUM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#11914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"BOGO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19395</w:t>
        <w:br/>
        <w:br/>
        <w:t>velocity_ads: 0.0054</w:t>
        <w:br/>
        <w:br/>
        <w:t>total_quantity: 1.00</w:t>
        <w:br/>
        <w:t>---</w:t>
        <w:br/>
        <w:t># BACUR BOTTEGA  500ML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[[BOGO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#19395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[[BOGO BEVERAGES LIMITED]]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"ACHAARI ENTERPRISES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ACHAARI 250G-330G  PUNJABI LIME PICKLE W GINGER N TUMERIC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[[ACHAARI ENTERPRISES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[[ACHAARI ENTERPRISES LTD]]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"ACHAARI ENTERPRISES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ACHAARI 220G-330G MANGO PICKLE W GINGER N GARLIC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[[ACHAARI ENTERPRISES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[[ACHAARI ENTERPRISES LTD]]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16112</w:t>
        <w:br/>
        <w:br/>
        <w:t>velocity_ads: 0.0217</w:t>
        <w:br/>
        <w:br/>
        <w:t>total_quantity: 4.00</w:t>
        <w:br/>
        <w:t>---</w:t>
        <w:br/>
        <w:t># AC BLACK 375ML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#16112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11903</w:t>
        <w:br/>
        <w:br/>
        <w:t>velocity_ads: 0.0658</w:t>
        <w:br/>
        <w:br/>
        <w:t>total_quantity: 24.00</w:t>
        <w:br/>
        <w:t>---</w:t>
        <w:br/>
        <w:t># ABSOLUT 750ML BLUE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#11903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11902</w:t>
        <w:br/>
        <w:br/>
        <w:t>velocity_ads: 0.1644</w:t>
        <w:br/>
        <w:br/>
        <w:t>total_quantity: 60.00</w:t>
        <w:br/>
        <w:t>---</w:t>
        <w:br/>
        <w:t># ABSOLUT 375ML BLUE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#11902</w:t>
        <w:br/>
        <w:br/>
        <w:t>* **Velocity (Average Daily Sales):** 0.16 units/day</w:t>
        <w:br/>
        <w:br/>
        <w:t>* **Total Quantity Moved:** 60.00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11901</w:t>
        <w:br/>
        <w:br/>
        <w:t>velocity_ads: 0.0822</w:t>
        <w:br/>
        <w:br/>
        <w:t>total_quantity: 30.00</w:t>
        <w:br/>
        <w:t>---</w:t>
        <w:br/>
        <w:t># ABSOLUT 1LT BLUE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#11901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502</w:t>
        <w:br/>
        <w:br/>
        <w:t>velocity_ads: 0.0055</w:t>
        <w:br/>
        <w:br/>
        <w:t>total_quantity: 2.00</w:t>
        <w:br/>
        <w:t>---</w:t>
        <w:br/>
        <w:t># 151 HANGING WARDROBE DEHUMIDIFIER 3PK MEGA VALUE 1511124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#502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16075</w:t>
        <w:br/>
        <w:br/>
        <w:t>velocity_ads: 0.0055</w:t>
        <w:br/>
        <w:br/>
        <w:t>total_quantity: 2.00</w:t>
        <w:br/>
        <w:t>---</w:t>
        <w:br/>
        <w:t># 151 MASTERPLAST 70G HEAT RUB MASSAGING CREAM MP047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#16075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19408</w:t>
        <w:br/>
        <w:br/>
        <w:t>velocity_ads: 0.0054</w:t>
        <w:br/>
        <w:br/>
        <w:t>total_quantity: 1.00</w:t>
        <w:br/>
        <w:t>---</w:t>
        <w:br/>
        <w:t># 151 MASTERPLAST 150ML MASSAGING HEAT SPRAY MP046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14212</w:t>
        <w:br/>
        <w:br/>
        <w:t>velocity_ads: 0.0055</w:t>
        <w:br/>
        <w:br/>
        <w:t>total_quantity: 2.00</w:t>
        <w:br/>
        <w:t>---</w:t>
        <w:br/>
        <w:t># 151 ELYSIUM 450G SPA EPSOM SALTS ORIGINAL#ELY1000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#14212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14659</w:t>
        <w:br/>
        <w:br/>
        <w:t>velocity_ads: 0.0326</w:t>
        <w:br/>
        <w:br/>
        <w:t>total_quantity: 6.00</w:t>
        <w:br/>
        <w:t>---</w:t>
        <w:br/>
        <w:t># 151 ELYSIUM 1KG SPA EPSOM SALTS ORIGINAL#ELY1004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#14659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"ASSOCIATED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11906</w:t>
        <w:br/>
        <w:br/>
        <w:t>velocity_ads: 0.0055</w:t>
        <w:br/>
        <w:br/>
        <w:t>total_quantity: 2.00</w:t>
        <w:br/>
        <w:t>---</w:t>
        <w:br/>
        <w:t># ALL SEASONS 375ML 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[[ASSOCIATED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[[ASSOCIATED BEVERAGES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"ASSOCIATED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11907</w:t>
        <w:br/>
        <w:br/>
        <w:t>velocity_ads: 0.0164</w:t>
        <w:br/>
        <w:br/>
        <w:t>total_quantity: 6.00</w:t>
        <w:br/>
        <w:t>---</w:t>
        <w:br/>
        <w:t># ALL SEASONS 750ML  RESERVE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[[ASSOCIATED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#11907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[[ASSOCIATED BEVERAGES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14658</w:t>
        <w:br/>
        <w:br/>
        <w:t>velocity_ads: 0.0380</w:t>
        <w:br/>
        <w:br/>
        <w:t>total_quantity: 7.00</w:t>
        <w:br/>
        <w:t>---</w:t>
        <w:br/>
        <w:t># AFTER 5 PREMIUM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#14658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18718</w:t>
        <w:br/>
        <w:br/>
        <w:t>velocity_ads: 0.0109</w:t>
        <w:br/>
        <w:br/>
        <w:t>total_quantity: 2.00</w:t>
        <w:br/>
        <w:t>---</w:t>
        <w:br/>
        <w:t># AGAVITA TEQUILA  700ML GOLD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14271</w:t>
        <w:br/>
        <w:br/>
        <w:t>velocity_ads: 0.0400</w:t>
        <w:br/>
        <w:br/>
        <w:t>total_quantity: 0.00</w:t>
        <w:br/>
        <w:t>---</w:t>
        <w:br/>
        <w:t># AGAVITA TEQUILA 700ML WHITE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#14271</w:t>
        <w:br/>
        <w:br/>
        <w:t>* **Velocity (Average Daily Sales):** 0.04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11933</w:t>
        <w:br/>
        <w:br/>
        <w:t>velocity_ads: 0.0438</w:t>
        <w:br/>
        <w:br/>
        <w:t>total_quantity: 16.00</w:t>
        <w:br/>
        <w:t>---</w:t>
        <w:br/>
        <w:t># BRANDY  RICHOT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#11933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16726</w:t>
        <w:br/>
        <w:br/>
        <w:t>velocity_ads: 0.0055</w:t>
        <w:br/>
        <w:br/>
        <w:t>total_quantity: 2.00</w:t>
        <w:br/>
        <w:t>---</w:t>
        <w:br/>
        <w:t># BOND 7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#16726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12754</w:t>
        <w:br/>
        <w:br/>
        <w:t>velocity_ads: 0.1196</w:t>
        <w:br/>
        <w:br/>
        <w:t>total_quantity: 22.00</w:t>
        <w:br/>
        <w:t>---</w:t>
        <w:br/>
        <w:t># BOMBAY SAPPHIRE DRY GIN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#12754</w:t>
        <w:br/>
        <w:br/>
        <w:t>* **Velocity (Average Daily Sales):** 0.12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11932</w:t>
        <w:br/>
        <w:br/>
        <w:t>velocity_ads: 0.0164</w:t>
        <w:br/>
        <w:br/>
        <w:t>total_quantity: 6.00</w:t>
        <w:br/>
        <w:t>---</w:t>
        <w:br/>
        <w:t># BOMBAY 750ML RED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#11932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13754</w:t>
        <w:br/>
        <w:br/>
        <w:t>velocity_ads: 0.0543</w:t>
        <w:br/>
        <w:br/>
        <w:t>total_quantity: 10.00</w:t>
        <w:br/>
        <w:t>---</w:t>
        <w:br/>
        <w:t># BOMBAY 750ML BRAMBLE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#13754</w:t>
        <w:br/>
        <w:br/>
        <w:t>* **Velocity (Average Daily Sales):** 0.05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19406</w:t>
        <w:br/>
        <w:br/>
        <w:t>velocity_ads: 0.0054</w:t>
        <w:br/>
        <w:br/>
        <w:t>total_quantity: 1.00</w:t>
        <w:br/>
        <w:t>---</w:t>
        <w:br/>
        <w:t># BOUDDHA 1LTR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#19406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11936</w:t>
        <w:br/>
        <w:br/>
        <w:t>velocity_ads: 0.0438</w:t>
        <w:br/>
        <w:br/>
        <w:t>total_quantity: 16.00</w:t>
        <w:br/>
        <w:t>---</w:t>
        <w:br/>
        <w:t># CAMPARI BITTER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#11936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17663</w:t>
        <w:br/>
        <w:br/>
        <w:t>velocity_ads: 0.0054</w:t>
        <w:br/>
        <w:br/>
        <w:t>total_quantity: 1.00</w:t>
        <w:br/>
        <w:t>---</w:t>
        <w:br/>
        <w:t># CAMINO REAL TEQUILA BLANCO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#17663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16727</w:t>
        <w:br/>
        <w:br/>
        <w:t>velocity_ads: 0.0110</w:t>
        <w:br/>
        <w:br/>
        <w:t>total_quantity: 4.00</w:t>
        <w:br/>
        <w:t>---</w:t>
        <w:br/>
        <w:t># BUTLERS LIQUEUR TRIPLE SEC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#16727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20371</w:t>
        <w:br/>
        <w:br/>
        <w:t>velocity_ads: 0.0054</w:t>
        <w:br/>
        <w:br/>
        <w:t>total_quantity: 1.00</w:t>
        <w:br/>
        <w:t>---</w:t>
        <w:br/>
        <w:t># BUMBU 700ML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#20371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20363</w:t>
        <w:br/>
        <w:br/>
        <w:t>velocity_ads: 0.0054</w:t>
        <w:br/>
        <w:br/>
        <w:t>total_quantity: 1.00</w:t>
        <w:br/>
        <w:t>---</w:t>
        <w:br/>
        <w:t># BUMBU 700ML XO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#20363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11935</w:t>
        <w:br/>
        <w:br/>
        <w:t>velocity_ads: 0.0822</w:t>
        <w:br/>
        <w:br/>
        <w:t>total_quantity: 30.00</w:t>
        <w:br/>
        <w:t>---</w:t>
        <w:br/>
        <w:t># BULLEIT 700ML BOURBON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#11935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11924</w:t>
        <w:br/>
        <w:br/>
        <w:t>velocity_ads: 0.0493</w:t>
        <w:br/>
        <w:br/>
        <w:t>total_quantity: 18.00</w:t>
        <w:br/>
        <w:t>---</w:t>
        <w:br/>
        <w:t># BEEFEATER 750ML PINK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#11924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11923</w:t>
        <w:br/>
        <w:br/>
        <w:t>velocity_ads: 0.0384</w:t>
        <w:br/>
        <w:br/>
        <w:t>total_quantity: 14.00</w:t>
        <w:br/>
        <w:t>---</w:t>
        <w:br/>
        <w:t># BEEFEATER 750ML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#11923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11922</w:t>
        <w:br/>
        <w:br/>
        <w:t>velocity_ads: 0.0767</w:t>
        <w:br/>
        <w:br/>
        <w:t>total_quantity: 28.00</w:t>
        <w:br/>
        <w:t>---</w:t>
        <w:br/>
        <w:t># BEEFEATER 700ML BLOOD ORANGE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#11922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18721</w:t>
        <w:br/>
        <w:br/>
        <w:t>velocity_ads: 0.0163</w:t>
        <w:br/>
        <w:br/>
        <w:t>total_quantity: 3.00</w:t>
        <w:br/>
        <w:t>---</w:t>
        <w:br/>
        <w:t># BEEFEATER 350ML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#18721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11921</w:t>
        <w:br/>
        <w:br/>
        <w:t>velocity_ads: 0.0548</w:t>
        <w:br/>
        <w:br/>
        <w:t>total_quantity: 20.00</w:t>
        <w:br/>
        <w:t>---</w:t>
        <w:br/>
        <w:t># BEEFEATER 1L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#11921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"ON DEMAND DISTRIBUTION HOUSE"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BAKERS 250G ORIGINAL PROVITA W-WHEAT CRISPBREAD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[[ON DEMAND DISTRIBUTION HOUSE]]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[[ON DEMAND DISTRIBUTION HOUSE]]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11920</w:t>
        <w:br/>
        <w:br/>
        <w:t>velocity_ads: 0.1315</w:t>
        <w:br/>
        <w:br/>
        <w:t>total_quantity: 48.00</w:t>
        <w:br/>
        <w:t>---</w:t>
        <w:br/>
        <w:t># BALLANTINES 750ML FINEST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#11920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16725</w:t>
        <w:br/>
        <w:br/>
        <w:t>velocity_ads: 0.0110</w:t>
        <w:br/>
        <w:br/>
        <w:t>total_quantity: 4.00</w:t>
        <w:br/>
        <w:t>---</w:t>
        <w:br/>
        <w:t># BALLANTINES 375ML FINEST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#16725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11919</w:t>
        <w:br/>
        <w:br/>
        <w:t>velocity_ads: 0.0438</w:t>
        <w:br/>
        <w:br/>
        <w:t>total_quantity: 16.00</w:t>
        <w:br/>
        <w:t>---</w:t>
        <w:br/>
        <w:t># BALLANTINES 1L FINEST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#11919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11930</w:t>
        <w:br/>
        <w:br/>
        <w:t>velocity_ads: 0.0438</w:t>
        <w:br/>
        <w:br/>
        <w:t>total_quantity: 16.00</w:t>
        <w:br/>
        <w:t>---</w:t>
        <w:br/>
        <w:t># BLACK &amp;amp; WHITE 375ML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#11930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11929</w:t>
        <w:br/>
        <w:br/>
        <w:t>velocity_ads: 0.2247</w:t>
        <w:br/>
        <w:br/>
        <w:t>total_quantity: 82.00</w:t>
        <w:br/>
        <w:t>---</w:t>
        <w:br/>
        <w:t># BLACK &amp;amp; WHITE 1LTR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#11929</w:t>
        <w:br/>
        <w:br/>
        <w:t>* **Velocity (Average Daily Sales):** 0.22 units/day</w:t>
        <w:br/>
        <w:br/>
        <w:t>* **Total Quantity Moved:** 82.00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11931</w:t>
        <w:br/>
        <w:br/>
        <w:t>velocity_ads: 0.0658</w:t>
        <w:br/>
        <w:br/>
        <w:t>total_quantity: 24.00</w:t>
        <w:br/>
        <w:t>---</w:t>
        <w:br/>
        <w:t># BLACK &amp;amp; WHITE 750ML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#11931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12594</w:t>
        <w:br/>
        <w:br/>
        <w:t>velocity_ads: 0.1000</w:t>
        <w:br/>
        <w:br/>
        <w:t>total_quantity: 0.00</w:t>
        <w:br/>
        <w:t>---</w:t>
        <w:br/>
        <w:t># BLACK BUSH 750ML RICH&amp;amp;SMOOTH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#12594</w:t>
        <w:br/>
        <w:br/>
        <w:t>* **Velocity (Average Daily Sales):** 0.10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19411</w:t>
        <w:br/>
        <w:br/>
        <w:t>velocity_ads: 0.0100</w:t>
        <w:br/>
        <w:br/>
        <w:t>total_quantity: 0.00</w:t>
        <w:br/>
        <w:t>---</w:t>
        <w:br/>
        <w:t># BLOOM 700ML JASMINE &amp;amp; ROSE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#19411</w:t>
        <w:br/>
        <w:br/>
        <w:t>* **Velocity (Average Daily Sales):** 0.01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17052</w:t>
        <w:br/>
        <w:br/>
        <w:t>velocity_ads: 0.0109</w:t>
        <w:br/>
        <w:br/>
        <w:t>total_quantity: 2.00</w:t>
        <w:br/>
        <w:t>---</w:t>
        <w:br/>
        <w:t># BLACK&amp;amp;GOLD 750ML MALT&amp;amp;GRAIN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#17052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11925</w:t>
        <w:br/>
        <w:br/>
        <w:t>velocity_ads: 0.0438</w:t>
        <w:br/>
        <w:br/>
        <w:t>total_quantity: 16.00</w:t>
        <w:br/>
        <w:t>---</w:t>
        <w:br/>
        <w:t># BEST 250ML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#11925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11928</w:t>
        <w:br/>
        <w:br/>
        <w:t>velocity_ads: 0.0055</w:t>
        <w:br/>
        <w:br/>
        <w:t>total_quantity: 2.00</w:t>
        <w:br/>
        <w:t>---</w:t>
        <w:br/>
        <w:t># BEST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#11928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11927</w:t>
        <w:br/>
        <w:br/>
        <w:t>velocity_ads: 0.0384</w:t>
        <w:br/>
        <w:br/>
        <w:t>total_quantity: 14.00</w:t>
        <w:br/>
        <w:t>---</w:t>
        <w:br/>
        <w:t># BEST VODKA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#11927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11926</w:t>
        <w:br/>
        <w:br/>
        <w:t>velocity_ads: 0.0658</w:t>
        <w:br/>
        <w:br/>
        <w:t>total_quantity: 24.00</w:t>
        <w:br/>
        <w:t>---</w:t>
        <w:br/>
        <w:t># BEST GIN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#11926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12004</w:t>
        <w:br/>
        <w:br/>
        <w:t>velocity_ads: 0.0767</w:t>
        <w:br/>
        <w:br/>
        <w:t>total_quantity: 28.00</w:t>
        <w:br/>
        <w:t>---</w:t>
        <w:br/>
        <w:t># JOHNNIE WALKER BLACK LABEL 375ML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#12004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12008</w:t>
        <w:br/>
        <w:br/>
        <w:t>velocity_ads: 0.0329</w:t>
        <w:br/>
        <w:br/>
        <w:t>total_quantity: 12.00</w:t>
        <w:br/>
        <w:t>---</w:t>
        <w:br/>
        <w:t># JOSE CUERVO 700ML SILVER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#12008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12595</w:t>
        <w:br/>
        <w:br/>
        <w:t>velocity_ads: 0.0870</w:t>
        <w:br/>
        <w:br/>
        <w:t>total_quantity: 16.00</w:t>
        <w:br/>
        <w:t>---</w:t>
        <w:br/>
        <w:t># JOSE CUERVO 700ML REPOSADO TEQUILA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#12595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12007</w:t>
        <w:br/>
        <w:br/>
        <w:t>velocity_ads: 0.0603</w:t>
        <w:br/>
        <w:br/>
        <w:t>total_quantity: 22.00</w:t>
        <w:br/>
        <w:t>---</w:t>
        <w:br/>
        <w:t># JOHNNIE WALKER RED LABEL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#12007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12006</w:t>
        <w:br/>
        <w:br/>
        <w:t>velocity_ads: 0.0274</w:t>
        <w:br/>
        <w:br/>
        <w:t>total_quantity: 10.00</w:t>
        <w:br/>
        <w:t>---</w:t>
        <w:br/>
        <w:t># JOHNNIE WALKER RED LABEL 375ML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#12006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12013</w:t>
        <w:br/>
        <w:br/>
        <w:t>velocity_ads: 0.9699</w:t>
        <w:br/>
        <w:br/>
        <w:t>total_quantity: 354.00</w:t>
        <w:br/>
        <w:t>---</w:t>
        <w:br/>
        <w:t># KANE EXTRA GOLDEN SPIRIT 250ML GLASS PK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#12013</w:t>
        <w:br/>
        <w:br/>
        <w:t>* **Velocity (Average Daily Sales):** 0.97 units/day</w:t>
        <w:br/>
        <w:br/>
        <w:t>* **Total Quantity Moved:** 354.00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750ML GIN]]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[[SUPREME 250ML FINEST VODKA]]</w:t>
        <w:br/>
        <w:br/>
        <w:t>- [[CHROME 750ML GIN]]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12012</w:t>
        <w:br/>
        <w:br/>
        <w:t>velocity_ads: 0.0438</w:t>
        <w:br/>
        <w:br/>
        <w:t>total_quantity: 16.00</w:t>
        <w:br/>
        <w:t>---</w:t>
        <w:br/>
        <w:t># KAKIRA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#12012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12011</w:t>
        <w:br/>
        <w:br/>
        <w:t>velocity_ads: 0.0110</w:t>
        <w:br/>
        <w:br/>
        <w:t>total_quantity: 4.00</w:t>
        <w:br/>
        <w:t>---</w:t>
        <w:br/>
        <w:t># KAKIRA 750ML GOLD 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#12011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14435</w:t>
        <w:br/>
        <w:br/>
        <w:t>velocity_ads: 0.0163</w:t>
        <w:br/>
        <w:br/>
        <w:t>total_quantity: 3.00</w:t>
        <w:br/>
        <w:t>---</w:t>
        <w:br/>
        <w:t># KAKIRA 750ML GIN 40% ABV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#14435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20368</w:t>
        <w:br/>
        <w:br/>
        <w:t>velocity_ads: 0.0054</w:t>
        <w:br/>
        <w:br/>
        <w:t>total_quantity: 1.00</w:t>
        <w:br/>
        <w:t>---</w:t>
        <w:br/>
        <w:t># KAHLUA 700ML LIQUEUR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#20368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14888</w:t>
        <w:br/>
        <w:br/>
        <w:t>velocity_ads: 0.0435</w:t>
        <w:br/>
        <w:br/>
        <w:t>total_quantity: 8.00</w:t>
        <w:br/>
        <w:t>---</w:t>
        <w:br/>
        <w:t># KAHAWA GOLD 750ML GIFT PACK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#14888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12025</w:t>
        <w:br/>
        <w:br/>
        <w:t>velocity_ads: 0.0110</w:t>
        <w:br/>
        <w:br/>
        <w:t>total_quantity: 4.00</w:t>
        <w:br/>
        <w:t>---</w:t>
        <w:br/>
        <w:t># KENYA ORIGINALS 750ML TAMBUZI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16751</w:t>
        <w:br/>
        <w:br/>
        <w:t>velocity_ads: 0.0055</w:t>
        <w:br/>
        <w:br/>
        <w:t>total_quantity: 2.00</w:t>
        <w:br/>
        <w:t>---</w:t>
        <w:br/>
        <w:t># KENYA ORIGINALS 750ML CLASSIC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12024</w:t>
        <w:br/>
        <w:br/>
        <w:t>velocity_ads: 0.0438</w:t>
        <w:br/>
        <w:br/>
        <w:t>total_quantity: 16.00</w:t>
        <w:br/>
        <w:t>---</w:t>
        <w:br/>
        <w:t># KENYA ORIG 750ML 58GIN ORANGE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#12024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12023</w:t>
        <w:br/>
        <w:br/>
        <w:t>velocity_ads: 0.0548</w:t>
        <w:br/>
        <w:br/>
        <w:t>total_quantity: 20.00</w:t>
        <w:br/>
        <w:t>---</w:t>
        <w:br/>
        <w:t># KENYA ORIG 750ML 58GIN CLASSIC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#12023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12022</w:t>
        <w:br/>
        <w:br/>
        <w:t>velocity_ads: 0.0603</w:t>
        <w:br/>
        <w:br/>
        <w:t>total_quantity: 22.00</w:t>
        <w:br/>
        <w:t>---</w:t>
        <w:br/>
        <w:t># KENYA ORIG 350ML 58GIN ORANGE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#12022</w:t>
        <w:br/>
        <w:br/>
        <w:t>* **Velocity (Average Daily Sales):** 0.06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12021</w:t>
        <w:br/>
        <w:br/>
        <w:t>velocity_ads: 0.1260</w:t>
        <w:br/>
        <w:br/>
        <w:t>total_quantity: 46.00</w:t>
        <w:br/>
        <w:t>---</w:t>
        <w:br/>
        <w:t># KENYA ORIG 350ML 58GIN CLASSIC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#12021</w:t>
        <w:br/>
        <w:br/>
        <w:t>* **Velocity (Average Daily Sales):** 0.13 units/day</w:t>
        <w:br/>
        <w:br/>
        <w:t>* **Total Quantity Moved:** 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12960</w:t>
        <w:br/>
        <w:br/>
        <w:t>velocity_ads: 0.0652</w:t>
        <w:br/>
        <w:br/>
        <w:t>total_quantity: 12.00</w:t>
        <w:br/>
        <w:t>---</w:t>
        <w:br/>
        <w:t># KENYA KING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#12960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12018</w:t>
        <w:br/>
        <w:br/>
        <w:t>velocity_ads: 0.1973</w:t>
        <w:br/>
        <w:br/>
        <w:t>total_quantity: 72.00</w:t>
        <w:br/>
        <w:t>---</w:t>
        <w:br/>
        <w:t># KENYA CANE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#12018</w:t>
        <w:br/>
        <w:br/>
        <w:t>* **Velocity (Average Daily Sales):** 0.20 units/day</w:t>
        <w:br/>
        <w:br/>
        <w:t>* **Total Quantity Moved:** 72.00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12020</w:t>
        <w:br/>
        <w:br/>
        <w:t>velocity_ads: 0.2521</w:t>
        <w:br/>
        <w:br/>
        <w:t>total_quantity: 92.00</w:t>
        <w:br/>
        <w:t>---</w:t>
        <w:br/>
        <w:t># KENYA CANE 750ML PINEAPPLE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#12020</w:t>
        <w:br/>
        <w:br/>
        <w:t>* **Velocity (Average Daily Sales):** 0.25 units/day</w:t>
        <w:br/>
        <w:br/>
        <w:t>* **Total Quantity Moved:** 92.00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12019</w:t>
        <w:br/>
        <w:br/>
        <w:t>velocity_ads: 0.3890</w:t>
        <w:br/>
        <w:br/>
        <w:t>total_quantity: 142.00</w:t>
        <w:br/>
        <w:t>---</w:t>
        <w:br/>
        <w:t># KENYA CANE 750ML LEMON&amp;amp;GINGER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#12019</w:t>
        <w:br/>
        <w:br/>
        <w:t>* **Velocity (Average Daily Sales):** 0.39 units/day</w:t>
        <w:br/>
        <w:br/>
        <w:t>* **Total Quantity Moved:** 142.00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12017</w:t>
        <w:br/>
        <w:br/>
        <w:t>velocity_ads: 0.3397</w:t>
        <w:br/>
        <w:br/>
        <w:t>total_quantity: 124.00</w:t>
        <w:br/>
        <w:t>---</w:t>
        <w:br/>
        <w:t># KENYA CANE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#12017</w:t>
        <w:br/>
        <w:br/>
        <w:t>* **Velocity (Average Daily Sales):** 0.34 units/day</w:t>
        <w:br/>
        <w:br/>
        <w:t>* **Total Quantity Moved:** 124.00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12014</w:t>
        <w:br/>
        <w:br/>
        <w:t>velocity_ads: 0.2849</w:t>
        <w:br/>
        <w:br/>
        <w:t>total_quantity: 104.00</w:t>
        <w:br/>
        <w:t>---</w:t>
        <w:br/>
        <w:t># KENYA CANE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#12014</w:t>
        <w:br/>
        <w:br/>
        <w:t>* **Velocity (Average Daily Sales):** 0.28 units/day</w:t>
        <w:br/>
        <w:br/>
        <w:t>* **Total Quantity Moved:** 104.00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12015</w:t>
        <w:br/>
        <w:br/>
        <w:t>velocity_ads: 1.0521</w:t>
        <w:br/>
        <w:br/>
        <w:t>total_quantity: 384.00</w:t>
        <w:br/>
        <w:t>---</w:t>
        <w:br/>
        <w:t># KENYA CANE 250ML LEM&amp;amp;GING LIQUEUR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#12015</w:t>
        <w:br/>
        <w:br/>
        <w:t>* **Velocity (Average Daily Sales):** 1.05 units/day</w:t>
        <w:br/>
        <w:br/>
        <w:t>* **Total Quantity Moved:** 384.00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12016</w:t>
        <w:br/>
        <w:br/>
        <w:t>velocity_ads: 0.2630</w:t>
        <w:br/>
        <w:br/>
        <w:t>total_quantity: 96.00</w:t>
        <w:br/>
        <w:t>---</w:t>
        <w:br/>
        <w:t># KENYA CANE 250ML PINEAPPLE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#12016</w:t>
        <w:br/>
        <w:br/>
        <w:t>* **Velocity (Average Daily Sales):** 0.26 units/day</w:t>
        <w:br/>
        <w:br/>
        <w:t>* **Total Quantity Moved:** 96.00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"GOLD CROWN BEVERAGES K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6574</w:t>
        <w:br/>
        <w:br/>
        <w:t>velocity_ads: 0.1315</w:t>
        <w:br/>
        <w:br/>
        <w:t>total_quantity: 48.00</w:t>
        <w:br/>
        <w:t>---</w:t>
        <w:br/>
        <w:t># KERICHO GOLD 30G 12S GREEN TEA LEMON ORANGE &amp;amp; GINGER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[[GOLD CROWN BEVERAGES K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#6574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[[GOLD CROWN BEVERAGES K LTD]]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12005</w:t>
        <w:br/>
        <w:br/>
        <w:t>velocity_ads: 0.0438</w:t>
        <w:br/>
        <w:br/>
        <w:t>total_quantity: 16.00</w:t>
        <w:br/>
        <w:t>---</w:t>
        <w:br/>
        <w:t># JOHNNIE WALKER BLACK LABEL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#12005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12003</w:t>
        <w:br/>
        <w:br/>
        <w:t>velocity_ads: 0.1041</w:t>
        <w:br/>
        <w:br/>
        <w:t>total_quantity: 38.00</w:t>
        <w:br/>
        <w:t>---</w:t>
        <w:br/>
        <w:t># JOHNNIE WALKER BLACK LABEL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#12003</w:t>
        <w:br/>
        <w:br/>
        <w:t>* **Velocity (Average Daily Sales):** 0.10 units/day</w:t>
        <w:br/>
        <w:br/>
        <w:t>* **Total Quantity Moved:** 38.00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"MOHANS OYSTERBAY DRINKS 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14877</w:t>
        <w:br/>
        <w:br/>
        <w:t>velocity_ads: 0.0326</w:t>
        <w:br/>
        <w:br/>
        <w:t>total_quantity: 6.00</w:t>
        <w:br/>
        <w:t>---</w:t>
        <w:br/>
        <w:t># HUNTING LODGE 700ML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[[MOHANS OYSTERBAY DRINKS 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#14877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[[MOHANS OYSTERBAY DRINKS  KENYA]]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11986</w:t>
        <w:br/>
        <w:br/>
        <w:t>velocity_ads: 0.2356</w:t>
        <w:br/>
        <w:br/>
        <w:t>total_quantity: 86.00</w:t>
        <w:br/>
        <w:t>---</w:t>
        <w:br/>
        <w:t># HUNTERS CHOICE WHISKY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#11986</w:t>
        <w:br/>
        <w:br/>
        <w:t>* **Velocity (Average Daily Sales):** 0.24 units/day</w:t>
        <w:br/>
        <w:br/>
        <w:t>* **Total Quantity Moved:** 86.00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11985</w:t>
        <w:br/>
        <w:br/>
        <w:t>velocity_ads: 0.2301</w:t>
        <w:br/>
        <w:br/>
        <w:t>total_quantity: 84.00</w:t>
        <w:br/>
        <w:t>---</w:t>
        <w:br/>
        <w:t># HUNTERS CHOICE WHISKY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#11985</w:t>
        <w:br/>
        <w:br/>
        <w:t>* **Velocity (Average Daily Sales):** 0.23 units/day</w:t>
        <w:br/>
        <w:br/>
        <w:t>* **Total Quantity Moved:** 84.00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11984</w:t>
        <w:br/>
        <w:br/>
        <w:t>velocity_ads: 0.3068</w:t>
        <w:br/>
        <w:br/>
        <w:t>total_quantity: 112.00</w:t>
        <w:br/>
        <w:t>---</w:t>
        <w:br/>
        <w:t># HUNTERS CHOICE WHISKY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#11984</w:t>
        <w:br/>
        <w:br/>
        <w:t>* **Velocity (Average Daily Sales):** 0.31 units/day</w:t>
        <w:br/>
        <w:br/>
        <w:t>* **Total Quantity Moved:** 112.00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20365</w:t>
        <w:br/>
        <w:br/>
        <w:t>velocity_ads: 0.0109</w:t>
        <w:br/>
        <w:br/>
        <w:t>total_quantity: 2.00</w:t>
        <w:br/>
        <w:t>---</w:t>
        <w:br/>
        <w:t># JOHNNIE WALKER 750ML GREEN 15YRS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#20365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11999</w:t>
        <w:br/>
        <w:br/>
        <w:t>velocity_ads: 0.1370</w:t>
        <w:br/>
        <w:br/>
        <w:t>total_quantity: 50.00</w:t>
        <w:br/>
        <w:t>---</w:t>
        <w:br/>
        <w:t># JAMESONS 750ML BLACK BARREL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#11999</w:t>
        <w:br/>
        <w:br/>
        <w:t>* **Velocity (Average Daily Sales):** 0.14 units/day</w:t>
        <w:br/>
        <w:br/>
        <w:t>* **Total Quantity Moved:** 50.00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11998</w:t>
        <w:br/>
        <w:br/>
        <w:t>velocity_ads: 0.1260</w:t>
        <w:br/>
        <w:br/>
        <w:t>total_quantity: 46.00</w:t>
        <w:br/>
        <w:t>---</w:t>
        <w:br/>
        <w:t># JAMESON 750ML IRISH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#11998</w:t>
        <w:br/>
        <w:br/>
        <w:t>* **Velocity (Average Daily Sales):** 0.13 units/day</w:t>
        <w:br/>
        <w:br/>
        <w:t>* **Total Quantity Moved:** 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20369</w:t>
        <w:br/>
        <w:br/>
        <w:t>velocity_ads: 0.0054</w:t>
        <w:br/>
        <w:br/>
        <w:t>total_quantity: 1.00</w:t>
        <w:br/>
        <w:t>---</w:t>
        <w:br/>
        <w:t># JAMESON 4.5L IRISH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#20369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11997</w:t>
        <w:br/>
        <w:br/>
        <w:t>velocity_ads: 0.0932</w:t>
        <w:br/>
        <w:br/>
        <w:t>total_quantity: 34.00</w:t>
        <w:br/>
        <w:t>---</w:t>
        <w:br/>
        <w:t># JAMESON 350ML IRISH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#11997</w:t>
        <w:br/>
        <w:br/>
        <w:t>* **Velocity (Average Daily Sales):** 0.09 units/day</w:t>
        <w:br/>
        <w:br/>
        <w:t>* **Total Quantity Moved:** 34.00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11996</w:t>
        <w:br/>
        <w:br/>
        <w:t>velocity_ads: 0.1973</w:t>
        <w:br/>
        <w:br/>
        <w:t>total_quantity: 72.00</w:t>
        <w:br/>
        <w:t>---</w:t>
        <w:br/>
        <w:t># JAMESON 1 LTR IRISH WHISKEY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#11996</w:t>
        <w:br/>
        <w:br/>
        <w:t>* **Velocity (Average Daily Sales):** 0.20 units/day</w:t>
        <w:br/>
        <w:br/>
        <w:t>* **Total Quantity Moved:** 72.00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17656</w:t>
        <w:br/>
        <w:br/>
        <w:t>velocity_ads: 0.0380</w:t>
        <w:br/>
        <w:br/>
        <w:t>total_quantity: 7.00</w:t>
        <w:br/>
        <w:t>---</w:t>
        <w:br/>
        <w:t># JOHNNIE WALKER 750ML GOLD RESERVE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#17656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12002</w:t>
        <w:br/>
        <w:br/>
        <w:t>velocity_ads: 0.0438</w:t>
        <w:br/>
        <w:br/>
        <w:t>total_quantity: 16.00</w:t>
        <w:br/>
        <w:t>---</w:t>
        <w:br/>
        <w:t># JOHNNIE WALKER 750ML BLONDE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#12002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14124</w:t>
        <w:br/>
        <w:br/>
        <w:t>velocity_ads: 0.0217</w:t>
        <w:br/>
        <w:br/>
        <w:t>total_quantity: 4.00</w:t>
        <w:br/>
        <w:t>---</w:t>
        <w:br/>
        <w:t># JOHNNIE WALKER 250ML RED LABEL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#14124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14126</w:t>
        <w:br/>
        <w:br/>
        <w:t>velocity_ads: 0.0217</w:t>
        <w:br/>
        <w:br/>
        <w:t>total_quantity: 4.00</w:t>
        <w:br/>
        <w:t>---</w:t>
        <w:br/>
        <w:t># JOHNNIE WALKER 250ML BLACK LABEL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#14126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12001</w:t>
        <w:br/>
        <w:br/>
        <w:t>velocity_ads: 0.0438</w:t>
        <w:br/>
        <w:br/>
        <w:t>total_quantity: 16.00</w:t>
        <w:br/>
        <w:t>---</w:t>
        <w:br/>
        <w:t># JOHNNIE WALKER 1LTR RED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#12001</w:t>
        <w:br/>
        <w:br/>
        <w:t>* **Velocity (Average Daily Sales):** 0.04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12000</w:t>
        <w:br/>
        <w:br/>
        <w:t>velocity_ads: 0.0274</w:t>
        <w:br/>
        <w:br/>
        <w:t>total_quantity: 10.00</w:t>
        <w:br/>
        <w:t>---</w:t>
        <w:br/>
        <w:t># JOHNNIE WALKER 1L DOUBLE BLACK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#12000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11995</w:t>
        <w:br/>
        <w:br/>
        <w:t>velocity_ads: 0.0712</w:t>
        <w:br/>
        <w:br/>
        <w:t>total_quantity: 26.00</w:t>
        <w:br/>
        <w:t>---</w:t>
        <w:br/>
        <w:t># JAGERMEISTER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#11995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16743</w:t>
        <w:br/>
        <w:br/>
        <w:t>velocity_ads: 0.0274</w:t>
        <w:br/>
        <w:br/>
        <w:t>total_quantity: 10.00</w:t>
        <w:br/>
        <w:t>---</w:t>
        <w:br/>
        <w:t># JAGERMEISTER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#16743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3836</w:t>
        <w:br/>
        <w:br/>
        <w:t>velocity_ads: 0.0548</w:t>
        <w:br/>
        <w:br/>
        <w:t>total_quantity: 20.00</w:t>
        <w:br/>
        <w:t>---</w:t>
        <w:br/>
        <w:t># INDOCAFE 50G INST. COFFEE ORIGINAL BLEND TUMBLER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#3836</w:t>
        <w:br/>
        <w:br/>
        <w:t>* **Velocity (Average Daily Sales):** 0.05 units/day</w:t>
        <w:br/>
        <w:br/>
        <w:t>* **Total Quantity Moved:** 20.00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20373</w:t>
        <w:br/>
        <w:br/>
        <w:t>velocity_ads: 0.0054</w:t>
        <w:br/>
        <w:br/>
        <w:t>total_quantity: 1.00</w:t>
        <w:br/>
        <w:t>---</w:t>
        <w:br/>
        <w:t># INVERROCHE 750ML VERDANT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#20373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16742</w:t>
        <w:br/>
        <w:br/>
        <w:t>velocity_ads: 0.0274</w:t>
        <w:br/>
        <w:br/>
        <w:t>total_quantity: 10.00</w:t>
        <w:br/>
        <w:t>---</w:t>
        <w:br/>
        <w:t># JAGERMEISTER 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#16742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11988</w:t>
        <w:br/>
        <w:br/>
        <w:t>velocity_ads: 0.3178</w:t>
        <w:br/>
        <w:br/>
        <w:t>total_quantity: 116.00</w:t>
        <w:br/>
        <w:t>---</w:t>
        <w:br/>
        <w:t># IMPERIAL 750ML BLUE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#11988</w:t>
        <w:br/>
        <w:br/>
        <w:t>* **Velocity (Average Daily Sales):** 0.32 units/day</w:t>
        <w:br/>
        <w:br/>
        <w:t>* **Total Quantity Moved:** 116.00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"PERNOD RICARD KENYA"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11987</w:t>
        <w:br/>
        <w:br/>
        <w:t>velocity_ads: 0.0712</w:t>
        <w:br/>
        <w:br/>
        <w:t>total_quantity: 26.00</w:t>
        <w:br/>
        <w:t>---</w:t>
        <w:br/>
        <w:t># IMPERIAL 375ML BLUE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[[PERNOD RICARD KENYA]]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#11987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[[PERNOD RICARD KENYA]]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3832</w:t>
        <w:br/>
        <w:br/>
        <w:t>velocity_ads: 0.0274</w:t>
        <w:br/>
        <w:br/>
        <w:t>total_quantity: 10.00</w:t>
        <w:br/>
        <w:t>---</w:t>
        <w:br/>
        <w:t># INDOCAFE 125G COFFEEMIX GINSENG (25GX5 SATCHETS)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#3832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3831</w:t>
        <w:br/>
        <w:br/>
        <w:t>velocity_ads: 0.0219</w:t>
        <w:br/>
        <w:br/>
        <w:t>total_quantity: 8.00</w:t>
        <w:br/>
        <w:t>---</w:t>
        <w:br/>
        <w:t># INDOCAFE 125G COFFEEMIX GINGER (25GX5 SATCHETS)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#3831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11994</w:t>
        <w:br/>
        <w:br/>
        <w:t>velocity_ads: 0.0164</w:t>
        <w:br/>
        <w:br/>
        <w:t>total_quantity: 6.00</w:t>
        <w:br/>
        <w:t>---</w:t>
        <w:br/>
        <w:t># JACK DANIELS HONEY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#11994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11993</w:t>
        <w:br/>
        <w:br/>
        <w:t>velocity_ads: 0.0164</w:t>
        <w:br/>
        <w:br/>
        <w:t>total_quantity: 6.00</w:t>
        <w:br/>
        <w:t>---</w:t>
        <w:br/>
        <w:t># JACK DANIELS 700ML OLD NO.7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18704</w:t>
        <w:br/>
        <w:br/>
        <w:t>velocity_ads: 0.0109</w:t>
        <w:br/>
        <w:br/>
        <w:t>total_quantity: 2.00</w:t>
        <w:br/>
        <w:t>---</w:t>
        <w:br/>
        <w:t># JACK DANIELS 700ML APPLE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#18704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11991</w:t>
        <w:br/>
        <w:br/>
        <w:t>velocity_ads: 0.0219</w:t>
        <w:br/>
        <w:br/>
        <w:t>total_quantity: 8.00</w:t>
        <w:br/>
        <w:t>---</w:t>
        <w:br/>
        <w:t># JACK DANIELS 350ML OLD NO.7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11990</w:t>
        <w:br/>
        <w:br/>
        <w:t>velocity_ads: 0.0274</w:t>
        <w:br/>
        <w:br/>
        <w:t>total_quantity: 10.00</w:t>
        <w:br/>
        <w:t>---</w:t>
        <w:br/>
        <w:t># JACK DANIELS 1LTR OLD NO.7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#11990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17047</w:t>
        <w:br/>
        <w:br/>
        <w:t>velocity_ads: 0.0163</w:t>
        <w:br/>
        <w:br/>
        <w:t>total_quantity: 3.00</w:t>
        <w:br/>
        <w:t>---</w:t>
        <w:br/>
        <w:t># JACK DANIELS 1LT HONEY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#17047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11989</w:t>
        <w:br/>
        <w:br/>
        <w:t>velocity_ads: 0.0219</w:t>
        <w:br/>
        <w:br/>
        <w:t>total_quantity: 8.00</w:t>
        <w:br/>
        <w:t>---</w:t>
        <w:br/>
        <w:t># J&amp;amp;B RARE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#11989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"ENOTECA WINES AGENCIES LIMITED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12039</w:t>
        <w:br/>
        <w:br/>
        <w:t>velocity_ads: 0.0274</w:t>
        <w:br/>
        <w:br/>
        <w:t>total_quantity: 10.00</w:t>
        <w:br/>
        <w:t>---</w:t>
        <w:br/>
        <w:t># LIMONCELLO 700ML DELLA COSTA LIQUEUR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[[ENOTECA WINES AGENCIES LIMITED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#12039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[[ENOTECA WINES AGENCIES LIMITED SR]]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NUT WINES"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13194</w:t>
        <w:br/>
        <w:br/>
        <w:t>velocity_ads: 0.0870</w:t>
        <w:br/>
        <w:br/>
        <w:t>total_quantity: 16.00</w:t>
        <w:br/>
        <w:t>---</w:t>
        <w:br/>
        <w:t># LELESHWA 750ML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NUT WINES]]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#13194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[[KENYA NUT WINES]]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8045</w:t>
        <w:br/>
        <w:br/>
        <w:t>velocity_ads: 0.0110</w:t>
        <w:br/>
        <w:br/>
        <w:t>total_quantity: 4.00</w:t>
        <w:br/>
        <w:t>---</w:t>
        <w:br/>
        <w:t># LED CHARGING TABLE LAMP AKA7728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#8045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"LEADING DISTILLERS U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12038</w:t>
        <w:br/>
        <w:br/>
        <w:t>velocity_ads: 0.0274</w:t>
        <w:br/>
        <w:br/>
        <w:t>total_quantity: 10.00</w:t>
        <w:br/>
        <w:t>---</w:t>
        <w:br/>
        <w:t># LEADING WARAGI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[[LEADING DISTILLERS U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#12038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[[LEADING DISTILLERS U LTD SR]]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"LEADING DISTILLERS U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12037</w:t>
        <w:br/>
        <w:br/>
        <w:t>velocity_ads: 0.2301</w:t>
        <w:br/>
        <w:br/>
        <w:t>total_quantity: 84.00</w:t>
        <w:br/>
        <w:t>---</w:t>
        <w:br/>
        <w:t># LEADING WARAGI 250ML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[[LEADING DISTILLERS U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#12037</w:t>
        <w:br/>
        <w:br/>
        <w:t>* **Velocity (Average Daily Sales):** 0.23 units/day</w:t>
        <w:br/>
        <w:br/>
        <w:t>* **Total Quantity Moved:** 84.00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[[LEADING DISTILLERS U LTD SR]]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"LOREAL E A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6364</w:t>
        <w:br/>
        <w:br/>
        <w:t>velocity_ads: 0.0055</w:t>
        <w:br/>
        <w:br/>
        <w:t>total_quantity: 2.00</w:t>
        <w:br/>
        <w:t>---</w:t>
        <w:br/>
        <w:t># LOREAL PARIS 100ML ELV. DREAM LENGTH FRIZZ KILLER SERUM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[[LOREAL E A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#6364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[[LOREAL E A LIMITED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12138</w:t>
        <w:br/>
        <w:br/>
        <w:t>velocity_ads: 0.3200</w:t>
        <w:br/>
        <w:br/>
        <w:t>total_quantity: 0.00</w:t>
        <w:br/>
        <w:t>---</w:t>
        <w:br/>
        <w:t># KHOR 1LTR WHITE &amp;amp; GOLD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#12138</w:t>
        <w:br/>
        <w:br/>
        <w:t>* **Velocity (Average Daily Sales):** 0.32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12295</w:t>
        <w:br/>
        <w:br/>
        <w:t>velocity_ads: 0.1700</w:t>
        <w:br/>
        <w:br/>
        <w:t>total_quantity: 0.00</w:t>
        <w:br/>
        <w:t>---</w:t>
        <w:br/>
        <w:t># KHOR 1LTR STRUCTURED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#12295</w:t>
        <w:br/>
        <w:br/>
        <w:t>* **Velocity (Average Daily Sales):** 0.17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12368</w:t>
        <w:br/>
        <w:br/>
        <w:t>velocity_ads: 0.1400</w:t>
        <w:br/>
        <w:br/>
        <w:t>total_quantity: 0.00</w:t>
        <w:br/>
        <w:t>---</w:t>
        <w:br/>
        <w:t># KHOR 1LTR BLACK&amp;amp;GOLD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#12368</w:t>
        <w:br/>
        <w:br/>
        <w:t>* **Velocity (Average Daily Sales):** 0.14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12026</w:t>
        <w:br/>
        <w:br/>
        <w:t>velocity_ads: 0.0164</w:t>
        <w:br/>
        <w:br/>
        <w:t>total_quantity: 6.00</w:t>
        <w:br/>
        <w:t>---</w:t>
        <w:br/>
        <w:t># KETEL ONE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16752</w:t>
        <w:br/>
        <w:br/>
        <w:t>velocity_ads: 0.0274</w:t>
        <w:br/>
        <w:br/>
        <w:t>total_quantity: 10.00</w:t>
        <w:br/>
        <w:t>---</w:t>
        <w:br/>
        <w:t># KIBAO 750ML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#16752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12027</w:t>
        <w:br/>
        <w:br/>
        <w:t>velocity_ads: 0.2521</w:t>
        <w:br/>
        <w:br/>
        <w:t>total_quantity: 92.00</w:t>
        <w:br/>
        <w:t>---</w:t>
        <w:br/>
        <w:t># KIBAO VODKA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#12027</w:t>
        <w:br/>
        <w:br/>
        <w:t>* **Velocity (Average Daily Sales):** 0.25 units/day</w:t>
        <w:br/>
        <w:br/>
        <w:t>* **Total Quantity Moved:** 92.00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12029</w:t>
        <w:br/>
        <w:br/>
        <w:t>velocity_ads: 0.1205</w:t>
        <w:br/>
        <w:br/>
        <w:t>total_quantity: 44.00</w:t>
        <w:br/>
        <w:t>---</w:t>
        <w:br/>
        <w:t># KIBAO VODKA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#12029</w:t>
        <w:br/>
        <w:br/>
        <w:t>* **Velocity (Average Daily Sales):** 0.12 units/day</w:t>
        <w:br/>
        <w:br/>
        <w:t>* **Total Quantity Moved:** 44.00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"KENYA WINE AGENCIES KWAL"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12028</w:t>
        <w:br/>
        <w:br/>
        <w:t>velocity_ads: 0.1699</w:t>
        <w:br/>
        <w:br/>
        <w:t>total_quantity: 62.00</w:t>
        <w:br/>
        <w:t>---</w:t>
        <w:br/>
        <w:t># KIBAO VODKA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#12028</w:t>
        <w:br/>
        <w:br/>
        <w:t>* **Velocity (Average Daily Sales):** 0.17 units/day</w:t>
        <w:br/>
        <w:br/>
        <w:t>* **Total Quantity Moved:** 62.00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[[KENYA WINE AGENCIES KWAL]]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12035</w:t>
        <w:br/>
        <w:br/>
        <w:t>velocity_ads: 0.0164</w:t>
        <w:br/>
        <w:br/>
        <w:t>total_quantity: 6.00</w:t>
        <w:br/>
        <w:t>---</w:t>
        <w:br/>
        <w:t># KWV WILD AFRICA CREAM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#12035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12034</w:t>
        <w:br/>
        <w:br/>
        <w:t>velocity_ads: 0.0164</w:t>
        <w:br/>
        <w:br/>
        <w:t>total_quantity: 6.00</w:t>
        <w:br/>
        <w:t>---</w:t>
        <w:br/>
        <w:t># KWV 750ML 3YR OLD BRANDY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#12034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12033</w:t>
        <w:br/>
        <w:br/>
        <w:t>velocity_ads: 0.0055</w:t>
        <w:br/>
        <w:br/>
        <w:t>total_quantity: 2.00</w:t>
        <w:br/>
        <w:t>---</w:t>
        <w:br/>
        <w:t># KWV 5 YEAR OLD BRANDY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16754</w:t>
        <w:br/>
        <w:br/>
        <w:t>velocity_ads: 0.0055</w:t>
        <w:br/>
        <w:br/>
        <w:t>total_quantity: 2.00</w:t>
        <w:br/>
        <w:t>---</w:t>
        <w:br/>
        <w:t># LAGAVULIN 16 750ML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#16754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12036</w:t>
        <w:br/>
        <w:br/>
        <w:t>velocity_ads: 0.0986</w:t>
        <w:br/>
        <w:br/>
        <w:t>total_quantity: 36.00</w:t>
        <w:br/>
        <w:t>---</w:t>
        <w:br/>
        <w:t># LABEL 5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#12036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"SAVANNAH BRANDS COMPANY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17048</w:t>
        <w:br/>
        <w:br/>
        <w:t>velocity_ads: 0.0163</w:t>
        <w:br/>
        <w:br/>
        <w:t>total_quantity: 3.00</w:t>
        <w:br/>
        <w:t>---</w:t>
        <w:br/>
        <w:t># KO 750ML CLASSIC GIN + 4 TONICS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[[SAVANNAH BRANDS COMPANY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[[SAVANNAH BRANDS COMPANY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12032</w:t>
        <w:br/>
        <w:br/>
        <w:t>velocity_ads: 0.1425</w:t>
        <w:br/>
        <w:br/>
        <w:t>total_quantity: 52.00</w:t>
        <w:br/>
        <w:t>---</w:t>
        <w:br/>
        <w:t># KONYAGI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#12032</w:t>
        <w:br/>
        <w:br/>
        <w:t>* **Velocity (Average Daily Sales):** 0.14 units/day</w:t>
        <w:br/>
        <w:br/>
        <w:t>* **Total Quantity Moved:** 52.00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12031</w:t>
        <w:br/>
        <w:br/>
        <w:t>velocity_ads: 0.1096</w:t>
        <w:br/>
        <w:br/>
        <w:t>total_quantity: 40.00</w:t>
        <w:br/>
        <w:t>---</w:t>
        <w:br/>
        <w:t># KONYAGI 500ML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#12031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12030</w:t>
        <w:br/>
        <w:br/>
        <w:t>velocity_ads: 0.3562</w:t>
        <w:br/>
        <w:br/>
        <w:t>total_quantity: 130.00</w:t>
        <w:br/>
        <w:t>---</w:t>
        <w:br/>
        <w:t># KONYAGI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#12030</w:t>
        <w:br/>
        <w:br/>
        <w:t>* **Velocity (Average Daily Sales):** 0.36 units/day</w:t>
        <w:br/>
        <w:br/>
        <w:t>* **Total Quantity Moved:** 130.00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14886</w:t>
        <w:br/>
        <w:br/>
        <w:t>velocity_ads: 0.0163</w:t>
        <w:br/>
        <w:br/>
        <w:t>total_quantity: 3.00</w:t>
        <w:br/>
        <w:t>---</w:t>
        <w:br/>
        <w:t># FIRST WATCH 750ML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#14886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"MERIDIAN WINES KENYA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FINERY CUCUMBER 750ML H-CRAFT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[[MERIDIAN WINES KENYA 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18713</w:t>
        <w:br/>
        <w:br/>
        <w:t>velocity_ads: 0.0109</w:t>
        <w:br/>
        <w:br/>
        <w:t>total_quantity: 2.00</w:t>
        <w:br/>
        <w:t>---</w:t>
        <w:br/>
        <w:t># FIRST GUILD 700ML VODKA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#18713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"MERIDIAN WINES KENYA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16736</w:t>
        <w:br/>
        <w:br/>
        <w:t>velocity_ads: 0.0055</w:t>
        <w:br/>
        <w:br/>
        <w:t>total_quantity: 2.00</w:t>
        <w:br/>
        <w:t>---</w:t>
        <w:br/>
        <w:t># FINERY 750ML GRAPEFRUIT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#16736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[[MERIDIAN WINES KENYA 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11959</w:t>
        <w:br/>
        <w:br/>
        <w:t>velocity_ads: 0.0110</w:t>
        <w:br/>
        <w:br/>
        <w:t>total_quantity: 4.00</w:t>
        <w:br/>
        <w:t>---</w:t>
        <w:br/>
        <w:t># FLIRT VODKA 700ML STRAWBERRY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"SLATER AND WHITTAKER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11958</w:t>
        <w:br/>
        <w:br/>
        <w:t>velocity_ads: 0.0164</w:t>
        <w:br/>
        <w:br/>
        <w:t>total_quantity: 6.00</w:t>
        <w:br/>
        <w:t>---</w:t>
        <w:br/>
        <w:t># FLIRT VODKA 700ML ORIGINAL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[[SLATER AND WHITTAKER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#11958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t>- [[SLATER AND WHITTAKER LTD]]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19410</w:t>
        <w:br/>
        <w:br/>
        <w:t>velocity_ads: 0.0109</w:t>
        <w:br/>
        <w:br/>
        <w:t>total_quantity: 2.00</w:t>
        <w:br/>
        <w:t>---</w:t>
        <w:br/>
        <w:t># FINERY AMBER 750ML FLOWER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#19410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17660</w:t>
        <w:br/>
        <w:br/>
        <w:t>velocity_ads: 0.0272</w:t>
        <w:br/>
        <w:br/>
        <w:t>total_quantity: 5.00</w:t>
        <w:br/>
        <w:t>---</w:t>
        <w:br/>
        <w:t># FOUR COUSINS 500ML SBERRY CREAM LIQUEUR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#17660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"MAXAM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16737</w:t>
        <w:br/>
        <w:br/>
        <w:t>velocity_ads: 0.0055</w:t>
        <w:br/>
        <w:br/>
        <w:t>total_quantity: 2.00</w:t>
        <w:br/>
        <w:t>---</w:t>
        <w:br/>
        <w:t># FOUR COUSINS 500ML MARULA CREAM LIQUEUR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[[MAXAM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#16737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[[MAXAM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"SIDDHAM BEVERAGES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11976</w:t>
        <w:br/>
        <w:br/>
        <w:t>velocity_ads: 0.0822</w:t>
        <w:br/>
        <w:br/>
        <w:t>total_quantity: 30.00</w:t>
        <w:br/>
        <w:t>---</w:t>
        <w:br/>
        <w:t># HAMPTON DRAM 750ML MALT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[[SIDDHAM BEVERAGES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#11976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[[SIDDHAM BEVERAGES LIMITED]]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"RIVERROSE DISTRIBUTORS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11975</w:t>
        <w:br/>
        <w:br/>
        <w:t>velocity_ads: 0.0164</w:t>
        <w:br/>
        <w:br/>
        <w:t>total_quantity: 6.00</w:t>
        <w:br/>
        <w:t>---</w:t>
        <w:br/>
        <w:t># GREY GOOSE 1LTR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[[RIVERROSE DISTRIBUTORS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#11975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[[RIVERROSE DISTRIBUTORS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"CASKS &amp;amp; BARRELS LIMITED"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15108</w:t>
        <w:br/>
        <w:br/>
        <w:t>velocity_ads: 0.0300</w:t>
        <w:br/>
        <w:br/>
        <w:t>total_quantity: 0.00</w:t>
        <w:br/>
        <w:t>---</w:t>
        <w:br/>
        <w:t># HILLS &amp;amp; HARBOUR 700ML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#15108</w:t>
        <w:br/>
        <w:br/>
        <w:t>* **Velocity (Average Daily Sales):** 0.03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[[CASKS &amp;amp; BARRELS LIMITED]]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"CASKS &amp;amp; BARRELS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16741</w:t>
        <w:br/>
        <w:br/>
        <w:t>velocity_ads: 0.0055</w:t>
        <w:br/>
        <w:br/>
        <w:t>total_quantity: 2.00</w:t>
        <w:br/>
        <w:t>---</w:t>
        <w:br/>
        <w:t># HILLS &amp;amp; HARBOUR 700ML COCKTAIL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[[CASKS &amp;amp; BARRELS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#16741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[[CASKS &amp;amp; BARRELS LIMITED]]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17049</w:t>
        <w:br/>
        <w:br/>
        <w:t>velocity_ads: 0.0109</w:t>
        <w:br/>
        <w:br/>
        <w:t>total_quantity: 2.00</w:t>
        <w:br/>
        <w:t>---</w:t>
        <w:br/>
        <w:t># HIMALAYA 200ML SYRUP GINGER LEMON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#17049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"LEADING DISTILLERS U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16108</w:t>
        <w:br/>
        <w:br/>
        <w:t>velocity_ads: 0.0217</w:t>
        <w:br/>
        <w:br/>
        <w:t>total_quantity: 4.00</w:t>
        <w:br/>
        <w:t>---</w:t>
        <w:br/>
        <w:t># HERDSMAN 500ML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[[LEADING DISTILLERS U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#16108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[[LEADING DISTILLERS U LTD SR]]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20370</w:t>
        <w:br/>
        <w:br/>
        <w:t>velocity_ads: 0.0109</w:t>
        <w:br/>
        <w:br/>
        <w:t>total_quantity: 2.00</w:t>
        <w:br/>
        <w:t>---</w:t>
        <w:br/>
        <w:t># HAVANA 700ML CLUB RUM ANEJO ESPECIAL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#20370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11977</w:t>
        <w:br/>
        <w:br/>
        <w:t>velocity_ads: 0.0164</w:t>
        <w:br/>
        <w:br/>
        <w:t>total_quantity: 6.00</w:t>
        <w:br/>
        <w:t>---</w:t>
        <w:br/>
        <w:t># HAVANA 700ML CLUB RUM ANEJO 3 ANOS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#11977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"LEADING DISTILLERS U LTD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11983</w:t>
        <w:br/>
        <w:br/>
        <w:t>velocity_ads: 0.0493</w:t>
        <w:br/>
        <w:br/>
        <w:t>total_quantity: 18.00</w:t>
        <w:br/>
        <w:t>---</w:t>
        <w:br/>
        <w:t># HERDSMAN 250ML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[[LEADING DISTILLERS U LTD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#11983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[[LEADING DISTILLERS U LTD SR]]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14270</w:t>
        <w:br/>
        <w:br/>
        <w:t>velocity_ads: 0.0489</w:t>
        <w:br/>
        <w:br/>
        <w:t>total_quantity: 9.00</w:t>
        <w:br/>
        <w:t>---</w:t>
        <w:br/>
        <w:t># HENNESSY VSOP COGNAC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#14270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11982</w:t>
        <w:br/>
        <w:br/>
        <w:t>velocity_ads: 0.1315</w:t>
        <w:br/>
        <w:br/>
        <w:t>total_quantity: 48.00</w:t>
        <w:br/>
        <w:t>---</w:t>
        <w:br/>
        <w:t># HENNESSY VS COGNAC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#11982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18710</w:t>
        <w:br/>
        <w:br/>
        <w:t>velocity_ads: 0.0109</w:t>
        <w:br/>
        <w:br/>
        <w:t>total_quantity: 2.00</w:t>
        <w:br/>
        <w:t>---</w:t>
        <w:br/>
        <w:t># HENNESSY 700ML VS LEBRON JAMES  LTD EDTN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#18710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11981</w:t>
        <w:br/>
        <w:br/>
        <w:t>velocity_ads: 0.0384</w:t>
        <w:br/>
        <w:br/>
        <w:t>total_quantity: 14.00</w:t>
        <w:br/>
        <w:t>---</w:t>
        <w:br/>
        <w:t># HENNESSY 350ML VS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#11981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11980</w:t>
        <w:br/>
        <w:br/>
        <w:t>velocity_ads: 0.0110</w:t>
        <w:br/>
        <w:br/>
        <w:t>total_quantity: 4.00</w:t>
        <w:br/>
        <w:t>---</w:t>
        <w:br/>
        <w:t># HENNESSY 1L VSOP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#11980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13656</w:t>
        <w:br/>
        <w:br/>
        <w:t>velocity_ads: 0.0707</w:t>
        <w:br/>
        <w:br/>
        <w:t>total_quantity: 13.00</w:t>
        <w:br/>
        <w:t>---</w:t>
        <w:br/>
        <w:t># HENNESSY 1L VS COGNAC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#13656</w:t>
        <w:br/>
        <w:br/>
        <w:t>* **Velocity (Average Daily Sales):** 0.07 units/day</w:t>
        <w:br/>
        <w:br/>
        <w:t>* **Total Quantity Moved:** 13.00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11979</w:t>
        <w:br/>
        <w:br/>
        <w:t>velocity_ads: 0.0110</w:t>
        <w:br/>
        <w:br/>
        <w:t>total_quantity: 4.00</w:t>
        <w:br/>
        <w:t>---</w:t>
        <w:br/>
        <w:t># HENDRICKS GIN 700ML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#11979</w:t>
        <w:br/>
        <w:br/>
        <w:t>* **Velocity (Average Daily Sales):** 0.01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11978</w:t>
        <w:br/>
        <w:br/>
        <w:t>velocity_ads: 0.0164</w:t>
        <w:br/>
        <w:br/>
        <w:t>total_quantity: 6.00</w:t>
        <w:br/>
        <w:t>---</w:t>
        <w:br/>
        <w:t># HENDRICKS 1L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#11978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"HEALTHY KAJUJU"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2782</w:t>
        <w:br/>
        <w:br/>
        <w:t>velocity_ads: 0.0712</w:t>
        <w:br/>
        <w:br/>
        <w:t>total_quantity: 26.00</w:t>
        <w:br/>
        <w:t>---</w:t>
        <w:br/>
        <w:t># HEALTHY KAJUJU 90G CASHEW &amp;amp; GINGER ENERGY BITE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[[HEALTHY KAJUJU]]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#2782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[[HEALTHY KAJUJU]]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19400</w:t>
        <w:br/>
        <w:br/>
        <w:t>velocity_ads: 0.0054</w:t>
        <w:br/>
        <w:br/>
        <w:t>total_quantity: 1.00</w:t>
        <w:br/>
        <w:t>---</w:t>
        <w:br/>
        <w:t># GH MUMM 750ML ROSE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#19400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17664</w:t>
        <w:br/>
        <w:br/>
        <w:t>velocity_ads: 0.0109</w:t>
        <w:br/>
        <w:br/>
        <w:t>total_quantity: 2.00</w:t>
        <w:br/>
        <w:t>---</w:t>
        <w:br/>
        <w:t># GENERAL MEAKINS 750ML GOLDEN SPIRIT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#17664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11960</w:t>
        <w:br/>
        <w:br/>
        <w:t>velocity_ads: 0.0274</w:t>
        <w:br/>
        <w:br/>
        <w:t>total_quantity: 10.00</w:t>
        <w:br/>
        <w:t>---</w:t>
        <w:br/>
        <w:t># GIBSONS 1LTR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#11960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12961</w:t>
        <w:br/>
        <w:br/>
        <w:t>velocity_ads: 0.0870</w:t>
        <w:br/>
        <w:br/>
        <w:t>total_quantity: 16.00</w:t>
        <w:br/>
        <w:t>---</w:t>
        <w:br/>
        <w:t># GILLETTE 200ML SHAVE FOAM ORIGINAL#GIL636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#12961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11963</w:t>
        <w:br/>
        <w:br/>
        <w:t>velocity_ads: 0.0877</w:t>
        <w:br/>
        <w:br/>
        <w:t>total_quantity: 32.00</w:t>
        <w:br/>
        <w:t>---</w:t>
        <w:br/>
        <w:t># GILBEYS GIN 250ML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#11963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13539</w:t>
        <w:br/>
        <w:br/>
        <w:t>velocity_ads: 0.0652</w:t>
        <w:br/>
        <w:br/>
        <w:t>total_quantity: 12.00</w:t>
        <w:br/>
        <w:t>---</w:t>
        <w:br/>
        <w:t># GIBSONS PINK 700ML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#13539</w:t>
        <w:br/>
        <w:br/>
        <w:t>* **Velocity (Average Daily Sales):** 0.07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11962</w:t>
        <w:br/>
        <w:br/>
        <w:t>velocity_ads: 0.0658</w:t>
        <w:br/>
        <w:br/>
        <w:t>total_quantity: 24.00</w:t>
        <w:br/>
        <w:t>---</w:t>
        <w:br/>
        <w:t># GIBSONS 700ML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#11962</w:t>
        <w:br/>
        <w:br/>
        <w:t>* **Velocity (Average Daily Sales):** 0.07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11961</w:t>
        <w:br/>
        <w:br/>
        <w:t>velocity_ads: 0.0219</w:t>
        <w:br/>
        <w:br/>
        <w:t>total_quantity: 8.00</w:t>
        <w:br/>
        <w:t>---</w:t>
        <w:br/>
        <w:t># GIBSONS 700ML BLOOD ORANGE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#11961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"CRYSTAL FR  AND CHILLED FOODS LTD WINE SR"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19402</w:t>
        <w:br/>
        <w:br/>
        <w:t>velocity_ads: 0.0054</w:t>
        <w:br/>
        <w:br/>
        <w:t>total_quantity: 1.00</w:t>
        <w:br/>
        <w:t>---</w:t>
        <w:br/>
        <w:t># GARETH EXTRA 750ML PREMIUM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#19402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[[CRYSTAL FR  AND CHILLED FOODS LTD WINE SR]]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"LOREAL E A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12352</w:t>
        <w:br/>
        <w:br/>
        <w:t>velocity_ads: 0.0384</w:t>
        <w:br/>
        <w:br/>
        <w:t>total_quantity: 14.00</w:t>
        <w:br/>
        <w:t>---</w:t>
        <w:br/>
        <w:t># GARNIER 30ML SUPER UV INVISIBLE SERUM SUNSCREEN SPF 50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[[LOREAL E A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#12352</w:t>
        <w:br/>
        <w:br/>
        <w:t>* **Velocity (Average Daily Sales):** 0.04 units/day</w:t>
        <w:br/>
        <w:br/>
        <w:t>* **Total Quantity Moved:** 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[[LOREAL E A LIMITED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"LOREAL E A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14053</w:t>
        <w:br/>
        <w:br/>
        <w:t>velocity_ads: 0.0164</w:t>
        <w:br/>
        <w:br/>
        <w:t>total_quantity: 6.00</w:t>
        <w:br/>
        <w:t>---</w:t>
        <w:br/>
        <w:t># GARNIER 30ML EVEN &amp;amp; MATTE VITAMIN C BOOSTER SERUM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[[LOREAL E A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#14053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[[LOREAL E A LIMITED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"LOREAL E A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4206</w:t>
        <w:br/>
        <w:br/>
        <w:t>velocity_ads: 0.0219</w:t>
        <w:br/>
        <w:br/>
        <w:t>total_quantity: 8.00</w:t>
        <w:br/>
        <w:t>---</w:t>
        <w:br/>
        <w:t># GARNIER 30ML EVEN &amp;amp; BRIGHT NIGHT BOOSTER SERUM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[[LOREAL E A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#4206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[[LOREAL E A LIMITED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"LOREAL E A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15789</w:t>
        <w:br/>
        <w:br/>
        <w:t>velocity_ads: 0.0326</w:t>
        <w:br/>
        <w:br/>
        <w:t>total_quantity: 6.00</w:t>
        <w:br/>
        <w:t>---</w:t>
        <w:br/>
        <w:t># GARNIER 30ML AHA+BHA CHARCOAL ANTI-IMPERFECTION SERUM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[[LOREAL E A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#15789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[[LOREAL E A LIMITED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"LOREAL E A LIMITED HQ"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4203</w:t>
        <w:br/>
        <w:br/>
        <w:t>velocity_ads: 0.0712</w:t>
        <w:br/>
        <w:br/>
        <w:t>total_quantity: 26.00</w:t>
        <w:br/>
        <w:t>---</w:t>
        <w:br/>
        <w:t># GARNIER 15ML EVEN &amp;amp; MATTE VIT. C BOOSTER SERUM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[[LOREAL E A LIMITED HQ]]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#4203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[[LOREAL E A LIMITED HQ]]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16.00</w:t>
        <w:br/>
        <w:br/>
        <w:t>revenue: 0.00</w:t>
        <w:br/>
        <w:br/>
        <w:t>gross_profit: 0.00</w:t>
        <w:br/>
        <w:br/>
        <w:t>sales_rank: 12272</w:t>
        <w:br/>
        <w:br/>
        <w:t>velocity_ads: 0.1800</w:t>
        <w:br/>
        <w:br/>
        <w:t>total_quantity: 0.00</w:t>
        <w:br/>
        <w:t>---</w:t>
        <w:br/>
        <w:t># GRAND LABEL 750ML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16.00%</w:t>
        <w:br/>
        <w:br/>
        <w:t>* **Historical Revenue:** 0.00 KES</w:t>
        <w:br/>
        <w:br/>
        <w:t>* **Gross Profit:** 0.00 KES</w:t>
        <w:br/>
        <w:br/>
        <w:t>* **Sales Rank:** #12272</w:t>
        <w:br/>
        <w:br/>
        <w:t>* **Velocity (Average Daily Sales):** 0.18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11974</w:t>
        <w:br/>
        <w:br/>
        <w:t>velocity_ads: 0.0986</w:t>
        <w:br/>
        <w:br/>
        <w:t>total_quantity: 36.00</w:t>
        <w:br/>
        <w:t>---</w:t>
        <w:br/>
        <w:t># GRANTS 750ML TRIPPLE WOOD W GLASS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#11974</w:t>
        <w:br/>
        <w:br/>
        <w:t>* **Velocity (Average Daily Sales):** 0.10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11973</w:t>
        <w:br/>
        <w:br/>
        <w:t>velocity_ads: 0.0877</w:t>
        <w:br/>
        <w:br/>
        <w:t>total_quantity: 32.00</w:t>
        <w:br/>
        <w:t>---</w:t>
        <w:br/>
        <w:t># GRANTS 375ML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#11973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11971</w:t>
        <w:br/>
        <w:br/>
        <w:t>velocity_ads: 0.1644</w:t>
        <w:br/>
        <w:br/>
        <w:t>total_quantity: 60.00</w:t>
        <w:br/>
        <w:t>---</w:t>
        <w:br/>
        <w:t># GORDONS 1LTR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#11971</w:t>
        <w:br/>
        <w:br/>
        <w:t>* **Velocity (Average Daily Sales):** 0.16 units/day</w:t>
        <w:br/>
        <w:br/>
        <w:t>* **Total Quantity Moved:** 60.00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11969</w:t>
        <w:br/>
        <w:br/>
        <w:t>velocity_ads: 0.1096</w:t>
        <w:br/>
        <w:br/>
        <w:t>total_quantity: 40.00</w:t>
        <w:br/>
        <w:t>---</w:t>
        <w:br/>
        <w:t># GORDON DRY GIN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#11969</w:t>
        <w:br/>
        <w:br/>
        <w:t>* **Velocity (Average Daily Sales):** 0.11 units/day</w:t>
        <w:br/>
        <w:br/>
        <w:t>* **Total Quantity Moved:** 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11970</w:t>
        <w:br/>
        <w:br/>
        <w:t>velocity_ads: 0.0329</w:t>
        <w:br/>
        <w:br/>
        <w:t>total_quantity: 12.00</w:t>
        <w:br/>
        <w:t>---</w:t>
        <w:br/>
        <w:t># GORDONS 1L PINK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#11970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11972</w:t>
        <w:br/>
        <w:br/>
        <w:t>velocity_ads: 0.0877</w:t>
        <w:br/>
        <w:br/>
        <w:t>total_quantity: 32.00</w:t>
        <w:br/>
        <w:t>---</w:t>
        <w:br/>
        <w:t># GORDONS 350ML LONDON DRY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#11972</w:t>
        <w:br/>
        <w:br/>
        <w:t>* **Velocity (Average Daily Sales):** 0.09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"LONDON DISTILLERS EA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15505</w:t>
        <w:br/>
        <w:br/>
        <w:t>velocity_ads: 0.0163</w:t>
        <w:br/>
        <w:br/>
        <w:t>total_quantity: 3.00</w:t>
        <w:br/>
        <w:t>---</w:t>
        <w:br/>
        <w:t># GORDONS 700ML ORANGE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[[LONDON DISTILLERS EA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#15505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[[LONDON DISTILLERS EA LTD]]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20372</w:t>
        <w:br/>
        <w:br/>
        <w:t>velocity_ads: 0.0054</w:t>
        <w:br/>
        <w:br/>
        <w:t>total_quantity: 1.00</w:t>
        <w:br/>
        <w:t>---</w:t>
        <w:br/>
        <w:t># GIN SOCIETY PINK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#20372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"MERIDIAN WINES KENYA 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19397</w:t>
        <w:br/>
        <w:br/>
        <w:t>velocity_ads: 0.0272</w:t>
        <w:br/>
        <w:br/>
        <w:t>total_quantity: 5.00</w:t>
        <w:br/>
        <w:t>---</w:t>
        <w:br/>
        <w:t># GIN SOCIETY 750ML ORIGINAL GIN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[[MERIDIAN WINES KENYA 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#19397</w:t>
        <w:br/>
        <w:br/>
        <w:t>* **Velocity (Average Daily Sales):** 0.03 units/day</w:t>
        <w:br/>
        <w:br/>
        <w:t>* **Total Quantity Moved:** 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[[MERIDIAN WINES KENYA  LIMITED]]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11965</w:t>
        <w:br/>
        <w:br/>
        <w:t>velocity_ads: 0.3671</w:t>
        <w:br/>
        <w:br/>
        <w:t>total_quantity: 134.00</w:t>
        <w:br/>
        <w:t>---</w:t>
        <w:br/>
        <w:t># GIN GILBEYS 750ML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#11965</w:t>
        <w:br/>
        <w:br/>
        <w:t>* **Velocity (Average Daily Sales):** 0.37 units/day</w:t>
        <w:br/>
        <w:br/>
        <w:t>* **Total Quantity Moved:** 134.00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750ML GIN]]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[[KANE EXTRA GOLDEN SPIRIT 250ML GLASS PK]]</w:t>
        <w:br/>
        <w:br/>
        <w:t>- [[SUPREME 250ML FINEST VODKA]]</w:t>
        <w:br/>
        <w:br/>
        <w:t>- [[CHROME 750ML GIN]]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"UDV KENYA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11964</w:t>
        <w:br/>
        <w:br/>
        <w:t>velocity_ads: 0.1370</w:t>
        <w:br/>
        <w:br/>
        <w:t>total_quantity: 50.00</w:t>
        <w:br/>
        <w:t>---</w:t>
        <w:br/>
        <w:t># GIN GILBEYS 350ML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[[UDV KENYA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#11964</w:t>
        <w:br/>
        <w:br/>
        <w:t>* **Velocity (Average Daily Sales):** 0.14 units/day</w:t>
        <w:br/>
        <w:br/>
        <w:t>* **Total Quantity Moved:** 50.00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[[UDV KENYA LIMITED]]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11968</w:t>
        <w:br/>
        <w:br/>
        <w:t>velocity_ads: 0.0274</w:t>
        <w:br/>
        <w:br/>
        <w:t>total_quantity: 10.00</w:t>
        <w:br/>
        <w:t>---</w:t>
        <w:br/>
        <w:t># GLENMORANGIE ORIGINAL 1LT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#11968</w:t>
        <w:br/>
        <w:br/>
        <w:t>* **Velocity (Average Daily Sales):** 0.03 units/day</w:t>
        <w:br/>
        <w:br/>
        <w:t>* **Total Quantity Moved:** 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14880</w:t>
        <w:br/>
        <w:br/>
        <w:t>velocity_ads: 0.0163</w:t>
        <w:br/>
        <w:br/>
        <w:t>total_quantity: 3.00</w:t>
        <w:br/>
        <w:t>---</w:t>
        <w:br/>
        <w:t># GLENMORANGIE 700ML LASANTA GIFT BOX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#14880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11967</w:t>
        <w:br/>
        <w:br/>
        <w:t>velocity_ads: 0.0219</w:t>
        <w:br/>
        <w:br/>
        <w:t>total_quantity: 8.00</w:t>
        <w:br/>
        <w:t>---</w:t>
        <w:br/>
        <w:t># GLENMORANGIE 12YR 700ML ORIGINAL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#11967</w:t>
        <w:br/>
        <w:br/>
        <w:t>* **Velocity (Average Daily Sales):** 0.02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14882</w:t>
        <w:br/>
        <w:br/>
        <w:t>velocity_ads: 0.0163</w:t>
        <w:br/>
        <w:br/>
        <w:t>total_quantity: 3.00</w:t>
        <w:br/>
        <w:t>---</w:t>
        <w:br/>
        <w:t># GLENFIDDICH 750ML 12YRS SINGLE MALT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#14882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11966</w:t>
        <w:br/>
        <w:br/>
        <w:t>velocity_ads: 0.0164</w:t>
        <w:br/>
        <w:br/>
        <w:t>total_quantity: 6.00</w:t>
        <w:br/>
        <w:t>---</w:t>
        <w:br/>
        <w:t># GLENFIDDICH 1LT 15YO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#11966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16740</w:t>
        <w:br/>
        <w:br/>
        <w:t>velocity_ads: 0.0055</w:t>
        <w:br/>
        <w:br/>
        <w:t>total_quantity: 2.00</w:t>
        <w:br/>
        <w:t>---</w:t>
        <w:br/>
        <w:t># GLENFIDDICH 1L 12Y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#16740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16739</w:t>
        <w:br/>
        <w:br/>
        <w:t>velocity_ads: 0.0164</w:t>
        <w:br/>
        <w:br/>
        <w:t>total_quantity: 6.00</w:t>
        <w:br/>
        <w:t>---</w:t>
        <w:br/>
        <w:t># GLENFIDDICH 18 YRS 700ML FESTIVE SINGLE MALT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#16739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"BIASHARA MERCHANT COMPANY SEZ LTD"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14878</w:t>
        <w:br/>
        <w:br/>
        <w:t>velocity_ads: 0.0163</w:t>
        <w:br/>
        <w:br/>
        <w:t>total_quantity: 3.00</w:t>
        <w:br/>
        <w:t>---</w:t>
        <w:br/>
        <w:t># GLENFIDDICH 15YRS 700ML SINGLE MALT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#14878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[[BIASHARA MERCHANT COMPANY SEZ LTD]]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"Unknown"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13755</w:t>
        <w:br/>
        <w:br/>
        <w:t>velocity_ads: 0.0109</w:t>
        <w:br/>
        <w:br/>
        <w:t>total_quantity: 2.00</w:t>
        <w:br/>
        <w:t>---</w:t>
        <w:br/>
        <w:t># GLENDALE 750ML RESERVE SCOTCH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[[Unknown]]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#13755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[[CHROME 250ML GIN]]</w:t>
        <w:br/>
        <w:br/>
        <w:t>- [[CHROME 250ML VODKA]]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p>
      <w:r>
        <w:t>---</w:t>
        <w:br/>
        <w:t>type: SKU</w:t>
        <w:br/>
        <w:br/>
        <w:t>department: "SPIRITS"</w:t>
        <w:br/>
        <w:br/>
        <w:t>supplier: "VIVA GLOBAL LIMITED"</w:t>
        <w:br/>
        <w:br/>
        <w:t>price: 253.45</w:t>
        <w:br/>
        <w:br/>
        <w:t>margin: 0.00</w:t>
        <w:br/>
        <w:br/>
        <w:t>revenue: 0.00</w:t>
        <w:br/>
        <w:br/>
        <w:t>gross_profit: 0.00</w:t>
        <w:br/>
        <w:br/>
        <w:t>sales_rank: 19393</w:t>
        <w:br/>
        <w:br/>
        <w:t>velocity_ads: 0.0054</w:t>
        <w:br/>
        <w:br/>
        <w:t>total_quantity: 1.00</w:t>
        <w:br/>
        <w:t>---</w:t>
        <w:br/>
        <w:t># GLEN MORAY 15YR 700ML SINGLE MALT WHISKY</w:t>
        <w:br/>
        <w:br/>
        <w:br/>
        <w:t>### [NODE IDENTITY]</w:t>
        <w:br/>
        <w:br/>
        <w:t>* **Network Role:** Active Node</w:t>
        <w:br/>
        <w:br/>
        <w:t>* **Macro-Habitat:** [[SPIRITS]]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253.45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#19393</w:t>
        <w:br/>
        <w:br/>
        <w:t>* **Velocity (Average Daily Sales):** 0.01 units/day</w:t>
        <w:br/>
        <w:br/>
        <w:t>* **Total Quantity Moved:** 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[[Retail Market]]</w:t>
        <w:br/>
        <w:br/>
        <w:t>- [[SPIRITS]]</w:t>
        <w:br/>
        <w:br/>
        <w:t>- [[VIVA GLOBAL LIMITED]]</w:t>
        <w:br/>
        <w:br/>
        <w:t>- [[CHROME 250ML VODKA]]</w:t>
        <w:br/>
        <w:br/>
        <w:t>- [[CHROME 250ML GIN]]</w:t>
        <w:br/>
        <w:br/>
        <w:br/>
        <w:t>**Cannibalization (5 Substitutions):** *Direct shelf competitors fighting for the same basket.*</w:t>
        <w:br/>
        <w:br/>
        <w:t>- [[GIN GILBEYS 750ML]]</w:t>
        <w:br/>
        <w:br/>
        <w:t>- [[KANE EXTRA GOLDEN SPIRIT 250ML GLASS PK]]</w:t>
        <w:br/>
        <w:br/>
        <w:t>- [[SUPREME 250ML FINEST VODKA]]</w:t>
        <w:br/>
        <w:br/>
        <w:t>- [[CHROME 250ML GIN]]</w:t>
        <w:br/>
        <w:br/>
        <w:t>- [[CHROME 250ML VODKA]]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