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OFFICE SUPPLIES</w:t>
      </w:r>
    </w:p>
    <w:p>
      <w:r>
        <w:t>Generated on 2026-04-02 06:50:33</w:t>
      </w:r>
    </w:p>
    <w:p>
      <w:r>
        <w:t>type: SKUdepartment: "OFFICE SUPPLIES"supplier: "Unknown"price: 50.00margin: 16.00revenue: 1100.00gross_profit: 176.00sales_rank: 9760velocity_ads: 0.1196total_quantity: 22.00</w:t>
      </w:r>
    </w:p>
    <w:p>
      <w:r>
        <w:t>--------------------</w:t>
      </w:r>
    </w:p>
    <w:p>
      <w:pPr>
        <w:pStyle w:val="Heading1"/>
      </w:pPr>
      <w:r>
        <w:t>SAKURA NAME CONFERENCE BADGES### [NODE IDENTITY]* **Network Role:** Active Node* **Macro-Habitat:** [[OFFICE SUPPLIES]]* **Origin Point:** [[Unknown]]### [UNIT ECONOMICS &amp;amp; VELOCITY]* **Average Retail Price:** 50.00 KES* **Gross Margin:** 16.00%* **Historical Revenue:** 1,100.00 KES* **Gross Profit:** 176.00 KES* **Sales Rank:** #9760* **Velocity (Average Daily Sales):** 0.12 units/day* **Total Quantity Moved:** 22.00 units### [THE PHYSICS OF THE SHELF]**The Halo Effect (8 Links):** *Items frequently bought alongside this SKU.*- [[Retail Market]]- [[B4 WHITE EMVELOPE  POCKET IN 10S]]- [[OFFICE SUPPLIES]]- [[MUNIK FILING POCKETS]]**Cannibalization (2 Substitutions):** *Direct shelf competitors fighting for the same basket.*- [[MUNIK FILING POCKETS]]- [[B4 WHITE EMVELOPE  POCKET IN 10S]]</w:t>
      </w:r>
    </w:p>
    <w:p>
      <w:r>
        <w:t>--------------------</w:t>
      </w:r>
    </w:p>
    <w:p>
      <w:r>
        <w:t>type: SKUdepartment: "OFFICE SUPPLIES"supplier: "Unknown"price: 50.00margin: 0.00revenue: 0.00gross_profit: 0.00sales_rank: 17311velocity_ads: 0.0217total_quantity: 4.00</w:t>
      </w:r>
    </w:p>
    <w:p>
      <w:r>
        <w:t>--------------------</w:t>
      </w:r>
    </w:p>
    <w:p>
      <w:pPr>
        <w:pStyle w:val="Heading1"/>
      </w:pPr>
      <w:r>
        <w:t>MUNIK FILING POCKETS### [NODE IDENTITY]* **Network Role:** Active Node* **Macro-Habitat:** [[OFFICE SUPPLIES]]* **Origin Point:** [[Unknown]]### [UNIT ECONOMICS &amp;amp; VELOCITY]* **Average Retail Price:** 50.00 KES* **Gross Margin:** 0.00%* **Historical Revenue:** 0.00 KES* **Gross Profit:** 0.00 KES* **Sales Rank:** #17311* **Velocity (Average Daily Sales):** 0.02 units/day* **Total Quantity Moved:** 4.00 units### [THE PHYSICS OF THE SHELF]**The Halo Effect (8 Links):** *Items frequently bought alongside this SKU.*- [[Retail Market]]- [[B4 WHITE EMVELOPE  POCKET IN 10S]]- [[OFFICE SUPPLIES]]- [[SAKURA NAME CONFERENCE BADGES]]**Cannibalization (2 Substitutions):** *Direct shelf competitors fighting for the same basket.*- [[SAKURA NAME CONFERENCE BADGES]]- [[B4 WHITE EMVELOPE  POCKET IN 10S]]</w:t>
      </w:r>
    </w:p>
    <w:p>
      <w:r>
        <w:t>--------------------</w:t>
      </w:r>
    </w:p>
    <w:p>
      <w:r>
        <w:t>type: SKUdepartment: "OFFICE SUPPLIES"supplier: "Unknown"price: 50.00margin: 0.00revenue: 0.00gross_profit: 0.00sales_rank: 15295velocity_ads: 0.0543total_quantity: 10.00</w:t>
      </w:r>
    </w:p>
    <w:p>
      <w:r>
        <w:t>--------------------</w:t>
      </w:r>
    </w:p>
    <w:p>
      <w:pPr>
        <w:pStyle w:val="Heading1"/>
      </w:pPr>
      <w:r>
        <w:t>B4 WHITE EMVELOPE  POCKET IN 10S### [NODE IDENTITY]* **Network Role:** Active Node* **Macro-Habitat:** [[OFFICE SUPPLIES]]* **Origin Point:** [[Unknown]]### [UNIT ECONOMICS &amp;amp; VELOCITY]* **Average Retail Price:** 50.00 KES* **Gross Margin:** 0.00%* **Historical Revenue:** 0.00 KES* **Gross Profit:** 0.00 KES* **Sales Rank:** #15295* **Velocity (Average Daily Sales):** 0.05 units/day* **Total Quantity Moved:** 10.00 units### [THE PHYSICS OF THE SHELF]**The Halo Effect (8 Links):** *Items frequently bought alongside this SKU.*- [[Retail Market]]- [[OFFICE SUPPLIES]]- [[SAKURA NAME CONFERENCE BADGES]]- [[MUNIK FILING POCKETS]]**Cannibalization (2 Substitutions):** *Direct shelf competitors fighting for the same basket.*- [[SAKURA NAME CONFERENCE BADGES]]- [[MUNIK FILING POCKETS]]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