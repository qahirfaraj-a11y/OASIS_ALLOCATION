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AYURVEDIC PRODUCTS</w:t>
      </w:r>
    </w:p>
    <w:p>
      <w:r>
        <w:t>Generated on 2026-04-02 06:49:50</w:t>
      </w:r>
    </w:p>
    <w:p>
      <w:r>
        <w:t>type: SKUdepartment: "AYURVEDIC PRODUCTS"supplier: "Unknown"price: 45.00margin: 16.00revenue: 135.00gross_profit: 21.60sales_rank: 11647velocity_ads: 0.0163total_quantity: 3.00</w:t>
      </w:r>
    </w:p>
    <w:p>
      <w:r>
        <w:t>--------------------</w:t>
      </w:r>
    </w:p>
    <w:p>
      <w:pPr>
        <w:pStyle w:val="Heading1"/>
      </w:pPr>
      <w:r>
        <w:t>ZANDU MAHA SUDARSHAN CHURNA 30G### [NODE IDENTITY]* **Network Role:** Active Node* **Macro-Habitat:** [[AYURVEDIC PRODUCTS]]* **Origin Point:** [[Unknown]]### [UNIT ECONOMICS &amp;amp; VELOCITY]* **Average Retail Price:** 45.00 KES* **Gross Margin:** 16.00%* **Historical Revenue:** 135.00 KES* **Gross Profit:** 21.60 KES* **Sales Rank:** #11647* **Velocity (Average Daily Sales):** 0.02 units/day* **Total Quantity Moved:** 3.00 units### [THE PHYSICS OF THE SHELF]**The Halo Effect (11 Links):** *Items frequently bought alongside this SKU.*- [[HAWABAN 100G HARDE DIGESTION]]- [[HIMALAYA 200ML TULASI SYRUP]]- [[HAWABAN HARDE DIGESTION 100GM]]- [[Retail Market]]- [[TRUPTI TABLE RUNNERS SIL&amp;amp;GOLD ASST]]- [[AYURVEDIC PRODUCTS]]- [[KAYAM 100G AYURVEDIC GRANUELS]]**Cannibalization (5 Substitutions):** *Direct shelf competitors fighting for the same basket.*- [[HAWABAN 100G HARDE DIGESTION]]- [[HIMALAYA 200ML TULASI SYRUP]]- [[HAWABAN HARDE DIGESTION 100GM]]- [[TRUPTI TABLE RUNNERS SIL&amp;amp;GOLD ASST]]- [[KAYAM 100G AYURVEDIC GRANUELS]]</w:t>
      </w:r>
    </w:p>
    <w:p>
      <w:r>
        <w:t>--------------------</w:t>
      </w:r>
    </w:p>
    <w:p>
      <w:r>
        <w:t>type: SKUdepartment: "AYURVEDIC PRODUCTS"supplier: "Unknown"price: 45.00margin: 16.00revenue: 45.00gross_profit: 7.20sales_rank: 11953velocity_ads: 0.0054total_quantity: 1.00</w:t>
      </w:r>
    </w:p>
    <w:p>
      <w:r>
        <w:t>--------------------</w:t>
      </w:r>
    </w:p>
    <w:p>
      <w:pPr>
        <w:pStyle w:val="Heading1"/>
      </w:pPr>
      <w:r>
        <w:t>HAWABAN 100G HARDE DIGESTION### [NODE IDENTITY]* **Network Role:** Active Node* **Macro-Habitat:** [[AYURVEDIC PRODUCTS]]* **Origin Point:** [[Unknown]]### [UNIT ECONOMICS &amp;amp; VELOCITY]* **Average Retail Price:** 45.00 KES* **Gross Margin:** 16.00%* **Historical Revenue:** 45.00 KES* **Gross Profit:** 7.20 KES* **Sales Rank:** #11953* **Velocity (Average Daily Sales):** 0.01 units/day* **Total Quantity Moved:** 1.00 units### [THE PHYSICS OF THE SHELF]**The Halo Effect (11 Links):** *Items frequently bought alongside this SKU.*- [[HIMALAYA 200ML TULASI SYRUP]]- [[HAWABAN HARDE DIGESTION 100GM]]- [[ZANDU MAHA SUDARSHAN CHURNA 30G]]- [[Retail Market]]- [[TRUPTI TABLE RUNNERS SIL&amp;amp;GOLD ASST]]- [[AYURVEDIC PRODUCTS]]- [[KAYAM 100G AYURVEDIC GRANUELS]]**Cannibalization (5 Substitutions):** *Direct shelf competitors fighting for the same basket.*- [[HIMALAYA 200ML TULASI SYRUP]]- [[HAWABAN HARDE DIGESTION 100GM]]- [[ZANDU MAHA SUDARSHAN CHURNA 30G]]- [[TRUPTI TABLE RUNNERS SIL&amp;amp;GOLD ASST]]- [[KAYAM 100G AYURVEDIC GRANUELS]]</w:t>
      </w:r>
    </w:p>
    <w:p>
      <w:r>
        <w:t>--------------------</w:t>
      </w:r>
    </w:p>
    <w:p>
      <w:r>
        <w:t>type: SKUdepartment: "AYURVEDIC PRODUCTS"supplier: "Unknown"price: 45.00margin: 16.00revenue: 0.00gross_profit: 0.00sales_rank: 18662velocity_ads: 0.0300total_quantity: 0.00</w:t>
      </w:r>
    </w:p>
    <w:p>
      <w:r>
        <w:t>--------------------</w:t>
      </w:r>
    </w:p>
    <w:p>
      <w:pPr>
        <w:pStyle w:val="Heading1"/>
      </w:pPr>
      <w:r>
        <w:t>TRUPTI TABLE RUNNERS SIL&amp;amp;GOLD ASST### [NODE IDENTITY]* **Network Role:** Active Node* **Macro-Habitat:** [[AYURVEDIC PRODUCTS]]* **Origin Point:** [[Unknown]]### [UNIT ECONOMICS &amp;amp; VELOCITY]* **Average Retail Price:** 45.00 KES* **Gross Margin:** 16.00%* **Historical Revenue:** 0.00 KES* **Gross Profit:** 0.00 KES* **Sales Rank:** #18662* **Velocity (Average Daily Sales):** 0.03 units/day* **Total Quantity Moved:** 0.00 units### [THE PHYSICS OF THE SHELF]**The Halo Effect (11 Links):** *Items frequently bought alongside this SKU.*- [[HAWABAN 100G HARDE DIGESTION]]- [[HIMALAYA 200ML TULASI SYRUP]]- [[HAWABAN HARDE DIGESTION 100GM]]- [[ZANDU MAHA SUDARSHAN CHURNA 30G]]- [[Retail Market]]- [[AYURVEDIC PRODUCTS]]- [[KAYAM 100G AYURVEDIC GRANUELS]]**Cannibalization (5 Substitutions):** *Direct shelf competitors fighting for the same basket.*- [[HAWABAN 100G HARDE DIGESTION]]- [[HIMALAYA 200ML TULASI SYRUP]]- [[HAWABAN HARDE DIGESTION 100GM]]- [[ZANDU MAHA SUDARSHAN CHURNA 30G]]- [[KAYAM 100G AYURVEDIC GRANUELS]]</w:t>
      </w:r>
    </w:p>
    <w:p>
      <w:r>
        <w:t>--------------------</w:t>
      </w:r>
    </w:p>
    <w:p>
      <w:r>
        <w:t>type: SKUdepartment: "AYURVEDIC PRODUCTS"supplier: "Unknown"price: 45.00margin: 0.00revenue: 0.00gross_profit: 0.00sales_rank: 15842velocity_ads: 0.0110total_quantity: 4.00</w:t>
      </w:r>
    </w:p>
    <w:p>
      <w:r>
        <w:t>--------------------</w:t>
      </w:r>
    </w:p>
    <w:p>
      <w:pPr>
        <w:pStyle w:val="Heading1"/>
      </w:pPr>
      <w:r>
        <w:t>KAYAM 100G AYURVEDIC GRANUELS### [NODE IDENTITY]* **Network Role:** Active Node* **Macro-Habitat:** [[AYURVEDIC PRODUCTS]]* **Origin Point:** [[Unknown]]### [UNIT ECONOMICS &amp;amp; VELOCITY]* **Average Retail Price:** 45.00 KES* **Gross Margin:** 0.00%* **Historical Revenue:** 0.00 KES* **Gross Profit:** 0.00 KES* **Sales Rank:** #15842* **Velocity (Average Daily Sales):** 0.01 units/day* **Total Quantity Moved:** 4.00 units### [THE PHYSICS OF THE SHELF]**The Halo Effect (11 Links):** *Items frequently bought alongside this SKU.*- [[HAWABAN 100G HARDE DIGESTION]]- [[HIMALAYA 200ML TULASI SYRUP]]- [[HAWABAN HARDE DIGESTION 100GM]]- [[ZANDU MAHA SUDARSHAN CHURNA 30G]]- [[Retail Market]]- [[TRUPTI TABLE RUNNERS SIL&amp;amp;GOLD ASST]]- [[AYURVEDIC PRODUCTS]]**Cannibalization (5 Substitutions):** *Direct shelf competitors fighting for the same basket.*- [[HAWABAN 100G HARDE DIGESTION]]- [[HIMALAYA 200ML TULASI SYRUP]]- [[HAWABAN HARDE DIGESTION 100GM]]- [[ZANDU MAHA SUDARSHAN CHURNA 30G]]- [[TRUPTI TABLE RUNNERS SIL&amp;amp;GOLD ASST]]</w:t>
      </w:r>
    </w:p>
    <w:p>
      <w:r>
        <w:t>--------------------</w:t>
      </w:r>
    </w:p>
    <w:p>
      <w:r>
        <w:t>type: SKUdepartment: "AYURVEDIC PRODUCTS"supplier: "Unknown"price: 45.00margin: 0.00revenue: 0.00gross_profit: 0.00sales_rank: 21506velocity_ads: 0.0109total_quantity: 2.00</w:t>
      </w:r>
    </w:p>
    <w:p>
      <w:r>
        <w:t>--------------------</w:t>
      </w:r>
    </w:p>
    <w:p>
      <w:pPr>
        <w:pStyle w:val="Heading1"/>
      </w:pPr>
      <w:r>
        <w:t>HIMALAYA 200ML TULASI SYRUP### [NODE IDENTITY]* **Network Role:** Active Node* **Macro-Habitat:** [[AYURVEDIC PRODUCTS]]* **Origin Point:** [[Unknown]]### [UNIT ECONOMICS &amp;amp; VELOCITY]* **Average Retail Price:** 45.00 KES* **Gross Margin:** 0.00%* **Historical Revenue:** 0.00 KES* **Gross Profit:** 0.00 KES* **Sales Rank:** #21506* **Velocity (Average Daily Sales):** 0.01 units/day* **Total Quantity Moved:** 2.00 units### [THE PHYSICS OF THE SHELF]**The Halo Effect (11 Links):** *Items frequently bought alongside this SKU.*- [[HAWABAN 100G HARDE DIGESTION]]- [[HAWABAN HARDE DIGESTION 100GM]]- [[ZANDU MAHA SUDARSHAN CHURNA 30G]]- [[Retail Market]]- [[TRUPTI TABLE RUNNERS SIL&amp;amp;GOLD ASST]]- [[AYURVEDIC PRODUCTS]]- [[KAYAM 100G AYURVEDIC GRANUELS]]**Cannibalization (5 Substitutions):** *Direct shelf competitors fighting for the same basket.*- [[HAWABAN 100G HARDE DIGESTION]]- [[HAWABAN HARDE DIGESTION 100GM]]- [[ZANDU MAHA SUDARSHAN CHURNA 30G]]- [[TRUPTI TABLE RUNNERS SIL&amp;amp;GOLD ASST]]- [[KAYAM 100G AYURVEDIC GRANUELS]]</w:t>
      </w:r>
    </w:p>
    <w:p>
      <w:r>
        <w:t>--------------------</w:t>
      </w:r>
    </w:p>
    <w:p>
      <w:r>
        <w:t>type: SKUdepartment: "AYURVEDIC PRODUCTS"supplier: "Unknown"price: 45.00margin: 0.00revenue: 0.00gross_profit: 0.00sales_rank: 22903velocity_ads: 0.0054total_quantity: 1.00</w:t>
      </w:r>
    </w:p>
    <w:p>
      <w:r>
        <w:t>--------------------</w:t>
      </w:r>
    </w:p>
    <w:p>
      <w:pPr>
        <w:pStyle w:val="Heading1"/>
      </w:pPr>
      <w:r>
        <w:t>HIMALAYA 200ML GASEX SYRUP ELACHI### [NODE IDENTITY]* **Network Role:** Active Node* **Macro-Habitat:** [[AYURVEDIC PRODUCTS]]* **Origin Point:** [[Unknown]]### [UNIT ECONOMICS &amp;amp; VELOCITY]* **Average Retail Price:** 45.00 KES* **Gross Margin:** 0.00%* **Historical Revenue:** 0.00 KES* **Gross Profit:** 0.00 KES* **Sales Rank:** #22903* **Velocity (Average Daily Sales):** 0.01 units/day* **Total Quantity Moved:** 1.00 units### [THE PHYSICS OF THE SHELF]**The Halo Effect (11 Links):** *Items frequently bought alongside this SKU.*- [[HIMALAYA 200ML TULASI SYRUP]]- [[HAWABAN HARDE DIGESTION 100GM]]- [[ZANDU MAHA SUDARSHAN CHURNA 30G]]- [[Retail Market]]- [[TRUPTI TABLE RUNNERS SIL&amp;amp;GOLD ASST]]- [[AYURVEDIC PRODUCTS]]- [[KAYAM 100G AYURVEDIC GRANUELS]]**Cannibalization (5 Substitutions):** *Direct shelf competitors fighting for the same basket.*- [[HIMALAYA 200ML TULASI SYRUP]]- [[HAWABAN HARDE DIGESTION 100GM]]- [[ZANDU MAHA SUDARSHAN CHURNA 30G]]- [[TRUPTI TABLE RUNNERS SIL&amp;amp;GOLD ASST]]- [[KAYAM 100G AYURVEDIC GRANUELS]]</w:t>
      </w:r>
    </w:p>
    <w:p>
      <w:r>
        <w:t>--------------------</w:t>
      </w:r>
    </w:p>
    <w:p>
      <w:r>
        <w:t>type: SKUdepartment: "AYURVEDIC PRODUCTS"supplier: "Unknown"price: 45.00margin: 0.00revenue: 0.00gross_profit: 0.00sales_rank: 20128velocity_ads: 0.0163total_quantity: 3.00</w:t>
      </w:r>
    </w:p>
    <w:p>
      <w:r>
        <w:t>--------------------</w:t>
      </w:r>
    </w:p>
    <w:p>
      <w:pPr>
        <w:pStyle w:val="Heading1"/>
      </w:pPr>
      <w:r>
        <w:t>HAWABAN HARDE DIGESTION 100GM### [NODE IDENTITY]* **Network Role:** Active Node* **Macro-Habitat:** [[AYURVEDIC PRODUCTS]]* **Origin Point:** [[Unknown]]### [UNIT ECONOMICS &amp;amp; VELOCITY]* **Average Retail Price:** 45.00 KES* **Gross Margin:** 0.00%* **Historical Revenue:** 0.00 KES* **Gross Profit:** 0.00 KES* **Sales Rank:** #20128* **Velocity (Average Daily Sales):** 0.02 units/day* **Total Quantity Moved:** 3.00 units### [THE PHYSICS OF THE SHELF]**The Halo Effect (11 Links):** *Items frequently bought alongside this SKU.*- [[HAWABAN 100G HARDE DIGESTION]]- [[HIMALAYA 200ML TULASI SYRUP]]- [[ZANDU MAHA SUDARSHAN CHURNA 30G]]- [[Retail Market]]- [[TRUPTI TABLE RUNNERS SIL&amp;amp;GOLD ASST]]- [[AYURVEDIC PRODUCTS]]- [[KAYAM 100G AYURVEDIC GRANUELS]]**Cannibalization (5 Substitutions):** *Direct shelf competitors fighting for the same basket.*- [[HAWABAN 100G HARDE DIGESTION]]- [[HIMALAYA 200ML TULASI SYRUP]]- [[ZANDU MAHA SUDARSHAN CHURNA 30G]]- [[TRUPTI TABLE RUNNERS SIL&amp;amp;GOLD ASST]]- [[KAYAM 100G AYURVEDIC GRANUELS]]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