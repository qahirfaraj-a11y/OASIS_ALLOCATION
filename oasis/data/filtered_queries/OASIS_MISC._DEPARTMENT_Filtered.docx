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MISC. DEPARTMENT</w:t>
      </w:r>
    </w:p>
    <w:p>
      <w:r>
        <w:t>Generated on 2026-04-02 06:50:31</w:t>
      </w:r>
    </w:p>
    <w:p>
      <w:r>
        <w:t>type: SKUdepartment: "MISC. DEPARTMENT"supplier: "Unknown"price: 189.46margin: -22.45revenue: 861669.00gross_profit: -193444.69sales_rank: 96velocity_ads: 16.2137total_quantity: 5918.00</w:t>
      </w:r>
    </w:p>
    <w:p>
      <w:r>
        <w:t>--------------------</w:t>
      </w:r>
    </w:p>
    <w:p>
      <w:pPr>
        <w:pStyle w:val="Heading1"/>
      </w:pPr>
      <w:r>
        <w:t>LITTLE DELIVERY 0-5KM### [NODE IDENTITY]* **Network Role:** Active Node* **Macro-Habitat:** [[MISC. DEPARTMENT]]* **Origin Point:** [[Unknown]]### [UNIT ECONOMICS &amp;amp; VELOCITY]* **Average Retail Price:** 189.46 KES* **Gross Margin:** -22.45%* **Historical Revenue:** 861,669.00 KES* **Gross Profit:** -193,444.69 KES* **Sales Rank:** #96* **Velocity (Average Daily Sales):** 16.21 units/day* **Total Quantity Moved:** 5,918.00 units### [THE PHYSICS OF THE SHELF]**The Halo Effect (11 Links):** *Items frequently bought alongside this SKU.*- [[BONUS CARD PAYMENT]]- [[LITTLE DELIVERY 11-15KM]]- [[PILFERAGE RECOVERY]]- [[Retail Market]]- [[MISC. DEPARTMENT]]- [[DAILY ADVERTISING FEE]]- [[LITTLE DELIVERY 6-10KM]]**Cannibalization (5 Substitutions):** *Direct shelf competitors fighting for the same basket.*- [[BONUS CARD PAYMENT]]- [[LITTLE DELIVERY 11-15KM]]- [[PILFERAGE RECOVERY]]- [[DAILY ADVERTISING FEE]]- [[LITTLE DELIVERY 6-10KM]]</w:t>
      </w:r>
    </w:p>
    <w:p>
      <w:r>
        <w:t>--------------------</w:t>
      </w:r>
    </w:p>
    <w:p>
      <w:r>
        <w:t>type: SKUdepartment: "MISC. DEPARTMENT"supplier: "Unknown"price: 189.46margin: 0.00revenue: 0.00gross_profit: 0.00sales_rank: 8693velocity_ads: 0.0274total_quantity: 10.00</w:t>
      </w:r>
    </w:p>
    <w:p>
      <w:r>
        <w:t>--------------------</w:t>
      </w:r>
    </w:p>
    <w:p>
      <w:pPr>
        <w:pStyle w:val="Heading1"/>
      </w:pPr>
      <w:r>
        <w:t>PILFERAGE RECOVERY### [NODE IDENTITY]* **Network Role:** Active Node* **Macro-Habitat:** [[MISC. DEPARTMENT]]* **Origin Point:** [[Unknown]]### [UNIT ECONOMICS &amp;amp; VELOCITY]* **Average Retail Price:** 189.46 KES* **Gross Margin:** 0.00%* **Historical Revenue:** 0.00 KES* **Gross Profit:** 0.00 KES* **Sales Rank:** #8693* **Velocity (Average Daily Sales):** 0.03 units/day* **Total Quantity Moved:** 10.00 units### [THE PHYSICS OF THE SHELF]**The Halo Effect (11 Links):** *Items frequently bought alongside this SKU.*- [[BONUS CARD PAYMENT]]- [[LITTLE DELIVERY 11-15KM]]- [[Retail Market]]- [[MISC. DEPARTMENT]]- [[DAILY ADVERTISING FEE]]- [[LITTLE DELIVERY 0-5KM]]- [[LITTLE DELIVERY 6-10KM]]**Cannibalization (5 Substitutions):** *Direct shelf competitors fighting for the same basket.*- [[BONUS CARD PAYMENT]]- [[LITTLE DELIVERY 11-15KM]]- [[DAILY ADVERTISING FEE]]- [[LITTLE DELIVERY 0-5KM]]- [[LITTLE DELIVERY 6-10KM]]</w:t>
      </w:r>
    </w:p>
    <w:p>
      <w:r>
        <w:t>--------------------</w:t>
      </w:r>
    </w:p>
    <w:p>
      <w:r>
        <w:t>type: SKUdepartment: "MISC. DEPARTMENT"supplier: "Unknown"price: 189.46margin: 0.00revenue: 0.00gross_profit: 0.00sales_rank: 12400velocity_ads: 0.0870total_quantity: 16.00</w:t>
      </w:r>
    </w:p>
    <w:p>
      <w:r>
        <w:t>--------------------</w:t>
      </w:r>
    </w:p>
    <w:p>
      <w:pPr>
        <w:pStyle w:val="Heading1"/>
      </w:pPr>
      <w:r>
        <w:t>DAILY ADVERTISING FEE### [NODE IDENTITY]* **Network Role:** Active Node* **Macro-Habitat:** [[MISC. DEPARTMENT]]* **Origin Point:** [[Unknown]]### [UNIT ECONOMICS &amp;amp; VELOCITY]* **Average Retail Price:** 189.46 KES* **Gross Margin:** 0.00%* **Historical Revenue:** 0.00 KES* **Gross Profit:** 0.00 KES* **Sales Rank:** #12400* **Velocity (Average Daily Sales):** 0.09 units/day* **Total Quantity Moved:** 16.00 units### [THE PHYSICS OF THE SHELF]**The Halo Effect (11 Links):** *Items frequently bought alongside this SKU.*- [[BONUS CARD PAYMENT]]- [[LITTLE DELIVERY 11-15KM]]- [[PILFERAGE RECOVERY]]- [[Retail Market]]- [[MISC. DEPARTMENT]]- [[LITTLE DELIVERY 0-5KM]]- [[LITTLE DELIVERY 6-10KM]]**Cannibalization (5 Substitutions):** *Direct shelf competitors fighting for the same basket.*- [[BONUS CARD PAYMENT]]- [[LITTLE DELIVERY 11-15KM]]- [[PILFERAGE RECOVERY]]- [[LITTLE DELIVERY 0-5KM]]- [[LITTLE DELIVERY 6-10KM]]</w:t>
      </w:r>
    </w:p>
    <w:p>
      <w:r>
        <w:t>--------------------</w:t>
      </w:r>
    </w:p>
    <w:p>
      <w:r>
        <w:t>type: SKUdepartment: "MISC. DEPARTMENT"supplier: "Unknown"price: 189.46margin: 0.00revenue: 0.00gross_profit: 0.00sales_rank: 8690velocity_ads: 0.0712total_quantity: 26.00</w:t>
      </w:r>
    </w:p>
    <w:p>
      <w:r>
        <w:t>--------------------</w:t>
      </w:r>
    </w:p>
    <w:p>
      <w:pPr>
        <w:pStyle w:val="Heading1"/>
      </w:pPr>
      <w:r>
        <w:t>BONUS CARD PAYMENT### [NODE IDENTITY]* **Network Role:** Active Node* **Macro-Habitat:** [[MISC. DEPARTMENT]]* **Origin Point:** [[Unknown]]### [UNIT ECONOMICS &amp;amp; VELOCITY]* **Average Retail Price:** 189.46 KES* **Gross Margin:** 0.00%* **Historical Revenue:** 0.00 KES* **Gross Profit:** 0.00 KES* **Sales Rank:** #8690* **Velocity (Average Daily Sales):** 0.07 units/day* **Total Quantity Moved:** 26.00 units### [THE PHYSICS OF THE SHELF]**The Halo Effect (11 Links):** *Items frequently bought alongside this SKU.*- [[LITTLE DELIVERY 11-15KM]]- [[PILFERAGE RECOVERY]]- [[Retail Market]]- [[MISC. DEPARTMENT]]- [[DAILY ADVERTISING FEE]]- [[LITTLE DELIVERY 0-5KM]]- [[LITTLE DELIVERY 6-10KM]]**Cannibalization (5 Substitutions):** *Direct shelf competitors fighting for the same basket.*- [[LITTLE DELIVERY 11-15KM]]- [[PILFERAGE RECOVERY]]- [[DAILY ADVERTISING FEE]]- [[LITTLE DELIVERY 0-5KM]]- [[LITTLE DELIVERY 6-10KM]]</w:t>
      </w:r>
    </w:p>
    <w:p>
      <w:r>
        <w:t>--------------------</w:t>
      </w:r>
    </w:p>
    <w:p>
      <w:r>
        <w:t>type: SKUdepartment: "MISC. DEPARTMENT"supplier: "Unknown"price: 189.46margin: 0.00revenue: 0.00gross_profit: 0.00sales_rank: 17666velocity_ads: 0.0109total_quantity: 2.00</w:t>
      </w:r>
    </w:p>
    <w:p>
      <w:r>
        <w:t>--------------------</w:t>
      </w:r>
    </w:p>
    <w:p>
      <w:pPr>
        <w:pStyle w:val="Heading1"/>
      </w:pPr>
      <w:r>
        <w:t>BOX EMPTY BOX### [NODE IDENTITY]* **Network Role:** Active Node* **Macro-Habitat:** [[MISC. DEPARTMENT]]* **Origin Point:** [[Unknown]]### [UNIT ECONOMICS &amp;amp; VELOCITY]* **Average Retail Price:** 189.46 KES* **Gross Margin:** 0.00%* **Historical Revenue:** 0.00 KES* **Gross Profit:** 0.00 KES* **Sales Rank:** #17666* **Velocity (Average Daily Sales):** 0.01 units/day* **Total Quantity Moved:** 2.00 units### [THE PHYSICS OF THE SHELF]**The Halo Effect (11 Links):** *Items frequently bought alongside this SKU.*- [[BONUS CARD PAYMENT]]- [[LITTLE DELIVERY 11-15KM]]- [[PILFERAGE RECOVERY]]- [[Retail Market]]- [[MISC. DEPARTMENT]]- [[LITTLE DELIVERY 0-5KM]]- [[LITTLE DELIVERY 6-10KM]]**Cannibalization (5 Substitutions):** *Direct shelf competitors fighting for the same basket.*- [[BONUS CARD PAYMENT]]- [[LITTLE DELIVERY 11-15KM]]- [[PILFERAGE RECOVERY]]- [[LITTLE DELIVERY 0-5KM]]- [[LITTLE DELIVERY 6-10KM]]</w:t>
      </w:r>
    </w:p>
    <w:p>
      <w:r>
        <w:t>--------------------</w:t>
      </w:r>
    </w:p>
    <w:p>
      <w:r>
        <w:t>type: SKUdepartment: "MISC. DEPARTMENT"supplier: "Unknown"price: 189.46margin: 0.00revenue: 0.00gross_profit: 0.00sales_rank: 8692velocity_ads: 1.4301total_quantity: 522.00</w:t>
      </w:r>
    </w:p>
    <w:p>
      <w:r>
        <w:t>--------------------</w:t>
      </w:r>
    </w:p>
    <w:p>
      <w:pPr>
        <w:pStyle w:val="Heading1"/>
      </w:pPr>
      <w:r>
        <w:t>LITTLE DELIVERY 6-10KM### [NODE IDENTITY]* **Network Role:** Active Node* **Macro-Habitat:** [[MISC. DEPARTMENT]]* **Origin Point:** [[Unknown]]### [UNIT ECONOMICS &amp;amp; VELOCITY]* **Average Retail Price:** 189.46 KES* **Gross Margin:** 0.00%* **Historical Revenue:** 0.00 KES* **Gross Profit:** 0.00 KES* **Sales Rank:** #8692* **Velocity (Average Daily Sales):** 1.43 units/day* **Total Quantity Moved:** 522.00 units### [THE PHYSICS OF THE SHELF]**The Halo Effect (11 Links):** *Items frequently bought alongside this SKU.*- [[BONUS CARD PAYMENT]]- [[LITTLE DELIVERY 11-15KM]]- [[PILFERAGE RECOVERY]]- [[Retail Market]]- [[MISC. DEPARTMENT]]- [[DAILY ADVERTISING FEE]]- [[LITTLE DELIVERY 0-5KM]]**Cannibalization (5 Substitutions):** *Direct shelf competitors fighting for the same basket.*- [[BONUS CARD PAYMENT]]- [[LITTLE DELIVERY 11-15KM]]- [[PILFERAGE RECOVERY]]- [[DAILY ADVERTISING FEE]]- [[LITTLE DELIVERY 0-5KM]]</w:t>
      </w:r>
    </w:p>
    <w:p>
      <w:r>
        <w:t>--------------------</w:t>
      </w:r>
    </w:p>
    <w:p>
      <w:r>
        <w:t>type: SKUdepartment: "MISC. DEPARTMENT"supplier: "Unknown"price: 189.46margin: 0.00revenue: 0.00gross_profit: 0.00sales_rank: 8691velocity_ads: 0.3562total_quantity: 130.00</w:t>
      </w:r>
    </w:p>
    <w:p>
      <w:r>
        <w:t>--------------------</w:t>
      </w:r>
    </w:p>
    <w:p>
      <w:pPr>
        <w:pStyle w:val="Heading1"/>
      </w:pPr>
      <w:r>
        <w:t>LITTLE DELIVERY 11-15KM### [NODE IDENTITY]* **Network Role:** Active Node* **Macro-Habitat:** [[MISC. DEPARTMENT]]* **Origin Point:** [[Unknown]]### [UNIT ECONOMICS &amp;amp; VELOCITY]* **Average Retail Price:** 189.46 KES* **Gross Margin:** 0.00%* **Historical Revenue:** 0.00 KES* **Gross Profit:** 0.00 KES* **Sales Rank:** #8691* **Velocity (Average Daily Sales):** 0.36 units/day* **Total Quantity Moved:** 130.00 units### [THE PHYSICS OF THE SHELF]**The Halo Effect (11 Links):** *Items frequently bought alongside this SKU.*- [[BONUS CARD PAYMENT]]- [[PILFERAGE RECOVERY]]- [[Retail Market]]- [[MISC. DEPARTMENT]]- [[DAILY ADVERTISING FEE]]- [[LITTLE DELIVERY 0-5KM]]- [[LITTLE DELIVERY 6-10KM]]**Cannibalization (5 Substitutions):** *Direct shelf competitors fighting for the same basket.*- [[BONUS CARD PAYMENT]]- [[PILFERAGE RECOVERY]]- [[DAILY ADVERTISING FEE]]- [[LITTLE DELIVERY 0-5KM]]- [[LITTLE DELIVERY 6-10KM]]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