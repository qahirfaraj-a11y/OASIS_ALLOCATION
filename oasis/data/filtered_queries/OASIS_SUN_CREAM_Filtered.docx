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SUN CREAM</w:t>
      </w:r>
    </w:p>
    <w:p>
      <w:r>
        <w:t>Generated on 2026-04-02 06:52:02</w:t>
      </w:r>
    </w:p>
    <w:p>
      <w:r>
        <w:t>type: SKUdepartment: "SUN CREAM"supplier: "Unknown"price: 1395.00margin: 16.00revenue: 5580.00gross_profit: 892.80sales_rank: 6430velocity_ads: 0.0217total_quantity: 4.00</w:t>
      </w:r>
    </w:p>
    <w:p>
      <w:r>
        <w:t>--------------------</w:t>
      </w:r>
    </w:p>
    <w:p>
      <w:pPr>
        <w:pStyle w:val="Heading1"/>
      </w:pPr>
      <w:r>
        <w:t>HAKUNA MATATA 200ML SUNBURN RELIEF GEL### [NODE IDENTITY]* **Network Role:** Active Node* **Macro-Habitat:** [[SUN CREAM]]* **Origin Point:** [[Unknown]]### [UNIT ECONOMICS &amp;amp; VELOCITY]* **Average Retail Price:** 1,395.00 KES* **Gross Margin:** 16.00%* **Historical Revenue:** 5,580.00 KES* **Gross Profit:** 892.80 KES* **Sales Rank:** #6430* **Velocity (Average Daily Sales):** 0.02 units/day* **Total Quantity Moved:** 4.00 units### [THE PHYSICS OF THE SHELF]**The Halo Effect (11 Links):** *Items frequently bought alongside this SKU.*- [[YUTIKA 300ML SUNSCREEN LOTION SPF 50]]- [[SIMPLE 125ML PROTECT MOIST SPF 15]]- [[Retail Market]]- [[VASELINE 50ML SPF50+ TONEUP SUN CREAM]]- [[SUN CREAM]]- [[NIVEA 50ML SUN FACE SHINE CONTROL 86007]]- [[GARNIER 50ML EVEN &amp;amp; MATTE CREAM  SPF 30]]**Cannibalization (5 Substitutions):** *Direct shelf competitors fighting for the same basket.*- [[YUTIKA 300ML SUNSCREEN LOTION SPF 50]]- [[SIMPLE 125ML PROTECT MOIST SPF 15]]- [[VASELINE 50ML SPF50+ TONEUP SUN CREAM]]- [[NIVEA 50ML SUN FACE SHINE CONTROL 86007]]- [[GARNIER 50ML EVEN &amp;amp; MATTE CREAM  SPF 30]]</w:t>
      </w:r>
    </w:p>
    <w:p>
      <w:r>
        <w:t>--------------------</w:t>
      </w:r>
    </w:p>
    <w:p>
      <w:r>
        <w:t>type: SKUdepartment: "SUN CREAM"supplier: "Unknown"price: 1395.00margin: 16.00revenue: 2790.00gross_profit: 446.40sales_rank: 8118velocity_ads: 0.0109total_quantity: 2.00</w:t>
      </w:r>
    </w:p>
    <w:p>
      <w:r>
        <w:t>--------------------</w:t>
      </w:r>
    </w:p>
    <w:p>
      <w:pPr>
        <w:pStyle w:val="Heading1"/>
      </w:pPr>
      <w:r>
        <w:t>HAKUNA MATATA 200ML SPF25 SUN CREAM### [NODE IDENTITY]* **Network Role:** Active Node* **Macro-Habitat:** [[SUN CREAM]]* **Origin Point:** [[Unknown]]### [UNIT ECONOMICS &amp;amp; VELOCITY]* **Average Retail Price:** 1,395.00 KES* **Gross Margin:** 16.00%* **Historical Revenue:** 2,790.00 KES* **Gross Profit:** 446.40 KES* **Sales Rank:** #8118* **Velocity (Average Daily Sales):** 0.01 units/day* **Total Quantity Moved:** 2.00 units### [THE PHYSICS OF THE SHELF]**The Halo Effect (11 Links):** *Items frequently bought alongside this SKU.*- [[YUTIKA 300ML SUNSCREEN LOTION SPF 50]]- [[SIMPLE 125ML PROTECT MOIST SPF 15]]- [[Retail Market]]- [[VASELINE 50ML SPF50+ TONEUP SUN CREAM]]- [[SUN CREAM]]- [[NIVEA 50ML SUN FACE SHINE CONTROL 86007]]- [[GARNIER 50ML EVEN &amp;amp; MATTE CREAM  SPF 30]]**Cannibalization (5 Substitutions):** *Direct shelf competitors fighting for the same basket.*- [[YUTIKA 300ML SUNSCREEN LOTION SPF 50]]- [[SIMPLE 125ML PROTECT MOIST SPF 15]]- [[VASELINE 50ML SPF50+ TONEUP SUN CREAM]]- [[NIVEA 50ML SUN FACE SHINE CONTROL 86007]]- [[GARNIER 50ML EVEN &amp;amp; MATTE CREAM  SPF 30]]</w:t>
      </w:r>
    </w:p>
    <w:p>
      <w:r>
        <w:t>--------------------</w:t>
      </w:r>
    </w:p>
    <w:p>
      <w:r>
        <w:t>type: SKUdepartment: "SUN CREAM"supplier: "BEIERSDORF EAST AFRICA LTD HQ"price: 1300.00margin: 0.00revenue: 0.00gross_profit: 0.00sales_rank: 12355velocity_ads: 0.0548total_quantity: 20.00</w:t>
      </w:r>
    </w:p>
    <w:p>
      <w:r>
        <w:t>--------------------</w:t>
      </w:r>
    </w:p>
    <w:p>
      <w:pPr>
        <w:pStyle w:val="Heading1"/>
      </w:pPr>
      <w:r>
        <w:t>NIVEA 50ML SUN FACE SHINE CONTROL 86007### [NODE IDENTITY]* **Network Role:** Active Node* **Macro-Habitat:** [[SUN CREAM]]* **Origin Point:** [[BEIERSDORF EAST AFRICA LTD HQ]]### [UNIT ECONOMICS &amp;amp; VELOCITY]* **Average Retail Price:** 1,300.00 KES* **Gross Margin:** 0.00%* **Historical Revenue:** 0.00 KES* **Gross Profit:** 0.00 KES* **Sales Rank:** #12355* **Velocity (Average Daily Sales):** 0.05 units/day* **Total Quantity Moved:** 20.00 units### [THE PHYSICS OF THE SHELF]**The Halo Effect (11 Links):** *Items frequently bought alongside this SKU.*- [[YUTIKA 300ML SUNSCREEN LOTION SPF 50]]- [[SIMPLE 125ML PROTECT MOIST SPF 15]]- [[Retail Market]]- [[BEIERSDORF EAST AFRICA LTD HQ]]- [[VASELINE 50ML SP550+ DAILY SUN CREAM]]- [[VASELINE 50ML SPF50+ TONEUP SUN CREAM]]- [[SUN CREAM]]- [[GARNIER 50ML EVEN &amp;amp; MATTE CREAM  SPF 30]]**Cannibalization (5 Substitutions):** *Direct shelf competitors fighting for the same basket.*- [[YUTIKA 300ML SUNSCREEN LOTION SPF 50]]- [[SIMPLE 125ML PROTECT MOIST SPF 15]]- [[VASELINE 50ML SP550+ DAILY SUN CREAM]]- [[VASELINE 50ML SPF50+ TONEUP SUN CREAM]]- [[GARNIER 50ML EVEN &amp;amp; MATTE CREAM  SPF 30]]</w:t>
      </w:r>
    </w:p>
    <w:p>
      <w:r>
        <w:t>--------------------</w:t>
      </w:r>
    </w:p>
    <w:p>
      <w:r>
        <w:t>type: SKUdepartment: "SUN CREAM"supplier: "BEIERSDORF EAST AFRICA LTD HQ"price: 2770.00margin: 0.00revenue: 0.00gross_profit: 0.00sales_rank: 12357velocity_ads: 0.0932total_quantity: 34.00</w:t>
      </w:r>
    </w:p>
    <w:p>
      <w:r>
        <w:t>--------------------</w:t>
      </w:r>
    </w:p>
    <w:p>
      <w:pPr>
        <w:pStyle w:val="Heading1"/>
      </w:pPr>
      <w:r>
        <w:t>NIVEA SUN LOTION SPF 50 200ML(85666)### [NODE IDENTITY]* **Network Role:** Active Node* **Macro-Habitat:** [[SUN CREAM]]* **Origin Point:** [[BEIERSDORF EAST AFRICA LTD HQ]]### [UNIT ECONOMICS &amp;amp; VELOCITY]* **Average Retail Price:** 2,770.00 KES* **Gross Margin:** 0.00%* **Historical Revenue:** 0.00 KES* **Gross Profit:** 0.00 KES* **Sales Rank:** #12357* **Velocity (Average Daily Sales):** 0.09 units/day* **Total Quantity Moved:** 34.00 units### [THE PHYSICS OF THE SHELF]**The Halo Effect (6 Links):** *Items frequently bought alongside this SKU.*- [[BEIERSDORF EAST AFRICA LTD HQ]]- [[Retail Market]]- [[SUN CREAM]]**Cannibalization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"SUN CREAM"supplier: "COLOMER EAST AFRICA LTD SR"price: 650.00margin: 0.00revenue: 0.00gross_profit: 0.00sales_rank: 12361velocity_ads: 0.0110total_quantity: 4.00</w:t>
      </w:r>
    </w:p>
    <w:p>
      <w:r>
        <w:t>--------------------</w:t>
      </w:r>
    </w:p>
    <w:p>
      <w:pPr>
        <w:pStyle w:val="Heading1"/>
      </w:pPr>
      <w:r>
        <w:t>YUTHIKA 30G SUNSCREEM CREAM SPF 50### [NODE IDENTITY]* **Network Role:** Active Node* **Macro-Habitat:** [[SUN CREAM]]* **Origin Point:** [[COLOMER EAST AFRICA LTD SR]]### [UNIT ECONOMICS &amp;amp; VELOCITY]* **Average Retail Price:** 650.00 KES* **Gross Margin:** 0.00%* **Historical Revenue:** 0.00 KES* **Gross Profit:** 0.00 KES* **Sales Rank:** #12361* **Velocity (Average Daily Sales):** 0.01 units/day* **Total Quantity Moved:** 4.00 units### [THE PHYSICS OF THE SHELF]**The Halo Effect (8 Links):** *Items frequently bought alongside this SKU.*- [[JOY 120ML PAPAYA SUN SPF 25 SUN SCREEN CREAM]]- [[ALOHA 250ML REFRESHING ALOE VERA]]- [[Retail Market]]- [[SUN CREAM]]- [[COLOMER EAST AFRICA LTD SR]]**Cannibalization (2 Substitutions):** *Direct shelf competitors fighting for the same basket.*- [[JOY 120ML PAPAYA SUN SPF 25 SUN SCREEN CREAM]]- [[ALOHA 250ML REFRESHING ALOE VERA]]</w:t>
      </w:r>
    </w:p>
    <w:p>
      <w:r>
        <w:t>--------------------</w:t>
      </w:r>
    </w:p>
    <w:p>
      <w:r>
        <w:t>type: SKUdepartment: "SUN CREAM"supplier: "COLOMER EAST AFRICA LTD SR"price: 1395.00margin: 0.00revenue: 0.00gross_profit: 0.00sales_rank: 12364velocity_ads: 0.0219total_quantity: 8.00</w:t>
      </w:r>
    </w:p>
    <w:p>
      <w:r>
        <w:t>--------------------</w:t>
      </w:r>
    </w:p>
    <w:p>
      <w:pPr>
        <w:pStyle w:val="Heading1"/>
      </w:pPr>
      <w:r>
        <w:t>YUTIKA 80ML SUNSCREEN CREAM SPF 50### [NODE IDENTITY]* **Network Role:** Active Node* **Macro-Habitat:** [[SUN CREAM]]* **Origin Point:** [[COLOMER EAST AFRICA LTD SR]]### [UNIT ECONOMICS &amp;amp; VELOCITY]* **Average Retail Price:** 1,395.00 KES* **Gross Margin:** 0.00%* **Historical Revenue:** 0.00 KES* **Gross Profit:** 0.00 KES* **Sales Rank:** #12364* **Velocity (Average Daily Sales):** 0.02 units/day* **Total Quantity Moved:** 8.00 units### [THE PHYSICS OF THE SHELF]**The Halo Effect (11 Links):** *Items frequently bought alongside this SKU.*- [[YUTIKA 300ML SUNSCREEN LOTION SPF 50]]- [[SIMPLE 125ML PROTECT MOIST SPF 15]]- [[Retail Market]]- [[VASELINE 50ML SPF50+ TONEUP SUN CREAM]]- [[SUN CREAM]]- [[COLOMER EAST AFRICA LTD SR]]- [[NIVEA 50ML SUN FACE SHINE CONTROL 86007]]- [[GARNIER 50ML EVEN &amp;amp; MATTE CREAM  SPF 30]]**Cannibalization (5 Substitutions):** *Direct shelf competitors fighting for the same basket.*- [[YUTIKA 300ML SUNSCREEN LOTION SPF 50]]- [[SIMPLE 125ML PROTECT MOIST SPF 15]]- [[VASELINE 50ML SPF50+ TONEUP SUN CREAM]]- [[NIVEA 50ML SUN FACE SHINE CONTROL 86007]]- [[GARNIER 50ML EVEN &amp;amp; MATTE CREAM  SPF 30]]</w:t>
      </w:r>
    </w:p>
    <w:p>
      <w:r>
        <w:t>--------------------</w:t>
      </w:r>
    </w:p>
    <w:p>
      <w:r>
        <w:t>type: SKUdepartment: "SUN CREAM"supplier: "COLOMER EAST AFRICA LTD SR"price: 895.00margin: 0.00revenue: 0.00gross_profit: 0.00sales_rank: 16820velocity_ads: 0.0110total_quantity: 4.00</w:t>
      </w:r>
    </w:p>
    <w:p>
      <w:r>
        <w:t>--------------------</w:t>
      </w:r>
    </w:p>
    <w:p>
      <w:pPr>
        <w:pStyle w:val="Heading1"/>
      </w:pPr>
      <w:r>
        <w:t>YUTIKA 80ML SUNSCREEN CREAM SPF 30### [NODE IDENTITY]* **Network Role:** Active Node* **Macro-Habitat:** [[SUN CREAM]]* **Origin Point:** [[COLOMER EAST AFRICA LTD SR]]### [UNIT ECONOMICS &amp;amp; VELOCITY]* **Average Retail Price:** 895.00 KES* **Gross Margin:** 0.00%* **Historical Revenue:** 0.00 KES* **Gross Profit:** 0.00 KES* **Sales Rank:** #16820* **Velocity (Average Daily Sales):** 0.01 units/day* **Total Quantity Moved:** 4.00 units### [THE PHYSICS OF THE SHELF]**The Halo Effect (7 Links):** *Items frequently bought alongside this SKU.*- [[COLOMER EAST AFRICA LTD SR]]- [[Retail Market]]- [[SUN CREAM]]- [[ALOHA 250ML REFRESHING ALOE VERA]]**Cannibalization (1 Substitutions):** *Direct shelf competitors fighting for the same basket.*- [[ALOHA 250ML REFRESHING ALOE VERA]]</w:t>
      </w:r>
    </w:p>
    <w:p>
      <w:r>
        <w:t>--------------------</w:t>
      </w:r>
    </w:p>
    <w:p>
      <w:r>
        <w:t>type: SKUdepartment: "SUN CREAM"supplier: "COLOMER EAST AFRICA LTD SR"price: 1395.00margin: 0.00revenue: 0.00gross_profit: 0.00sales_rank: 12363velocity_ads: 0.0055total_quantity: 2.00</w:t>
      </w:r>
    </w:p>
    <w:p>
      <w:r>
        <w:t>--------------------</w:t>
      </w:r>
    </w:p>
    <w:p>
      <w:pPr>
        <w:pStyle w:val="Heading1"/>
      </w:pPr>
      <w:r>
        <w:t>YUTIKA 300ML SUNSCREEN LOTION SPF 50### [NODE IDENTITY]* **Network Role:** Active Node* **Macro-Habitat:** [[SUN CREAM]]* **Origin Point:** [[COLOMER EAST AFRICA LTD SR]]### [UNIT ECONOMICS &amp;amp; VELOCITY]* **Average Retail Price:** 1,395.00 KES* **Gross Margin:** 0.00%* **Historical Revenue:** 0.00 KES* **Gross Profit:** 0.00 KES* **Sales Rank:** #12363* **Velocity (Average Daily Sales):** 0.01 units/day* **Total Quantity Moved:** 2.00 units### [THE PHYSICS OF THE SHELF]**The Halo Effect (11 Links):** *Items frequently bought alongside this SKU.*- [[SIMPLE 125ML PROTECT MOIST SPF 15]]- [[Retail Market]]- [[VASELINE 50ML SP550+ DAILY SUN CREAM]]- [[VASELINE 50ML SPF50+ TONEUP SUN CREAM]]- [[SUN CREAM]]- [[COLOMER EAST AFRICA LTD SR]]- [[NIVEA 50ML SUN FACE SHINE CONTROL 86007]]- [[GARNIER 50ML EVEN &amp;amp; MATTE CREAM  SPF 30]]**Cannibalization (5 Substitutions):** *Direct shelf competitors fighting for the same basket.*- [[SIMPLE 125ML PROTECT MOIST SPF 15]]- [[VASELINE 50ML SP550+ DAILY SUN CREAM]]- [[VASELINE 50ML SPF50+ TONEUP SUN CREAM]]- [[NIVEA 50ML SUN FACE SHINE CONTROL 86007]]- [[GARNIER 50ML EVEN &amp;amp; MATTE CREAM  SPF 30]]</w:t>
      </w:r>
    </w:p>
    <w:p>
      <w:r>
        <w:t>--------------------</w:t>
      </w:r>
    </w:p>
    <w:p>
      <w:r>
        <w:t>type: SKUdepartment: "SUN CREAM"supplier: "COLOMER EAST AFRICA LTD SR"price: 495.00margin: 0.00revenue: 0.00gross_profit: 0.00sales_rank: 12362velocity_ads: 0.0329total_quantity: 12.00</w:t>
      </w:r>
    </w:p>
    <w:p>
      <w:r>
        <w:t>--------------------</w:t>
      </w:r>
    </w:p>
    <w:p>
      <w:pPr>
        <w:pStyle w:val="Heading1"/>
      </w:pPr>
      <w:r>
        <w:t>YUTIKA 100ML SUNSCREEN LOTION### [NODE IDENTITY]* **Network Role:** Active Node* **Macro-Habitat:** [[SUN CREAM]]* **Origin Point:** [[COLOMER EAST AFRICA LTD SR]]### [UNIT ECONOMICS &amp;amp; VELOCITY]* **Average Retail Price:** 495.00 KES* **Gross Margin:** 0.00%* **Historical Revenue:** 0.00 KES* **Gross Profit:** 0.00 KES* **Sales Rank:** #12362* **Velocity (Average Daily Sales):** 0.03 units/day* **Total Quantity Moved:** 12.00 units### [THE PHYSICS OF THE SHELF]**The Halo Effect (6 Links):** *Items frequently bought alongside this SKU.*- [[COLOMER EAST AFRICA LTD SR]]- [[Retail Market]]- [[SUN CREAM]]**Cannibalization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"SUN CREAM"supplier: "COLOMER EAST AFRICA LTD SR"price: 1395.00margin: 0.00revenue: 0.00gross_profit: 0.00sales_rank: 19166velocity_ads: 0.0217total_quantity: 4.00</w:t>
      </w:r>
    </w:p>
    <w:p>
      <w:r>
        <w:t>--------------------</w:t>
      </w:r>
    </w:p>
    <w:p>
      <w:pPr>
        <w:pStyle w:val="Heading1"/>
      </w:pPr>
      <w:r>
        <w:t>YUTIKA 100ML SUNSCREEN LOTION SPF 50### [NODE IDENTITY]* **Network Role:** Active Node* **Macro-Habitat:** [[SUN CREAM]]* **Origin Point:** [[COLOMER EAST AFRICA LTD SR]]### [UNIT ECONOMICS &amp;amp; VELOCITY]* **Average Retail Price:** 1,395.00 KES* **Gross Margin:** 0.00%* **Historical Revenue:** 0.00 KES* **Gross Profit:** 0.00 KES* **Sales Rank:** #19166* **Velocity (Average Daily Sales):** 0.02 units/day* **Total Quantity Moved:** 4.00 units### [THE PHYSICS OF THE SHELF]**The Halo Effect (11 Links):** *Items frequently bought alongside this SKU.*- [[YUTIKA 300ML SUNSCREEN LOTION SPF 50]]- [[SIMPLE 125ML PROTECT MOIST SPF 15]]- [[Retail Market]]- [[VASELINE 50ML SPF50+ TONEUP SUN CREAM]]- [[SUN CREAM]]- [[COLOMER EAST AFRICA LTD SR]]- [[NIVEA 50ML SUN FACE SHINE CONTROL 86007]]- [[GARNIER 50ML EVEN &amp;amp; MATTE CREAM  SPF 30]]**Cannibalization (5 Substitutions):** *Direct shelf competitors fighting for the same basket.*- [[YUTIKA 300ML SUNSCREEN LOTION SPF 50]]- [[SIMPLE 125ML PROTECT MOIST SPF 15]]- [[VASELINE 50ML SPF50+ TONEUP SUN CREAM]]- [[NIVEA 50ML SUN FACE SHINE CONTROL 86007]]- [[GARNIER 50ML EVEN &amp;amp; MATTE CREAM  SPF 30]]</w:t>
      </w:r>
    </w:p>
    <w:p>
      <w:r>
        <w:t>--------------------</w:t>
      </w:r>
    </w:p>
    <w:p>
      <w:r>
        <w:t>type: SKUdepartment: "SUN CREAM"supplier: "Unknown"price: 1395.00margin: 0.00revenue: 0.00gross_profit: 0.00sales_rank: 16312velocity_ads: 0.0500total_quantity: 0.00</w:t>
      </w:r>
    </w:p>
    <w:p>
      <w:r>
        <w:t>--------------------</w:t>
      </w:r>
    </w:p>
    <w:p>
      <w:pPr>
        <w:pStyle w:val="Heading1"/>
      </w:pPr>
      <w:r>
        <w:t>VASELINE 50ML SPF50+ TONEUP SUN CREAM### [NODE IDENTITY]* **Network Role:** Active Node* **Macro-Habitat:** [[SUN CREAM]]* **Origin Point:** [[Unknown]]### [UNIT ECONOMICS &amp;amp; VELOCITY]* **Average Retail Price:** 1,395.00 KES* **Gross Margin:** 0.00%* **Historical Revenue:** 0.00 KES* **Gross Profit:** 0.00 KES* **Sales Rank:** #16312* **Velocity (Average Daily Sales):** 0.05 units/day* **Total Quantity Moved:** 0.00 units### [THE PHYSICS OF THE SHELF]**The Halo Effect (11 Links):** *Items frequently bought alongside this SKU.*- [[YUTIKA 300ML SUNSCREEN LOTION SPF 50]]- [[SIMPLE 125ML PROTECT MOIST SPF 15]]- [[Retail Market]]- [[VASELINE 50ML SP550+ DAILY SUN CREAM]]- [[SUN CREAM]]- [[NIVEA 50ML SUN FACE SHINE CONTROL 86007]]- [[GARNIER 50ML EVEN &amp;amp; MATTE CREAM  SPF 30]]**Cannibalization (5 Substitutions):** *Direct shelf competitors fighting for the same basket.*- [[YUTIKA 300ML SUNSCREEN LOTION SPF 50]]- [[SIMPLE 125ML PROTECT MOIST SPF 15]]- [[VASELINE 50ML SP550+ DAILY SUN CREAM]]- [[NIVEA 50ML SUN FACE SHINE CONTROL 86007]]- [[GARNIER 50ML EVEN &amp;amp; MATTE CREAM  SPF 30]]</w:t>
      </w:r>
    </w:p>
    <w:p>
      <w:r>
        <w:t>--------------------</w:t>
      </w:r>
    </w:p>
    <w:p>
      <w:r>
        <w:t>type: SKUdepartment: "SUN CREAM"supplier: "Unknown"price: 1395.00margin: 0.00revenue: 0.00gross_profit: 0.00sales_rank: 17979velocity_ads: 0.0163total_quantity: 3.00</w:t>
      </w:r>
    </w:p>
    <w:p>
      <w:r>
        <w:t>--------------------</w:t>
      </w:r>
    </w:p>
    <w:p>
      <w:pPr>
        <w:pStyle w:val="Heading1"/>
      </w:pPr>
      <w:r>
        <w:t>VASELINE 50ML SP550+ DAILY SUN CREAM### [NODE IDENTITY]* **Network Role:** Active Node* **Macro-Habitat:** [[SUN CREAM]]* **Origin Point:** [[Unknown]]### [UNIT ECONOMICS &amp;amp; VELOCITY]* **Average Retail Price:** 1,395.00 KES* **Gross Margin:** 0.00%* **Historical Revenue:** 0.00 KES* **Gross Profit:** 0.00 KES* **Sales Rank:** #17979* **Velocity (Average Daily Sales):** 0.02 units/day* **Total Quantity Moved:** 3.00 units### [THE PHYSICS OF THE SHELF]**The Halo Effect (11 Links):** *Items frequently bought alongside this SKU.*- [[YUTIKA 300ML SUNSCREEN LOTION SPF 50]]- [[SIMPLE 125ML PROTECT MOIST SPF 15]]- [[Retail Market]]- [[VASELINE 50ML SPF50+ TONEUP SUN CREAM]]- [[SUN CREAM]]- [[NIVEA 50ML SUN FACE SHINE CONTROL 86007]]- [[GARNIER 50ML EVEN &amp;amp; MATTE CREAM  SPF 30]]**Cannibalization (5 Substitutions):** *Direct shelf competitors fighting for the same basket.*- [[YUTIKA 300ML SUNSCREEN LOTION SPF 50]]- [[SIMPLE 125ML PROTECT MOIST SPF 15]]- [[VASELINE 50ML SPF50+ TONEUP SUN CREAM]]- [[NIVEA 50ML SUN FACE SHINE CONTROL 86007]]- [[GARNIER 50ML EVEN &amp;amp; MATTE CREAM  SPF 30]]</w:t>
      </w:r>
    </w:p>
    <w:p>
      <w:r>
        <w:t>--------------------</w:t>
      </w:r>
    </w:p>
    <w:p>
      <w:r>
        <w:t>type: SKUdepartment: "SUN CREAM"supplier: "SLEEK KENYA  LIMITED SR"price: 1399.00margin: 0.00revenue: 0.00gross_profit: 0.00sales_rank: 12358velocity_ads: 0.0274total_quantity: 10.00</w:t>
      </w:r>
    </w:p>
    <w:p>
      <w:r>
        <w:t>--------------------</w:t>
      </w:r>
    </w:p>
    <w:p>
      <w:pPr>
        <w:pStyle w:val="Heading1"/>
      </w:pPr>
      <w:r>
        <w:t>SIMPLE 125ML PROTECT MOIST SPF 15### [NODE IDENTITY]* **Network Role:** Active Node* **Macro-Habitat:** [[SUN CREAM]]* **Origin Point:** [[SLEEK KENYA  LIMITED SR]]### [UNIT ECONOMICS &amp;amp; VELOCITY]* **Average Retail Price:** 1,399.00 KES* **Gross Margin:** 0.00%* **Historical Revenue:** 0.00 KES* **Gross Profit:** 0.00 KES* **Sales Rank:** #12358* **Velocity (Average Daily Sales):** 0.03 units/day* **Total Quantity Moved:** 10.00 units### [THE PHYSICS OF THE SHELF]**The Halo Effect (11 Links):** *Items frequently bought alongside this SKU.*- [[YUTIKA 300ML SUNSCREEN LOTION SPF 50]]- [[Retail Market]]- [[VASELINE 50ML SP550+ DAILY SUN CREAM]]- [[VASELINE 50ML SPF50+ TONEUP SUN CREAM]]- [[SUN CREAM]]- [[SLEEK KENYA  LIMITED SR]]- [[NIVEA 50ML SUN FACE SHINE CONTROL 86007]]- [[GARNIER 50ML EVEN &amp;amp; MATTE CREAM  SPF 30]]**Cannibalization (5 Substitutions):** *Direct shelf competitors fighting for the same basket.*- [[YUTIKA 300ML SUNSCREEN LOTION SPF 50]]- [[VASELINE 50ML SP550+ DAILY SUN CREAM]]- [[VASELINE 50ML SPF50+ TONEUP SUN CREAM]]- [[NIVEA 50ML SUN FACE SHINE CONTROL 86007]]- [[GARNIER 50ML EVEN &amp;amp; MATTE CREAM  SPF 30]]</w:t>
      </w:r>
    </w:p>
    <w:p>
      <w:r>
        <w:t>--------------------</w:t>
      </w:r>
    </w:p>
    <w:p>
      <w:r>
        <w:t>type: SKUdepartment: "SUN CREAM"supplier: "MERIT AFRICA LTD"price: 770.00margin: 0.00revenue: 0.00gross_profit: 0.00sales_rank: 16815velocity_ads: 0.0055total_quantity: 2.00</w:t>
      </w:r>
    </w:p>
    <w:p>
      <w:r>
        <w:t>--------------------</w:t>
      </w:r>
    </w:p>
    <w:p>
      <w:pPr>
        <w:pStyle w:val="Heading1"/>
      </w:pPr>
      <w:r>
        <w:t>ALOHA 250ML REFRESHING ALOE VERA### [NODE IDENTITY]* **Network Role:** Active Node* **Macro-Habitat:** [[SUN CREAM]]* **Origin Point:** [[MERIT AFRICA LTD]]### [UNIT ECONOMICS &amp;amp; VELOCITY]* **Average Retail Price:** 770.00 KES* **Gross Margin:** 0.00%* **Historical Revenue:** 0.00 KES* **Gross Profit:** 0.00 KES* **Sales Rank:** #16815* **Velocity (Average Daily Sales):** 0.01 units/day* **Total Quantity Moved:** 2.00 units### [THE PHYSICS OF THE SHELF]**The Halo Effect (8 Links):** *Items frequently bought alongside this SKU.*- [[YUTHIKA 30G SUNSCREEM CREAM SPF 50]]- [[Retail Market]]- [[SUN CREAM]]- [[YUTIKA 80ML SUNSCREEN CREAM SPF 30]]- [[MERIT AFRICA LTD]]**Cannibalization (2 Substitutions):** *Direct shelf competitors fighting for the same basket.*- [[YUTHIKA 30G SUNSCREEM CREAM SPF 50]]- [[YUTIKA 80ML SUNSCREEN CREAM SPF 30]]</w:t>
      </w:r>
    </w:p>
    <w:p>
      <w:r>
        <w:t>--------------------</w:t>
      </w:r>
    </w:p>
    <w:p>
      <w:r>
        <w:t>type: SKUdepartment: "SUN CREAM"supplier: "MERIT AFRICA LTD"price: 1950.00margin: 0.00revenue: 0.00gross_profit: 0.00sales_rank: 16814velocity_ads: 0.0110total_quantity: 4.00</w:t>
      </w:r>
    </w:p>
    <w:p>
      <w:r>
        <w:t>--------------------</w:t>
      </w:r>
    </w:p>
    <w:p>
      <w:pPr>
        <w:pStyle w:val="Heading1"/>
      </w:pPr>
      <w:r>
        <w:t>ALOHA 250ML CHILDREN  SPF 40 VERY HIGH### [NODE IDENTITY]* **Network Role:** Active Node* **Macro-Habitat:** [[SUN CREAM]]* **Origin Point:** [[MERIT AFRICA LTD]]### [UNIT ECONOMICS &amp;amp; VELOCITY]* **Average Retail Price:** 1,950.00 KES* **Gross Margin:** 0.00%* **Historical Revenue:** 0.00 KES* **Gross Profit:** 0.00 KES* **Sales Rank:** #16814* **Velocity (Average Daily Sales):** 0.01 units/day* **Total Quantity Moved:** 4.00 units### [THE PHYSICS OF THE SHELF]**The Halo Effect (8 Links):** *Items frequently bought alongside this SKU.*- [[ALOHA 250ML SUN LOTION SPF 50]]- [[Retail Market]]- [[SUN CREAM]]- [[ALOHA 250ML SPF30 SUN LOTION]]- [[MERIT AFRICA LTD]]**Cannibalization (2 Substitutions):** *Direct shelf competitors fighting for the same basket.*- [[ALOHA 250ML SPF30 SUN LOTION]]- [[ALOHA 250ML SUN LOTION SPF 50]]</w:t>
      </w:r>
    </w:p>
    <w:p>
      <w:r>
        <w:t>--------------------</w:t>
      </w:r>
    </w:p>
    <w:p>
      <w:r>
        <w:t>type: SKUdepartment: "SUN CREAM"supplier: "MERIT AFRICA LTD"price: 1395.00margin: 0.00revenue: 0.00gross_profit: 0.00sales_rank: 16813velocity_ads: 0.0055total_quantity: 2.00</w:t>
      </w:r>
    </w:p>
    <w:p>
      <w:r>
        <w:t>--------------------</w:t>
      </w:r>
    </w:p>
    <w:p>
      <w:pPr>
        <w:pStyle w:val="Heading1"/>
      </w:pPr>
      <w:r>
        <w:t>ALOHA 250ML AFTERSUN HYDRATING LOTION### [NODE IDENTITY]* **Network Role:** Active Node* **Macro-Habitat:** [[SUN CREAM]]* **Origin Point:** [[MERIT AFRICA LTD]]### [UNIT ECONOMICS &amp;amp; VELOCITY]* **Average Retail Price:** 1,395.00 KES* **Gross Margin:** 0.00%* **Historical Revenue:** 0.00 KES* **Gross Profit:** 0.00 KES* **Sales Rank:** #16813* **Velocity (Average Daily Sales):** 0.01 units/day* **Total Quantity Moved:** 2.00 units### [THE PHYSICS OF THE SHELF]**The Halo Effect (11 Links):** *Items frequently bought alongside this SKU.*- [[YUTIKA 300ML SUNSCREEN LOTION SPF 50]]- [[SIMPLE 125ML PROTECT MOIST SPF 15]]- [[Retail Market]]- [[VASELINE 50ML SPF50+ TONEUP SUN CREAM]]- [[SUN CREAM]]- [[NIVEA 50ML SUN FACE SHINE CONTROL 86007]]- [[MERIT AFRICA LTD]]- [[GARNIER 50ML EVEN &amp;amp; MATTE CREAM  SPF 30]]**Cannibalization (5 Substitutions):** *Direct shelf competitors fighting for the same basket.*- [[YUTIKA 300ML SUNSCREEN LOTION SPF 50]]- [[SIMPLE 125ML PROTECT MOIST SPF 15]]- [[VASELINE 50ML SPF50+ TONEUP SUN CREAM]]- [[NIVEA 50ML SUN FACE SHINE CONTROL 86007]]- [[GARNIER 50ML EVEN &amp;amp; MATTE CREAM  SPF 30]]</w:t>
      </w:r>
    </w:p>
    <w:p>
      <w:r>
        <w:t>--------------------</w:t>
      </w:r>
    </w:p>
    <w:p>
      <w:r>
        <w:t>type: SKUdepartment: "SUN CREAM"supplier: "MERIT AFRICA LTD"price: 2185.00margin: 0.00revenue: 0.00gross_profit: 0.00sales_rank: 12351velocity_ads: 0.0164total_quantity: 6.00</w:t>
      </w:r>
    </w:p>
    <w:p>
      <w:r>
        <w:t>--------------------</w:t>
      </w:r>
    </w:p>
    <w:p>
      <w:pPr>
        <w:pStyle w:val="Heading1"/>
      </w:pPr>
      <w:r>
        <w:t>ALOHA 250ML SUN LOTION SPF 50### [NODE IDENTITY]* **Network Role:** Active Node* **Macro-Habitat:** [[SUN CREAM]]* **Origin Point:** [[MERIT AFRICA LTD]]### [UNIT ECONOMICS &amp;amp; VELOCITY]* **Average Retail Price:** 2,185.00 KES* **Gross Margin:** 0.00%* **Historical Revenue:** 0.00 KES* **Gross Profit:** 0.00 KES* **Sales Rank:** #12351* **Velocity (Average Daily Sales):** 0.02 units/day* **Total Quantity Moved:** 6.00 units### [THE PHYSICS OF THE SHELF]**The Halo Effect (7 Links):** *Items frequently bought alongside this SKU.*- [[ALOHA 250ML CHILDREN  SPF 40 VERY HIGH]]- [[MERIT AFRICA LTD]]- [[Retail Market]]- [[SUN CREAM]]**Cannibalization (1 Substitutions):** *Direct shelf competitors fighting for the same basket.*- [[ALOHA 250ML CHILDREN  SPF 40 VERY HIGH]]</w:t>
      </w:r>
    </w:p>
    <w:p>
      <w:r>
        <w:t>--------------------</w:t>
      </w:r>
    </w:p>
    <w:p>
      <w:r>
        <w:t>type: SKUdepartment: "SUN CREAM"supplier: "MERIT AFRICA LTD"price: 1575.00margin: 0.00revenue: 0.00gross_profit: 0.00sales_rank: 16817velocity_ads: 0.0055total_quantity: 2.00</w:t>
      </w:r>
    </w:p>
    <w:p>
      <w:r>
        <w:t>--------------------</w:t>
      </w:r>
    </w:p>
    <w:p>
      <w:pPr>
        <w:pStyle w:val="Heading1"/>
      </w:pPr>
      <w:r>
        <w:t>ALOHA 250ML SPF30 SUN LOTION### [NODE IDENTITY]* **Network Role:** Active Node* **Macro-Habitat:** [[SUN CREAM]]* **Origin Point:** [[MERIT AFRICA LTD]]### [UNIT ECONOMICS &amp;amp; VELOCITY]* **Average Retail Price:** 1,575.00 KES* **Gross Margin:** 0.00%* **Historical Revenue:** 0.00 KES* **Gross Profit:** 0.00 KES* **Sales Rank:** #16817* **Velocity (Average Daily Sales):** 0.01 units/day* **Total Quantity Moved:** 2.00 units### [THE PHYSICS OF THE SHELF]**The Halo Effect (11 Links):** *Items frequently bought alongside this SKU.*- [[YUTIKA 300ML SUNSCREEN LOTION SPF 50]]- [[SIMPLE 125ML PROTECT MOIST SPF 15]]- [[Retail Market]]- [[VASELINE 50ML SP550+ DAILY SUN CREAM]]- [[VASELINE 50ML SPF50+ TONEUP SUN CREAM]]- [[SUN CREAM]]- [[NIVEA 50ML SUN FACE SHINE CONTROL 86007]]- [[MERIT AFRICA LTD]]**Cannibalization (5 Substitutions):** *Direct shelf competitors fighting for the same basket.*- [[YUTIKA 300ML SUNSCREEN LOTION SPF 50]]- [[SIMPLE 125ML PROTECT MOIST SPF 15]]- [[VASELINE 50ML SP550+ DAILY SUN CREAM]]- [[VASELINE 50ML SPF50+ TONEUP SUN CREAM]]- [[NIVEA 50ML SUN FACE SHINE CONTROL 86007]]</w:t>
      </w:r>
    </w:p>
    <w:p>
      <w:r>
        <w:t>--------------------</w:t>
      </w:r>
    </w:p>
    <w:p>
      <w:r>
        <w:t>type: SKUdepartment: "SUN CREAM"supplier: "YASTECH BRANDS LTD SR"price: 599.00margin: 0.00revenue: 0.00gross_profit: 0.00sales_rank: 18121velocity_ads: 0.0272total_quantity: 5.00</w:t>
      </w:r>
    </w:p>
    <w:p>
      <w:r>
        <w:t>--------------------</w:t>
      </w:r>
    </w:p>
    <w:p>
      <w:pPr>
        <w:pStyle w:val="Heading1"/>
      </w:pPr>
      <w:r>
        <w:t>JOY 120ML PAPAYA SUN SPF 25 SUN SCREEN CREAM### [NODE IDENTITY]* **Network Role:** Active Node* **Macro-Habitat:** [[SUN CREAM]]* **Origin Point:** [[YASTECH BRANDS LTD SR]]### [UNIT ECONOMICS &amp;amp; VELOCITY]* **Average Retail Price:** 599.00 KES* **Gross Margin:** 0.00%* **Historical Revenue:** 0.00 KES* **Gross Profit:** 0.00 KES* **Sales Rank:** #18121* **Velocity (Average Daily Sales):** 0.03 units/day* **Total Quantity Moved:** 5.00 units### [THE PHYSICS OF THE SHELF]**The Halo Effect (8 Links):** *Items frequently bought alongside this SKU.*- [[YUTHIKA 30G SUNSCREEM CREAM SPF 50]]- [[Retail Market]]- [[SUN CREAM]]- [[YUTIKA 100ML SUNSCREEN LOTION]]- [[YASTECH BRANDS LTD SR]]**Cannibalization (2 Substitutions):** *Direct shelf competitors fighting for the same basket.*- [[YUTHIKA 30G SUNSCREEM CREAM SPF 50]]- [[YUTIKA 100ML SUNSCREEN LOTION]]</w:t>
      </w:r>
    </w:p>
    <w:p>
      <w:r>
        <w:t>--------------------</w:t>
      </w:r>
    </w:p>
    <w:p>
      <w:r>
        <w:t>type: SKUdepartment: "SUN CREAM"supplier: "Unknown"price: 1395.00margin: 0.00revenue: 0.00gross_profit: 0.00sales_rank: 18164velocity_ads: 0.0163total_quantity: 3.00</w:t>
      </w:r>
    </w:p>
    <w:p>
      <w:r>
        <w:t>--------------------</w:t>
      </w:r>
    </w:p>
    <w:p>
      <w:pPr>
        <w:pStyle w:val="Heading1"/>
      </w:pPr>
      <w:r>
        <w:t>HAKUNA MATATA 200ML SPF40 SUN CREAM### [NODE IDENTITY]* **Network Role:** Active Node* **Macro-Habitat:** [[SUN CREAM]]* **Origin Point:** [[Unknown]]### [UNIT ECONOMICS &amp;amp; VELOCITY]* **Average Retail Price:** 1,395.00 KES* **Gross Margin:** 0.00%* **Historical Revenue:** 0.00 KES* **Gross Profit:** 0.00 KES* **Sales Rank:** #18164* **Velocity (Average Daily Sales):** 0.02 units/day* **Total Quantity Moved:** 3.00 units### [THE PHYSICS OF THE SHELF]**The Halo Effect (11 Links):** *Items frequently bought alongside this SKU.*- [[YUTIKA 300ML SUNSCREEN LOTION SPF 50]]- [[SIMPLE 125ML PROTECT MOIST SPF 15]]- [[Retail Market]]- [[VASELINE 50ML SPF50+ TONEUP SUN CREAM]]- [[SUN CREAM]]- [[NIVEA 50ML SUN FACE SHINE CONTROL 86007]]- [[GARNIER 50ML EVEN &amp;amp; MATTE CREAM  SPF 30]]**Cannibalization (5 Substitutions):** *Direct shelf competitors fighting for the same basket.*- [[YUTIKA 300ML SUNSCREEN LOTION SPF 50]]- [[SIMPLE 125ML PROTECT MOIST SPF 15]]- [[VASELINE 50ML SPF50+ TONEUP SUN CREAM]]- [[NIVEA 50ML SUN FACE SHINE CONTROL 86007]]- [[GARNIER 50ML EVEN &amp;amp; MATTE CREAM  SPF 30]]</w:t>
      </w:r>
    </w:p>
    <w:p>
      <w:r>
        <w:t>--------------------</w:t>
      </w:r>
    </w:p>
    <w:p>
      <w:r>
        <w:t>type: SKUdepartment: "SUN CREAM"supplier: "LOREAL E A LIMITED HQ"price: 1250.00margin: 0.00revenue: 0.00gross_profit: 0.00sales_rank: 12353velocity_ads: 0.0329total_quantity: 12.00</w:t>
      </w:r>
    </w:p>
    <w:p>
      <w:r>
        <w:t>--------------------</w:t>
      </w:r>
    </w:p>
    <w:p>
      <w:pPr>
        <w:pStyle w:val="Heading1"/>
      </w:pPr>
      <w:r>
        <w:t>GARNIER 50ML EVEN &amp;amp; MATTE CREAM  SPF 30### [NODE IDENTITY]* **Network Role:** Active Node* **Macro-Habitat:** [[SUN CREAM]]* **Origin Point:** [[LOREAL E A LIMITED HQ]]### [UNIT ECONOMICS &amp;amp; VELOCITY]* **Average Retail Price:** 1,250.00 KES* **Gross Margin:** 0.00%* **Historical Revenue:** 0.00 KES* **Gross Profit:** 0.00 KES* **Sales Rank:** #12353* **Velocity (Average Daily Sales):** 0.03 units/day* **Total Quantity Moved:** 12.00 units### [THE PHYSICS OF THE SHELF]**The Halo Effect (11 Links):** *Items frequently bought alongside this SKU.*- [[YUTIKA 300ML SUNSCREEN LOTION SPF 50]]- [[SIMPLE 125ML PROTECT MOIST SPF 15]]- [[LOREAL E A LIMITED HQ]]- [[Retail Market]]- [[VASELINE 50ML SP550+ DAILY SUN CREAM]]- [[VASELINE 50ML SPF50+ TONEUP SUN CREAM]]- [[SUN CREAM]]- [[NIVEA 50ML SUN FACE SHINE CONTROL 86007]]**Cannibalization (5 Substitutions):** *Direct shelf competitors fighting for the same basket.*- [[YUTIKA 300ML SUNSCREEN LOTION SPF 50]]- [[SIMPLE 125ML PROTECT MOIST SPF 15]]- [[VASELINE 50ML SP550+ DAILY SUN CREAM]]- [[VASELINE 50ML SPF50+ TONEUP SUN CREAM]]- [[NIVEA 50ML SUN FACE SHINE CONTROL 86007]]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