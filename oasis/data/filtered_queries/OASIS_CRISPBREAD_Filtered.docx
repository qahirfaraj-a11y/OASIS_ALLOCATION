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CRISPBREAD</w:t>
      </w:r>
    </w:p>
    <w:p>
      <w:r>
        <w:t>Generated on 2026-04-02 06:50:12</w:t>
      </w:r>
    </w:p>
    <w:p>
      <w:r>
        <w:t>type: SKUdepartment: "CRISPBREAD"supplier: "PONDERS LIMITED"price: 194.00margin: 16.00revenue: 10476.00gross_profit: 1676.16sales_rank: 4713velocity_ads: 0.2935total_quantity: 54.00</w:t>
      </w:r>
    </w:p>
    <w:p>
      <w:r>
        <w:t>--------------------</w:t>
      </w:r>
    </w:p>
    <w:p>
      <w:pPr>
        <w:pStyle w:val="Heading1"/>
      </w:pPr>
      <w:r>
        <w:t>BRITANIA 207G TOAST TEA MILK RUSK### [NODE IDENTITY]* **Network Role:** Active Node* **Macro-Habitat:** [[CRISPBREAD]]* **Origin Point:** [[PONDERS LIMITED]]### [UNIT ECONOMICS &amp;amp; VELOCITY]* **Average Retail Price:** 194.00 KES* **Gross Margin:** 16.00%* **Historical Revenue:** 10,476.00 KES* **Gross Profit:** 1,676.16 KES* **Sales Rank:** #4713* **Velocity (Average Daily Sales):** 0.29 units/day* **Total Quantity Moved:** 54.00 units### [THE PHYSICS OF THE SHELF]**The Halo Effect (8 Links):** *Items frequently bought alongside this SKU.*- [[BRITANNIA 250G PREMIUM BAKE ELIACHI RUSK]]- [[HALDIRAMS 250G ATTA BREAD TOAST]]- [[Retail Market]]- [[PONDERS LIMITED]]- [[CRISPBREAD]]**Cannibalization (2 Substitutions):** *Direct shelf competitors fighting for the same basket.*- [[BRITANNIA 250G PREMIUM BAKE ELIACHI RUSK]]- [[HALDIRAMS 250G ATTA BREAD TOAST]]</w:t>
      </w:r>
    </w:p>
    <w:p>
      <w:r>
        <w:t>--------------------</w:t>
      </w:r>
    </w:p>
    <w:p>
      <w:r>
        <w:t>type: SKUdepartment: "CRISPBREAD"supplier: "TRESKEN INTERNATIONAL LIMITED"price: 299.00margin: 16.00revenue: 3289.00gross_profit: 526.24sales_rank: 7757velocity_ads: 0.0598total_quantity: 11.00</w:t>
      </w:r>
    </w:p>
    <w:p>
      <w:r>
        <w:t>--------------------</w:t>
      </w:r>
    </w:p>
    <w:p>
      <w:pPr>
        <w:pStyle w:val="Heading1"/>
      </w:pPr>
      <w:r>
        <w:t>AMOR 125G CLASSIC BREADSTICKS### [NODE IDENTITY]* **Network Role:** Active Node* **Macro-Habitat:** [[CRISPBREAD]]* **Origin Point:** [[TRESKEN INTERNATIONAL LIMITED]]### [UNIT ECONOMICS &amp;amp; VELOCITY]* **Average Retail Price:** 299.00 KES* **Gross Margin:** 16.00%* **Historical Revenue:** 3,289.00 KES* **Gross Profit:** 526.24 KES* **Sales Rank:** #7757* **Velocity (Average Daily Sales):** 0.06 units/day* **Total Quantity Moved:** 11.00 units### [THE PHYSICS OF THE SHELF]**The Halo Effect (11 Links):** *Items frequently bought alongside this SKU.*- [[HALDIRAMS 250G ELAICHI TOAST RUSKY]]- [[AMOR 125G PIZZA BREADSTICKS]]- [[Retail Market]]- [[RAJ LAXMI 200G CAKE RUSK]]- [[HALDIRAMS 250G MILK TOAST RUSKY]]- [[AMOR 125G SESAME BREADSTICKS]]- [[CRISPBREAD]]- [[TRESKEN INTERNATIONAL LIMITED]]**Cannibalization (5 Substitutions):** *Direct shelf competitors fighting for the same basket.*- [[HALDIRAMS 250G ELAICHI TOAST RUSKY]]- [[AMOR 125G PIZZA BREADSTICKS]]- [[RAJ LAXMI 200G CAKE RUSK]]- [[HALDIRAMS 250G MILK TOAST RUSKY]]- [[AMOR 125G SESAME BREADSTICKS]]</w:t>
      </w:r>
    </w:p>
    <w:p>
      <w:r>
        <w:t>--------------------</w:t>
      </w:r>
    </w:p>
    <w:p>
      <w:r>
        <w:t>type: SKUdepartment: "CRISPBREAD"supplier: "FENUEGREEK K LIMITED"price: 799.00margin: 0.00revenue: 0.00gross_profit: 0.00sales_rank: 4408velocity_ads: 0.0658total_quantity: 24.00</w:t>
      </w:r>
    </w:p>
    <w:p>
      <w:r>
        <w:t>--------------------</w:t>
      </w:r>
    </w:p>
    <w:p>
      <w:pPr>
        <w:pStyle w:val="Heading1"/>
      </w:pPr>
      <w:r>
        <w:t>RYVITA 250G DARK CRUNCHY RYE BREAD### [NODE IDENTITY]* **Network Role:** Active Node* **Macro-Habitat:** [[CRISPBREAD]]* **Origin Point:** [[FENUEGREEK K LIMITED]]### [UNIT ECONOMICS &amp;amp; VELOCITY]* **Average Retail Price:** 799.00 KES* **Gross Margin:** 0.00%* **Historical Revenue:** 0.00 KES* **Gross Profit:** 0.00 KES* **Sales Rank:** #4408* **Velocity (Average Daily Sales):** 0.07 units/day* **Total Quantity Moved:** 24.00 units### [THE PHYSICS OF THE SHELF]**The Halo Effect (8 Links):** *Items frequently bought alongside this SKU.*- [[BAKERS 250G PROVITA MULTIGRAIN CRISPBREAD]]- [[Retail Market]]- [[FENUEGREEK K LIMITED]]- [[CRISPBREAD]]- [[RYVITA 125G THREE CHEESE FLATBREADS]]**Cannibalization (2 Substitutions):** *Direct shelf competitors fighting for the same basket.*- [[BAKERS 250G PROVITA MULTIGRAIN CRISPBREAD]]- [[RYVITA 125G THREE CHEESE FLATBREADS]]</w:t>
      </w:r>
    </w:p>
    <w:p>
      <w:r>
        <w:t>--------------------</w:t>
      </w:r>
    </w:p>
    <w:p>
      <w:r>
        <w:t>type: SKUdepartment: "CRISPBREAD"supplier: "FENUEGREEK K LIMITED"price: 900.00margin: 0.00revenue: 0.00gross_profit: 0.00sales_rank: 15310velocity_ads: 0.0055total_quantity: 2.00</w:t>
      </w:r>
    </w:p>
    <w:p>
      <w:r>
        <w:t>--------------------</w:t>
      </w:r>
    </w:p>
    <w:p>
      <w:pPr>
        <w:pStyle w:val="Heading1"/>
      </w:pPr>
      <w:r>
        <w:t>RYVITA 125G THREE CHEESE FLATBREADS### [NODE IDENTITY]* **Network Role:** Active Node* **Macro-Habitat:** [[CRISPBREAD]]* **Origin Point:** [[FENUEGREEK K LIMITED]]### [UNIT ECONOMICS &amp;amp; VELOCITY]* **Average Retail Price:** 900.00 KES* **Gross Margin:** 0.00%* **Historical Revenue:** 0.00 KES* **Gross Profit:** 0.00 KES* **Sales Rank:** #15310* **Velocity (Average Daily Sales):** 0.01 units/day* **Total Quantity Moved:** 2.00 units### [THE PHYSICS OF THE SHELF]**The Halo Effect (7 Links):** *Items frequently bought alongside this SKU.*- [[FENUEGREEK K LIMITED]]- [[CRISPBREAD]]- [[Retail Market]]- [[RYVITA 250G DARK CRUNCHY RYE BREAD]]**Cannibalization (1 Substitutions):** *Direct shelf competitors fighting for the same basket.*- [[RYVITA 250G DARK CRUNCHY RYE BREAD]]</w:t>
      </w:r>
    </w:p>
    <w:p>
      <w:r>
        <w:t>--------------------</w:t>
      </w:r>
    </w:p>
    <w:p>
      <w:r>
        <w:t>type: SKUdepartment: "CRISPBREAD"supplier: "Unknown"price: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RYVITA 125G CHEDDAR N CRACKED B-PEPPER### [NODE IDENTITY]* **Network Role:** Active Node* **Macro-Habitat:** [[CRISPBREAD]]* **Origin Point:** [[Unknown]]###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[[HALDIRAMS 250G ELAICHI TOAST RUSKY]]- [[AMOR 125G PIZZA BREADSTICKS]]- [[Retail Market]]- [[RAJ LAXMI 200G CAKE RUSK]]- [[HALDIRAMS 250G MILK TOAST RUSKY]]- [[AMOR 125G SESAME BREADSTICKS]]- [[CRISPBREAD]]**Cannibalization (5 Substitutions):** *Direct shelf competitors fighting for the same basket.*- [[HALDIRAMS 250G ELAICHI TOAST RUSKY]]- [[AMOR 125G PIZZA BREADSTICKS]]- [[RAJ LAXMI 200G CAKE RUSK]]- [[HALDIRAMS 250G MILK TOAST RUSKY]]- [[AMOR 125G SESAME BREADSTICKS]]</w:t>
      </w:r>
    </w:p>
    <w:p>
      <w:r>
        <w:t>--------------------</w:t>
      </w:r>
    </w:p>
    <w:p>
      <w:r>
        <w:t>type: SKUdepartment: "CRISPBREAD"supplier: "RAJ KAMAL ENTERPRISE LIMITED"price: 265.00margin: 0.00revenue: 0.00gross_profit: 0.00sales_rank: 13207velocity_ads: 0.2065total_quantity: 38.00</w:t>
      </w:r>
    </w:p>
    <w:p>
      <w:r>
        <w:t>--------------------</w:t>
      </w:r>
    </w:p>
    <w:p>
      <w:pPr>
        <w:pStyle w:val="Heading1"/>
      </w:pPr>
      <w:r>
        <w:t>RAJ LAXMI 200G CAKE RUSK### [NODE IDENTITY]* **Network Role:** Active Node* **Macro-Habitat:** [[CRISPBREAD]]* **Origin Point:** [[RAJ KAMAL ENTERPRISE LIMITED]]### [UNIT ECONOMICS &amp;amp; VELOCITY]* **Average Retail Price:** 265.00 KES* **Gross Margin:** 0.00%* **Historical Revenue:** 0.00 KES* **Gross Profit:** 0.00 KES* **Sales Rank:** #13207* **Velocity (Average Daily Sales):** 0.21 units/day* **Total Quantity Moved:** 38.00 units### [THE PHYSICS OF THE SHELF]**The Halo Effect (11 Links):** *Items frequently bought alongside this SKU.*- [[RAJ KAMAL ENTERPRISE LIMITED]]- [[AMOR 125G ROSEMARY BREADSTICKS]]- [[HALDIRAMS 250G ELAICHI TOAST RUSKY]]- [[AMOR 125G PIZZA BREADSTICKS]]- [[Retail Market]]- [[HALDIRAMS 250G MILK TOAST RUSKY]]- [[AMOR 125G SESAME BREADSTICKS]]- [[CRISPBREAD]]**Cannibalization (5 Substitutions):** *Direct shelf competitors fighting for the same basket.*- [[AMOR 125G ROSEMARY BREADSTICKS]]- [[HALDIRAMS 250G ELAICHI TOAST RUSKY]]- [[AMOR 125G PIZZA BREADSTICKS]]- [[AMOR 125G SESAME BREADSTICKS]]- [[HALDIRAMS 250G MILK TOAST RUSKY]]</w:t>
      </w:r>
    </w:p>
    <w:p>
      <w:r>
        <w:t>--------------------</w:t>
      </w:r>
    </w:p>
    <w:p>
      <w:r>
        <w:t>type: SKUdepartment: "CRISPBREAD"supplier: "TRESKEN INTERNATIONAL LIMITED"price: 299.00margin: 0.00revenue: 0.00gross_profit: 0.00sales_rank: 4392velocity_ads: 0.0110total_quantity: 4.00</w:t>
      </w:r>
    </w:p>
    <w:p>
      <w:r>
        <w:t>--------------------</w:t>
      </w:r>
    </w:p>
    <w:p>
      <w:pPr>
        <w:pStyle w:val="Heading1"/>
      </w:pPr>
      <w:r>
        <w:t>AMOR 125G SESAME BREADSTICKS### [NODE IDENTITY]* **Network Role:** Active Node* **Macro-Habitat:** [[CRISPBREAD]]* **Origin Point:** [[TRESKEN INTERNATIONAL LIMITED]]### [UNIT ECONOMICS &amp;amp; VELOCITY]* **Average Retail Price:** 299.00 KES* **Gross Margin:** 0.00%* **Historical Revenue:** 0.00 KES* **Gross Profit:** 0.00 KES* **Sales Rank:** #4392* **Velocity (Average Daily Sales):** 0.01 units/day* **Total Quantity Moved:** 4.00 units### [THE PHYSICS OF THE SHELF]**The Halo Effect (11 Links):** *Items frequently bought alongside this SKU.*- [[AMOR 125G ROSEMARY BREADSTICKS]]- [[HALDIRAMS 250G ELAICHI TOAST RUSKY]]- [[AMOR 125G PIZZA BREADSTICKS]]- [[Retail Market]]- [[RAJ LAXMI 200G CAKE RUSK]]- [[HALDIRAMS 250G MILK TOAST RUSKY]]- [[CRISPBREAD]]- [[TRESKEN INTERNATIONAL LIMITED]]**Cannibalization (5 Substitutions):** *Direct shelf competitors fighting for the same basket.*- [[AMOR 125G ROSEMARY BREADSTICKS]]- [[HALDIRAMS 250G ELAICHI TOAST RUSKY]]- [[AMOR 125G PIZZA BREADSTICKS]]- [[RAJ LAXMI 200G CAKE RUSK]]- [[HALDIRAMS 250G MILK TOAST RUSKY]]</w:t>
      </w:r>
    </w:p>
    <w:p>
      <w:r>
        <w:t>--------------------</w:t>
      </w:r>
    </w:p>
    <w:p>
      <w:r>
        <w:t>type: SKUdepartment: "CRISPBREAD"supplier: "TRESKEN INTERNATIONAL LIMITED"price: 299.00margin: 0.00revenue: 0.00gross_profit: 0.00sales_rank: 14614velocity_ads: 0.1087total_quantity: 20.00</w:t>
      </w:r>
    </w:p>
    <w:p>
      <w:r>
        <w:t>--------------------</w:t>
      </w:r>
    </w:p>
    <w:p>
      <w:pPr>
        <w:pStyle w:val="Heading1"/>
      </w:pPr>
      <w:r>
        <w:t>AMOR 125G ROSEMARY BREADSTICKS### [NODE IDENTITY]* **Network Role:** Active Node* **Macro-Habitat:** [[CRISPBREAD]]* **Origin Point:** [[TRESKEN INTERNATIONAL LIMITED]]### [UNIT ECONOMICS &amp;amp; VELOCITY]* **Average Retail Price:** 299.00 KES* **Gross Margin:** 0.00%* **Historical Revenue:** 0.00 KES* **Gross Profit:** 0.00 KES* **Sales Rank:** #14614* **Velocity (Average Daily Sales):** 0.11 units/day* **Total Quantity Moved:** 20.00 units### [THE PHYSICS OF THE SHELF]**The Halo Effect (11 Links):** *Items frequently bought alongside this SKU.*- [[HALDIRAMS 250G ELAICHI TOAST RUSKY]]- [[AMOR 125G PIZZA BREADSTICKS]]- [[Retail Market]]- [[RAJ LAXMI 200G CAKE RUSK]]- [[HALDIRAMS 250G MILK TOAST RUSKY]]- [[AMOR 125G SESAME BREADSTICKS]]- [[CRISPBREAD]]- [[TRESKEN INTERNATIONAL LIMITED]]**Cannibalization (5 Substitutions):** *Direct shelf competitors fighting for the same basket.*- [[HALDIRAMS 250G ELAICHI TOAST RUSKY]]- [[AMOR 125G PIZZA BREADSTICKS]]- [[RAJ LAXMI 200G CAKE RUSK]]- [[HALDIRAMS 250G MILK TOAST RUSKY]]- [[AMOR 125G SESAME BREADSTICKS]]</w:t>
      </w:r>
    </w:p>
    <w:p>
      <w:r>
        <w:t>--------------------</w:t>
      </w:r>
    </w:p>
    <w:p>
      <w:r>
        <w:t>type: SKUdepartment: "CRISPBREAD"supplier: "TRESKEN INTERNATIONAL LIMITED"price: 299.00margin: 0.00revenue: 0.00gross_profit: 0.00sales_rank: 4391velocity_ads: 0.0603total_quantity: 22.00</w:t>
      </w:r>
    </w:p>
    <w:p>
      <w:r>
        <w:t>--------------------</w:t>
      </w:r>
    </w:p>
    <w:p>
      <w:pPr>
        <w:pStyle w:val="Heading1"/>
      </w:pPr>
      <w:r>
        <w:t>AMOR 125G PIZZA BREADSTICKS### [NODE IDENTITY]* **Network Role:** Active Node* **Macro-Habitat:** [[CRISPBREAD]]* **Origin Point:** [[TRESKEN INTERNATIONAL LIMITED]]### [UNIT ECONOMICS &amp;amp; VELOCITY]* **Average Retail Price:** 299.00 KES* **Gross Margin:** 0.00%* **Historical Revenue:** 0.00 KES* **Gross Profit:** 0.00 KES* **Sales Rank:** #4391* **Velocity (Average Daily Sales):** 0.06 units/day* **Total Quantity Moved:** 22.00 units### [THE PHYSICS OF THE SHELF]**The Halo Effect (11 Links):** *Items frequently bought alongside this SKU.*- [[AMOR 125G ROSEMARY BREADSTICKS]]- [[HALDIRAMS 250G ELAICHI TOAST RUSKY]]- [[Retail Market]]- [[RAJ LAXMI 200G CAKE RUSK]]- [[HALDIRAMS 250G MILK TOAST RUSKY]]- [[AMOR 125G SESAME BREADSTICKS]]- [[CRISPBREAD]]- [[TRESKEN INTERNATIONAL LIMITED]]**Cannibalization (5 Substitutions):** *Direct shelf competitors fighting for the same basket.*- [[AMOR 125G ROSEMARY BREADSTICKS]]- [[HALDIRAMS 250G ELAICHI TOAST RUSKY]]- [[RAJ LAXMI 200G CAKE RUSK]]- [[AMOR 125G SESAME BREADSTICKS]]- [[HALDIRAMS 250G MILK TOAST RUSKY]]</w:t>
      </w:r>
    </w:p>
    <w:p>
      <w:r>
        <w:t>--------------------</w:t>
      </w:r>
    </w:p>
    <w:p>
      <w:r>
        <w:t>type: SKUdepartment: "CRISPBREAD"supplier: "RAJ KAMAL ENTERPRISE LIMITED"price: 199.00margin: 0.00revenue: 0.00gross_profit: 0.00sales_rank: 4403velocity_ads: 0.2137total_quantity: 78.00</w:t>
      </w:r>
    </w:p>
    <w:p>
      <w:r>
        <w:t>--------------------</w:t>
      </w:r>
    </w:p>
    <w:p>
      <w:pPr>
        <w:pStyle w:val="Heading1"/>
      </w:pPr>
      <w:r>
        <w:t>BRITANNIA 250G PREMIUM BAKE ELIACHI RUSK### [NODE IDENTITY]* **Network Role:** Active Node* **Macro-Habitat:** [[CRISPBREAD]]* **Origin Point:** [[RAJ KAMAL ENTERPRISE LIMITED]]### [UNIT ECONOMICS &amp;amp; VELOCITY]* **Average Retail Price:** 199.00 KES* **Gross Margin:** 0.00%* **Historical Revenue:** 0.00 KES* **Gross Profit:** 0.00 KES* **Sales Rank:** #4403* **Velocity (Average Daily Sales):** 0.21 units/day* **Total Quantity Moved:** 78.00 units### [THE PHYSICS OF THE SHELF]**The Halo Effect (8 Links):** *Items frequently bought alongside this SKU.*- [[RAJ KAMAL ENTERPRISE LIMITED]]- [[HALDIRAMS 250G ATTA BREAD TOAST]]- [[Retail Market]]- [[CRISPBREAD]]- [[BRITANIA 207G TOAST TEA MILK RUSK]]**Cannibalization (2 Substitutions):** *Direct shelf competitors fighting for the same basket.*- [[BRITANIA 207G TOAST TEA MILK RUSK]]- [[HALDIRAMS 250G ATTA BREAD TOAST]]</w:t>
      </w:r>
    </w:p>
    <w:p>
      <w:r>
        <w:t>--------------------</w:t>
      </w:r>
    </w:p>
    <w:p>
      <w:r>
        <w:t>type: SKUdepartment: "CRISPBREAD"supplier: "ON DEMAND DISTRIBUTION HOUSE"price: 640.00margin: 0.00revenue: 0.00gross_profit: 0.00sales_rank: 4402velocity_ads: 0.1315total_quantity: 48.00</w:t>
      </w:r>
    </w:p>
    <w:p>
      <w:r>
        <w:t>--------------------</w:t>
      </w:r>
    </w:p>
    <w:p>
      <w:pPr>
        <w:pStyle w:val="Heading1"/>
      </w:pPr>
      <w:r>
        <w:t>BAKERS 250G PROVITA MULTIGRAIN CRISPBREAD### [NODE IDENTITY]* **Network Role:** Active Node* **Macro-Habitat:** [[CRISPBREAD]]* **Origin Point:** [[ON DEMAND DISTRIBUTION HOUSE]]### [UNIT ECONOMICS &amp;amp; VELOCITY]* **Average Retail Price:** 640.00 KES* **Gross Margin:** 0.00%* **Historical Revenue:** 0.00 KES* **Gross Profit:** 0.00 KES* **Sales Rank:** #4402* **Velocity (Average Daily Sales):** 0.13 units/day* **Total Quantity Moved:** 48.00 units### [THE PHYSICS OF THE SHELF]**The Halo Effect (6 Links):** *Items frequently bought alongside this SKU.*- [[CRISPBREAD]]- [[Retail Market]]- [[ON DEMAND DISTRIBUTION HOUSE]]**Cannibalization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"CRISPBREAD"supplier: "DEBENHAM AND FEAR LTD"price: 290.00margin: 0.00revenue: 0.00gross_profit: 0.00sales_rank: 4405velocity_ads: 0.2466total_quantity: 90.00</w:t>
      </w:r>
    </w:p>
    <w:p>
      <w:r>
        <w:t>--------------------</w:t>
      </w:r>
    </w:p>
    <w:p>
      <w:pPr>
        <w:pStyle w:val="Heading1"/>
      </w:pPr>
      <w:r>
        <w:t>HALDIRAMS 250G MILK TOAST RUSKY### [NODE IDENTITY]* **Network Role:** Active Node* **Macro-Habitat:** [[CRISPBREAD]]* **Origin Point:** [[DEBENHAM AND FEAR LTD]]### [UNIT ECONOMICS &amp;amp; VELOCITY]* **Average Retail Price:** 290.00 KES* **Gross Margin:** 0.00%* **Historical Revenue:** 0.00 KES* **Gross Profit:** 0.00 KES* **Sales Rank:** #4405* **Velocity (Average Daily Sales):** 0.25 units/day* **Total Quantity Moved:** 90.00 units### [THE PHYSICS OF THE SHELF]**The Halo Effect (11 Links):** *Items frequently bought alongside this SKU.*- [[AMOR 125G ROSEMARY BREADSTICKS]]- [[DEBENHAM AND FEAR LTD]]- [[HALDIRAMS 250G ELAICHI TOAST RUSKY]]- [[AMOR 125G PIZZA BREADSTICKS]]- [[Retail Market]]- [[RAJ LAXMI 200G CAKE RUSK]]- [[AMOR 125G SESAME BREADSTICKS]]- [[CRISPBREAD]]**Cannibalization (5 Substitutions):** *Direct shelf competitors fighting for the same basket.*- [[AMOR 125G ROSEMARY BREADSTICKS]]- [[HALDIRAMS 250G ELAICHI TOAST RUSKY]]- [[AMOR 125G PIZZA BREADSTICKS]]- [[RAJ LAXMI 200G CAKE RUSK]]- [[AMOR 125G SESAME BREADSTICKS]]</w:t>
      </w:r>
    </w:p>
    <w:p>
      <w:r>
        <w:t>--------------------</w:t>
      </w:r>
    </w:p>
    <w:p>
      <w:r>
        <w:t>type: SKUdepartment: "CRISPBREAD"supplier: "DEBENHAM AND FEAR LTD"price: 290.00margin: 0.00revenue: 0.00gross_profit: 0.00sales_rank: 4404velocity_ads: 0.2959total_quantity: 108.00</w:t>
      </w:r>
    </w:p>
    <w:p>
      <w:r>
        <w:t>--------------------</w:t>
      </w:r>
    </w:p>
    <w:p>
      <w:pPr>
        <w:pStyle w:val="Heading1"/>
      </w:pPr>
      <w:r>
        <w:t>HALDIRAMS 250G ELAICHI TOAST RUSKY### [NODE IDENTITY]* **Network Role:** Active Node* **Macro-Habitat:** [[CRISPBREAD]]* **Origin Point:** [[DEBENHAM AND FEAR LTD]]### [UNIT ECONOMICS &amp;amp; VELOCITY]* **Average Retail Price:** 290.00 KES* **Gross Margin:** 0.00%* **Historical Revenue:** 0.00 KES* **Gross Profit:** 0.00 KES* **Sales Rank:** #4404* **Velocity (Average Daily Sales):** 0.30 units/day* **Total Quantity Moved:** 108.00 units### [THE PHYSICS OF THE SHELF]**The Halo Effect (11 Links):** *Items frequently bought alongside this SKU.*- [[AMOR 125G ROSEMARY BREADSTICKS]]- [[DEBENHAM AND FEAR LTD]]- [[AMOR 125G PIZZA BREADSTICKS]]- [[Retail Market]]- [[RAJ LAXMI 200G CAKE RUSK]]- [[HALDIRAMS 250G MILK TOAST RUSKY]]- [[AMOR 125G SESAME BREADSTICKS]]- [[CRISPBREAD]]**Cannibalization (5 Substitutions):** *Direct shelf competitors fighting for the same basket.*- [[AMOR 125G ROSEMARY BREADSTICKS]]- [[AMOR 125G PIZZA BREADSTICKS]]- [[RAJ LAXMI 200G CAKE RUSK]]- [[AMOR 125G SESAME BREADSTICKS]]- [[HALDIRAMS 250G MILK TOAST RUSKY]]</w:t>
      </w:r>
    </w:p>
    <w:p>
      <w:r>
        <w:t>--------------------</w:t>
      </w:r>
    </w:p>
    <w:p>
      <w:r>
        <w:t>type: SKUdepartment: "CRISPBREAD"supplier: "DEBENHAM AND FEAR LTD"price: 186.56margin: 0.00revenue: 0.00gross_profit: 0.00sales_rank: 15309velocity_ads: 0.0164total_quantity: 6.00</w:t>
      </w:r>
    </w:p>
    <w:p>
      <w:r>
        <w:t>--------------------</w:t>
      </w:r>
    </w:p>
    <w:p>
      <w:pPr>
        <w:pStyle w:val="Heading1"/>
      </w:pPr>
      <w:r>
        <w:t>HALDIRAMS 250G ATTA BREAD TOAST### [NODE IDENTITY]* **Network Role:** Active Node* **Macro-Habitat:** [[CRISPBREAD]]* **Origin Point:** [[DEBENHAM AND FEAR LTD]]### [UNIT ECONOMICS &amp;amp; VELOCITY]* **Average Retail Price:** 186.56 KES* **Gross Margin:** 0.00%* **Historical Revenue:** 0.00 KES* **Gross Profit:** 0.00 KES* **Sales Rank:** #15309* **Velocity (Average Daily Sales):** 0.02 units/day* **Total Quantity Moved:** 6.00 units### [THE PHYSICS OF THE SHELF]**The Halo Effect (8 Links):** *Items frequently bought alongside this SKU.*- [[BRITANNIA 250G PREMIUM BAKE ELIACHI RUSK]]- [[DEBENHAM AND FEAR LTD]]- [[Retail Market]]- [[CRISPBREAD]]- [[BRITANIA 207G TOAST TEA MILK RUSK]]**Cannibalization (2 Substitutions):** *Direct shelf competitors fighting for the same basket.*- [[BRITANNIA 250G PREMIUM BAKE ELIACHI RUSK]]- [[BRITANIA 207G TOAST TEA MILK RUSK]]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