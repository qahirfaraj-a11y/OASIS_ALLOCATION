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BUTTER</w:t>
      </w:r>
    </w:p>
    <w:p>
      <w:r>
        <w:t>Generated on 2026-04-02 06:49:59</w:t>
      </w:r>
    </w:p>
    <w:p>
      <w:r>
        <w:t>type: SKUdepartment: "BUTTER"supplier: "BROOKSIDE DAIRY LIMITED"price: 751.14margin: -5.81revenue: 1895882.00gross_profit: -110150.74sales_rank: 30velocity_ads: 9.2055total_quantity: 3360.00</w:t>
      </w:r>
    </w:p>
    <w:p>
      <w:r>
        <w:t>--------------------</w:t>
      </w:r>
    </w:p>
    <w:p>
      <w:pPr>
        <w:pStyle w:val="Heading1"/>
      </w:pPr>
      <w:r>
        <w:t>BROOKSIDE 500G SALTED BUTTER### [NODE IDENTITY]* **Network Role:** Active Node* **Macro-Habitat:** [[BUTTER]]* **Origin Point:** [[BROOKSIDE DAIRY LIMITED]]### [UNIT ECONOMICS &amp;amp; VELOCITY]* **Average Retail Price:** 751.14 KES* **Gross Margin:** -5.81%* **Historical Revenue:** 1,895,882.00 KES* **Gross Profit:** -110,150.74 KES* **Sales Rank:** #30* **Velocity (Average Daily Sales):** 9.21 units/day* **Total Quantity Moved:** 3,360.00 units### [THE PHYSICS OF THE SHELF]**The Halo Effect (6 Links):** *Items frequently bought alongside this SKU.*- [[BUTTER]]- [[Retail Market]]- [[BROOKSIDE DAIRY LIMITED]]**Cannibalization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"BUTTER"supplier: "BROOKSIDE DAIRY LIMITED"price: 422.69margin: -4.67revenue: 758722.00gross_profit: -35432.32sales_rank: 108velocity_ads: 6.8301total_quantity: 2493.00</w:t>
      </w:r>
    </w:p>
    <w:p>
      <w:r>
        <w:t>--------------------</w:t>
      </w:r>
    </w:p>
    <w:p>
      <w:pPr>
        <w:pStyle w:val="Heading1"/>
      </w:pPr>
      <w:r>
        <w:t>BROOKSIDE 250G SALTED BUTTER### [NODE IDENTITY]* **Network Role:** Active Node* **Macro-Habitat:** [[BUTTER]]* **Origin Point:** [[BROOKSIDE DAIRY LIMITED]]### [UNIT ECONOMICS &amp;amp; VELOCITY]* **Average Retail Price:** 422.69 KES* **Gross Margin:** -4.67%* **Historical Revenue:** 758,722.00 KES* **Gross Profit:** -35,432.32 KES* **Sales Rank:** #108* **Velocity (Average Daily Sales):** 6.83 units/day* **Total Quantity Moved:** 2,493.00 units### [THE PHYSICS OF THE SHELF]**The Halo Effect (6 Links):** *Items frequently bought alongside this SKU.*- [[BUTTER]]- [[Retail Market]]- [[BROOKSIDE DAIRY LIMITED]]**Cannibalization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"BUTTER"supplier: "NEW KENYA COOP CREAMERIES  LTD"price: 586.91margin: 16.00revenue: 189571.93gross_profit: 30331.51sales_rank: 300velocity_ads: 1.7554total_quantity: 323.00</w:t>
      </w:r>
    </w:p>
    <w:p>
      <w:r>
        <w:t>--------------------</w:t>
      </w:r>
    </w:p>
    <w:p>
      <w:pPr>
        <w:pStyle w:val="Heading1"/>
      </w:pPr>
      <w:r>
        <w:t>KCC BUTTER SALTED 500G TUB 600### [NODE IDENTITY]* **Network Role:** Active Node* **Macro-Habitat:** [[BUTTER]]* **Origin Point:** [[NEW KENYA COOP CREAMERIES  LTD]]### [UNIT ECONOMICS &amp;amp; VELOCITY]* **Average Retail Price:** 586.91 KES* **Gross Margin:** 16.00%* **Historical Revenue:** 189,571.93 KES* **Gross Profit:** 30,331.51 KES* **Sales Rank:** #300* **Velocity (Average Daily Sales):** 1.76 units/day* **Total Quantity Moved:** 323.00 units### [THE PHYSICS OF THE SHELF]**The Halo Effect (11 Links):** *Items frequently bought alongside this SKU.*- [[KCC 500G BUTTER SALTED (604)]]- [[BROOKSIDE 500G UNSALTED BUTTER]]- [[Retail Market]]- [[DAIMA 500G BUTTER SALTED]]- [[BUTTER]]- [[DAIMA 250G BUTTER SALTED]]- [[BROOKSIDE 250G UNSALTED BUTTER]]- [[NEW KENYA COOP CREAMERIES  LTD]]**Cannibalization (5 Substitutions):** *Direct shelf competitors fighting for the same basket.*- [[KCC 500G BUTTER SALTED (604)]]- [[BROOKSIDE 500G UNSALTED BUTTER]]- [[DAIMA 500G BUTTER SALTED]]- [[BROOKSIDE 250G UNSALTED BUTTER]]- [[DAIMA 250G BUTTER SALTED]]</w:t>
      </w:r>
    </w:p>
    <w:p>
      <w:r>
        <w:t>--------------------</w:t>
      </w:r>
    </w:p>
    <w:p>
      <w:r>
        <w:t>type: SKUdepartment: "BUTTER"supplier: "NEW KENYA COOP CREAMERIES  LTD"price: 586.91margin: 16.00revenue: 103296.16gross_profit: 16527.39sales_rank: 618velocity_ads: 0.9565total_quantity: 176.00</w:t>
      </w:r>
    </w:p>
    <w:p>
      <w:r>
        <w:t>--------------------</w:t>
      </w:r>
    </w:p>
    <w:p>
      <w:pPr>
        <w:pStyle w:val="Heading1"/>
      </w:pPr>
      <w:r>
        <w:t>KCC BUTTER SALTED 250G TUB 601### [NODE IDENTITY]* **Network Role:** Active Node* **Macro-Habitat:** [[BUTTER]]* **Origin Point:** [[NEW KENYA COOP CREAMERIES  LTD]]### [UNIT ECONOMICS &amp;amp; VELOCITY]* **Average Retail Price:** 586.91 KES* **Gross Margin:** 16.00%* **Historical Revenue:** 103,296.16 KES* **Gross Profit:** 16,527.39 KES* **Sales Rank:** #618* **Velocity (Average Daily Sales):** 0.96 units/day* **Total Quantity Moved:** 176.00 units### [THE PHYSICS OF THE SHELF]**The Halo Effect (11 Links):** *Items frequently bought alongside this SKU.*- [[KCC 500G BUTTER SALTED (604)]]- [[BROOKSIDE 500G UNSALTED BUTTER]]- [[Retail Market]]- [[DAIMA 500G BUTTER SALTED]]- [[BUTTER]]- [[DAIMA 250G BUTTER SALTED]]- [[BROOKSIDE 250G UNSALTED BUTTER]]- [[NEW KENYA COOP CREAMERIES  LTD]]**Cannibalization (5 Substitutions):** *Direct shelf competitors fighting for the same basket.*- [[KCC 500G BUTTER SALTED (604)]]- [[BROOKSIDE 500G UNSALTED BUTTER]]- [[DAIMA 500G BUTTER SALTED]]- [[BROOKSIDE 250G UNSALTED BUTTER]]- [[DAIMA 250G BUTTER SALTED]]</w:t>
      </w:r>
    </w:p>
    <w:p>
      <w:r>
        <w:t>--------------------</w:t>
      </w:r>
    </w:p>
    <w:p>
      <w:r>
        <w:t>type: SKUdepartment: "BUTTER"supplier: "WORLD BRANDS K LTD"price: 586.91margin: 16.00revenue: 47539.71gross_profit: 7606.35sales_rank: 1387velocity_ads: 0.4402total_quantity: 81.00</w:t>
      </w:r>
    </w:p>
    <w:p>
      <w:r>
        <w:t>--------------------</w:t>
      </w:r>
    </w:p>
    <w:p>
      <w:pPr>
        <w:pStyle w:val="Heading1"/>
      </w:pPr>
      <w:r>
        <w:t>BAKE ROLZ 40G BUTTER N HERB### [NODE IDENTITY]* **Network Role:** Active Node* **Macro-Habitat:** [[BUTTER]]* **Origin Point:** [[WORLD BRANDS K LTD]]### [UNIT ECONOMICS &amp;amp; VELOCITY]* **Average Retail Price:** 586.91 KES* **Gross Margin:** 16.00%* **Historical Revenue:** 47,539.71 KES* **Gross Profit:** 7,606.35 KES* **Sales Rank:** #1387* **Velocity (Average Daily Sales):** 0.44 units/day* **Total Quantity Moved:** 81.00 units### [THE PHYSICS OF THE SHELF]**The Halo Effect (11 Links):** *Items frequently bought alongside this SKU.*- [[KCC 500G BUTTER SALTED (604)]]- [[BROOKSIDE 500G UNSALTED BUTTER]]- [[Retail Market]]- [[DAIMA 500G BUTTER SALTED]]- [[BUTTER]]- [[DAIMA 250G BUTTER SALTED]]- [[BROOKSIDE 250G UNSALTED BUTTER]]- [[WORLD BRANDS K LTD]]**Cannibalization (5 Substitutions):** *Direct shelf competitors fighting for the same basket.*- [[KCC 500G BUTTER SALTED (604)]]- [[BROOKSIDE 500G UNSALTED BUTTER]]- [[DAIMA 500G BUTTER SALTED]]- [[BROOKSIDE 250G UNSALTED BUTTER]]- [[DAIMA 250G BUTTER SALTED]]</w:t>
      </w:r>
    </w:p>
    <w:p>
      <w:r>
        <w:t>--------------------</w:t>
      </w:r>
    </w:p>
    <w:p>
      <w:r>
        <w:t>type: SKUdepartment: "BUTTER"supplier: "KIM FAY EAST AFRICA LTD DOVE"price: 586.91margin: 16.00revenue: 35801.51gross_profit: 5728.24sales_rank: 1820velocity_ads: 0.3315total_quantity: 61.00</w:t>
      </w:r>
    </w:p>
    <w:p>
      <w:r>
        <w:t>--------------------</w:t>
      </w:r>
    </w:p>
    <w:p>
      <w:pPr>
        <w:pStyle w:val="Heading1"/>
      </w:pPr>
      <w:r>
        <w:t>DOVE 90G 3+1 BEAUTY CREAM BAR SHEA BUTTER &amp;amp; WARM VANILLA### [NODE IDENTITY]* **Network Role:** Active Node* **Macro-Habitat:** [[BUTTER]]* **Origin Point:** [[KIM FAY EAST AFRICA LTD DOVE]]### [UNIT ECONOMICS &amp;amp; VELOCITY]* **Average Retail Price:** 586.91 KES* **Gross Margin:** 16.00%* **Historical Revenue:** 35,801.51 KES* **Gross Profit:** 5,728.24 KES* **Sales Rank:** #1820* **Velocity (Average Daily Sales):** 0.33 units/day* **Total Quantity Moved:** 61.00 units### [THE PHYSICS OF THE SHELF]**The Halo Effect (11 Links):** *Items frequently bought alongside this SKU.*- [[KCC 500G BUTTER SALTED (604)]]- [[BROOKSIDE 500G UNSALTED BUTTER]]- [[Retail Market]]- [[DAIMA 500G BUTTER SALTED]]- [[BUTTER]]- [[DAIMA 250G BUTTER SALTED]]- [[BROOKSIDE 250G UNSALTED BUTTER]]- [[KIM FAY EAST AFRICA LTD DOVE]]**Cannibalization (5 Substitutions):** *Direct shelf competitors fighting for the same basket.*- [[KCC 500G BUTTER SALTED (604)]]- [[BROOKSIDE 500G UNSALTED BUTTER]]- [[DAIMA 500G BUTTER SALTED]]- [[BROOKSIDE 250G UNSALTED BUTTER]]- [[DAIMA 250G BUTTER SALTED]]</w:t>
      </w:r>
    </w:p>
    <w:p>
      <w:r>
        <w:t>--------------------</w:t>
      </w:r>
    </w:p>
    <w:p>
      <w:r>
        <w:t>type: SKUdepartment: "BUTTER"supplier: "MERAKI FOODS LIMITED"price: 586.91margin: 16.00revenue: 25237.13gross_profit: 4037.94sales_rank: 2496velocity_ads: 0.2337total_quantity: 43.00</w:t>
      </w:r>
    </w:p>
    <w:p>
      <w:r>
        <w:t>--------------------</w:t>
      </w:r>
    </w:p>
    <w:p>
      <w:pPr>
        <w:pStyle w:val="Heading1"/>
      </w:pPr>
      <w:r>
        <w:t>FLOYDEEZ 50G POPCORN PEANUT BUTTER FLV### [NODE IDENTITY]* **Network Role:** Active Node* **Macro-Habitat:** [[BUTTER]]* **Origin Point:** [[MERAKI FOODS LIMITED]]### [UNIT ECONOMICS &amp;amp; VELOCITY]* **Average Retail Price:** 586.91 KES* **Gross Margin:** 16.00%* **Historical Revenue:** 25,237.13 KES* **Gross Profit:** 4,037.94 KES* **Sales Rank:** #2496* **Velocity (Average Daily Sales):** 0.23 units/day* **Total Quantity Moved:** 43.00 units### [THE PHYSICS OF THE SHELF]**The Halo Effect (11 Links):** *Items frequently bought alongside this SKU.*- [[KCC 500G BUTTER SALTED (604)]]- [[BROOKSIDE 500G UNSALTED BUTTER]]- [[Retail Market]]- [[DAIMA 500G BUTTER SALTED]]- [[BUTTER]]- [[MERAKI FOODS LIMITED]]- [[DAIMA 250G BUTTER SALTED]]- [[BROOKSIDE 250G UNSALTED BUTTER]]**Cannibalization (5 Substitutions):** *Direct shelf competitors fighting for the same basket.*- [[KCC 500G BUTTER SALTED (604)]]- [[BROOKSIDE 500G UNSALTED BUTTER]]- [[DAIMA 500G BUTTER SALTED]]- [[BROOKSIDE 250G UNSALTED BUTTER]]- [[DAIMA 250G BUTTER SALTED]]</w:t>
      </w:r>
    </w:p>
    <w:p>
      <w:r>
        <w:t>--------------------</w:t>
      </w:r>
    </w:p>
    <w:p>
      <w:r>
        <w:t>type: SKUdepartment: "BUTTER"supplier: "BIO FOOD PRODUCTS LTD"price: 586.91margin: 16.00revenue: 22889.49gross_profit: 3662.32sales_rank: 2704velocity_ads: 0.2120total_quantity: 39.00</w:t>
      </w:r>
    </w:p>
    <w:p>
      <w:r>
        <w:t>--------------------</w:t>
      </w:r>
    </w:p>
    <w:p>
      <w:pPr>
        <w:pStyle w:val="Heading1"/>
      </w:pPr>
      <w:r>
        <w:t>BIO 350G BUTTER SALTED### [NODE IDENTITY]* **Network Role:** Active Node* **Macro-Habitat:** [[BUTTER]]* **Origin Point:** [[BIO FOOD PRODUCTS LTD]]### [UNIT ECONOMICS &amp;amp; VELOCITY]* **Average Retail Price:** 586.91 KES* **Gross Margin:** 16.00%* **Historical Revenue:** 22,889.49 KES* **Gross Profit:** 3,662.32 KES* **Sales Rank:** #2704* **Velocity (Average Daily Sales):** 0.21 units/day* **Total Quantity Moved:** 39.00 units### [THE PHYSICS OF THE SHELF]**The Halo Effect (11 Links):** *Items frequently bought alongside this SKU.*- [[KCC 500G BUTTER SALTED (604)]]- [[BROOKSIDE 500G UNSALTED BUTTER]]- [[Retail Market]]- [[DAIMA 500G BUTTER SALTED]]- [[BUTTER]]- [[DAIMA 250G BUTTER SALTED]]- [[BROOKSIDE 250G UNSALTED BUTTER]]- [[BIO FOOD PRODUCTS LTD]]**Cannibalization (5 Substitutions):** *Direct shelf competitors fighting for the same basket.*- [[KCC 500G BUTTER SALTED (604)]]- [[BROOKSIDE 500G UNSALTED BUTTER]]- [[DAIMA 500G BUTTER SALTED]]- [[BROOKSIDE 250G UNSALTED BUTTER]]- [[DAIMA 250G BUTTER SALTED]]</w:t>
      </w:r>
    </w:p>
    <w:p>
      <w:r>
        <w:t>--------------------</w:t>
      </w:r>
    </w:p>
    <w:p>
      <w:r>
        <w:t>type: SKUdepartment: "BUTTER"supplier: "SUNPOWER PRODUCTS LTD"price: 586.91margin: 16.00revenue: 20541.85gross_profit: 3286.70sales_rank: 2964velocity_ads: 0.1902total_quantity: 35.00</w:t>
      </w:r>
    </w:p>
    <w:p>
      <w:r>
        <w:t>--------------------</w:t>
      </w:r>
    </w:p>
    <w:p>
      <w:pPr>
        <w:pStyle w:val="Heading1"/>
      </w:pPr>
      <w:r>
        <w:t>BROWNS 500G UNSALTED BUTTER### [NODE IDENTITY]* **Network Role:** Active Node* **Macro-Habitat:** [[BUTTER]]* **Origin Point:** [[SUNPOWER PRODUCTS LTD]]### [UNIT ECONOMICS &amp;amp; VELOCITY]* **Average Retail Price:** 586.91 KES* **Gross Margin:** 16.00%* **Historical Revenue:** 20,541.85 KES* **Gross Profit:** 3,286.70 KES* **Sales Rank:** #2964* **Velocity (Average Daily Sales):** 0.19 units/day* **Total Quantity Moved:** 35.00 units### [THE PHYSICS OF THE SHELF]**The Halo Effect (11 Links):** *Items frequently bought alongside this SKU.*- [[KCC 500G BUTTER SALTED (604)]]- [[BROOKSIDE 500G UNSALTED BUTTER]]- [[Retail Market]]- [[DAIMA 500G BUTTER SALTED]]- [[BUTTER]]- [[DAIMA 250G BUTTER SALTED]]- [[BROOKSIDE 250G UNSALTED BUTTER]]- [[SUNPOWER PRODUCTS LTD]]**Cannibalization (5 Substitutions):** *Direct shelf competitors fighting for the same basket.*- [[KCC 500G BUTTER SALTED (604)]]- [[BROOKSIDE 500G UNSALTED BUTTER]]- [[DAIMA 500G BUTTER SALTED]]- [[BROOKSIDE 250G UNSALTED BUTTER]]- [[DAIMA 250G BUTTER SALTED]]</w:t>
      </w:r>
    </w:p>
    <w:p>
      <w:r>
        <w:t>--------------------</w:t>
      </w:r>
    </w:p>
    <w:p>
      <w:r>
        <w:t>type: SKUdepartment: "BUTTER"supplier: "CRYSTAL FROZEN AND CHILLED FOODS LTD"price: 586.91margin: 16.00revenue: 16433.48gross_profit: 2629.36sales_rank: 3518velocity_ads: 0.1522total_quantity: 28.00</w:t>
      </w:r>
    </w:p>
    <w:p>
      <w:r>
        <w:t>--------------------</w:t>
      </w:r>
    </w:p>
    <w:p>
      <w:pPr>
        <w:pStyle w:val="Heading1"/>
      </w:pPr>
      <w:r>
        <w:t>LURPAK 200G UNSALTED  BUTTER### [NODE IDENTITY]* **Network Role:** Active Node* **Macro-Habitat:** [[BUTTER]]* **Origin Point:** [[CRYSTAL FROZEN AND CHILLED FOODS LTD]]### [UNIT ECONOMICS &amp;amp; VELOCITY]* **Average Retail Price:** 586.91 KES* **Gross Margin:** 16.00%* **Historical Revenue:** 16,433.48 KES* **Gross Profit:** 2,629.36 KES* **Sales Rank:** #3518* **Velocity (Average Daily Sales):** 0.15 units/day* **Total Quantity Moved:** 28.00 units### [THE PHYSICS OF THE SHELF]**The Halo Effect (11 Links):** *Items frequently bought alongside this SKU.*- [[CRYSTAL FROZEN AND CHILLED FOODS LTD]]- [[KCC 500G BUTTER SALTED (604)]]- [[BROOKSIDE 500G UNSALTED BUTTER]]- [[Retail Market]]- [[DAIMA 500G BUTTER SALTED]]- [[BUTTER]]- [[DAIMA 250G BUTTER SALTED]]- [[BROOKSIDE 250G UNSALTED BUTTER]]**Cannibalization (5 Substitutions):** *Direct shelf competitors fighting for the same basket.*- [[KCC 500G BUTTER SALTED (604)]]- [[BROOKSIDE 500G UNSALTED BUTTER]]- [[DAIMA 500G BUTTER SALTED]]- [[BROOKSIDE 250G UNSALTED BUTTER]]- [[DAIMA 250G BUTTER SALTED]]</w:t>
      </w:r>
    </w:p>
    <w:p>
      <w:r>
        <w:t>--------------------</w:t>
      </w:r>
    </w:p>
    <w:p>
      <w:r>
        <w:t>type: SKUdepartment: "BUTTER"supplier: "SUNPOWER PRODUCTS LTD"price: 586.91margin: 16.00revenue: 8216.74gross_profit: 1314.68sales_rank: 5394velocity_ads: 0.0761total_quantity: 14.00</w:t>
      </w:r>
    </w:p>
    <w:p>
      <w:r>
        <w:t>--------------------</w:t>
      </w:r>
    </w:p>
    <w:p>
      <w:pPr>
        <w:pStyle w:val="Heading1"/>
      </w:pPr>
      <w:r>
        <w:t>GROVE &amp;amp; MEADOW 200G PLANT BASED BUTTER### [NODE IDENTITY]* **Network Role:** Active Node* **Macro-Habitat:** [[BUTTER]]* **Origin Point:** [[SUNPOWER PRODUCTS LTD]]### [UNIT ECONOMICS &amp;amp; VELOCITY]* **Average Retail Price:** 586.91 KES* **Gross Margin:** 16.00%* **Historical Revenue:** 8,216.74 KES* **Gross Profit:** 1,314.68 KES* **Sales Rank:** #5394* **Velocity (Average Daily Sales):** 0.08 units/day* **Total Quantity Moved:** 14.00 units### [THE PHYSICS OF THE SHELF]**The Halo Effect (11 Links):** *Items frequently bought alongside this SKU.*- [[KCC 500G BUTTER SALTED (604)]]- [[BROOKSIDE 500G UNSALTED BUTTER]]- [[Retail Market]]- [[DAIMA 500G BUTTER SALTED]]- [[BUTTER]]- [[DAIMA 250G BUTTER SALTED]]- [[BROOKSIDE 250G UNSALTED BUTTER]]- [[SUNPOWER PRODUCTS LTD]]**Cannibalization (5 Substitutions):** *Direct shelf competitors fighting for the same basket.*- [[KCC 500G BUTTER SALTED (604)]]- [[BROOKSIDE 500G UNSALTED BUTTER]]- [[DAIMA 500G BUTTER SALTED]]- [[BROOKSIDE 250G UNSALTED BUTTER]]- [[DAIMA 250G BUTTER SALTED]]</w:t>
      </w:r>
    </w:p>
    <w:p>
      <w:r>
        <w:t>--------------------</w:t>
      </w:r>
    </w:p>
    <w:p>
      <w:r>
        <w:t>type: SKUdepartment: "BUTTER"supplier: "MABDA GENERAL TRAD COMP LTD"price: 586.91margin: 16.00revenue: 4695.28gross_profit: 751.24sales_rank: 6854velocity_ads: 0.0435total_quantity: 8.00</w:t>
      </w:r>
    </w:p>
    <w:p>
      <w:r>
        <w:t>--------------------</w:t>
      </w:r>
    </w:p>
    <w:p>
      <w:pPr>
        <w:pStyle w:val="Heading1"/>
      </w:pPr>
      <w:r>
        <w:t>FIRST CHOICE 500G SALTED BUTTER### [NODE IDENTITY]* **Network Role:** Active Node* **Macro-Habitat:** [[BUTTER]]* **Origin Point:** [[MABDA GENERAL TRAD COMP LTD]]### [UNIT ECONOMICS &amp;amp; VELOCITY]* **Average Retail Price:** 586.91 KES* **Gross Margin:** 16.00%* **Historical Revenue:** 4,695.28 KES* **Gross Profit:** 751.24 KES* **Sales Rank:** #6854* **Velocity (Average Daily Sales):** 0.04 units/day* **Total Quantity Moved:** 8.00 units### [THE PHYSICS OF THE SHELF]**The Halo Effect (11 Links):** *Items frequently bought alongside this SKU.*- [[KCC 500G BUTTER SALTED (604)]]- [[BROOKSIDE 500G UNSALTED BUTTER]]- [[Retail Market]]- [[DAIMA 500G BUTTER SALTED]]- [[BUTTER]]- [[MABDA GENERAL TRAD COMP LTD]]- [[DAIMA 250G BUTTER SALTED]]- [[BROOKSIDE 250G UNSALTED BUTTER]]**Cannibalization (5 Substitutions):** *Direct shelf competitors fighting for the same basket.*- [[KCC 500G BUTTER SALTED (604)]]- [[BROOKSIDE 500G UNSALTED BUTTER]]- [[DAIMA 500G BUTTER SALTED]]- [[BROOKSIDE 250G UNSALTED BUTTER]]- [[DAIMA 250G BUTTER SALTED]]</w:t>
      </w:r>
    </w:p>
    <w:p>
      <w:r>
        <w:t>--------------------</w:t>
      </w:r>
    </w:p>
    <w:p>
      <w:r>
        <w:t>type: SKUdepartment: "BUTTER"supplier: "Unknown"price: 586.91margin: 16.00revenue: 1760.73gross_profit: 281.72sales_rank: 9054velocity_ads: 0.0163total_quantity: 3.00</w:t>
      </w:r>
    </w:p>
    <w:p>
      <w:r>
        <w:t>--------------------</w:t>
      </w:r>
    </w:p>
    <w:p>
      <w:pPr>
        <w:pStyle w:val="Heading1"/>
      </w:pPr>
      <w:r>
        <w:t>ROSS SMALL BUTTERFLY TURNER #2110### [NODE IDENTITY]* **Network Role:** Active Node* **Macro-Habitat:** [[BUTTER]]* **Origin Point:** [[Unknown]]### [UNIT ECONOMICS &amp;amp; VELOCITY]* **Average Retail Price:** 586.91 KES* **Gross Margin:** 16.00%* **Historical Revenue:** 1,760.73 KES* **Gross Profit:** 281.72 KES* **Sales Rank:** #9054* **Velocity (Average Daily Sales):** 0.02 units/day* **Total Quantity Moved:** 3.00 units### [THE PHYSICS OF THE SHELF]**The Halo Effect (11 Links):** *Items frequently bought alongside this SKU.*- [[KCC 500G BUTTER SALTED (604)]]- [[BROOKSIDE 500G UNSALTED BUTTER]]- [[Retail Market]]- [[DAIMA 500G BUTTER SALTED]]- [[BUTTER]]- [[DAIMA 250G BUTTER SALTED]]- [[BROOKSIDE 250G UNSALTED BUTTER]]**Cannibalization (5 Substitutions):** *Direct shelf competitors fighting for the same basket.*- [[KCC 500G BUTTER SALTED (604)]]- [[BROOKSIDE 500G UNSALTED BUTTER]]- [[DAIMA 500G BUTTER SALTED]]- [[BROOKSIDE 250G UNSALTED BUTTER]]- [[DAIMA 250G BUTTER SALTED]]</w:t>
      </w:r>
    </w:p>
    <w:p>
      <w:r>
        <w:t>--------------------</w:t>
      </w:r>
    </w:p>
    <w:p>
      <w:r>
        <w:t>type: SKUdepartment: "BUTTER"supplier: "Unknown"price: 586.91margin: 16.00revenue: 586.91gross_profit: 93.91sales_rank: 10537velocity_ads: 0.0054total_quantity: 1.00</w:t>
      </w:r>
    </w:p>
    <w:p>
      <w:r>
        <w:t>--------------------</w:t>
      </w:r>
    </w:p>
    <w:p>
      <w:pPr>
        <w:pStyle w:val="Heading1"/>
      </w:pPr>
      <w:r>
        <w:t>CHAPPANBHOG 250G BUTTER CHICKEN MASALA### [NODE IDENTITY]* **Network Role:** Active Node* **Macro-Habitat:** [[BUTTER]]* **Origin Point:** [[Unknown]]### [UNIT ECONOMICS &amp;amp; VELOCITY]* **Average Retail Price:** 586.91 KES* **Gross Margin:** 16.00%* **Historical Revenue:** 586.91 KES* **Gross Profit:** 93.91 KES* **Sales Rank:** #10537* **Velocity (Average Daily Sales):** 0.01 units/day* **Total Quantity Moved:** 1.00 units### [THE PHYSICS OF THE SHELF]**The Halo Effect (11 Links):** *Items frequently bought alongside this SKU.*- [[KCC 500G BUTTER SALTED (604)]]- [[BROOKSIDE 500G UNSALTED BUTTER]]- [[Retail Market]]- [[DAIMA 500G BUTTER SALTED]]- [[BUTTER]]- [[DAIMA 250G BUTTER SALTED]]- [[BROOKSIDE 250G UNSALTED BUTTER]]**Cannibalization (5 Substitutions):** *Direct shelf competitors fighting for the same basket.*- [[KCC 500G BUTTER SALTED (604)]]- [[BROOKSIDE 500G UNSALTED BUTTER]]- [[DAIMA 500G BUTTER SALTED]]- [[BROOKSIDE 250G UNSALTED BUTTER]]- [[DAIMA 250G BUTTER SALTED]]</w:t>
      </w:r>
    </w:p>
    <w:p>
      <w:r>
        <w:t>--------------------</w:t>
      </w:r>
    </w:p>
    <w:p>
      <w:r>
        <w:t>type: SKUdepartment: "BUTTER"supplier: "CRYSTAL FROZEN AND CHILLED FOODS LTD"price: 586.91margin: 0.00revenue: 0.00gross_profit: 0.00sales_rank: 12409velocity_ads: 0.0543total_quantity: 10.00</w:t>
      </w:r>
    </w:p>
    <w:p>
      <w:r>
        <w:t>--------------------</w:t>
      </w:r>
    </w:p>
    <w:p>
      <w:pPr>
        <w:pStyle w:val="Heading1"/>
      </w:pPr>
      <w:r>
        <w:t>PRESIDENT 200G SALTED BUTTER### [NODE IDENTITY]* **Network Role:** Active Node* **Macro-Habitat:** [[BUTTER]]* **Origin Point:** [[CRYSTAL FROZEN AND CHILLED FOODS LTD]]### [UNIT ECONOMICS &amp;amp; VELOCITY]* **Average Retail Price:** 586.91 KES* **Gross Margin:** 0.00%* **Historical Revenue:** 0.00 KES* **Gross Profit:** 0.00 KES* **Sales Rank:** #12409* **Velocity (Average Daily Sales):** 0.05 units/day* **Total Quantity Moved:** 10.00 units### [THE PHYSICS OF THE SHELF]**The Halo Effect (11 Links):** *Items frequently bought alongside this SKU.*- [[CRYSTAL FROZEN AND CHILLED FOODS LTD]]- [[KCC 500G BUTTER SALTED (604)]]- [[BROOKSIDE 500G UNSALTED BUTTER]]- [[Retail Market]]- [[DAIMA 500G BUTTER SALTED]]- [[BUTTER]]- [[DAIMA 250G BUTTER SALTED]]- [[BROOKSIDE 250G UNSALTED BUTTER]]**Cannibalization (5 Substitutions):** *Direct shelf competitors fighting for the same basket.*- [[KCC 500G BUTTER SALTED (604)]]- [[BROOKSIDE 500G UNSALTED BUTTER]]- [[DAIMA 500G BUTTER SALTED]]- [[BROOKSIDE 250G UNSALTED BUTTER]]- [[DAIMA 250G BUTTER SALTED]]</w:t>
      </w:r>
    </w:p>
    <w:p>
      <w:r>
        <w:t>--------------------</w:t>
      </w:r>
    </w:p>
    <w:p>
      <w:r>
        <w:t>type: SKUdepartment: "BUTTER"supplier: "CRYSTAL FROZEN AND CHILLED FOODS LTD"price: 586.91margin: 0.00revenue: 0.00gross_profit: 0.00sales_rank: 12442velocity_ads: 0.0707total_quantity: 13.00</w:t>
      </w:r>
    </w:p>
    <w:p>
      <w:r>
        <w:t>--------------------</w:t>
      </w:r>
    </w:p>
    <w:p>
      <w:pPr>
        <w:pStyle w:val="Heading1"/>
      </w:pPr>
      <w:r>
        <w:t>PRESIDENT 200G UNSALTED BUTTER### [NODE IDENTITY]* **Network Role:** Active Node* **Macro-Habitat:** [[BUTTER]]* **Origin Point:** [[CRYSTAL FROZEN AND CHILLED FOODS LTD]]### [UNIT ECONOMICS &amp;amp; VELOCITY]* **Average Retail Price:** 586.91 KES* **Gross Margin:** 0.00%* **Historical Revenue:** 0.00 KES* **Gross Profit:** 0.00 KES* **Sales Rank:** #12442* **Velocity (Average Daily Sales):** 0.07 units/day* **Total Quantity Moved:** 13.00 units### [THE PHYSICS OF THE SHELF]**The Halo Effect (11 Links):** *Items frequently bought alongside this SKU.*- [[CRYSTAL FROZEN AND CHILLED FOODS LTD]]- [[KCC 500G BUTTER SALTED (604)]]- [[BROOKSIDE 500G UNSALTED BUTTER]]- [[Retail Market]]- [[DAIMA 500G BUTTER SALTED]]- [[BUTTER]]- [[DAIMA 250G BUTTER SALTED]]- [[BROOKSIDE 250G UNSALTED BUTTER]]**Cannibalization (5 Substitutions):** *Direct shelf competitors fighting for the same basket.*- [[KCC 500G BUTTER SALTED (604)]]- [[BROOKSIDE 500G UNSALTED BUTTER]]- [[DAIMA 500G BUTTER SALTED]]- [[BROOKSIDE 250G UNSALTED BUTTER]]- [[DAIMA 250G BUTTER SALTED]]</w:t>
      </w:r>
    </w:p>
    <w:p>
      <w:r>
        <w:t>--------------------</w:t>
      </w:r>
    </w:p>
    <w:p>
      <w:r>
        <w:t>type: SKUdepartment: "BUTTER"supplier: "KAPA OIL REFINERIES LTD"price: 586.91margin: 0.00revenue: 0.00gross_profit: 0.00sales_rank: 12070velocity_ads: 0.2174total_quantity: 40.00</w:t>
      </w:r>
    </w:p>
    <w:p>
      <w:r>
        <w:t>--------------------</w:t>
      </w:r>
    </w:p>
    <w:p>
      <w:pPr>
        <w:pStyle w:val="Heading1"/>
      </w:pPr>
      <w:r>
        <w:t>PRESTIGE 250G MARGARINE### [NODE IDENTITY]* **Network Role:** Active Node* **Macro-Habitat:** [[BUTTER]]* **Origin Point:** [[KAPA OIL REFINERIES LTD]]### [UNIT ECONOMICS &amp;amp; VELOCITY]* **Average Retail Price:** 586.91 KES* **Gross Margin:** 0.00%* **Historical Revenue:** 0.00 KES* **Gross Profit:** 0.00 KES* **Sales Rank:** #12070* **Velocity (Average Daily Sales):** 0.22 units/day* **Total Quantity Moved:** 40.00 units### [THE PHYSICS OF THE SHELF]**The Halo Effect (11 Links):** *Items frequently bought alongside this SKU.*- [[KCC 500G BUTTER SALTED (604)]]- [[BROOKSIDE 500G UNSALTED BUTTER]]- [[Retail Market]]- [[DAIMA 500G BUTTER SALTED]]- [[KAPA OIL REFINERIES LTD]]- [[BUTTER]]- [[DAIMA 250G BUTTER SALTED]]- [[BROOKSIDE 250G UNSALTED BUTTER]]**Cannibalization (5 Substitutions):** *Direct shelf competitors fighting for the same basket.*- [[KCC 500G BUTTER SALTED (604)]]- [[BROOKSIDE 500G UNSALTED BUTTER]]- [[DAIMA 500G BUTTER SALTED]]- [[BROOKSIDE 250G UNSALTED BUTTER]]- [[DAIMA 250G BUTTER SALTED]]</w:t>
      </w:r>
    </w:p>
    <w:p>
      <w:r>
        <w:t>--------------------</w:t>
      </w:r>
    </w:p>
    <w:p>
      <w:r>
        <w:t>type: SKUdepartment: "BUTTER"supplier: "LABOREX KENYA LTD"price: 586.91margin: 0.00revenue: 0.00gross_profit: 0.00sales_rank: 12151velocity_ads: 0.1300total_quantity: 0.00</w:t>
      </w:r>
    </w:p>
    <w:p>
      <w:r>
        <w:t>--------------------</w:t>
      </w:r>
    </w:p>
    <w:p>
      <w:pPr>
        <w:pStyle w:val="Heading1"/>
      </w:pPr>
      <w:r>
        <w:t>NUBY BUTTERFLY CLASSIC OVAL SOOTHER 6-36M #ID5857MFS### [NODE IDENTITY]* **Network Role:** Active Node* **Macro-Habitat:** [[BUTTER]]* **Origin Point:** [[LABOREX KENYA LTD]]### [UNIT ECONOMICS &amp;amp; VELOCITY]* **Average Retail Price:** 586.91 KES* **Gross Margin:** 0.00%* **Historical Revenue:** 0.00 KES* **Gross Profit:** 0.00 KES* **Sales Rank:** #12151* **Velocity (Average Daily Sales):** 0.13 units/day* **Total Quantity Moved:** 0.00 units### [THE PHYSICS OF THE SHELF]**The Halo Effect (11 Links):** *Items frequently bought alongside this SKU.*- [[LABOREX KENYA LTD]]- [[KCC 500G BUTTER SALTED (604)]]- [[BROOKSIDE 500G UNSALTED BUTTER]]- [[Retail Market]]- [[DAIMA 500G BUTTER SALTED]]- [[BUTTER]]- [[DAIMA 250G BUTTER SALTED]]- [[BROOKSIDE 250G UNSALTED BUTTER]]**Cannibalization (5 Substitutions):** *Direct shelf competitors fighting for the same basket.*- [[KCC 500G BUTTER SALTED (604)]]- [[BROOKSIDE 500G UNSALTED BUTTER]]- [[DAIMA 500G BUTTER SALTED]]- [[BROOKSIDE 250G UNSALTED BUTTER]]- [[DAIMA 250G BUTTER SALTED]]</w:t>
      </w:r>
    </w:p>
    <w:p>
      <w:r>
        <w:t>--------------------</w:t>
      </w:r>
    </w:p>
    <w:p>
      <w:r>
        <w:t>type: SKUdepartment: "BUTTER"supplier: "Unknown"price: 586.91margin: 0.00revenue: 0.00gross_profit: 0.00sales_rank: 13328velocity_ads: 0.0272total_quantity: 5.00</w:t>
      </w:r>
    </w:p>
    <w:p>
      <w:r>
        <w:t>--------------------</w:t>
      </w:r>
    </w:p>
    <w:p>
      <w:pPr>
        <w:pStyle w:val="Heading1"/>
      </w:pPr>
      <w:r>
        <w:t>PALMERS 250ML MASSAGE LOTION FOR STRETCH MARKS COCOA BUTTER FORMULA### [NODE IDENTITY]* **Network Role:** Active Node* **Macro-Habitat:** [[BUTTER]]* **Origin Point:** [[Unknown]]### [UNIT ECONOMICS &amp;amp; VELOCITY]* **Average Retail Price:** 586.91 KES* **Gross Margin:** 0.00%* **Historical Revenue:** 0.00 KES* **Gross Profit:** 0.00 KES* **Sales Rank:** #13328* **Velocity (Average Daily Sales):** 0.03 units/day* **Total Quantity Moved:** 5.00 units### [THE PHYSICS OF THE SHELF]**The Halo Effect (11 Links):** *Items frequently bought alongside this SKU.*- [[KCC 500G BUTTER SALTED (604)]]- [[BROOKSIDE 500G UNSALTED BUTTER]]- [[Retail Market]]- [[DAIMA 500G BUTTER SALTED]]- [[BUTTER]]- [[DAIMA 250G BUTTER SALTED]]- [[BROOKSIDE 250G UNSALTED BUTTER]]**Cannibalization (5 Substitutions):** *Direct shelf competitors fighting for the same basket.*- [[KCC 500G BUTTER SALTED (604)]]- [[BROOKSIDE 500G UNSALTED BUTTER]]- [[DAIMA 500G BUTTER SALTED]]- [[BROOKSIDE 250G UNSALTED BUTTER]]- [[DAIMA 250G BUTTER SALTED]]</w:t>
      </w:r>
    </w:p>
    <w:p>
      <w:r>
        <w:t>--------------------</w:t>
      </w:r>
    </w:p>
    <w:p>
      <w:r>
        <w:t>type: SKUdepartment: "BUTTER"supplier: "HEALTHY U TWO THOUSAND LTD"price: 586.91margin: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NATURALLI 170G SMOOTH UNST.ALMOND BUTTER G-JAR### [NODE IDENTITY]* **Network Role:** Active Node* **Macro-Habitat:** [[BUTTER]]* **Origin Point:** [[HEALTHY U TWO THOUSAND LTD]]### [UNIT ECONOMICS &amp;amp; VELOCITY]* **Average Retail Price:** 586.91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[[KCC 500G BUTTER SALTED (604)]]- [[BROOKSIDE 500G UNSALTED BUTTER]]- [[Retail Market]]- [[DAIMA 500G BUTTER SALTED]]- [[BUTTER]]- [[DAIMA 250G BUTTER SALTED]]- [[BROOKSIDE 250G UNSALTED BUTTER]]- [[HEALTHY U TWO THOUSAND LTD]]**Cannibalization (5 Substitutions):** *Direct shelf competitors fighting for the same basket.*- [[KCC 500G BUTTER SALTED (604)]]- [[BROOKSIDE 500G UNSALTED BUTTER]]- [[DAIMA 500G BUTTER SALTED]]- [[BROOKSIDE 250G UNSALTED BUTTER]]- [[DAIMA 250G BUTTER SALTED]]</w:t>
      </w:r>
    </w:p>
    <w:p>
      <w:r>
        <w:t>--------------------</w:t>
      </w:r>
    </w:p>
    <w:p>
      <w:r>
        <w:t>type: SKUdepartment: "BUTTER"supplier: "HEALTHY U TWO THOUSAND LTD"price: 586.91margin: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NATURALLI 170G SMOOTH ST.CASHEW NUT BUTTER G-JAR### [NODE IDENTITY]* **Network Role:** Active Node* **Macro-Habitat:** [[BUTTER]]* **Origin Point:** [[HEALTHY U TWO THOUSAND LTD]]### [UNIT ECONOMICS &amp;amp; VELOCITY]* **Average Retail Price:** 586.91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[[KCC 500G BUTTER SALTED (604)]]- [[BROOKSIDE 500G UNSALTED BUTTER]]- [[Retail Market]]- [[DAIMA 500G BUTTER SALTED]]- [[BUTTER]]- [[DAIMA 250G BUTTER SALTED]]- [[BROOKSIDE 250G UNSALTED BUTTER]]- [[HEALTHY U TWO THOUSAND LTD]]**Cannibalization (5 Substitutions):** *Direct shelf competitors fighting for the same basket.*- [[KCC 500G BUTTER SALTED (604)]]- [[BROOKSIDE 500G UNSALTED BUTTER]]- [[DAIMA 500G BUTTER SALTED]]- [[BROOKSIDE 250G UNSALTED BUTTER]]- [[DAIMA 250G BUTTER SALTED]]</w:t>
      </w:r>
    </w:p>
    <w:p>
      <w:r>
        <w:t>--------------------</w:t>
      </w:r>
    </w:p>
    <w:p>
      <w:r>
        <w:t>type: SKUdepartment: "BUTTER"supplier: "HEALTHY U TWO THOUSAND LTD"price: 586.91margin: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NATURALLI 360G CRUNCHY UNST.ALMOND BUTTER G-JAR### [NODE IDENTITY]* **Network Role:** Active Node* **Macro-Habitat:** [[BUTTER]]* **Origin Point:** [[HEALTHY U TWO THOUSAND LTD]]### [UNIT ECONOMICS &amp;amp; VELOCITY]* **Average Retail Price:** 586.91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[[KCC 500G BUTTER SALTED (604)]]- [[BROOKSIDE 500G UNSALTED BUTTER]]- [[Retail Market]]- [[DAIMA 500G BUTTER SALTED]]- [[BUTTER]]- [[DAIMA 250G BUTTER SALTED]]- [[BROOKSIDE 250G UNSALTED BUTTER]]- [[HEALTHY U TWO THOUSAND LTD]]**Cannibalization (5 Substitutions):** *Direct shelf competitors fighting for the same basket.*- [[KCC 500G BUTTER SALTED (604)]]- [[BROOKSIDE 500G UNSALTED BUTTER]]- [[DAIMA 500G BUTTER SALTED]]- [[BROOKSIDE 250G UNSALTED BUTTER]]- [[DAIMA 250G BUTTER SALTED]]</w:t>
      </w:r>
    </w:p>
    <w:p>
      <w:r>
        <w:t>--------------------</w:t>
      </w:r>
    </w:p>
    <w:p>
      <w:r>
        <w:t>type: SKUdepartment: "BUTTER"supplier: "HEALTHY U TWO THOUSAND LTD"price: 586.91margin: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NATURALLI 360G CRUNCHY UNST.CASHEW NUT BUTTER G-JAR### [NODE IDENTITY]* **Network Role:** Active Node* **Macro-Habitat:** [[BUTTER]]* **Origin Point:** [[HEALTHY U TWO THOUSAND LTD]]### [UNIT ECONOMICS &amp;amp; VELOCITY]* **Average Retail Price:** 586.91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[[KCC 500G BUTTER SALTED (604)]]- [[BROOKSIDE 500G UNSALTED BUTTER]]- [[Retail Market]]- [[DAIMA 500G BUTTER SALTED]]- [[BUTTER]]- [[DAIMA 250G BUTTER SALTED]]- [[BROOKSIDE 250G UNSALTED BUTTER]]- [[HEALTHY U TWO THOUSAND LTD]]**Cannibalization (5 Substitutions):** *Direct shelf competitors fighting for the same basket.*- [[KCC 500G BUTTER SALTED (604)]]- [[BROOKSIDE 500G UNSALTED BUTTER]]- [[DAIMA 500G BUTTER SALTED]]- [[BROOKSIDE 250G UNSALTED BUTTER]]- [[DAIMA 250G BUTTER SALTED]]</w:t>
      </w:r>
    </w:p>
    <w:p>
      <w:r>
        <w:t>--------------------</w:t>
      </w:r>
    </w:p>
    <w:p>
      <w:r>
        <w:t>type: SKUdepartment: "BUTTER"supplier: "HEALTHY U TWO THOUSAND LTD"price: 586.91margin: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NATURALLI 360G SMOOTH UNST.ALMOND BUTTER G-JAR### [NODE IDENTITY]* **Network Role:** Active Node* **Macro-Habitat:** [[BUTTER]]* **Origin Point:** [[HEALTHY U TWO THOUSAND LTD]]### [UNIT ECONOMICS &amp;amp; VELOCITY]* **Average Retail Price:** 586.91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[[KCC 500G BUTTER SALTED (604)]]- [[BROOKSIDE 500G UNSALTED BUTTER]]- [[Retail Market]]- [[DAIMA 500G BUTTER SALTED]]- [[BUTTER]]- [[DAIMA 250G BUTTER SALTED]]- [[BROOKSIDE 250G UNSALTED BUTTER]]- [[HEALTHY U TWO THOUSAND LTD]]**Cannibalization (5 Substitutions):** *Direct shelf competitors fighting for the same basket.*- [[KCC 500G BUTTER SALTED (604)]]- [[BROOKSIDE 500G UNSALTED BUTTER]]- [[DAIMA 500G BUTTER SALTED]]- [[BROOKSIDE 250G UNSALTED BUTTER]]- [[DAIMA 250G BUTTER SALTED]]</w:t>
      </w:r>
    </w:p>
    <w:p>
      <w:r>
        <w:t>--------------------</w:t>
      </w:r>
    </w:p>
    <w:p>
      <w:r>
        <w:t>type: SKUdepartment: "BUTTER"supplier: "HEALTHY U TWO THOUSAND LTD"price: 586.91margin: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NATURALLI 360G SMOOTH ST.CASHEW NUT BUTTER G-JAR### [NODE IDENTITY]* **Network Role:** Active Node* **Macro-Habitat:** [[BUTTER]]* **Origin Point:** [[HEALTHY U TWO THOUSAND LTD]]### [UNIT ECONOMICS &amp;amp; VELOCITY]* **Average Retail Price:** 586.91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[[KCC 500G BUTTER SALTED (604)]]- [[BROOKSIDE 500G UNSALTED BUTTER]]- [[Retail Market]]- [[DAIMA 500G BUTTER SALTED]]- [[BUTTER]]- [[DAIMA 250G BUTTER SALTED]]- [[BROOKSIDE 250G UNSALTED BUTTER]]- [[HEALTHY U TWO THOUSAND LTD]]**Cannibalization (5 Substitutions):** *Direct shelf competitors fighting for the same basket.*- [[KCC 500G BUTTER SALTED (604)]]- [[BROOKSIDE 500G UNSALTED BUTTER]]- [[DAIMA 500G BUTTER SALTED]]- [[BROOKSIDE 250G UNSALTED BUTTER]]- [[DAIMA 250G BUTTER SALTED]]</w:t>
      </w:r>
    </w:p>
    <w:p>
      <w:r>
        <w:t>--------------------</w:t>
      </w:r>
    </w:p>
    <w:p>
      <w:r>
        <w:t>type: SKUdepartment: "BUTTER"supplier: "HEALTHY U TWO THOUSAND LTD"price: 586.91margin: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NATURALLI 360G SMOOTH CR UNST.CASHEW NUT BUTTER G-JAR### [NODE IDENTITY]* **Network Role:** Active Node* **Macro-Habitat:** [[BUTTER]]* **Origin Point:** [[HEALTHY U TWO THOUSAND LTD]]### [UNIT ECONOMICS &amp;amp; VELOCITY]* **Average Retail Price:** 586.91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[[KCC 500G BUTTER SALTED (604)]]- [[BROOKSIDE 500G UNSALTED BUTTER]]- [[Retail Market]]- [[DAIMA 500G BUTTER SALTED]]- [[BUTTER]]- [[DAIMA 250G BUTTER SALTED]]- [[BROOKSIDE 250G UNSALTED BUTTER]]- [[HEALTHY U TWO THOUSAND LTD]]**Cannibalization (5 Substitutions):** *Direct shelf competitors fighting for the same basket.*- [[KCC 500G BUTTER SALTED (604)]]- [[BROOKSIDE 500G UNSALTED BUTTER]]- [[DAIMA 500G BUTTER SALTED]]- [[BROOKSIDE 250G UNSALTED BUTTER]]- [[DAIMA 250G BUTTER SALTED]]</w:t>
      </w:r>
    </w:p>
    <w:p>
      <w:r>
        <w:t>--------------------</w:t>
      </w:r>
    </w:p>
    <w:p>
      <w:r>
        <w:t>type: SKUdepartment: "BUTTER"supplier: "HEALTHY U TWO THOUSAND LTD"price: 586.91margin: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NATURALLI 170G SMOOTH CR UNST.CASHEW NUT BUTTER G-JAR### [NODE IDENTITY]* **Network Role:** Active Node* **Macro-Habitat:** [[BUTTER]]* **Origin Point:** [[HEALTHY U TWO THOUSAND LTD]]### [UNIT ECONOMICS &amp;amp; VELOCITY]* **Average Retail Price:** 586.91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[[KCC 500G BUTTER SALTED (604)]]- [[BROOKSIDE 500G UNSALTED BUTTER]]- [[Retail Market]]- [[DAIMA 500G BUTTER SALTED]]- [[BUTTER]]- [[DAIMA 250G BUTTER SALTED]]- [[BROOKSIDE 250G UNSALTED BUTTER]]- [[HEALTHY U TWO THOUSAND LTD]]**Cannibalization (5 Substitutions):** *Direct shelf competitors fighting for the same basket.*- [[KCC 500G BUTTER SALTED (604)]]- [[BROOKSIDE 500G UNSALTED BUTTER]]- [[DAIMA 500G BUTTER SALTED]]- [[BROOKSIDE 250G UNSALTED BUTTER]]- [[DAIMA 250G BUTTER SALTED]]</w:t>
      </w:r>
    </w:p>
    <w:p>
      <w:r>
        <w:t>--------------------</w:t>
      </w:r>
    </w:p>
    <w:p>
      <w:r>
        <w:t>type: SKUdepartment: "BUTTER"supplier: "HEALTHY U TWO THOUSAND LTD"price: 586.91margin: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NATURALLI 170G CRUNCHY UNST.ALMOND BUTTER G-JAR### [NODE IDENTITY]* **Network Role:** Active Node* **Macro-Habitat:** [[BUTTER]]* **Origin Point:** [[HEALTHY U TWO THOUSAND LTD]]### [UNIT ECONOMICS &amp;amp; VELOCITY]* **Average Retail Price:** 586.91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[[KCC 500G BUTTER SALTED (604)]]- [[BROOKSIDE 500G UNSALTED BUTTER]]- [[Retail Market]]- [[DAIMA 500G BUTTER SALTED]]- [[BUTTER]]- [[DAIMA 250G BUTTER SALTED]]- [[BROOKSIDE 250G UNSALTED BUTTER]]- [[HEALTHY U TWO THOUSAND LTD]]**Cannibalization (5 Substitutions):** *Direct shelf competitors fighting for the same basket.*- [[KCC 500G BUTTER SALTED (604)]]- [[BROOKSIDE 500G UNSALTED BUTTER]]- [[DAIMA 500G BUTTER SALTED]]- [[BROOKSIDE 250G UNSALTED BUTTER]]- [[DAIMA 250G BUTTER SALTED]]</w:t>
      </w:r>
    </w:p>
    <w:p>
      <w:r>
        <w:t>--------------------</w:t>
      </w:r>
    </w:p>
    <w:p>
      <w:r>
        <w:t>type: SKUdepartment: "BUTTER"supplier: "Unknown"price: 586.91margin: 0.00revenue: 0.00gross_profit: 0.00sales_rank: 13005velocity_ads: 0.0300total_quantity: 0.00</w:t>
      </w:r>
    </w:p>
    <w:p>
      <w:r>
        <w:t>--------------------</w:t>
      </w:r>
    </w:p>
    <w:p>
      <w:pPr>
        <w:pStyle w:val="Heading1"/>
      </w:pPr>
      <w:r>
        <w:t>TOY FLAPPING BUTTERFLY 4ASS ON 50CMSTAKE WHANG TAG 24PC PDQ PMS956321### [NODE IDENTITY]* **Network Role:** Active Node* **Macro-Habitat:** [[BUTTER]]* **Origin Point:** [[Unknown]]### [UNIT ECONOMICS &amp;amp; VELOCITY]* **Average Retail Price:** 586.91 KES* **Gross Margin:** 0.00%* **Historical Revenue:** 0.00 KES* **Gross Profit:** 0.00 KES* **Sales Rank:** #13005* **Velocity (Average Daily Sales):** 0.03 units/day* **Total Quantity Moved:** 0.00 units### [THE PHYSICS OF THE SHELF]**The Halo Effect (11 Links):** *Items frequently bought alongside this SKU.*- [[KCC 500G BUTTER SALTED (604)]]- [[BROOKSIDE 500G UNSALTED BUTTER]]- [[Retail Market]]- [[DAIMA 500G BUTTER SALTED]]- [[BUTTER]]- [[DAIMA 250G BUTTER SALTED]]- [[BROOKSIDE 250G UNSALTED BUTTER]]**Cannibalization (5 Substitutions):** *Direct shelf competitors fighting for the same basket.*- [[KCC 500G BUTTER SALTED (604)]]- [[BROOKSIDE 500G UNSALTED BUTTER]]- [[DAIMA 500G BUTTER SALTED]]- [[BROOKSIDE 250G UNSALTED BUTTER]]- [[DAIMA 250G BUTTER SALTED]]</w:t>
      </w:r>
    </w:p>
    <w:p>
      <w:r>
        <w:t>--------------------</w:t>
      </w:r>
    </w:p>
    <w:p>
      <w:r>
        <w:t>type: SKUdepartment: "BUTTER"supplier: "Unknown"price: 586.91margin: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WARRIOR 64G CRU-PROTEIN BAR DARK CHOC PEANUT BUTTER### [NODE IDENTITY]* **Network Role:** Active Node* **Macro-Habitat:** [[BUTTER]]* **Origin Point:** [[Unknown]]### [UNIT ECONOMICS &amp;amp; VELOCITY]* **Average Retail Price:** 586.91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[[KCC 500G BUTTER SALTED (604)]]- [[BROOKSIDE 500G UNSALTED BUTTER]]- [[Retail Market]]- [[DAIMA 500G BUTTER SALTED]]- [[BUTTER]]- [[DAIMA 250G BUTTER SALTED]]- [[BROOKSIDE 250G UNSALTED BUTTER]]**Cannibalization (5 Substitutions):** *Direct shelf competitors fighting for the same basket.*- [[KCC 500G BUTTER SALTED (604)]]- [[BROOKSIDE 500G UNSALTED BUTTER]]- [[DAIMA 500G BUTTER SALTED]]- [[BROOKSIDE 250G UNSALTED BUTTER]]- [[DAIMA 250G BUTTER SALTED]]</w:t>
      </w:r>
    </w:p>
    <w:p>
      <w:r>
        <w:t>--------------------</w:t>
      </w:r>
    </w:p>
    <w:p>
      <w:r>
        <w:t>type: SKUdepartment: "BUTTER"supplier: "Unknown"price: 586.91margin: 0.00revenue: 0.00gross_profit: 0.00sales_rank: 16062velocity_ads: 0.0054total_quantity: 1.00</w:t>
      </w:r>
    </w:p>
    <w:p>
      <w:r>
        <w:t>--------------------</w:t>
      </w:r>
    </w:p>
    <w:p>
      <w:pPr>
        <w:pStyle w:val="Heading1"/>
      </w:pPr>
      <w:r>
        <w:t>VINOD SS BUTTER DISH### [NODE IDENTITY]* **Network Role:** Active Node* **Macro-Habitat:** [[BUTTER]]* **Origin Point:** [[Unknown]]### [UNIT ECONOMICS &amp;amp; VELOCITY]* **Average Retail Price:** 586.91 KES* **Gross Margin:** 0.00%* **Historical Revenue:** 0.00 KES* **Gross Profit:** 0.00 KES* **Sales Rank:** #16062* **Velocity (Average Daily Sales):** 0.01 units/day* **Total Quantity Moved:** 1.00 units### [THE PHYSICS OF THE SHELF]**The Halo Effect (11 Links):** *Items frequently bought alongside this SKU.*- [[KCC 500G BUTTER SALTED (604)]]- [[BROOKSIDE 500G UNSALTED BUTTER]]- [[Retail Market]]- [[DAIMA 500G BUTTER SALTED]]- [[BUTTER]]- [[DAIMA 250G BUTTER SALTED]]- [[BROOKSIDE 250G UNSALTED BUTTER]]**Cannibalization (5 Substitutions):** *Direct shelf competitors fighting for the same basket.*- [[KCC 500G BUTTER SALTED (604)]]- [[BROOKSIDE 500G UNSALTED BUTTER]]- [[DAIMA 500G BUTTER SALTED]]- [[BROOKSIDE 250G UNSALTED BUTTER]]- [[DAIMA 250G BUTTER SALTED]]</w:t>
      </w:r>
    </w:p>
    <w:p>
      <w:r>
        <w:t>--------------------</w:t>
      </w:r>
    </w:p>
    <w:p>
      <w:r>
        <w:t>type: SKUdepartment: "BUTTER"supplier: "Unknown"price: 586.91margin: 0.00revenue: 0.00gross_profit: 0.00sales_rank: 16063velocity_ads: 0.0054total_quantity: 1.00</w:t>
      </w:r>
    </w:p>
    <w:p>
      <w:r>
        <w:t>--------------------</w:t>
      </w:r>
    </w:p>
    <w:p>
      <w:pPr>
        <w:pStyle w:val="Heading1"/>
      </w:pPr>
      <w:r>
        <w:t>ROSS BUTTERFLY TURNER #2109### [NODE IDENTITY]* **Network Role:** Active Node* **Macro-Habitat:** [[BUTTER]]* **Origin Point:** [[Unknown]]### [UNIT ECONOMICS &amp;amp; VELOCITY]* **Average Retail Price:** 586.91 KES* **Gross Margin:** 0.00%* **Historical Revenue:** 0.00 KES* **Gross Profit:** 0.00 KES* **Sales Rank:** #16063* **Velocity (Average Daily Sales):** 0.01 units/day* **Total Quantity Moved:** 1.00 units### [THE PHYSICS OF THE SHELF]**The Halo Effect (11 Links):** *Items frequently bought alongside this SKU.*- [[KCC 500G BUTTER SALTED (604)]]- [[BROOKSIDE 500G UNSALTED BUTTER]]- [[Retail Market]]- [[DAIMA 500G BUTTER SALTED]]- [[BUTTER]]- [[DAIMA 250G BUTTER SALTED]]- [[BROOKSIDE 250G UNSALTED BUTTER]]**Cannibalization (5 Substitutions):** *Direct shelf competitors fighting for the same basket.*- [[KCC 500G BUTTER SALTED (604)]]- [[BROOKSIDE 500G UNSALTED BUTTER]]- [[DAIMA 500G BUTTER SALTED]]- [[BROOKSIDE 250G UNSALTED BUTTER]]- [[DAIMA 250G BUTTER SALTED]]</w:t>
      </w:r>
    </w:p>
    <w:p>
      <w:r>
        <w:t>--------------------</w:t>
      </w:r>
    </w:p>
    <w:p>
      <w:r>
        <w:t>type: SKUdepartment: "BUTTER"supplier: "COLOMER EAST AFRICA LTD SR"price: 586.91margin: 0.00revenue: 0.00gross_profit: 0.00sales_rank: 11074velocity_ads: 0.0055total_quantity: 2.00</w:t>
      </w:r>
    </w:p>
    <w:p>
      <w:r>
        <w:t>--------------------</w:t>
      </w:r>
    </w:p>
    <w:p>
      <w:pPr>
        <w:pStyle w:val="Heading1"/>
      </w:pPr>
      <w:r>
        <w:t>CON 8.45OZ MOIST LEAVE IN COND W MANGO N SHEA BUTTER### [NODE IDENTITY]* **Network Role:** Active Node* **Macro-Habitat:** [[BUTTER]]* **Origin Point:** [[COLOMER EAST AFRICA LTD SR]]### [UNIT ECONOMICS &amp;amp; VELOCITY]* **Average Retail Price:** 586.91 KES* **Gross Margin:** 0.00%* **Historical Revenue:** 0.00 KES* **Gross Profit:** 0.00 KES* **Sales Rank:** #11074* **Velocity (Average Daily Sales):** 0.01 units/day* **Total Quantity Moved:** 2.00 units### [THE PHYSICS OF THE SHELF]**The Halo Effect (11 Links):** *Items frequently bought alongside this SKU.*- [[KCC 500G BUTTER SALTED (604)]]- [[BROOKSIDE 500G UNSALTED BUTTER]]- [[Retail Market]]- [[DAIMA 500G BUTTER SALTED]]- [[BUTTER]]- [[DAIMA 250G BUTTER SALTED]]- [[BROOKSIDE 250G UNSALTED BUTTER]]- [[COLOMER EAST AFRICA LTD SR]]**Cannibalization (5 Substitutions):** *Direct shelf competitors fighting for the same basket.*- [[KCC 500G BUTTER SALTED (604)]]- [[BROOKSIDE 500G UNSALTED BUTTER]]- [[DAIMA 500G BUTTER SALTED]]- [[BROOKSIDE 250G UNSALTED BUTTER]]- [[DAIMA 250G BUTTER SALTED]]</w:t>
      </w:r>
    </w:p>
    <w:p>
      <w:r>
        <w:t>--------------------</w:t>
      </w:r>
    </w:p>
    <w:p>
      <w:r>
        <w:t>type: SKUdepartment: "BUTTER"supplier: "MISS BEAUTY COMPANY LTD HQ"price: 586.91margin: 0.00revenue: 0.00gross_profit: 0.00sales_rank: 6322velocity_ads: 0.0055total_quantity: 2.00</w:t>
      </w:r>
    </w:p>
    <w:p>
      <w:r>
        <w:t>--------------------</w:t>
      </w:r>
    </w:p>
    <w:p>
      <w:pPr>
        <w:pStyle w:val="Heading1"/>
      </w:pPr>
      <w:r>
        <w:t>CANTU 355ML SHEA BUTTER COMEBACK CURL REVITALIZER### [NODE IDENTITY]* **Network Role:** Active Node* **Macro-Habitat:** [[BUTTER]]* **Origin Point:** [[MISS BEAUTY COMPANY LTD HQ]]### [UNIT ECONOMICS &amp;amp; VELOCITY]* **Average Retail Price:** 586.91 KES* **Gross Margin:** 0.00%* **Historical Revenue:** 0.00 KES* **Gross Profit:** 0.00 KES* **Sales Rank:** #6322* **Velocity (Average Daily Sales):** 0.01 units/day* **Total Quantity Moved:** 2.00 units### [THE PHYSICS OF THE SHELF]**The Halo Effect (11 Links):** *Items frequently bought alongside this SKU.*- [[KCC 500G BUTTER SALTED (604)]]- [[BROOKSIDE 500G UNSALTED BUTTER]]- [[MISS BEAUTY COMPANY LTD HQ]]- [[Retail Market]]- [[DAIMA 500G BUTTER SALTED]]- [[BUTTER]]- [[DAIMA 250G BUTTER SALTED]]- [[BROOKSIDE 250G UNSALTED BUTTER]]**Cannibalization (5 Substitutions):** *Direct shelf competitors fighting for the same basket.*- [[KCC 500G BUTTER SALTED (604)]]- [[BROOKSIDE 500G UNSALTED BUTTER]]- [[DAIMA 500G BUTTER SALTED]]- [[BROOKSIDE 250G UNSALTED BUTTER]]- [[DAIMA 250G BUTTER SALTED]]</w:t>
      </w:r>
    </w:p>
    <w:p>
      <w:r>
        <w:t>--------------------</w:t>
      </w:r>
    </w:p>
    <w:p>
      <w:r>
        <w:t>type: SKUdepartment: "BUTTER"supplier: "P Z CUSSONS EAST AFRICA  LTD HQ"price: 586.91margin: 0.00revenue: 0.00gross_profit: 0.00sales_rank: 6444velocity_ads: 0.1644total_quantity: 60.00</w:t>
      </w:r>
    </w:p>
    <w:p>
      <w:r>
        <w:t>--------------------</w:t>
      </w:r>
    </w:p>
    <w:p>
      <w:pPr>
        <w:pStyle w:val="Heading1"/>
      </w:pPr>
      <w:r>
        <w:t>CAREX 250ML HW ADVANCED CARE COCOA BUTTER ANTIBAC### [NODE IDENTITY]* **Network Role:** Active Node* **Macro-Habitat:** [[BUTTER]]* **Origin Point:** [[P Z CUSSONS EAST AFRICA  LTD HQ]]### [UNIT ECONOMICS &amp;amp; VELOCITY]* **Average Retail Price:** 586.91 KES* **Gross Margin:** 0.00%* **Historical Revenue:** 0.00 KES* **Gross Profit:** 0.00 KES* **Sales Rank:** #6444* **Velocity (Average Daily Sales):** 0.16 units/day* **Total Quantity Moved:** 60.00 units### [THE PHYSICS OF THE SHELF]**The Halo Effect (11 Links):** *Items frequently bought alongside this SKU.*- [[P Z CUSSONS EAST AFRICA  LTD HQ]]- [[KCC 500G BUTTER SALTED (604)]]- [[BROOKSIDE 500G UNSALTED BUTTER]]- [[Retail Market]]- [[DAIMA 500G BUTTER SALTED]]- [[BUTTER]]- [[DAIMA 250G BUTTER SALTED]]- [[BROOKSIDE 250G UNSALTED BUTTER]]**Cannibalization (5 Substitutions):** *Direct shelf competitors fighting for the same basket.*- [[KCC 500G BUTTER SALTED (604)]]- [[BROOKSIDE 500G UNSALTED BUTTER]]- [[DAIMA 500G BUTTER SALTED]]- [[BROOKSIDE 250G UNSALTED BUTTER]]- [[DAIMA 250G BUTTER SALTED]]</w:t>
      </w:r>
    </w:p>
    <w:p>
      <w:r>
        <w:t>--------------------</w:t>
      </w:r>
    </w:p>
    <w:p>
      <w:r>
        <w:t>type: SKUdepartment: "BUTTER"supplier: "KIM FAY EAST AFRICA LTD DOVE"price: 586.91margin: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DOVE 298G B-POLISH POMEGRANATE SEEDS &amp;amp; SHEER BUTTER### [NODE IDENTITY]* **Network Role:** Active Node* **Macro-Habitat:** [[BUTTER]]* **Origin Point:** [[KIM FAY EAST AFRICA LTD DOVE]]### [UNIT ECONOMICS &amp;amp; VELOCITY]* **Average Retail Price:** 586.91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[[KCC 500G BUTTER SALTED (604)]]- [[BROOKSIDE 500G UNSALTED BUTTER]]- [[Retail Market]]- [[DAIMA 500G BUTTER SALTED]]- [[BUTTER]]- [[DAIMA 250G BUTTER SALTED]]- [[BROOKSIDE 250G UNSALTED BUTTER]]- [[KIM FAY EAST AFRICA LTD DOVE]]**Cannibalization (5 Substitutions):** *Direct shelf competitors fighting for the same basket.*- [[KCC 500G BUTTER SALTED (604)]]- [[BROOKSIDE 500G UNSALTED BUTTER]]- [[DAIMA 500G BUTTER SALTED]]- [[BROOKSIDE 250G UNSALTED BUTTER]]- [[DAIMA 250G BUTTER SALTED]]</w:t>
      </w:r>
    </w:p>
    <w:p>
      <w:r>
        <w:t>--------------------</w:t>
      </w:r>
    </w:p>
    <w:p>
      <w:r>
        <w:t>type: SKUdepartment: "BUTTER"supplier: "Unknown"price: 586.91margin: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DOVE 298G B-POLISH CRUSHED ALMOND &amp;amp; MANGO BUTTER### [NODE IDENTITY]* **Network Role:** Active Node* **Macro-Habitat:** [[BUTTER]]* **Origin Point:** [[Unknown]]### [UNIT ECONOMICS &amp;amp; VELOCITY]* **Average Retail Price:** 586.91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[[KCC 500G BUTTER SALTED (604)]]- [[BROOKSIDE 500G UNSALTED BUTTER]]- [[Retail Market]]- [[DAIMA 500G BUTTER SALTED]]- [[BUTTER]]- [[DAIMA 250G BUTTER SALTED]]- [[BROOKSIDE 250G UNSALTED BUTTER]]**Cannibalization (5 Substitutions):** *Direct shelf competitors fighting for the same basket.*- [[KCC 500G BUTTER SALTED (604)]]- [[BROOKSIDE 500G UNSALTED BUTTER]]- [[DAIMA 500G BUTTER SALTED]]- [[BROOKSIDE 250G UNSALTED BUTTER]]- [[DAIMA 250G BUTTER SALTED]]</w:t>
      </w:r>
    </w:p>
    <w:p>
      <w:r>
        <w:t>--------------------</w:t>
      </w:r>
    </w:p>
    <w:p>
      <w:r>
        <w:t>type: SKUdepartment: "BUTTER"supplier: "KIM FAY EAST AFRICA LTD DOVE"price: 586.91margin: 0.00revenue: 0.00gross_profit: 0.00sales_rank: 14738velocity_ads: 0.0329total_quantity: 12.00</w:t>
      </w:r>
    </w:p>
    <w:p>
      <w:r>
        <w:t>--------------------</w:t>
      </w:r>
    </w:p>
    <w:p>
      <w:pPr>
        <w:pStyle w:val="Heading1"/>
      </w:pPr>
      <w:r>
        <w:t>DOVE 135G 3+1 BEAUTY CREAM BAR SHEA BUTTER &amp;amp; WARM VANILLA### [NODE IDENTITY]* **Network Role:** Active Node* **Macro-Habitat:** [[BUTTER]]* **Origin Point:** [[KIM FAY EAST AFRICA LTD DOVE]]### [UNIT ECONOMICS &amp;amp; VELOCITY]* **Average Retail Price:** 586.91 KES* **Gross Margin:** 0.00%* **Historical Revenue:** 0.00 KES* **Gross Profit:** 0.00 KES* **Sales Rank:** #14738* **Velocity (Average Daily Sales):** 0.03 units/day* **Total Quantity Moved:** 12.00 units### [THE PHYSICS OF THE SHELF]**The Halo Effect (11 Links):** *Items frequently bought alongside this SKU.*- [[KCC 500G BUTTER SALTED (604)]]- [[BROOKSIDE 500G UNSALTED BUTTER]]- [[Retail Market]]- [[DAIMA 500G BUTTER SALTED]]- [[BUTTER]]- [[DAIMA 250G BUTTER SALTED]]- [[BROOKSIDE 250G UNSALTED BUTTER]]- [[KIM FAY EAST AFRICA LTD DOVE]]**Cannibalization (5 Substitutions):** *Direct shelf competitors fighting for the same basket.*- [[KCC 500G BUTTER SALTED (604)]]- [[BROOKSIDE 500G UNSALTED BUTTER]]- [[DAIMA 500G BUTTER SALTED]]- [[BROOKSIDE 250G UNSALTED BUTTER]]- [[DAIMA 250G BUTTER SALTED]]</w:t>
      </w:r>
    </w:p>
    <w:p>
      <w:r>
        <w:t>--------------------</w:t>
      </w:r>
    </w:p>
    <w:p>
      <w:r>
        <w:t>type: SKUdepartment: "BUTTER"supplier: "MISS BEAUTY COMPANY LTD HQ"price: 586.91margin: 0.00revenue: 0.00gross_profit: 0.00sales_rank: 15267velocity_ads: 0.0109total_quantity: 2.00</w:t>
      </w:r>
    </w:p>
    <w:p>
      <w:r>
        <w:t>--------------------</w:t>
      </w:r>
    </w:p>
    <w:p>
      <w:pPr>
        <w:pStyle w:val="Heading1"/>
      </w:pPr>
      <w:r>
        <w:t>DOVE 74G NOURISHING VANILLA&amp;amp;COCOA BUTTER DEO STICK### [NODE IDENTITY]* **Network Role:** Active Node* **Macro-Habitat:** [[BUTTER]]* **Origin Point:** [[MISS BEAUTY COMPANY LTD HQ]]### [UNIT ECONOMICS &amp;amp; VELOCITY]* **Average Retail Price:** 586.91 KES* **Gross Margin:** 0.00%* **Historical Revenue:** 0.00 KES* **Gross Profit:** 0.00 KES* **Sales Rank:** #15267* **Velocity (Average Daily Sales):** 0.01 units/day* **Total Quantity Moved:** 2.00 units### [THE PHYSICS OF THE SHELF]**The Halo Effect (11 Links):** *Items frequently bought alongside this SKU.*- [[KCC 500G BUTTER SALTED (604)]]- [[BROOKSIDE 500G UNSALTED BUTTER]]- [[MISS BEAUTY COMPANY LTD HQ]]- [[Retail Market]]- [[DAIMA 500G BUTTER SALTED]]- [[BUTTER]]- [[DAIMA 250G BUTTER SALTED]]- [[BROOKSIDE 250G UNSALTED BUTTER]]**Cannibalization (5 Substitutions):** *Direct shelf competitors fighting for the same basket.*- [[KCC 500G BUTTER SALTED (604)]]- [[BROOKSIDE 500G UNSALTED BUTTER]]- [[DAIMA 500G BUTTER SALTED]]- [[BROOKSIDE 250G UNSALTED BUTTER]]- [[DAIMA 250G BUTTER SALTED]]</w:t>
      </w:r>
    </w:p>
    <w:p>
      <w:r>
        <w:t>--------------------</w:t>
      </w:r>
    </w:p>
    <w:p>
      <w:r>
        <w:t>type: SKUdepartment: "BUTTER"supplier: "Unknown"price: 586.91margin: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DAIMA 500ML IC BUTTERSCOTCH FLVRD WITH B-SCOTCH KRACKLES### [NODE IDENTITY]* **Network Role:** Active Node* **Macro-Habitat:** [[BUTTER]]* **Origin Point:** [[Unknown]]### [UNIT ECONOMICS &amp;amp; VELOCITY]* **Average Retail Price:** 586.91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[[KCC 500G BUTTER SALTED (604)]]- [[BROOKSIDE 500G UNSALTED BUTTER]]- [[Retail Market]]- [[DAIMA 500G BUTTER SALTED]]- [[BUTTER]]- [[DAIMA 250G BUTTER SALTED]]- [[BROOKSIDE 250G UNSALTED BUTTER]]**Cannibalization (5 Substitutions):** *Direct shelf competitors fighting for the same basket.*- [[KCC 500G BUTTER SALTED (604)]]- [[BROOKSIDE 500G UNSALTED BUTTER]]- [[DAIMA 500G BUTTER SALTED]]- [[BROOKSIDE 250G UNSALTED BUTTER]]- [[DAIMA 250G BUTTER SALTED]]</w:t>
      </w:r>
    </w:p>
    <w:p>
      <w:r>
        <w:t>--------------------</w:t>
      </w:r>
    </w:p>
    <w:p>
      <w:r>
        <w:t>type: SKUdepartment: "BUTTER"supplier: "DEVYANI FOOD INDUSTRIES K LIMITED MILK AND YOGHURT"price: 586.91margin: 0.00revenue: 0.00gross_profit: 0.00sales_rank: 2309velocity_ads: 0.4329total_quantity: 158.00</w:t>
      </w:r>
    </w:p>
    <w:p>
      <w:r>
        <w:t>--------------------</w:t>
      </w:r>
    </w:p>
    <w:p>
      <w:pPr>
        <w:pStyle w:val="Heading1"/>
      </w:pPr>
      <w:r>
        <w:t>DAIMA 250G BUTTER UNSALTED### [NODE IDENTITY]* **Network Role:** Active Node* **Macro-Habitat:** [[BUTTER]]* **Origin Point:** [[DEVYANI FOOD INDUSTRIES K LIMITED MILK AND YOGHURT]]### [UNIT ECONOMICS &amp;amp; VELOCITY]* **Average Retail Price:** 586.91 KES* **Gross Margin:** 0.00%* **Historical Revenue:** 0.00 KES* **Gross Profit:** 0.00 KES* **Sales Rank:** #2309* **Velocity (Average Daily Sales):** 0.43 units/day* **Total Quantity Moved:** 158.00 units### [THE PHYSICS OF THE SHELF]**The Halo Effect (11 Links):** *Items frequently bought alongside this SKU.*- [[KCC 500G BUTTER SALTED (604)]]- [[BROOKSIDE 500G UNSALTED BUTTER]]- [[Retail Market]]- [[DAIMA 500G BUTTER SALTED]]- [[BUTTER]]- [[DAIMA 250G BUTTER SALTED]]- [[BROOKSIDE 250G UNSALTED BUTTER]]- [[DEVYANI FOOD INDUSTRIES K LIMITED MILK AND YOGHURT]]**Cannibalization (5 Substitutions):** *Direct shelf competitors fighting for the same basket.*- [[KCC 500G BUTTER SALTED (604)]]- [[BROOKSIDE 500G UNSALTED BUTTER]]- [[DAIMA 500G BUTTER SALTED]]- [[BROOKSIDE 250G UNSALTED BUTTER]]- [[DAIMA 250G BUTTER SALTED]]</w:t>
      </w:r>
    </w:p>
    <w:p>
      <w:r>
        <w:t>--------------------</w:t>
      </w:r>
    </w:p>
    <w:p>
      <w:r>
        <w:t>type: SKUdepartment: "BUTTER"supplier: "DEVYANI FOOD INDUSTRIES K LIMITED MILK AND YOGHURT"price: 586.91margin: 0.00revenue: 0.00gross_profit: 0.00sales_rank: 2308velocity_ads: 0.9479total_quantity: 346.00</w:t>
      </w:r>
    </w:p>
    <w:p>
      <w:r>
        <w:t>--------------------</w:t>
      </w:r>
    </w:p>
    <w:p>
      <w:pPr>
        <w:pStyle w:val="Heading1"/>
      </w:pPr>
      <w:r>
        <w:t>DAIMA 250G BUTTER SALTED### [NODE IDENTITY]* **Network Role:** Active Node* **Macro-Habitat:** [[BUTTER]]* **Origin Point:** [[DEVYANI FOOD INDUSTRIES K LIMITED MILK AND YOGHURT]]### [UNIT ECONOMICS &amp;amp; VELOCITY]* **Average Retail Price:** 586.91 KES* **Gross Margin:** 0.00%* **Historical Revenue:** 0.00 KES* **Gross Profit:** 0.00 KES* **Sales Rank:** #2308* **Velocity (Average Daily Sales):** 0.95 units/day* **Total Quantity Moved:** 346.00 units### [THE PHYSICS OF THE SHELF]**The Halo Effect (11 Links):** *Items frequently bought alongside this SKU.*- [[KCC 500G BUTTER SALTED (604)]]- [[BROOKSIDE 500G UNSALTED BUTTER]]- [[Retail Market]]- [[DAIMA 500G BUTTER SALTED]]- [[KCC BUTTER SALTED 500G TUB 600]]- [[BUTTER]]- [[BROOKSIDE 250G UNSALTED BUTTER]]- [[DEVYANI FOOD INDUSTRIES K LIMITED MILK AND YOGHURT]]**Cannibalization (5 Substitutions):** *Direct shelf competitors fighting for the same basket.*- [[KCC 500G BUTTER SALTED (604)]]- [[BROOKSIDE 500G UNSALTED BUTTER]]- [[DAIMA 500G BUTTER SALTED]]- [[KCC BUTTER SALTED 500G TUB 600]]- [[BROOKSIDE 250G UNSALTED BUTTER]]</w:t>
      </w:r>
    </w:p>
    <w:p>
      <w:r>
        <w:t>--------------------</w:t>
      </w:r>
    </w:p>
    <w:p>
      <w:r>
        <w:t>type: SKUdepartment: "BUTTER"supplier: "DEVYANI FOOD INDUSTRIES K LIMITED MILK AND YOGHURT"price: 586.91margin: 0.00revenue: 0.00gross_profit: 0.00sales_rank: 2311velocity_ads: 0.3671total_quantity: 134.00</w:t>
      </w:r>
    </w:p>
    <w:p>
      <w:r>
        <w:t>--------------------</w:t>
      </w:r>
    </w:p>
    <w:p>
      <w:pPr>
        <w:pStyle w:val="Heading1"/>
      </w:pPr>
      <w:r>
        <w:t>DAIMA 500G BUTTER UNSALTED### [NODE IDENTITY]* **Network Role:** Active Node* **Macro-Habitat:** [[BUTTER]]* **Origin Point:** [[DEVYANI FOOD INDUSTRIES K LIMITED MILK AND YOGHURT]]### [UNIT ECONOMICS &amp;amp; VELOCITY]* **Average Retail Price:** 586.91 KES* **Gross Margin:** 0.00%* **Historical Revenue:** 0.00 KES* **Gross Profit:** 0.00 KES* **Sales Rank:** #2311* **Velocity (Average Daily Sales):** 0.37 units/day* **Total Quantity Moved:** 134.00 units### [THE PHYSICS OF THE SHELF]**The Halo Effect (11 Links):** *Items frequently bought alongside this SKU.*- [[KCC 500G BUTTER SALTED (604)]]- [[BROOKSIDE 500G UNSALTED BUTTER]]- [[Retail Market]]- [[DAIMA 500G BUTTER SALTED]]- [[BUTTER]]- [[DAIMA 250G BUTTER SALTED]]- [[BROOKSIDE 250G UNSALTED BUTTER]]- [[DEVYANI FOOD INDUSTRIES K LIMITED MILK AND YOGHURT]]**Cannibalization (5 Substitutions):** *Direct shelf competitors fighting for the same basket.*- [[KCC 500G BUTTER SALTED (604)]]- [[BROOKSIDE 500G UNSALTED BUTTER]]- [[DAIMA 500G BUTTER SALTED]]- [[BROOKSIDE 250G UNSALTED BUTTER]]- [[DAIMA 250G BUTTER SALTED]]</w:t>
      </w:r>
    </w:p>
    <w:p>
      <w:r>
        <w:t>--------------------</w:t>
      </w:r>
    </w:p>
    <w:p>
      <w:r>
        <w:t>type: SKUdepartment: "BUTTER"supplier: "DEVYANI FOOD INDUSTRIES K LIMITED MILK AND YOGHURT"price: 586.91margin: 0.00revenue: 0.00gross_profit: 0.00sales_rank: 2310velocity_ads: 0.8493total_quantity: 310.00</w:t>
      </w:r>
    </w:p>
    <w:p>
      <w:r>
        <w:t>--------------------</w:t>
      </w:r>
    </w:p>
    <w:p>
      <w:pPr>
        <w:pStyle w:val="Heading1"/>
      </w:pPr>
      <w:r>
        <w:t>DAIMA 500G BUTTER SALTED### [NODE IDENTITY]* **Network Role:** Active Node* **Macro-Habitat:** [[BUTTER]]* **Origin Point:** [[DEVYANI FOOD INDUSTRIES K LIMITED MILK AND YOGHURT]]### [UNIT ECONOMICS &amp;amp; VELOCITY]* **Average Retail Price:** 586.91 KES* **Gross Margin:** 0.00%* **Historical Revenue:** 0.00 KES* **Gross Profit:** 0.00 KES* **Sales Rank:** #2310* **Velocity (Average Daily Sales):** 0.85 units/day* **Total Quantity Moved:** 310.00 units### [THE PHYSICS OF THE SHELF]**The Halo Effect (11 Links):** *Items frequently bought alongside this SKU.*- [[KCC 500G BUTTER SALTED (604)]]- [[BROOKSIDE 500G UNSALTED BUTTER]]- [[Retail Market]]- [[KCC BUTTER SALTED 500G TUB 600]]- [[BUTTER]]- [[DAIMA 250G BUTTER SALTED]]- [[BROOKSIDE 250G UNSALTED BUTTER]]- [[DEVYANI FOOD INDUSTRIES K LIMITED MILK AND YOGHURT]]**Cannibalization (5 Substitutions):** *Direct shelf competitors fighting for the same basket.*- [[KCC 500G BUTTER SALTED (604)]]- [[BROOKSIDE 500G UNSALTED BUTTER]]- [[KCC BUTTER SALTED 500G TUB 600]]- [[BROOKSIDE 250G UNSALTED BUTTER]]- [[DAIMA 250G BUTTER SALTED]]</w:t>
      </w:r>
    </w:p>
    <w:p>
      <w:r>
        <w:t>--------------------</w:t>
      </w:r>
    </w:p>
    <w:p>
      <w:r>
        <w:t>type: SKUdepartment: "BUTTER"supplier: "DELISH AND NUTRI LTD"price: 586.91margin: 0.00revenue: 0.00gross_profit: 0.00sales_rank: 12549velocity_ads: 0.0598total_quantity: 11.00</w:t>
      </w:r>
    </w:p>
    <w:p>
      <w:r>
        <w:t>--------------------</w:t>
      </w:r>
    </w:p>
    <w:p>
      <w:pPr>
        <w:pStyle w:val="Heading1"/>
      </w:pPr>
      <w:r>
        <w:t>DELISH &amp;amp; NUTRI 800G NUTIE PEANUT BUTTER### [NODE IDENTITY]* **Network Role:** Active Node* **Macro-Habitat:** [[BUTTER]]* **Origin Point:** [[DELISH AND NUTRI LTD]]### [UNIT ECONOMICS &amp;amp; VELOCITY]* **Average Retail Price:** 586.91 KES* **Gross Margin:** 0.00%* **Historical Revenue:** 0.00 KES* **Gross Profit:** 0.00 KES* **Sales Rank:** #12549* **Velocity (Average Daily Sales):** 0.06 units/day* **Total Quantity Moved:** 11.00 units### [THE PHYSICS OF THE SHELF]**The Halo Effect (11 Links):** *Items frequently bought alongside this SKU.*- [[KCC 500G BUTTER SALTED (604)]]- [[BROOKSIDE 500G UNSALTED BUTTER]]- [[Retail Market]]- [[DAIMA 500G BUTTER SALTED]]- [[BUTTER]]- [[DAIMA 250G BUTTER SALTED]]- [[BROOKSIDE 250G UNSALTED BUTTER]]- [[DELISH AND NUTRI LTD]]**Cannibalization (5 Substitutions):** *Direct shelf competitors fighting for the same basket.*- [[KCC 500G BUTTER SALTED (604)]]- [[BROOKSIDE 500G UNSALTED BUTTER]]- [[DAIMA 500G BUTTER SALTED]]- [[BROOKSIDE 250G UNSALTED BUTTER]]- [[DAIMA 250G BUTTER SALTED]]</w:t>
      </w:r>
    </w:p>
    <w:p>
      <w:r>
        <w:t>--------------------</w:t>
      </w:r>
    </w:p>
    <w:p>
      <w:r>
        <w:t>type: SKUdepartment: "BUTTER"supplier: "DELISH AND NUTRI LTD"price: 190.00margin: 0.00revenue: 0.00gross_profit: 0.00sales_rank: 10482velocity_ads: 0.0712total_quantity: 26.00</w:t>
      </w:r>
    </w:p>
    <w:p>
      <w:r>
        <w:t>--------------------</w:t>
      </w:r>
    </w:p>
    <w:p>
      <w:pPr>
        <w:pStyle w:val="Heading1"/>
      </w:pPr>
      <w:r>
        <w:t>DELISH &amp;amp; NUTRI 300G PREMIUM UNPEELED PEANUTS### [NODE IDENTITY]* **Network Role:** Active Node* **Macro-Habitat:** [[BUTTER]]* **Origin Point:** [[DELISH AND NUTRI LTD]]### [UNIT ECONOMICS &amp;amp; VELOCITY]* **Average Retail Price:** 190.00 KES* **Gross Margin:** 0.00%* **Historical Revenue:** 0.00 KES* **Gross Profit:** 0.00 KES* **Sales Rank:** #10482* **Velocity (Average Daily Sales):** 0.07 units/day* **Total Quantity Moved:** 26.00 units### [THE PHYSICS OF THE SHELF]**The Halo Effect (6 Links):** *Items frequently bought alongside this SKU.*- [[BUTTER]]- [[Retail Market]]- [[DELISH AND NUTRI LTD]]**Cannibalization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"BUTTER"supplier: "DELISH AND NUTRI LTD"price: 586.91margin: 0.00revenue: 0.00gross_profit: 0.00sales_rank: 10481velocity_ads: 0.1041total_quantity: 38.00</w:t>
      </w:r>
    </w:p>
    <w:p>
      <w:r>
        <w:t>--------------------</w:t>
      </w:r>
    </w:p>
    <w:p>
      <w:pPr>
        <w:pStyle w:val="Heading1"/>
      </w:pPr>
      <w:r>
        <w:t>DELISH &amp;amp; NUTRI 300G PREMIUM ROASTED PEANUTS### [NODE IDENTITY]* **Network Role:** Active Node* **Macro-Habitat:** [[BUTTER]]* **Origin Point:** [[DELISH AND NUTRI LTD]]### [UNIT ECONOMICS &amp;amp; VELOCITY]* **Average Retail Price:** 586.91 KES* **Gross Margin:** 0.00%* **Historical Revenue:** 0.00 KES* **Gross Profit:** 0.00 KES* **Sales Rank:** #10481* **Velocity (Average Daily Sales):** 0.10 units/day* **Total Quantity Moved:** 38.00 units### [THE PHYSICS OF THE SHELF]**The Halo Effect (11 Links):** *Items frequently bought alongside this SKU.*- [[KCC 500G BUTTER SALTED (604)]]- [[BROOKSIDE 500G UNSALTED BUTTER]]- [[Retail Market]]- [[DAIMA 500G BUTTER SALTED]]- [[BUTTER]]- [[DAIMA 250G BUTTER SALTED]]- [[BROOKSIDE 250G UNSALTED BUTTER]]- [[DELISH AND NUTRI LTD]]**Cannibalization (5 Substitutions):** *Direct shelf competitors fighting for the same basket.*- [[KCC 500G BUTTER SALTED (604)]]- [[BROOKSIDE 500G UNSALTED BUTTER]]- [[DAIMA 500G BUTTER SALTED]]- [[BROOKSIDE 250G UNSALTED BUTTER]]- [[DAIMA 250G BUTTER SALTED]]</w:t>
      </w:r>
    </w:p>
    <w:p>
      <w:r>
        <w:t>--------------------</w:t>
      </w:r>
    </w:p>
    <w:p>
      <w:r>
        <w:t>type: SKUdepartment: "BUTTER"supplier: "DELISH AND NUTRI LTD"price: 586.91margin: 0.00revenue: 0.00gross_profit: 0.00sales_rank: 12116velocity_ads: 0.2228total_quantity: 41.00</w:t>
      </w:r>
    </w:p>
    <w:p>
      <w:r>
        <w:t>--------------------</w:t>
      </w:r>
    </w:p>
    <w:p>
      <w:pPr>
        <w:pStyle w:val="Heading1"/>
      </w:pPr>
      <w:r>
        <w:t>DELISH &amp;amp; NUTRI 200G NUTIE PEANUT BUTTER### [NODE IDENTITY]* **Network Role:** Active Node* **Macro-Habitat:** [[BUTTER]]* **Origin Point:** [[DELISH AND NUTRI LTD]]### [UNIT ECONOMICS &amp;amp; VELOCITY]* **Average Retail Price:** 586.91 KES* **Gross Margin:** 0.00%* **Historical Revenue:** 0.00 KES* **Gross Profit:** 0.00 KES* **Sales Rank:** #12116* **Velocity (Average Daily Sales):** 0.22 units/day* **Total Quantity Moved:** 41.00 units### [THE PHYSICS OF THE SHELF]**The Halo Effect (11 Links):** *Items frequently bought alongside this SKU.*- [[KCC 500G BUTTER SALTED (604)]]- [[BROOKSIDE 500G UNSALTED BUTTER]]- [[Retail Market]]- [[DAIMA 500G BUTTER SALTED]]- [[BUTTER]]- [[DAIMA 250G BUTTER SALTED]]- [[BROOKSIDE 250G UNSALTED BUTTER]]- [[DELISH AND NUTRI LTD]]**Cannibalization (5 Substitutions):** *Direct shelf competitors fighting for the same basket.*- [[KCC 500G BUTTER SALTED (604)]]- [[BROOKSIDE 500G UNSALTED BUTTER]]- [[DAIMA 500G BUTTER SALTED]]- [[BROOKSIDE 250G UNSALTED BUTTER]]- [[DAIMA 250G BUTTER SALTED]]</w:t>
      </w:r>
    </w:p>
    <w:p>
      <w:r>
        <w:t>--------------------</w:t>
      </w:r>
    </w:p>
    <w:p>
      <w:r>
        <w:t>type: SKUdepartment: "BUTTER"supplier: "DELISH AND NUTRI LTD"price: 100.00margin: 0.00revenue: 0.00gross_profit: 0.00sales_rank: 10480velocity_ads: 0.0822total_quantity: 30.00</w:t>
      </w:r>
    </w:p>
    <w:p>
      <w:r>
        <w:t>--------------------</w:t>
      </w:r>
    </w:p>
    <w:p>
      <w:pPr>
        <w:pStyle w:val="Heading1"/>
      </w:pPr>
      <w:r>
        <w:t>DELISH &amp;amp; NUTRI 150G PREMIUM UNPEELED PEANUTS### [NODE IDENTITY]* **Network Role:** Active Node* **Macro-Habitat:** [[BUTTER]]* **Origin Point:** [[DELISH AND NUTRI LTD]]### [UNIT ECONOMICS &amp;amp; VELOCITY]* **Average Retail Price:** 100.00 KES* **Gross Margin:** 0.00%* **Historical Revenue:** 0.00 KES* **Gross Profit:** 0.00 KES* **Sales Rank:** #10480* **Velocity (Average Daily Sales):** 0.08 units/day* **Total Quantity Moved:** 30.00 units### [THE PHYSICS OF THE SHELF]**The Halo Effect (7 Links):** *Items frequently bought alongside this SKU.*- [[BUTTER]]- [[DELISH &amp;amp; NUTRI 150G PREMIUM ROASTED PEANUTS]]- [[Retail Market]]- [[DELISH AND NUTRI LTD]]**Cannibalization (1 Substitutions):** *Direct shelf competitors fighting for the same basket.*- [[DELISH &amp;amp; NUTRI 150G PREMIUM ROASTED PEANUTS]]</w:t>
      </w:r>
    </w:p>
    <w:p>
      <w:r>
        <w:t>--------------------</w:t>
      </w:r>
    </w:p>
    <w:p>
      <w:r>
        <w:t>type: SKUdepartment: "BUTTER"supplier: "DELISH AND NUTRI LTD"price: 120.00margin: 0.00revenue: 0.00gross_profit: 0.00sales_rank: 10479velocity_ads: 0.0658total_quantity: 24.00</w:t>
      </w:r>
    </w:p>
    <w:p>
      <w:r>
        <w:t>--------------------</w:t>
      </w:r>
    </w:p>
    <w:p>
      <w:pPr>
        <w:pStyle w:val="Heading1"/>
      </w:pPr>
      <w:r>
        <w:t>DELISH &amp;amp; NUTRI 150G PREMIUM ROASTED PEANUTS### [NODE IDENTITY]* **Network Role:** Active Node* **Macro-Habitat:** [[BUTTER]]* **Origin Point:** [[DELISH AND NUTRI LTD]]### [UNIT ECONOMICS &amp;amp; VELOCITY]* **Average Retail Price:** 120.00 KES* **Gross Margin:** 0.00%* **Historical Revenue:** 0.00 KES* **Gross Profit:** 0.00 KES* **Sales Rank:** #10479* **Velocity (Average Daily Sales):** 0.07 units/day* **Total Quantity Moved:** 24.00 units### [THE PHYSICS OF THE SHELF]**The Halo Effect (7 Links):** *Items frequently bought alongside this SKU.*- [[BUTTER]]- [[Retail Market]]- [[DELISH AND NUTRI LTD]]- [[DELISH &amp;amp; NUTRI 150G PREMIUM UNPEELED PEANUTS]]**Cannibalization (1 Substitutions):** *Direct shelf competitors fighting for the same basket.*- [[DELISH &amp;amp; NUTRI 150G PREMIUM UNPEELED PEANUTS]]</w:t>
      </w:r>
    </w:p>
    <w:p>
      <w:r>
        <w:t>--------------------</w:t>
      </w:r>
    </w:p>
    <w:p>
      <w:r>
        <w:t>type: SKUdepartment: "BUTTER"supplier: "DELISH AND NUTRI LTD"price: 586.91margin: 0.00revenue: 0.00gross_profit: 0.00sales_rank: 9440velocity_ads: 0.0055total_quantity: 2.00</w:t>
      </w:r>
    </w:p>
    <w:p>
      <w:r>
        <w:t>--------------------</w:t>
      </w:r>
    </w:p>
    <w:p>
      <w:pPr>
        <w:pStyle w:val="Heading1"/>
      </w:pPr>
      <w:r>
        <w:t>DELISH &amp;amp; NUTRI 400G NUTIE PEANUT BUTTER### [NODE IDENTITY]* **Network Role:** Active Node* **Macro-Habitat:** [[BUTTER]]* **Origin Point:** [[DELISH AND NUTRI LTD]]### [UNIT ECONOMICS &amp;amp; VELOCITY]* **Average Retail Price:** 586.91 KES* **Gross Margin:** 0.00%* **Historical Revenue:** 0.00 KES* **Gross Profit:** 0.00 KES* **Sales Rank:** #9440* **Velocity (Average Daily Sales):** 0.01 units/day* **Total Quantity Moved:** 2.00 units### [THE PHYSICS OF THE SHELF]**The Halo Effect (11 Links):** *Items frequently bought alongside this SKU.*- [[KCC 500G BUTTER SALTED (604)]]- [[BROOKSIDE 500G UNSALTED BUTTER]]- [[Retail Market]]- [[DAIMA 500G BUTTER SALTED]]- [[BUTTER]]- [[DAIMA 250G BUTTER SALTED]]- [[BROOKSIDE 250G UNSALTED BUTTER]]- [[DELISH AND NUTRI LTD]]**Cannibalization (5 Substitutions):** *Direct shelf competitors fighting for the same basket.*- [[KCC 500G BUTTER SALTED (604)]]- [[BROOKSIDE 500G UNSALTED BUTTER]]- [[DAIMA 500G BUTTER SALTED]]- [[BROOKSIDE 250G UNSALTED BUTTER]]- [[DAIMA 250G BUTTER SALTED]]</w:t>
      </w:r>
    </w:p>
    <w:p>
      <w:r>
        <w:t>--------------------</w:t>
      </w:r>
    </w:p>
    <w:p>
      <w:r>
        <w:t>type: SKUdepartment: "BUTTER"supplier: "Unknown"price: 586.91margin: 0.00revenue: 0.00gross_profit: 0.00sales_rank: 12901velocity_ads: 0.0380total_quantity: 7.00</w:t>
      </w:r>
    </w:p>
    <w:p>
      <w:r>
        <w:t>--------------------</w:t>
      </w:r>
    </w:p>
    <w:p>
      <w:pPr>
        <w:pStyle w:val="Heading1"/>
      </w:pPr>
      <w:r>
        <w:t>AMBIENTE 13314230 NAPKIN COLOURFUL BUTTERFLIES### [NODE IDENTITY]* **Network Role:** Active Node* **Macro-Habitat:** [[BUTTER]]* **Origin Point:** [[Unknown]]### [UNIT ECONOMICS &amp;amp; VELOCITY]* **Average Retail Price:** 586.91 KES* **Gross Margin:** 0.00%* **Historical Revenue:** 0.00 KES* **Gross Profit:** 0.00 KES* **Sales Rank:** #12901* **Velocity (Average Daily Sales):** 0.04 units/day* **Total Quantity Moved:** 7.00 units### [THE PHYSICS OF THE SHELF]**The Halo Effect (11 Links):** *Items frequently bought alongside this SKU.*- [[KCC 500G BUTTER SALTED (604)]]- [[BROOKSIDE 500G UNSALTED BUTTER]]- [[Retail Market]]- [[DAIMA 500G BUTTER SALTED]]- [[BUTTER]]- [[DAIMA 250G BUTTER SALTED]]- [[BROOKSIDE 250G UNSALTED BUTTER]]**Cannibalization (5 Substitutions):** *Direct shelf competitors fighting for the same basket.*- [[KCC 500G BUTTER SALTED (604)]]- [[BROOKSIDE 500G UNSALTED BUTTER]]- [[DAIMA 500G BUTTER SALTED]]- [[BROOKSIDE 250G UNSALTED BUTTER]]- [[DAIMA 250G BUTTER SALTED]]</w:t>
      </w:r>
    </w:p>
    <w:p>
      <w:r>
        <w:t>--------------------</w:t>
      </w:r>
    </w:p>
    <w:p>
      <w:r>
        <w:t>type: SKUdepartment: "BUTTER"supplier: "KALON FOODS LIMITED"price: 586.91margin: 0.00revenue: 0.00gross_profit: 0.00sales_rank: 2303velocity_ads: 0.0055total_quantity: 2.00</w:t>
      </w:r>
    </w:p>
    <w:p>
      <w:r>
        <w:t>--------------------</w:t>
      </w:r>
    </w:p>
    <w:p>
      <w:pPr>
        <w:pStyle w:val="Heading1"/>
      </w:pPr>
      <w:r>
        <w:t>AMUL 60ML BADSHAHI  KULFI### [NODE IDENTITY]* **Network Role:** Active Node* **Macro-Habitat:** [[BUTTER]]* **Origin Point:** [[KALON FOODS LIMITED]]### [UNIT ECONOMICS &amp;amp; VELOCITY]* **Average Retail Price:** 586.91 KES* **Gross Margin:** 0.00%* **Historical Revenue:** 0.00 KES* **Gross Profit:** 0.00 KES* **Sales Rank:** #2303* **Velocity (Average Daily Sales):** 0.01 units/day* **Total Quantity Moved:** 2.00 units### [THE PHYSICS OF THE SHELF]**The Halo Effect (11 Links):** *Items frequently bought alongside this SKU.*- [[KCC 500G BUTTER SALTED (604)]]- [[BROOKSIDE 500G UNSALTED BUTTER]]- [[Retail Market]]- [[DAIMA 500G BUTTER SALTED]]- [[BUTTER]]- [[KALON FOODS LIMITED]]- [[DAIMA 250G BUTTER SALTED]]- [[BROOKSIDE 250G UNSALTED BUTTER]]**Cannibalization (5 Substitutions):** *Direct shelf competitors fighting for the same basket.*- [[KCC 500G BUTTER SALTED (604)]]- [[BROOKSIDE 500G UNSALTED BUTTER]]- [[DAIMA 500G BUTTER SALTED]]- [[BROOKSIDE 250G UNSALTED BUTTER]]- [[DAIMA 250G BUTTER SALTED]]</w:t>
      </w:r>
    </w:p>
    <w:p>
      <w:r>
        <w:t>--------------------</w:t>
      </w:r>
    </w:p>
    <w:p>
      <w:r>
        <w:t>type: SKUdepartment: "BUTTER"supplier: "RAJ KAMAL ENTERPRISE LIMITED"price: 586.91margin: 0.00revenue: 0.00gross_profit: 0.00sales_rank: 7486velocity_ads: 0.0219total_quantity: 8.00</w:t>
      </w:r>
    </w:p>
    <w:p>
      <w:r>
        <w:t>--------------------</w:t>
      </w:r>
    </w:p>
    <w:p>
      <w:pPr>
        <w:pStyle w:val="Heading1"/>
      </w:pPr>
      <w:r>
        <w:t>BADSHAH 100G PANEER BUTTER MASALA### [NODE IDENTITY]* **Network Role:** Active Node* **Macro-Habitat:** [[BUTTER]]* **Origin Point:** [[RAJ KAMAL ENTERPRISE LIMITED]]### [UNIT ECONOMICS &amp;amp; VELOCITY]* **Average Retail Price:** 586.91 KES* **Gross Margin:** 0.00%* **Historical Revenue:** 0.00 KES* **Gross Profit:** 0.00 KES* **Sales Rank:** #7486* **Velocity (Average Daily Sales):** 0.02 units/day* **Total Quantity Moved:** 8.00 units### [THE PHYSICS OF THE SHELF]**The Halo Effect (11 Links):** *Items frequently bought alongside this SKU.*- [[RAJ KAMAL ENTERPRISE LIMITED]]- [[KCC 500G BUTTER SALTED (604)]]- [[BROOKSIDE 500G UNSALTED BUTTER]]- [[Retail Market]]- [[DAIMA 500G BUTTER SALTED]]- [[BUTTER]]- [[DAIMA 250G BUTTER SALTED]]- [[BROOKSIDE 250G UNSALTED BUTTER]]**Cannibalization (5 Substitutions):** *Direct shelf competitors fighting for the same basket.*- [[KCC 500G BUTTER SALTED (604)]]- [[BROOKSIDE 500G UNSALTED BUTTER]]- [[DAIMA 500G BUTTER SALTED]]- [[BROOKSIDE 250G UNSALTED BUTTER]]- [[DAIMA 250G BUTTER SALTED]]</w:t>
      </w:r>
    </w:p>
    <w:p>
      <w:r>
        <w:t>--------------------</w:t>
      </w:r>
    </w:p>
    <w:p>
      <w:r>
        <w:t>type: SKUdepartment: "BUTTER"supplier: "Unknown"price: 586.91margin: 0.00revenue: 0.00gross_profit: 0.00sales_rank: 17174velocity_ads: 0.0055total_quantity: 2.00</w:t>
      </w:r>
    </w:p>
    <w:p>
      <w:r>
        <w:t>--------------------</w:t>
      </w:r>
    </w:p>
    <w:p>
      <w:pPr>
        <w:pStyle w:val="Heading1"/>
      </w:pPr>
      <w:r>
        <w:t>151 NUAGE 350ML AQUEOUS CREAM WITH COCOA BUTTER### [NODE IDENTITY]* **Network Role:** Active Node* **Macro-Habitat:** [[BUTTER]]* **Origin Point:** [[Unknown]]### [UNIT ECONOMICS &amp;amp; VELOCITY]* **Average Retail Price:** 586.91 KES* **Gross Margin:** 0.00%* **Historical Revenue:** 0.00 KES* **Gross Profit:** 0.00 KES* **Sales Rank:** #17174* **Velocity (Average Daily Sales):** 0.01 units/day* **Total Quantity Moved:** 2.00 units### [THE PHYSICS OF THE SHELF]**The Halo Effect (11 Links):** *Items frequently bought alongside this SKU.*- [[KCC 500G BUTTER SALTED (604)]]- [[BROOKSIDE 500G UNSALTED BUTTER]]- [[Retail Market]]- [[DAIMA 500G BUTTER SALTED]]- [[BUTTER]]- [[DAIMA 250G BUTTER SALTED]]- [[BROOKSIDE 250G UNSALTED BUTTER]]**Cannibalization (5 Substitutions):** *Direct shelf competitors fighting for the same basket.*- [[KCC 500G BUTTER SALTED (604)]]- [[BROOKSIDE 500G UNSALTED BUTTER]]- [[DAIMA 500G BUTTER SALTED]]- [[BROOKSIDE 250G UNSALTED BUTTER]]- [[DAIMA 250G BUTTER SALTED]]</w:t>
      </w:r>
    </w:p>
    <w:p>
      <w:r>
        <w:t>--------------------</w:t>
      </w:r>
    </w:p>
    <w:p>
      <w:r>
        <w:t>type: SKUdepartment: "BUTTER"supplier: "BROOKSIDE DAIRY LIMITED"price: 586.91margin: 0.00revenue: 0.00gross_profit: 0.00sales_rank: 2306velocity_ads: 0.5808total_quantity: 212.00</w:t>
      </w:r>
    </w:p>
    <w:p>
      <w:r>
        <w:t>--------------------</w:t>
      </w:r>
    </w:p>
    <w:p>
      <w:pPr>
        <w:pStyle w:val="Heading1"/>
      </w:pPr>
      <w:r>
        <w:t>BROOKSIDE 250G UNSALTED BUTTER### [NODE IDENTITY]* **Network Role:** Active Node* **Macro-Habitat:** [[BUTTER]]* **Origin Point:** [[BROOKSIDE DAIRY LIMITED]]### [UNIT ECONOMICS &amp;amp; VELOCITY]* **Average Retail Price:** 586.91 KES* **Gross Margin:** 0.00%* **Historical Revenue:** 0.00 KES* **Gross Profit:** 0.00 KES* **Sales Rank:** #2306* **Velocity (Average Daily Sales):** 0.58 units/day* **Total Quantity Moved:** 212.00 units### [THE PHYSICS OF THE SHELF]**The Halo Effect (11 Links):** *Items frequently bought alongside this SKU.*- [[BROOKSIDE DAIRY LIMITED]]- [[KCC 500G BUTTER SALTED (604)]]- [[BROOKSIDE 500G UNSALTED BUTTER]]- [[Retail Market]]- [[DAIMA 500G BUTTER SALTED]]- [[KCC BUTTER SALTED 500G TUB 600]]- [[BUTTER]]- [[DAIMA 250G BUTTER SALTED]]**Cannibalization (5 Substitutions):** *Direct shelf competitors fighting for the same basket.*- [[KCC 500G BUTTER SALTED (604)]]- [[BROOKSIDE 500G UNSALTED BUTTER]]- [[DAIMA 500G BUTTER SALTED]]- [[KCC BUTTER SALTED 500G TUB 600]]- [[DAIMA 250G BUTTER SALTED]]</w:t>
      </w:r>
    </w:p>
    <w:p>
      <w:r>
        <w:t>--------------------</w:t>
      </w:r>
    </w:p>
    <w:p>
      <w:r>
        <w:t>type: SKUdepartment: "BUTTER"supplier: "BROOKSIDE DAIRY LIMITED"price: 586.91margin: 0.00revenue: 0.00gross_profit: 0.00sales_rank: 2307velocity_ads: 0.5699total_quantity: 208.00</w:t>
      </w:r>
    </w:p>
    <w:p>
      <w:r>
        <w:t>--------------------</w:t>
      </w:r>
    </w:p>
    <w:p>
      <w:pPr>
        <w:pStyle w:val="Heading1"/>
      </w:pPr>
      <w:r>
        <w:t>BROOKSIDE 500G UNSALTED BUTTER### [NODE IDENTITY]* **Network Role:** Active Node* **Macro-Habitat:** [[BUTTER]]* **Origin Point:** [[BROOKSIDE DAIRY LIMITED]]### [UNIT ECONOMICS &amp;amp; VELOCITY]* **Average Retail Price:** 586.91 KES* **Gross Margin:** 0.00%* **Historical Revenue:** 0.00 KES* **Gross Profit:** 0.00 KES* **Sales Rank:** #2307* **Velocity (Average Daily Sales):** 0.57 units/day* **Total Quantity Moved:** 208.00 units### [THE PHYSICS OF THE SHELF]**The Halo Effect (11 Links):** *Items frequently bought alongside this SKU.*- [[BROOKSIDE DAIRY LIMITED]]- [[KCC 500G BUTTER SALTED (604)]]- [[Retail Market]]- [[DAIMA 500G BUTTER SALTED]]- [[KCC BUTTER SALTED 500G TUB 600]]- [[BUTTER]]- [[DAIMA 250G BUTTER SALTED]]- [[BROOKSIDE 250G UNSALTED BUTTER]]**Cannibalization (5 Substitutions):** *Direct shelf competitors fighting for the same basket.*- [[KCC 500G BUTTER SALTED (604)]]- [[DAIMA 500G BUTTER SALTED]]- [[KCC BUTTER SALTED 500G TUB 600]]- [[BROOKSIDE 250G UNSALTED BUTTER]]- [[DAIMA 250G BUTTER SALTED]]</w:t>
      </w:r>
    </w:p>
    <w:p>
      <w:r>
        <w:t>--------------------</w:t>
      </w:r>
    </w:p>
    <w:p>
      <w:r>
        <w:t>type: SKUdepartment: "BUTTER"supplier: "SUNPOWER PRODUCTS LTD"price: 586.91margin: 0.00revenue: 0.00gross_profit: 0.00sales_rank: 12115velocity_ads: 0.1902total_quantity: 35.00</w:t>
      </w:r>
    </w:p>
    <w:p>
      <w:r>
        <w:t>--------------------</w:t>
      </w:r>
    </w:p>
    <w:p>
      <w:pPr>
        <w:pStyle w:val="Heading1"/>
      </w:pPr>
      <w:r>
        <w:t>BROWNS 500G SALTED BUTTER### [NODE IDENTITY]* **Network Role:** Active Node* **Macro-Habitat:** [[BUTTER]]* **Origin Point:** [[SUNPOWER PRODUCTS LTD]]### [UNIT ECONOMICS &amp;amp; VELOCITY]* **Average Retail Price:** 586.91 KES* **Gross Margin:** 0.00%* **Historical Revenue:** 0.00 KES* **Gross Profit:** 0.00 KES* **Sales Rank:** #12115* **Velocity (Average Daily Sales):** 0.19 units/day* **Total Quantity Moved:** 35.00 units### [THE PHYSICS OF THE SHELF]**The Halo Effect (11 Links):** *Items frequently bought alongside this SKU.*- [[KCC 500G BUTTER SALTED (604)]]- [[BROOKSIDE 500G UNSALTED BUTTER]]- [[Retail Market]]- [[DAIMA 500G BUTTER SALTED]]- [[BUTTER]]- [[DAIMA 250G BUTTER SALTED]]- [[BROOKSIDE 250G UNSALTED BUTTER]]- [[SUNPOWER PRODUCTS LTD]]**Cannibalization (5 Substitutions):** *Direct shelf competitors fighting for the same basket.*- [[KCC 500G BUTTER SALTED (604)]]- [[BROOKSIDE 500G UNSALTED BUTTER]]- [[DAIMA 500G BUTTER SALTED]]- [[BROOKSIDE 250G UNSALTED BUTTER]]- [[DAIMA 250G BUTTER SALTED]]</w:t>
      </w:r>
    </w:p>
    <w:p>
      <w:r>
        <w:t>--------------------</w:t>
      </w:r>
    </w:p>
    <w:p>
      <w:r>
        <w:t>type: SKUdepartment: "BUTTER"supplier: "BIO FOOD PRODUCTS LTD"price: 586.91margin: 0.00revenue: 0.00gross_profit: 0.00sales_rank: 2305velocity_ads: 0.0164total_quantity: 6.00</w:t>
      </w:r>
    </w:p>
    <w:p>
      <w:r>
        <w:t>--------------------</w:t>
      </w:r>
    </w:p>
    <w:p>
      <w:pPr>
        <w:pStyle w:val="Heading1"/>
      </w:pPr>
      <w:r>
        <w:t>BIO 700G BUTTER UNSALTED### [NODE IDENTITY]* **Network Role:** Active Node* **Macro-Habitat:** [[BUTTER]]* **Origin Point:** [[BIO FOOD PRODUCTS LTD]]### [UNIT ECONOMICS &amp;amp; VELOCITY]* **Average Retail Price:** 586.91 KES* **Gross Margin:** 0.00%* **Historical Revenue:** 0.00 KES* **Gross Profit:** 0.00 KES* **Sales Rank:** #2305* **Velocity (Average Daily Sales):** 0.02 units/day* **Total Quantity Moved:** 6.00 units### [THE PHYSICS OF THE SHELF]**The Halo Effect (11 Links):** *Items frequently bought alongside this SKU.*- [[KCC 500G BUTTER SALTED (604)]]- [[BROOKSIDE 500G UNSALTED BUTTER]]- [[Retail Market]]- [[DAIMA 500G BUTTER SALTED]]- [[BUTTER]]- [[DAIMA 250G BUTTER SALTED]]- [[BROOKSIDE 250G UNSALTED BUTTER]]- [[BIO FOOD PRODUCTS LTD]]**Cannibalization (5 Substitutions):** *Direct shelf competitors fighting for the same basket.*- [[KCC 500G BUTTER SALTED (604)]]- [[BROOKSIDE 500G UNSALTED BUTTER]]- [[DAIMA 500G BUTTER SALTED]]- [[BROOKSIDE 250G UNSALTED BUTTER]]- [[DAIMA 250G BUTTER SALTED]]</w:t>
      </w:r>
    </w:p>
    <w:p>
      <w:r>
        <w:t>--------------------</w:t>
      </w:r>
    </w:p>
    <w:p>
      <w:r>
        <w:t>type: SKUdepartment: "BUTTER"supplier: "BIO FOOD PRODUCTS LTD"price: 586.91margin: 0.00revenue: 0.00gross_profit: 0.00sales_rank: 12200velocity_ads: 0.1250total_quantity: 23.00</w:t>
      </w:r>
    </w:p>
    <w:p>
      <w:r>
        <w:t>--------------------</w:t>
      </w:r>
    </w:p>
    <w:p>
      <w:pPr>
        <w:pStyle w:val="Heading1"/>
      </w:pPr>
      <w:r>
        <w:t>BIO 700G BUTTER SALTED### [NODE IDENTITY]* **Network Role:** Active Node* **Macro-Habitat:** [[BUTTER]]* **Origin Point:** [[BIO FOOD PRODUCTS LTD]]### [UNIT ECONOMICS &amp;amp; VELOCITY]* **Average Retail Price:** 586.91 KES* **Gross Margin:** 0.00%* **Historical Revenue:** 0.00 KES* **Gross Profit:** 0.00 KES* **Sales Rank:** #12200* **Velocity (Average Daily Sales):** 0.12 units/day* **Total Quantity Moved:** 23.00 units### [THE PHYSICS OF THE SHELF]**The Halo Effect (11 Links):** *Items frequently bought alongside this SKU.*- [[KCC 500G BUTTER SALTED (604)]]- [[BROOKSIDE 500G UNSALTED BUTTER]]- [[Retail Market]]- [[DAIMA 500G BUTTER SALTED]]- [[BUTTER]]- [[DAIMA 250G BUTTER SALTED]]- [[BROOKSIDE 250G UNSALTED BUTTER]]- [[BIO FOOD PRODUCTS LTD]]**Cannibalization (5 Substitutions):** *Direct shelf competitors fighting for the same basket.*- [[KCC 500G BUTTER SALTED (604)]]- [[BROOKSIDE 500G UNSALTED BUTTER]]- [[DAIMA 500G BUTTER SALTED]]- [[BROOKSIDE 250G UNSALTED BUTTER]]- [[DAIMA 250G BUTTER SALTED]]</w:t>
      </w:r>
    </w:p>
    <w:p>
      <w:r>
        <w:t>--------------------</w:t>
      </w:r>
    </w:p>
    <w:p>
      <w:r>
        <w:t>type: SKUdepartment: "BUTTER"supplier: "BIO FOOD PRODUCTS LTD"price: 586.91margin: 0.00revenue: 0.00gross_profit: 0.00sales_rank: 2304velocity_ads: 0.0219total_quantity: 8.00</w:t>
      </w:r>
    </w:p>
    <w:p>
      <w:r>
        <w:t>--------------------</w:t>
      </w:r>
    </w:p>
    <w:p>
      <w:pPr>
        <w:pStyle w:val="Heading1"/>
      </w:pPr>
      <w:r>
        <w:t>BIO 350G BUTTER UNSALTED### [NODE IDENTITY]* **Network Role:** Active Node* **Macro-Habitat:** [[BUTTER]]* **Origin Point:** [[BIO FOOD PRODUCTS LTD]]### [UNIT ECONOMICS &amp;amp; VELOCITY]* **Average Retail Price:** 586.91 KES* **Gross Margin:** 0.00%* **Historical Revenue:** 0.00 KES* **Gross Profit:** 0.00 KES* **Sales Rank:** #2304* **Velocity (Average Daily Sales):** 0.02 units/day* **Total Quantity Moved:** 8.00 units### [THE PHYSICS OF THE SHELF]**The Halo Effect (11 Links):** *Items frequently bought alongside this SKU.*- [[KCC 500G BUTTER SALTED (604)]]- [[BROOKSIDE 500G UNSALTED BUTTER]]- [[Retail Market]]- [[DAIMA 500G BUTTER SALTED]]- [[BUTTER]]- [[DAIMA 250G BUTTER SALTED]]- [[BROOKSIDE 250G UNSALTED BUTTER]]- [[BIO FOOD PRODUCTS LTD]]**Cannibalization (5 Substitutions):** *Direct shelf competitors fighting for the same basket.*- [[KCC 500G BUTTER SALTED (604)]]- [[BROOKSIDE 500G UNSALTED BUTTER]]- [[DAIMA 500G BUTTER SALTED]]- [[BROOKSIDE 250G UNSALTED BUTTER]]- [[DAIMA 250G BUTTER SALTED]]</w:t>
      </w:r>
    </w:p>
    <w:p>
      <w:r>
        <w:t>--------------------</w:t>
      </w:r>
    </w:p>
    <w:p>
      <w:r>
        <w:t>type: SKUdepartment: "BUTTER"supplier: "NEW KENYA COOP CREAMERIES  LTD"price: 586.91margin: 0.00revenue: 0.00gross_profit: 0.00sales_rank: 2312velocity_ads: 0.7014total_quantity: 256.00</w:t>
      </w:r>
    </w:p>
    <w:p>
      <w:r>
        <w:t>--------------------</w:t>
      </w:r>
    </w:p>
    <w:p>
      <w:pPr>
        <w:pStyle w:val="Heading1"/>
      </w:pPr>
      <w:r>
        <w:t>KCC 250G SALTED BUTTER (605)### [NODE IDENTITY]* **Network Role:** Active Node* **Macro-Habitat:** [[BUTTER]]* **Origin Point:** [[NEW KENYA COOP CREAMERIES  LTD]]### [UNIT ECONOMICS &amp;amp; VELOCITY]* **Average Retail Price:** 586.91 KES* **Gross Margin:** 0.00%* **Historical Revenue:** 0.00 KES* **Gross Profit:** 0.00 KES* **Sales Rank:** #2312* **Velocity (Average Daily Sales):** 0.70 units/day* **Total Quantity Moved:** 256.00 units### [THE PHYSICS OF THE SHELF]**The Halo Effect (11 Links):** *Items frequently bought alongside this SKU.*- [[KCC 500G BUTTER SALTED (604)]]- [[BROOKSIDE 500G UNSALTED BUTTER]]- [[Retail Market]]- [[DAIMA 500G BUTTER SALTED]]- [[BUTTER]]- [[DAIMA 250G BUTTER SALTED]]- [[BROOKSIDE 250G UNSALTED BUTTER]]- [[NEW KENYA COOP CREAMERIES  LTD]]**Cannibalization (5 Substitutions):** *Direct shelf competitors fighting for the same basket.*- [[KCC 500G BUTTER SALTED (604)]]- [[BROOKSIDE 500G UNSALTED BUTTER]]- [[DAIMA 500G BUTTER SALTED]]- [[BROOKSIDE 250G UNSALTED BUTTER]]- [[DAIMA 250G BUTTER SALTED]]</w:t>
      </w:r>
    </w:p>
    <w:p>
      <w:r>
        <w:t>--------------------</w:t>
      </w:r>
    </w:p>
    <w:p>
      <w:r>
        <w:t>type: SKUdepartment: "BUTTER"supplier: "NEW KENYA COOP CREAMERIES  LTD"price: 586.91margin: 0.00revenue: 0.00gross_profit: 0.00sales_rank: 2313velocity_ads: 0.1479total_quantity: 54.00</w:t>
      </w:r>
    </w:p>
    <w:p>
      <w:r>
        <w:t>--------------------</w:t>
      </w:r>
    </w:p>
    <w:p>
      <w:pPr>
        <w:pStyle w:val="Heading1"/>
      </w:pPr>
      <w:r>
        <w:t>KCC 500G  UNSALTED BUTTER (646)### [NODE IDENTITY]* **Network Role:** Active Node* **Macro-Habitat:** [[BUTTER]]* **Origin Point:** [[NEW KENYA COOP CREAMERIES  LTD]]### [UNIT ECONOMICS &amp;amp; VELOCITY]* **Average Retail Price:** 586.91 KES* **Gross Margin:** 0.00%* **Historical Revenue:** 0.00 KES* **Gross Profit:** 0.00 KES* **Sales Rank:** #2313* **Velocity (Average Daily Sales):** 0.15 units/day* **Total Quantity Moved:** 54.00 units### [THE PHYSICS OF THE SHELF]**The Halo Effect (11 Links):** *Items frequently bought alongside this SKU.*- [[KCC 500G BUTTER SALTED (604)]]- [[BROOKSIDE 500G UNSALTED BUTTER]]- [[Retail Market]]- [[DAIMA 500G BUTTER SALTED]]- [[BUTTER]]- [[DAIMA 250G BUTTER SALTED]]- [[BROOKSIDE 250G UNSALTED BUTTER]]- [[NEW KENYA COOP CREAMERIES  LTD]]**Cannibalization (5 Substitutions):** *Direct shelf competitors fighting for the same basket.*- [[KCC 500G BUTTER SALTED (604)]]- [[BROOKSIDE 500G UNSALTED BUTTER]]- [[DAIMA 500G BUTTER SALTED]]- [[BROOKSIDE 250G UNSALTED BUTTER]]- [[DAIMA 250G BUTTER SALTED]]</w:t>
      </w:r>
    </w:p>
    <w:p>
      <w:r>
        <w:t>--------------------</w:t>
      </w:r>
    </w:p>
    <w:p>
      <w:r>
        <w:t>type: SKUdepartment: "BUTTER"supplier: "NEW KENYA COOP CREAMERIES  LTD"price: 586.91margin: 0.00revenue: 0.00gross_profit: 0.00sales_rank: 2314velocity_ads: 1.0247total_quantity: 374.00</w:t>
      </w:r>
    </w:p>
    <w:p>
      <w:r>
        <w:t>--------------------</w:t>
      </w:r>
    </w:p>
    <w:p>
      <w:pPr>
        <w:pStyle w:val="Heading1"/>
      </w:pPr>
      <w:r>
        <w:t>KCC 500G BUTTER SALTED (604)### [NODE IDENTITY]* **Network Role:** Active Node* **Macro-Habitat:** [[BUTTER]]* **Origin Point:** [[NEW KENYA COOP CREAMERIES  LTD]]### [UNIT ECONOMICS &amp;amp; VELOCITY]* **Average Retail Price:** 586.91 KES* **Gross Margin:** 0.00%* **Historical Revenue:** 0.00 KES* **Gross Profit:** 0.00 KES* **Sales Rank:** #2314* **Velocity (Average Daily Sales):** 1.02 units/day* **Total Quantity Moved:** 374.00 units### [THE PHYSICS OF THE SHELF]**The Halo Effect (11 Links):** *Items frequently bought alongside this SKU.*- [[BROOKSIDE 500G UNSALTED BUTTER]]- [[Retail Market]]- [[DAIMA 500G BUTTER SALTED]]- [[KCC BUTTER SALTED 500G TUB 600]]- [[BUTTER]]- [[DAIMA 250G BUTTER SALTED]]- [[BROOKSIDE 250G UNSALTED BUTTER]]- [[NEW KENYA COOP CREAMERIES  LTD]]**Cannibalization (5 Substitutions):** *Direct shelf competitors fighting for the same basket.*- [[BROOKSIDE 500G UNSALTED BUTTER]]- [[DAIMA 500G BUTTER SALTED]]- [[KCC BUTTER SALTED 500G TUB 600]]- [[BROOKSIDE 250G UNSALTED BUTTER]]- [[DAIMA 250G BUTTER SALTED]]</w:t>
      </w:r>
    </w:p>
    <w:p>
      <w:r>
        <w:t>--------------------</w:t>
      </w:r>
    </w:p>
    <w:p>
      <w:r>
        <w:t>type: SKUdepartment: "BUTTER"supplier: "MUSTY DISTRIBUTION LIMITED"price: 586.91margin: 0.00revenue: 0.00gross_profit: 0.00sales_rank: 2318velocity_ads: 0.0274total_quantity: 10.00</w:t>
      </w:r>
    </w:p>
    <w:p>
      <w:r>
        <w:t>--------------------</w:t>
      </w:r>
    </w:p>
    <w:p>
      <w:pPr>
        <w:pStyle w:val="Heading1"/>
      </w:pPr>
      <w:r>
        <w:t>LATO 500G UNSALTED BUTTER### [NODE IDENTITY]* **Network Role:** Active Node* **Macro-Habitat:** [[BUTTER]]* **Origin Point:** [[MUSTY DISTRIBUTION LIMITED]]### [UNIT ECONOMICS &amp;amp; VELOCITY]* **Average Retail Price:** 586.91 KES* **Gross Margin:** 0.00%* **Historical Revenue:** 0.00 KES* **Gross Profit:** 0.00 KES* **Sales Rank:** #2318* **Velocity (Average Daily Sales):** 0.03 units/day* **Total Quantity Moved:** 10.00 units### [THE PHYSICS OF THE SHELF]**The Halo Effect (11 Links):** *Items frequently bought alongside this SKU.*- [[KCC 500G BUTTER SALTED (604)]]- [[BROOKSIDE 500G UNSALTED BUTTER]]- [[Retail Market]]- [[DAIMA 500G BUTTER SALTED]]- [[BUTTER]]- [[DAIMA 250G BUTTER SALTED]]- [[BROOKSIDE 250G UNSALTED BUTTER]]- [[MUSTY DISTRIBUTION LIMITED]]**Cannibalization (5 Substitutions):** *Direct shelf competitors fighting for the same basket.*- [[KCC 500G BUTTER SALTED (604)]]- [[BROOKSIDE 500G UNSALTED BUTTER]]- [[DAIMA 500G BUTTER SALTED]]- [[BROOKSIDE 250G UNSALTED BUTTER]]- [[DAIMA 250G BUTTER SALTED]]</w:t>
      </w:r>
    </w:p>
    <w:p>
      <w:r>
        <w:t>--------------------</w:t>
      </w:r>
    </w:p>
    <w:p>
      <w:r>
        <w:t>type: SKUdepartment: "BUTTER"supplier: "MUSTY DISTRIBUTION LIMITED"price: 586.91margin: 0.00revenue: 0.00gross_profit: 0.00sales_rank: 2317velocity_ads: 0.1918total_quantity: 70.00</w:t>
      </w:r>
    </w:p>
    <w:p>
      <w:r>
        <w:t>--------------------</w:t>
      </w:r>
    </w:p>
    <w:p>
      <w:pPr>
        <w:pStyle w:val="Heading1"/>
      </w:pPr>
      <w:r>
        <w:t>LATO 500G SALTED BUTTER### [NODE IDENTITY]* **Network Role:** Active Node* **Macro-Habitat:** [[BUTTER]]* **Origin Point:** [[MUSTY DISTRIBUTION LIMITED]]### [UNIT ECONOMICS &amp;amp; VELOCITY]* **Average Retail Price:** 586.91 KES* **Gross Margin:** 0.00%* **Historical Revenue:** 0.00 KES* **Gross Profit:** 0.00 KES* **Sales Rank:** #2317* **Velocity (Average Daily Sales):** 0.19 units/day* **Total Quantity Moved:** 70.00 units### [THE PHYSICS OF THE SHELF]**The Halo Effect (11 Links):** *Items frequently bought alongside this SKU.*- [[KCC 500G BUTTER SALTED (604)]]- [[BROOKSIDE 500G UNSALTED BUTTER]]- [[Retail Market]]- [[DAIMA 500G BUTTER SALTED]]- [[BUTTER]]- [[DAIMA 250G BUTTER SALTED]]- [[BROOKSIDE 250G UNSALTED BUTTER]]- [[MUSTY DISTRIBUTION LIMITED]]**Cannibalization (5 Substitutions):** *Direct shelf competitors fighting for the same basket.*- [[KCC 500G BUTTER SALTED (604)]]- [[BROOKSIDE 500G UNSALTED BUTTER]]- [[DAIMA 500G BUTTER SALTED]]- [[BROOKSIDE 250G UNSALTED BUTTER]]- [[DAIMA 250G BUTTER SALTED]]</w:t>
      </w:r>
    </w:p>
    <w:p>
      <w:r>
        <w:t>--------------------</w:t>
      </w:r>
    </w:p>
    <w:p>
      <w:r>
        <w:t>type: SKUdepartment: "BUTTER"supplier: "MUSTY DISTRIBUTION LIMITED"price: 586.91margin: 0.00revenue: 0.00gross_profit: 0.00sales_rank: 2316velocity_ads: 0.0438total_quantity: 16.00</w:t>
      </w:r>
    </w:p>
    <w:p>
      <w:r>
        <w:t>--------------------</w:t>
      </w:r>
    </w:p>
    <w:p>
      <w:pPr>
        <w:pStyle w:val="Heading1"/>
      </w:pPr>
      <w:r>
        <w:t>LATO 250G UNSALTED BUTTER### [NODE IDENTITY]* **Network Role:** Active Node* **Macro-Habitat:** [[BUTTER]]* **Origin Point:** [[MUSTY DISTRIBUTION LIMITED]]### [UNIT ECONOMICS &amp;amp; VELOCITY]* **Average Retail Price:** 586.91 KES* **Gross Margin:** 0.00%* **Historical Revenue:** 0.00 KES* **Gross Profit:** 0.00 KES* **Sales Rank:** #2316* **Velocity (Average Daily Sales):** 0.04 units/day* **Total Quantity Moved:** 16.00 units### [THE PHYSICS OF THE SHELF]**The Halo Effect (11 Links):** *Items frequently bought alongside this SKU.*- [[KCC 500G BUTTER SALTED (604)]]- [[BROOKSIDE 500G UNSALTED BUTTER]]- [[Retail Market]]- [[DAIMA 500G BUTTER SALTED]]- [[BUTTER]]- [[DAIMA 250G BUTTER SALTED]]- [[BROOKSIDE 250G UNSALTED BUTTER]]- [[MUSTY DISTRIBUTION LIMITED]]**Cannibalization (5 Substitutions):** *Direct shelf competitors fighting for the same basket.*- [[KCC 500G BUTTER SALTED (604)]]- [[BROOKSIDE 500G UNSALTED BUTTER]]- [[DAIMA 500G BUTTER SALTED]]- [[BROOKSIDE 250G UNSALTED BUTTER]]- [[DAIMA 250G BUTTER SALTED]]</w:t>
      </w:r>
    </w:p>
    <w:p>
      <w:r>
        <w:t>--------------------</w:t>
      </w:r>
    </w:p>
    <w:p>
      <w:r>
        <w:t>type: SKUdepartment: "BUTTER"supplier: "MUSTY DISTRIBUTION LIMITED"price: 586.91margin: 0.00revenue: 0.00gross_profit: 0.00sales_rank: 2315velocity_ads: 0.0219total_quantity: 8.00</w:t>
      </w:r>
    </w:p>
    <w:p>
      <w:r>
        <w:t>--------------------</w:t>
      </w:r>
    </w:p>
    <w:p>
      <w:pPr>
        <w:pStyle w:val="Heading1"/>
      </w:pPr>
      <w:r>
        <w:t>LATO 250G SALTED BUTTER### [NODE IDENTITY]* **Network Role:** Active Node* **Macro-Habitat:** [[BUTTER]]* **Origin Point:** [[MUSTY DISTRIBUTION LIMITED]]### [UNIT ECONOMICS &amp;amp; VELOCITY]* **Average Retail Price:** 586.91 KES* **Gross Margin:** 0.00%* **Historical Revenue:** 0.00 KES* **Gross Profit:** 0.00 KES* **Sales Rank:** #2315* **Velocity (Average Daily Sales):** 0.02 units/day* **Total Quantity Moved:** 8.00 units### [THE PHYSICS OF THE SHELF]**The Halo Effect (11 Links):** *Items frequently bought alongside this SKU.*- [[KCC 500G BUTTER SALTED (604)]]- [[BROOKSIDE 500G UNSALTED BUTTER]]- [[Retail Market]]- [[DAIMA 500G BUTTER SALTED]]- [[BUTTER]]- [[DAIMA 250G BUTTER SALTED]]- [[BROOKSIDE 250G UNSALTED BUTTER]]- [[MUSTY DISTRIBUTION LIMITED]]**Cannibalization (5 Substitutions):** *Direct shelf competitors fighting for the same basket.*- [[KCC 500G BUTTER SALTED (604)]]- [[BROOKSIDE 500G UNSALTED BUTTER]]- [[DAIMA 500G BUTTER SALTED]]- [[BROOKSIDE 250G UNSALTED BUTTER]]- [[DAIMA 250G BUTTER SALTED]]</w:t>
      </w:r>
    </w:p>
    <w:p>
      <w:r>
        <w:t>--------------------</w:t>
      </w:r>
    </w:p>
    <w:p>
      <w:r>
        <w:t>type: SKUdepartment: "BUTTER"supplier: "CRYSTAL FROZEN AND CHILLED FOODS LTD"price: 586.91margin: 0.00revenue: 0.00gross_profit: 0.00sales_rank: 2329velocity_ads: 0.0274total_quantity: 10.00</w:t>
      </w:r>
    </w:p>
    <w:p>
      <w:r>
        <w:t>--------------------</w:t>
      </w:r>
    </w:p>
    <w:p>
      <w:pPr>
        <w:pStyle w:val="Heading1"/>
      </w:pPr>
      <w:r>
        <w:t>LURPAK 500G UNSALTED SPREADABLE### [NODE IDENTITY]* **Network Role:** Active Node* **Macro-Habitat:** [[BUTTER]]* **Origin Point:** [[CRYSTAL FROZEN AND CHILLED FOODS LTD]]### [UNIT ECONOMICS &amp;amp; VELOCITY]* **Average Retail Price:** 586.91 KES* **Gross Margin:** 0.00%* **Historical Revenue:** 0.00 KES* **Gross Profit:** 0.00 KES* **Sales Rank:** #2329* **Velocity (Average Daily Sales):** 0.03 units/day* **Total Quantity Moved:** 10.00 units### [THE PHYSICS OF THE SHELF]**The Halo Effect (11 Links):** *Items frequently bought alongside this SKU.*- [[CRYSTAL FROZEN AND CHILLED FOODS LTD]]- [[KCC 500G BUTTER SALTED (604)]]- [[BROOKSIDE 500G UNSALTED BUTTER]]- [[Retail Market]]- [[DAIMA 500G BUTTER SALTED]]- [[BUTTER]]- [[DAIMA 250G BUTTER SALTED]]- [[BROOKSIDE 250G UNSALTED BUTTER]]**Cannibalization (5 Substitutions):** *Direct shelf competitors fighting for the same basket.*- [[KCC 500G BUTTER SALTED (604)]]- [[BROOKSIDE 500G UNSALTED BUTTER]]- [[DAIMA 500G BUTTER SALTED]]- [[BROOKSIDE 250G UNSALTED BUTTER]]- [[DAIMA 250G BUTTER SALTED]]</w:t>
      </w:r>
    </w:p>
    <w:p>
      <w:r>
        <w:t>--------------------</w:t>
      </w:r>
    </w:p>
    <w:p>
      <w:r>
        <w:t>type: SKUdepartment: "BUTTER"supplier: "CRYSTAL FROZEN AND CHILLED FOODS LTD"price: 586.91margin: 0.00revenue: 0.00gross_profit: 0.00sales_rank: 2328velocity_ads: 0.1151total_quantity: 42.00</w:t>
      </w:r>
    </w:p>
    <w:p>
      <w:r>
        <w:t>--------------------</w:t>
      </w:r>
    </w:p>
    <w:p>
      <w:pPr>
        <w:pStyle w:val="Heading1"/>
      </w:pPr>
      <w:r>
        <w:t>LURPAK 500G SALTED SPREADABLE### [NODE IDENTITY]* **Network Role:** Active Node* **Macro-Habitat:** [[BUTTER]]* **Origin Point:** [[CRYSTAL FROZEN AND CHILLED FOODS LTD]]### [UNIT ECONOMICS &amp;amp; VELOCITY]* **Average Retail Price:** 586.91 KES* **Gross Margin:** 0.00%* **Historical Revenue:** 0.00 KES* **Gross Profit:** 0.00 KES* **Sales Rank:** #2328* **Velocity (Average Daily Sales):** 0.12 units/day* **Total Quantity Moved:** 42.00 units### [THE PHYSICS OF THE SHELF]**The Halo Effect (11 Links):** *Items frequently bought alongside this SKU.*- [[CRYSTAL FROZEN AND CHILLED FOODS LTD]]- [[KCC 500G BUTTER SALTED (604)]]- [[BROOKSIDE 500G UNSALTED BUTTER]]- [[Retail Market]]- [[DAIMA 500G BUTTER SALTED]]- [[BUTTER]]- [[DAIMA 250G BUTTER SALTED]]- [[BROOKSIDE 250G UNSALTED BUTTER]]**Cannibalization (5 Substitutions):** *Direct shelf competitors fighting for the same basket.*- [[KCC 500G BUTTER SALTED (604)]]- [[BROOKSIDE 500G UNSALTED BUTTER]]- [[DAIMA 500G BUTTER SALTED]]- [[BROOKSIDE 250G UNSALTED BUTTER]]- [[DAIMA 250G BUTTER SALTED]]</w:t>
      </w:r>
    </w:p>
    <w:p>
      <w:r>
        <w:t>--------------------</w:t>
      </w:r>
    </w:p>
    <w:p>
      <w:r>
        <w:t>type: SKUdepartment: "BUTTER"supplier: "CRYSTAL FROZEN AND CHILLED FOODS LTD"price: 586.91margin: 0.00revenue: 0.00gross_profit: 0.00sales_rank: 2327velocity_ads: 0.0438total_quantity: 16.00</w:t>
      </w:r>
    </w:p>
    <w:p>
      <w:r>
        <w:t>--------------------</w:t>
      </w:r>
    </w:p>
    <w:p>
      <w:pPr>
        <w:pStyle w:val="Heading1"/>
      </w:pPr>
      <w:r>
        <w:t>LURPAK 400G UNSALTED BUTTER### [NODE IDENTITY]* **Network Role:** Active Node* **Macro-Habitat:** [[BUTTER]]* **Origin Point:** [[CRYSTAL FROZEN AND CHILLED FOODS LTD]]### [UNIT ECONOMICS &amp;amp; VELOCITY]* **Average Retail Price:** 586.91 KES* **Gross Margin:** 0.00%* **Historical Revenue:** 0.00 KES* **Gross Profit:** 0.00 KES* **Sales Rank:** #2327* **Velocity (Average Daily Sales):** 0.04 units/day* **Total Quantity Moved:** 16.00 units### [THE PHYSICS OF THE SHELF]**The Halo Effect (11 Links):** *Items frequently bought alongside this SKU.*- [[CRYSTAL FROZEN AND CHILLED FOODS LTD]]- [[KCC 500G BUTTER SALTED (604)]]- [[BROOKSIDE 500G UNSALTED BUTTER]]- [[Retail Market]]- [[DAIMA 500G BUTTER SALTED]]- [[BUTTER]]- [[DAIMA 250G BUTTER SALTED]]- [[BROOKSIDE 250G UNSALTED BUTTER]]**Cannibalization (5 Substitutions):** *Direct shelf competitors fighting for the same basket.*- [[KCC 500G BUTTER SALTED (604)]]- [[BROOKSIDE 500G UNSALTED BUTTER]]- [[DAIMA 500G BUTTER SALTED]]- [[BROOKSIDE 250G UNSALTED BUTTER]]- [[DAIMA 250G BUTTER SALTED]]</w:t>
      </w:r>
    </w:p>
    <w:p>
      <w:r>
        <w:t>--------------------</w:t>
      </w:r>
    </w:p>
    <w:p>
      <w:r>
        <w:t>type: SKUdepartment: "BUTTER"supplier: "CRYSTAL FROZEN AND CHILLED FOODS LTD"price: 586.91margin: 0.00revenue: 0.00gross_profit: 0.00sales_rank: 2326velocity_ads: 0.0548total_quantity: 20.00</w:t>
      </w:r>
    </w:p>
    <w:p>
      <w:r>
        <w:t>--------------------</w:t>
      </w:r>
    </w:p>
    <w:p>
      <w:pPr>
        <w:pStyle w:val="Heading1"/>
      </w:pPr>
      <w:r>
        <w:t>LURPAK 400G SALTED BUTTER### [NODE IDENTITY]* **Network Role:** Active Node* **Macro-Habitat:** [[BUTTER]]* **Origin Point:** [[CRYSTAL FROZEN AND CHILLED FOODS LTD]]### [UNIT ECONOMICS &amp;amp; VELOCITY]* **Average Retail Price:** 586.91 KES* **Gross Margin:** 0.00%* **Historical Revenue:** 0.00 KES* **Gross Profit:** 0.00 KES* **Sales Rank:** #2326* **Velocity (Average Daily Sales):** 0.05 units/day* **Total Quantity Moved:** 20.00 units### [THE PHYSICS OF THE SHELF]**The Halo Effect (11 Links):** *Items frequently bought alongside this SKU.*- [[CRYSTAL FROZEN AND CHILLED FOODS LTD]]- [[KCC 500G BUTTER SALTED (604)]]- [[BROOKSIDE 500G UNSALTED BUTTER]]- [[Retail Market]]- [[DAIMA 500G BUTTER SALTED]]- [[BUTTER]]- [[DAIMA 250G BUTTER SALTED]]- [[BROOKSIDE 250G UNSALTED BUTTER]]**Cannibalization (5 Substitutions):** *Direct shelf competitors fighting for the same basket.*- [[KCC 500G BUTTER SALTED (604)]]- [[BROOKSIDE 500G UNSALTED BUTTER]]- [[DAIMA 500G BUTTER SALTED]]- [[BROOKSIDE 250G UNSALTED BUTTER]]- [[DAIMA 250G BUTTER SALTED]]</w:t>
      </w:r>
    </w:p>
    <w:p>
      <w:r>
        <w:t>--------------------</w:t>
      </w:r>
    </w:p>
    <w:p>
      <w:r>
        <w:t>type: SKUdepartment: "BUTTER"supplier: "CRYSTAL FROZEN AND CHILLED FOODS LTD"price: 586.91margin: 0.00revenue: 0.00gross_profit: 0.00sales_rank: 2325velocity_ads: 0.0822total_quantity: 30.00</w:t>
      </w:r>
    </w:p>
    <w:p>
      <w:r>
        <w:t>--------------------</w:t>
      </w:r>
    </w:p>
    <w:p>
      <w:pPr>
        <w:pStyle w:val="Heading1"/>
      </w:pPr>
      <w:r>
        <w:t>LURPAK 250G UNSALTED SPREADABLE### [NODE IDENTITY]* **Network Role:** Active Node* **Macro-Habitat:** [[BUTTER]]* **Origin Point:** [[CRYSTAL FROZEN AND CHILLED FOODS LTD]]### [UNIT ECONOMICS &amp;amp; VELOCITY]* **Average Retail Price:** 586.91 KES* **Gross Margin:** 0.00%* **Historical Revenue:** 0.00 KES* **Gross Profit:** 0.00 KES* **Sales Rank:** #2325* **Velocity (Average Daily Sales):** 0.08 units/day* **Total Quantity Moved:** 30.00 units### [THE PHYSICS OF THE SHELF]**The Halo Effect (11 Links):** *Items frequently bought alongside this SKU.*- [[CRYSTAL FROZEN AND CHILLED FOODS LTD]]- [[KCC 500G BUTTER SALTED (604)]]- [[BROOKSIDE 500G UNSALTED BUTTER]]- [[Retail Market]]- [[DAIMA 500G BUTTER SALTED]]- [[BUTTER]]- [[DAIMA 250G BUTTER SALTED]]- [[BROOKSIDE 250G UNSALTED BUTTER]]**Cannibalization (5 Substitutions):** *Direct shelf competitors fighting for the same basket.*- [[KCC 500G BUTTER SALTED (604)]]- [[BROOKSIDE 500G UNSALTED BUTTER]]- [[DAIMA 500G BUTTER SALTED]]- [[BROOKSIDE 250G UNSALTED BUTTER]]- [[DAIMA 250G BUTTER SALTED]]</w:t>
      </w:r>
    </w:p>
    <w:p>
      <w:r>
        <w:t>--------------------</w:t>
      </w:r>
    </w:p>
    <w:p>
      <w:r>
        <w:t>type: SKUdepartment: "BUTTER"supplier: "CRYSTAL FROZEN AND CHILLED FOODS LTD"price: 586.91margin: 0.00revenue: 0.00gross_profit: 0.00sales_rank: 2324velocity_ads: 0.1370total_quantity: 50.00</w:t>
      </w:r>
    </w:p>
    <w:p>
      <w:r>
        <w:t>--------------------</w:t>
      </w:r>
    </w:p>
    <w:p>
      <w:pPr>
        <w:pStyle w:val="Heading1"/>
      </w:pPr>
      <w:r>
        <w:t>LURPAK 250G SALTED SPREADABLE### [NODE IDENTITY]* **Network Role:** Active Node* **Macro-Habitat:** [[BUTTER]]* **Origin Point:** [[CRYSTAL FROZEN AND CHILLED FOODS LTD]]### [UNIT ECONOMICS &amp;amp; VELOCITY]* **Average Retail Price:** 586.91 KES* **Gross Margin:** 0.00%* **Historical Revenue:** 0.00 KES* **Gross Profit:** 0.00 KES* **Sales Rank:** #2324* **Velocity (Average Daily Sales):** 0.14 units/day* **Total Quantity Moved:** 50.00 units### [THE PHYSICS OF THE SHELF]**The Halo Effect (11 Links):** *Items frequently bought alongside this SKU.*- [[CRYSTAL FROZEN AND CHILLED FOODS LTD]]- [[KCC 500G BUTTER SALTED (604)]]- [[BROOKSIDE 500G UNSALTED BUTTER]]- [[Retail Market]]- [[DAIMA 500G BUTTER SALTED]]- [[BUTTER]]- [[DAIMA 250G BUTTER SALTED]]- [[BROOKSIDE 250G UNSALTED BUTTER]]**Cannibalization (5 Substitutions):** *Direct shelf competitors fighting for the same basket.*- [[KCC 500G BUTTER SALTED (604)]]- [[BROOKSIDE 500G UNSALTED BUTTER]]- [[DAIMA 500G BUTTER SALTED]]- [[BROOKSIDE 250G UNSALTED BUTTER]]- [[DAIMA 250G BUTTER SALTED]]</w:t>
      </w:r>
    </w:p>
    <w:p>
      <w:r>
        <w:t>--------------------</w:t>
      </w:r>
    </w:p>
    <w:p>
      <w:r>
        <w:t>type: SKUdepartment: "BUTTER"supplier: "CRYSTAL FROZEN AND CHILLED FOODS LTD"price: 586.91margin: 0.00revenue: 0.00gross_profit: 0.00sales_rank: 2323velocity_ads: 0.0274total_quantity: 10.00</w:t>
      </w:r>
    </w:p>
    <w:p>
      <w:r>
        <w:t>--------------------</w:t>
      </w:r>
    </w:p>
    <w:p>
      <w:pPr>
        <w:pStyle w:val="Heading1"/>
      </w:pPr>
      <w:r>
        <w:t>LURPAK 250G SALTED OLIVE OIL SPREADABLE### [NODE IDENTITY]* **Network Role:** Active Node* **Macro-Habitat:** [[BUTTER]]* **Origin Point:** [[CRYSTAL FROZEN AND CHILLED FOODS LTD]]### [UNIT ECONOMICS &amp;amp; VELOCITY]* **Average Retail Price:** 586.91 KES* **Gross Margin:** 0.00%* **Historical Revenue:** 0.00 KES* **Gross Profit:** 0.00 KES* **Sales Rank:** #2323* **Velocity (Average Daily Sales):** 0.03 units/day* **Total Quantity Moved:** 10.00 units### [THE PHYSICS OF THE SHELF]**The Halo Effect (11 Links):** *Items frequently bought alongside this SKU.*- [[CRYSTAL FROZEN AND CHILLED FOODS LTD]]- [[KCC 500G BUTTER SALTED (604)]]- [[BROOKSIDE 500G UNSALTED BUTTER]]- [[Retail Market]]- [[DAIMA 500G BUTTER SALTED]]- [[BUTTER]]- [[DAIMA 250G BUTTER SALTED]]- [[BROOKSIDE 250G UNSALTED BUTTER]]**Cannibalization (5 Substitutions):** *Direct shelf competitors fighting for the same basket.*- [[KCC 500G BUTTER SALTED (604)]]- [[BROOKSIDE 500G UNSALTED BUTTER]]- [[DAIMA 500G BUTTER SALTED]]- [[BROOKSIDE 250G UNSALTED BUTTER]]- [[DAIMA 250G BUTTER SALTED]]</w:t>
      </w:r>
    </w:p>
    <w:p>
      <w:r>
        <w:t>--------------------</w:t>
      </w:r>
    </w:p>
    <w:p>
      <w:r>
        <w:t>type: SKUdepartment: "BUTTER"supplier: "CRYSTAL FROZEN AND CHILLED FOODS LTD"price: 586.91margin: 0.00revenue: 0.00gross_profit: 0.00sales_rank: 2322velocity_ads: 0.0658total_quantity: 24.00</w:t>
      </w:r>
    </w:p>
    <w:p>
      <w:r>
        <w:t>--------------------</w:t>
      </w:r>
    </w:p>
    <w:p>
      <w:pPr>
        <w:pStyle w:val="Heading1"/>
      </w:pPr>
      <w:r>
        <w:t>LURPAK 250G SALTED LIGHTER SPREADABLE### [NODE IDENTITY]* **Network Role:** Active Node* **Macro-Habitat:** [[BUTTER]]* **Origin Point:** [[CRYSTAL FROZEN AND CHILLED FOODS LTD]]### [UNIT ECONOMICS &amp;amp; VELOCITY]* **Average Retail Price:** 586.91 KES* **Gross Margin:** 0.00%* **Historical Revenue:** 0.00 KES* **Gross Profit:** 0.00 KES* **Sales Rank:** #2322* **Velocity (Average Daily Sales):** 0.07 units/day* **Total Quantity Moved:** 24.00 units### [THE PHYSICS OF THE SHELF]**The Halo Effect (11 Links):** *Items frequently bought alongside this SKU.*- [[CRYSTAL FROZEN AND CHILLED FOODS LTD]]- [[KCC 500G BUTTER SALTED (604)]]- [[BROOKSIDE 500G UNSALTED BUTTER]]- [[Retail Market]]- [[DAIMA 500G BUTTER SALTED]]- [[BUTTER]]- [[DAIMA 250G BUTTER SALTED]]- [[BROOKSIDE 250G UNSALTED BUTTER]]**Cannibalization (5 Substitutions):** *Direct shelf competitors fighting for the same basket.*- [[KCC 500G BUTTER SALTED (604)]]- [[BROOKSIDE 500G UNSALTED BUTTER]]- [[DAIMA 500G BUTTER SALTED]]- [[BROOKSIDE 250G UNSALTED BUTTER]]- [[DAIMA 250G BUTTER SALTED]]</w:t>
      </w:r>
    </w:p>
    <w:p>
      <w:r>
        <w:t>--------------------</w:t>
      </w:r>
    </w:p>
    <w:p>
      <w:r>
        <w:t>type: SKUdepartment: "BUTTER"supplier: "CRYSTAL FROZEN AND CHILLED FOODS LTD"price: 586.91margin: 0.00revenue: 0.00gross_profit: 0.00sales_rank: 2321velocity_ads: 0.0548total_quantity: 20.00</w:t>
      </w:r>
    </w:p>
    <w:p>
      <w:r>
        <w:t>--------------------</w:t>
      </w:r>
    </w:p>
    <w:p>
      <w:pPr>
        <w:pStyle w:val="Heading1"/>
      </w:pPr>
      <w:r>
        <w:t>LURPAK 200G SALTED ORGANIC SPREADABLE### [NODE IDENTITY]* **Network Role:** Active Node* **Macro-Habitat:** [[BUTTER]]* **Origin Point:** [[CRYSTAL FROZEN AND CHILLED FOODS LTD]]### [UNIT ECONOMICS &amp;amp; VELOCITY]* **Average Retail Price:** 586.91 KES* **Gross Margin:** 0.00%* **Historical Revenue:** 0.00 KES* **Gross Profit:** 0.00 KES* **Sales Rank:** #2321* **Velocity (Average Daily Sales):** 0.05 units/day* **Total Quantity Moved:** 20.00 units### [THE PHYSICS OF THE SHELF]**The Halo Effect (11 Links):** *Items frequently bought alongside this SKU.*- [[CRYSTAL FROZEN AND CHILLED FOODS LTD]]- [[KCC 500G BUTTER SALTED (604)]]- [[BROOKSIDE 500G UNSALTED BUTTER]]- [[Retail Market]]- [[DAIMA 500G BUTTER SALTED]]- [[BUTTER]]- [[DAIMA 250G BUTTER SALTED]]- [[BROOKSIDE 250G UNSALTED BUTTER]]**Cannibalization (5 Substitutions):** *Direct shelf competitors fighting for the same basket.*- [[KCC 500G BUTTER SALTED (604)]]- [[BROOKSIDE 500G UNSALTED BUTTER]]- [[DAIMA 500G BUTTER SALTED]]- [[BROOKSIDE 250G UNSALTED BUTTER]]- [[DAIMA 250G BUTTER SALTED]]</w:t>
      </w:r>
    </w:p>
    <w:p>
      <w:r>
        <w:t>--------------------</w:t>
      </w:r>
    </w:p>
    <w:p>
      <w:r>
        <w:t>type: SKUdepartment: "BUTTER"supplier: "CRYSTAL FROZEN AND CHILLED FOODS LTD"price: 586.91margin: 0.00revenue: 0.00gross_profit: 0.00sales_rank: 2320velocity_ads: 0.0658total_quantity: 24.00</w:t>
      </w:r>
    </w:p>
    <w:p>
      <w:r>
        <w:t>--------------------</w:t>
      </w:r>
    </w:p>
    <w:p>
      <w:pPr>
        <w:pStyle w:val="Heading1"/>
      </w:pPr>
      <w:r>
        <w:t>LURPAK 200G SALTED BUTTER### [NODE IDENTITY]* **Network Role:** Active Node* **Macro-Habitat:** [[BUTTER]]* **Origin Point:** [[CRYSTAL FROZEN AND CHILLED FOODS LTD]]### [UNIT ECONOMICS &amp;amp; VELOCITY]* **Average Retail Price:** 586.91 KES* **Gross Margin:** 0.00%* **Historical Revenue:** 0.00 KES* **Gross Profit:** 0.00 KES* **Sales Rank:** #2320* **Velocity (Average Daily Sales):** 0.07 units/day* **Total Quantity Moved:** 24.00 units### [THE PHYSICS OF THE SHELF]**The Halo Effect (11 Links):** *Items frequently bought alongside this SKU.*- [[CRYSTAL FROZEN AND CHILLED FOODS LTD]]- [[KCC 500G BUTTER SALTED (604)]]- [[BROOKSIDE 500G UNSALTED BUTTER]]- [[Retail Market]]- [[DAIMA 500G BUTTER SALTED]]- [[BUTTER]]- [[DAIMA 250G BUTTER SALTED]]- [[BROOKSIDE 250G UNSALTED BUTTER]]**Cannibalization (5 Substitutions):** *Direct shelf competitors fighting for the same basket.*- [[KCC 500G BUTTER SALTED (604)]]- [[BROOKSIDE 500G UNSALTED BUTTER]]- [[DAIMA 500G BUTTER SALTED]]- [[BROOKSIDE 250G UNSALTED BUTTER]]- [[DAIMA 250G BUTTER SALTED]]</w:t>
      </w:r>
    </w:p>
    <w:p>
      <w:r>
        <w:t>--------------------</w:t>
      </w:r>
    </w:p>
    <w:p>
      <w:r>
        <w:t>type: SKUdepartment: "BUTTER"supplier: "CRYSTAL FROZEN AND CHILLED FOODS LTD"price: 586.91margin: 0.00revenue: 0.00gross_profit: 0.00sales_rank: 12666velocity_ads: 0.0380total_quantity: 7.00</w:t>
      </w:r>
    </w:p>
    <w:p>
      <w:r>
        <w:t>--------------------</w:t>
      </w:r>
    </w:p>
    <w:p>
      <w:pPr>
        <w:pStyle w:val="Heading1"/>
      </w:pPr>
      <w:r>
        <w:t>LURPAK 200G BUTTER ORGANIC### [NODE IDENTITY]* **Network Role:** Active Node* **Macro-Habitat:** [[BUTTER]]* **Origin Point:** [[CRYSTAL FROZEN AND CHILLED FOODS LTD]]### [UNIT ECONOMICS &amp;amp; VELOCITY]* **Average Retail Price:** 586.91 KES* **Gross Margin:** 0.00%* **Historical Revenue:** 0.00 KES* **Gross Profit:** 0.00 KES* **Sales Rank:** #12666* **Velocity (Average Daily Sales):** 0.04 units/day* **Total Quantity Moved:** 7.00 units### [THE PHYSICS OF THE SHELF]**The Halo Effect (11 Links):** *Items frequently bought alongside this SKU.*- [[CRYSTAL FROZEN AND CHILLED FOODS LTD]]- [[KCC 500G BUTTER SALTED (604)]]- [[BROOKSIDE 500G UNSALTED BUTTER]]- [[Retail Market]]- [[DAIMA 500G BUTTER SALTED]]- [[BUTTER]]- [[DAIMA 250G BUTTER SALTED]]- [[BROOKSIDE 250G UNSALTED BUTTER]]**Cannibalization (5 Substitutions):** *Direct shelf competitors fighting for the same basket.*- [[KCC 500G BUTTER SALTED (604)]]- [[BROOKSIDE 500G UNSALTED BUTTER]]- [[DAIMA 500G BUTTER SALTED]]- [[BROOKSIDE 250G UNSALTED BUTTER]]- [[DAIMA 250G BUTTER SALTED]]</w:t>
      </w:r>
    </w:p>
    <w:p>
      <w:r>
        <w:t>--------------------</w:t>
      </w:r>
    </w:p>
    <w:p>
      <w:r>
        <w:t>type: SKUdepartment: "BUTTER"supplier: "CRYSTAL FROZEN AND CHILLED FOODS LTD"price: 586.91margin: 0.00revenue: 0.00gross_profit: 0.00sales_rank: 2319velocity_ads: 0.0274total_quantity: 10.00</w:t>
      </w:r>
    </w:p>
    <w:p>
      <w:r>
        <w:t>--------------------</w:t>
      </w:r>
    </w:p>
    <w:p>
      <w:pPr>
        <w:pStyle w:val="Heading1"/>
      </w:pPr>
      <w:r>
        <w:t>LURPAK 125G GARLIC BUTTER### [NODE IDENTITY]* **Network Role:** Active Node* **Macro-Habitat:** [[BUTTER]]* **Origin Point:** [[CRYSTAL FROZEN AND CHILLED FOODS LTD]]### [UNIT ECONOMICS &amp;amp; VELOCITY]* **Average Retail Price:** 586.91 KES* **Gross Margin:** 0.00%* **Historical Revenue:** 0.00 KES* **Gross Profit:** 0.00 KES* **Sales Rank:** #2319* **Velocity (Average Daily Sales):** 0.03 units/day* **Total Quantity Moved:** 10.00 units### [THE PHYSICS OF THE SHELF]**The Halo Effect (11 Links):** *Items frequently bought alongside this SKU.*- [[CRYSTAL FROZEN AND CHILLED FOODS LTD]]- [[KCC 500G BUTTER SALTED (604)]]- [[BROOKSIDE 500G UNSALTED BUTTER]]- [[Retail Market]]- [[DAIMA 500G BUTTER SALTED]]- [[BUTTER]]- [[DAIMA 250G BUTTER SALTED]]- [[BROOKSIDE 250G UNSALTED BUTTER]]**Cannibalization (5 Substitutions):** *Direct shelf competitors fighting for the same basket.*- [[KCC 500G BUTTER SALTED (604)]]- [[BROOKSIDE 500G UNSALTED BUTTER]]- [[DAIMA 500G BUTTER SALTED]]- [[BROOKSIDE 250G UNSALTED BUTTER]]- [[DAIMA 250G BUTTER SALTED]]</w:t>
      </w:r>
    </w:p>
    <w:p>
      <w:r>
        <w:t>--------------------</w:t>
      </w:r>
    </w:p>
    <w:p>
      <w:r>
        <w:t>type: SKUdepartment: "BUTTER"supplier: "Unknown"price: 586.91margin: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FIRST CHOICE 250ML H-P PEANUT BUTTER RECOVERY DRINK### [NODE IDENTITY]* **Network Role:** Active Node* **Macro-Habitat:** [[BUTTER]]* **Origin Point:** [[Unknown]]### [UNIT ECONOMICS &amp;amp; VELOCITY]* **Average Retail Price:** 586.91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[[KCC 500G BUTTER SALTED (604)]]- [[BROOKSIDE 500G UNSALTED BUTTER]]- [[Retail Market]]- [[DAIMA 500G BUTTER SALTED]]- [[BUTTER]]- [[DAIMA 250G BUTTER SALTED]]- [[BROOKSIDE 250G UNSALTED BUTTER]]**Cannibalization (5 Substitutions):** *Direct shelf competitors fighting for the same basket.*- [[KCC 500G BUTTER SALTED (604)]]- [[BROOKSIDE 500G UNSALTED BUTTER]]- [[DAIMA 500G BUTTER SALTED]]- [[BROOKSIDE 250G UNSALTED BUTTER]]- [[DAIMA 250G BUTTER SALTED]]</w:t>
      </w:r>
    </w:p>
    <w:p>
      <w:r>
        <w:t>--------------------</w:t>
      </w:r>
    </w:p>
    <w:p>
      <w:r>
        <w:t>type: SKUdepartment: "BUTTER"supplier: "KALON FOODS LIMITED BAKERY"price: 586.91margin: 0.00revenue: 0.00gross_profit: 0.00sales_rank: 12441velocity_ads: 0.0272total_quantity: 5.00</w:t>
      </w:r>
    </w:p>
    <w:p>
      <w:r>
        <w:t>--------------------</w:t>
      </w:r>
    </w:p>
    <w:p>
      <w:pPr>
        <w:pStyle w:val="Heading1"/>
      </w:pPr>
      <w:r>
        <w:t>FB 90G BUTTER CROISSANTS### [NODE IDENTITY]* **Network Role:** Active Node* **Macro-Habitat:** [[BUTTER]]* **Origin Point:** [[KALON FOODS LIMITED BAKERY]]### [UNIT ECONOMICS &amp;amp; VELOCITY]* **Average Retail Price:** 586.91 KES* **Gross Margin:** 0.00%* **Historical Revenue:** 0.00 KES* **Gross Profit:** 0.00 KES* **Sales Rank:** #12441* **Velocity (Average Daily Sales):** 0.03 units/day* **Total Quantity Moved:** 5.00 units### [THE PHYSICS OF THE SHELF]**The Halo Effect (11 Links):** *Items frequently bought alongside this SKU.*- [[KCC 500G BUTTER SALTED (604)]]- [[BROOKSIDE 500G UNSALTED BUTTER]]- [[Retail Market]]- [[DAIMA 500G BUTTER SALTED]]- [[BUTTER]]- [[DAIMA 250G BUTTER SALTED]]- [[BROOKSIDE 250G UNSALTED BUTTER]]- [[KALON FOODS LIMITED BAKERY]]**Cannibalization (5 Substitutions):** *Direct shelf competitors fighting for the same basket.*- [[KCC 500G BUTTER SALTED (604)]]- [[BROOKSIDE 500G UNSALTED BUTTER]]- [[DAIMA 500G BUTTER SALTED]]- [[BROOKSIDE 250G UNSALTED BUTTER]]- [[DAIMA 250G BUTTER SALTED]]</w:t>
      </w:r>
    </w:p>
    <w:p>
      <w:r>
        <w:t>--------------------</w:t>
      </w:r>
    </w:p>
    <w:p>
      <w:r>
        <w:t>type: SKUdepartment: "BUTTER"supplier: "Unknown"price: 586.91margin: 0.00revenue: 0.00gross_profit: 0.00sales_rank: 16621velocity_ads: 0.0219total_quantity: 8.00</w:t>
      </w:r>
    </w:p>
    <w:p>
      <w:r>
        <w:t>--------------------</w:t>
      </w:r>
    </w:p>
    <w:p>
      <w:pPr>
        <w:pStyle w:val="Heading1"/>
      </w:pPr>
      <w:r>
        <w:t>GILLETTE 200ML SHAVE GIL W COCOA BUTTER#GIL107### [NODE IDENTITY]* **Network Role:** Active Node* **Macro-Habitat:** [[BUTTER]]* **Origin Point:** [[Unknown]]### [UNIT ECONOMICS &amp;amp; VELOCITY]* **Average Retail Price:** 586.91 KES* **Gross Margin:** 0.00%* **Historical Revenue:** 0.00 KES* **Gross Profit:** 0.00 KES* **Sales Rank:** #16621* **Velocity (Average Daily Sales):** 0.02 units/day* **Total Quantity Moved:** 8.00 units### [THE PHYSICS OF THE SHELF]**The Halo Effect (11 Links):** *Items frequently bought alongside this SKU.*- [[KCC 500G BUTTER SALTED (604)]]- [[BROOKSIDE 500G UNSALTED BUTTER]]- [[Retail Market]]- [[DAIMA 500G BUTTER SALTED]]- [[BUTTER]]- [[DAIMA 250G BUTTER SALTED]]- [[BROOKSIDE 250G UNSALTED BUTTER]]**Cannibalization (5 Substitutions):** *Direct shelf competitors fighting for the same basket.*- [[KCC 500G BUTTER SALTED (604)]]- [[BROOKSIDE 500G UNSALTED BUTTER]]- [[DAIMA 500G BUTTER SALTED]]- [[BROOKSIDE 250G UNSALTED BUTTER]]- [[DAIMA 250G BUTTER SALTED]]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