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FRESH FRUITS CS</w:t>
      </w:r>
    </w:p>
    <w:p>
      <w:r>
        <w:t>Generated on 2026-04-02 06:50:17</w:t>
      </w:r>
    </w:p>
    <w:p>
      <w:r>
        <w:t>type: SKUdepartment: "FRESH FRUITS CS"supplier: "Unknown"price: 219.38margin: 16.00revenue: 1535.66gross_profit: 245.71sales_rank: 9272velocity_ads: 0.0380total_quantity: 7.00</w:t>
      </w:r>
    </w:p>
    <w:p>
      <w:r>
        <w:t>--------------------</w:t>
      </w:r>
    </w:p>
    <w:p>
      <w:pPr>
        <w:pStyle w:val="Heading1"/>
      </w:pPr>
      <w:r>
        <w:t>CS FRESH SL CRISP RED APPLES 4S### [NODE IDENTITY]* **Network Role:** Active Node* **Macro-Habitat:** [[FRESH FRUITS CS]]* **Origin Point:** [[Unknown]]### [UNIT ECONOMICS &amp;amp; VELOCITY]* **Average Retail Price:** 219.38 KES* **Gross Margin:** 16.00%* **Historical Revenue:** 1,535.66 KES* **Gross Profit:** 245.71 KES* **Sales Rank:** #9272* **Velocity (Average Daily Sales):** 0.04 units/day* **Total Quantity Moved:** 7.00 units### [THE PHYSICS OF THE SHELF]**The Halo Effect (11 Links):** *Items frequently bought alongside this SKU.*- [[CS FRESH SL GRANNY APPLES 4S]]- [[CS FRESH SL PINK LADY APPLES 6S]]- [[CS FRESH SL FUJI APPLES 6S]]- [[Retail Market]]- [[CS FRESH SL CRISP RED APPLES 6S]]- [[CS FRESH SL PINK LADY APPLES 4S]]- [[FRESH FRUITS CS]]**Cannibalization (5 Substitutions):** *Direct shelf competitors fighting for the same basket.*- [[CS FRESH SL GRANNY APPLES 4S]]- [[CS FRESH SL PINK LADY APPLES 6S]]- [[CS FRESH SL FUJI APPLES 6S]]- [[CS FRESH SL CRISP RED APPLES 6S]]- [[CS FRESH SL PINK LADY APPLES 4S]]</w:t>
      </w:r>
    </w:p>
    <w:p>
      <w:r>
        <w:t>--------------------</w:t>
      </w:r>
    </w:p>
    <w:p>
      <w:r>
        <w:t>type: SKUdepartment: "FRESH FRUITS CS"supplier: "Unknown"price: 219.38margin: 16.00revenue: 1316.28gross_profit: 210.60sales_rank: 9541velocity_ads: 0.0326total_quantity: 6.00</w:t>
      </w:r>
    </w:p>
    <w:p>
      <w:r>
        <w:t>--------------------</w:t>
      </w:r>
    </w:p>
    <w:p>
      <w:pPr>
        <w:pStyle w:val="Heading1"/>
      </w:pPr>
      <w:r>
        <w:t>CS FRESH SL PINK LADY APPLES 4S### [NODE IDENTITY]* **Network Role:** Active Node* **Macro-Habitat:** [[FRESH FRUITS CS]]* **Origin Point:** [[Unknown]]### [UNIT ECONOMICS &amp;amp; VELOCITY]* **Average Retail Price:** 219.38 KES* **Gross Margin:** 16.00%* **Historical Revenue:** 1,316.28 KES* **Gross Profit:** 210.60 KES* **Sales Rank:** #9541* **Velocity (Average Daily Sales):** 0.03 units/day* **Total Quantity Moved:** 6.00 units### [THE PHYSICS OF THE SHELF]**The Halo Effect (11 Links):** *Items frequently bought alongside this SKU.*- [[CS FRESH SL GRANNY APPLES 4S]]- [[CS FRESH SL PINK LADY APPLES 6S]]- [[CS FRESH SL CRISP RED APPLES 4S]]- [[CS FRESH SL FUJI APPLES 6S]]- [[Retail Market]]- [[CS FRESH SL CRISP RED APPLES 6S]]- [[FRESH FRUITS CS]]**Cannibalization (5 Substitutions):** *Direct shelf competitors fighting for the same basket.*- [[CS FRESH SL GRANNY APPLES 4S]]- [[CS FRESH SL PINK LADY APPLES 6S]]- [[CS FRESH SL CRISP RED APPLES 4S]]- [[CS FRESH SL FUJI APPLES 6S]]- [[CS FRESH SL CRISP RED APPLES 6S]]</w:t>
      </w:r>
    </w:p>
    <w:p>
      <w:r>
        <w:t>--------------------</w:t>
      </w:r>
    </w:p>
    <w:p>
      <w:r>
        <w:t>type: SKUdepartment: "FRESH FRUITS CS"supplier: "Unknown"price: 219.38margin: 16.00revenue: 658.14gross_profit: 105.30sales_rank: 10449velocity_ads: 0.0163total_quantity: 3.00</w:t>
      </w:r>
    </w:p>
    <w:p>
      <w:r>
        <w:t>--------------------</w:t>
      </w:r>
    </w:p>
    <w:p>
      <w:pPr>
        <w:pStyle w:val="Heading1"/>
      </w:pPr>
      <w:r>
        <w:t>CS FRESH SL FUJI APPLES 6S### [NODE IDENTITY]* **Network Role:** Active Node* **Macro-Habitat:** [[FRESH FRUITS CS]]* **Origin Point:** [[Unknown]]### [UNIT ECONOMICS &amp;amp; VELOCITY]* **Average Retail Price:** 219.38 KES* **Gross Margin:** 16.00%* **Historical Revenue:** 658.14 KES* **Gross Profit:** 105.30 KES* **Sales Rank:** #10449* **Velocity (Average Daily Sales):** 0.02 units/day* **Total Quantity Moved:** 3.00 units### [THE PHYSICS OF THE SHELF]**The Halo Effect (11 Links):** *Items frequently bought alongside this SKU.*- [[CS FRESH SL GRANNY APPLES 4S]]- [[CS FRESH SL PINK LADY APPLES 6S]]- [[CS FRESH SL CRISP RED APPLES 4S]]- [[Retail Market]]- [[CS FRESH SL CRISP RED APPLES 6S]]- [[CS FRESH SL PINK LADY APPLES 4S]]- [[FRESH FRUITS CS]]**Cannibalization (5 Substitutions):** *Direct shelf competitors fighting for the same basket.*- [[CS FRESH SL GRANNY APPLES 4S]]- [[CS FRESH SL PINK LADY APPLES 6S]]- [[CS FRESH SL CRISP RED APPLES 4S]]- [[CS FRESH SL CRISP RED APPLES 6S]]- [[CS FRESH SL PINK LADY APPLES 4S]]</w:t>
      </w:r>
    </w:p>
    <w:p>
      <w:r>
        <w:t>--------------------</w:t>
      </w:r>
    </w:p>
    <w:p>
      <w:r>
        <w:t>type: SKUdepartment: "FRESH FRUITS CS"supplier: "Unknown"price: 219.38margin: 0.00revenue: 0.00gross_profit: 0.00sales_rank: 17059velocity_ads: 0.0109total_quantity: 2.00</w:t>
      </w:r>
    </w:p>
    <w:p>
      <w:r>
        <w:t>--------------------</w:t>
      </w:r>
    </w:p>
    <w:p>
      <w:pPr>
        <w:pStyle w:val="Heading1"/>
      </w:pPr>
      <w:r>
        <w:t>CS FRESH SL RED APPLES 4S### [NODE IDENTITY]* **Network Role:** Active Node* **Macro-Habitat:** [[FRESH FRUITS CS]]* **Origin Point:** [[Unknown]]### [UNIT ECONOMICS &amp;amp; VELOCITY]* **Average Retail Price:** 219.38 KES* **Gross Margin:** 0.00%* **Historical Revenue:** 0.00 KES* **Gross Profit:** 0.00 KES* **Sales Rank:** #17059* **Velocity (Average Daily Sales):** 0.01 units/day* **Total Quantity Moved:** 2.00 units### [THE PHYSICS OF THE SHELF]**The Halo Effect (11 Links):** *Items frequently bought alongside this SKU.*- [[CS FRESH SL GRANNY APPLES 4S]]- [[CS FRESH SL PINK LADY APPLES 6S]]- [[CS FRESH SL CRISP RED APPLES 4S]]- [[Retail Market]]- [[CS FRESH SL CRISP RED APPLES 6S]]- [[CS FRESH SL PINK LADY APPLES 4S]]- [[FRESH FRUITS CS]]**Cannibalization (5 Substitutions):** *Direct shelf competitors fighting for the same basket.*- [[CS FRESH SL GRANNY APPLES 4S]]- [[CS FRESH SL PINK LADY APPLES 6S]]- [[CS FRESH SL CRISP RED APPLES 4S]]- [[CS FRESH SL CRISP RED APPLES 6S]]- [[CS FRESH SL PINK LADY APPLES 4S]]</w:t>
      </w:r>
    </w:p>
    <w:p>
      <w:r>
        <w:t>--------------------</w:t>
      </w:r>
    </w:p>
    <w:p>
      <w:r>
        <w:t>type: SKUdepartment: "FRESH FRUITS CS"supplier: "Unknown"price: 219.38margin: 0.00revenue: 0.00gross_profit: 0.00sales_rank: 15370velocity_ads: 0.0163total_quantity: 3.00</w:t>
      </w:r>
    </w:p>
    <w:p>
      <w:r>
        <w:t>--------------------</w:t>
      </w:r>
    </w:p>
    <w:p>
      <w:pPr>
        <w:pStyle w:val="Heading1"/>
      </w:pPr>
      <w:r>
        <w:t>CS FRESH SL PINK LADY APPLES 6S### [NODE IDENTITY]* **Network Role:** Active Node* **Macro-Habitat:** [[FRESH FRUITS CS]]* **Origin Point:** [[Unknown]]### [UNIT ECONOMICS &amp;amp; VELOCITY]* **Average Retail Price:** 219.38 KES* **Gross Margin:** 0.00%* **Historical Revenue:** 0.00 KES* **Gross Profit:** 0.00 KES* **Sales Rank:** #15370* **Velocity (Average Daily Sales):** 0.02 units/day* **Total Quantity Moved:** 3.00 units### [THE PHYSICS OF THE SHELF]**The Halo Effect (11 Links):** *Items frequently bought alongside this SKU.*- [[CS FRESH SL GRANNY APPLES 4S]]- [[CS FRESH SL CRISP RED APPLES 4S]]- [[CS FRESH SL FUJI APPLES 6S]]- [[Retail Market]]- [[CS FRESH SL CRISP RED APPLES 6S]]- [[CS FRESH SL PINK LADY APPLES 4S]]- [[FRESH FRUITS CS]]**Cannibalization (5 Substitutions):** *Direct shelf competitors fighting for the same basket.*- [[CS FRESH SL GRANNY APPLES 4S]]- [[CS FRESH SL CRISP RED APPLES 4S]]- [[CS FRESH SL FUJI APPLES 6S]]- [[CS FRESH SL CRISP RED APPLES 6S]]- [[CS FRESH SL PINK LADY APPLES 4S]]</w:t>
      </w:r>
    </w:p>
    <w:p>
      <w:r>
        <w:t>--------------------</w:t>
      </w:r>
    </w:p>
    <w:p>
      <w:r>
        <w:t>type: SKUdepartment: "FRESH FRUITS CS"supplier: "Unknown"price: 219.38margin: 0.00revenue: 0.00gross_profit: 0.00sales_rank: 13487velocity_ads: 0.0326total_quantity: 6.00</w:t>
      </w:r>
    </w:p>
    <w:p>
      <w:r>
        <w:t>--------------------</w:t>
      </w:r>
    </w:p>
    <w:p>
      <w:pPr>
        <w:pStyle w:val="Heading1"/>
      </w:pPr>
      <w:r>
        <w:t>CS FRESH SL GRANNY APPLES 4S### [NODE IDENTITY]* **Network Role:** Active Node* **Macro-Habitat:** [[FRESH FRUITS CS]]* **Origin Point:** [[Unknown]]### [UNIT ECONOMICS &amp;amp; VELOCITY]* **Average Retail Price:** 219.38 KES* **Gross Margin:** 0.00%* **Historical Revenue:** 0.00 KES* **Gross Profit:** 0.00 KES* **Sales Rank:** #13487* **Velocity (Average Daily Sales):** 0.03 units/day* **Total Quantity Moved:** 6.00 units### [THE PHYSICS OF THE SHELF]**The Halo Effect (11 Links):** *Items frequently bought alongside this SKU.*- [[CS FRESH SL PINK LADY APPLES 6S]]- [[CS FRESH SL CRISP RED APPLES 4S]]- [[CS FRESH SL FUJI APPLES 6S]]- [[Retail Market]]- [[CS FRESH SL CRISP RED APPLES 6S]]- [[CS FRESH SL PINK LADY APPLES 4S]]- [[FRESH FRUITS CS]]**Cannibalization (5 Substitutions):** *Direct shelf competitors fighting for the same basket.*- [[CS FRESH SL PINK LADY APPLES 6S]]- [[CS FRESH SL CRISP RED APPLES 4S]]- [[CS FRESH SL FUJI APPLES 6S]]- [[CS FRESH SL CRISP RED APPLES 6S]]- [[CS FRESH SL PINK LADY APPLES 4S]]</w:t>
      </w:r>
    </w:p>
    <w:p>
      <w:r>
        <w:t>--------------------</w:t>
      </w:r>
    </w:p>
    <w:p>
      <w:r>
        <w:t>type: SKUdepartment: "FRESH FRUITS CS"supplier: "Unknown"price: 219.38margin: 0.00revenue: 0.00gross_profit: 0.00sales_rank: 15371velocity_ads: 0.0163total_quantity: 3.00</w:t>
      </w:r>
    </w:p>
    <w:p>
      <w:r>
        <w:t>--------------------</w:t>
      </w:r>
    </w:p>
    <w:p>
      <w:pPr>
        <w:pStyle w:val="Heading1"/>
      </w:pPr>
      <w:r>
        <w:t>CS FRESH SL CRISP RED APPLES 6S### [NODE IDENTITY]* **Network Role:** Active Node* **Macro-Habitat:** [[FRESH FRUITS CS]]* **Origin Point:** [[Unknown]]### [UNIT ECONOMICS &amp;amp; VELOCITY]* **Average Retail Price:** 219.38 KES* **Gross Margin:** 0.00%* **Historical Revenue:** 0.00 KES* **Gross Profit:** 0.00 KES* **Sales Rank:** #15371* **Velocity (Average Daily Sales):** 0.02 units/day* **Total Quantity Moved:** 3.00 units### [THE PHYSICS OF THE SHELF]**The Halo Effect (11 Links):** *Items frequently bought alongside this SKU.*- [[CS FRESH SL GRANNY APPLES 4S]]- [[CS FRESH SL PINK LADY APPLES 6S]]- [[CS FRESH SL CRISP RED APPLES 4S]]- [[CS FRESH SL FUJI APPLES 6S]]- [[Retail Market]]- [[CS FRESH SL PINK LADY APPLES 4S]]- [[FRESH FRUITS CS]]**Cannibalization (5 Substitutions):** *Direct shelf competitors fighting for the same basket.*- [[CS FRESH SL GRANNY APPLES 4S]]- [[CS FRESH SL PINK LADY APPLES 6S]]- [[CS FRESH SL CRISP RED APPLES 4S]]- [[CS FRESH SL FUJI APPLES 6S]]- [[CS FRESH SL PINK LADY APPLES 4S]]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