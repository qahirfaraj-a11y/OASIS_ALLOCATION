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BATH SOAP</w:t>
      </w:r>
    </w:p>
    <w:p>
      <w:r>
        <w:t>Generated on 2026-04-02 06:49:54</w:t>
      </w:r>
    </w:p>
    <w:p>
      <w:r>
        <w:t>type: SKUdepartment: "BATH SOAP"supplier: "TOWFIQ  K  LIMITED HQ"price: 675.00margin: 16.00revenue: 40500.00gross_profit: 6480.00sales_rank: 1630velocity_ads: 0.3261total_quantity: 60.00</w:t>
      </w:r>
    </w:p>
    <w:p>
      <w:r>
        <w:t>--------------------</w:t>
      </w:r>
    </w:p>
    <w:p>
      <w:pPr>
        <w:pStyle w:val="Heading1"/>
      </w:pPr>
      <w:r>
        <w:t>DETTOL 175G 2S SKINCARE SOAP### [NODE IDENTITY]* **Network Role:** Active Node* **Macro-Habitat:** [[BATH SOAP]]* **Origin Point:** [[TOWFIQ  K  LIMITED HQ]]### [UNIT ECONOMICS &amp;amp; VELOCITY]* **Average Retail Price:** 675.00 KES* **Gross Margin:** 16.00%* **Historical Revenue:** 40,500.00 KES* **Gross Profit:** 6,480.00 KES* **Sales Rank:** #1630* **Velocity (Average Daily Sales):** 0.33 units/day* **Total Quantity Moved:** 60.00 units### [THE PHYSICS OF THE SHELF]**The Halo Effect (11 Links):** *Items frequently bought alongside this SKU.*- [[BATH SOAP]]- [[Retail Market]]- [[DOVE 90G 3+1 BEAUTY CREAM BAR DEEP MOISTURE]]- [[DETTOL 175G 2+1 ORIGINAL SOAP]]- [[IL 36X15G CLASSIC GUEST SOAP SP342]]- [[MORTEIN DOOM 180ML POWERGARD AIK]]- [[MORTEIN 28ML DOOM LED REFILL 30N]]- [[TOWFIQ  K  LIMITED HQ]]**Cannibalization (5 Substitutions):** *Direct shelf competitors fighting for the same basket.*- [[DOVE 90G 3+1 BEAUTY CREAM BAR DEEP MOISTURE]]- [[DETTOL 175G 2+1 ORIGINAL SOAP]]- [[IL 36X15G CLASSIC GUEST SOAP SP342]]- [[MORTEIN DOOM 180ML POWERGARD AIK]]- [[MORTEIN 28ML DOOM LED REFILL 30N]]</w:t>
      </w:r>
    </w:p>
    <w:p>
      <w:r>
        <w:t>--------------------</w:t>
      </w:r>
    </w:p>
    <w:p>
      <w:r>
        <w:t>type: SKUdepartment: "BATH SOAP"supplier: "TOWFIQ  K  LIMITED HQ"price: 797.00margin: 16.00revenue: 30286.00gross_profit: 4845.76sales_rank: 2118velocity_ads: 0.2065total_quantity: 38.00</w:t>
      </w:r>
    </w:p>
    <w:p>
      <w:r>
        <w:t>--------------------</w:t>
      </w:r>
    </w:p>
    <w:p>
      <w:pPr>
        <w:pStyle w:val="Heading1"/>
      </w:pPr>
      <w:r>
        <w:t>DETTOL 175G 2+1 COOL SOAP### [NODE IDENTITY]* **Network Role:** Active Node* **Macro-Habitat:** [[BATH SOAP]]* **Origin Point:** [[TOWFIQ  K  LIMITED HQ]]### [UNIT ECONOMICS &amp;amp; VELOCITY]* **Average Retail Price:** 797.00 KES* **Gross Margin:** 16.00%* **Historical Revenue:** 30,286.00 KES* **Gross Profit:** 4,845.76 KES* **Sales Rank:** #2118* **Velocity (Average Daily Sales):** 0.21 units/day* **Total Quantity Moved:** 38.00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2S SKINCARE SOAP]]- [[MORTEIN 28ML DOOM LED REFILL 30N]]- [[TOWFIQ  K  LIMITED HQ]]**Cannibalization (5 Substitutions):** *Direct shelf competitors fighting for the same basket.*- [[DOVE 90G 3+1 BEAUTY CREAM BAR DEEP MOISTURE]]- [[DOVE 90G 4PK BS BAR REGULAR]]- [[DETTOL 90G 6S ORIGINAL SOAP]]-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798.00margin: 16.00revenue: 22344.00gross_profit: 3575.04sales_rank: 2767velocity_ads: 0.1522total_quantity: 28.00</w:t>
      </w:r>
    </w:p>
    <w:p>
      <w:r>
        <w:t>--------------------</w:t>
      </w:r>
    </w:p>
    <w:p>
      <w:pPr>
        <w:pStyle w:val="Heading1"/>
      </w:pPr>
      <w:r>
        <w:t>DETTOL 175G 2S ORIGINAL SOAP### [NODE IDENTITY]* **Network Role:** Active Node* **Macro-Habitat:** [[BATH SOAP]]* **Origin Point:** [[TOWFIQ  K  LIMITED HQ]]### [UNIT ECONOMICS &amp;amp; VELOCITY]* **Average Retail Price:** 798.00 KES* **Gross Margin:** 16.00%* **Historical Revenue:** 22,344.00 KES* **Gross Profit:** 3,575.04 KES* **Sales Rank:** #2767* **Velocity (Average Daily Sales):** 0.15 units/day* **Total Quantity Moved:** 28.00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2S SKINCARE SOAP]]- [[MORTEIN 28ML DOOM LED REFILL 30N]]- [[TOWFIQ  K  LIMITED HQ]]**Cannibalization (5 Substitutions):** *Direct shelf competitors fighting for the same basket.*- [[DOVE 90G 3+1 BEAUTY CREAM BAR DEEP MOISTURE]]- [[DOVE 90G 4PK BS BAR REGULAR]]- [[DETTOL 90G 6S ORIGINAL SOAP]]- [[DETTOL 175G 2S SKINCARE SOAP]]- [[MORTEIN 28ML DOOM LED REFILL 30N]]</w:t>
      </w:r>
    </w:p>
    <w:p>
      <w:r>
        <w:t>--------------------</w:t>
      </w:r>
    </w:p>
    <w:p>
      <w:r>
        <w:t>type: SKUdepartment: "BATH SOAP"supplier: "UNILEVER KENYA LIMITED"price: 450.00margin: 16.00revenue: 17100.00gross_profit: 2736.00sales_rank: 3423velocity_ads: 0.2065total_quantity: 38.00</w:t>
      </w:r>
    </w:p>
    <w:p>
      <w:r>
        <w:t>--------------------</w:t>
      </w:r>
    </w:p>
    <w:p>
      <w:pPr>
        <w:pStyle w:val="Heading1"/>
      </w:pPr>
      <w:r>
        <w:t>LIFEBUOY 3X175G TOTAL VPACK### [NODE IDENTITY]* **Network Role:** Active Node* **Macro-Habitat:** [[BATH SOAP]]* **Origin Point:** [[UNILEVER KENYA LIMITED]]### [UNIT ECONOMICS &amp;amp; VELOCITY]* **Average Retail Price:** 450.00 KES* **Gross Margin:** 16.00%* **Historical Revenue:** 17,100.00 KES* **Gross Profit:** 2,736.00 KES* **Sales Rank:** #3423* **Velocity (Average Daily Sales):** 0.21 units/day* **Total Quantity Moved:** 38.00 units### [THE PHYSICS OF THE SHELF]**The Halo Effect (11 Links):** *Items frequently bought alongside this SKU.*- [[UNILEVER KENYA LIMITED]]- [[LIFEBUOY 3X175G LEMON FRESH VP]]- [[GROUNDED 150G BODY BAR]]- [[BATH SOAP]]- [[ASTONISH 600ML ANTIBAC LIQ SOAP VITAMIN E (M&amp;amp;P)]]- [[Retail Market]]- [[DETTOL 200ML ANTI-BACTERIAL HANDWASH-SENSITIVE]]- [[IL 150G 4PK CLASSIC BATH BAR SOAP]]**Cannibalization (5 Substitutions):** *Direct shelf competitors fighting for the same basket.*- [[LIFEBUOY 3X175G LEMON FRESH VP]]- [[GROUNDED 150G BODY BAR]]- [[ASTONISH 600ML ANTIBAC LIQ SOAP VITAMIN E (M&amp;amp;P)]]-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"TOWFIQ  K  LIMITED HQ"price: 900.00margin: 16.00revenue: 17100.00gross_profit: 2736.00sales_rank: 3424velocity_ads: 0.1033total_quantity: 19.00</w:t>
      </w:r>
    </w:p>
    <w:p>
      <w:r>
        <w:t>--------------------</w:t>
      </w:r>
    </w:p>
    <w:p>
      <w:pPr>
        <w:pStyle w:val="Heading1"/>
      </w:pPr>
      <w:r>
        <w:t>DETTOL 200ML  HANDWASH 2+1### [NODE IDENTITY]* **Network Role:** Active Node* **Macro-Habitat:** [[BATH SOAP]]* **Origin Point:** [[TOWFIQ  K  LIMITED HQ]]### [UNIT ECONOMICS &amp;amp; VELOCITY]* **Average Retail Price:** 900.00 KES* **Gross Margin:** 16.00%* **Historical Revenue:** 17,100.00 KES* **Gross Profit:** 2,736.00 KES* **Sales Rank:** #3424* **Velocity (Average Daily Sales):** 0.10 units/day* **Total Quantity Moved:** 19.00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[[TOWFIQ  K  LIMITED HQ]]**Cannibalization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"P Z CUSSONS EAST AFRICA  LTD HQ"price: 280.00margin: 16.00revenue: 15960.00gross_profit: 2553.60sales_rank: 3600velocity_ads: 0.3098total_quantity: 57.00</w:t>
      </w:r>
    </w:p>
    <w:p>
      <w:r>
        <w:t>--------------------</w:t>
      </w:r>
    </w:p>
    <w:p>
      <w:pPr>
        <w:pStyle w:val="Heading1"/>
      </w:pPr>
      <w:r>
        <w:t>IL 175G UPLIFTING BATH SOAP### [NODE IDENTITY]* **Network Role:** Active Node* **Macro-Habitat:** [[BATH SOAP]]* **Origin Point:** [[P Z CUSSONS EAST AFRICA  LTD HQ]]### [UNIT ECONOMICS &amp;amp; VELOCITY]* **Average Retail Price:** 280.00 KES* **Gross Margin:** 16.00%* **Historical Revenue:** 15,960.00 KES* **Gross Profit:** 2,553.60 KES* **Sales Rank:** #3600* **Velocity (Average Daily Sales):** 0.31 units/day* **Total Quantity Moved:** 57.00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16.00revenue: 11480.00gross_profit: 1836.80sales_rank: 4467velocity_ads: 0.2228total_quantity: 41.00</w:t>
      </w:r>
    </w:p>
    <w:p>
      <w:r>
        <w:t>--------------------</w:t>
      </w:r>
    </w:p>
    <w:p>
      <w:pPr>
        <w:pStyle w:val="Heading1"/>
      </w:pPr>
      <w:r>
        <w:t>IL 250ML ACTIVE SHOWER GEL### [NODE IDENTITY]* **Network Role:** Active Node* **Macro-Habitat:** [[BATH SOAP]]* **Origin Point:** [[P Z CUSSONS EAST AFRICA  LTD HQ]]### [UNIT ECONOMICS &amp;amp; VELOCITY]* **Average Retail Price:** 280.00 KES* **Gross Margin:** 16.00%* **Historical Revenue:** 11,480.00 KES* **Gross Profit:** 1,836.80 KES* **Sales Rank:** #4467* **Velocity (Average Daily Sales):** 0.22 units/day* **Total Quantity Moved:** 41.00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85.00margin: 16.00revenue: 11475.00gross_profit: 1836.00sales_rank: 4473velocity_ads: 0.7337total_quantity: 135.00</w:t>
      </w:r>
    </w:p>
    <w:p>
      <w:r>
        <w:t>--------------------</w:t>
      </w:r>
    </w:p>
    <w:p>
      <w:pPr>
        <w:pStyle w:val="Heading1"/>
      </w:pPr>
      <w:r>
        <w:t>LUX 85G BAR SOAP CREAMY PERFECTION  PW UI 2N1### [NODE IDENTITY]* **Network Role:** Active Node* **Macro-Habitat:** [[BATH SOAP]]* **Origin Point:** [[KIM FAY EAST AFRICA LTD DOVE]]### [UNIT ECONOMICS &amp;amp; VELOCITY]* **Average Retail Price:** 85.00 KES* **Gross Margin:** 16.00%* **Historical Revenue:** 11,475.00 KES* **Gross Profit:** 1,836.00 KES* **Sales Rank:** #4473* **Velocity (Average Daily Sales):** 0.73 units/day* **Total Quantity Moved:** 135.00 units### [THE PHYSICS OF THE SHELF]**The Halo Effect (11 Links):** *Items frequently bought alongside this SKU.*- [[IL 125G CLASSIC BATH SOAP SP331]]- [[BATH SOAP]]- [[LANZO 200G BATH SOAP ANTI BACTERIAL]]- [[Retail Market]]- [[ZURI 200G BEAUTY BATHING BAR]]- [[GEISHA 125G COCONUT N HONEY SOAP]]- [[KIM FAY EAST AFRICA LTD DOVE]]-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250.00margin: 16.00revenue: 11250.00gross_profit: 1800.00sales_rank: 4517velocity_ads: 0.2446total_quantity: 45.00</w:t>
      </w:r>
    </w:p>
    <w:p>
      <w:r>
        <w:t>--------------------</w:t>
      </w:r>
    </w:p>
    <w:p>
      <w:pPr>
        <w:pStyle w:val="Heading1"/>
      </w:pPr>
      <w:r>
        <w:t>LIFEBUOY 175G TOTAL BAR SOAP### [NODE IDENTITY]* **Network Role:** Active Node* **Macro-Habitat:** [[BATH SOAP]]* **Origin Point:** [[UNILEVER KENYA LIMITED]]### [UNIT ECONOMICS &amp;amp; VELOCITY]* **Average Retail Price:** 250.00 KES* **Gross Margin:** 16.00%* **Historical Revenue:** 11,250.00 KES* **Gross Profit:** 1,800.00 KES* **Sales Rank:** #4517* **Velocity (Average Daily Sales):** 0.24 units/day* **Total Quantity Moved:** 45.00 units### [THE PHYSICS OF THE SHELF]**The Halo Effect (11 Links):** *Items frequently bought alongside this SKU.*- [[DETTOL 165G ORIGINAL SOAP]]- [[UNILEVER KENYA LIMITED]]- [[BATH SOAP]]- [[Retail Market]]- [[DETTOL 165G EVEN TONE SOAP]]- [[PEARS 125G MINT EXTRACT BLUE SOAP]]- [[DOVE 90G BEAUTY CREAM SOAP]]-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430.00margin: 16.00revenue: 10750.00gross_profit: 1720.00sales_rank: 4651velocity_ads: 0.1359total_quantity: 25.00</w:t>
      </w:r>
    </w:p>
    <w:p>
      <w:r>
        <w:t>--------------------</w:t>
      </w:r>
    </w:p>
    <w:p>
      <w:pPr>
        <w:pStyle w:val="Heading1"/>
      </w:pPr>
      <w:r>
        <w:t>DETTOL 90G 3S ORIGINAL SOAP### [NODE IDENTITY]* **Network Role:** Active Node* **Macro-Habitat:** [[BATH SOAP]]* **Origin Point:** [[TOWFIQ  K  LIMITED HQ]]### [UNIT ECONOMICS &amp;amp; VELOCITY]* **Average Retail Price:** 430.00 KES* **Gross Margin:** 16.00%* **Historical Revenue:** 10,750.00 KES* **Gross Profit:** 1,720.00 KES* **Sales Rank:** #4651* **Velocity (Average Daily Sales):** 0.14 units/day* **Total Quantity Moved:** 25.00 units### [THE PHYSICS OF THE SHELF]**The Halo Effect (11 Links):** *Items frequently bought alongside this SKU.*- [[IL 150G 3PK JAPANESE SPA SOAP]]- [[IL 150G 3PK CLASSIC BATH SOAP]]- [[GROUNDED 150G BODY BAR]]- [[BATH SOAP]]- [[Retail Market]]- [[DETTOL 200ML ANTI-BACTERIAL HANDWASH-SENSITIVE]]- [[TOWFIQ  K  LIMITED HQ]]- [[IL 150G 4PK CLASSIC BATH BAR SOAP]]**Cannibalization (5 Substitutions):** *Direct shelf competitors fighting for the same basket.*- [[IL 150G 3PK JAPANESE SPA SOAP]]- [[IL 150G 3PK CLASSIC BATH SOAP]]- [[GROUNDED 150G BODY BAR]]-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"TOWFIQ  K  LIMITED HQ"price: 430.00margin: 16.00revenue: 10320.00gross_profit: 1651.20sales_rank: 4761velocity_ads: 0.1304total_quantity: 24.00</w:t>
      </w:r>
    </w:p>
    <w:p>
      <w:r>
        <w:t>--------------------</w:t>
      </w:r>
    </w:p>
    <w:p>
      <w:pPr>
        <w:pStyle w:val="Heading1"/>
      </w:pPr>
      <w:r>
        <w:t>DETTOL 90G 3S HERBAL SOAP### [NODE IDENTITY]* **Network Role:** Active Node* **Macro-Habitat:** [[BATH SOAP]]* **Origin Point:** [[TOWFIQ  K  LIMITED HQ]]### [UNIT ECONOMICS &amp;amp; VELOCITY]* **Average Retail Price:** 430.00 KES* **Gross Margin:** 16.00%* **Historical Revenue:** 10,320.00 KES* **Gross Profit:** 1,651.20 KES* **Sales Rank:** #4761* **Velocity (Average Daily Sales):** 0.13 units/day* **Total Quantity Moved:** 24.00 units### [THE PHYSICS OF THE SHELF]**The Halo Effect (11 Links):** *Items frequently bought alongside this SKU.*- [[IL 150G 3PK JAPANESE SPA SOAP]]- [[IL 150G 3PK CLASSIC BATH SOAP]]- [[GROUNDED 150G BODY BAR]]- [[BATH SOAP]]- [[Retail Market]]- [[DETTOL 200ML ANTI-BACTERIAL HANDWASH-SENSITIVE]]- [[TOWFIQ  K  LIMITED HQ]]- [[IL 150G 4PK CLASSIC BATH BAR SOAP]]**Cannibalization (5 Substitutions):** *Direct shelf competitors fighting for the same basket.*- [[IL 150G 3PK JAPANESE SPA SOAP]]- [[IL 150G 3PK CLASSIC BATH SOAP]]- [[GROUNDED 150G BODY BAR]]-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"TOWFIQ  K  LIMITED HQ"price: 200.00margin: 16.00revenue: 7600.00gross_profit: 1216.00sales_rank: 5601velocity_ads: 0.2065total_quantity: 38.00</w:t>
      </w:r>
    </w:p>
    <w:p>
      <w:r>
        <w:t>--------------------</w:t>
      </w:r>
    </w:p>
    <w:p>
      <w:pPr>
        <w:pStyle w:val="Heading1"/>
      </w:pPr>
      <w:r>
        <w:t>DETTOL 125G SKINCARE SOAP### [NODE IDENTITY]* **Network Role:** Active Node* **Macro-Habitat:** [[BATH SOAP]]* **Origin Point:** [[TOWFIQ  K  LIMITED HQ]]### [UNIT ECONOMICS &amp;amp; VELOCITY]* **Average Retail Price:** 200.00 KES* **Gross Margin:** 16.00%* **Historical Revenue:** 7,600.00 KES* **Gross Profit:** 1,216.00 KES* **Sales Rank:** #5601* **Velocity (Average Daily Sales):** 0.21 units/day* **Total Quantity Moved:** 38.00 units### [THE PHYSICS OF THE SHELF]**The Halo Effect (11 Links):** *Items frequently bought alongside this SKU.*- [[CAREX 175G ANTIBACTERIAL SOAP ALOE VERA]]- [[DETTOL 85G SKINCARE SOAP]]- [[BATH SOAP]]- [[Retail Market]]- [[DETTOL 85G COOL SOAP]]- [[DETTOL 90G ORIGINAL SOAP]]- [[TOWFIQ  K  LIMITED HQ]]- [[DOVE 75G BABY  BATH SOAP RICH IN MOISTURE]]**Cannibalization (5 Substitutions):** *Direct shelf competitors fighting for the same basket.*- [[CAREX 175G ANTIBACTERIAL SOAP ALOE VERA]]- [[DETTOL 85G SKINCARE SOAP]]- [[DETTOL 85G COOL SOAP]]- [[DETTOL 90G ORIGINAL SOAP]]- [[DOVE 75G BABY  BATH SOAP RICH IN MOISTURE]]</w:t>
      </w:r>
    </w:p>
    <w:p>
      <w:r>
        <w:t>--------------------</w:t>
      </w:r>
    </w:p>
    <w:p>
      <w:r>
        <w:t>type: SKUdepartment: "BATH SOAP"supplier: "TRADE ROOTS LTD"price: 199.00margin: 16.00revenue: 5373.00gross_profit: 859.68sales_rank: 6529velocity_ads: 0.1467total_quantity: 27.00</w:t>
      </w:r>
    </w:p>
    <w:p>
      <w:r>
        <w:t>--------------------</w:t>
      </w:r>
    </w:p>
    <w:p>
      <w:pPr>
        <w:pStyle w:val="Heading1"/>
      </w:pPr>
      <w:r>
        <w:t>CAMAY 165G ROMATIQUE BEAUTY SOAP### [NODE IDENTITY]* **Network Role:** Active Node* **Macro-Habitat:** [[BATH SOAP]]* **Origin Point:** [[TRADE ROOTS LTD]]### [UNIT ECONOMICS &amp;amp; VELOCITY]* **Average Retail Price:** 199.00 KES* **Gross Margin:** 16.00%* **Historical Revenue:** 5,373.00 KES* **Gross Profit:** 859.68 KES* **Sales Rank:** #6529* **Velocity (Average Daily Sales):** 0.15 units/day* **Total Quantity Moved:** 27.00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"TOWFIQ  K  LIMITED HQ"price: 280.00margin: 16.00revenue: 3640.00gross_profit: 582.40sales_rank: 7496velocity_ads: 0.0707total_quantity: 13.00</w:t>
      </w:r>
    </w:p>
    <w:p>
      <w:r>
        <w:t>--------------------</w:t>
      </w:r>
    </w:p>
    <w:p>
      <w:pPr>
        <w:pStyle w:val="Heading1"/>
      </w:pPr>
      <w:r>
        <w:t>DETTOL 165G SKINCARE ANTI-BACTERIAL SOAP### [NODE IDENTITY]* **Network Role:** Active Node* **Macro-Habitat:** [[BATH SOAP]]* **Origin Point:** [[TOWFIQ  K  LIMITED HQ]]### [UNIT ECONOMICS &amp;amp; VELOCITY]* **Average Retail Price:** 280.00 KES* **Gross Margin:** 16.00%* **Historical Revenue:** 3,640.00 KES* **Gross Profit:** 582.40 KES* **Sales Rank:** #7496* **Velocity (Average Daily Sales):** 0.07 units/day* **Total Quantity Moved:** 13.00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[[TOWFIQ  K  LIMITED HQ]]-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16.00revenue: 3640.00gross_profit: 582.40sales_rank: 7503velocity_ads: 0.0707total_quantity: 13.00</w:t>
      </w:r>
    </w:p>
    <w:p>
      <w:r>
        <w:t>--------------------</w:t>
      </w:r>
    </w:p>
    <w:p>
      <w:pPr>
        <w:pStyle w:val="Heading1"/>
      </w:pPr>
      <w:r>
        <w:t>IL 150G 3PK MEN FRESH BURST BATH SOAP### [NODE IDENTITY]* **Network Role:** Active Node* **Macro-Habitat:** [[BATH SOAP]]* **Origin Point:** [[P Z CUSSONS EAST AFRICA  LTD HQ]]### [UNIT ECONOMICS &amp;amp; VELOCITY]* **Average Retail Price:** 280.00 KES* **Gross Margin:** 16.00%* **Historical Revenue:** 3,640.00 KES* **Gross Profit:** 582.40 KES* **Sales Rank:** #7503* **Velocity (Average Daily Sales):** 0.07 units/day* **Total Quantity Moved:** 13.00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"NAIROBI ENTERPRISES LTD"price: 645.00margin: 16.00revenue: 3225.00gross_profit: 516.00sales_rank: 7793velocity_ads: 0.0272total_quantity: 5.00</w:t>
      </w:r>
    </w:p>
    <w:p>
      <w:r>
        <w:t>--------------------</w:t>
      </w:r>
    </w:p>
    <w:p>
      <w:pPr>
        <w:pStyle w:val="Heading1"/>
      </w:pPr>
      <w:r>
        <w:t>LATEX POWDERED GOLVES 100S### [NODE IDENTITY]* **Network Role:** Active Node* **Macro-Habitat:** [[BATH SOAP]]* **Origin Point:** [[NAIROBI ENTERPRISES LTD]]### [UNIT ECONOMICS &amp;amp; VELOCITY]* **Average Retail Price:** 645.00 KES* **Gross Margin:** 16.00%* **Historical Revenue:** 3,225.00 KES* **Gross Profit:** 516.00 KES* **Sales Rank:** #7793* **Velocity (Average Daily Sales):** 0.03 units/day* **Total Quantity Moved:** 5.00 units### [THE PHYSICS OF THE SHELF]**The Halo Effect (11 Links):** *Items frequently bought alongside this SKU.*- [[NAIROBI ENTERPRISES LTD]]- [[BATH SOAP]]- [[Retail Market]]- [[DOVE 90G 3+1 BEAUTY CREAM BAR DEEP MOISTURE]]- [[IL 36X15G CLASSIC GUEST SOAP SP342]]- [[MORTEIN DOOM 180ML POWERGARD AIK]]- [[DETTOL 175G 2S SKINCARE SOAP]]- [[MORTEIN 28ML DOOM LED REFILL 30N]]**Cannibalization (5 Substitutions):** *Direct shelf competitors fighting for the same basket.*- [[DOVE 90G 3+1 BEAUTY CREAM BAR DEEP MOISTURE]]- [[IL 36X15G CLASSIC GUEST SOAP SP342]]-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"PWANI OIL PRODUCTS LTD."price: 40.00margin: 16.00revenue: 3120.00gross_profit: 499.20sales_rank: 7874velocity_ads: 0.4239total_quantity: 78.00</w:t>
      </w:r>
    </w:p>
    <w:p>
      <w:r>
        <w:t>--------------------</w:t>
      </w:r>
    </w:p>
    <w:p>
      <w:pPr>
        <w:pStyle w:val="Heading1"/>
      </w:pPr>
      <w:r>
        <w:t>WHITEWASH  175G COLOR RETAINER SOAP### [NODE IDENTITY]* **Network Role:** Active Node* **Macro-Habitat:** [[BATH SOAP]]* **Origin Point:** [[PWANI OIL PRODUCTS LTD.]]### [UNIT ECONOMICS &amp;amp; VELOCITY]* **Average Retail Price:** 40.00 KES* **Gross Margin:** 16.00%* **Historical Revenue:** 3,120.00 KES* **Gross Profit:** 499.20 KES* **Sales Rank:** #7874* **Velocity (Average Daily Sales):** 0.42 units/day* **Total Quantity Moved:** 78.00 units### [THE PHYSICS OF THE SHELF]**The Halo Effect (11 Links):** *Items frequently bought alongside this SKU.*- [[BATH SOAP]]- [[MENENGAI 125G PREMIUM BATHING BAR BLACK]]- [[LANZO 100G BATH SOAP ICE COOL MENTHOL]]- [[Retail Market]]- [[LANZO 100G BATH SOAP ANTI BACTERIAL]]- [[PWANI OIL PRODUCTS LTD.]]- [[ZURI 100G PURE LUXURY BATHING BAR]]- [[ZURI 100G BEAUTY BATHING BAR]]**Cannibalization (5 Substitutions):** *Direct shelf competitors fighting for the same basket.*- [[MENENGAI 125G PREMIUM BATHING BAR BLACK]]- [[LANZO 100G BATH SOAP ICE COOL MENTHOL]]- [[ZURI 100G PURE LUXURY BATHING BAR]]- [[LANZO 100G BATH SOAP ANTI BACTERIAL]]- [[ZURI 100G BEAUTY BATHING BAR]]</w:t>
      </w:r>
    </w:p>
    <w:p>
      <w:r>
        <w:t>--------------------</w:t>
      </w:r>
    </w:p>
    <w:p>
      <w:r>
        <w:t>type: SKUdepartment: "BATH SOAP"supplier: "MENENGAI O REFINERIES LTD"price: 15.00margin: 16.00revenue: 3075.00gross_profit: 492.00sales_rank: 7900velocity_ads: 1.1141total_quantity: 205.00</w:t>
      </w:r>
    </w:p>
    <w:p>
      <w:r>
        <w:t>--------------------</w:t>
      </w:r>
    </w:p>
    <w:p>
      <w:pPr>
        <w:pStyle w:val="Heading1"/>
      </w:pPr>
      <w:r>
        <w:t>MENENGAI 20G PREMIUM BATHING BAR GOLD### [NODE IDENTITY]* **Network Role:** Active Node* **Macro-Habitat:** [[BATH SOAP]]* **Origin Point:** [[MENENGAI O REFINERIES LTD]]### [UNIT ECONOMICS &amp;amp; VELOCITY]* **Average Retail Price:** 15.00 KES* **Gross Margin:** 16.00%* **Historical Revenue:** 3,075.00 KES* **Gross Profit:** 492.00 KES* **Sales Rank:** #7900* **Velocity (Average Daily Sales):** 1.11 units/day* **Total Quantity Moved:** 205.00 units### [THE PHYSICS OF THE SHELF]**The Halo Effect (6 Links):** *Items frequently bought alongside this SKU.*- [[BATH SOAP]]- [[MENENGAI O REFINERIES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"BATH SOAP"supplier: "RICKS LTD"price: 85.00margin: 16.00revenue: 2890.00gross_profit: 462.40sales_rank: 8035velocity_ads: 0.1848total_quantity: 34.00</w:t>
      </w:r>
    </w:p>
    <w:p>
      <w:r>
        <w:t>--------------------</w:t>
      </w:r>
    </w:p>
    <w:p>
      <w:pPr>
        <w:pStyle w:val="Heading1"/>
      </w:pPr>
      <w:r>
        <w:t>LUXOR CORRECTION PENS### [NODE IDENTITY]* **Network Role:** Active Node* **Macro-Habitat:** [[BATH SOAP]]* **Origin Point:** [[RICKS LTD]]### [UNIT ECONOMICS &amp;amp; VELOCITY]* **Average Retail Price:** 85.00 KES* **Gross Margin:** 16.00%* **Historical Revenue:** 2,890.00 KES* **Gross Profit:** 462.40 KES* **Sales Rank:** #8035* **Velocity (Average Daily Sales):** 0.18 units/day* **Total Quantity Moved:** 34.00 units### [THE PHYSICS OF THE SHELF]**The Halo Effect (11 Links):** *Items frequently bought alongside this SKU.*- [[RICKS LTD]]- [[IL 125G CLASSIC BATH SOAP SP331]]- [[BATH SOAP]]- [[LANZO 200G BATH SOAP ANTI BACTERIAL]]- [[Retail Market]]- [[ZURI 200G BEAUTY BATHING BAR]]- [[GEISHA 125G COCONUT N HONEY SOAP]]-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"TOWFIQ  K  LIMITED HQ"price: 858.00margin: 16.00revenue: 2574.00gross_profit: 411.84sales_rank: 8265velocity_ads: 0.0163total_quantity: 3.00</w:t>
      </w:r>
    </w:p>
    <w:p>
      <w:r>
        <w:t>--------------------</w:t>
      </w:r>
    </w:p>
    <w:p>
      <w:pPr>
        <w:pStyle w:val="Heading1"/>
      </w:pPr>
      <w:r>
        <w:t>DETTOL 90G 3S COOL SOAP### [NODE IDENTITY]* **Network Role:** Active Node* **Macro-Habitat:** [[BATH SOAP]]* **Origin Point:** [[TOWFIQ  K  LIMITED HQ]]### [UNIT ECONOMICS &amp;amp; VELOCITY]* **Average Retail Price:** 858.00 KES* **Gross Margin:** 16.00%* **Historical Revenue:** 2,574.00 KES* **Gross Profit:** 411.84 KES* **Sales Rank:** #8265* **Velocity (Average Daily Sales):** 0.02 units/day* **Total Quantity Moved:** 3.00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[[TOWFIQ  K  LIMITED HQ]]**Cannibalization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"TOWFIQ  K  LIMITED HQ"price: 280.00margin: 16.00revenue: 1400.00gross_profit: 224.00sales_rank: 9396velocity_ads: 0.0272total_quantity: 5.00</w:t>
      </w:r>
    </w:p>
    <w:p>
      <w:r>
        <w:t>--------------------</w:t>
      </w:r>
    </w:p>
    <w:p>
      <w:pPr>
        <w:pStyle w:val="Heading1"/>
      </w:pPr>
      <w:r>
        <w:t>DETTOL 165G COOL ANTI - BACTERIAL BATHING SOAP### [NODE IDENTITY]* **Network Role:** Active Node* **Macro-Habitat:** [[BATH SOAP]]* **Origin Point:** [[TOWFIQ  K  LIMITED HQ]]### [UNIT ECONOMICS &amp;amp; VELOCITY]* **Average Retail Price:** 280.00 KES* **Gross Margin:** 16.00%* **Historical Revenue:** 1,400.00 KES* **Gross Profit:** 224.00 KES* **Sales Rank:** #9396* **Velocity (Average Daily Sales):** 0.03 units/day* **Total Quantity Moved:** 5.00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[[TOWFIQ  K  LIMITED HQ]]-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"SHALINA HEALTHCARE K LTD"price: 135.00margin: 16.00revenue: 1080.00gross_profit: 172.80sales_rank: 9800velocity_ads: 0.0435total_quantity: 8.00</w:t>
      </w:r>
    </w:p>
    <w:p>
      <w:r>
        <w:t>--------------------</w:t>
      </w:r>
    </w:p>
    <w:p>
      <w:pPr>
        <w:pStyle w:val="Heading1"/>
      </w:pPr>
      <w:r>
        <w:t>GERMOL 125G BATH SOAP FRESH### [NODE IDENTITY]* **Network Role:** Active Node* **Macro-Habitat:** [[BATH SOAP]]* **Origin Point:** [[SHALINA HEALTHCARE K LTD]]### [UNIT ECONOMICS &amp;amp; VELOCITY]* **Average Retail Price:** 135.00 KES* **Gross Margin:** 16.00%* **Historical Revenue:** 1,080.00 KES* **Gross Profit:** 172.80 KES* **Sales Rank:** #9800* **Velocity (Average Daily Sales):** 0.04 units/day* **Total Quantity Moved:** 8.00 units### [THE PHYSICS OF THE SHELF]**The Halo Effect (11 Links):** *Items frequently bought alongside this SKU.*- [[SHALINA HEALTHCARE K LTD]]-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"Unknown"price: 280.00margin: 16.00revenue: 840.00gross_profit: 134.40sales_rank: 10160velocity_ads: 0.0163total_quantity: 3.00</w:t>
      </w:r>
    </w:p>
    <w:p>
      <w:r>
        <w:t>--------------------</w:t>
      </w:r>
    </w:p>
    <w:p>
      <w:pPr>
        <w:pStyle w:val="Heading1"/>
      </w:pPr>
      <w:r>
        <w:t>SOMERSET AAA SOAP 200G WHITE JASMINE### [NODE IDENTITY]* **Network Role:** Active Node* **Macro-Habitat:** [[BATH SOAP]]* **Origin Point:** [[Unknown]]### [UNIT ECONOMICS &amp;amp; VELOCITY]* **Average Retail Price:** 280.00 KES* **Gross Margin:** 16.00%* **Historical Revenue:** 840.00 KES* **Gross Profit:** 134.40 KES* **Sales Rank:** #10160* **Velocity (Average Daily Sales):** 0.02 units/day* **Total Quantity Moved:** 3.00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695.00margin: 16.00revenue: 695.00gross_profit: 111.20sales_rank: 10385velocity_ads: 0.0054total_quantity: 1.00</w:t>
      </w:r>
    </w:p>
    <w:p>
      <w:r>
        <w:t>--------------------</w:t>
      </w:r>
    </w:p>
    <w:p>
      <w:pPr>
        <w:pStyle w:val="Heading1"/>
      </w:pPr>
      <w:r>
        <w:t>REXONA 200ML DEO SPRAY INVISIBLE PURE### [NODE IDENTITY]* **Network Role:** Active Node* **Macro-Habitat:** [[BATH SOAP]]* **Origin Point:** [[KIM FAY EAST AFRICA LTD DOVE]]### [UNIT ECONOMICS &amp;amp; VELOCITY]* **Average Retail Price:** 695.00 KES* **Gross Margin:** 16.00%* **Historical Revenue:** 695.00 KES* **Gross Profit:** 111.20 KES* **Sales Rank:** #10385* **Velocity (Average Daily Sales):** 0.01 units/day* **Total Quantity Moved:** 1.00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"RAJ KAMAL ENTERPRISE LIMITED"price: 569.00margin: 16.00revenue: 569.00gross_profit: 91.04sales_rank: 10577velocity_ads: 0.0054total_quantity: 1.00</w:t>
      </w:r>
    </w:p>
    <w:p>
      <w:r>
        <w:t>--------------------</w:t>
      </w:r>
    </w:p>
    <w:p>
      <w:pPr>
        <w:pStyle w:val="Heading1"/>
      </w:pPr>
      <w:r>
        <w:t>SANTOOR 100G ALOVERA &amp;amp; LIME 4PCS### [NODE IDENTITY]* **Network Role:** Active Node* **Macro-Habitat:** [[BATH SOAP]]* **Origin Point:** [[RAJ KAMAL ENTERPRISE LIMITED]]### [UNIT ECONOMICS &amp;amp; VELOCITY]* **Average Retail Price:** 569.00 KES* **Gross Margin:** 16.00%* **Historical Revenue:** 569.00 KES* **Gross Profit:** 91.04 KES* **Sales Rank:** #10577* **Velocity (Average Daily Sales):** 0.01 units/day* **Total Quantity Moved:** 1.00 units### [THE PHYSICS OF THE SHELF]**The Halo Effect (11 Links):** *Items frequently bought alongside this SKU.*- [[RAJ KAMAL ENTERPRISE LIMITED]]- [[DETTOL 90G 3S SKINCARE SOAP]]- [[BATH SOAP]]- [[Retail Market]]- [[DETTOL 165G 3S SKINCARE SOAP]]- [[MORTEIN DOOM 180ML POWERGARD AIK]]- [[DETTOL 175G 2S SKINCARE SOAP]]- [[MORTEIN 28ML DOOM LED REFILL 30N]]**Cannibalization (5 Substitutions):** *Direct shelf competitors fighting for the same basket.*- [[DETTOL 90G 3S SKINCARE SOAP]]- [[DETTOL 165G 3S SKINCARE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280.00margin: 16.00revenue: 560.00gross_profit: 89.60sales_rank: 10589velocity_ads: 0.0109total_quantity: 2.00</w:t>
      </w:r>
    </w:p>
    <w:p>
      <w:r>
        <w:t>--------------------</w:t>
      </w:r>
    </w:p>
    <w:p>
      <w:pPr>
        <w:pStyle w:val="Heading1"/>
      </w:pPr>
      <w:r>
        <w:t>REXONA 200ML MEN DEO SPRAY SPORTS DEFENCE### [NODE IDENTITY]* **Network Role:** Active Node* **Macro-Habitat:** [[BATH SOAP]]* **Origin Point:** [[KIM FAY EAST AFRICA LTD DOVE]]### [UNIT ECONOMICS &amp;amp; VELOCITY]* **Average Retail Price:** 280.00 KES* **Gross Margin:** 16.00%* **Historical Revenue:** 560.00 KES* **Gross Profit:** 89.60 KES* **Sales Rank:** #10589* **Velocity (Average Daily Sales):** 0.01 units/day* **Total Quantity Moved:** 2.00 units### [THE PHYSICS OF THE SHELF]**The Halo Effect (11 Links):** *Items frequently bought alongside this SKU.*- [[DETTOL 165G ORIGINAL SOAP]]- [[DOVE 90G BEAUTY CREAM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560.00gross_profit: 89.60sales_rank: 10590velocity_ads: 0.0109total_quantity: 2.00</w:t>
      </w:r>
    </w:p>
    <w:p>
      <w:r>
        <w:t>--------------------</w:t>
      </w:r>
    </w:p>
    <w:p>
      <w:pPr>
        <w:pStyle w:val="Heading1"/>
      </w:pPr>
      <w:r>
        <w:t>COSMOLIVE 100G NATURAL SOAP JUNIPER TAR### [NODE IDENTITY]* **Network Role:** Active Node* **Macro-Habitat:** [[BATH SOAP]]* **Origin Point:** [[Unknown]]### [UNIT ECONOMICS &amp;amp; VELOCITY]* **Average Retail Price:** 280.00 KES* **Gross Margin:** 16.00%* **Historical Revenue:** 560.00 KES* **Gross Profit:** 89.60 KES* **Sales Rank:** #10590*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560.00gross_profit: 89.60sales_rank: 10591velocity_ads: 0.0109total_quantity: 2.00</w:t>
      </w:r>
    </w:p>
    <w:p>
      <w:r>
        <w:t>--------------------</w:t>
      </w:r>
    </w:p>
    <w:p>
      <w:pPr>
        <w:pStyle w:val="Heading1"/>
      </w:pPr>
      <w:r>
        <w:t>SOMERSET NE 150G CLASSIC MILK SOAP BAR### [NODE IDENTITY]* **Network Role:** Active Node* **Macro-Habitat:** [[BATH SOAP]]* **Origin Point:** [[Unknown]]### [UNIT ECONOMICS &amp;amp; VELOCITY]* **Average Retail Price:** 280.00 KES* **Gross Margin:** 16.00%* **Historical Revenue:** 560.00 KES* **Gross Profit:** 89.60 KES* **Sales Rank:** #10591*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560.00gross_profit: 89.60sales_rank: 10592velocity_ads: 0.0109total_quantity: 2.00</w:t>
      </w:r>
    </w:p>
    <w:p>
      <w:r>
        <w:t>--------------------</w:t>
      </w:r>
    </w:p>
    <w:p>
      <w:pPr>
        <w:pStyle w:val="Heading1"/>
      </w:pPr>
      <w:r>
        <w:t>SOMERSET AAA SOAP 200G ORANGE BLOSSOM### [NODE IDENTITY]* **Network Role:** Active Node* **Macro-Habitat:** [[BATH SOAP]]* **Origin Point:** [[Unknown]]### [UNIT ECONOMICS &amp;amp; VELOCITY]* **Average Retail Price:** 280.00 KES* **Gross Margin:** 16.00%* **Historical Revenue:** 560.00 KES* **Gross Profit:** 89.60 KES* **Sales Rank:** #10592*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560.00gross_profit: 89.60sales_rank: 10593velocity_ads: 0.0109total_quantity: 2.00</w:t>
      </w:r>
    </w:p>
    <w:p>
      <w:r>
        <w:t>--------------------</w:t>
      </w:r>
    </w:p>
    <w:p>
      <w:pPr>
        <w:pStyle w:val="Heading1"/>
      </w:pPr>
      <w:r>
        <w:t>SOMERSET AAA SOAP 200G LILY OF THE VALLEY### [NODE IDENTITY]* **Network Role:** Active Node* **Macro-Habitat:** [[BATH SOAP]]* **Origin Point:** [[Unknown]]### [UNIT ECONOMICS &amp;amp; VELOCITY]* **Average Retail Price:** 280.00 KES* **Gross Margin:** 16.00%* **Historical Revenue:** 560.00 KES* **Gross Profit:** 89.60 KES* **Sales Rank:** #10593*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280.00gross_profit: 44.80sales_rank: 11285velocity_ads: 0.0054total_quantity: 1.00</w:t>
      </w:r>
    </w:p>
    <w:p>
      <w:r>
        <w:t>--------------------</w:t>
      </w:r>
    </w:p>
    <w:p>
      <w:pPr>
        <w:pStyle w:val="Heading1"/>
      </w:pPr>
      <w:r>
        <w:t>COSMOLIVE 100G TEREBINTH NATURAL SOAP### [NODE IDENTITY]* **Network Role:** Active Node* **Macro-Habitat:** [[BATH SOAP]]* **Origin Point:** [[Unknown]]### [UNIT ECONOMICS &amp;amp; VELOCITY]* **Average Retail Price:** 280.00 KES* **Gross Margin:** 16.00%* **Historical Revenue:** 280.00 KES* **Gross Profit:** 44.80 KES* **Sales Rank:** #11285*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280.00gross_profit: 44.80sales_rank: 11284velocity_ads: 0.0054total_quantity: 1.00</w:t>
      </w:r>
    </w:p>
    <w:p>
      <w:r>
        <w:t>--------------------</w:t>
      </w:r>
    </w:p>
    <w:p>
      <w:pPr>
        <w:pStyle w:val="Heading1"/>
      </w:pPr>
      <w:r>
        <w:t>SOMERSET AAA SOAP 200G LAVENDER### [NODE IDENTITY]* **Network Role:** Active Node* **Macro-Habitat:** [[BATH SOAP]]* **Origin Point:** [[Unknown]]### [UNIT ECONOMICS &amp;amp; VELOCITY]* **Average Retail Price:** 280.00 KES* **Gross Margin:** 16.00%* **Historical Revenue:** 280.00 KES* **Gross Profit:** 44.80 KES* **Sales Rank:** #11284*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16.00revenue: 280.00gross_profit: 44.80sales_rank: 11279velocity_ads: 0.0054total_quantity: 1.00</w:t>
      </w:r>
    </w:p>
    <w:p>
      <w:r>
        <w:t>--------------------</w:t>
      </w:r>
    </w:p>
    <w:p>
      <w:pPr>
        <w:pStyle w:val="Heading1"/>
      </w:pPr>
      <w:r>
        <w:t>PMS DELUXE JNR MASK SNORKEL SET 124004### [NODE IDENTITY]* **Network Role:** Active Node* **Macro-Habitat:** [[BATH SOAP]]* **Origin Point:** [[Unknown]]### [UNIT ECONOMICS &amp;amp; VELOCITY]* **Average Retail Price:** 280.00 KES* **Gross Margin:** 16.00%* **Historical Revenue:** 280.00 KES* **Gross Profit:** 44.80 KES* **Sales Rank:** #11279*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"GLOBAL SLACKER ENTERPRISES LTD"price: 280.00margin: 16.00revenue: 280.00gross_profit: 44.80sales_rank: 11278velocity_ads: 0.0054total_quantity: 1.00</w:t>
      </w:r>
    </w:p>
    <w:p>
      <w:r>
        <w:t>--------------------</w:t>
      </w:r>
    </w:p>
    <w:p>
      <w:pPr>
        <w:pStyle w:val="Heading1"/>
      </w:pPr>
      <w:r>
        <w:t>GROUNDED 500ML BABY SOAP SPRAY### [NODE IDENTITY]* **Network Role:** Active Node* **Macro-Habitat:** [[BATH SOAP]]* **Origin Point:** [[GLOBAL SLACKER ENTERPRISES LTD]]### [UNIT ECONOMICS &amp;amp; VELOCITY]* **Average Retail Price:** 280.00 KES* **Gross Margin:** 16.00%* **Historical Revenue:** 280.00 KES* **Gross Profit:** 44.80 KES* **Sales Rank:** #11278*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[[GLOBAL SLACKER ENTERPRISES LTD]]-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"MENENGAI O REFINERIES LTD"price: 45.00margin: 16.00revenue: 90.00gross_profit: 14.40sales_rank: 11784velocity_ads: 0.0109total_quantity: 2.00</w:t>
      </w:r>
    </w:p>
    <w:p>
      <w:r>
        <w:t>--------------------</w:t>
      </w:r>
    </w:p>
    <w:p>
      <w:pPr>
        <w:pStyle w:val="Heading1"/>
      </w:pPr>
      <w:r>
        <w:t>ZURI 100G SUNSHINE BATHING BAR### [NODE IDENTITY]* **Network Role:** Active Node* **Macro-Habitat:** [[BATH SOAP]]* **Origin Point:** [[MENENGAI O REFINERIES LTD]]### [UNIT ECONOMICS &amp;amp; VELOCITY]* **Average Retail Price:** 45.00 KES* **Gross Margin:** 16.00%* **Historical Revenue:** 90.00 KES* **Gross Profit:** 14.40 KES* **Sales Rank:** #11784* **Velocity (Average Daily Sales):** 0.01 units/day* **Total Quantity Moved:** 2.00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"TOWFIQ  K  LIMITED HQ"price: 1099.00margin: 0.00revenue: 0.00gross_profit: 0.00sales_rank: 7589velocity_ads: 0.1534total_quantity: 56.00</w:t>
      </w:r>
    </w:p>
    <w:p>
      <w:r>
        <w:t>--------------------</w:t>
      </w:r>
    </w:p>
    <w:p>
      <w:pPr>
        <w:pStyle w:val="Heading1"/>
      </w:pPr>
      <w:r>
        <w:t>MORTEIN DOOM 45ML LIQ ELEC COMPLETE### [NODE IDENTITY]* **Network Role:** Active Node* **Macro-Habitat:** [[BATH SOAP]]* **Origin Point:** [[TOWFIQ  K  LIMITED HQ]]### [UNIT ECONOMICS &amp;amp; VELOCITY]* **Average Retail Price:** 1,099.00 KES* **Gross Margin:** 0.00%* **Historical Revenue:** 0.00 KES* **Gross Profit:** 0.00 KES* **Sales Rank:** #7589* **Velocity (Average Daily Sales):** 0.15 units/day* **Total Quantity Moved:** 56.00 units### [THE PHYSICS OF THE SHELF]**The Halo Effect (11 Links):** *Items frequently bought alongside this SKU.*- [[PEARS 125GX4 NATURAL OILS AMBER]]- [[BATH SOAP]]- [[PEARS 125GX4 MINT EXTRACT BLUE]]- [[Retail Market]]- [[DOVE 90G 4PK BS BAR REGULAR]]- [[MORTEIN 300ML INSECT KILLER POWERGARD]]- [[MORTEIN 300ML AIK POWERGARD ODOURLESS]]- [[TOWFIQ  K  LIMITED HQ]]**Cannibalization (5 Substitutions):** *Direct shelf competitors fighting for the same basket.*- [[PEARS 125GX4 NATURAL OILS AMBER]]- [[PEARS 125GX4 MINT EXTRACT BLUE]]- [[DOVE 90G 4PK BS BAR REGULAR]]- [[MORTEIN 300ML INSECT KILLER POWERGARD]]- [[MORTEIN 300ML AIK POWERGARD ODOURLESS]]</w:t>
      </w:r>
    </w:p>
    <w:p>
      <w:r>
        <w:t>--------------------</w:t>
      </w:r>
    </w:p>
    <w:p>
      <w:r>
        <w:t>type: SKUdepartment: "BATH SOAP"supplier: "TOWFIQ  K  LIMITED HQ"price: 1449.00margin: 0.00revenue: 0.00gross_profit: 0.00sales_rank: 7587velocity_ads: 0.0548total_quantity: 20.00</w:t>
      </w:r>
    </w:p>
    <w:p>
      <w:r>
        <w:t>--------------------</w:t>
      </w:r>
    </w:p>
    <w:p>
      <w:pPr>
        <w:pStyle w:val="Heading1"/>
      </w:pPr>
      <w:r>
        <w:t>MORTEIN DOOM 400ML POWERGARD CIK### [NODE IDENTITY]* **Network Role:** Active Node* **Macro-Habitat:** [[BATH SOAP]]* **Origin Point:** [[TOWFIQ  K  LIMITED HQ]]### [UNIT ECONOMICS &amp;amp; VELOCITY]* **Average Retail Price:** 1,449.00 KES* **Gross Margin:** 0.00%* **Historical Revenue:** 0.00 KES* **Gross Profit:** 0.00 KES* **Sales Rank:** #7587* **Velocity (Average Daily Sales):** 0.05 units/day* **Total Quantity Moved:** 20.00 units### [THE PHYSICS OF THE SHELF]**The Halo Effect (11 Links):** *Items frequently bought alongside this SKU.*- [[MORTEIN DOOM LED REFILL 45ML 2S]]- [[BATH SOAP]]- [[Retail Market]]- [[DETTOL 1LT ANTBAC BATHROOM FRESH MOUNTAIN SPRING]]- [[GROUNDED 1KG BABY LAUNDRY SOAP POWDER LAVENDER]]- [[MORTEIN DOOM 400ML POWERGARD AIK]]- [[TOWFIQ  K  LIMITED HQ]]- [[MORTEIN DOOM 600ML LEMON]]**Cannibalization (5 Substitutions):** *Direct shelf competitors fighting for the same basket.*- [[MORTEIN DOOM LED REFILL 45ML 2S]]- [[DETTOL 1LT ANTBAC BATHROOM FRESH MOUNTAIN SPRING]]- [[GROUNDED 1KG BABY LAUNDRY SOAP POWDER LAVENDER]]- [[MORTEIN DOOM 400ML POWERGARD AIK]]- [[MORTEIN DOOM 600ML LEMON]]</w:t>
      </w:r>
    </w:p>
    <w:p>
      <w:r>
        <w:t>--------------------</w:t>
      </w:r>
    </w:p>
    <w:p>
      <w:r>
        <w:t>type: SKUdepartment: "BATH SOAP"supplier: "TOWFIQ  K  LIMITED HQ"price: 1295.00margin: 0.00revenue: 0.00gross_profit: 0.00sales_rank: 7586velocity_ads: 0.2137total_quantity: 78.00</w:t>
      </w:r>
    </w:p>
    <w:p>
      <w:r>
        <w:t>--------------------</w:t>
      </w:r>
    </w:p>
    <w:p>
      <w:pPr>
        <w:pStyle w:val="Heading1"/>
      </w:pPr>
      <w:r>
        <w:t>MORTEIN DOOM 400ML POWERGARD AIK### [NODE IDENTITY]* **Network Role:** Active Node* **Macro-Habitat:** [[BATH SOAP]]* **Origin Point:** [[TOWFIQ  K  LIMITED HQ]]### [UNIT ECONOMICS &amp;amp; VELOCITY]* **Average Retail Price:** 1,295.00 KES* **Gross Margin:** 0.00%* **Historical Revenue:** 0.00 KES* **Gross Profit:** 0.00 KES* **Sales Rank:** #7586* **Velocity (Average Daily Sales):** 0.21 units/day* **Total Quantity Moved:** 78.00 units### [THE PHYSICS OF THE SHELF]**The Halo Effect (11 Links):** *Items frequently bought alongside this SKU.*- [[MORTEIN DOOM LED REFILL 45ML 2S]]- [[PEARS 125GX4 NATURAL OILS AMBER]]- [[PEARS 125GX4 LEMON FLOWER GRN]]- [[MORTEIN DOOM 45ML LIQ ELEC COMPLETE]]- [[BATH SOAP]]- [[PEARS 125GX4 MINT EXTRACT BLUE]]- [[Retail Market]]- [[TOWFIQ  K  LIMITED HQ]]**Cannibalization (5 Substitutions):** *Direct shelf competitors fighting for the same basket.*- [[MORTEIN DOOM LED REFILL 45ML 2S]]- [[PEARS 125GX4 NATURAL OILS AMBER]]- [[MORTEIN DOOM 45ML LIQ ELEC COMPLETE]]- [[PEARS 125GX4 MINT EXTRACT BLUE]]- [[PEARS 125GX4 LEMON FLOWER GRN]]</w:t>
      </w:r>
    </w:p>
    <w:p>
      <w:r>
        <w:t>--------------------</w:t>
      </w:r>
    </w:p>
    <w:p>
      <w:r>
        <w:t>type: SKUdepartment: "BATH SOAP"supplier: "TOWFIQ  K  LIMITED HQ"price: 648.00margin: 0.00revenue: 0.00gross_profit: 0.00sales_rank: 7583velocity_ads: 0.1753total_quantity: 64.00</w:t>
      </w:r>
    </w:p>
    <w:p>
      <w:r>
        <w:t>--------------------</w:t>
      </w:r>
    </w:p>
    <w:p>
      <w:pPr>
        <w:pStyle w:val="Heading1"/>
      </w:pPr>
      <w:r>
        <w:t>MORTEIN DOOM 180ML POWERGARD AIK### [NODE IDENTITY]* **Network Role:** Active Node* **Macro-Habitat:** [[BATH SOAP]]* **Origin Point:** [[TOWFIQ  K  LIMITED HQ]]### [UNIT ECONOMICS &amp;amp; VELOCITY]* **Average Retail Price:** 648.00 KES* **Gross Margin:** 0.00%* **Historical Revenue:** 0.00 KES* **Gross Profit:** 0.00 KES* **Sales Rank:** #7583* **Velocity (Average Daily Sales):** 0.18 units/day* **Total Quantity Moved:** 64.00 units### [THE PHYSICS OF THE SHELF]**The Halo Effect (11 Links):** *Items frequently bought alongside this SKU.*- [[BATH SOAP]]- [[Retail Market]]- [[DOVE 90G 3+1 BEAUTY CREAM BAR DEEP MOISTURE]]- [[IL 36X15G CLASSIC GUEST SOAP SP342]]- [[DETTOL 175G 2S SKINCARE SOAP]]- [[PEARS 125G PURE GENTLE SOAP 3S]]- [[MORTEIN 28ML DOOM LED REFILL 30N]]- [[TOWFIQ  K  LIMITED HQ]]**Cannibalization (5 Substitutions):** *Direct shelf competitors fighting for the same basket.*- [[DOVE 90G 3+1 BEAUTY CREAM BAR DEEP MOISTURE]]- [[IL 36X15G CLASSIC GUEST SOAP SP342]]- [[DETTOL 175G 2S SKINCARE SOAP]]- [[PEARS 125G PURE GENTLE SOAP 3S]]- [[MORTEIN 28ML DOOM LED REFILL 30N]]</w:t>
      </w:r>
    </w:p>
    <w:p>
      <w:r>
        <w:t>--------------------</w:t>
      </w:r>
    </w:p>
    <w:p>
      <w:r>
        <w:t>type: SKUdepartment: "BATH SOAP"supplier: "TOWFIQ  K  LIMITED HQ"price: 1500.00margin: 0.00revenue: 0.00gross_profit: 0.00sales_rank: 7594velocity_ads: 0.1753total_quantity: 64.00</w:t>
      </w:r>
    </w:p>
    <w:p>
      <w:r>
        <w:t>--------------------</w:t>
      </w:r>
    </w:p>
    <w:p>
      <w:pPr>
        <w:pStyle w:val="Heading1"/>
      </w:pPr>
      <w:r>
        <w:t>MORTEIN DOOM LED REFILL 45ML 2S### [NODE IDENTITY]* **Network Role:** Active Node* **Macro-Habitat:** [[BATH SOAP]]* **Origin Point:** [[TOWFIQ  K  LIMITED HQ]]### [UNIT ECONOMICS &amp;amp; VELOCITY]* **Average Retail Price:** 1,500.00 KES* **Gross Margin:** 0.00%* **Historical Revenue:** 0.00 KES* **Gross Profit:** 0.00 KES* **Sales Rank:** #7594* **Velocity (Average Daily Sales):** 0.18 units/day* **Total Quantity Moved:** 64.00 units### [THE PHYSICS OF THE SHELF]**The Halo Effect (11 Links):** *Items frequently bought alongside this SKU.*- [[BATH SOAP]]- [[MORTEIN DOOM 400ML POWERGARD CIK]]- [[Retail Market]]- [[DETTOL 1LT ANTBAC BATHROOM FRESH MOUNTAIN SPRING]]- [[GROUNDED 1KG BABY LAUNDRY SOAP POWDER LAVENDER]]- [[MORTEIN DOOM 400ML POWERGARD AIK]]- [[TOWFIQ  K  LIMITED HQ]]- [[MORTEIN DOOM 600ML LEMON]]**Cannibalization (5 Substitutions):** *Direct shelf competitors fighting for the same basket.*- [[MORTEIN DOOM 400ML POWERGARD CIK]]- [[DETTOL 1LT ANTBAC BATHROOM FRESH MOUNTAIN SPRING]]- [[GROUNDED 1KG BABY LAUNDRY SOAP POWDER LAVENDER]]- [[MORTEIN DOOM 400ML POWERGARD AIK]]- [[MORTEIN DOOM 600ML LEMON]]</w:t>
      </w:r>
    </w:p>
    <w:p>
      <w:r>
        <w:t>--------------------</w:t>
      </w:r>
    </w:p>
    <w:p>
      <w:r>
        <w:t>type: SKUdepartment: "BATH SOAP"supplier: "TOWFIQ  K  LIMITED HQ"price: 1499.00margin: 0.00revenue: 0.00gross_profit: 0.00sales_rank: 7592velocity_ads: 0.3507total_quantity: 128.00</w:t>
      </w:r>
    </w:p>
    <w:p>
      <w:r>
        <w:t>--------------------</w:t>
      </w:r>
    </w:p>
    <w:p>
      <w:pPr>
        <w:pStyle w:val="Heading1"/>
      </w:pPr>
      <w:r>
        <w:t>MORTEIN DOOM 600ML LEMON### [NODE IDENTITY]* **Network Role:** Active Node* **Macro-Habitat:** [[BATH SOAP]]* **Origin Point:** [[TOWFIQ  K  LIMITED HQ]]### [UNIT ECONOMICS &amp;amp; VELOCITY]* **Average Retail Price:** 1,499.00 KES* **Gross Margin:** 0.00%* **Historical Revenue:** 0.00 KES* **Gross Profit:** 0.00 KES* **Sales Rank:** #7592* **Velocity (Average Daily Sales):** 0.35 units/day* **Total Quantity Moved:** 128.00 units### [THE PHYSICS OF THE SHELF]**The Halo Effect (11 Links):** *Items frequently bought alongside this SKU.*- [[MORTEIN DOOM LED REFILL 45ML 2S]]- [[BATH SOAP]]- [[MORTEIN DOOM 400ML POWERGARD CIK]]- [[Retail Market]]- [[DETTOL 1LT ANTBAC BATHROOM FRESH MOUNTAIN SPRING]]- [[GROUNDED 1KG BABY LAUNDRY SOAP POWDER LAVENDER]]- [[MORTEIN DOOM 400ML POWERGARD AIK]]- [[TOWFIQ  K  LIMITED HQ]]**Cannibalization (5 Substitutions):** *Direct shelf competitors fighting for the same basket.*- [[MORTEIN DOOM LED REFILL 45ML 2S]]- [[MORTEIN DOOM 400ML POWERGARD CIK]]- [[DETTOL 1LT ANTBAC BATHROOM FRESH MOUNTAIN SPRING]]- [[GROUNDED 1KG BABY LAUNDRY SOAP POWDER LAVENDER]]- [[MORTEIN DOOM 400ML POWERGARD AIK]]</w:t>
      </w:r>
    </w:p>
    <w:p>
      <w:r>
        <w:t>--------------------</w:t>
      </w:r>
    </w:p>
    <w:p>
      <w:r>
        <w:t>type: SKUdepartment: "BATH SOAP"supplier: "TOWFIQ  K  LIMITED HQ"price: 998.00margin: 0.00revenue: 0.00gross_profit: 0.00sales_rank: 7590velocity_ads: 0.2301total_quantity: 84.00</w:t>
      </w:r>
    </w:p>
    <w:p>
      <w:r>
        <w:t>--------------------</w:t>
      </w:r>
    </w:p>
    <w:p>
      <w:pPr>
        <w:pStyle w:val="Heading1"/>
      </w:pPr>
      <w:r>
        <w:t>MORTEIN DOOM 45ML LIQ ELEC REFILL PK### [NODE IDENTITY]* **Network Role:** Active Node* **Macro-Habitat:** [[BATH SOAP]]* **Origin Point:** [[TOWFIQ  K  LIMITED HQ]]### [UNIT ECONOMICS &amp;amp; VELOCITY]* **Average Retail Price:** 998.00 KES* **Gross Margin:** 0.00%* **Historical Revenue:** 0.00 KES* **Gross Profit:** 0.00 KES* **Sales Rank:** #7590* **Velocity (Average Daily Sales):** 0.23 units/day* **Total Quantity Moved:** 84.00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[[TOWFIQ  K  LIMITED HQ]]**Cannibalization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"TOWFIQ  K  LIMITED HQ"price: 999.00margin: 0.00revenue: 0.00gross_profit: 0.00sales_rank: 7581velocity_ads: 0.1041total_quantity: 38.00</w:t>
      </w:r>
    </w:p>
    <w:p>
      <w:r>
        <w:t>--------------------</w:t>
      </w:r>
    </w:p>
    <w:p>
      <w:pPr>
        <w:pStyle w:val="Heading1"/>
      </w:pPr>
      <w:r>
        <w:t>MORTEIN 300ML INSECT KILLER POWERGARD### [NODE IDENTITY]* **Network Role:** Active Node* **Macro-Habitat:** [[BATH SOAP]]* **Origin Point:** [[TOWFIQ  K  LIMITED HQ]]### [UNIT ECONOMICS &amp;amp; VELOCITY]* **Average Retail Price:** 999.00 KES* **Gross Margin:** 0.00%* **Historical Revenue:** 0.00 KES* **Gross Profit:** 0.00 KES* **Sales Rank:** #7581* **Velocity (Average Daily Sales):** 0.10 units/day* **Total Quantity Moved:** 38.00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[[TOWFIQ  K  LIMITED HQ]]**Cannibalization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"TOWFIQ  K  LIMITED HQ"price: 999.00margin: 0.00revenue: 0.00gross_profit: 0.00sales_rank: 7580velocity_ads: 0.3178total_quantity: 116.00</w:t>
      </w:r>
    </w:p>
    <w:p>
      <w:r>
        <w:t>--------------------</w:t>
      </w:r>
    </w:p>
    <w:p>
      <w:pPr>
        <w:pStyle w:val="Heading1"/>
      </w:pPr>
      <w:r>
        <w:t>MORTEIN 300ML AIK POWERGARD ODOURLESS### [NODE IDENTITY]* **Network Role:** Active Node* **Macro-Habitat:** [[BATH SOAP]]* **Origin Point:** [[TOWFIQ  K  LIMITED HQ]]### [UNIT ECONOMICS &amp;amp; VELOCITY]* **Average Retail Price:** 999.00 KES* **Gross Margin:** 0.00%* **Historical Revenue:** 0.00 KES* **Gross Profit:** 0.00 KES* **Sales Rank:** #7580* **Velocity (Average Daily Sales):** 0.32 units/day* **Total Quantity Moved:** 116.00 units### [THE PHYSICS OF THE SHELF]**The Halo Effect (11 Links):** *Items frequently bought alongside this SKU.*- [[PEARS 125GX4 NATURAL OILS AMBER]]- [[MORTEIN DOOM 45ML LIQ ELEC COMPLETE]]- [[BATH SOAP]]- [[PEARS 125GX4 MINT EXTRACT BLUE]]- [[Retail Market]]- [[DOVE 90G 4PK BS BAR REGULAR]]- [[DETTOL 90G 6S ORIGINAL SOAP]]- [[TOWFIQ  K  LIMITED HQ]]**Cannibalization (5 Substitutions):** *Direct shelf competitors fighting for the same basket.*- [[PEARS 125GX4 NATURAL OILS AMBER]]- [[MORTEIN DOOM 45ML LIQ ELEC COMPLETE]]- [[PEARS 125GX4 MINT EXTRACT BLUE]]- [[DOVE 90G 4PK BS BAR REGULAR]]- [[DETTOL 90G 6S ORIGINAL SOAP]]</w:t>
      </w:r>
    </w:p>
    <w:p>
      <w:r>
        <w:t>--------------------</w:t>
      </w:r>
    </w:p>
    <w:p>
      <w:r>
        <w:t>type: SKUdepartment: "BATH SOAP"supplier: "TOWFIQ  K  LIMITED HQ"price: 649.00margin: 0.00revenue: 0.00gross_profit: 0.00sales_rank: 7579velocity_ads: 0.2137total_quantity: 78.00</w:t>
      </w:r>
    </w:p>
    <w:p>
      <w:r>
        <w:t>--------------------</w:t>
      </w:r>
    </w:p>
    <w:p>
      <w:pPr>
        <w:pStyle w:val="Heading1"/>
      </w:pPr>
      <w:r>
        <w:t>MORTEIN 28ML DOOM LED REFILL 30N### [NODE IDENTITY]* **Network Role:** Active Node* **Macro-Habitat:** [[BATH SOAP]]* **Origin Point:** [[TOWFIQ  K  LIMITED HQ]]### [UNIT ECONOMICS &amp;amp; VELOCITY]* **Average Retail Price:** 649.00 KES* **Gross Margin:** 0.00%* **Historical Revenue:** 0.00 KES* **Gross Profit:** 0.00 KES* **Sales Rank:** #7579* **Velocity (Average Daily Sales):** 0.21 units/day* **Total Quantity Moved:** 78.00 units### [THE PHYSICS OF THE SHELF]**The Halo Effect (11 Links):** *Items frequently bought alongside this SKU.*- [[BATH SOAP]]- [[Retail Market]]- [[DOVE 90G 3+1 BEAUTY CREAM BAR DEEP MOISTURE]]- [[IL 36X15G CLASSIC GUEST SOAP SP342]]- [[MORTEIN DOOM 180ML POWERGARD AIK]]- [[DETTOL 175G 2S SKINCARE SOAP]]- [[PEARS 125G PURE GENTLE SOAP 3S]]- [[TOWFIQ  K  LIMITED HQ]]**Cannibalization (5 Substitutions):** *Direct shelf competitors fighting for the same basket.*- [[DOVE 90G 3+1 BEAUTY CREAM BAR DEEP MOISTURE]]- [[IL 36X15G CLASSIC GUEST SOAP SP342]]- [[MORTEIN DOOM 180ML POWERGARD AIK]]- [[DETTOL 175G 2S SKINCARE SOAP]]- [[PEARS 125G PURE GENTLE SOAP 3S]]</w:t>
      </w:r>
    </w:p>
    <w:p>
      <w:r>
        <w:t>--------------------</w:t>
      </w:r>
    </w:p>
    <w:p>
      <w:r>
        <w:t>type: SKUdepartment: "BATH SOAP"supplier: "Unknown"price: 280.00margin: 0.00revenue: 0.00gross_profit: 0.00sales_rank: 18095velocity_ads: 0.0435total_quantity: 8.00</w:t>
      </w:r>
    </w:p>
    <w:p>
      <w:r>
        <w:t>--------------------</w:t>
      </w:r>
    </w:p>
    <w:p>
      <w:pPr>
        <w:pStyle w:val="Heading1"/>
      </w:pPr>
      <w:r>
        <w:t>PATANJALI  75G SAUNDRYA  SANDLE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#18095* **Velocity (Average Daily Sales):** 0.04 units/day* **Total Quantity Moved:** 8.00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14744velocity_ads: 0.0603total_quantity: 22.00</w:t>
      </w:r>
    </w:p>
    <w:p>
      <w:r>
        <w:t>--------------------</w:t>
      </w:r>
    </w:p>
    <w:p>
      <w:pPr>
        <w:pStyle w:val="Heading1"/>
      </w:pPr>
      <w:r>
        <w:t>MENENGAI 125G PREMIUM BATHING BAR GOLD###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#14744* **Velocity (Average Daily Sales):** 0.06 units/day* **Total Quantity Moved:** 22.00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"MENENGAI O REFINERIES LTD"price: 70.00margin: 0.00revenue: 0.00gross_profit: 0.00sales_rank: 1281velocity_ads: 0.1205total_quantity: 44.00</w:t>
      </w:r>
    </w:p>
    <w:p>
      <w:r>
        <w:t>--------------------</w:t>
      </w:r>
    </w:p>
    <w:p>
      <w:pPr>
        <w:pStyle w:val="Heading1"/>
      </w:pPr>
      <w:r>
        <w:t>MENENGAI 200G PREMIUM BAR GOLD### [NODE IDENTITY]* **Network Role:** Active Node* **Macro-Habitat:** [[BATH SOAP]]* **Origin Point:** [[MENENGAI O REFINERIES LTD]]### [UNIT ECONOMICS &amp;amp; VELOCITY]* **Average Retail Price:** 70.00 KES* **Gross Margin:** 0.00%* **Historical Revenue:** 0.00 KES* **Gross Profit:** 0.00 KES* **Sales Rank:** #1281* **Velocity (Average Daily Sales):** 0.12 units/day* **Total Quantity Moved:** 44.00 units### [THE PHYSICS OF THE SHELF]**The Halo Effect (11 Links):** *Items frequently bought alongside this SKU.*- [[MENENGAI O REFINERIES LTD]]- [[GEISHA 125G LEMON N HONEY SOAP]]- [[MENENGAI 200G PREMIUM BATHING BAR BLACK]]- [[GEISHA 125G ALOE N HONEY SOAP]]- [[GEISHA 125G ROSE N HONEY SOAP]]- [[BATH SOAP]]- [[Retail Market]]- [[GEISHA 125G COCONUT N HONEY SOAP]]**Cannibalization (5 Substitutions):** *Direct shelf competitors fighting for the same basket.*- [[GEISHA 125G LEMON N HONEY SOAP]]- [[MENENGAI 200G PREMIUM BATHING BAR BLACK]]- [[GEISHA 125G ALOE N HONEY SOAP]]- [[GEISHA 125G ROSE N HONEY SOAP]]- [[GEISHA 125G COCONUT N HONEY SOAP]]</w:t>
      </w:r>
    </w:p>
    <w:p>
      <w:r>
        <w:t>--------------------</w:t>
      </w:r>
    </w:p>
    <w:p>
      <w:r>
        <w:t>type: SKUdepartment: "BATH SOAP"supplier: "MENENGAI O REFINERIES LTD"price: 70.00margin: 0.00revenue: 0.00gross_profit: 0.00sales_rank: 1282velocity_ads: 0.1205total_quantity: 44.00</w:t>
      </w:r>
    </w:p>
    <w:p>
      <w:r>
        <w:t>--------------------</w:t>
      </w:r>
    </w:p>
    <w:p>
      <w:pPr>
        <w:pStyle w:val="Heading1"/>
      </w:pPr>
      <w:r>
        <w:t>MENENGAI 200G PREMIUM BATHING BAR BLACK### [NODE IDENTITY]* **Network Role:** Active Node* **Macro-Habitat:** [[BATH SOAP]]* **Origin Point:** [[MENENGAI O REFINERIES LTD]]### [UNIT ECONOMICS &amp;amp; VELOCITY]* **Average Retail Price:** 70.00 KES* **Gross Margin:** 0.00%* **Historical Revenue:** 0.00 KES* **Gross Profit:** 0.00 KES* **Sales Rank:** #1282* **Velocity (Average Daily Sales):** 0.12 units/day* **Total Quantity Moved:** 44.00 units### [THE PHYSICS OF THE SHELF]**The Halo Effect (11 Links):** *Items frequently bought alongside this SKU.*- [[MENENGAI O REFINERIES LTD]]- [[GEISHA 125G LEMON N HONEY SOAP]]- [[GEISHA 125G ALOE N HONEY SOAP]]- [[GEISHA 125G ROSE N HONEY SOAP]]- [[BATH SOAP]]- [[MENENGAI 200G PREMIUM BAR GOLD]]- [[Retail Market]]- [[GEISHA 125G COCONUT N HONEY SOAP]]**Cannibalization (5 Substitutions):** *Direct shelf competitors fighting for the same basket.*- [[GEISHA 125G LEMON N HONEY SOAP]]- [[GEISHA 125G ALOE N HONEY SOAP]]- [[GEISHA 125G ROSE N HONEY SOAP]]- [[MENENGAI 200G PREMIUM BAR GOLD]]- [[GEISHA 125G COCONUT N HONEY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1280velocity_ads: 0.1589total_quantity: 58.00</w:t>
      </w:r>
    </w:p>
    <w:p>
      <w:r>
        <w:t>--------------------</w:t>
      </w:r>
    </w:p>
    <w:p>
      <w:pPr>
        <w:pStyle w:val="Heading1"/>
      </w:pPr>
      <w:r>
        <w:t>MENENGAI 125G PREMIUM BATHING BAR BLACK###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#1280* **Velocity (Average Daily Sales):** 0.16 units/day* **Total Quantity Moved:** 58.00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"TRADE ROOTS LTD"price: 295.00margin: 0.00revenue: 0.00gross_profit: 0.00sales_rank: 1285velocity_ads: 0.3562total_quantity: 130.00</w:t>
      </w:r>
    </w:p>
    <w:p>
      <w:r>
        <w:t>--------------------</w:t>
      </w:r>
    </w:p>
    <w:p>
      <w:pPr>
        <w:pStyle w:val="Heading1"/>
      </w:pPr>
      <w:r>
        <w:t>PEARS 125G MINT EXTRACT BLUE SOAP### [NODE IDENTITY]* **Network Role:** Active Node* **Macro-Habitat:** [[BATH SOAP]]* **Origin Point:** [[TRADE ROOTS LTD]]### [UNIT ECONOMICS &amp;amp; VELOCITY]* **Average Retail Price:** 295.00 KES* **Gross Margin:** 0.00%* **Historical Revenue:** 0.00 KES* **Gross Profit:** 0.00 KES* **Sales Rank:** #1285* **Velocity (Average Daily Sales):** 0.36 units/day* **Total Quantity Moved:** 130.00 units### [THE PHYSICS OF THE SHELF]**The Halo Effect (11 Links):** *Items frequently bought alongside this SKU.*- [[DETTOL 165G ORIGINAL SOAP]]- [[PEARS 125G NATURAL OILS AMBER SOAP]]- [[BATH SOAP]]- [[Retail Market]]- [[DOVE 135G BS BAR ORIGINAL]]- [[TRADE ROOTS LTD]]-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"TRADE ROOTS LTD"price: 295.00margin: 0.00revenue: 0.00gross_profit: 0.00sales_rank: 1286velocity_ads: 0.3342total_quantity: 122.00</w:t>
      </w:r>
    </w:p>
    <w:p>
      <w:r>
        <w:t>--------------------</w:t>
      </w:r>
    </w:p>
    <w:p>
      <w:pPr>
        <w:pStyle w:val="Heading1"/>
      </w:pPr>
      <w:r>
        <w:t>PEARS 125G NATURAL OILS AMBER SOAP### [NODE IDENTITY]* **Network Role:** Active Node* **Macro-Habitat:** [[BATH SOAP]]* **Origin Point:** [[TRADE ROOTS LTD]]### [UNIT ECONOMICS &amp;amp; VELOCITY]* **Average Retail Price:** 295.00 KES* **Gross Margin:** 0.00%* **Historical Revenue:** 0.00 KES* **Gross Profit:** 0.00 KES* **Sales Rank:** #1286* **Velocity (Average Daily Sales):** 0.33 units/day* **Total Quantity Moved:** 122.00 units### [THE PHYSICS OF THE SHELF]**The Halo Effect (11 Links):** *Items frequently bought alongside this SKU.*- [[DETTOL 165G ORIGINAL SOAP]]- [[BATH SOAP]]- [[DOVE 135G PURELY PAMPERING SHEA BUTTER SOAP]]- [[Retail Market]]- [[DOVE 135G BS BAR ORIGINAL]]- [[TRADE ROOTS LTD]]- [[DOVE 90G BEAUTY CREAM SOAP]]- [[IL 150G 3PK CLASSIC BATH SOAP]]**Cannibalization (5 Substitutions):** *Direct shelf competitors fighting for the same basket.*- [[DETTOL 165G ORIGINAL SOAP]]- [[DOVE 135G PURELY PAMPERING SHEA BUTTER SOAP]]- [[DOVE 135G BS BAR ORIGINAL]]- [[DOVE 90G BEAUTY CREAM SOAP]]- [[IL 150G 3PK CLASSIC BATH SOAP]]</w:t>
      </w:r>
    </w:p>
    <w:p>
      <w:r>
        <w:t>--------------------</w:t>
      </w:r>
    </w:p>
    <w:p>
      <w:r>
        <w:t>type: SKUdepartment: "BATH SOAP"supplier: "RAJ KAMAL ENTERPRISE LIMITED"price: 700.00margin: 0.00revenue: 0.00gross_profit: 0.00sales_rank: 1287velocity_ads: 0.0548total_quantity: 20.00</w:t>
      </w:r>
    </w:p>
    <w:p>
      <w:r>
        <w:t>--------------------</w:t>
      </w:r>
    </w:p>
    <w:p>
      <w:pPr>
        <w:pStyle w:val="Heading1"/>
      </w:pPr>
      <w:r>
        <w:t>PEARS 125G PURE GENTLE SOAP 3S### [NODE IDENTITY]* **Network Role:** Active Node* **Macro-Habitat:** [[BATH SOAP]]* **Origin Point:** [[RAJ KAMAL ENTERPRISE LIMITED]]### [UNIT ECONOMICS &amp;amp; VELOCITY]* **Average Retail Price:** 700.00 KES* **Gross Margin:** 0.00%* **Historical Revenue:** 0.00 KES* **Gross Profit:** 0.00 KES* **Sales Rank:** #1287* **Velocity (Average Daily Sales):** 0.05 units/day* **Total Quantity Moved:** 20.00 units### [THE PHYSICS OF THE SHELF]**The Halo Effect (11 Links):** *Items frequently bought alongside this SKU.*- [[RAJ KAMAL ENTERPRISE LIMITED]]- [[BATH SOAP]]- [[Retail Market]]- [[DOVE 90G 3+1 BEAUTY CREAM BAR DEEP MOISTURE]]- [[DETTOL 175G 2+1 ORIGINAL SOAP]]- [[MORTEIN DOOM 180ML POWERGARD AIK]]- [[DETTOL 175G 2S SKINCARE SOAP]]-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"TRADE ROOTS LTD"price: 1095.00margin: 0.00revenue: 0.00gross_profit: 0.00sales_rank: 1288velocity_ads: 0.0493total_quantity: 18.00</w:t>
      </w:r>
    </w:p>
    <w:p>
      <w:r>
        <w:t>--------------------</w:t>
      </w:r>
    </w:p>
    <w:p>
      <w:pPr>
        <w:pStyle w:val="Heading1"/>
      </w:pPr>
      <w:r>
        <w:t>PEARS 125GX4 LEMON FLOWER GRN### [NODE IDENTITY]* **Network Role:** Active Node* **Macro-Habitat:** [[BATH SOAP]]* **Origin Point:** [[TRADE ROOTS LTD]]### [UNIT ECONOMICS &amp;amp; VELOCITY]* **Average Retail Price:** 1,095.00 KES* **Gross Margin:** 0.00%* **Historical Revenue:** 0.00 KES* **Gross Profit:** 0.00 KES* **Sales Rank:** #1288* **Velocity (Average Daily Sales):** 0.05 units/day* **Total Quantity Moved:** 18.00 units### [THE PHYSICS OF THE SHELF]**The Halo Effect (11 Links):** *Items frequently bought alongside this SKU.*- [[PEARS 125GX4 NATURAL OILS AMBER]]- [[MORTEIN DOOM 45ML LIQ ELEC COMPLETE]]- [[BATH SOAP]]- [[PEARS 125GX4 MINT EXTRACT BLUE]]- [[Retail Market]]- [[DOVE 90G 4PK BS BAR REGULAR]]- [[MORTEIN 300ML AIK POWERGARD ODOURLESS]]- [[TRADE ROOTS LTD]]**Cannibalization (5 Substitutions):** *Direct shelf competitors fighting for the same basket.*- [[PEARS 125GX4 NATURAL OILS AMBER]]- [[MORTEIN DOOM 45ML LIQ ELEC COMPLETE]]- [[PEARS 125GX4 MINT EXTRACT BLUE]]- [[DOVE 90G 4PK BS BAR REGULAR]]- [[MORTEIN 300ML AIK POWERGARD ODOURLESS]]</w:t>
      </w:r>
    </w:p>
    <w:p>
      <w:r>
        <w:t>--------------------</w:t>
      </w:r>
    </w:p>
    <w:p>
      <w:r>
        <w:t>type: SKUdepartment: "BATH SOAP"supplier: "TRADE ROOTS LTD"price: 1095.00margin: 0.00revenue: 0.00gross_profit: 0.00sales_rank: 1289velocity_ads: 0.0219total_quantity: 8.00</w:t>
      </w:r>
    </w:p>
    <w:p>
      <w:r>
        <w:t>--------------------</w:t>
      </w:r>
    </w:p>
    <w:p>
      <w:pPr>
        <w:pStyle w:val="Heading1"/>
      </w:pPr>
      <w:r>
        <w:t>PEARS 125GX4 MINT EXTRACT BLUE### [NODE IDENTITY]* **Network Role:** Active Node* **Macro-Habitat:** [[BATH SOAP]]* **Origin Point:** [[TRADE ROOTS LTD]]### [UNIT ECONOMICS &amp;amp; VELOCITY]* **Average Retail Price:** 1,095.00 KES* **Gross Margin:** 0.00%* **Historical Revenue:** 0.00 KES* **Gross Profit:** 0.00 KES* **Sales Rank:** #1289* **Velocity (Average Daily Sales):** 0.02 units/day* **Total Quantity Moved:** 8.00 units### [THE PHYSICS OF THE SHELF]**The Halo Effect (11 Links):** *Items frequently bought alongside this SKU.*- [[PEARS 125GX4 NATURAL OILS AMBER]]- [[MORTEIN DOOM 45ML LIQ ELEC COMPLETE]]- [[BATH SOAP]]- [[Retail Market]]- [[DOVE 90G 4PK BS BAR REGULAR]]- [[MORTEIN 300ML INSECT KILLER POWERGARD]]- [[MORTEIN 300ML AIK POWERGARD ODOURLESS]]- [[TRADE ROOTS LTD]]**Cannibalization (5 Substitutions):** *Direct shelf competitors fighting for the same basket.*- [[PEARS 125GX4 NATURAL OILS AMBER]]- [[MORTEIN DOOM 45ML LIQ ELEC COMPLETE]]- [[DOVE 90G 4PK BS BAR REGULAR]]- [[MORTEIN 300ML INSECT KILLER POWERGARD]]- [[MORTEIN 300ML AIK POWERGARD ODOURLESS]]</w:t>
      </w:r>
    </w:p>
    <w:p>
      <w:r>
        <w:t>--------------------</w:t>
      </w:r>
    </w:p>
    <w:p>
      <w:r>
        <w:t>type: SKUdepartment: "BATH SOAP"supplier: "TRADE ROOTS LTD"price: 1095.00margin: 0.00revenue: 0.00gross_profit: 0.00sales_rank: 1290velocity_ads: 0.1863total_quantity: 68.00</w:t>
      </w:r>
    </w:p>
    <w:p>
      <w:r>
        <w:t>--------------------</w:t>
      </w:r>
    </w:p>
    <w:p>
      <w:pPr>
        <w:pStyle w:val="Heading1"/>
      </w:pPr>
      <w:r>
        <w:t>PEARS 125GX4 NATURAL OILS AMBER### [NODE IDENTITY]* **Network Role:** Active Node* **Macro-Habitat:** [[BATH SOAP]]* **Origin Point:** [[TRADE ROOTS LTD]]### [UNIT ECONOMICS &amp;amp; VELOCITY]* **Average Retail Price:** 1,095.00 KES* **Gross Margin:** 0.00%* **Historical Revenue:** 0.00 KES* **Gross Profit:** 0.00 KES* **Sales Rank:** #1290* **Velocity (Average Daily Sales):** 0.19 units/day* **Total Quantity Moved:** 68.00 units### [THE PHYSICS OF THE SHELF]**The Halo Effect (11 Links):** *Items frequently bought alongside this SKU.*- [[MORTEIN DOOM 45ML LIQ ELEC COMPLETE]]- [[BATH SOAP]]- [[PEARS 125GX4 MINT EXTRACT BLUE]]- [[Retail Market]]- [[DOVE 90G 4PK BS BAR REGULAR]]- [[MORTEIN 300ML INSECT KILLER POWERGARD]]- [[MORTEIN 300ML AIK POWERGARD ODOURLESS]]- [[TRADE ROOTS LTD]]**Cannibalization (5 Substitutions):** *Direct shelf competitors fighting for the same basket.*- [[MORTEIN DOOM 45ML LIQ ELEC COMPLETE]]- [[PEARS 125GX4 MINT EXTRACT BLUE]]- [[DOVE 90G 4PK BS BAR REGULAR]]- [[MORTEIN 300ML INSECT KILLER POWERGARD]]- [[MORTEIN 300ML AIK POWERGARD ODOURLESS]]</w:t>
      </w:r>
    </w:p>
    <w:p>
      <w:r>
        <w:t>--------------------</w:t>
      </w:r>
    </w:p>
    <w:p>
      <w:r>
        <w:t>type: SKUdepartment: "BATH SOAP"supplier: "TRADE ROOTS LTD"price: 295.00margin: 0.00revenue: 0.00gross_profit: 0.00sales_rank: 1284velocity_ads: 0.2137total_quantity: 78.00</w:t>
      </w:r>
    </w:p>
    <w:p>
      <w:r>
        <w:t>--------------------</w:t>
      </w:r>
    </w:p>
    <w:p>
      <w:pPr>
        <w:pStyle w:val="Heading1"/>
      </w:pPr>
      <w:r>
        <w:t>PEARS 125G LEMON FLOWER EXTRACT GRN SOAP### [NODE IDENTITY]* **Network Role:** Active Node* **Macro-Habitat:** [[BATH SOAP]]* **Origin Point:** [[TRADE ROOTS LTD]]### [UNIT ECONOMICS &amp;amp; VELOCITY]* **Average Retail Price:** 295.00 KES* **Gross Margin:** 0.00%* **Historical Revenue:** 0.00 KES* **Gross Profit:** 0.00 KES* **Sales Rank:** #1284* **Velocity (Average Daily Sales):** 0.21 units/day* **Total Quantity Moved:** 78.00 units### [THE PHYSICS OF THE SHELF]**The Halo Effect (11 Links):** *Items frequently bought alongside this SKU.*- [[DETTOL 165G ORIGINAL SOAP]]- [[PEARS 125G NATURAL OILS AMBER SOAP]]- [[BATH SOAP]]- [[Retail Market]]- [[DOVE 135G BS BAR ORIGINAL]]- [[TRADE ROOTS LTD]]-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14178velocity_ads: 0.0870total_quantity: 16.00</w:t>
      </w:r>
    </w:p>
    <w:p>
      <w:r>
        <w:t>--------------------</w:t>
      </w:r>
    </w:p>
    <w:p>
      <w:pPr>
        <w:pStyle w:val="Heading1"/>
      </w:pPr>
      <w:r>
        <w:t>MILELE 250G BATHING SOAP MILKY COCONUT###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#14178* **Velocity (Average Daily Sales):** 0.09 units/day* **Total Quantity Moved:** 16.00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"HYPERMART LTD SR"price: 7800.00margin: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PRESTIGE MT-103 7.5L ALU PRESSURE COOKER### [NODE IDENTITY]* **Network Role:** Active Node* **Macro-Habitat:** [[BATH SOAP]]* **Origin Point:** [[HYPERMART LTD SR]]### [UNIT ECONOMICS &amp;amp; VELOCITY]* **Average Retail Price:** 7,800.00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[[MANTTRA ALUM 6L PRESSURE COOKER MT-102]]- [[BATH SOAP]]- [[HYPERMART LTD SR]]- [[Retail Market]]**Cannibalization (1 Substitutions):** *Direct shelf competitors fighting for the same basket.*- [[MANTTRA ALUM 6L PRESSURE COOKER MT-102]]</w:t>
      </w:r>
    </w:p>
    <w:p>
      <w:r>
        <w:t>--------------------</w:t>
      </w:r>
    </w:p>
    <w:p>
      <w:r>
        <w:t>type: SKUdepartment: "BATH SOAP"supplier: "Unknown"price: 280.00margin: 0.00revenue: 0.00gross_profit: 0.00sales_rank: 1296velocity_ads: 0.0329total_quantity: 12.00</w:t>
      </w:r>
    </w:p>
    <w:p>
      <w:r>
        <w:t>--------------------</w:t>
      </w:r>
    </w:p>
    <w:p>
      <w:pPr>
        <w:pStyle w:val="Heading1"/>
      </w:pPr>
      <w:r>
        <w:t>PROTEX 3X150G DEEP CLEAN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#1296* **Velocity (Average Daily Sales):** 0.03 units/day* **Total Quantity Moved:** 12.00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1297velocity_ads: 0.0384total_quantity: 14.00</w:t>
      </w:r>
    </w:p>
    <w:p>
      <w:r>
        <w:t>--------------------</w:t>
      </w:r>
    </w:p>
    <w:p>
      <w:pPr>
        <w:pStyle w:val="Heading1"/>
      </w:pPr>
      <w:r>
        <w:t>PROTEX 3X150G HERBAL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#1297* **Velocity (Average Daily Sales):** 0.04 units/day* **Total Quantity Moved:** 14.00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1298velocity_ads: 0.0493total_quantity: 18.00</w:t>
      </w:r>
    </w:p>
    <w:p>
      <w:r>
        <w:t>--------------------</w:t>
      </w:r>
    </w:p>
    <w:p>
      <w:pPr>
        <w:pStyle w:val="Heading1"/>
      </w:pPr>
      <w:r>
        <w:t>PROTEX 90G 4S DEEP CLEAN VP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#1298* **Velocity (Average Daily Sales):** 0.05 units/day* **Total Quantity Moved:** 18.00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1299velocity_ads: 0.0658total_quantity: 24.00</w:t>
      </w:r>
    </w:p>
    <w:p>
      <w:r>
        <w:t>--------------------</w:t>
      </w:r>
    </w:p>
    <w:p>
      <w:pPr>
        <w:pStyle w:val="Heading1"/>
      </w:pPr>
      <w:r>
        <w:t>PROTEX 90G 4S HERBAL VP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#1299* **Velocity (Average Daily Sales):** 0.07 units/day* **Total Quantity Moved:** 24.00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14745velocity_ads: 0.0110total_quantity: 4.00</w:t>
      </w:r>
    </w:p>
    <w:p>
      <w:r>
        <w:t>--------------------</w:t>
      </w:r>
    </w:p>
    <w:p>
      <w:pPr>
        <w:pStyle w:val="Heading1"/>
      </w:pPr>
      <w:r>
        <w:t>PROTEX 90G HERBAL###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#14745* **Velocity (Average Daily Sales):** 0.01 units/day* **Total Quantity Moved:** 4.00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1295velocity_ads: 0.0219total_quantity: 8.00</w:t>
      </w:r>
    </w:p>
    <w:p>
      <w:r>
        <w:t>--------------------</w:t>
      </w:r>
    </w:p>
    <w:p>
      <w:pPr>
        <w:pStyle w:val="Heading1"/>
      </w:pPr>
      <w:r>
        <w:t>PROTEX 150G HERBAL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#1295* **Velocity (Average Daily Sales):** 0.02 units/day* **Total Quantity Moved:** 8.00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1294velocity_ads: 0.0603total_quantity: 22.00</w:t>
      </w:r>
    </w:p>
    <w:p>
      <w:r>
        <w:t>--------------------</w:t>
      </w:r>
    </w:p>
    <w:p>
      <w:pPr>
        <w:pStyle w:val="Heading1"/>
      </w:pPr>
      <w:r>
        <w:t>PROTEX 150G DEEP CLEAN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#1294* **Velocity (Average Daily Sales):** 0.06 units/day* **Total Quantity Moved:** 22.00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1291velocity_ads: 0.0329total_quantity: 12.00</w:t>
      </w:r>
    </w:p>
    <w:p>
      <w:r>
        <w:t>--------------------</w:t>
      </w:r>
    </w:p>
    <w:p>
      <w:pPr>
        <w:pStyle w:val="Heading1"/>
      </w:pPr>
      <w:r>
        <w:t>PROTEX 100G CLASSIC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#1291* **Velocity (Average Daily Sales):** 0.03 units/day* **Total Quantity Moved:** 12.00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1292velocity_ads: 0.0274total_quantity: 10.00</w:t>
      </w:r>
    </w:p>
    <w:p>
      <w:r>
        <w:t>--------------------</w:t>
      </w:r>
    </w:p>
    <w:p>
      <w:pPr>
        <w:pStyle w:val="Heading1"/>
      </w:pPr>
      <w:r>
        <w:t>PROTEX 100G DEEP CLEAN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#1292* **Velocity (Average Daily Sales):** 0.03 units/day* **Total Quantity Moved:** 10.00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1293velocity_ads: 0.0329total_quantity: 12.00</w:t>
      </w:r>
    </w:p>
    <w:p>
      <w:r>
        <w:t>--------------------</w:t>
      </w:r>
    </w:p>
    <w:p>
      <w:pPr>
        <w:pStyle w:val="Heading1"/>
      </w:pPr>
      <w:r>
        <w:t>PROTEX 150G CLASSIC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#1293* **Velocity (Average Daily Sales):** 0.03 units/day* **Total Quantity Moved:** 12.00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"BIDCO AFRICA LTD HQ"price: 280.00margin: 0.00revenue: 0.00gross_profit: 0.00sales_rank: 15031velocity_ads: 0.0489total_quantity: 9.00</w:t>
      </w:r>
    </w:p>
    <w:p>
      <w:r>
        <w:t>--------------------</w:t>
      </w:r>
    </w:p>
    <w:p>
      <w:pPr>
        <w:pStyle w:val="Heading1"/>
      </w:pPr>
      <w:r>
        <w:t>MILELE 250G BATHING SOAP BLACK### [NODE IDENTITY]* **Network Role:** Active Node* **Macro-Habitat:** [[BATH SOAP]]* **Origin Point:** [[BIDCO AFRICA LTD HQ]]### [UNIT ECONOMICS &amp;amp; VELOCITY]* **Average Retail Price:** 280.00 KES* **Gross Margin:** 0.00%* **Historical Revenue:** 0.00 KES* **Gross Profit:** 0.00 KES* **Sales Rank:** #15031* **Velocity (Average Daily Sales):** 0.05 units/day* **Total Quantity Moved:** 9.00 units### [THE PHYSICS OF THE SHELF]**The Halo Effect (11 Links):** *Items frequently bought alongside this SKU.*- [[DETTOL 165G ORIGINAL SOAP]]- [[BATH SOAP]]- [[DOVE 135G PURELY PAMPERING SHEA BUTTER SOAP]]- [[Retail Market]]- [[DOVE 135G BS BAR ORIGINAL]]- [[BIDCO AFRICA LTD HQ]]-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1118velocity_ads: 0.0219total_quantity: 8.00</w:t>
      </w:r>
    </w:p>
    <w:p>
      <w:r>
        <w:t>--------------------</w:t>
      </w:r>
    </w:p>
    <w:p>
      <w:pPr>
        <w:pStyle w:val="Heading1"/>
      </w:pPr>
      <w:r>
        <w:t>PMS MIRACLE STAIN REMOVER 200G SOAP BAR 825026###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#1118* **Velocity (Average Daily Sales):** 0.02 units/day* **Total Quantity Moved:** 8.00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21531velocity_ads: 0.0109total_quantity: 2.00</w:t>
      </w:r>
    </w:p>
    <w:p>
      <w:r>
        <w:t>--------------------</w:t>
      </w:r>
    </w:p>
    <w:p>
      <w:pPr>
        <w:pStyle w:val="Heading1"/>
      </w:pPr>
      <w:r>
        <w:t>PMS DELUXE ADULT MASK SNORKEL SET 124005###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#21531*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"BIDCO AFRICA LTD HQ"price: 75.00margin: 0.00revenue: 0.00gross_profit: 0.00sales_rank: 14843velocity_ads: 0.0598total_quantity: 11.00</w:t>
      </w:r>
    </w:p>
    <w:p>
      <w:r>
        <w:t>--------------------</w:t>
      </w:r>
    </w:p>
    <w:p>
      <w:pPr>
        <w:pStyle w:val="Heading1"/>
      </w:pPr>
      <w:r>
        <w:t>MILELE 250G BATHING SOAP SENSUAL ROSE### [NODE IDENTITY]* **Network Role:** Active Node* **Macro-Habitat:** [[BATH SOAP]]* **Origin Point:** [[BIDCO AFRICA LTD HQ]]### [UNIT ECONOMICS &amp;amp; VELOCITY]* **Average Retail Price:** 75.00 KES* **Gross Margin:** 0.00%* **Historical Revenue:** 0.00 KES* **Gross Profit:** 0.00 KES* **Sales Rank:** #14843* **Velocity (Average Daily Sales):** 0.06 units/day* **Total Quantity Moved:** 11.00 units### [THE PHYSICS OF THE SHELF]**The Halo Effect (11 Links):** *Items frequently bought alongside this SKU.*- [[IL 125G CLASSIC BATH SOAP SP331]]- [[BATH SOAP]]- [[Retail Market]]- [[BIDCO AFRICA LTD HQ]]- [[LUX 85G BAR SOAP CREAMY PERFECTION  PW UI 2N1]]- [[ZURI 200G BEAUTY BATHING BAR]]- [[GEISHA 125G COCONUT N HONEY SOAP]]- [[LANZO 200G BATH SOAP VANILLA N RASPBERRY]]**Cannibalization (5 Substitutions):** *Direct shelf competitors fighting for the same basket.*- [[IL 125G CLASSIC BATH SOAP SP331]]- [[LUX 85G BAR SOAP CREAMY PERFECTION  PW UI 2N1]]-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"BIDCO AFRICA LTD HQ"price: 75.00margin: 0.00revenue: 0.00gross_profit: 0.00sales_rank: 14461velocity_ads: 0.0761total_quantity: 14.00</w:t>
      </w:r>
    </w:p>
    <w:p>
      <w:r>
        <w:t>--------------------</w:t>
      </w:r>
    </w:p>
    <w:p>
      <w:pPr>
        <w:pStyle w:val="Heading1"/>
      </w:pPr>
      <w:r>
        <w:t>MILELE 250G BATHING SOAP REFRESHING ALOE### [NODE IDENTITY]* **Network Role:** Active Node* **Macro-Habitat:** [[BATH SOAP]]* **Origin Point:** [[BIDCO AFRICA LTD HQ]]### [UNIT ECONOMICS &amp;amp; VELOCITY]* **Average Retail Price:** 75.00 KES* **Gross Margin:** 0.00%* **Historical Revenue:** 0.00 KES* **Gross Profit:** 0.00 KES* **Sales Rank:** #14461* **Velocity (Average Daily Sales):** 0.08 units/day* **Total Quantity Moved:** 14.00 units### [THE PHYSICS OF THE SHELF]**The Halo Effect (11 Links):** *Items frequently bought alongside this SKU.*- [[IL 125G CLASSIC BATH SOAP SP331]]- [[BATH SOAP]]- [[Retail Market]]- [[BIDCO AFRICA LTD HQ]]- [[LUX 85G BAR SOAP CREAMY PERFECTION  PW UI 2N1]]- [[ZURI 200G BEAUTY BATHING BAR]]- [[GEISHA 125G COCONUT N HONEY SOAP]]- [[LANZO 200G BATH SOAP VANILLA N RASPBERRY]]**Cannibalization (5 Substitutions):** *Direct shelf competitors fighting for the same basket.*- [[IL 125G CLASSIC BATH SOAP SP331]]- [[LUX 85G BAR SOAP CREAMY PERFECTION  PW UI 2N1]]-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"HYPERMART LTD SR"price: 6350.00margin: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MANTTRA ALUM 6L PRESSURE COOKER MT-102### [NODE IDENTITY]* **Network Role:** Active Node* **Macro-Habitat:** [[BATH SOAP]]* **Origin Point:** [[HYPERMART LTD SR]]### [UNIT ECONOMICS &amp;amp; VELOCITY]* **Average Retail Price:** 6,350.00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[[ALUMINIUM PRESSURE COOKER 5LT MT-101]]- [[BATH SOAP]]- [[Retail Market]]- [[RAMTONS ALUMINIUM 4LT PRES-COOKER MT-112]]**Cannibalization (2 Substitutions):** *Direct shelf competitors fighting for the same basket.*- [[RAMTONS ALUMINIUM 4LT PRES-COOKER MT-112]]- [[ALUMINIUM PRESSURE COOKER 5LT MT-101]]</w:t>
      </w:r>
    </w:p>
    <w:p>
      <w:r>
        <w:t>--------------------</w:t>
      </w:r>
    </w:p>
    <w:p>
      <w:r>
        <w:t>type: SKUdepartment: "BATH SOAP"supplier: "RAJ KAMAL ENTERPRISE LIMITED"price: 350.00margin: 0.00revenue: 0.00gross_profit: 0.00sales_rank: 1283velocity_ads: 0.1973total_quantity: 72.00</w:t>
      </w:r>
    </w:p>
    <w:p>
      <w:r>
        <w:t>--------------------</w:t>
      </w:r>
    </w:p>
    <w:p>
      <w:pPr>
        <w:pStyle w:val="Heading1"/>
      </w:pPr>
      <w:r>
        <w:t>MYSORE 150G SANDAL SOAP### [NODE IDENTITY]* **Network Role:** Active Node* **Macro-Habitat:** [[BATH SOAP]]* **Origin Point:** [[RAJ KAMAL ENTERPRISE LIMITED]]### [UNIT ECONOMICS &amp;amp; VELOCITY]* **Average Retail Price:** 350.00 KES* **Gross Margin:** 0.00%* **Historical Revenue:** 0.00 KES* **Gross Profit:** 0.00 KES* **Sales Rank:** #1283* **Velocity (Average Daily Sales):** 0.20 units/day* **Total Quantity Moved:** 72.00 units### [THE PHYSICS OF THE SHELF]**The Halo Effect (11 Links):** *Items frequently bought alongside this SKU.*- [[RAJ KAMAL ENTERPRISE LIMITED]]- [[DETTOL 165G ORIGINAL SOAP]]-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"RAJ KAMAL ENTERPRISE LIMITED"price: 200.00margin: 0.00revenue: 0.00gross_profit: 0.00sales_rank: 1278velocity_ads: 0.1260total_quantity: 46.00</w:t>
      </w:r>
    </w:p>
    <w:p>
      <w:r>
        <w:t>--------------------</w:t>
      </w:r>
    </w:p>
    <w:p>
      <w:pPr>
        <w:pStyle w:val="Heading1"/>
      </w:pPr>
      <w:r>
        <w:t>MEDIMIX 125G HERBAL SOAP### [NODE IDENTITY]* **Network Role:** Active Node* **Macro-Habitat:** [[BATH SOAP]]* **Origin Point:** [[RAJ KAMAL ENTERPRISE LIMITED]]### [UNIT ECONOMICS &amp;amp; VELOCITY]* **Average Retail Price:** 200.00 KES* **Gross Margin:** 0.00%* **Historical Revenue:** 0.00 KES* **Gross Profit:** 0.00 KES* **Sales Rank:** #1278* **Velocity (Average Daily Sales):** 0.13 units/day* **Total Quantity Moved:** 46.00 units### [THE PHYSICS OF THE SHELF]**The Halo Effect (11 Links):** *Items frequently bought alongside this SKU.*- [[RAJ KAMAL ENTERPRISE LIMITED]]- [[CAREX 175G ANTIBACTERIAL SOAP ALOE VERA]]-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"RAJ KAMAL ENTERPRISE LIMITED"price: 200.00margin: 0.00revenue: 0.00gross_profit: 0.00sales_rank: 1279velocity_ads: 0.0493total_quantity: 18.00</w:t>
      </w:r>
    </w:p>
    <w:p>
      <w:r>
        <w:t>--------------------</w:t>
      </w:r>
    </w:p>
    <w:p>
      <w:pPr>
        <w:pStyle w:val="Heading1"/>
      </w:pPr>
      <w:r>
        <w:t>MEDIMIX 125G SANDAL SOAP### [NODE IDENTITY]* **Network Role:** Active Node* **Macro-Habitat:** [[BATH SOAP]]* **Origin Point:** [[RAJ KAMAL ENTERPRISE LIMITED]]### [UNIT ECONOMICS &amp;amp; VELOCITY]* **Average Retail Price:** 200.00 KES* **Gross Margin:** 0.00%* **Historical Revenue:** 0.00 KES* **Gross Profit:** 0.00 KES* **Sales Rank:** #1279* **Velocity (Average Daily Sales):** 0.05 units/day* **Total Quantity Moved:** 18.00 units### [THE PHYSICS OF THE SHELF]**The Halo Effect (11 Links):** *Items frequently bought alongside this SKU.*- [[RAJ KAMAL ENTERPRISE LIMITED]]- [[CAREX 175G ANTIBACTERIAL SOAP ALOE VERA]]-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"TROPIKAL BRANDS  AFRICA LTD"price: 420.00margin: 0.00revenue: 0.00gross_profit: 0.00sales_rank: 10273velocity_ads: 0.0658total_quantity: 24.00</w:t>
      </w:r>
    </w:p>
    <w:p>
      <w:r>
        <w:t>--------------------</w:t>
      </w:r>
    </w:p>
    <w:p>
      <w:pPr>
        <w:pStyle w:val="Heading1"/>
      </w:pPr>
      <w:r>
        <w:t>TROPIKAL 275ML DELUXE PREMIUM FURNITURE POLISH### [NODE IDENTITY]* **Network Role:** Active Node* **Macro-Habitat:** [[BATH SOAP]]* **Origin Point:** [[TROPIKAL BRANDS  AFRICA LTD]]### [UNIT ECONOMICS &amp;amp; VELOCITY]* **Average Retail Price:** 420.00 KES* **Gross Margin:** 0.00%* **Historical Revenue:** 0.00 KES* **Gross Profit:** 0.00 KES* **Sales Rank:** #10273* **Velocity (Average Daily Sales):** 0.07 units/day* **Total Quantity Moved:** 24.00 units### [THE PHYSICS OF THE SHELF]**The Halo Effect (11 Links):** *Items frequently bought alongside this SKU.*- [[IL 150G 3PK JAPANESE SPA SOAP]]- [[TROPIKAL BRANDS  AFRICA LTD]]- [[IL 150G 3PK CLASSIC BATH SOAP]]- [[GROUNDED 150G BODY BAR]]- [[BATH SOAP]]- [[Retail Market]]- [[DETTOL 200ML ANTI-BACTERIAL HANDWASH-SENSITIVE]]- [[IL 150G 4PK CLASSIC BATH BAR SOAP]]**Cannibalization (5 Substitutions):** *Direct shelf competitors fighting for the same basket.*- [[IL 150G 3PK JAPANESE SPA SOAP]]- [[IL 150G 3PK CLASSIC BATH SOAP]]- [[GROUNDED 150G BODY BAR]]-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22169velocity_ads: 0.0054total_quantity: 1.00</w:t>
      </w:r>
    </w:p>
    <w:p>
      <w:r>
        <w:t>--------------------</w:t>
      </w:r>
    </w:p>
    <w:p>
      <w:pPr>
        <w:pStyle w:val="Heading1"/>
      </w:pPr>
      <w:r>
        <w:t>ZURI 100G SPORT BATHING BAR###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#22169* **Velocity (Average Daily Sales):** 0.01 units/day* **Total Quantity Moved:** 1.00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1316velocity_ads: 0.1918total_quantity: 70.00</w:t>
      </w:r>
    </w:p>
    <w:p>
      <w:r>
        <w:t>--------------------</w:t>
      </w:r>
    </w:p>
    <w:p>
      <w:pPr>
        <w:pStyle w:val="Heading1"/>
      </w:pPr>
      <w:r>
        <w:t>ZURI 100G PURE LUXURY BATHING BAR###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#1316* **Velocity (Average Daily Sales):** 0.19 units/day* **Total Quantity Moved:** 70.00 units### [THE PHYSICS OF THE SHELF]**The Halo Effect (11 Links):** *Items frequently bought alongside this SKU.*- [[MENENGAI O REFINERIES LTD]]- [[IL 75G CLASSIC BATH SOAP SP330]]- [[BATH SOAP]]- [[LANZO 100G BATH SOAP ICE COOL MENTHOL]]- [[Retail Market]]- [[GEISHA 90G LEMON N HONEY SOAP]]- [[LANZO 100G BATH SOAP ANTI BACTERIAL]]- [[GEISHA 90G COCONUT N HONEY SOAP]]**Cannibalization (5 Substitutions):** *Direct shelf competitors fighting for the same basket.*- [[IL 75G CLASSIC BATH SOAP SP330]]- [[LANZO 100G BATH SOAP ICE COOL MENTHOL]]- [[GEISHA 90G LEMON N HONEY SOAP]]- [[LANZO 100G BATH SOAP ANTI BACTERIAL]]- [[GEISHA 90G COCONUT N HONEY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1315velocity_ads: 0.1918total_quantity: 70.00</w:t>
      </w:r>
    </w:p>
    <w:p>
      <w:r>
        <w:t>--------------------</w:t>
      </w:r>
    </w:p>
    <w:p>
      <w:pPr>
        <w:pStyle w:val="Heading1"/>
      </w:pPr>
      <w:r>
        <w:t>ZURI 100G PARADISE BATHING BAR###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#1315* **Velocity (Average Daily Sales):** 0.19 units/day* **Total Quantity Moved:** 70.00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"MENENGAI O REFINERIES LTD"price: 45.00margin: 0.00revenue: 0.00gross_profit: 0.00sales_rank: 1314velocity_ads: 0.3288total_quantity: 120.00</w:t>
      </w:r>
    </w:p>
    <w:p>
      <w:r>
        <w:t>--------------------</w:t>
      </w:r>
    </w:p>
    <w:p>
      <w:pPr>
        <w:pStyle w:val="Heading1"/>
      </w:pPr>
      <w:r>
        <w:t>ZURI 100G BEAUTY BATHING BAR### [NODE IDENTITY]* **Network Role:** Active Node* **Macro-Habitat:** [[BATH SOAP]]* **Origin Point:** [[MENENGAI O REFINERIES LTD]]### [UNIT ECONOMICS &amp;amp; VELOCITY]* **Average Retail Price:** 45.00 KES* **Gross Margin:** 0.00%* **Historical Revenue:** 0.00 KES* **Gross Profit:** 0.00 KES* **Sales Rank:** #1314* **Velocity (Average Daily Sales):** 0.33 units/day* **Total Quantity Moved:** 120.00 units### [THE PHYSICS OF THE SHELF]**The Halo Effect (11 Links):** *Items frequently bought alongside this SKU.*- [[MENENGAI O REFINERIES LTD]]-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"NAIROBI ENTERPRISES LTD"price: 445.00margin: 0.00revenue: 0.00gross_profit: 0.00sales_rank: 15579velocity_ads: 0.0870total_quantity: 16.00</w:t>
      </w:r>
    </w:p>
    <w:p>
      <w:r>
        <w:t>--------------------</w:t>
      </w:r>
    </w:p>
    <w:p>
      <w:pPr>
        <w:pStyle w:val="Heading1"/>
      </w:pPr>
      <w:r>
        <w:t>UNIVERSAL 100ML HERBIGOR HTC HONEY &amp;amp; LEMON COUGH SYRUP### [NODE IDENTITY]* **Network Role:** Active Node* **Macro-Habitat:** [[BATH SOAP]]* **Origin Point:** [[NAIROBI ENTERPRISES LTD]]### [UNIT ECONOMICS &amp;amp; VELOCITY]* **Average Retail Price:** 445.00 KES* **Gross Margin:** 0.00%* **Historical Revenue:** 0.00 KES* **Gross Profit:** 0.00 KES* **Sales Rank:** #15579* **Velocity (Average Daily Sales):** 0.09 units/day* **Total Quantity Moved:** 16.00 units### [THE PHYSICS OF THE SHELF]**The Halo Effect (11 Links):** *Items frequently bought alongside this SKU.*- [[NAIROBI ENTERPRISES LTD]]- [[LIFEBUOY 3X175G LEMON FRESH VP]]- [[GROUNDED 150G BODY BAR]]- [[BATH SOAP]]- [[ASTONISH 600ML ANTIBAC LIQ SOAP VITAMIN E (M&amp;amp;P)]]- [[Retail Market]]- [[DETTOL 200ML ANTI-BACTERIAL HANDWASH-SENSITIVE]]- [[IL 150G 4PK CLASSIC BATH BAR SOAP]]**Cannibalization (5 Substitutions):** *Direct shelf competitors fighting for the same basket.*- [[LIFEBUOY 3X175G LEMON FRESH VP]]- [[GROUNDED 150G BODY BAR]]- [[ASTONISH 600ML ANTIBAC LIQ SOAP VITAMIN E (M&amp;amp;P)]]-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"NAIROBI ENTERPRISES LTD"price: 170.00margin: 0.00revenue: 0.00gross_profit: 0.00sales_rank: 1301velocity_ads: 0.0329total_quantity: 12.00</w:t>
      </w:r>
    </w:p>
    <w:p>
      <w:r>
        <w:t>--------------------</w:t>
      </w:r>
    </w:p>
    <w:p>
      <w:pPr>
        <w:pStyle w:val="Heading1"/>
      </w:pPr>
      <w:r>
        <w:t>ROSMED 100G LUXURY BATH SOAP VANILLA### [NODE IDENTITY]* **Network Role:** Active Node* **Macro-Habitat:** [[BATH SOAP]]* **Origin Point:** [[NAIROBI ENTERPRISES LTD]]### [UNIT ECONOMICS &amp;amp; VELOCITY]* **Average Retail Price:** 170.00 KES* **Gross Margin:** 0.00%* **Historical Revenue:** 0.00 KES* **Gross Profit:** 0.00 KES* **Sales Rank:** #1301* **Velocity (Average Daily Sales):** 0.03 units/day* **Total Quantity Moved:** 12.00 units### [THE PHYSICS OF THE SHELF]**The Halo Effect (11 Links):** *Items frequently bought alongside this SKU.*- [[NAIROBI ENTERPRISES LTD]]- [[IL 175G CLASSIC BATH SOAP.]]- [[BATH SOAP]]- [[Retail Market]]- [[DETTOL 85G HERBAL SOAP]]- [[IL 175G JAPANESE SPA SOAP NCP]]- [[DETTOL 85G COOL SOAP]]- [[DETTOL 90G ORIGINAL SOAP]]**Cannibalization (5 Substitutions):** *Direct shelf competitors fighting for the same basket.*- [[IL 175G CLASSIC BATH SOAP.]]- [[DETTOL 85G HERBAL SOAP]]- [[IL 175G JAPANESE SPA SOAP NCP]]- [[DETTOL 85G COOL SOAP]]- [[DETTOL 90G ORIGINAL SOAP]]</w:t>
      </w:r>
    </w:p>
    <w:p>
      <w:r>
        <w:t>--------------------</w:t>
      </w:r>
    </w:p>
    <w:p>
      <w:r>
        <w:t>type: SKUdepartment: "BATH SOAP"supplier: "NAIROBI ENTERPRISES LTD"price: 185.00margin: 0.00revenue: 0.00gross_profit: 0.00sales_rank: 1300velocity_ads: 0.0329total_quantity: 12.00</w:t>
      </w:r>
    </w:p>
    <w:p>
      <w:r>
        <w:t>--------------------</w:t>
      </w:r>
    </w:p>
    <w:p>
      <w:pPr>
        <w:pStyle w:val="Heading1"/>
      </w:pPr>
      <w:r>
        <w:t>ROSMED 100G LUXURY BATH SOAP TUMERIC### [NODE IDENTITY]* **Network Role:** Active Node* **Macro-Habitat:** [[BATH SOAP]]* **Origin Point:** [[NAIROBI ENTERPRISES LTD]]### [UNIT ECONOMICS &amp;amp; VELOCITY]* **Average Retail Price:** 185.00 KES* **Gross Margin:** 0.00%* **Historical Revenue:** 0.00 KES* **Gross Profit:** 0.00 KES* **Sales Rank:** #1300* **Velocity (Average Daily Sales):** 0.03 units/day* **Total Quantity Moved:** 12.00 units### [THE PHYSICS OF THE SHELF]**The Halo Effect (11 Links):** *Items frequently bought alongside this SKU.*- [[NAIROBI ENTERPRISES LTD]]- [[IL 175G CLASSIC BATH SOAP.]]- [[BATH SOAP]]- [[Retail Market]]- [[DETTOL 85G HERBAL SOAP]]- [[IL 175G JAPANESE SPA SOAP NCP]]- [[DETTOL 85G COOL SOAP]]- [[DETTOL 90G ORIGINAL SOAP]]**Cannibalization (5 Substitutions):** *Direct shelf competitors fighting for the same basket.*- [[IL 175G CLASSIC BATH SOAP.]]- [[DETTOL 85G HERBAL SOAP]]- [[IL 175G JAPANESE SPA SOAP NCP]]- [[DETTOL 85G COOL SOAP]]- [[DETTOL 90G ORIGINAL SOAP]]</w:t>
      </w:r>
    </w:p>
    <w:p>
      <w:r>
        <w:t>--------------------</w:t>
      </w:r>
    </w:p>
    <w:p>
      <w:r>
        <w:t>type: SKUdepartment: "BATH SOAP"supplier: "NAIROBI ENTERPRISES LTD"price: 185.00margin: 0.00revenue: 0.00gross_profit: 0.00sales_rank: 18177velocity_ads: 0.0272total_quantity: 5.00</w:t>
      </w:r>
    </w:p>
    <w:p>
      <w:r>
        <w:t>--------------------</w:t>
      </w:r>
    </w:p>
    <w:p>
      <w:pPr>
        <w:pStyle w:val="Heading1"/>
      </w:pPr>
      <w:r>
        <w:t>ROSMED 100G LUXURY BATH SOAP SANDAL WOOD### [NODE IDENTITY]* **Network Role:** Active Node* **Macro-Habitat:** [[BATH SOAP]]* **Origin Point:** [[NAIROBI ENTERPRISES LTD]]### [UNIT ECONOMICS &amp;amp; VELOCITY]* **Average Retail Price:** 185.00 KES* **Gross Margin:** 0.00%* **Historical Revenue:** 0.00 KES* **Gross Profit:** 0.00 KES* **Sales Rank:** #18177* **Velocity (Average Daily Sales):** 0.03 units/day* **Total Quantity Moved:** 5.00 units### [THE PHYSICS OF THE SHELF]**The Halo Effect (11 Links):** *Items frequently bought alongside this SKU.*- [[NAIROBI ENTERPRISES LTD]]- [[IL 175G CLASSIC BATH SOAP.]]- [[BATH SOAP]]- [[Retail Market]]- [[DETTOL 85G HERBAL SOAP]]- [[IL 175G JAPANESE SPA SOAP NCP]]- [[DETTOL 85G COOL SOAP]]- [[DETTOL 90G ORIGINAL SOAP]]**Cannibalization (5 Substitutions):** *Direct shelf competitors fighting for the same basket.*- [[IL 175G CLASSIC BATH SOAP.]]- [[DETTOL 85G HERBAL SOAP]]- [[IL 175G JAPANESE SPA SOAP NCP]]- [[DETTOL 85G COOL SOAP]]- [[DETTOL 90G ORIGINAL SOAP]]</w:t>
      </w:r>
    </w:p>
    <w:p>
      <w:r>
        <w:t>--------------------</w:t>
      </w:r>
    </w:p>
    <w:p>
      <w:r>
        <w:t>type: SKUdepartment: "BATH SOAP"supplier: "NAIROBI ENTERPRISES LTD"price: 185.00margin: 0.00revenue: 0.00gross_profit: 0.00sales_rank: 16582velocity_ads: 0.0543total_quantity: 10.00</w:t>
      </w:r>
    </w:p>
    <w:p>
      <w:r>
        <w:t>--------------------</w:t>
      </w:r>
    </w:p>
    <w:p>
      <w:pPr>
        <w:pStyle w:val="Heading1"/>
      </w:pPr>
      <w:r>
        <w:t>ROSMED 100G LUXURY BATH SOAP OUD WOOD### [NODE IDENTITY]* **Network Role:** Active Node* **Macro-Habitat:** [[BATH SOAP]]* **Origin Point:** [[NAIROBI ENTERPRISES LTD]]### [UNIT ECONOMICS &amp;amp; VELOCITY]* **Average Retail Price:** 185.00 KES* **Gross Margin:** 0.00%* **Historical Revenue:** 0.00 KES* **Gross Profit:** 0.00 KES* **Sales Rank:** #16582* **Velocity (Average Daily Sales):** 0.05 units/day* **Total Quantity Moved:** 10.00 units### [THE PHYSICS OF THE SHELF]**The Halo Effect (11 Links):** *Items frequently bought alongside this SKU.*- [[NAIROBI ENTERPRISES LTD]]- [[IL 175G CLASSIC BATH SOAP.]]- [[BATH SOAP]]- [[Retail Market]]- [[DETTOL 85G HERBAL SOAP]]- [[IL 175G JAPANESE SPA SOAP NCP]]- [[DETTOL 85G COOL SOAP]]- [[DETTOL 90G ORIGINAL SOAP]]**Cannibalization (5 Substitutions):** *Direct shelf competitors fighting for the same basket.*- [[IL 175G CLASSIC BATH SOAP.]]- [[DETTOL 85G HERBAL SOAP]]- [[IL 175G JAPANESE SPA SOAP NCP]]- [[DETTOL 85G COOL SOAP]]- [[DETTOL 90G ORIGINAL SOAP]]</w:t>
      </w:r>
    </w:p>
    <w:p>
      <w:r>
        <w:t>--------------------</w:t>
      </w:r>
    </w:p>
    <w:p>
      <w:r>
        <w:t>type: SKUdepartment: "BATH SOAP"supplier: "HYPERMART LTD SR"price: 2040.00margin: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RM-609 CORDLESS KETTLE 1.7L### [NODE IDENTITY]* **Network Role:** Active Node* **Macro-Habitat:** [[BATH SOAP]]* **Origin Point:** [[HYPERMART LTD SR]]### [UNIT ECONOMICS &amp;amp; VELOCITY]* **Average Retail Price:** 2,040.00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[[RAMTONS RM-115 AUTO JUG KETTLE 1.8L]]- [[BATH SOAP]]- [[Retail Market]]- [[RAMTONS RM-693 DRY IRON W SPRAY]]- [[RAMTONS RM-305 DRY IRON]]- [[RAMTONS RM-689 SS CORDLESS KETTLE 1.7LT]]**Cannibalization (5 Substitutions):** *Direct shelf competitors fighting for the same basket.*- [[RAMTONS RM-594 CORDLESS KETTLE 1.7L BLK]]- [[RAMTONS RM-115 AUTO JUG KETTLE 1.8L]]- [[RAMTONS RM-693 DRY IRON W SPRAY]]- [[RAMTONS RM-305 DRY IRON]]- [[RAMTONS RM-689 SS CORDLESS KETTLE 1.7LT]]</w:t>
      </w:r>
    </w:p>
    <w:p>
      <w:r>
        <w:t>--------------------</w:t>
      </w:r>
    </w:p>
    <w:p>
      <w:r>
        <w:t>type: SKUdepartment: "BATH SOAP"supplier: "HYPERMART LTD SR"price: 2200.00margin: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RM-594 CORDLESS KETTLE 1.7L BLK### [NODE IDENTITY]* **Network Role:** Active Node* **Macro-Habitat:** [[BATH SOAP]]* **Origin Point:** [[HYPERMART LTD SR]]### [UNIT ECONOMICS &amp;amp; VELOCITY]* **Average Retail Price:** 2,200.00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RM-115 AUTO JUG KETTLE 1.8L]]- [[RAMTONS RM-398 SS CORDLESS KETTLE]]- [[BATH SOAP]]- [[Retail Market]]- [[RAMTONS RM-693 DRY IRON W SPRAY]]- [[RAMTONS RM-689 SS CORDLESS KETTLE 1.7LT]]- [[RAMTONS RM-609 CORDLESS KETTLE 1.7L]]**Cannibalization (5 Substitutions):** *Direct shelf competitors fighting for the same basket.*- [[RAMTONS RM-115 AUTO JUG KETTLE 1.8L]]- [[RAMTONS RM-693 DRY IRON W SPRAY]]- [[RAMTONS RM-689 SS CORDLESS KETTLE 1.7LT]]- [[RAMTONS RM-609 CORDLESS KETTLE 1.7L]]- [[RAMTONS RM-398 SS CORDLESS KETTLE]]</w:t>
      </w:r>
    </w:p>
    <w:p>
      <w:r>
        <w:t>--------------------</w:t>
      </w:r>
    </w:p>
    <w:p>
      <w:r>
        <w:t>type: SKUdepartment: "BATH SOAP"supplier: "HYPERMART LTD SR"price: 2910.00margin: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RM-591 CORDLESS KETTLE 3LTS### [NODE IDENTITY]* **Network Role:** Active Node* **Macro-Habitat:** [[BATH SOAP]]* **Origin Point:** [[HYPERMART LTD SR]]### [UNIT ECONOMICS &amp;amp; VELOCITY]* **Average Retail Price:** 2,910.00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RM-767 DELUXE KETTLE SSTEEL 1.7LT]]- [[BATH SOAP]]- [[Retail Market]]- [[GLADIATOR MG-145 3.2LT STEEL FLASK]]- [[RAMTONS RM-689 SS CORDLESS KETTLE 1.7LT]]- [[RAMTONS RM-566 CORDLESS GLASS JUG KETTLE 1.7L]]- [[RAMTONS RM-398 SS CORDLESS KETTLE]]**Cannibalization (5 Substitutions):** *Direct shelf competitors fighting for the same basket.*- [[RAMTONS RM-767 DELUXE KETTLE SSTEEL 1.7LT]]- [[GLADIATOR MG-145 3.2LT STEEL FLASK]]- [[RAMTONS RM-689 SS CORDLESS KETTLE 1.7LT]]- [[RAMTONS RM-566 CORDLESS GLASS JUG KETTLE 1.7L]]- [[RAMTONS RM-398 SS CORDLESS KETTLE]]</w:t>
      </w:r>
    </w:p>
    <w:p>
      <w:r>
        <w:t>--------------------</w:t>
      </w:r>
    </w:p>
    <w:p>
      <w:r>
        <w:t>type: SKUdepartment: "BATH SOAP"supplier: "HYPERMART LTD SR"price: 1700.00margin: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RM-571 DRY IRON### [NODE IDENTITY]* **Network Role:** Active Node* **Macro-Habitat:** [[BATH SOAP]]* **Origin Point:** [[HYPERMART LTD SR]]### [UNIT ECONOMICS &amp;amp; VELOCITY]* **Average Retail Price:** 1,700.00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[[MORTEIN DOOM LED REFILL 45ML 2S]]- [[HYPERMART LTD SR]]- [[BATH SOAP]]- [[MORTEIN DOOM 400ML POWERGARD CIK]]- [[Retail Market]]- [[GROUNDED 1KG BABY LAUNDRY SOAP POWDER LAVENDER]]- [[RAMTONS RM-609 CORDLESS KETTLE 1.7L]]- [[MORTEIN DOOM 600ML LEMON]]**Cannibalization (5 Substitutions):** *Direct shelf competitors fighting for the same basket.*- [[MORTEIN DOOM LED REFILL 45ML 2S]]- [[MORTEIN DOOM 400ML POWERGARD CIK]]- [[GROUNDED 1KG BABY LAUNDRY SOAP POWDER LAVENDER]]- [[RAMTONS RM-609 CORDLESS KETTLE 1.7L]]- [[MORTEIN DOOM 600ML LEMON]]</w:t>
      </w:r>
    </w:p>
    <w:p>
      <w:r>
        <w:t>--------------------</w:t>
      </w:r>
    </w:p>
    <w:p>
      <w:r>
        <w:t>type: SKUdepartment: "BATH SOAP"supplier: "HYPERMART LTD SR"price: 2490.00margin: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RM-570 CORDLESS KETTLE SSTEEL 1.7L### [NODE IDENTITY]* **Network Role:** Active Node* **Macro-Habitat:** [[BATH SOAP]]* **Origin Point:** [[HYPERMART LTD SR]]### [UNIT ECONOMICS &amp;amp; VELOCITY]* **Average Retail Price:** 2,490.00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RM-609 CORDLESS KETTLE 1.7L]]</w:t>
      </w:r>
    </w:p>
    <w:p>
      <w:r>
        <w:t>--------------------</w:t>
      </w:r>
    </w:p>
    <w:p>
      <w:r>
        <w:t>type: SKUdepartment: "BATH SOAP"supplier: "HYPERMART LTD SR"price: 2740.00margin: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RM-567 CORDED KETTLE 3LT### [NODE IDENTITY]* **Network Role:** Active Node* **Macro-Habitat:** [[BATH SOAP]]* **Origin Point:** [[HYPERMART LTD SR]]### [UNIT ECONOMICS &amp;amp; VELOCITY]* **Average Retail Price:** 2,740.00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RM-398 SS CORDLESS KETTLE]]**Cannibalization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RM-398 SS CORDLESS KETTLE]]</w:t>
      </w:r>
    </w:p>
    <w:p>
      <w:r>
        <w:t>--------------------</w:t>
      </w:r>
    </w:p>
    <w:p>
      <w:r>
        <w:t>type: SKUdepartment: "BATH SOAP"supplier: "HYPERMART LTD SR"price: 2790.00margin: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RM-566 CORDLESS GLASS JUG KETTLE 1.7L### [NODE IDENTITY]* **Network Role:** Active Node* **Macro-Habitat:** [[BATH SOAP]]* **Origin Point:** [[HYPERMART LTD SR]]### [UNIT ECONOMICS &amp;amp; VELOCITY]* **Average Retail Price:** 2,790.00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RM-115 AUTO JUG KETTLE 1.8L]]- [[RAMTONS RM-767 DELUXE KETTLE SSTEEL 1.7LT]]- [[BATH SOAP]]- [[Retail Market]]- [[GLADIATOR MG-145 3.2LT STEEL FLASK]]- [[RAMTONS RM-689 SS CORDLESS KETTLE 1.7LT]]- [[RAMTONS RM-398 SS CORDLESS KETTLE]]**Cannibalization (5 Substitutions):** *Direct shelf competitors fighting for the same basket.*- [[RAMTONS RM-115 AUTO JUG KETTLE 1.8L]]- [[RAMTONS RM-767 DELUXE KETTLE SSTEEL 1.7LT]]- [[GLADIATOR MG-145 3.2LT STEEL FLASK]]- [[RAMTONS RM-689 SS CORDLESS KETTLE 1.7LT]]- [[RAMTONS RM-398 SS CORDLESS KETTLE]]</w:t>
      </w:r>
    </w:p>
    <w:p>
      <w:r>
        <w:t>--------------------</w:t>
      </w:r>
    </w:p>
    <w:p>
      <w:r>
        <w:t>type: SKUdepartment: "BATH SOAP"supplier: "HYPERMART LTD SR"price: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RM-671 KETTLE 4LT SS### [NODE IDENTITY]* **Network Role:** Active Node* **Macro-Habitat:** [[BATH SOAP]]* **Origin Point:** [[HYPERMART LTD SR]]###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165G ORIGINAL SOAP]]- [[HYPERMART LTD SR]]-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"HYPERMART LTD SR"price: 3100.00margin: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RM-770 KETTLE SSTEEL 2.5LT### [NODE IDENTITY]* **Network Role:** Active Node* **Macro-Habitat:** [[BATH SOAP]]* **Origin Point:** [[HYPERMART LTD SR]]### [UNIT ECONOMICS &amp;amp; VELOCITY]* **Average Retail Price:** 3,100.00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RM-767 DELUXE KETTLE SSTEEL 1.7LT]]- [[RAMTONS RM-570 CORDLESS KETTLE SSTEEL 1.7L]]- [[BATH SOAP]]- [[Retail Market]]- [[GLADIATOR MG-145 3.2LT STEEL FLASK]]- [[RAMTONS RM-566 CORDLESS GLASS JUG KETTLE 1.7L]]- [[RAMTONS RM-398 SS CORDLESS KETTLE]]**Cannibalization (5 Substitutions):** *Direct shelf competitors fighting for the same basket.*- [[RAMTONS RM-767 DELUXE KETTLE SSTEEL 1.7LT]]- [[RAMTONS RM-570 CORDLESS KETTLE SSTEEL 1.7L]]- [[GLADIATOR MG-145 3.2LT STEEL FLASK]]- [[RAMTONS RM-566 CORDLESS GLASS JUG KETTLE 1.7L]]- [[RAMTONS RM-398 SS CORDLESS KETTLE]]</w:t>
      </w:r>
    </w:p>
    <w:p>
      <w:r>
        <w:t>--------------------</w:t>
      </w:r>
    </w:p>
    <w:p>
      <w:r>
        <w:t>type: SKUdepartment: "BATH SOAP"supplier: "HYPERMART LTD SR"price: 2990.00margin: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RM-767 DELUXE KETTLE SSTEEL 1.7LT### [NODE IDENTITY]* **Network Role:** Active Node* **Macro-Habitat:** [[BATH SOAP]]* **Origin Point:** [[HYPERMART LTD SR]]### [UNIT ECONOMICS &amp;amp; VELOCITY]* **Average Retail Price:** 2,990.00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RM-115 AUTO JUG KETTLE 1.8L]]- [[RAMTONS RM-570 CORDLESS KETTLE SSTEEL 1.7L]]- [[BATH SOAP]]- [[Retail Market]]- [[GLADIATOR MG-145 3.2LT STEEL FLASK]]- [[RAMTONS RM-566 CORDLESS GLASS JUG KETTLE 1.7L]]- [[RAMTONS RM-398 SS CORDLESS KETTLE]]**Cannibalization (5 Substitutions):** *Direct shelf competitors fighting for the same basket.*- [[RAMTONS RM-115 AUTO JUG KETTLE 1.8L]]- [[RAMTONS RM-570 CORDLESS KETTLE SSTEEL 1.7L]]- [[GLADIATOR MG-145 3.2LT STEEL FLASK]]- [[RAMTONS RM-566 CORDLESS GLASS JUG KETTLE 1.7L]]- [[RAMTONS RM-398 SS CORDLESS KETTLE]]</w:t>
      </w:r>
    </w:p>
    <w:p>
      <w:r>
        <w:t>--------------------</w:t>
      </w:r>
    </w:p>
    <w:p>
      <w:r>
        <w:t>type: SKUdepartment: "BATH SOAP"supplier: "HYPERMART LTD SR"price: 1890.00margin: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RM-693 DRY IRON W SPRAY### [NODE IDENTITY]* **Network Role:** Active Node* **Macro-Habitat:** [[BATH SOAP]]* **Origin Point:** [[HYPERMART LTD SR]]### [UNIT ECONOMICS &amp;amp; VELOCITY]* **Average Retail Price:** 1,890.00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[[RAMTONS RM-179 DRY&amp;amp;SPRAY IRON]]- [[HYPERMART LTD SR]]- [[BATH SOAP]]- [[Retail Market]]- [[RAMTONS RM-349 CORDLESS KETTLE 1.7L]]- [[RAMTONS RM-305 DRY IRON]]- [[RAMTONS RM-609 CORDLESS KETTLE 1.7L]]**Cannibalization (5 Substitutions):** *Direct shelf competitors fighting for the same basket.*- [[RAMTONS RM-594 CORDLESS KETTLE 1.7L BLK]]- [[RAMTONS RM-179 DRY&amp;amp;SPRAY IRON]]- [[RAMTONS RM-349 CORDLESS KETTLE 1.7L]]- [[RAMTONS RM-305 DRY IRON]]- [[RAMTONS RM-609 CORDLESS KETTLE 1.7L]]</w:t>
      </w:r>
    </w:p>
    <w:p>
      <w:r>
        <w:t>--------------------</w:t>
      </w:r>
    </w:p>
    <w:p>
      <w:r>
        <w:t>type: SKUdepartment: "BATH SOAP"supplier: "HYPERMART LTD SR"price: 2390.00margin: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RM-689 SS CORDLESS KETTLE 1.7LT### [NODE IDENTITY]* **Network Role:** Active Node* **Macro-Habitat:** [[BATH SOAP]]* **Origin Point:** [[HYPERMART LTD SR]]### [UNIT ECONOMICS &amp;amp; VELOCITY]* **Average Retail Price:** 2,390.00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[[RAMTONS RM-398 SS CORDLESS KETTLE]]- [[BATH SOAP]]- [[Retail Market]]- [[GLADIATOR MG-145 3.2LT STEEL FLASK]]-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RM-566 CORDLESS GLASS JUG KETTLE 1.7L]]- [[RAMTONS RM-609 CORDLESS KETTLE 1.7L]]- [[RAMTONS RM-398 SS CORDLESS KETTLE]]</w:t>
      </w:r>
    </w:p>
    <w:p>
      <w:r>
        <w:t>--------------------</w:t>
      </w:r>
    </w:p>
    <w:p>
      <w:r>
        <w:t>type: SKUdepartment: "BATH SOAP"supplier: "HYPERMART LTD SR"price: 2180.00margin: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RM-179 DRY&amp;amp;SPRAY IRON### [NODE IDENTITY]* **Network Role:** Active Node* **Macro-Habitat:** [[BATH SOAP]]* **Origin Point:** [[HYPERMART LTD SR]]### [UNIT ECONOMICS &amp;amp; VELOCITY]* **Average Retail Price:** 2,180.00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[[RAMTONS RM-398 SS CORDLESS KETTLE]]- [[BATH SOAP]]- [[Retail Market]]- [[RAMTONS RM-693 DRY IRON W SPRAY]]- [[RAMTONS RM-689 SS CORDLESS KETTLE 1.7LT]]- [[RAMTONS RM-609 CORDLESS KETTLE 1.7L]]**Cannibalization (5 Substitutions):** *Direct shelf competitors fighting for the same basket.*- [[RAMTONS RM-594 CORDLESS KETTLE 1.7L BLK]]- [[RAMTONS RM-693 DRY IRON W SPRAY]]- [[RAMTONS RM-689 SS CORDLESS KETTLE 1.7LT]]- [[RAMTONS RM-609 CORDLESS KETTLE 1.7L]]- [[RAMTONS RM-398 SS CORDLESS KETTLE]]</w:t>
      </w:r>
    </w:p>
    <w:p>
      <w:r>
        <w:t>--------------------</w:t>
      </w:r>
    </w:p>
    <w:p>
      <w:r>
        <w:t>type: SKUdepartment: "BATH SOAP"supplier: "HYPERMART LTD SR"price: 2420.00margin: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RM-115 AUTO JUG KETTLE 1.8L### [NODE IDENTITY]* **Network Role:** Active Node* **Macro-Habitat:** [[BATH SOAP]]* **Origin Point:** [[HYPERMART LTD SR]]### [UNIT ECONOMICS &amp;amp; VELOCITY]* **Average Retail Price:** 2,420.00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RM-609 CORDLESS KETTLE 1.7L]]</w:t>
      </w:r>
    </w:p>
    <w:p>
      <w:r>
        <w:t>--------------------</w:t>
      </w:r>
    </w:p>
    <w:p>
      <w:r>
        <w:t>type: SKUdepartment: "BATH SOAP"supplier: "HYPERMART LTD SR"price: 5600.00margin: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ALUMINIUM 4LT PRES-COOKER MT-112### [NODE IDENTITY]* **Network Role:** Active Node* **Macro-Habitat:** [[BATH SOAP]]* **Origin Point:** [[HYPERMART LTD SR]]### [UNIT ECONOMICS &amp;amp; VELOCITY]* **Average Retail Price:** 5,600.00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[[ALUMINIUM PRESSURE COOKER 5LT MT-101]]- [[MANTTRA ALUM 6L PRESSURE COOKER MT-102]]- [[BATH SOAP]]- [[Retail Market]]**Cannibalization (2 Substitutions):** *Direct shelf competitors fighting for the same basket.*- [[MANTTRA ALUM 6L PRESSURE COOKER MT-102]]- [[ALUMINIUM PRESSURE COOKER 5LT MT-101]]</w:t>
      </w:r>
    </w:p>
    <w:p>
      <w:r>
        <w:t>--------------------</w:t>
      </w:r>
    </w:p>
    <w:p>
      <w:r>
        <w:t>type: SKUdepartment: "BATH SOAP"supplier: "HYPERMART LTD SR"price: 2420.00margin: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RM-226 CORDED KETTLE 1.7L### [NODE IDENTITY]* **Network Role:** Active Node* **Macro-Habitat:** [[BATH SOAP]]* **Origin Point:** [[HYPERMART LTD SR]]### [UNIT ECONOMICS &amp;amp; VELOCITY]* **Average Retail Price:** 2,420.00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RM-609 CORDLESS KETTLE 1.7L]]</w:t>
      </w:r>
    </w:p>
    <w:p>
      <w:r>
        <w:t>--------------------</w:t>
      </w:r>
    </w:p>
    <w:p>
      <w:r>
        <w:t>type: SKUdepartment: "BATH SOAP"supplier: "HYPERMART LTD SR"price: 1770.00margin: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RM-399 CORDED KETTLE 1.7LT### [NODE IDENTITY]* **Network Role:** Active Node* **Macro-Habitat:** [[BATH SOAP]]* **Origin Point:** [[HYPERMART LTD SR]]### [UNIT ECONOMICS &amp;amp; VELOCITY]* **Average Retail Price:** 1,770.00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[[MORTEIN DOOM LED REFILL 45ML 2S]]- [[HYPERMART LTD SR]]- [[BATH SOAP]]- [[MORTEIN DOOM 400ML POWERGARD CIK]]- [[Retail Market]]- [[GROUNDED 1KG BABY LAUNDRY SOAP POWDER LAVENDER]]- [[RAMTONS RM-609 CORDLESS KETTLE 1.7L]]- [[MORTEIN DOOM 600ML LEMON]]**Cannibalization (5 Substitutions):** *Direct shelf competitors fighting for the same basket.*- [[MORTEIN DOOM LED REFILL 45ML 2S]]- [[MORTEIN DOOM 400ML POWERGARD CIK]]- [[GROUNDED 1KG BABY LAUNDRY SOAP POWDER LAVENDER]]- [[RAMTONS RM-609 CORDLESS KETTLE 1.7L]]- [[MORTEIN DOOM 600ML LEMON]]</w:t>
      </w:r>
    </w:p>
    <w:p>
      <w:r>
        <w:t>--------------------</w:t>
      </w:r>
    </w:p>
    <w:p>
      <w:r>
        <w:t>type: SKUdepartment: "BATH SOAP"supplier: "HYPERMART LTD SR"price: 2490.00margin: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RM-398 SS CORDLESS KETTLE### [NODE IDENTITY]* **Network Role:** Active Node* **Macro-Habitat:** [[BATH SOAP]]* **Origin Point:** [[HYPERMART LTD SR]]### [UNIT ECONOMICS &amp;amp; VELOCITY]* **Average Retail Price:** 2,490.00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RM-609 CORDLESS KETTLE 1.7L]]</w:t>
      </w:r>
    </w:p>
    <w:p>
      <w:r>
        <w:t>--------------------</w:t>
      </w:r>
    </w:p>
    <w:p>
      <w:r>
        <w:t>type: SKUdepartment: "BATH SOAP"supplier: "HYPERMART LTD SR"price: 2040.00margin: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RM-349 CORDLESS KETTLE 1.7L### [NODE IDENTITY]* **Network Role:** Active Node* **Macro-Habitat:** [[BATH SOAP]]* **Origin Point:** [[HYPERMART LTD SR]]### [UNIT ECONOMICS &amp;amp; VELOCITY]* **Average Retail Price:** 2,040.00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[[RAMTONS RM-693 DRY IRON W SPRAY]]- [[RAMTONS RM-305 DRY IRON]]- [[RAMTONS RM-689 SS CORDLESS KETTLE 1.7LT]]- [[RAMTONS RM-609 CORDLESS KETTLE 1.7L]]**Cannibalization (5 Substitutions):** *Direct shelf competitors fighting for the same basket.*- [[RAMTONS RM-594 CORDLESS KETTLE 1.7L BLK]]- [[RAMTONS RM-693 DRY IRON W SPRAY]]- [[RAMTONS RM-305 DRY IRON]]- [[RAMTONS RM-689 SS CORDLESS KETTLE 1.7LT]]- [[RAMTONS RM-609 CORDLESS KETTLE 1.7L]]</w:t>
      </w:r>
    </w:p>
    <w:p>
      <w:r>
        <w:t>--------------------</w:t>
      </w:r>
    </w:p>
    <w:p>
      <w:r>
        <w:t>type: SKUdepartment: "BATH SOAP"supplier: "HYPERMART LTD SR"price: 1890.00margin: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RM-325 AQUA CORDLESS KETTLE 1.7L### [NODE IDENTITY]* **Network Role:** Active Node* **Macro-Habitat:** [[BATH SOAP]]* **Origin Point:** [[HYPERMART LTD SR]]### [UNIT ECONOMICS &amp;amp; VELOCITY]* **Average Retail Price:** 1,890.00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[[RAMTONS RM-179 DRY&amp;amp;SPRAY IRON]]- [[HYPERMART LTD SR]]- [[BATH SOAP]]- [[Retail Market]]- [[RAMTONS RM-693 DRY IRON W SPRAY]]- [[RAMTONS RM-305 DRY IRON]]- [[RAMTONS RM-609 CORDLESS KETTLE 1.7L]]**Cannibalization (5 Substitutions):** *Direct shelf competitors fighting for the same basket.*- [[RAMTONS RM-594 CORDLESS KETTLE 1.7L BLK]]- [[RAMTONS RM-179 DRY&amp;amp;SPRAY IRON]]- [[RAMTONS RM-693 DRY IRON W SPRAY]]- [[RAMTONS RM-305 DRY IRON]]- [[RAMTONS RM-609 CORDLESS KETTLE 1.7L]]</w:t>
      </w:r>
    </w:p>
    <w:p>
      <w:r>
        <w:t>--------------------</w:t>
      </w:r>
    </w:p>
    <w:p>
      <w:r>
        <w:t>type: SKUdepartment: "BATH SOAP"supplier: "HYPERMART LTD SR"price: 1700.00margin: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RM-305 DRY IRON### [NODE IDENTITY]* **Network Role:** Active Node* **Macro-Habitat:** [[BATH SOAP]]* **Origin Point:** [[HYPERMART LTD SR]]### [UNIT ECONOMICS &amp;amp; VELOCITY]* **Average Retail Price:** 1,700.00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[[MORTEIN DOOM LED REFILL 45ML 2S]]- [[HYPERMART LTD SR]]- [[BATH SOAP]]- [[MORTEIN DOOM 400ML POWERGARD CIK]]- [[Retail Market]]- [[GROUNDED 1KG BABY LAUNDRY SOAP POWDER LAVENDER]]- [[RAMTONS RM-609 CORDLESS KETTLE 1.7L]]- [[MORTEIN DOOM 600ML LEMON]]**Cannibalization (5 Substitutions):** *Direct shelf competitors fighting for the same basket.*- [[MORTEIN DOOM LED REFILL 45ML 2S]]- [[MORTEIN DOOM 400ML POWERGARD CIK]]- [[GROUNDED 1KG BABY LAUNDRY SOAP POWDER LAVENDER]]- [[RAMTONS RM-609 CORDLESS KETTLE 1.7L]]- [[MORTEIN DOOM 600ML LEMON]]</w:t>
      </w:r>
    </w:p>
    <w:p>
      <w:r>
        <w:t>--------------------</w:t>
      </w:r>
    </w:p>
    <w:p>
      <w:r>
        <w:t>type: SKUdepartment: "BATH SOAP"supplier: "HYPERMART LTD SR"price: 2420.00margin: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RM-264 CORDED KETTLE 1.7L### [NODE IDENTITY]* **Network Role:** Active Node* **Macro-Habitat:** [[BATH SOAP]]* **Origin Point:** [[HYPERMART LTD SR]]### [UNIT ECONOMICS &amp;amp; VELOCITY]* **Average Retail Price:** 2,420.00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[[BATH SOAP]]- [[Retail Market]]- [[GLADIATOR MG-145 3.2LT STEEL FLASK]]- [[RAMTONS RM-689 SS CORDLESS KETTLE 1.7LT]]- [[RAMTONS RM-566 CORDLESS GLASS JUG KETTLE 1.7L]]- [[RAMTONS RM-609 CORDLESS KETTLE 1.7L]]**Cannibalization (5 Substitutions):** *Direct shelf competitors fighting for the same basket.*- [[RAMTONS RM-594 CORDLESS KETTLE 1.7L BLK]]- [[GLADIATOR MG-145 3.2LT STEEL FLASK]]- [[RAMTONS RM-689 SS CORDLESS KETTLE 1.7LT]]- [[RAMTONS RM-566 CORDLESS GLASS JUG KETTLE 1.7L]]- [[RAMTONS RM-609 CORDLESS KETTLE 1.7L]]</w:t>
      </w:r>
    </w:p>
    <w:p>
      <w:r>
        <w:t>--------------------</w:t>
      </w:r>
    </w:p>
    <w:p>
      <w:r>
        <w:t>type: SKUdepartment: "BATH SOAP"supplier: "KIM FAY EAST AFRICA LTD DOVE"price: 695.00margin: 0.00revenue: 0.00gross_profit: 0.00sales_rank: 18351velocity_ads: 0.0217total_quantity: 4.00</w:t>
      </w:r>
    </w:p>
    <w:p>
      <w:r>
        <w:t>--------------------</w:t>
      </w:r>
    </w:p>
    <w:p>
      <w:pPr>
        <w:pStyle w:val="Heading1"/>
      </w:pPr>
      <w:r>
        <w:t>REXONA 200ML DEO SPRAY INVISIBLE ICE FRESH### [NODE IDENTITY]* **Network Role:** Active Node* **Macro-Habitat:** [[BATH SOAP]]* **Origin Point:** [[KIM FAY EAST AFRICA LTD DOVE]]### [UNIT ECONOMICS &amp;amp; VELOCITY]* **Average Retail Price:** 695.00 KES* **Gross Margin:** 0.00%* **Historical Revenue:** 0.00 KES* **Gross Profit:** 0.00 KES* **Sales Rank:** #18351* **Velocity (Average Daily Sales):** 0.02 units/day* **Total Quantity Moved:** 4.00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695.00margin: 0.00revenue: 0.00gross_profit: 0.00sales_rank: 15067velocity_ads: 0.0924total_quantity: 17.00</w:t>
      </w:r>
    </w:p>
    <w:p>
      <w:r>
        <w:t>--------------------</w:t>
      </w:r>
    </w:p>
    <w:p>
      <w:pPr>
        <w:pStyle w:val="Heading1"/>
      </w:pPr>
      <w:r>
        <w:t>REXONA 200ML DEO SPRAY INVISIBLE BLACK &amp;amp; WHITE### [NODE IDENTITY]* **Network Role:** Active Node* **Macro-Habitat:** [[BATH SOAP]]* **Origin Point:** [[KIM FAY EAST AFRICA LTD DOVE]]### [UNIT ECONOMICS &amp;amp; VELOCITY]* **Average Retail Price:** 695.00 KES* **Gross Margin:** 0.00%* **Historical Revenue:** 0.00 KES* **Gross Profit:** 0.00 KES* **Sales Rank:** #15067* **Velocity (Average Daily Sales):** 0.09 units/day* **Total Quantity Moved:** 17.00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695.00margin: 0.00revenue: 0.00gross_profit: 0.00sales_rank: 8422velocity_ads: 0.0493total_quantity: 18.00</w:t>
      </w:r>
    </w:p>
    <w:p>
      <w:r>
        <w:t>--------------------</w:t>
      </w:r>
    </w:p>
    <w:p>
      <w:pPr>
        <w:pStyle w:val="Heading1"/>
      </w:pPr>
      <w:r>
        <w:t>REXONA 200ML DEO SPRAY 72H INVISIBLE NEW FORMULA### [NODE IDENTITY]* **Network Role:** Active Node* **Macro-Habitat:** [[BATH SOAP]]* **Origin Point:** [[KIM FAY EAST AFRICA LTD DOVE]]### [UNIT ECONOMICS &amp;amp; VELOCITY]* **Average Retail Price:** 695.00 KES* **Gross Margin:** 0.00%* **Historical Revenue:** 0.00 KES* **Gross Profit:** 0.00 KES* **Sales Rank:** #8422* **Velocity (Average Daily Sales):** 0.05 units/day* **Total Quantity Moved:** 18.00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"Unknown"price: 280.00margin: 0.00revenue: 0.00gross_profit: 0.00sales_rank: 21535velocity_ads: 0.0109total_quantity: 2.00</w:t>
      </w:r>
    </w:p>
    <w:p>
      <w:r>
        <w:t>--------------------</w:t>
      </w:r>
    </w:p>
    <w:p>
      <w:pPr>
        <w:pStyle w:val="Heading1"/>
      </w:pPr>
      <w:r>
        <w:t>SOMERSET AAA 200G SOAP PEONY PLUM###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#21535*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21038velocity_ads: 0.0054total_quantity: 1.00</w:t>
      </w:r>
    </w:p>
    <w:p>
      <w:r>
        <w:t>--------------------</w:t>
      </w:r>
    </w:p>
    <w:p>
      <w:pPr>
        <w:pStyle w:val="Heading1"/>
      </w:pPr>
      <w:r>
        <w:t>SOMERSET AAA SOAP 200G ROSE PETAL###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#21038*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1313velocity_ads: 0.1315total_quantity: 48.00</w:t>
      </w:r>
    </w:p>
    <w:p>
      <w:r>
        <w:t>--------------------</w:t>
      </w:r>
    </w:p>
    <w:p>
      <w:pPr>
        <w:pStyle w:val="Heading1"/>
      </w:pPr>
      <w:r>
        <w:t>SAWA 225G STRAWBERRY BATH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#1313* **Velocity (Average Daily Sales):** 0.13 units/day* **Total Quantity Moved:** 48.00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1312velocity_ads: 0.1863total_quantity: 68.00</w:t>
      </w:r>
    </w:p>
    <w:p>
      <w:r>
        <w:t>--------------------</w:t>
      </w:r>
    </w:p>
    <w:p>
      <w:pPr>
        <w:pStyle w:val="Heading1"/>
      </w:pPr>
      <w:r>
        <w:t>SAWA 225G ORIGINAL BATH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#1312* **Velocity (Average Daily Sales):** 0.19 units/day* **Total Quantity Moved:** 68.00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1311velocity_ads: 0.1096total_quantity: 40.00</w:t>
      </w:r>
    </w:p>
    <w:p>
      <w:r>
        <w:t>--------------------</w:t>
      </w:r>
    </w:p>
    <w:p>
      <w:pPr>
        <w:pStyle w:val="Heading1"/>
      </w:pPr>
      <w:r>
        <w:t>SAWA 225G LEMON&amp;amp;HONEY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#1311* **Velocity (Average Daily Sales):** 0.11 units/day* **Total Quantity Moved:** 40.00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1310velocity_ads: 0.0384total_quantity: 14.00</w:t>
      </w:r>
    </w:p>
    <w:p>
      <w:r>
        <w:t>--------------------</w:t>
      </w:r>
    </w:p>
    <w:p>
      <w:pPr>
        <w:pStyle w:val="Heading1"/>
      </w:pPr>
      <w:r>
        <w:t>SAWA 225G HERBAL BATH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#1310* **Velocity (Average Daily Sales):** 0.04 units/day* **Total Quantity Moved:** 14.00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1309velocity_ads: 0.0767total_quantity: 28.00</w:t>
      </w:r>
    </w:p>
    <w:p>
      <w:r>
        <w:t>--------------------</w:t>
      </w:r>
    </w:p>
    <w:p>
      <w:pPr>
        <w:pStyle w:val="Heading1"/>
      </w:pPr>
      <w:r>
        <w:t>SAWA 225G BISCUIT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#1309* **Velocity (Average Daily Sales):** 0.08 units/day* **Total Quantity Moved:** 28.00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50.00margin: 0.00revenue: 0.00gross_profit: 0.00sales_rank: 1308velocity_ads: 0.0603total_quantity: 22.00</w:t>
      </w:r>
    </w:p>
    <w:p>
      <w:r>
        <w:t>--------------------</w:t>
      </w:r>
    </w:p>
    <w:p>
      <w:pPr>
        <w:pStyle w:val="Heading1"/>
      </w:pPr>
      <w:r>
        <w:t>SAWA 125G BISCUIT SOAP### [NODE IDENTITY]* **Network Role:** Active Node* **Macro-Habitat:** [[BATH SOAP]]* **Origin Point:** [[PWANI OIL PRODUCTS LTD.]]### [UNIT ECONOMICS &amp;amp; VELOCITY]* **Average Retail Price:** 50.00 KES* **Gross Margin:** 0.00%* **Historical Revenue:** 0.00 KES* **Gross Profit:** 0.00 KES* **Sales Rank:** #1308* **Velocity (Average Daily Sales):** 0.06 units/day* **Total Quantity Moved:** 22.00 units### [THE PHYSICS OF THE SHELF]**The Halo Effect (11 Links):** *Items frequently bought alongside this SKU.*- [[IL 75G CLASSIC BATH SOAP SP330]]- [[BATH SOAP]]- [[LANZO 100G BATH SOAP ICE COOL MENTHOL]]- [[Retail Market]]- [[ZURI 100G PURE LUXURY BATHING BAR]]- [[LANZO 100G BATH SOAP ANTI BACTERIAL]]- [[PWANI OIL PRODUCTS LTD.]]-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"PWANI OIL PRODUCTS LTD."price: 50.00margin: 0.00revenue: 0.00gross_profit: 0.00sales_rank: 1307velocity_ads: 0.0822total_quantity: 30.00</w:t>
      </w:r>
    </w:p>
    <w:p>
      <w:r>
        <w:t>--------------------</w:t>
      </w:r>
    </w:p>
    <w:p>
      <w:pPr>
        <w:pStyle w:val="Heading1"/>
      </w:pPr>
      <w:r>
        <w:t>SAWA 125G BATHING SOAP WHITE### [NODE IDENTITY]* **Network Role:** Active Node* **Macro-Habitat:** [[BATH SOAP]]* **Origin Point:** [[PWANI OIL PRODUCTS LTD.]]### [UNIT ECONOMICS &amp;amp; VELOCITY]* **Average Retail Price:** 50.00 KES* **Gross Margin:** 0.00%* **Historical Revenue:** 0.00 KES* **Gross Profit:** 0.00 KES* **Sales Rank:** #1307* **Velocity (Average Daily Sales):** 0.08 units/day* **Total Quantity Moved:** 30.00 units### [THE PHYSICS OF THE SHELF]**The Halo Effect (11 Links):** *Items frequently bought alongside this SKU.*- [[IL 75G CLASSIC BATH SOAP SP330]]- [[BATH SOAP]]- [[LANZO 100G BATH SOAP ICE COOL MENTHOL]]- [[Retail Market]]- [[ZURI 100G PURE LUXURY BATHING BAR]]- [[LANZO 100G BATH SOAP ANTI BACTERIAL]]- [[PWANI OIL PRODUCTS LTD.]]-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"PWANI OIL PRODUCTS LTD."price: 50.00margin: 0.00revenue: 0.00gross_profit: 0.00sales_rank: 1306velocity_ads: 0.1315total_quantity: 48.00</w:t>
      </w:r>
    </w:p>
    <w:p>
      <w:r>
        <w:t>--------------------</w:t>
      </w:r>
    </w:p>
    <w:p>
      <w:pPr>
        <w:pStyle w:val="Heading1"/>
      </w:pPr>
      <w:r>
        <w:t>SAWA 125G BATHING SOAP STRAWBERRY### [NODE IDENTITY]* **Network Role:** Active Node* **Macro-Habitat:** [[BATH SOAP]]* **Origin Point:** [[PWANI OIL PRODUCTS LTD.]]### [UNIT ECONOMICS &amp;amp; VELOCITY]* **Average Retail Price:** 50.00 KES* **Gross Margin:** 0.00%* **Historical Revenue:** 0.00 KES* **Gross Profit:** 0.00 KES* **Sales Rank:** #1306* **Velocity (Average Daily Sales):** 0.13 units/day* **Total Quantity Moved:** 48.00 units### [THE PHYSICS OF THE SHELF]**The Halo Effect (11 Links):** *Items frequently bought alongside this SKU.*- [[IL 75G CLASSIC BATH SOAP SP330]]- [[BATH SOAP]]- [[LANZO 100G BATH SOAP ICE COOL MENTHOL]]- [[Retail Market]]- [[ZURI 100G PURE LUXURY BATHING BAR]]- [[LANZO 100G BATH SOAP ANTI BACTERIAL]]- [[PWANI OIL PRODUCTS LTD.]]-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"PWANI OIL PRODUCTS LTD."price: 50.00margin: 0.00revenue: 0.00gross_profit: 0.00sales_rank: 1305velocity_ads: 0.0712total_quantity: 26.00</w:t>
      </w:r>
    </w:p>
    <w:p>
      <w:r>
        <w:t>--------------------</w:t>
      </w:r>
    </w:p>
    <w:p>
      <w:pPr>
        <w:pStyle w:val="Heading1"/>
      </w:pPr>
      <w:r>
        <w:t>SAWA 125G BATHING SOAP LEMON &amp;amp; HONEY### [NODE IDENTITY]* **Network Role:** Active Node* **Macro-Habitat:** [[BATH SOAP]]* **Origin Point:** [[PWANI OIL PRODUCTS LTD.]]### [UNIT ECONOMICS &amp;amp; VELOCITY]* **Average Retail Price:** 50.00 KES* **Gross Margin:** 0.00%* **Historical Revenue:** 0.00 KES* **Gross Profit:** 0.00 KES* **Sales Rank:** #1305* **Velocity (Average Daily Sales):** 0.07 units/day* **Total Quantity Moved:** 26.00 units### [THE PHYSICS OF THE SHELF]**The Halo Effect (11 Links):** *Items frequently bought alongside this SKU.*- [[IL 75G CLASSIC BATH SOAP SP330]]- [[BATH SOAP]]- [[LANZO 100G BATH SOAP ICE COOL MENTHOL]]- [[Retail Market]]- [[ZURI 100G PURE LUXURY BATHING BAR]]- [[LANZO 100G BATH SOAP ANTI BACTERIAL]]- [[PWANI OIL PRODUCTS LTD.]]-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"PWANI OIL PRODUCTS LTD."price: 50.00margin: 0.00revenue: 0.00gross_profit: 0.00sales_rank: 1304velocity_ads: 0.0274total_quantity: 10.00</w:t>
      </w:r>
    </w:p>
    <w:p>
      <w:r>
        <w:t>--------------------</w:t>
      </w:r>
    </w:p>
    <w:p>
      <w:pPr>
        <w:pStyle w:val="Heading1"/>
      </w:pPr>
      <w:r>
        <w:t>SAWA 125G BATHING SOAP HERBAL### [NODE IDENTITY]* **Network Role:** Active Node* **Macro-Habitat:** [[BATH SOAP]]* **Origin Point:** [[PWANI OIL PRODUCTS LTD.]]### [UNIT ECONOMICS &amp;amp; VELOCITY]* **Average Retail Price:** 50.00 KES* **Gross Margin:** 0.00%* **Historical Revenue:** 0.00 KES* **Gross Profit:** 0.00 KES* **Sales Rank:** #1304* **Velocity (Average Daily Sales):** 0.03 units/day* **Total Quantity Moved:** 10.00 units### [THE PHYSICS OF THE SHELF]**The Halo Effect (11 Links):** *Items frequently bought alongside this SKU.*- [[IL 75G CLASSIC BATH SOAP SP330]]- [[BATH SOAP]]- [[LANZO 100G BATH SOAP ICE COOL MENTHOL]]- [[Retail Market]]- [[ZURI 100G PURE LUXURY BATHING BAR]]- [[LANZO 100G BATH SOAP ANTI BACTERIAL]]- [[PWANI OIL PRODUCTS LTD.]]-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"RAJ KAMAL ENTERPRISE LIMITED"price: 569.00margin: 0.00revenue: 0.00gross_profit: 0.00sales_rank: 1302velocity_ads: 0.0274total_quantity: 10.00</w:t>
      </w:r>
    </w:p>
    <w:p>
      <w:r>
        <w:t>--------------------</w:t>
      </w:r>
    </w:p>
    <w:p>
      <w:pPr>
        <w:pStyle w:val="Heading1"/>
      </w:pPr>
      <w:r>
        <w:t>SANTOOR 100G MILK SOAP 4PCS### [NODE IDENTITY]* **Network Role:** Active Node* **Macro-Habitat:** [[BATH SOAP]]* **Origin Point:** [[RAJ KAMAL ENTERPRISE LIMITED]]### [UNIT ECONOMICS &amp;amp; VELOCITY]* **Average Retail Price:** 569.00 KES* **Gross Margin:** 0.00%* **Historical Revenue:** 0.00 KES* **Gross Profit:** 0.00 KES* **Sales Rank:** #1302* **Velocity (Average Daily Sales):** 0.03 units/day* **Total Quantity Moved:** 10.00 units### [THE PHYSICS OF THE SHELF]**The Halo Effect (11 Links):** *Items frequently bought alongside this SKU.*- [[RAJ KAMAL ENTERPRISE LIMITED]]- [[DETTOL 90G 3S SKINCARE SOAP]]- [[BATH SOAP]]- [[Retail Market]]- [[DETTOL 165G 3S SKINCARE SOAP]]- [[MORTEIN DOOM 180ML POWERGARD AIK]]- [[DETTOL 175G 2S SKINCARE SOAP]]- [[MORTEIN 28ML DOOM LED REFILL 30N]]**Cannibalization (5 Substitutions):** *Direct shelf competitors fighting for the same basket.*- [[DETTOL 90G 3S SKINCARE SOAP]]- [[DETTOL 165G 3S SKINCARE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"RAJ KAMAL ENTERPRISE LIMITED"price: 569.00margin: 0.00revenue: 0.00gross_profit: 0.00sales_rank: 1303velocity_ads: 0.0274total_quantity: 10.00</w:t>
      </w:r>
    </w:p>
    <w:p>
      <w:r>
        <w:t>--------------------</w:t>
      </w:r>
    </w:p>
    <w:p>
      <w:pPr>
        <w:pStyle w:val="Heading1"/>
      </w:pPr>
      <w:r>
        <w:t>SANTOOR 100G ORANGE SOAP 4PCS### [NODE IDENTITY]* **Network Role:** Active Node* **Macro-Habitat:** [[BATH SOAP]]* **Origin Point:** [[RAJ KAMAL ENTERPRISE LIMITED]]### [UNIT ECONOMICS &amp;amp; VELOCITY]* **Average Retail Price:** 569.00 KES* **Gross Margin:** 0.00%* **Historical Revenue:** 0.00 KES* **Gross Profit:** 0.00 KES* **Sales Rank:** #1303* **Velocity (Average Daily Sales):** 0.03 units/day* **Total Quantity Moved:** 10.00 units### [THE PHYSICS OF THE SHELF]**The Halo Effect (11 Links):** *Items frequently bought alongside this SKU.*- [[RAJ KAMAL ENTERPRISE LIMITED]]- [[DETTOL 90G 3S SKINCARE SOAP]]- [[BATH SOAP]]- [[Retail Market]]- [[DETTOL 165G 3S SKINCARE SOAP]]- [[MORTEIN DOOM 180ML POWERGARD AIK]]- [[DETTOL 175G 2S SKINCARE SOAP]]- [[MORTEIN 28ML DOOM LED REFILL 30N]]**Cannibalization (5 Substitutions):** *Direct shelf competitors fighting for the same basket.*- [[DETTOL 90G 3S SKINCARE SOAP]]- [[DETTOL 165G 3S SKINCARE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"SLEEK KENYA  LIMITED SR"price: 600.00margin: 0.00revenue: 0.00gross_profit: 0.00sales_rank: 17986velocity_ads: 0.0272total_quantity: 5.00</w:t>
      </w:r>
    </w:p>
    <w:p>
      <w:r>
        <w:t>--------------------</w:t>
      </w:r>
    </w:p>
    <w:p>
      <w:pPr>
        <w:pStyle w:val="Heading1"/>
      </w:pPr>
      <w:r>
        <w:t>SIMPLE PURE TWIN SOAP FOR SENSITIVE SKIN### [NODE IDENTITY]* **Network Role:** Active Node* **Macro-Habitat:** [[BATH SOAP]]* **Origin Point:** [[SLEEK KENYA  LIMITED SR]]### [UNIT ECONOMICS &amp;amp; VELOCITY]* **Average Retail Price:** 600.00 KES* **Gross Margin:** 0.00%* **Historical Revenue:** 0.00 KES* **Gross Profit:** 0.00 KES* **Sales Rank:** #17986* **Velocity (Average Daily Sales):** 0.03 units/day* **Total Quantity Moved:** 5.00 units### [THE PHYSICS OF THE SHELF]**The Halo Effect (11 Links):** *Items frequently bought alongside this SKU.*- [[BATH SOAP]]- [[Retail Market]]- [[IL 36X15G CLASSIC GUEST SOAP SP342]]- [[MORTEIN DOOM 180ML POWERGARD AIK]]- [[SLEEK KENYA  LIMITED SR]]- [[DETTOL 175G 2S SKINCARE SOAP]]- [[PEARS 125G PURE GENTLE SOAP 3S]]- [[MORTEIN 28ML DOOM LED REFILL 30N]]**Cannibalization (5 Substitutions):** *Direct shelf competitors fighting for the same basket.*- [[IL 36X15G CLASSIC GUEST SOAP SP342]]- [[MORTEIN DOOM 180ML POWERGARD AIK]]- [[DETTOL 175G 2S SKINCARE SOAP]]- [[PEARS 125G PURE GENTLE SOAP 3S]]- [[MORTEIN 28ML DOOM LED REFILL 30N]]</w:t>
      </w:r>
    </w:p>
    <w:p>
      <w:r>
        <w:t>--------------------</w:t>
      </w:r>
    </w:p>
    <w:p>
      <w:r>
        <w:t>type: SKUdepartment: "BATH SOAP"supplier: "Unknown"price: 280.00margin: 0.00revenue: 0.00gross_profit: 0.00sales_rank: 22379velocity_ads: 0.0054total_quantity: 1.00</w:t>
      </w:r>
    </w:p>
    <w:p>
      <w:r>
        <w:t>--------------------</w:t>
      </w:r>
    </w:p>
    <w:p>
      <w:pPr>
        <w:pStyle w:val="Heading1"/>
      </w:pPr>
      <w:r>
        <w:t>COSMOLIVE 100GM NAT SOAP ALOE VERA###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#22379*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22366velocity_ads: 0.0054total_quantity: 1.00</w:t>
      </w:r>
    </w:p>
    <w:p>
      <w:r>
        <w:t>--------------------</w:t>
      </w:r>
    </w:p>
    <w:p>
      <w:pPr>
        <w:pStyle w:val="Heading1"/>
      </w:pPr>
      <w:r>
        <w:t>COSMOLIVE 100G GOAT MILK NATURAL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#22366* **Velocity (Average Daily Sales):** 0.01 units/day* **Total Quantity Moved:** 1.00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199.00margin: 0.00revenue: 0.00gross_profit: 0.00sales_rank: 1152velocity_ads: 0.0110total_quantity: 4.00</w:t>
      </w:r>
    </w:p>
    <w:p>
      <w:r>
        <w:t>--------------------</w:t>
      </w:r>
    </w:p>
    <w:p>
      <w:pPr>
        <w:pStyle w:val="Heading1"/>
      </w:pPr>
      <w:r>
        <w:t>CAREX 175G ANTIBACTERIAL SOAP COCONUT MILK### [NODE IDENTITY]* **Network Role:** Active Node* **Macro-Habitat:** [[BATH SOAP]]* **Origin Point:** [[P Z CUSSONS EAST AFRICA  LTD HQ]]### [UNIT ECONOMICS &amp;amp; VELOCITY]* **Average Retail Price:** 199.00 KES* **Gross Margin:** 0.00%* **Historical Revenue:** 0.00 KES* **Gross Profit:** 0.00 KES* **Sales Rank:** #1152* **Velocity (Average Daily Sales):** 0.01 units/day* **Total Quantity Moved:** 4.00 units### [THE PHYSICS OF THE SHELF]**The Halo Effect (11 Links):** *Items frequently bought alongside this SKU.*- [[CAREX 175G ANTIBACTERIAL SOAP ALOE VERA]]- [[P Z CUSSONS EAST AFRICA  LTD HQ]]-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"P Z CUSSONS EAST AFRICA  LTD HQ"price: 199.00margin: 0.00revenue: 0.00gross_profit: 0.00sales_rank: 1151velocity_ads: 0.0274total_quantity: 10.00</w:t>
      </w:r>
    </w:p>
    <w:p>
      <w:r>
        <w:t>--------------------</w:t>
      </w:r>
    </w:p>
    <w:p>
      <w:pPr>
        <w:pStyle w:val="Heading1"/>
      </w:pPr>
      <w:r>
        <w:t>CAREX 175G ANTIBACTERIAL SOAP COCOA BUTTER### [NODE IDENTITY]* **Network Role:** Active Node* **Macro-Habitat:** [[BATH SOAP]]* **Origin Point:** [[P Z CUSSONS EAST AFRICA  LTD HQ]]### [UNIT ECONOMICS &amp;amp; VELOCITY]* **Average Retail Price:** 199.00 KES* **Gross Margin:** 0.00%* **Historical Revenue:** 0.00 KES* **Gross Profit:** 0.00 KES* **Sales Rank:** #1151* **Velocity (Average Daily Sales):** 0.03 units/day* **Total Quantity Moved:** 10.00 units### [THE PHYSICS OF THE SHELF]**The Halo Effect (11 Links):** *Items frequently bought alongside this SKU.*- [[CAREX 175G ANTIBACTERIAL SOAP ALOE VERA]]- [[P Z CUSSONS EAST AFRICA  LTD HQ]]-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"P Z CUSSONS EAST AFRICA  LTD HQ"price: 199.00margin: 0.00revenue: 0.00gross_profit: 0.00sales_rank: 1150velocity_ads: 0.1205total_quantity: 44.00</w:t>
      </w:r>
    </w:p>
    <w:p>
      <w:r>
        <w:t>--------------------</w:t>
      </w:r>
    </w:p>
    <w:p>
      <w:pPr>
        <w:pStyle w:val="Heading1"/>
      </w:pPr>
      <w:r>
        <w:t>CAREX 175G ANTIBACTERIAL SOAP ALOE VERA### [NODE IDENTITY]* **Network Role:** Active Node* **Macro-Habitat:** [[BATH SOAP]]* **Origin Point:** [[P Z CUSSONS EAST AFRICA  LTD HQ]]### [UNIT ECONOMICS &amp;amp; VELOCITY]* **Average Retail Price:** 199.00 KES* **Gross Margin:** 0.00%* **Historical Revenue:** 0.00 KES* **Gross Profit:** 0.00 KES* **Sales Rank:** #1150* **Velocity (Average Daily Sales):** 0.12 units/day* **Total Quantity Moved:** 44.00 units### [THE PHYSICS OF THE SHELF]**The Halo Effect (11 Links):** *Items frequently bought alongside this SKU.*- [[P Z CUSSONS EAST AFRICA  LTD HQ]]- [[DETTOL 85G SKINCARE SOAP]]- [[BATH SOAP]]- [[Retail Market]]- [[DETTOL 125G SKINCARE SOAP]]- [[DETTOL 85G COOL SOAP]]- [[DETTOL 90G ORIGINAL SOAP]]- [[DOVE 75G BABY  BATH SOAP RICH IN MOISTURE]]**Cannibalization (5 Substitutions):** *Direct shelf competitors fighting for the same basket.*- [[DETTOL 85G SKINCARE SOAP]]- [[DETTOL 125G SKINCARE SOAP]]- [[DETTOL 85G COOL SOAP]]- [[DETTOL 90G ORIGINAL SOAP]]- [[DOVE 75G BABY  BATH SOAP RICH IN MOISTURE]]</w:t>
      </w:r>
    </w:p>
    <w:p>
      <w:r>
        <w:t>--------------------</w:t>
      </w:r>
    </w:p>
    <w:p>
      <w:r>
        <w:t>type: SKUdepartment: "BATH SOAP"supplier: "P Z CUSSONS EAST AFRICA  LTD HQ"price: 300.00margin: 0.00revenue: 0.00gross_profit: 0.00sales_rank: 1149velocity_ads: 0.0164total_quantity: 6.00</w:t>
      </w:r>
    </w:p>
    <w:p>
      <w:r>
        <w:t>--------------------</w:t>
      </w:r>
    </w:p>
    <w:p>
      <w:pPr>
        <w:pStyle w:val="Heading1"/>
      </w:pPr>
      <w:r>
        <w:t>CAREX 100GX4 ANTIBACTERIAL SOAP COCOA BUTTER### [NODE IDENTITY]* **Network Role:** Active Node* **Macro-Habitat:** [[BATH SOAP]]* **Origin Point:** [[P Z CUSSONS EAST AFRICA  LTD HQ]]### [UNIT ECONOMICS &amp;amp; VELOCITY]* **Average Retail Price:** 300.00 KES* **Gross Margin:** 0.00%* **Historical Revenue:** 0.00 KES* **Gross Profit:** 0.00 KES* **Sales Rank:** #1149* **Velocity (Average Daily Sales):** 0.02 units/day* **Total Quantity Moved:** 6.00 units### [THE PHYSICS OF THE SHELF]**The Halo Effect (11 Links):** *Items frequently bought alongside this SKU.*- [[DETTOL 165G ORIGINAL SOAP]]- [[PEARS 125G NATURAL OILS AMBER SOAP]]- [[P Z CUSSONS EAST AFRICA  LTD HQ]]-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300.00margin: 0.00revenue: 0.00gross_profit: 0.00sales_rank: 1148velocity_ads: 0.0219total_quantity: 8.00</w:t>
      </w:r>
    </w:p>
    <w:p>
      <w:r>
        <w:t>--------------------</w:t>
      </w:r>
    </w:p>
    <w:p>
      <w:pPr>
        <w:pStyle w:val="Heading1"/>
      </w:pPr>
      <w:r>
        <w:t>CAREX 100GX4 ANTIBACTERIAL SOAP ALOE VERA### [NODE IDENTITY]* **Network Role:** Active Node* **Macro-Habitat:** [[BATH SOAP]]* **Origin Point:** [[P Z CUSSONS EAST AFRICA  LTD HQ]]### [UNIT ECONOMICS &amp;amp; VELOCITY]* **Average Retail Price:** 300.00 KES* **Gross Margin:** 0.00%* **Historical Revenue:** 0.00 KES* **Gross Profit:** 0.00 KES* **Sales Rank:** #1148* **Velocity (Average Daily Sales):** 0.02 units/day* **Total Quantity Moved:** 8.00 units### [THE PHYSICS OF THE SHELF]**The Halo Effect (11 Links):** *Items frequently bought alongside this SKU.*- [[DETTOL 165G ORIGINAL SOAP]]- [[PEARS 125G NATURAL OILS AMBER SOAP]]- [[P Z CUSSONS EAST AFRICA  LTD HQ]]-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100.00margin: 0.00revenue: 0.00gross_profit: 0.00sales_rank: 1147velocity_ads: 0.0932total_quantity: 34.00</w:t>
      </w:r>
    </w:p>
    <w:p>
      <w:r>
        <w:t>--------------------</w:t>
      </w:r>
    </w:p>
    <w:p>
      <w:pPr>
        <w:pStyle w:val="Heading1"/>
      </w:pPr>
      <w:r>
        <w:t>CAREX 100G ANTIBACTERIAL SOAP COCOA BUTTER### [NODE IDENTITY]* **Network Role:** Active Node* **Macro-Habitat:** [[BATH SOAP]]* **Origin Point:** [[P Z CUSSONS EAST AFRICA  LTD HQ]]### [UNIT ECONOMICS &amp;amp; VELOCITY]* **Average Retail Price:** 100.00 KES* **Gross Margin:** 0.00%* **Historical Revenue:** 0.00 KES* **Gross Profit:** 0.00 KES* **Sales Rank:** #1147* **Velocity (Average Daily Sales):** 0.09 units/day* **Total Quantity Moved:** 34.00 units### [THE PHYSICS OF THE SHELF]**The Halo Effect (11 Links):** *Items frequently bought alongside this SKU.*- [[P Z CUSSONS EAST AFRICA  LTD HQ]]-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"P Z CUSSONS EAST AFRICA  LTD HQ"price: 100.00margin: 0.00revenue: 0.00gross_profit: 0.00sales_rank: 1146velocity_ads: 0.0329total_quantity: 12.00</w:t>
      </w:r>
    </w:p>
    <w:p>
      <w:r>
        <w:t>--------------------</w:t>
      </w:r>
    </w:p>
    <w:p>
      <w:pPr>
        <w:pStyle w:val="Heading1"/>
      </w:pPr>
      <w:r>
        <w:t>CAREX 100G ANTIBACTERIAL SOAP ALOE VERA### [NODE IDENTITY]* **Network Role:** Active Node* **Macro-Habitat:** [[BATH SOAP]]* **Origin Point:** [[P Z CUSSONS EAST AFRICA  LTD HQ]]### [UNIT ECONOMICS &amp;amp; VELOCITY]* **Average Retail Price:** 100.00 KES* **Gross Margin:** 0.00%* **Historical Revenue:** 0.00 KES* **Gross Profit:** 0.00 KES* **Sales Rank:** #1146* **Velocity (Average Daily Sales):** 0.03 units/day* **Total Quantity Moved:** 12.00 units### [THE PHYSICS OF THE SHELF]**The Halo Effect (11 Links):** *Items frequently bought alongside this SKU.*- [[P Z CUSSONS EAST AFRICA  LTD HQ]]-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"KIM FAY EAST AFRICA LTD DOVE"price: 865.00margin: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250ML DEO R-RITUAL COCONUT &amp;amp; JASMINE FLOWER### [NODE IDENTITY]* **Network Role:** Active Node* **Macro-Habitat:** [[BATH SOAP]]* **Origin Point:** [[KIM FAY EAST AFRICA LTD DOVE]]### [UNIT ECONOMICS &amp;amp; VELOCITY]* **Average Retail Price:** 865.00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[[KIM FAY EAST AFRICA LTD DOVE]]**Cannibalization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865.00margin: 0.00revenue: 0.00gross_profit: 0.00sales_rank: 13455velocity_ads: 0.0658total_quantity: 24.00</w:t>
      </w:r>
    </w:p>
    <w:p>
      <w:r>
        <w:t>--------------------</w:t>
      </w:r>
    </w:p>
    <w:p>
      <w:pPr>
        <w:pStyle w:val="Heading1"/>
      </w:pPr>
      <w:r>
        <w:t>DOVE 250ML DEO GO FRESH POMAGRANATE &amp;amp;LEMON VERBANA### [NODE IDENTITY]* **Network Role:** Active Node* **Macro-Habitat:** [[BATH SOAP]]* **Origin Point:** [[KIM FAY EAST AFRICA LTD DOVE]]### [UNIT ECONOMICS &amp;amp; VELOCITY]* **Average Retail Price:** 865.00 KES* **Gross Margin:** 0.00%* **Historical Revenue:** 0.00 KES* **Gross Profit:** 0.00 KES* **Sales Rank:** #13455* **Velocity (Average Daily Sales):** 0.07 units/day* **Total Quantity Moved:** 24.00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[[KIM FAY EAST AFRICA LTD DOVE]]**Cannibalization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990.00margin: 0.00revenue: 0.00gross_profit: 0.00sales_rank: 1179velocity_ads: 0.0384total_quantity: 14.00</w:t>
      </w:r>
    </w:p>
    <w:p>
      <w:r>
        <w:t>--------------------</w:t>
      </w:r>
    </w:p>
    <w:p>
      <w:pPr>
        <w:pStyle w:val="Heading1"/>
      </w:pPr>
      <w:r>
        <w:t>DOVE 135G 3+1 BAR SOAP PINK### [NODE IDENTITY]* **Network Role:** Active Node* **Macro-Habitat:** [[BATH SOAP]]* **Origin Point:** [[KIM FAY EAST AFRICA LTD DOVE]]### [UNIT ECONOMICS &amp;amp; VELOCITY]* **Average Retail Price:** 990.00 KES* **Gross Margin:** 0.00%* **Historical Revenue:** 0.00 KES* **Gross Profit:** 0.00 KES* **Sales Rank:** #1179* **Velocity (Average Daily Sales):** 0.04 units/day* **Total Quantity Moved:** 14.00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265.00margin: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100G MEN CARE EXTRA FRESH B-SOAP### [NODE IDENTITY]* **Network Role:** Active Node* **Macro-Habitat:** [[BATH SOAP]]* **Origin Point:** [[KIM FAY EAST AFRICA LTD DOVE]]### [UNIT ECONOMICS &amp;amp; VELOCITY]* **Average Retail Price:** 265.00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165G ORIGINAL SOAP]]- [[DOVE 90G BEAUTY CREAM SOAP]]- [[BATH SOAP]]- [[Retail Market]]- [[DETTOL 165G EVEN TONE SOAP]]- [[PEARS 125G MINT EXTRACT BLUE SOAP]]- [[KIM FAY EAST AFRICA LTD DOVE]]-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265.00margin: 0.00revenue: 0.00gross_profit: 0.00sales_rank: 1177velocity_ads: 0.1699total_quantity: 62.00</w:t>
      </w:r>
    </w:p>
    <w:p>
      <w:r>
        <w:t>--------------------</w:t>
      </w:r>
    </w:p>
    <w:p>
      <w:pPr>
        <w:pStyle w:val="Heading1"/>
      </w:pPr>
      <w:r>
        <w:t>DOVE 100G BS BAR CLEAN COMFORT### [NODE IDENTITY]* **Network Role:** Active Node* **Macro-Habitat:** [[BATH SOAP]]* **Origin Point:** [[KIM FAY EAST AFRICA LTD DOVE]]### [UNIT ECONOMICS &amp;amp; VELOCITY]* **Average Retail Price:** 265.00 KES* **Gross Margin:** 0.00%* **Historical Revenue:** 0.00 KES* **Gross Profit:** 0.00 KES* **Sales Rank:** #1177* **Velocity (Average Daily Sales):** 0.17 units/day* **Total Quantity Moved:** 62.00 units### [THE PHYSICS OF THE SHELF]**The Halo Effect (11 Links):** *Items frequently bought alongside this SKU.*- [[DETTOL 165G ORIGINAL SOAP]]- [[DOVE 90G BEAUTY CREAM SOAP]]- [[BATH SOAP]]- [[Retail Market]]- [[DETTOL 165G EVEN TONE SOAP]]- [[PEARS 125G MINT EXTRACT BLUE SOAP]]- [[KIM FAY EAST AFRICA LTD DOVE]]-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250.00margin: 0.00revenue: 0.00gross_profit: 0.00sales_rank: 1176velocity_ads: 0.1425total_quantity: 52.00</w:t>
      </w:r>
    </w:p>
    <w:p>
      <w:r>
        <w:t>--------------------</w:t>
      </w:r>
    </w:p>
    <w:p>
      <w:pPr>
        <w:pStyle w:val="Heading1"/>
      </w:pPr>
      <w:r>
        <w:t>DOVE 100G BEAUTY CREAM BAR PINK### [NODE IDENTITY]* **Network Role:** Active Node* **Macro-Habitat:** [[BATH SOAP]]* **Origin Point:** [[KIM FAY EAST AFRICA LTD DOVE]]### [UNIT ECONOMICS &amp;amp; VELOCITY]* **Average Retail Price:** 250.00 KES* **Gross Margin:** 0.00%* **Historical Revenue:** 0.00 KES* **Gross Profit:** 0.00 KES* **Sales Rank:** #1176* **Velocity (Average Daily Sales):** 0.14 units/day* **Total Quantity Moved:** 52.00 units### [THE PHYSICS OF THE SHELF]**The Halo Effect (11 Links):** *Items frequently bought alongside this SKU.*- [[DETTOL 165G ORIGINAL SOAP]]- [[DOVE 90G BEAUTY CREAM SOAP]]- [[BATH SOAP]]- [[Retail Market]]- [[DETTOL 165G EVEN TONE SOAP]]- [[PEARS 125G MINT EXTRACT BLUE SOAP]]- [[KIM FAY EAST AFRICA LTD DOVE]]-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995.00margin: 0.00revenue: 0.00gross_profit: 0.00sales_rank: 1175velocity_ads: 0.0384total_quantity: 14.00</w:t>
      </w:r>
    </w:p>
    <w:p>
      <w:r>
        <w:t>--------------------</w:t>
      </w:r>
    </w:p>
    <w:p>
      <w:pPr>
        <w:pStyle w:val="Heading1"/>
      </w:pPr>
      <w:r>
        <w:t>DOVE 100G 4PK BS MEN CARE EXTRA FRESH### [NODE IDENTITY]* **Network Role:** Active Node* **Macro-Habitat:** [[BATH SOAP]]* **Origin Point:** [[KIM FAY EAST AFRICA LTD DOVE]]### [UNIT ECONOMICS &amp;amp; VELOCITY]* **Average Retail Price:** 995.00 KES* **Gross Margin:** 0.00%* **Historical Revenue:** 0.00 KES* **Gross Profit:** 0.00 KES* **Sales Rank:** #1175* **Velocity (Average Daily Sales):** 0.04 units/day* **Total Quantity Moved:** 14.00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995.00margin: 0.00revenue: 0.00gross_profit: 0.00sales_rank: 1174velocity_ads: 0.0603total_quantity: 22.00</w:t>
      </w:r>
    </w:p>
    <w:p>
      <w:r>
        <w:t>--------------------</w:t>
      </w:r>
    </w:p>
    <w:p>
      <w:pPr>
        <w:pStyle w:val="Heading1"/>
      </w:pPr>
      <w:r>
        <w:t>DOVE 100G 4PK BS MEN CARE CLEAN COMFORT### [NODE IDENTITY]* **Network Role:** Active Node* **Macro-Habitat:** [[BATH SOAP]]* **Origin Point:** [[KIM FAY EAST AFRICA LTD DOVE]]### [UNIT ECONOMICS &amp;amp; VELOCITY]* **Average Retail Price:** 995.00 KES* **Gross Margin:** 0.00%* **Historical Revenue:** 0.00 KES* **Gross Profit:** 0.00 KES* **Sales Rank:** #1174* **Velocity (Average Daily Sales):** 0.06 units/day* **Total Quantity Moved:** 22.00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990.00margin: 0.00revenue: 0.00gross_profit: 0.00sales_rank: 1180velocity_ads: 0.0329total_quantity: 12.00</w:t>
      </w:r>
    </w:p>
    <w:p>
      <w:r>
        <w:t>--------------------</w:t>
      </w:r>
    </w:p>
    <w:p>
      <w:pPr>
        <w:pStyle w:val="Heading1"/>
      </w:pPr>
      <w:r>
        <w:t>DOVE 135G 3+1 BEAUTY CREAM BAR DEEP MOISTURE### [NODE IDENTITY]* **Network Role:** Active Node* **Macro-Habitat:** [[BATH SOAP]]* **Origin Point:** [[KIM FAY EAST AFRICA LTD DOVE]]### [UNIT ECONOMICS &amp;amp; VELOCITY]* **Average Retail Price:** 990.00 KES* **Gross Margin:** 0.00%* **Historical Revenue:** 0.00 KES* **Gross Profit:** 0.00 KES* **Sales Rank:** #1180* **Velocity (Average Daily Sales):** 0.03 units/day* **Total Quantity Moved:** 12.00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330.00margin: 0.00revenue: 0.00gross_profit: 0.00sales_rank: 1181velocity_ads: 0.0219total_quantity: 8.00</w:t>
      </w:r>
    </w:p>
    <w:p>
      <w:r>
        <w:t>--------------------</w:t>
      </w:r>
    </w:p>
    <w:p>
      <w:pPr>
        <w:pStyle w:val="Heading1"/>
      </w:pPr>
      <w:r>
        <w:t>DOVE 135G BS BAR COCONUT MILK### [NODE IDENTITY]* **Network Role:** Active Node* **Macro-Habitat:** [[BATH SOAP]]* **Origin Point:** [[KIM FAY EAST AFRICA LTD DOVE]]### [UNIT ECONOMICS &amp;amp; VELOCITY]* **Average Retail Price:** 330.00 KES* **Gross Margin:** 0.00%* **Historical Revenue:** 0.00 KES* **Gross Profit:** 0.00 KES* **Sales Rank:** #1181* **Velocity (Average Daily Sales):** 0.02 units/day* **Total Quantity Moved:** 8.00 units### [THE PHYSICS OF THE SHELF]**The Halo Effect (11 Links):** *Items frequently bought alongside this SKU.*- [[DETTOL 165G ORIGINAL SOAP]]- [[IL 150G 3PK CLASSIC BATH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"KIM FAY EAST AFRICA LTD DOVE"price: 330.00margin: 0.00revenue: 0.00gross_profit: 0.00sales_rank: 1182velocity_ads: 0.0493total_quantity: 18.00</w:t>
      </w:r>
    </w:p>
    <w:p>
      <w:r>
        <w:t>--------------------</w:t>
      </w:r>
    </w:p>
    <w:p>
      <w:pPr>
        <w:pStyle w:val="Heading1"/>
      </w:pPr>
      <w:r>
        <w:t>DOVE 135G BS BAR EXFOLIATE### [NODE IDENTITY]* **Network Role:** Active Node* **Macro-Habitat:** [[BATH SOAP]]* **Origin Point:** [[KIM FAY EAST AFRICA LTD DOVE]]### [UNIT ECONOMICS &amp;amp; VELOCITY]* **Average Retail Price:** 330.00 KES* **Gross Margin:** 0.00%* **Historical Revenue:** 0.00 KES* **Gross Profit:** 0.00 KES* **Sales Rank:** #1182* **Velocity (Average Daily Sales):** 0.05 units/day* **Total Quantity Moved:** 18.00 units### [THE PHYSICS OF THE SHELF]**The Halo Effect (11 Links):** *Items frequently bought alongside this SKU.*- [[DETTOL 165G ORIGINAL SOAP]]- [[IL 150G 3PK CLASSIC BATH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"KIM FAY EAST AFRICA LTD DOVE"price: 695.00margin: 0.00revenue: 0.00gross_profit: 0.00sales_rank: 13451velocity_ads: 0.0384total_quantity: 14.00</w:t>
      </w:r>
    </w:p>
    <w:p>
      <w:r>
        <w:t>--------------------</w:t>
      </w:r>
    </w:p>
    <w:p>
      <w:pPr>
        <w:pStyle w:val="Heading1"/>
      </w:pPr>
      <w:r>
        <w:t>DOVE 150ML DEO SPRAY GO FRESH GRAPEFRUIT &amp;amp; LEMONGRASS SCENT### [NODE IDENTITY]* **Network Role:** Active Node* **Macro-Habitat:** [[BATH SOAP]]* **Origin Point:** [[KIM FAY EAST AFRICA LTD DOVE]]### [UNIT ECONOMICS &amp;amp; VELOCITY]* **Average Retail Price:** 695.00 KES* **Gross Margin:** 0.00%* **Historical Revenue:** 0.00 KES* **Gross Profit:** 0.00 KES* **Sales Rank:** #13451* **Velocity (Average Daily Sales):** 0.04 units/day* **Total Quantity Moved:** 14.00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329.00margin: 0.00revenue: 0.00gross_profit: 0.00sales_rank: 1186velocity_ads: 0.1315total_quantity: 48.00</w:t>
      </w:r>
    </w:p>
    <w:p>
      <w:r>
        <w:t>--------------------</w:t>
      </w:r>
    </w:p>
    <w:p>
      <w:pPr>
        <w:pStyle w:val="Heading1"/>
      </w:pPr>
      <w:r>
        <w:t>DOVE 135G PURELY PAMPERING SHEA BUTTER SOAP### [NODE IDENTITY]* **Network Role:** Active Node* **Macro-Habitat:** [[BATH SOAP]]* **Origin Point:** [[KIM FAY EAST AFRICA LTD DOVE]]### [UNIT ECONOMICS &amp;amp; VELOCITY]* **Average Retail Price:** 329.00 KES* **Gross Margin:** 0.00%* **Historical Revenue:** 0.00 KES* **Gross Profit:** 0.00 KES* **Sales Rank:** #1186* **Velocity (Average Daily Sales):** 0.13 units/day* **Total Quantity Moved:** 48.00 units### [THE PHYSICS OF THE SHELF]**The Halo Effect (11 Links):** *Items frequently bought alongside this SKU.*- [[DETTOL 165G ORIGINAL SOAP]]- [[IL 150G 3PK CLASSIC BATH SOAP]]- [[BATH SOAP]]- [[Retail Market]]- [[DOVE 135G BS BAR ORIGINAL]]- [[GEISHA 200G WHITE FAMILY PACK 3S]]- [[KIM FAY EAST AFRICA LTD DOVE]]- [[PEARS 125G NATURAL OILS AMBER SOAP]]**Cannibalization (5 Substitutions):** *Direct shelf competitors fighting for the same basket.*- [[DETTOL 165G ORIGINAL SOAP]]- [[IL 150G 3PK CLASSIC BATH SOAP]]- [[DOVE 135G BS BAR ORIGINAL]]- [[GEISHA 200G WHITE FAMILY PACK 3S]]- [[PEARS 125G NATURAL OILS AMBER SOAP]]</w:t>
      </w:r>
    </w:p>
    <w:p>
      <w:r>
        <w:t>--------------------</w:t>
      </w:r>
    </w:p>
    <w:p>
      <w:r>
        <w:t>type: SKUdepartment: "BATH SOAP"supplier: "KIM FAY EAST AFRICA LTD DOVE"price: 329.00margin: 0.00revenue: 0.00gross_profit: 0.00sales_rank: 1185velocity_ads: 0.1315total_quantity: 48.00</w:t>
      </w:r>
    </w:p>
    <w:p>
      <w:r>
        <w:t>--------------------</w:t>
      </w:r>
    </w:p>
    <w:p>
      <w:pPr>
        <w:pStyle w:val="Heading1"/>
      </w:pPr>
      <w:r>
        <w:t>DOVE 135G GO FRESH TOUCH SOAP### [NODE IDENTITY]* **Network Role:** Active Node* **Macro-Habitat:** [[BATH SOAP]]* **Origin Point:** [[KIM FAY EAST AFRICA LTD DOVE]]### [UNIT ECONOMICS &amp;amp; VELOCITY]* **Average Retail Price:** 329.00 KES* **Gross Margin:** 0.00%* **Historical Revenue:** 0.00 KES* **Gross Profit:** 0.00 KES* **Sales Rank:** #1185* **Velocity (Average Daily Sales):** 0.13 units/day* **Total Quantity Moved:** 48.00 units### [THE PHYSICS OF THE SHELF]**The Halo Effect (11 Links):** *Items frequently bought alongside this SKU.*- [[DETTOL 165G ORIGINAL SOAP]]- [[IL 150G 3PK CLASSIC BATH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"KIM FAY EAST AFRICA LTD DOVE"price: 330.00margin: 0.00revenue: 0.00gross_profit: 0.00sales_rank: 15221velocity_ads: 0.0435total_quantity: 8.00</w:t>
      </w:r>
    </w:p>
    <w:p>
      <w:r>
        <w:t>--------------------</w:t>
      </w:r>
    </w:p>
    <w:p>
      <w:pPr>
        <w:pStyle w:val="Heading1"/>
      </w:pPr>
      <w:r>
        <w:t>DOVE 135G BS BAR RESTORE### [NODE IDENTITY]* **Network Role:** Active Node* **Macro-Habitat:** [[BATH SOAP]]* **Origin Point:** [[KIM FAY EAST AFRICA LTD DOVE]]### [UNIT ECONOMICS &amp;amp; VELOCITY]* **Average Retail Price:** 330.00 KES* **Gross Margin:** 0.00%* **Historical Revenue:** 0.00 KES* **Gross Profit:** 0.00 KES* **Sales Rank:** #15221* **Velocity (Average Daily Sales):** 0.04 units/day* **Total Quantity Moved:** 8.00 units### [THE PHYSICS OF THE SHELF]**The Halo Effect (11 Links):** *Items frequently bought alongside this SKU.*- [[DETTOL 165G ORIGINAL SOAP]]- [[IL 150G 3PK CLASSIC BATH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"KIM FAY EAST AFRICA LTD DOVE"price: 329.00margin: 0.00revenue: 0.00gross_profit: 0.00sales_rank: 1184velocity_ads: 0.0877total_quantity: 32.00</w:t>
      </w:r>
    </w:p>
    <w:p>
      <w:r>
        <w:t>--------------------</w:t>
      </w:r>
    </w:p>
    <w:p>
      <w:pPr>
        <w:pStyle w:val="Heading1"/>
      </w:pPr>
      <w:r>
        <w:t>DOVE 135G BS BAR PINK### [NODE IDENTITY]* **Network Role:** Active Node* **Macro-Habitat:** [[BATH SOAP]]* **Origin Point:** [[KIM FAY EAST AFRICA LTD DOVE]]### [UNIT ECONOMICS &amp;amp; VELOCITY]* **Average Retail Price:** 329.00 KES* **Gross Margin:** 0.00%* **Historical Revenue:** 0.00 KES* **Gross Profit:** 0.00 KES* **Sales Rank:** #1184* **Velocity (Average Daily Sales):** 0.09 units/day* **Total Quantity Moved:** 32.00 units### [THE PHYSICS OF THE SHELF]**The Halo Effect (11 Links):** *Items frequently bought alongside this SKU.*- [[DETTOL 165G ORIGINAL SOAP]]- [[IL 150G 3PK CLASSIC BATH SOAP]]- [[BATH SOAP]]- [[DOVE 135G PURELY PAMPERING SHEA BUTTER SOAP]]- [[Retail Market]]- [[DOVE 135G BS BAR ORIGINAL]]-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"KIM FAY EAST AFRICA LTD DOVE"price: 329.00margin: 0.00revenue: 0.00gross_profit: 0.00sales_rank: 1183velocity_ads: 0.4548total_quantity: 166.00</w:t>
      </w:r>
    </w:p>
    <w:p>
      <w:r>
        <w:t>--------------------</w:t>
      </w:r>
    </w:p>
    <w:p>
      <w:pPr>
        <w:pStyle w:val="Heading1"/>
      </w:pPr>
      <w:r>
        <w:t>DOVE 135G BS BAR ORIGINAL### [NODE IDENTITY]* **Network Role:** Active Node* **Macro-Habitat:** [[BATH SOAP]]* **Origin Point:** [[KIM FAY EAST AFRICA LTD DOVE]]### [UNIT ECONOMICS &amp;amp; VELOCITY]* **Average Retail Price:** 329.00 KES* **Gross Margin:** 0.00%* **Historical Revenue:** 0.00 KES* **Gross Profit:** 0.00 KES* **Sales Rank:** #1183* **Velocity (Average Daily Sales):** 0.45 units/day* **Total Quantity Moved:** 166.00 units### [THE PHYSICS OF THE SHELF]**The Halo Effect (11 Links):** *Items frequently bought alongside this SKU.*- [[DETTOL 165G ORIGINAL SOAP]]- [[IL 150G 3PK CLASSIC BATH SOAP]]- [[BATH SOAP]]- [[DOVE 135G PURELY PAMPERING SHEA BUTTER SOAP]]- [[Retail Market]]- [[GEISHA 200G WHITE FAMILY PACK 3S]]- [[KIM FAY EAST AFRICA LTD DOVE]]- [[PEARS 125G NATURAL OILS AMBER SOAP]]**Cannibalization (5 Substitutions):** *Direct shelf competitors fighting for the same basket.*- [[DETTOL 165G ORIGINAL SOAP]]- [[IL 150G 3PK CLASSIC BATH SOAP]]- [[DOVE 135G PURELY PAMPERING SHEA BUTTER SOAP]]- [[GEISHA 200G WHITE FAMILY PACK 3S]]- [[PEARS 125G NATURAL OILS AMBER SOAP]]</w:t>
      </w:r>
    </w:p>
    <w:p>
      <w:r>
        <w:t>--------------------</w:t>
      </w:r>
    </w:p>
    <w:p>
      <w:r>
        <w:t>type: SKUdepartment: "BATH SOAP"supplier: "KIM FAY EAST AFRICA LTD DOVE"price: 750.00margin: 0.00revenue: 0.00gross_profit: 0.00sales_rank: 1187velocity_ads: 0.0219total_quantity: 8.00</w:t>
      </w:r>
    </w:p>
    <w:p>
      <w:r>
        <w:t>--------------------</w:t>
      </w:r>
    </w:p>
    <w:p>
      <w:pPr>
        <w:pStyle w:val="Heading1"/>
      </w:pPr>
      <w:r>
        <w:t>DOVE 90G 3+1 BAR SOAP CUCUMBER &amp;amp; GREEN TEA### [NODE IDENTITY]* **Network Role:** Active Node* **Macro-Habitat:** [[BATH SOAP]]* **Origin Point:** [[KIM FAY EAST AFRICA LTD DOVE]]### [UNIT ECONOMICS &amp;amp; VELOCITY]* **Average Retail Price:** 750.00 KES* **Gross Margin:** 0.00%* **Historical Revenue:** 0.00 KES* **Gross Profit:** 0.00 KES* **Sales Rank:** #1187* **Velocity (Average Daily Sales):** 0.02 units/day* **Total Quantity Moved:** 8.00 units### [THE PHYSICS OF THE SHELF]**The Halo Effect (11 Links):** *Items frequently bought alongside this SKU.*- [[BATH SOAP]]- [[Retail Market]]- [[DOVE 90G 3+1 BEAUTY CREAM BAR DEEP MOISTURE]]- [[DETTOL 90G 6S ORIGINAL SOAP]]- [[DETTOL 175G 2+1 ORIGINAL SOAP]]- [[DETTOL 175G 2S SKINCARE SOAP]]- [[KIM FAY EAST AFRICA LTD DOVE]]- [[MORTEIN 28ML DOOM LED REFILL 30N]]**Cannibalization (5 Substitutions):** *Direct shelf competitors fighting for the same basket.*- [[DOVE 90G 3+1 BEAUTY CREAM BAR DEEP MOISTURE]]- [[DETTOL 90G 6S ORIGINAL SOAP]]- [[DETTOL 175G 2+1 ORIGINAL SOAP]]-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225.00margin: 0.00revenue: 0.00gross_profit: 0.00sales_rank: 12910velocity_ads: 0.1304total_quantity: 24.00</w:t>
      </w:r>
    </w:p>
    <w:p>
      <w:r>
        <w:t>--------------------</w:t>
      </w:r>
    </w:p>
    <w:p>
      <w:pPr>
        <w:pStyle w:val="Heading1"/>
      </w:pPr>
      <w:r>
        <w:t>DOVE 75G BABY  BATH SOAP RICH IN MOISTURE### [NODE IDENTITY]* **Network Role:** Active Node* **Macro-Habitat:** [[BATH SOAP]]* **Origin Point:** [[KIM FAY EAST AFRICA LTD DOVE]]### [UNIT ECONOMICS &amp;amp; VELOCITY]* **Average Retail Price:** 225.00 KES* **Gross Margin:** 0.00%* **Historical Revenue:** 0.00 KES* **Gross Profit:** 0.00 KES* **Sales Rank:** #12910* **Velocity (Average Daily Sales):** 0.13 units/day* **Total Quantity Moved:** 24.00 units### [THE PHYSICS OF THE SHELF]**The Halo Effect (11 Links):** *Items frequently bought alongside this SKU.*- [[DOVE 90G CUCUMBER&amp;amp;GRN TEA BAR]]- [[DOVE 100G BEAUTY CREAM BAR PINK]]- [[DOVE 90G BEAUTY CREAM SOAP]]- [[BATH SOAP]]- [[Retail Market]]- [[KIM FAY EAST AFRICA LTD DOVE]]- [[DOVE 90G PURELY PAMPERING SHEA BUTTER BAR]]- [[DOVE 100G BS BAR CLEAN COMFORT]]**Cannibalization (5 Substitutions):** *Direct shelf competitors fighting for the same basket.*- [[DOVE 90G CUCUMBER&amp;amp;GRN TEA BAR]]- [[DOVE 100G BEAUTY CREAM BAR PINK]]- [[DOVE 90G BEAUTY CREAM SOAP]]- [[DOVE 90G PURELY PAMPERING SHEA BUTTER BAR]]- [[DOVE 100G BS BAR CLEAN COMFORT]]</w:t>
      </w:r>
    </w:p>
    <w:p>
      <w:r>
        <w:t>--------------------</w:t>
      </w:r>
    </w:p>
    <w:p>
      <w:r>
        <w:t>type: SKUdepartment: "BATH SOAP"supplier: "KIM FAY EAST AFRICA LTD DOVE"price: 750.00margin: 0.00revenue: 0.00gross_profit: 0.00sales_rank: 1188velocity_ads: 0.0164total_quantity: 6.00</w:t>
      </w:r>
    </w:p>
    <w:p>
      <w:r>
        <w:t>--------------------</w:t>
      </w:r>
    </w:p>
    <w:p>
      <w:pPr>
        <w:pStyle w:val="Heading1"/>
      </w:pPr>
      <w:r>
        <w:t>DOVE 90G 3+1 BAR SOAP PINK### [NODE IDENTITY]* **Network Role:** Active Node* **Macro-Habitat:** [[BATH SOAP]]* **Origin Point:** [[KIM FAY EAST AFRICA LTD DOVE]]### [UNIT ECONOMICS &amp;amp; VELOCITY]* **Average Retail Price:** 750.00 KES* **Gross Margin:** 0.00%* **Historical Revenue:** 0.00 KES* **Gross Profit:** 0.00 KES* **Sales Rank:** #1188* **Velocity (Average Daily Sales):** 0.02 units/day* **Total Quantity Moved:** 6.00 units### [THE PHYSICS OF THE SHELF]**The Halo Effect (11 Links):** *Items frequently bought alongside this SKU.*- [[BATH SOAP]]- [[Retail Market]]- [[DOVE 90G 3+1 BEAUTY CREAM BAR DEEP MOISTURE]]- [[DETTOL 90G 6S ORIGINAL SOAP]]- [[DETTOL 175G 2+1 ORIGINAL SOAP]]- [[DETTOL 175G 2S SKINCARE SOAP]]- [[KIM FAY EAST AFRICA LTD DOVE]]- [[MORTEIN 28ML DOOM LED REFILL 30N]]**Cannibalization (5 Substitutions):** *Direct shelf competitors fighting for the same basket.*- [[DOVE 90G 3+1 BEAUTY CREAM BAR DEEP MOISTURE]]- [[DETTOL 90G 6S ORIGINAL SOAP]]- [[DETTOL 175G 2+1 ORIGINAL SOAP]]-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750.00margin: 0.00revenue: 0.00gross_profit: 0.00sales_rank: 1189velocity_ads: 0.0329total_quantity: 12.00</w:t>
      </w:r>
    </w:p>
    <w:p>
      <w:r>
        <w:t>--------------------</w:t>
      </w:r>
    </w:p>
    <w:p>
      <w:pPr>
        <w:pStyle w:val="Heading1"/>
      </w:pPr>
      <w:r>
        <w:t>DOVE 90G 3+1 BEAUTY CREAM BAR DEEP MOISTURE### [NODE IDENTITY]* **Network Role:** Active Node* **Macro-Habitat:** [[BATH SOAP]]* **Origin Point:** [[KIM FAY EAST AFRICA LTD DOVE]]### [UNIT ECONOMICS &amp;amp; VELOCITY]* **Average Retail Price:** 750.00 KES* **Gross Margin:** 0.00%* **Historical Revenue:** 0.00 KES* **Gross Profit:** 0.00 KES* **Sales Rank:** #1189* **Velocity (Average Daily Sales):** 0.03 units/day* **Total Quantity Moved:** 12.00 units### [THE PHYSICS OF THE SHELF]**The Halo Effect (11 Links):** *Items frequently bought alongside this SKU.*- [[BATH SOAP]]- [[Retail Market]]- [[DETTOL 90G 6S ORIGINAL SOAP]]- [[DETTOL 175G 2+1 ORIGINAL SOAP]]- [[MORTEIN DOOM 180ML POWERGARD AIK]]- [[DETTOL 175G 2S SKINCARE SOAP]]- [[KIM FAY EAST AFRICA LTD DOVE]]- [[MORTEIN 28ML DOOM LED REFILL 30N]]**Cannibalization (5 Substitutions):** *Direct shelf competitors fighting for the same basket.*- [[DETTOL 90G 6S ORIGINAL SOAP]]-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"KIM FAY EAST AFRICA LTD DOVE"price: 250.00margin: 0.00revenue: 0.00gross_profit: 0.00sales_rank: 1199velocity_ads: 0.2849total_quantity: 104.00</w:t>
      </w:r>
    </w:p>
    <w:p>
      <w:r>
        <w:t>--------------------</w:t>
      </w:r>
    </w:p>
    <w:p>
      <w:pPr>
        <w:pStyle w:val="Heading1"/>
      </w:pPr>
      <w:r>
        <w:t>DOVE 90G SENSITIVE MICELLAR BAR SOAP### [NODE IDENTITY]* **Network Role:** Active Node* **Macro-Habitat:** [[BATH SOAP]]* **Origin Point:** [[KIM FAY EAST AFRICA LTD DOVE]]### [UNIT ECONOMICS &amp;amp; VELOCITY]* **Average Retail Price:** 250.00 KES* **Gross Margin:** 0.00%* **Historical Revenue:** 0.00 KES* **Gross Profit:** 0.00 KES* **Sales Rank:** #1199* **Velocity (Average Daily Sales):** 0.28 units/day* **Total Quantity Moved:** 104.00 units### [THE PHYSICS OF THE SHELF]**The Halo Effect (11 Links):** *Items frequently bought alongside this SKU.*- [[DETTOL 165G ORIGINAL SOAP]]- [[DOVE 90G BEAUTY CREAM SOAP]]- [[BATH SOAP]]- [[Retail Market]]- [[DETTOL 165G EVEN TONE SOAP]]- [[PEARS 125G MINT EXTRACT BLUE SOAP]]- [[KIM FAY EAST AFRICA LTD DOVE]]-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249.00margin: 0.00revenue: 0.00gross_profit: 0.00sales_rank: 1198velocity_ads: 0.3123total_quantity: 114.00</w:t>
      </w:r>
    </w:p>
    <w:p>
      <w:r>
        <w:t>--------------------</w:t>
      </w:r>
    </w:p>
    <w:p>
      <w:pPr>
        <w:pStyle w:val="Heading1"/>
      </w:pPr>
      <w:r>
        <w:t>DOVE 90G PURELY PAMPERING SHEA BUTTER BAR### [NODE IDENTITY]* **Network Role:** Active Node* **Macro-Habitat:** [[BATH SOAP]]* **Origin Point:** [[KIM FAY EAST AFRICA LTD DOVE]]### [UNIT ECONOMICS &amp;amp; VELOCITY]* **Average Retail Price:** 249.00 KES* **Gross Margin:** 0.00%* **Historical Revenue:** 0.00 KES* **Gross Profit:** 0.00 KES* **Sales Rank:** #1198* **Velocity (Average Daily Sales):** 0.31 units/day* **Total Quantity Moved:** 114.00 units### [THE PHYSICS OF THE SHELF]**The Halo Effect (11 Links):** *Items frequently bought alongside this SKU.*- [[DOVE 90G CUCUMBER&amp;amp;GRN TEA BAR]]- [[PEARS 125G LEMON FLOWER EXTRACT GRN SOAP]]- [[DOVE 90G BEAUTY CREAM SOAP]]- [[BATH SOAP]]- [[Retail Market]]- [[PEARS 125G MINT EXTRACT BLUE SOAP]]- [[KIM FAY EAST AFRICA LTD DOVE]]- [[PEARS 125G NATURAL OILS AMBER SOAP]]**Cannibalization (5 Substitutions):** *Direct shelf competitors fighting for the same basket.*- [[DOVE 90G CUCUMBER&amp;amp;GRN TEA BAR]]- [[PEARS 125G LEMON FLOWER EXTRACT GRN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250.00margin: 0.00revenue: 0.00gross_profit: 0.00sales_rank: 1197velocity_ads: 0.2247total_quantity: 82.00</w:t>
      </w:r>
    </w:p>
    <w:p>
      <w:r>
        <w:t>--------------------</w:t>
      </w:r>
    </w:p>
    <w:p>
      <w:pPr>
        <w:pStyle w:val="Heading1"/>
      </w:pPr>
      <w:r>
        <w:t>DOVE 90G CUCUMBER&amp;amp;GRN TEA BAR### [NODE IDENTITY]* **Network Role:** Active Node* **Macro-Habitat:** [[BATH SOAP]]* **Origin Point:** [[KIM FAY EAST AFRICA LTD DOVE]]### [UNIT ECONOMICS &amp;amp; VELOCITY]* **Average Retail Price:** 250.00 KES* **Gross Margin:** 0.00%* **Historical Revenue:** 0.00 KES* **Gross Profit:** 0.00 KES* **Sales Rank:** #1197* **Velocity (Average Daily Sales):** 0.22 units/day* **Total Quantity Moved:** 82.00 units### [THE PHYSICS OF THE SHELF]**The Halo Effect (11 Links):** *Items frequently bought alongside this SKU.*- [[DETTOL 165G ORIGINAL SOAP]]- [[DOVE 90G BEAUTY CREAM SOAP]]- [[BATH SOAP]]- [[Retail Market]]- [[DETTOL 165G EVEN TONE SOAP]]- [[PEARS 125G MINT EXTRACT BLUE SOAP]]- [[KIM FAY EAST AFRICA LTD DOVE]]-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"KIM FAY EAST AFRICA LTD DOVE"price: 245.00margin: 0.00revenue: 0.00gross_profit: 0.00sales_rank: 1196velocity_ads: 0.4219total_quantity: 154.00</w:t>
      </w:r>
    </w:p>
    <w:p>
      <w:r>
        <w:t>--------------------</w:t>
      </w:r>
    </w:p>
    <w:p>
      <w:pPr>
        <w:pStyle w:val="Heading1"/>
      </w:pPr>
      <w:r>
        <w:t>DOVE 90G BEAUTY CREAM SOAP### [NODE IDENTITY]* **Network Role:** Active Node* **Macro-Habitat:** [[BATH SOAP]]* **Origin Point:** [[KIM FAY EAST AFRICA LTD DOVE]]### [UNIT ECONOMICS &amp;amp; VELOCITY]* **Average Retail Price:** 245.00 KES* **Gross Margin:** 0.00%* **Historical Revenue:** 0.00 KES* **Gross Profit:** 0.00 KES* **Sales Rank:** #1196* **Velocity (Average Daily Sales):** 0.42 units/day* **Total Quantity Moved:** 154.00 units### [THE PHYSICS OF THE SHELF]**The Halo Effect (11 Links):** *Items frequently bought alongside this SKU.*- [[DOVE 90G CUCUMBER&amp;amp;GRN TEA BAR]]- [[DOVE 100G BEAUTY CREAM BAR PINK]]- [[BATH SOAP]]- [[IL 175G UPLIFTING BATH SOAP]]- [[Retail Market]]- [[KIM FAY EAST AFRICA LTD DOVE]]- [[DOVE 90G PURELY PAMPERING SHEA BUTTER BAR]]- [[DOVE 100G BS BAR CLEAN COMFORT]]**Cannibalization (5 Substitutions):** *Direct shelf competitors fighting for the same basket.*- [[DOVE 90G CUCUMBER&amp;amp;GRN TEA BAR]]- [[DOVE 100G BEAUTY CREAM BAR PINK]]- [[DOVE 90G PURELY PAMPERING SHEA BUTTER BAR]]- [[IL 175G UPLIFTING BATH SOAP]]- [[DOVE 100G BS BAR CLEAN COMFORT]]</w:t>
      </w:r>
    </w:p>
    <w:p>
      <w:r>
        <w:t>--------------------</w:t>
      </w:r>
    </w:p>
    <w:p>
      <w:r>
        <w:t>type: SKUdepartment: "BATH SOAP"supplier: "KIM FAY EAST AFRICA LTD DOVE"price: 225.00margin: 0.00revenue: 0.00gross_profit: 0.00sales_rank: 1195velocity_ads: 0.1370total_quantity: 50.00</w:t>
      </w:r>
    </w:p>
    <w:p>
      <w:r>
        <w:t>--------------------</w:t>
      </w:r>
    </w:p>
    <w:p>
      <w:pPr>
        <w:pStyle w:val="Heading1"/>
      </w:pPr>
      <w:r>
        <w:t>DOVE 90G BABY BAR SOAP RICH MOISTURE### [NODE IDENTITY]* **Network Role:** Active Node* **Macro-Habitat:** [[BATH SOAP]]* **Origin Point:** [[KIM FAY EAST AFRICA LTD DOVE]]### [UNIT ECONOMICS &amp;amp; VELOCITY]* **Average Retail Price:** 225.00 KES* **Gross Margin:** 0.00%* **Historical Revenue:** 0.00 KES* **Gross Profit:** 0.00 KES* **Sales Rank:** #1195* **Velocity (Average Daily Sales):** 0.14 units/day* **Total Quantity Moved:** 50.00 units### [THE PHYSICS OF THE SHELF]**The Halo Effect (11 Links):** *Items frequently bought alongside this SKU.*- [[DOVE 90G CUCUMBER&amp;amp;GRN TEA BAR]]- [[DOVE 100G BEAUTY CREAM BAR PINK]]- [[DOVE 90G BEAUTY CREAM SOAP]]- [[BATH SOAP]]- [[Retail Market]]- [[KIM FAY EAST AFRICA LTD DOVE]]- [[DOVE 90G PURELY PAMPERING SHEA BUTTER BAR]]- [[DOVE 100G BS BAR CLEAN COMFORT]]**Cannibalization (5 Substitutions):** *Direct shelf competitors fighting for the same basket.*- [[DOVE 90G CUCUMBER&amp;amp;GRN TEA BAR]]- [[DOVE 100G BEAUTY CREAM BAR PINK]]- [[DOVE 90G BEAUTY CREAM SOAP]]- [[DOVE 90G PURELY PAMPERING SHEA BUTTER BAR]]- [[DOVE 100G BS BAR CLEAN COMFORT]]</w:t>
      </w:r>
    </w:p>
    <w:p>
      <w:r>
        <w:t>--------------------</w:t>
      </w:r>
    </w:p>
    <w:p>
      <w:r>
        <w:t>type: SKUdepartment: "BATH SOAP"supplier: "KIM FAY EAST AFRICA LTD DOVE"price: 950.00margin: 0.00revenue: 0.00gross_profit: 0.00sales_rank: 1193velocity_ads: 0.0603total_quantity: 22.00</w:t>
      </w:r>
    </w:p>
    <w:p>
      <w:r>
        <w:t>--------------------</w:t>
      </w:r>
    </w:p>
    <w:p>
      <w:pPr>
        <w:pStyle w:val="Heading1"/>
      </w:pPr>
      <w:r>
        <w:t>DOVE 90G 4PK BS BEAUTY CREAM BAR PINK### [NODE IDENTITY]* **Network Role:** Active Node* **Macro-Habitat:** [[BATH SOAP]]* **Origin Point:** [[KIM FAY EAST AFRICA LTD DOVE]]### [UNIT ECONOMICS &amp;amp; VELOCITY]* **Average Retail Price:** 950.00 KES* **Gross Margin:** 0.00%* **Historical Revenue:** 0.00 KES* **Gross Profit:** 0.00 KES* **Sales Rank:** #1193* **Velocity (Average Daily Sales):** 0.06 units/day* **Total Quantity Moved:** 22.00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950.00margin: 0.00revenue: 0.00gross_profit: 0.00sales_rank: 1192velocity_ads: 0.1808total_quantity: 66.00</w:t>
      </w:r>
    </w:p>
    <w:p>
      <w:r>
        <w:t>--------------------</w:t>
      </w:r>
    </w:p>
    <w:p>
      <w:pPr>
        <w:pStyle w:val="Heading1"/>
      </w:pPr>
      <w:r>
        <w:t>DOVE 90G 4PK BS BAR REGULAR### [NODE IDENTITY]* **Network Role:** Active Node* **Macro-Habitat:** [[BATH SOAP]]* **Origin Point:** [[KIM FAY EAST AFRICA LTD DOVE]]### [UNIT ECONOMICS &amp;amp; VELOCITY]* **Average Retail Price:** 950.00 KES* **Gross Margin:** 0.00%* **Historical Revenue:** 0.00 KES* **Gross Profit:** 0.00 KES* **Sales Rank:** #1192* **Velocity (Average Daily Sales):** 0.18 units/day* **Total Quantity Moved:** 66.00 units### [THE PHYSICS OF THE SHELF]**The Halo Effect (11 Links):** *Items frequently bought alongside this SKU.*- [[PEARS 125GX4 NATURAL OILS AMBER]]- [[MORTEIN DOOM 45ML LIQ ELEC COMPLETE]]- [[BATH SOAP]]- [[Retail Market]]- [[DETTOL 90G 6S ORIGINAL SOAP]]- [[DETTOL 175G 2+1 ORIGINAL SOAP]]- [[MORTEIN 300ML AIK POWERGARD ODOURLESS]]- [[KIM FAY EAST AFRICA LTD DOVE]]**Cannibalization (5 Substitutions):** *Direct shelf competitors fighting for the same basket.*- [[PEARS 125GX4 NATURAL OILS AMBER]]- [[MORTEIN DOOM 45ML LIQ ELEC COMPLETE]]-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90G 4PK B-CREA M BAR SHEA BUTTER WRA### [NODE IDENTITY]* **Network Role:** Active Node* **Macro-Habitat:** [[BATH SOAP]]* **Origin Point:** [[KIM FAY EAST AFRICA LTD DOVE]]###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"KIM FAY EAST AFRICA LTD DOVE"price: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90G 4PK B-CREA M BAR FIG &amp;amp; ORANGE BLOSSOM### [NODE IDENTITY]* **Network Role:** Active Node* **Macro-Habitat:** [[BATH SOAP]]* **Origin Point:** [[KIM FAY EAST AFRICA LTD DOVE]]###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[[PEARS 125GX4 NATURAL OILS AMBER]]- [[MORTEIN DOOM 45ML LIQ ELEC COMPLETE]]- [[BATH SOAP]]- [[Retail Market]]- [[DOVE 90G 4PK BS BAR REGULAR]]- [[DETTOL 90G 6S ORIGINAL SOAP]]- [[MORTEIN 300ML AIK POWERGARD ODOURLESS]]- [[KIM FAY EAST AFRICA LTD DOVE]]**Cannibalization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"Unknown"price: 280.00margin: 0.00revenue: 0.00gross_profit: 0.00sales_rank: 21566velocity_ads: 0.0109total_quantity: 2.00</w:t>
      </w:r>
    </w:p>
    <w:p>
      <w:r>
        <w:t>--------------------</w:t>
      </w:r>
    </w:p>
    <w:p>
      <w:pPr>
        <w:pStyle w:val="Heading1"/>
      </w:pPr>
      <w:r>
        <w:t>DELUXE HOT POT TWO###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#21566* **Velocity (Average Daily Sales):** 0.01 units/day* **Total Quantity Moved:** 2.00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"PWANI OIL PRODUCTS LTD."price: 215.00margin: 0.00revenue: 0.00gross_profit: 0.00sales_rank: 13725velocity_ads: 0.1196total_quantity: 22.00</w:t>
      </w:r>
    </w:p>
    <w:p>
      <w:r>
        <w:t>--------------------</w:t>
      </w:r>
    </w:p>
    <w:p>
      <w:pPr>
        <w:pStyle w:val="Heading1"/>
      </w:pPr>
      <w:r>
        <w:t>DETREX 3X100G MEDICATED SOAP ALOE VERA VPACK### [NODE IDENTITY]* **Network Role:** Active Node* **Macro-Habitat:** [[BATH SOAP]]* **Origin Point:** [[PWANI OIL PRODUCTS LTD.]]### [UNIT ECONOMICS &amp;amp; VELOCITY]* **Average Retail Price:** 215.00 KES* **Gross Margin:** 0.00%* **Historical Revenue:** 0.00 KES* **Gross Profit:** 0.00 KES* **Sales Rank:** #13725* **Velocity (Average Daily Sales):** 0.12 units/day* **Total Quantity Moved:** 22.00 units### [THE PHYSICS OF THE SHELF]**The Halo Effect (11 Links):** *Items frequently bought alongside this SKU.*- [[DOVE 90G CUCUMBER&amp;amp;GRN TEA BAR]]- [[DOVE 100G BEAUTY CREAM BAR PINK]]- [[BATH SOAP]]- [[Retail Market]]- [[DETTOL 125G SKINCARE SOAP]]- [[PWANI OIL PRODUCTS LTD.]]- [[DOVE 90G BEAUTY CREAM SOAP]]- [[DOVE 90G PURELY PAMPERING SHEA BUTTER BAR]]**Cannibalization (5 Substitutions):** *Direct shelf competitors fighting for the same basket.*- [[DOVE 90G CUCUMBER&amp;amp;GRN TEA BAR]]- [[DOVE 100G BEAUTY CREAM BAR PINK]]- [[DETTOL 125G SKINCARE SOAP]]- [[DOVE 90G BEAUTY CREAM SOAP]]- [[DOVE 90G PURELY PAMPERING SHEA BUTTER BAR]]</w:t>
      </w:r>
    </w:p>
    <w:p>
      <w:r>
        <w:t>--------------------</w:t>
      </w:r>
    </w:p>
    <w:p>
      <w:r>
        <w:t>type: SKUdepartment: "BATH SOAP"supplier: "PWANI OIL PRODUCTS LTD."price: 215.00margin: 0.00revenue: 0.00gross_profit: 0.00sales_rank: 13597velocity_ads: 0.1467total_quantity: 27.00</w:t>
      </w:r>
    </w:p>
    <w:p>
      <w:r>
        <w:t>--------------------</w:t>
      </w:r>
    </w:p>
    <w:p>
      <w:pPr>
        <w:pStyle w:val="Heading1"/>
      </w:pPr>
      <w:r>
        <w:t>DETREX 3X100G MEDICATED SOAP CITRONELLA VPACK### [NODE IDENTITY]* **Network Role:** Active Node* **Macro-Habitat:** [[BATH SOAP]]* **Origin Point:** [[PWANI OIL PRODUCTS LTD.]]### [UNIT ECONOMICS &amp;amp; VELOCITY]* **Average Retail Price:** 215.00 KES* **Gross Margin:** 0.00%* **Historical Revenue:** 0.00 KES* **Gross Profit:** 0.00 KES* **Sales Rank:** #13597* **Velocity (Average Daily Sales):** 0.15 units/day* **Total Quantity Moved:** 27.00 units### [THE PHYSICS OF THE SHELF]**The Halo Effect (11 Links):** *Items frequently bought alongside this SKU.*- [[DOVE 90G CUCUMBER&amp;amp;GRN TEA BAR]]- [[DOVE 100G BEAUTY CREAM BAR PINK]]- [[BATH SOAP]]- [[Retail Market]]- [[DETTOL 125G SKINCARE SOAP]]- [[PWANI OIL PRODUCTS LTD.]]- [[DOVE 90G BEAUTY CREAM SOAP]]- [[DOVE 90G PURELY PAMPERING SHEA BUTTER BAR]]**Cannibalization (5 Substitutions):** *Direct shelf competitors fighting for the same basket.*- [[DOVE 90G CUCUMBER&amp;amp;GRN TEA BAR]]- [[DOVE 100G BEAUTY CREAM BAR PINK]]- [[DETTOL 125G SKINCARE SOAP]]- [[DOVE 90G BEAUTY CREAM SOAP]]- [[DOVE 90G PURELY PAMPERING SHEA BUTTER BAR]]</w:t>
      </w:r>
    </w:p>
    <w:p>
      <w:r>
        <w:t>--------------------</w:t>
      </w:r>
    </w:p>
    <w:p>
      <w:r>
        <w:t>type: SKUdepartment: "BATH SOAP"supplier: "TOWFIQ  K  LIMITED HQ"price: 430.00margin: 0.00revenue: 0.00gross_profit: 0.00sales_rank: 16938velocity_ads: 0.0217total_quantity: 4.00</w:t>
      </w:r>
    </w:p>
    <w:p>
      <w:r>
        <w:t>--------------------</w:t>
      </w:r>
    </w:p>
    <w:p>
      <w:pPr>
        <w:pStyle w:val="Heading1"/>
      </w:pPr>
      <w:r>
        <w:t>DETTOL 90G HERBAL SOAP### [NODE IDENTITY]* **Network Role:** Active Node* **Macro-Habitat:** [[BATH SOAP]]* **Origin Point:** [[TOWFIQ  K  LIMITED HQ]]### [UNIT ECONOMICS &amp;amp; VELOCITY]* **Average Retail Price:** 430.00 KES* **Gross Margin:** 0.00%* **Historical Revenue:** 0.00 KES* **Gross Profit:** 0.00 KES* **Sales Rank:** #16938* **Velocity (Average Daily Sales):** 0.02 units/day* **Total Quantity Moved:** 4.00 units### [THE PHYSICS OF THE SHELF]**The Halo Effect (11 Links):** *Items frequently bought alongside this SKU.*- [[IL 150G 3PK JAPANESE SPA SOAP]]- [[IL 150G 3PK CLASSIC BATH SOAP]]- [[GROUNDED 150G BODY BAR]]- [[BATH SOAP]]- [[Retail Market]]- [[DETTOL 200ML ANTI-BACTERIAL HANDWASH-SENSITIVE]]- [[TOWFIQ  K  LIMITED HQ]]- [[IL 150G 4PK CLASSIC BATH BAR SOAP]]**Cannibalization (5 Substitutions):** *Direct shelf competitors fighting for the same basket.*- [[IL 150G 3PK JAPANESE SPA SOAP]]- [[IL 150G 3PK CLASSIC BATH SOAP]]- [[GROUNDED 150G BODY BAR]]-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"TOWFIQ  K  LIMITED HQ"price: 858.00margin: 0.00revenue: 0.00gross_profit: 0.00sales_rank: 13638velocity_ads: 0.1467total_quantity: 27.00</w:t>
      </w:r>
    </w:p>
    <w:p>
      <w:r>
        <w:t>--------------------</w:t>
      </w:r>
    </w:p>
    <w:p>
      <w:pPr>
        <w:pStyle w:val="Heading1"/>
      </w:pPr>
      <w:r>
        <w:t>DETTOL 90G 6S COOL SOAP### [NODE IDENTITY]* **Network Role:** Active Node* **Macro-Habitat:** [[BATH SOAP]]* **Origin Point:** [[TOWFIQ  K  LIMITED HQ]]### [UNIT ECONOMICS &amp;amp; VELOCITY]* **Average Retail Price:** 858.00 KES* **Gross Margin:** 0.00%* **Historical Revenue:** 0.00 KES* **Gross Profit:** 0.00 KES* **Sales Rank:** #13638* **Velocity (Average Daily Sales):** 0.15 units/day* **Total Quantity Moved:** 27.00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[[TOWFIQ  K  LIMITED HQ]]**Cannibalization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13866velocity_ads: 0.0652total_quantity: 12.00</w:t>
      </w:r>
    </w:p>
    <w:p>
      <w:r>
        <w:t>--------------------</w:t>
      </w:r>
    </w:p>
    <w:p>
      <w:pPr>
        <w:pStyle w:val="Heading1"/>
      </w:pPr>
      <w:r>
        <w:t>DETTOL 90G 3S SKINCARE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#13866* **Velocity (Average Daily Sales):** 0.07 units/day* **Total Quantity Moved:** 12.00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160.00margin: 0.00revenue: 0.00gross_profit: 0.00sales_rank: 1171velocity_ads: 0.1260total_quantity: 46.00</w:t>
      </w:r>
    </w:p>
    <w:p>
      <w:r>
        <w:t>--------------------</w:t>
      </w:r>
    </w:p>
    <w:p>
      <w:pPr>
        <w:pStyle w:val="Heading1"/>
      </w:pPr>
      <w:r>
        <w:t>DETTOL 85G SKINCARE SOAP### [NODE IDENTITY]* **Network Role:** Active Node* **Macro-Habitat:** [[BATH SOAP]]* **Origin Point:** [[TOWFIQ  K  LIMITED HQ]]### [UNIT ECONOMICS &amp;amp; VELOCITY]* **Average Retail Price:** 160.00 KES* **Gross Margin:** 0.00%* **Historical Revenue:** 0.00 KES* **Gross Profit:** 0.00 KES* **Sales Rank:** #1171* **Velocity (Average Daily Sales):** 0.13 units/day* **Total Quantity Moved:** 46.00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[[TOWFIQ  K  LIMITED HQ]]**Cannibalization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"TOWFIQ  K  LIMITED HQ"price: 159.00margin: 0.00revenue: 0.00gross_profit: 0.00sales_rank: 1170velocity_ads: 0.1041total_quantity: 38.00</w:t>
      </w:r>
    </w:p>
    <w:p>
      <w:r>
        <w:t>--------------------</w:t>
      </w:r>
    </w:p>
    <w:p>
      <w:pPr>
        <w:pStyle w:val="Heading1"/>
      </w:pPr>
      <w:r>
        <w:t>DETTOL 85G HERBAL SOAP### [NODE IDENTITY]* **Network Role:** Active Node* **Macro-Habitat:** [[BATH SOAP]]* **Origin Point:** [[TOWFIQ  K  LIMITED HQ]]### [UNIT ECONOMICS &amp;amp; VELOCITY]* **Average Retail Price:** 159.00 KES* **Gross Margin:** 0.00%* **Historical Revenue:** 0.00 KES* **Gross Profit:** 0.00 KES* **Sales Rank:** #1170* **Velocity (Average Daily Sales):** 0.10 units/day* **Total Quantity Moved:** 38.00 units### [THE PHYSICS OF THE SHELF]**The Halo Effect (11 Links):** *Items frequently bought alongside this SKU.*- [[IL 175G CLASSIC BATH SOAP.]]- [[BATH SOAP]]- [[Retail Market]]- [[GEISHA 200G SOAP SHEA NATRI HERITAGE]]- [[GEISHA 200G SOAP TRADITIONAL BLACK]]- [[GEISHA 200G SOAP MORINGA OIL]]- [[DETTOL 90G ORIGINAL SOAP]]- [[TOWFIQ  K  LIMITED HQ]]**Cannibalization (5 Substitutions):** *Direct shelf competitors fighting for the same basket.*- [[IL 175G CLASSIC BATH SOAP.]]- [[GEISHA 200G SOAP SHEA NATRI HERITAGE]]- [[GEISHA 200G SOAP TRADITIONAL BLACK]]- [[GEISHA 200G SOAP MORINGA OIL]]- [[DETTOL 90G ORIGINAL SOAP]]</w:t>
      </w:r>
    </w:p>
    <w:p>
      <w:r>
        <w:t>--------------------</w:t>
      </w:r>
    </w:p>
    <w:p>
      <w:r>
        <w:t>type: SKUdepartment: "BATH SOAP"supplier: "TOWFIQ  K  LIMITED HQ"price: 160.00margin: 0.00revenue: 0.00gross_profit: 0.00sales_rank: 1169velocity_ads: 0.0822total_quantity: 30.00</w:t>
      </w:r>
    </w:p>
    <w:p>
      <w:r>
        <w:t>--------------------</w:t>
      </w:r>
    </w:p>
    <w:p>
      <w:pPr>
        <w:pStyle w:val="Heading1"/>
      </w:pPr>
      <w:r>
        <w:t>DETTOL 85G COOL SOAP### [NODE IDENTITY]* **Network Role:** Active Node* **Macro-Habitat:** [[BATH SOAP]]* **Origin Point:** [[TOWFIQ  K  LIMITED HQ]]### [UNIT ECONOMICS &amp;amp; VELOCITY]* **Average Retail Price:** 160.00 KES* **Gross Margin:** 0.00%* **Historical Revenue:** 0.00 KES* **Gross Profit:** 0.00 KES* **Sales Rank:** #1169* **Velocity (Average Daily Sales):** 0.08 units/day* **Total Quantity Moved:** 30.00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[[TOWFIQ  K  LIMITED HQ]]**Cannibalization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"TOWFIQ  K  LIMITED HQ"price: 576.00margin: 0.00revenue: 0.00gross_profit: 0.00sales_rank: 1168velocity_ads: 0.0493total_quantity: 18.00</w:t>
      </w:r>
    </w:p>
    <w:p>
      <w:r>
        <w:t>--------------------</w:t>
      </w:r>
    </w:p>
    <w:p>
      <w:pPr>
        <w:pStyle w:val="Heading1"/>
      </w:pPr>
      <w:r>
        <w:t>DETTOL 85G 4S COOL SOAP### [NODE IDENTITY]* **Network Role:** Active Node* **Macro-Habitat:** [[BATH SOAP]]* **Origin Point:** [[TOWFIQ  K  LIMITED HQ]]### [UNIT ECONOMICS &amp;amp; VELOCITY]* **Average Retail Price:** 576.00 KES* **Gross Margin:** 0.00%* **Historical Revenue:** 0.00 KES* **Gross Profit:** 0.00 KES* **Sales Rank:** #1168* **Velocity (Average Daily Sales):** 0.05 units/day* **Total Quantity Moved:** 18.00 units### [THE PHYSICS OF THE SHELF]**The Halo Effect (11 Links):** *Items frequently bought alongside this SKU.*- [[DETTOL 90G 3S SKINCARE SOAP]]- [[BATH SOAP]]- [[Retail Market]]- [[DETTOL 165G 3S SKINCARE SOAP]]- [[MORTEIN DOOM 180ML POWERGARD AIK]]- [[DETTOL 175G 2S SKINCARE SOAP]]- [[MORTEIN 28ML DOOM LED REFILL 30N]]- [[TOWFIQ  K  LIMITED HQ]]**Cannibalization (5 Substitutions):** *Direct shelf competitors fighting for the same basket.*- [[DETTOL 90G 3S SKINCARE SOAP]]- [[DETTOL 165G 3S SKINCARE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850.00margin: 0.00revenue: 0.00gross_profit: 0.00sales_rank: 1172velocity_ads: 0.1425total_quantity: 52.00</w:t>
      </w:r>
    </w:p>
    <w:p>
      <w:r>
        <w:t>--------------------</w:t>
      </w:r>
    </w:p>
    <w:p>
      <w:pPr>
        <w:pStyle w:val="Heading1"/>
      </w:pPr>
      <w:r>
        <w:t>DETTOL 90G 6S ORIGINAL SOAP### [NODE IDENTITY]* **Network Role:** Active Node* **Macro-Habitat:** [[BATH SOAP]]* **Origin Point:** [[TOWFIQ  K  LIMITED HQ]]### [UNIT ECONOMICS &amp;amp; VELOCITY]* **Average Retail Price:** 850.00 KES* **Gross Margin:** 0.00%* **Historical Revenue:** 0.00 KES* **Gross Profit:** 0.00 KES* **Sales Rank:** #1172* **Velocity (Average Daily Sales):** 0.14 units/day* **Total Quantity Moved:** 52.00 units### [THE PHYSICS OF THE SHELF]**The Halo Effect (11 Links):** *Items frequently bought alongside this SKU.*- [[BATH SOAP]]- [[Retail Market]]- [[DOVE 90G 3+1 BEAUTY CREAM BAR DEEP MOISTURE]]- [[DOVE 90G 4PK BS BAR REGULAR]]- [[DETTOL 175G 2+1 ORIGINAL SOAP]]- [[IL 36X15G CLASSIC GUEST SOAP SP342]]- [[MORTEIN 300ML AIK POWERGARD ODOURLESS]]- [[TOWFIQ  K  LIMITED HQ]]**Cannibalization (5 Substitutions):** *Direct shelf competitors fighting for the same basket.*- [[DOVE 90G 4PK BS BAR REGULAR]]- [[DOVE 90G 3+1 BEAUTY CREAM BAR DEEP MOISTURE]]- [[DETTOL 175G 2+1 ORIGINAL SOAP]]- [[IL 36X15G CLASSIC GUEST SOAP SP342]]- [[MORTEIN 300ML AIK POWERGARD ODOURLESS]]</w:t>
      </w:r>
    </w:p>
    <w:p>
      <w:r>
        <w:t>--------------------</w:t>
      </w:r>
    </w:p>
    <w:p>
      <w:r>
        <w:t>type: SKUdepartment: "BATH SOAP"supplier: "TOWFIQ  K  LIMITED HQ"price: 160.00margin: 0.00revenue: 0.00gross_profit: 0.00sales_rank: 1173velocity_ads: 0.2301total_quantity: 84.00</w:t>
      </w:r>
    </w:p>
    <w:p>
      <w:r>
        <w:t>--------------------</w:t>
      </w:r>
    </w:p>
    <w:p>
      <w:pPr>
        <w:pStyle w:val="Heading1"/>
      </w:pPr>
      <w:r>
        <w:t>DETTOL 90G ORIGINAL SOAP### [NODE IDENTITY]* **Network Role:** Active Node* **Macro-Habitat:** [[BATH SOAP]]* **Origin Point:** [[TOWFIQ  K  LIMITED HQ]]### [UNIT ECONOMICS &amp;amp; VELOCITY]* **Average Retail Price:** 160.00 KES* **Gross Margin:** 0.00%* **Historical Revenue:** 0.00 KES* **Gross Profit:** 0.00 KES* **Sales Rank:** #1173* **Velocity (Average Daily Sales):** 0.23 units/day* **Total Quantity Moved:** 84.00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[[TOWFIQ  K  LIMITED HQ]]**Cannibalization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"PWANI OIL PRODUCTS LTD."price: 215.00margin: 0.00revenue: 0.00gross_profit: 0.00sales_rank: 13377velocity_ads: 0.1739total_quantity: 32.00</w:t>
      </w:r>
    </w:p>
    <w:p>
      <w:r>
        <w:t>--------------------</w:t>
      </w:r>
    </w:p>
    <w:p>
      <w:pPr>
        <w:pStyle w:val="Heading1"/>
      </w:pPr>
      <w:r>
        <w:t>DETREX 3X100G MEDICATED SOAP COOL MINT VPACK### [NODE IDENTITY]* **Network Role:** Active Node* **Macro-Habitat:** [[BATH SOAP]]* **Origin Point:** [[PWANI OIL PRODUCTS LTD.]]### [UNIT ECONOMICS &amp;amp; VELOCITY]* **Average Retail Price:** 215.00 KES* **Gross Margin:** 0.00%* **Historical Revenue:** 0.00 KES* **Gross Profit:** 0.00 KES* **Sales Rank:** #13377* **Velocity (Average Daily Sales):** 0.17 units/day* **Total Quantity Moved:** 32.00 units### [THE PHYSICS OF THE SHELF]**The Halo Effect (11 Links):** *Items frequently bought alongside this SKU.*- [[DOVE 90G CUCUMBER&amp;amp;GRN TEA BAR]]- [[DOVE 100G BEAUTY CREAM BAR PINK]]- [[BATH SOAP]]- [[Retail Market]]- [[DETTOL 125G SKINCARE SOAP]]- [[PWANI OIL PRODUCTS LTD.]]- [[DOVE 90G BEAUTY CREAM SOAP]]- [[DOVE 90G PURELY PAMPERING SHEA BUTTER BAR]]**Cannibalization (5 Substitutions):** *Direct shelf competitors fighting for the same basket.*- [[DOVE 90G CUCUMBER&amp;amp;GRN TEA BAR]]- [[DOVE 100G BEAUTY CREAM BAR PINK]]- [[DETTOL 125G SKINCARE SOAP]]- [[DOVE 90G BEAUTY CREAM SOAP]]- [[DOVE 90G PURELY PAMPERING SHEA BUTTER BAR]]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16783velocity_ads: 0.0380total_quantity: 7.00</w:t>
      </w:r>
    </w:p>
    <w:p>
      <w:r>
        <w:t>--------------------</w:t>
      </w:r>
    </w:p>
    <w:p>
      <w:pPr>
        <w:pStyle w:val="Heading1"/>
      </w:pPr>
      <w:r>
        <w:t>DETTOL 175G 2S HERBAL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#16783* **Velocity (Average Daily Sales):** 0.04 units/day* **Total Quantity Moved:** 7.00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798.00margin: 0.00revenue: 0.00gross_profit: 0.00sales_rank: 1167velocity_ads: 0.1479total_quantity: 54.00</w:t>
      </w:r>
    </w:p>
    <w:p>
      <w:r>
        <w:t>--------------------</w:t>
      </w:r>
    </w:p>
    <w:p>
      <w:pPr>
        <w:pStyle w:val="Heading1"/>
      </w:pPr>
      <w:r>
        <w:t>DETTOL 175G 2+1 ORIGINAL SOAP### [NODE IDENTITY]* **Network Role:** Active Node* **Macro-Habitat:** [[BATH SOAP]]* **Origin Point:** [[TOWFIQ  K  LIMITED HQ]]### [UNIT ECONOMICS &amp;amp; VELOCITY]* **Average Retail Price:** 798.00 KES* **Gross Margin:** 0.00%* **Historical Revenue:** 0.00 KES* **Gross Profit:** 0.00 KES* **Sales Rank:** #1167* **Velocity (Average Daily Sales):** 0.15 units/day* **Total Quantity Moved:** 54.00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2S SKINCARE SOAP]]- [[MORTEIN 28ML DOOM LED REFILL 30N]]- [[TOWFIQ  K  LIMITED HQ]]**Cannibalization (5 Substitutions):** *Direct shelf competitors fighting for the same basket.*- [[DOVE 90G 3+1 BEAUTY CREAM BAR DEEP MOISTURE]]- [[DOVE 90G 4PK BS BAR REGULAR]]- [[DETTOL 90G 6S ORIGINAL SOAP]]-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1166velocity_ads: 0.0219total_quantity: 8.00</w:t>
      </w:r>
    </w:p>
    <w:p>
      <w:r>
        <w:t>--------------------</w:t>
      </w:r>
    </w:p>
    <w:p>
      <w:pPr>
        <w:pStyle w:val="Heading1"/>
      </w:pPr>
      <w:r>
        <w:t>DETTOL 165GX3 POMEGRANATE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#1166* **Velocity (Average Daily Sales):** 0.02 units/day* **Total Quantity Moved:** 8.00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1165velocity_ads: 0.0384total_quantity: 14.00</w:t>
      </w:r>
    </w:p>
    <w:p>
      <w:r>
        <w:t>--------------------</w:t>
      </w:r>
    </w:p>
    <w:p>
      <w:pPr>
        <w:pStyle w:val="Heading1"/>
      </w:pPr>
      <w:r>
        <w:t>DETTOL 165GX3 EVENTONE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#1165* **Velocity (Average Daily Sales):** 0.04 units/day* **Total Quantity Moved:** 14.00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299.50margin: 0.00revenue: 0.00gross_profit: 0.00sales_rank: 1164velocity_ads: 0.2411total_quantity: 88.00</w:t>
      </w:r>
    </w:p>
    <w:p>
      <w:r>
        <w:t>--------------------</w:t>
      </w:r>
    </w:p>
    <w:p>
      <w:pPr>
        <w:pStyle w:val="Heading1"/>
      </w:pPr>
      <w:r>
        <w:t>DETTOL 165G SKINCARE SOAP### [NODE IDENTITY]* **Network Role:** Active Node* **Macro-Habitat:** [[BATH SOAP]]* **Origin Point:** [[TOWFIQ  K  LIMITED HQ]]### [UNIT ECONOMICS &amp;amp; VELOCITY]* **Average Retail Price:** 299.50 KES* **Gross Margin:** 0.00%* **Historical Revenue:** 0.00 KES* **Gross Profit:** 0.00 KES* **Sales Rank:** #1164* **Velocity (Average Daily Sales):** 0.24 units/day* **Total Quantity Moved:** 88.00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[[TOWFIQ  K  LIMITED HQ]]-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299.50margin: 0.00revenue: 0.00gross_profit: 0.00sales_rank: 14736velocity_ads: 0.1315total_quantity: 48.00</w:t>
      </w:r>
    </w:p>
    <w:p>
      <w:r>
        <w:t>--------------------</w:t>
      </w:r>
    </w:p>
    <w:p>
      <w:pPr>
        <w:pStyle w:val="Heading1"/>
      </w:pPr>
      <w:r>
        <w:t>DETTOL 165G ORIGINAL SOAP### [NODE IDENTITY]* **Network Role:** Active Node* **Macro-Habitat:** [[BATH SOAP]]* **Origin Point:** [[TOWFIQ  K  LIMITED HQ]]### [UNIT ECONOMICS &amp;amp; VELOCITY]* **Average Retail Price:** 299.50 KES* **Gross Margin:** 0.00%* **Historical Revenue:** 0.00 KES* **Gross Profit:** 0.00 KES* **Sales Rank:** #14736* **Velocity (Average Daily Sales):** 0.13 units/day* **Total Quantity Moved:** 48.00 units### [THE PHYSICS OF THE SHELF]**The Halo Effect (11 Links):** *Items frequently bought alongside this SKU.*- [[PEARS 125G NATURAL OILS AMBER SOAP]]- [[BATH SOAP]]- [[DOVE 135G PURELY PAMPERING SHEA BUTTER SOAP]]- [[Retail Market]]- [[DOVE 135G BS BAR ORIGINAL]]- [[DOVE 90G BEAUTY CREAM SOAP]]- [[TOWFIQ  K  LIMITED HQ]]- [[IL 150G 3PK CLASSIC BATH SOAP]]**Cannibalization (5 Substitutions):** *Direct shelf competitors fighting for the same basket.*- [[IL 150G 3PK CLASSIC BATH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300.00margin: 0.00revenue: 0.00gross_profit: 0.00sales_rank: 1163velocity_ads: 0.2740total_quantity: 100.00</w:t>
      </w:r>
    </w:p>
    <w:p>
      <w:r>
        <w:t>--------------------</w:t>
      </w:r>
    </w:p>
    <w:p>
      <w:pPr>
        <w:pStyle w:val="Heading1"/>
      </w:pPr>
      <w:r>
        <w:t>DETTOL 165G HERBAL BATHING BAR SOAP### [NODE IDENTITY]* **Network Role:** Active Node* **Macro-Habitat:** [[BATH SOAP]]* **Origin Point:** [[TOWFIQ  K  LIMITED HQ]]### [UNIT ECONOMICS &amp;amp; VELOCITY]* **Average Retail Price:** 300.00 KES* **Gross Margin:** 0.00%* **Historical Revenue:** 0.00 KES* **Gross Profit:** 0.00 KES* **Sales Rank:** #1163* **Velocity (Average Daily Sales):** 0.27 units/day* **Total Quantity Moved:** 100.00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[[TOWFIQ  K  LIMITED HQ]]-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299.00margin: 0.00revenue: 0.00gross_profit: 0.00sales_rank: 1162velocity_ads: 0.1808total_quantity: 66.00</w:t>
      </w:r>
    </w:p>
    <w:p>
      <w:r>
        <w:t>--------------------</w:t>
      </w:r>
    </w:p>
    <w:p>
      <w:pPr>
        <w:pStyle w:val="Heading1"/>
      </w:pPr>
      <w:r>
        <w:t>DETTOL 165G EVEN TONE SOAP### [NODE IDENTITY]* **Network Role:** Active Node* **Macro-Habitat:** [[BATH SOAP]]* **Origin Point:** [[TOWFIQ  K  LIMITED HQ]]### [UNIT ECONOMICS &amp;amp; VELOCITY]* **Average Retail Price:** 299.00 KES* **Gross Margin:** 0.00%* **Historical Revenue:** 0.00 KES* **Gross Profit:** 0.00 KES* **Sales Rank:** #1162* **Velocity (Average Daily Sales):** 0.18 units/day* **Total Quantity Moved:** 66.00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[[TOWFIQ  K  LIMITED HQ]]-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300.00margin: 0.00revenue: 0.00gross_profit: 0.00sales_rank: 1161velocity_ads: 0.0822total_quantity: 30.00</w:t>
      </w:r>
    </w:p>
    <w:p>
      <w:r>
        <w:t>--------------------</w:t>
      </w:r>
    </w:p>
    <w:p>
      <w:pPr>
        <w:pStyle w:val="Heading1"/>
      </w:pPr>
      <w:r>
        <w:t>DETTOL 165G ET POMEGRANATE SOAP### [NODE IDENTITY]* **Network Role:** Active Node* **Macro-Habitat:** [[BATH SOAP]]* **Origin Point:** [[TOWFIQ  K  LIMITED HQ]]### [UNIT ECONOMICS &amp;amp; VELOCITY]* **Average Retail Price:** 300.00 KES* **Gross Margin:** 0.00%* **Historical Revenue:** 0.00 KES* **Gross Profit:** 0.00 KES* **Sales Rank:** #1161* **Velocity (Average Daily Sales):** 0.08 units/day* **Total Quantity Moved:** 30.00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[[TOWFIQ  K  LIMITED HQ]]-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299.00margin: 0.00revenue: 0.00gross_profit: 0.00sales_rank: 1160velocity_ads: 0.1863total_quantity: 68.00</w:t>
      </w:r>
    </w:p>
    <w:p>
      <w:r>
        <w:t>--------------------</w:t>
      </w:r>
    </w:p>
    <w:p>
      <w:pPr>
        <w:pStyle w:val="Heading1"/>
      </w:pPr>
      <w:r>
        <w:t>DETTOL 165G COOL BATHING SOAP### [NODE IDENTITY]* **Network Role:** Active Node* **Macro-Habitat:** [[BATH SOAP]]* **Origin Point:** [[TOWFIQ  K  LIMITED HQ]]### [UNIT ECONOMICS &amp;amp; VELOCITY]* **Average Retail Price:** 299.00 KES* **Gross Margin:** 0.00%* **Historical Revenue:** 0.00 KES* **Gross Profit:** 0.00 KES* **Sales Rank:** #1160* **Velocity (Average Daily Sales):** 0.19 units/day* **Total Quantity Moved:** 68.00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[[TOWFIQ  K  LIMITED HQ]]-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1159velocity_ads: 0.1260total_quantity: 46.00</w:t>
      </w:r>
    </w:p>
    <w:p>
      <w:r>
        <w:t>--------------------</w:t>
      </w:r>
    </w:p>
    <w:p>
      <w:pPr>
        <w:pStyle w:val="Heading1"/>
      </w:pPr>
      <w:r>
        <w:t>DETTOL 165G 3S SKINCARE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#1159* **Velocity (Average Daily Sales):** 0.13 units/day* **Total Quantity Moved:** 46.00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1157velocity_ads: 0.1151total_quantity: 42.00</w:t>
      </w:r>
    </w:p>
    <w:p>
      <w:r>
        <w:t>--------------------</w:t>
      </w:r>
    </w:p>
    <w:p>
      <w:pPr>
        <w:pStyle w:val="Heading1"/>
      </w:pPr>
      <w:r>
        <w:t>DETTOL 165G 3S HERBAL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#1157* **Velocity (Average Daily Sales):** 0.12 units/day* **Total Quantity Moved:** 42.00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675.00margin: 0.00revenue: 0.00gross_profit: 0.00sales_rank: 1155velocity_ads: 0.0548total_quantity: 20.00</w:t>
      </w:r>
    </w:p>
    <w:p>
      <w:r>
        <w:t>--------------------</w:t>
      </w:r>
    </w:p>
    <w:p>
      <w:pPr>
        <w:pStyle w:val="Heading1"/>
      </w:pPr>
      <w:r>
        <w:t>DETTOL 165G 3S COOL SOAP### [NODE IDENTITY]* **Network Role:** Active Node* **Macro-Habitat:** [[BATH SOAP]]* **Origin Point:** [[TOWFIQ  K  LIMITED HQ]]### [UNIT ECONOMICS &amp;amp; VELOCITY]* **Average Retail Price:** 675.00 KES* **Gross Margin:** 0.00%* **Historical Revenue:** 0.00 KES* **Gross Profit:** 0.00 KES* **Sales Rank:** #1155* **Velocity (Average Daily Sales):** 0.05 units/day* **Total Quantity Moved:** 20.00 units### [THE PHYSICS OF THE SHELF]**The Halo Effect (11 Links):** *Items frequently bought alongside this SKU.*- [[BATH SOAP]]- [[Retail Market]]- [[DOVE 90G 3+1 BEAUTY CREAM BAR DEEP MOISTURE]]- [[DETTOL 175G 2+1 ORIGINAL SOAP]]- [[MORTEIN DOOM 180ML POWERGARD AIK]]- [[DETTOL 175G 2S SKINCARE SOAP]]- [[MORTEIN 28ML DOOM LED REFILL 30N]]- [[TOWFIQ  K  LIMITED HQ]]**Cannibalization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"TOWFIQ  K  LIMITED HQ"price: 200.00margin: 0.00revenue: 0.00gross_profit: 0.00sales_rank: 1154velocity_ads: 0.0986total_quantity: 36.00</w:t>
      </w:r>
    </w:p>
    <w:p>
      <w:r>
        <w:t>--------------------</w:t>
      </w:r>
    </w:p>
    <w:p>
      <w:pPr>
        <w:pStyle w:val="Heading1"/>
      </w:pPr>
      <w:r>
        <w:t>DETTOL 115G HERBAL SOAP### [NODE IDENTITY]* **Network Role:** Active Node* **Macro-Habitat:** [[BATH SOAP]]* **Origin Point:** [[TOWFIQ  K  LIMITED HQ]]### [UNIT ECONOMICS &amp;amp; VELOCITY]* **Average Retail Price:** 200.00 KES* **Gross Margin:** 0.00%* **Historical Revenue:** 0.00 KES* **Gross Profit:** 0.00 KES* **Sales Rank:** #1154* **Velocity (Average Daily Sales):** 0.10 units/day* **Total Quantity Moved:** 36.00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[[TOWFIQ  K  LIMITED HQ]]**Cannibalization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"TWIRL ENTERPRISES LTD"price: 1220.00margin: 0.00revenue: 0.00gross_profit: 0.00sales_rank: 5001velocity_ads: 0.0110total_quantity: 4.00</w:t>
      </w:r>
    </w:p>
    <w:p>
      <w:r>
        <w:t>--------------------</w:t>
      </w:r>
    </w:p>
    <w:p>
      <w:pPr>
        <w:pStyle w:val="Heading1"/>
      </w:pPr>
      <w:r>
        <w:t>DETTOL 1LT ANTBAC BATHROOM FRESH MOUNTAIN SPRING### [NODE IDENTITY]* **Network Role:** Active Node* **Macro-Habitat:** [[BATH SOAP]]* **Origin Point:** [[TWIRL ENTERPRISES LTD]]### [UNIT ECONOMICS &amp;amp; VELOCITY]* **Average Retail Price:** 1,220.00 KES* **Gross Margin:** 0.00%* **Historical Revenue:** 0.00 KES* **Gross Profit:** 0.00 KES* **Sales Rank:** #5001* **Velocity (Average Daily Sales):** 0.01 units/day* **Total Quantity Moved:** 4.00 units### [THE PHYSICS OF THE SHELF]**The Halo Effect (11 Links):** *Items frequently bought alongside this SKU.*- [[PEARS 125GX4 NATURAL OILS AMBER]]- [[MORTEIN DOOM 45ML LIQ ELEC COMPLETE]]- [[BATH SOAP]]- [[TWIRL ENTERPRISES LTD]]- [[PEARS 125GX4 MINT EXTRACT BLUE]]- [[Retail Market]]- [[MORTEIN 300ML INSECT KILLER POWERGARD]]- [[MORTEIN 300ML AIK POWERGARD ODOURLESS]]**Cannibalization (5 Substitutions):** *Direct shelf competitors fighting for the same basket.*- [[PEARS 125GX4 NATURAL OILS AMBER]]- [[MORTEIN DOOM 45ML LIQ ELEC COMPLETE]]- [[PEARS 125GX4 MINT EXTRACT BLUE]]- [[MORTEIN 300ML INSECT KILLER POWERGARD]]- [[MORTEIN 300ML AIK POWERGARD ODOURLESS]]</w:t>
      </w:r>
    </w:p>
    <w:p>
      <w:r>
        <w:t>--------------------</w:t>
      </w:r>
    </w:p>
    <w:p>
      <w:r>
        <w:t>type: SKUdepartment: "BATH SOAP"supplier: "TOWFIQ  K  LIMITED HQ"price: 449.00margin: 0.00revenue: 0.00gross_profit: 0.00sales_rank: 6453velocity_ads: 0.0219total_quantity: 8.00</w:t>
      </w:r>
    </w:p>
    <w:p>
      <w:r>
        <w:t>--------------------</w:t>
      </w:r>
    </w:p>
    <w:p>
      <w:pPr>
        <w:pStyle w:val="Heading1"/>
      </w:pPr>
      <w:r>
        <w:t>DETTOL 200ML ANTI-BACTERIAL HANDWASH-SENSITIVE### [NODE IDENTITY]* **Network Role:** Active Node* **Macro-Habitat:** [[BATH SOAP]]* **Origin Point:** [[TOWFIQ  K  LIMITED HQ]]### [UNIT ECONOMICS &amp;amp; VELOCITY]* **Average Retail Price:** 449.00 KES* **Gross Margin:** 0.00%* **Historical Revenue:** 0.00 KES* **Gross Profit:** 0.00 KES* **Sales Rank:** #6453* **Velocity (Average Daily Sales):** 0.02 units/day* **Total Quantity Moved:** 8.00 units### [THE PHYSICS OF THE SHELF]**The Halo Effect (11 Links):** *Items frequently bought alongside this SKU.*- [[LIFEBUOY 3X175G LEMON FRESH VP]]- [[TROPIKAL 275ML DELUXE PREMIUM FURNITURE POLISH]]- [[GROUNDED 150G BODY BAR]]- [[BATH SOAP]]- [[ASTONISH 600ML ANTIBAC LIQ SOAP VITAMIN E (M&amp;amp;P)]]- [[Retail Market]]- [[TOWFIQ  K  LIMITED HQ]]- [[IL 150G 4PK CLASSIC BATH BAR SOAP]]**Cannibalization (5 Substitutions):** *Direct shelf competitors fighting for the same basket.*- [[LIFEBUOY 3X175G LEMON FRESH VP]]- [[GROUNDED 150G BODY BAR]]- [[ASTONISH 600ML ANTIBAC LIQ SOAP VITAMIN E (M&amp;amp;P)]]- [[IL 150G 4PK CLASSIC BATH BAR SOAP]]- [[TROPIKAL 275ML DELUXE PREMIUM FURNITURE POLISH]]</w:t>
      </w:r>
    </w:p>
    <w:p>
      <w:r>
        <w:t>--------------------</w:t>
      </w:r>
    </w:p>
    <w:p>
      <w:r>
        <w:t>type: SKUdepartment: "BATH SOAP"supplier: "TRADE ROOTS LTD"price: 280.00margin: 0.00revenue: 0.00gross_profit: 0.00sales_rank: 14467velocity_ads: 0.0815total_quantity: 15.00</w:t>
      </w:r>
    </w:p>
    <w:p>
      <w:r>
        <w:t>--------------------</w:t>
      </w:r>
    </w:p>
    <w:p>
      <w:pPr>
        <w:pStyle w:val="Heading1"/>
      </w:pPr>
      <w:r>
        <w:t>AXE 100G FACE N BODY SOAP DARK TEMPTATION### [NODE IDENTITY]* **Network Role:** Active Node* **Macro-Habitat:** [[BATH SOAP]]* **Origin Point:** [[TRADE ROOTS LTD]]### [UNIT ECONOMICS &amp;amp; VELOCITY]* **Average Retail Price:** 280.00 KES* **Gross Margin:** 0.00%* **Historical Revenue:** 0.00 KES* **Gross Profit:** 0.00 KES* **Sales Rank:** #14467* **Velocity (Average Daily Sales):** 0.08 units/day* **Total Quantity Moved:** 15.00 units### [THE PHYSICS OF THE SHELF]**The Halo Effect (11 Links):** *Items frequently bought alongside this SKU.*- [[DETTOL 165G ORIGINAL SOAP]]- [[BATH SOAP]]- [[DOVE 135G PURELY PAMPERING SHEA BUTTER SOAP]]- [[Retail Market]]- [[DOVE 135G BS BAR ORIGINAL]]- [[TRADE ROOTS LTD]]-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14323velocity_ads: 0.0815total_quantity: 15.00</w:t>
      </w:r>
    </w:p>
    <w:p>
      <w:r>
        <w:t>--------------------</w:t>
      </w:r>
    </w:p>
    <w:p>
      <w:pPr>
        <w:pStyle w:val="Heading1"/>
      </w:pPr>
      <w:r>
        <w:t>AXE 100G FACE N BODY SOAP CLEAN + FRESH###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#14323* **Velocity (Average Daily Sales):** 0.08 units/day* **Total Quantity Moved:** 15.00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"DEBENHAM AND FEAR LTD"price: 75.00margin: 0.00revenue: 0.00gross_profit: 0.00sales_rank: 13789velocity_ads: 0.1413total_quantity: 26.00</w:t>
      </w:r>
    </w:p>
    <w:p>
      <w:r>
        <w:t>--------------------</w:t>
      </w:r>
    </w:p>
    <w:p>
      <w:pPr>
        <w:pStyle w:val="Heading1"/>
      </w:pPr>
      <w:r>
        <w:t>BAJAJ 75G OILY SKIN NOMARKS SOAP### [NODE IDENTITY]* **Network Role:** Active Node* **Macro-Habitat:** [[BATH SOAP]]* **Origin Point:** [[DEBENHAM AND FEAR LTD]]### [UNIT ECONOMICS &amp;amp; VELOCITY]* **Average Retail Price:** 75.00 KES* **Gross Margin:** 0.00%* **Historical Revenue:** 0.00 KES* **Gross Profit:** 0.00 KES* **Sales Rank:** #13789* **Velocity (Average Daily Sales):** 0.14 units/day* **Total Quantity Moved:** 26.00 units### [THE PHYSICS OF THE SHELF]**The Halo Effect (11 Links):** *Items frequently bought alongside this SKU.*- [[DEBENHAM AND FEAR LTD]]- [[IL 125G CLASSIC BATH SOAP SP331]]- [[BATH SOAP]]- [[Retail Market]]- [[LUX 85G BAR SOAP CREAMY PERFECTION  PW UI 2N1]]- [[ZURI 200G BEAUTY BATHING BAR]]- [[GEISHA 125G COCONUT N HONEY SOAP]]- [[LANZO 200G BATH SOAP VANILLA N RASPBERRY]]**Cannibalization (5 Substitutions):** *Direct shelf competitors fighting for the same basket.*- [[IL 125G CLASSIC BATH SOAP SP331]]- [[LUX 85G BAR SOAP CREAMY PERFECTION  PW UI 2N1]]-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"SPARKLE BRANDS LIMITED"price: 396.00margin: 0.00revenue: 0.00gross_profit: 0.00sales_rank: 6442velocity_ads: 0.0822total_quantity: 30.00</w:t>
      </w:r>
    </w:p>
    <w:p>
      <w:r>
        <w:t>--------------------</w:t>
      </w:r>
    </w:p>
    <w:p>
      <w:pPr>
        <w:pStyle w:val="Heading1"/>
      </w:pPr>
      <w:r>
        <w:t>ASTONISH 600ML ANTIBAC LIQ SOAP VITAMIN E (M&amp;amp;P)### [NODE IDENTITY]* **Network Role:** Active Node* **Macro-Habitat:** [[BATH SOAP]]* **Origin Point:** [[SPARKLE BRANDS LIMITED]]### [UNIT ECONOMICS &amp;amp; VELOCITY]* **Average Retail Price:** 396.00 KES* **Gross Margin:** 0.00%* **Historical Revenue:** 0.00 KES* **Gross Profit:** 0.00 KES* **Sales Rank:** #6442* **Velocity (Average Daily Sales):** 0.08 units/day* **Total Quantity Moved:** 30.00 units### [THE PHYSICS OF THE SHELF]**The Halo Effect (11 Links):** *Items frequently bought alongside this SKU.*- [[DOVE 135G GO FRESH TOUCH SOAP]]- [[SPARKLE BRANDS LIMITED]]- [[BATH SOAP]]- [[DOVE 135G PURELY PAMPERING SHEA BUTTER SOAP]]- [[Retail Market]]- [[DOVE 135G BS BAR ORIGINAL]]- [[GEISHA 200G WHITE FAMILY PACK 3S]]- [[IL 150G 3PK CLASSIC BATH SOAP]]**Cannibalization (5 Substitutions):** *Direct shelf competitors fighting for the same basket.*- [[DOVE 135G GO FRESH TOUCH SOAP]]- [[DOVE 135G PURELY PAMPERING SHEA BUTTER SOAP]]- [[DOVE 135G BS BAR ORIGINAL]]- [[GEISHA 200G WHITE FAMILY PACK 3S]]- [[IL 150G 3PK CLASSIC BATH SOAP]]</w:t>
      </w:r>
    </w:p>
    <w:p>
      <w:r>
        <w:t>--------------------</w:t>
      </w:r>
    </w:p>
    <w:p>
      <w:r>
        <w:t>type: SKUdepartment: "BATH SOAP"supplier: "HARLEYS LTD"price: 265.00margin: 0.00revenue: 0.00gross_profit: 0.00sales_rank: 1137velocity_ads: 0.0055total_quantity: 2.00</w:t>
      </w:r>
    </w:p>
    <w:p>
      <w:r>
        <w:t>--------------------</w:t>
      </w:r>
    </w:p>
    <w:p>
      <w:pPr>
        <w:pStyle w:val="Heading1"/>
      </w:pPr>
      <w:r>
        <w:t>ACNES 75G ANTI ACNE SOAP### [NODE IDENTITY]* **Network Role:** Active Node* **Macro-Habitat:** [[BATH SOAP]]* **Origin Point:** [[HARLEYS LTD]]### [UNIT ECONOMICS &amp;amp; VELOCITY]* **Average Retail Price:** 265.00 KES* **Gross Margin:** 0.00%* **Historical Revenue:** 0.00 KES* **Gross Profit:** 0.00 KES* **Sales Rank:** #1137* **Velocity (Average Daily Sales):** 0.01 units/day* **Total Quantity Moved:** 2.00 units### [THE PHYSICS OF THE SHELF]**The Halo Effect (11 Links):** *Items frequently bought alongside this SKU.*- [[DETTOL 165G ORIGINAL SOAP]]- [[BATH SOAP]]- [[Retail Market]]- [[DETTOL 165G EVEN TONE SOAP]]- [[PEARS 125G MINT EXTRACT BLUE SOAP]]- [[HARLEYS LTD]]- [[DOVE 90G BEAUTY CREAM SOAP]]-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"HYPERMART LTD SR"price: 5700.00margin: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ALUMINIUM PRESSURE COOKER 5LT MT-101### [NODE IDENTITY]* **Network Role:** Active Node* **Macro-Habitat:** [[BATH SOAP]]* **Origin Point:** [[HYPERMART LTD SR]]### [UNIT ECONOMICS &amp;amp; VELOCITY]* **Average Retail Price:** 5,700.00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[[MANTTRA ALUM 6L PRESSURE COOKER MT-102]]- [[BATH SOAP]]- [[Retail Market]]- [[RAMTONS ALUMINIUM 4LT PRES-COOKER MT-112]]**Cannibalization (2 Substitutions):** *Direct shelf competitors fighting for the same basket.*- [[MANTTRA ALUM 6L PRESSURE COOKER MT-102]]- [[RAMTONS ALUMINIUM 4LT PRES-COOKER MT-112]]</w:t>
      </w:r>
    </w:p>
    <w:p>
      <w:r>
        <w:t>--------------------</w:t>
      </w:r>
    </w:p>
    <w:p>
      <w:r>
        <w:t>type: SKUdepartment: "BATH SOAP"supplier: "PWANI OIL PRODUCTS LTD."price: 140.00margin: 0.00revenue: 0.00gross_profit: 0.00sales_rank: 1143velocity_ads: 0.0164total_quantity: 6.00</w:t>
      </w:r>
    </w:p>
    <w:p>
      <w:r>
        <w:t>--------------------</w:t>
      </w:r>
    </w:p>
    <w:p>
      <w:pPr>
        <w:pStyle w:val="Heading1"/>
      </w:pPr>
      <w:r>
        <w:t>AFRISENSE 225G SKIN TONING SOAP### [NODE IDENTITY]* **Network Role:** Active Node* **Macro-Habitat:** [[BATH SOAP]]* **Origin Point:** [[PWANI OIL PRODUCTS LTD.]]### [UNIT ECONOMICS &amp;amp; VELOCITY]* **Average Retail Price:** 140.00 KES* **Gross Margin:** 0.00%* **Historical Revenue:** 0.00 KES* **Gross Profit:** 0.00 KES* **Sales Rank:** #1143* **Velocity (Average Daily Sales):** 0.02 units/day* **Total Quantity Moved:** 6.00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[[PWANI OIL PRODUCTS LTD.]]**Cannibalization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"PWANI OIL PRODUCTS LTD."price: 140.00margin: 0.00revenue: 0.00gross_profit: 0.00sales_rank: 1142velocity_ads: 0.0384total_quantity: 14.00</w:t>
      </w:r>
    </w:p>
    <w:p>
      <w:r>
        <w:t>--------------------</w:t>
      </w:r>
    </w:p>
    <w:p>
      <w:pPr>
        <w:pStyle w:val="Heading1"/>
      </w:pPr>
      <w:r>
        <w:t>AFRISENSE 225G NOURISHING SOAP### [NODE IDENTITY]* **Network Role:** Active Node* **Macro-Habitat:** [[BATH SOAP]]* **Origin Point:** [[PWANI OIL PRODUCTS LTD.]]### [UNIT ECONOMICS &amp;amp; VELOCITY]* **Average Retail Price:** 140.00 KES* **Gross Margin:** 0.00%* **Historical Revenue:** 0.00 KES* **Gross Profit:** 0.00 KES* **Sales Rank:** #1142* **Velocity (Average Daily Sales):** 0.04 units/day* **Total Quantity Moved:** 14.00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[[PWANI OIL PRODUCTS LTD.]]**Cannibalization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"PWANI OIL PRODUCTS LTD."price: 140.00margin: 0.00revenue: 0.00gross_profit: 0.00sales_rank: 1141velocity_ads: 0.0822total_quantity: 30.00</w:t>
      </w:r>
    </w:p>
    <w:p>
      <w:r>
        <w:t>--------------------</w:t>
      </w:r>
    </w:p>
    <w:p>
      <w:pPr>
        <w:pStyle w:val="Heading1"/>
      </w:pPr>
      <w:r>
        <w:t>AFRISENSE 225G CLEANSING SOAP### [NODE IDENTITY]* **Network Role:** Active Node* **Macro-Habitat:** [[BATH SOAP]]* **Origin Point:** [[PWANI OIL PRODUCTS LTD.]]### [UNIT ECONOMICS &amp;amp; VELOCITY]* **Average Retail Price:** 140.00 KES* **Gross Margin:** 0.00%* **Historical Revenue:** 0.00 KES* **Gross Profit:** 0.00 KES* **Sales Rank:** #1141* **Velocity (Average Daily Sales):** 0.08 units/day* **Total Quantity Moved:** 30.00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[[PWANI OIL PRODUCTS LTD.]]**Cannibalization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1140velocity_ads: 0.0877total_quantity: 32.00</w:t>
      </w:r>
    </w:p>
    <w:p>
      <w:r>
        <w:t>--------------------</w:t>
      </w:r>
    </w:p>
    <w:p>
      <w:pPr>
        <w:pStyle w:val="Heading1"/>
      </w:pPr>
      <w:r>
        <w:t>AFRISENSE 125G SKIN TONING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#1140* **Velocity (Average Daily Sales):** 0.09 units/day* **Total Quantity Moved:** 32.00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"PWANI OIL PRODUCTS LTD."price: 140.00margin: 0.00revenue: 0.00gross_profit: 0.00sales_rank: 1139velocity_ads: 0.0658total_quantity: 24.00</w:t>
      </w:r>
    </w:p>
    <w:p>
      <w:r>
        <w:t>--------------------</w:t>
      </w:r>
    </w:p>
    <w:p>
      <w:pPr>
        <w:pStyle w:val="Heading1"/>
      </w:pPr>
      <w:r>
        <w:t>AFRISENSE 125G NOURISHING SOAP### [NODE IDENTITY]* **Network Role:** Active Node* **Macro-Habitat:** [[BATH SOAP]]* **Origin Point:** [[PWANI OIL PRODUCTS LTD.]]### [UNIT ECONOMICS &amp;amp; VELOCITY]* **Average Retail Price:** 140.00 KES* **Gross Margin:** 0.00%* **Historical Revenue:** 0.00 KES* **Gross Profit:** 0.00 KES* **Sales Rank:** #1139* **Velocity (Average Daily Sales):** 0.07 units/day* **Total Quantity Moved:** 24.00 units### [THE PHYSICS OF THE SHELF]**The Halo Effect (11 Links):** *Items frequently bought alongside this SKU.*- [[IL 175G CLASSIC BATH SOAP.]]- [[BATH SOAP]]- [[Retail Market]]- [[DETTOL 85G HERBAL SOAP]]- [[GEISHA 200G SOAP SHEA NATRI HERITAGE]]- [[GEISHA 200G SOAP TRADITIONAL BLACK]]- [[GEISHA 200G SOAP MORINGA OIL]]- [[PWANI OIL PRODUCTS LTD.]]**Cannibalization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"PWANI OIL PRODUCTS LTD."price: 90.00margin: 0.00revenue: 0.00gross_profit: 0.00sales_rank: 1138velocity_ads: 0.1260total_quantity: 46.00</w:t>
      </w:r>
    </w:p>
    <w:p>
      <w:r>
        <w:t>--------------------</w:t>
      </w:r>
    </w:p>
    <w:p>
      <w:pPr>
        <w:pStyle w:val="Heading1"/>
      </w:pPr>
      <w:r>
        <w:t>AFRISENSE 125G CLEANSING SOAP### [NODE IDENTITY]* **Network Role:** Active Node* **Macro-Habitat:** [[BATH SOAP]]* **Origin Point:** [[PWANI OIL PRODUCTS LTD.]]### [UNIT ECONOMICS &amp;amp; VELOCITY]* **Average Retail Price:** 90.00 KES* **Gross Margin:** 0.00%* **Historical Revenue:** 0.00 KES* **Gross Profit:** 0.00 KES* **Sales Rank:** #1138* **Velocity (Average Daily Sales):** 0.13 units/day* **Total Quantity Moved:** 46.00 units### [THE PHYSICS OF THE SHELF]**The Halo Effect (11 Links):** *Items frequently bought alongside this SKU.*- [[IL 125G CLASSIC BATH SOAP SP331]]- [[BATH SOAP]]- [[LANZO 200G BATH SOAP ANTI BACTERIAL]]- [[Retail Market]]- [[GEISHA 200G SOAP WHITE N HONEY]]- [[PWANI OIL PRODUCTS LTD.]]-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"HYPERMART LTD SR"price: 1430.00margin: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CALAR MG-252 FOOD FLASK 1L### [NODE IDENTITY]* **Network Role:** Active Node* **Macro-Habitat:** [[BATH SOAP]]* **Origin Point:** [[HYPERMART LTD SR]]### [UNIT ECONOMICS &amp;amp; VELOCITY]* **Average Retail Price:** 1,430.00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[[MORTEIN DOOM LED REFILL 45ML 2S]]- [[HYPERMART LTD SR]]- [[BATH SOAP]]- [[MORTEIN DOOM 400ML POWERGARD CIK]]- [[Retail Market]]- [[DETTOL 1LT ANTBAC BATHROOM FRESH MOUNTAIN SPRING]]- [[GROUNDED 1KG BABY LAUNDRY SOAP POWDER LAVENDER]]- [[MORTEIN DOOM 600ML LEMON]]**Cannibalization (5 Substitutions):** *Direct shelf competitors fighting for the same basket.*- [[MORTEIN DOOM LED REFILL 45ML 2S]]- [[MORTEIN DOOM 400ML POWERGARD CIK]]- [[DETTOL 1LT ANTBAC BATHROOM FRESH MOUNTAIN SPRING]]- [[GROUNDED 1KG BABY LAUNDRY SOAP POWDER LAVENDER]]- [[MORTEIN DOOM 600ML LEMON]]</w:t>
      </w:r>
    </w:p>
    <w:p>
      <w:r>
        <w:t>--------------------</w:t>
      </w:r>
    </w:p>
    <w:p>
      <w:r>
        <w:t>type: SKUdepartment: "BATH SOAP"supplier: "TRADE ROOTS LTD"price: 199.00margin: 0.00revenue: 0.00gross_profit: 0.00sales_rank: 16714velocity_ads: 0.0489total_quantity: 9.00</w:t>
      </w:r>
    </w:p>
    <w:p>
      <w:r>
        <w:t>--------------------</w:t>
      </w:r>
    </w:p>
    <w:p>
      <w:pPr>
        <w:pStyle w:val="Heading1"/>
      </w:pPr>
      <w:r>
        <w:t>CAMAY 165G SOPHISTIQUE BEAUTY SOAP### [NODE IDENTITY]* **Network Role:** Active Node* **Macro-Habitat:** [[BATH SOAP]]* **Origin Point:** [[TRADE ROOTS LTD]]### [UNIT ECONOMICS &amp;amp; VELOCITY]* **Average Retail Price:** 199.00 KES* **Gross Margin:** 0.00%* **Historical Revenue:** 0.00 KES* **Gross Profit:** 0.00 KES* **Sales Rank:** #16714* **Velocity (Average Daily Sales):** 0.05 units/day* **Total Quantity Moved:** 9.00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"TRADE ROOTS LTD"price: 199.00margin: 0.00revenue: 0.00gross_profit: 0.00sales_rank: 13433velocity_ads: 0.1630total_quantity: 30.00</w:t>
      </w:r>
    </w:p>
    <w:p>
      <w:r>
        <w:t>--------------------</w:t>
      </w:r>
    </w:p>
    <w:p>
      <w:pPr>
        <w:pStyle w:val="Heading1"/>
      </w:pPr>
      <w:r>
        <w:t>CAMAY 165G CLASSIQUE BEAUTY SOAP### [NODE IDENTITY]* **Network Role:** Active Node* **Macro-Habitat:** [[BATH SOAP]]* **Origin Point:** [[TRADE ROOTS LTD]]### [UNIT ECONOMICS &amp;amp; VELOCITY]* **Average Retail Price:** 199.00 KES* **Gross Margin:** 0.00%* **Historical Revenue:** 0.00 KES* **Gross Profit:** 0.00 KES* **Sales Rank:** #13433* **Velocity (Average Daily Sales):** 0.16 units/day* **Total Quantity Moved:** 30.00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"TRADE ROOTS LTD"price: 199.00margin: 0.00revenue: 0.00gross_profit: 0.00sales_rank: 1145velocity_ads: 0.1315total_quantity: 48.00</w:t>
      </w:r>
    </w:p>
    <w:p>
      <w:r>
        <w:t>--------------------</w:t>
      </w:r>
    </w:p>
    <w:p>
      <w:pPr>
        <w:pStyle w:val="Heading1"/>
      </w:pPr>
      <w:r>
        <w:t>CAMAY 115G SOPHISTIQUE BEAUTY SOAP### [NODE IDENTITY]* **Network Role:** Active Node* **Macro-Habitat:** [[BATH SOAP]]* **Origin Point:** [[TRADE ROOTS LTD]]### [UNIT ECONOMICS &amp;amp; VELOCITY]* **Average Retail Price:** 199.00 KES* **Gross Margin:** 0.00%* **Historical Revenue:** 0.00 KES* **Gross Profit:** 0.00 KES* **Sales Rank:** #1145* **Velocity (Average Daily Sales):** 0.13 units/day* **Total Quantity Moved:** 48.00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"TRADE ROOTS LTD"price: 199.00margin: 0.00revenue: 0.00gross_profit: 0.00sales_rank: 1144velocity_ads: 0.0274total_quantity: 10.00</w:t>
      </w:r>
    </w:p>
    <w:p>
      <w:r>
        <w:t>--------------------</w:t>
      </w:r>
    </w:p>
    <w:p>
      <w:pPr>
        <w:pStyle w:val="Heading1"/>
      </w:pPr>
      <w:r>
        <w:t>CAMAY 115G ROMANTIQUE BEAUTY SOPA### [NODE IDENTITY]* **Network Role:** Active Node* **Macro-Habitat:** [[BATH SOAP]]* **Origin Point:** [[TRADE ROOTS LTD]]### [UNIT ECONOMICS &amp;amp; VELOCITY]* **Average Retail Price:** 199.00 KES* **Gross Margin:** 0.00%* **Historical Revenue:** 0.00 KES* **Gross Profit:** 0.00 KES* **Sales Rank:** #1144* **Velocity (Average Daily Sales):** 0.03 units/day* **Total Quantity Moved:** 10.00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"TRADE ROOTS LTD"price: 199.00margin: 0.00revenue: 0.00gross_profit: 0.00sales_rank: 16185velocity_ads: 0.0707total_quantity: 13.00</w:t>
      </w:r>
    </w:p>
    <w:p>
      <w:r>
        <w:t>--------------------</w:t>
      </w:r>
    </w:p>
    <w:p>
      <w:pPr>
        <w:pStyle w:val="Heading1"/>
      </w:pPr>
      <w:r>
        <w:t>CAMAY 115G CLASSIQUE BEAUTY SOAP### [NODE IDENTITY]* **Network Role:** Active Node* **Macro-Habitat:** [[BATH SOAP]]* **Origin Point:** [[TRADE ROOTS LTD]]### [UNIT ECONOMICS &amp;amp; VELOCITY]* **Average Retail Price:** 199.00 KES* **Gross Margin:** 0.00%* **Historical Revenue:** 0.00 KES* **Gross Profit:** 0.00 KES* **Sales Rank:** #16185* **Velocity (Average Daily Sales):** 0.07 units/day* **Total Quantity Moved:** 13.00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SOAP]]- [[TRADE ROOTS LTD]]**Cannibalization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"P Z CUSSONS EAST AFRICA  LTD HQ"price: 50.00margin: 0.00revenue: 0.00gross_profit: 0.00sales_rank: 1263velocity_ads: 0.4219total_quantity: 154.00</w:t>
      </w:r>
    </w:p>
    <w:p>
      <w:r>
        <w:t>--------------------</w:t>
      </w:r>
    </w:p>
    <w:p>
      <w:pPr>
        <w:pStyle w:val="Heading1"/>
      </w:pPr>
      <w:r>
        <w:t>IL 75G CLASSIC BATH SOAP SP330### [NODE IDENTITY]* **Network Role:** Active Node* **Macro-Habitat:** [[BATH SOAP]]* **Origin Point:** [[P Z CUSSONS EAST AFRICA  LTD HQ]]### [UNIT ECONOMICS &amp;amp; VELOCITY]* **Average Retail Price:** 50.00 KES* **Gross Margin:** 0.00%* **Historical Revenue:** 0.00 KES* **Gross Profit:** 0.00 KES* **Sales Rank:** #1263* **Velocity (Average Daily Sales):** 0.42 units/day* **Total Quantity Moved:** 154.00 units### [THE PHYSICS OF THE SHELF]**The Halo Effect (11 Links):** *Items frequently bought alongside this SKU.*- [[P Z CUSSONS EAST AFRICA  LTD HQ]]- [[BATH SOAP]]- [[LANZO 100G BATH SOAP ICE COOL MENTHOL]]- [[Retail Market]]- [[GEISHA 90G LEMON N HONEY SOAP]]- [[ZURI 100G PURE LUXURY BATHING BAR]]- [[LANZO 100G BATH SOAP ANTI BACTERIAL]]- [[GEISHA 90G COCONUT N HONEY SOAP]]**Cannibalization (5 Substitutions):** *Direct shelf competitors fighting for the same basket.*- [[LANZO 100G BATH SOAP ICE COOL MENTHOL]]- [[GEISHA 90G LEMON N HONEY SOAP]]- [[LANZO 100G BATH SOAP ANTI BACTERIAL]]- [[ZURI 100G PURE LUXURY BATHING BAR]]- [[GEISHA 90G COCONUT N HONEY SOAP]]</w:t>
      </w:r>
    </w:p>
    <w:p>
      <w:r>
        <w:t>--------------------</w:t>
      </w:r>
    </w:p>
    <w:p>
      <w:r>
        <w:t>type: SKUdepartment: "BATH SOAP"supplier: "P Z CUSSONS EAST AFRICA  LTD HQ"price: 699.00margin: 0.00revenue: 0.00gross_profit: 0.00sales_rank: 1262velocity_ads: 0.1260total_quantity: 46.00</w:t>
      </w:r>
    </w:p>
    <w:p>
      <w:r>
        <w:t>--------------------</w:t>
      </w:r>
    </w:p>
    <w:p>
      <w:pPr>
        <w:pStyle w:val="Heading1"/>
      </w:pPr>
      <w:r>
        <w:t>IL 36X15G CLASSIC GUEST SOAP SP342### [NODE IDENTITY]* **Network Role:** Active Node* **Macro-Habitat:** [[BATH SOAP]]* **Origin Point:** [[P Z CUSSONS EAST AFRICA  LTD HQ]]### [UNIT ECONOMICS &amp;amp; VELOCITY]* **Average Retail Price:** 699.00 KES* **Gross Margin:** 0.00%* **Historical Revenue:** 0.00 KES* **Gross Profit:** 0.00 KES* **Sales Rank:** #1262* **Velocity (Average Daily Sales):** 0.13 units/day* **Total Quantity Moved:** 46.00 units### [THE PHYSICS OF THE SHELF]**The Halo Effect (11 Links):** *Items frequently bought alongside this SKU.*- [[P Z CUSSONS EAST AFRICA  LTD HQ]]- [[BATH SOAP]]- [[Retail Market]]- [[DOVE 90G 3+1 BEAUTY CREAM BAR DEEP MOISTURE]]- [[DETTOL 175G 2+1 ORIGINAL SOAP]]- [[MORTEIN DOOM 180ML POWERGARD AIK]]- [[DETTOL 175G 2S SKINCARE SOAP]]- [[MORTEIN 28ML DOOM LED REFILL 30N]]**Cannibalization (5 Substitutions):** *Direct shelf competitors fighting for the same basket.*- [[DOVE 90G 3+1 BEAUTY CREAM BAR DEEP MOISTURE]]- [[DETTOL 175G 2+1 ORIGINAL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"Unknown"price: 280.00margin: 0.00revenue: 0.00gross_profit: 0.00sales_rank: 16880velocity_ads: 0.0543total_quantity: 10.00</w:t>
      </w:r>
    </w:p>
    <w:p>
      <w:r>
        <w:t>--------------------</w:t>
      </w:r>
    </w:p>
    <w:p>
      <w:pPr>
        <w:pStyle w:val="Heading1"/>
      </w:pPr>
      <w:r>
        <w:t>IL 150G MENS SOAP FRESH BURST###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#16880* **Velocity (Average Daily Sales):** 0.05 units/day* **Total Quantity Moved:** 10.00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0.00revenue: 0.00gross_profit: 0.00sales_rank: 16395velocity_ads: 0.0598total_quantity: 11.00</w:t>
      </w:r>
    </w:p>
    <w:p>
      <w:r>
        <w:t>--------------------</w:t>
      </w:r>
    </w:p>
    <w:p>
      <w:pPr>
        <w:pStyle w:val="Heading1"/>
      </w:pPr>
      <w:r>
        <w:t>IL 150G 3PK MEN SPORT BATH SOAP### [NODE IDENTITY]* **Network Role:** Active Node* **Macro-Habitat:** [[BATH SOAP]]* **Origin Point:** [[P Z CUSSONS EAST AFRICA  LTD HQ]]### [UNIT ECONOMICS &amp;amp; VELOCITY]* **Average Retail Price:** 280.00 KES* **Gross Margin:** 0.00%* **Historical Revenue:** 0.00 KES* **Gross Profit:** 0.00 KES* **Sales Rank:** #16395* **Velocity (Average Daily Sales):** 0.06 units/day* **Total Quantity Moved:** 11.00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400.00margin: 0.00revenue: 0.00gross_profit: 0.00sales_rank: 1251velocity_ads: 0.0712total_quantity: 26.00</w:t>
      </w:r>
    </w:p>
    <w:p>
      <w:r>
        <w:t>--------------------</w:t>
      </w:r>
    </w:p>
    <w:p>
      <w:pPr>
        <w:pStyle w:val="Heading1"/>
      </w:pPr>
      <w:r>
        <w:t>IL 150G 3PK MEN INTENSE COOL BATH SOAP### [NODE IDENTITY]* **Network Role:** Active Node* **Macro-Habitat:** [[BATH SOAP]]* **Origin Point:** [[P Z CUSSONS EAST AFRICA  LTD HQ]]### [UNIT ECONOMICS &amp;amp; VELOCITY]* **Average Retail Price:** 400.00 KES* **Gross Margin:** 0.00%* **Historical Revenue:** 0.00 KES* **Gross Profit:** 0.00 KES* **Sales Rank:** #1251* **Velocity (Average Daily Sales):** 0.07 units/day* **Total Quantity Moved:** 26.00 units### [THE PHYSICS OF THE SHELF]**The Halo Effect (11 Links):** *Items frequently bought alongside this SKU.*- [[DOVE 135G GO FRESH TOUCH SOAP]]- [[P Z CUSSONS EAST AFRICA  LTD HQ]]- [[BATH SOAP]]- [[DOVE 135G PURELY PAMPERING SHEA BUTTER SOAP]]- [[Retail Market]]- [[DOVE 135G BS BAR ORIGINAL]]- [[GEISHA 200G WHITE FAMILY PACK 3S]]- [[IL 150G 3PK CLASSIC BATH SOAP]]**Cannibalization (5 Substitutions):** *Direct shelf competitors fighting for the same basket.*- [[DOVE 135G GO FRESH TOUCH SOAP]]- [[DOVE 135G PURELY PAMPERING SHEA BUTTER SOAP]]- [[DOVE 135G BS BAR ORIGINAL]]- [[GEISHA 200G WHITE FAMILY PACK 3S]]- [[IL 150G 3PK CLASSIC BATH SOAP]]</w:t>
      </w:r>
    </w:p>
    <w:p>
      <w:r>
        <w:t>--------------------</w:t>
      </w:r>
    </w:p>
    <w:p>
      <w:r>
        <w:t>type: SKUdepartment: "BATH SOAP"supplier: "P Z CUSSONS EAST AFRICA  LTD HQ"price: 348.00margin: 0.00revenue: 0.00gross_profit: 0.00sales_rank: 1248velocity_ads: 0.0712total_quantity: 26.00</w:t>
      </w:r>
    </w:p>
    <w:p>
      <w:r>
        <w:t>--------------------</w:t>
      </w:r>
    </w:p>
    <w:p>
      <w:pPr>
        <w:pStyle w:val="Heading1"/>
      </w:pPr>
      <w:r>
        <w:t>IL 150G 3PK JAPANESE SPA SOAP### [NODE IDENTITY]* **Network Role:** Active Node* **Macro-Habitat:** [[BATH SOAP]]* **Origin Point:** [[P Z CUSSONS EAST AFRICA  LTD HQ]]### [UNIT ECONOMICS &amp;amp; VELOCITY]* **Average Retail Price:** 348.00 KES* **Gross Margin:** 0.00%* **Historical Revenue:** 0.00 KES* **Gross Profit:** 0.00 KES* **Sales Rank:** #1248* **Velocity (Average Daily Sales):** 0.07 units/day* **Total Quantity Moved:** 26.00 units### [THE PHYSICS OF THE SHELF]**The Halo Effect (11 Links):** *Items frequently bought alongside this SKU.*- [[DETTOL 165G ORIGINAL SOAP]]- [[P Z CUSSONS EAST AFRICA  LTD HQ]]-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"P Z CUSSONS EAST AFRICA  LTD HQ"price: 348.00margin: 0.00revenue: 0.00gross_profit: 0.00sales_rank: 1247velocity_ads: 0.6137total_quantity: 224.00</w:t>
      </w:r>
    </w:p>
    <w:p>
      <w:r>
        <w:t>--------------------</w:t>
      </w:r>
    </w:p>
    <w:p>
      <w:pPr>
        <w:pStyle w:val="Heading1"/>
      </w:pPr>
      <w:r>
        <w:t>IL 150G 3PK CLASSIC BATH SOAP### [NODE IDENTITY]* **Network Role:** Active Node* **Macro-Habitat:** [[BATH SOAP]]* **Origin Point:** [[P Z CUSSONS EAST AFRICA  LTD HQ]]### [UNIT ECONOMICS &amp;amp; VELOCITY]* **Average Retail Price:** 348.00 KES* **Gross Margin:** 0.00%* **Historical Revenue:** 0.00 KES* **Gross Profit:** 0.00 KES* **Sales Rank:** #1247* **Velocity (Average Daily Sales):** 0.61 units/day* **Total Quantity Moved:** 224.00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[[GEISHA 200G WHITE FAMILY PACK 3S]]- [[PEARS 125G NATURAL OILS AMBER SOAP]]**Cannibalization (5 Substitutions):** *Direct shelf competitors fighting for the same basket.*- [[DETTOL 165G ORIGINAL SOAP]]- [[DOVE 135G PURELY PAMPERING SHEA BUTTER SOAP]]- [[DOVE 135G BS BAR ORIGINAL]]- [[GEISHA 200G WHITE FAMILY PACK 3S]]-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0.00revenue: 0.00gross_profit: 0.00sales_rank: 13267velocity_ads: 0.2011total_quantity: 37.00</w:t>
      </w:r>
    </w:p>
    <w:p>
      <w:r>
        <w:t>--------------------</w:t>
      </w:r>
    </w:p>
    <w:p>
      <w:pPr>
        <w:pStyle w:val="Heading1"/>
      </w:pPr>
      <w:r>
        <w:t>IL 150G 3PK BATH SOAP UPLIFTING### [NODE IDENTITY]* **Network Role:** Active Node* **Macro-Habitat:** [[BATH SOAP]]* **Origin Point:** [[P Z CUSSONS EAST AFRICA  LTD HQ]]### [UNIT ECONOMICS &amp;amp; VELOCITY]* **Average Retail Price:** 280.00 KES* **Gross Margin:** 0.00%* **Historical Revenue:** 0.00 KES* **Gross Profit:** 0.00 KES* **Sales Rank:** #13267* **Velocity (Average Daily Sales):** 0.20 units/day* **Total Quantity Moved:** 37.00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350.00margin: 0.00revenue: 0.00gross_profit: 0.00sales_rank: 1245velocity_ads: 0.0548total_quantity: 20.00</w:t>
      </w:r>
    </w:p>
    <w:p>
      <w:r>
        <w:t>--------------------</w:t>
      </w:r>
    </w:p>
    <w:p>
      <w:pPr>
        <w:pStyle w:val="Heading1"/>
      </w:pPr>
      <w:r>
        <w:t>IL 150G 3PK BATH SOAP JOJOBA &amp;amp; BAOBAB### [NODE IDENTITY]* **Network Role:** Active Node* **Macro-Habitat:** [[BATH SOAP]]* **Origin Point:** [[P Z CUSSONS EAST AFRICA  LTD HQ]]### [UNIT ECONOMICS &amp;amp; VELOCITY]* **Average Retail Price:** 350.00 KES* **Gross Margin:** 0.00%* **Historical Revenue:** 0.00 KES* **Gross Profit:** 0.00 KES* **Sales Rank:** #1245* **Velocity (Average Daily Sales):** 0.05 units/day* **Total Quantity Moved:** 20.00 units### [THE PHYSICS OF THE SHELF]**The Halo Effect (11 Links):** *Items frequently bought alongside this SKU.*- [[DETTOL 165G ORIGINAL SOAP]]- [[P Z CUSSONS EAST AFRICA  LTD HQ]]-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"P Z CUSSONS EAST AFRICA  LTD HQ"price: 348.00margin: 0.00revenue: 0.00gross_profit: 0.00sales_rank: 13589velocity_ads: 0.1576total_quantity: 29.00</w:t>
      </w:r>
    </w:p>
    <w:p>
      <w:r>
        <w:t>--------------------</w:t>
      </w:r>
    </w:p>
    <w:p>
      <w:pPr>
        <w:pStyle w:val="Heading1"/>
      </w:pPr>
      <w:r>
        <w:t>IL 150G 3PK ACTIVE BATH SOAP### [NODE IDENTITY]* **Network Role:** Active Node* **Macro-Habitat:** [[BATH SOAP]]* **Origin Point:** [[P Z CUSSONS EAST AFRICA  LTD HQ]]### [UNIT ECONOMICS &amp;amp; VELOCITY]* **Average Retail Price:** 348.00 KES* **Gross Margin:** 0.00%* **Historical Revenue:** 0.00 KES* **Gross Profit:** 0.00 KES* **Sales Rank:** #13589* **Velocity (Average Daily Sales):** 0.16 units/day* **Total Quantity Moved:** 29.00 units### [THE PHYSICS OF THE SHELF]**The Halo Effect (11 Links):** *Items frequently bought alongside this SKU.*- [[DETTOL 165G ORIGINAL SOAP]]- [[P Z CUSSONS EAST AFRICA  LTD HQ]]-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"P Z CUSSONS EAST AFRICA  LTD HQ"price: 200.00margin: 0.00revenue: 0.00gross_profit: 0.00sales_rank: 1243velocity_ads: 0.0329total_quantity: 12.00</w:t>
      </w:r>
    </w:p>
    <w:p>
      <w:r>
        <w:t>--------------------</w:t>
      </w:r>
    </w:p>
    <w:p>
      <w:pPr>
        <w:pStyle w:val="Heading1"/>
      </w:pPr>
      <w:r>
        <w:t>IL 125G SOAP EXFOLIATING OATMEAL### [NODE IDENTITY]* **Network Role:** Active Node* **Macro-Habitat:** [[BATH SOAP]]* **Origin Point:** [[P Z CUSSONS EAST AFRICA  LTD HQ]]### [UNIT ECONOMICS &amp;amp; VELOCITY]* **Average Retail Price:** 200.00 KES* **Gross Margin:** 0.00%* **Historical Revenue:** 0.00 KES* **Gross Profit:** 0.00 KES* **Sales Rank:** #1243* **Velocity (Average Daily Sales):** 0.03 units/day* **Total Quantity Moved:** 12.00 units### [THE PHYSICS OF THE SHELF]**The Halo Effect (11 Links):** *Items frequently bought alongside this SKU.*- [[CAREX 175G ANTIBACTERIAL SOAP ALOE VERA]]- [[P Z CUSSONS EAST AFRICA  LTD HQ]]-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"P Z CUSSONS EAST AFRICA  LTD HQ"price: 90.00margin: 0.00revenue: 0.00gross_profit: 0.00sales_rank: 1242velocity_ads: 0.1918total_quantity: 70.00</w:t>
      </w:r>
    </w:p>
    <w:p>
      <w:r>
        <w:t>--------------------</w:t>
      </w:r>
    </w:p>
    <w:p>
      <w:pPr>
        <w:pStyle w:val="Heading1"/>
      </w:pPr>
      <w:r>
        <w:t>IL 125G JAPANESE SPA SOAP SP335### [NODE IDENTITY]* **Network Role:** Active Node* **Macro-Habitat:** [[BATH SOAP]]* **Origin Point:** [[P Z CUSSONS EAST AFRICA  LTD HQ]]### [UNIT ECONOMICS &amp;amp; VELOCITY]* **Average Retail Price:** 90.00 KES* **Gross Margin:** 0.00%* **Historical Revenue:** 0.00 KES* **Gross Profit:** 0.00 KES* **Sales Rank:** #1242* **Velocity (Average Daily Sales):** 0.19 units/day* **Total Quantity Moved:** 70.00 units### [THE PHYSICS OF THE SHELF]**The Halo Effect (11 Links):** *Items frequently bought alongside this SKU.*- [[P Z CUSSONS EAST AFRICA  LTD HQ]]- [[IL 125G CLASSIC BATH SOAP SP331]]- [[BATH SOAP]]- [[LANZO 200G BATH SOAP ANTI BACTERIAL]]- [[Retail Market]]- [[GEISHA 200G SOAP WHITE N HONEY]]-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"P Z CUSSONS EAST AFRICA  LTD HQ"price: 89.00margin: 0.00revenue: 0.00gross_profit: 0.00sales_rank: 1241velocity_ads: 0.3288total_quantity: 120.00</w:t>
      </w:r>
    </w:p>
    <w:p>
      <w:r>
        <w:t>--------------------</w:t>
      </w:r>
    </w:p>
    <w:p>
      <w:pPr>
        <w:pStyle w:val="Heading1"/>
      </w:pPr>
      <w:r>
        <w:t>IL 125G CLASSIC BATH SOAP SP331### [NODE IDENTITY]* **Network Role:** Active Node* **Macro-Habitat:** [[BATH SOAP]]* **Origin Point:** [[P Z CUSSONS EAST AFRICA  LTD HQ]]### [UNIT ECONOMICS &amp;amp; VELOCITY]* **Average Retail Price:** 89.00 KES* **Gross Margin:** 0.00%* **Historical Revenue:** 0.00 KES* **Gross Profit:** 0.00 KES* **Sales Rank:** #1241* **Velocity (Average Daily Sales):** 0.33 units/day* **Total Quantity Moved:** 120.00 units### [THE PHYSICS OF THE SHELF]**The Halo Effect (11 Links):** *Items frequently bought alongside this SKU.*- [[P Z CUSSONS EAST AFRICA  LTD HQ]]- [[BATH SOAP]]- [[LANZO 200G BATH SOAP ANTI BACTERIAL]]- [[Retail Market]]- [[LUX 85G BAR SOAP CREAMY PERFECTION  PW UI 2N1]]- [[ZURI 200G BEAUTY BATHING BAR]]- [[GEISHA 125G COCONUT N HONEY SOAP]]- [[LANZO 200G BATH SOAP VANILLA N RASPBERRY]]**Cannibalization (5 Substitutions):** *Direct shelf competitors fighting for the same basket.*- [[GEISHA 125G COCONUT N HONEY SOAP]]- [[LANZO 200G BATH SOAP ANTI BACTERIAL]]- [[ZURI 200G BEAUTY BATHING BAR]]- [[LUX 85G BAR SOAP CREAMY PERFECTION  PW UI 2N1]]- [[LANZO 200G BATH SOAP VANILLA N RASPBERRY]]</w:t>
      </w:r>
    </w:p>
    <w:p>
      <w:r>
        <w:t>--------------------</w:t>
      </w:r>
    </w:p>
    <w:p>
      <w:r>
        <w:t>type: SKUdepartment: "BATH SOAP"supplier: "P Z CUSSONS EAST AFRICA  LTD HQ"price: 299.00margin: 0.00revenue: 0.00gross_profit: 0.00sales_rank: 14743velocity_ads: 0.0164total_quantity: 6.00</w:t>
      </w:r>
    </w:p>
    <w:p>
      <w:r>
        <w:t>--------------------</w:t>
      </w:r>
    </w:p>
    <w:p>
      <w:pPr>
        <w:pStyle w:val="Heading1"/>
      </w:pPr>
      <w:r>
        <w:t>IL 125G BTS PK CLASSIC SOAP### [NODE IDENTITY]* **Network Role:** Active Node* **Macro-Habitat:** [[BATH SOAP]]* **Origin Point:** [[P Z CUSSONS EAST AFRICA  LTD HQ]]### [UNIT ECONOMICS &amp;amp; VELOCITY]* **Average Retail Price:** 299.00 KES* **Gross Margin:** 0.00%* **Historical Revenue:** 0.00 KES* **Gross Profit:** 0.00 KES* **Sales Rank:** #14743* **Velocity (Average Daily Sales):** 0.02 units/day* **Total Quantity Moved:** 6.00 units### [THE PHYSICS OF THE SHELF]**The Halo Effect (11 Links):** *Items frequently bought alongside this SKU.*- [[DETTOL 165G ORIGINAL SOAP]]- [[PEARS 125G NATURAL OILS AMBER SOAP]]- [[P Z CUSSONS EAST AFRICA  LTD HQ]]-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299.00margin: 0.00revenue: 0.00gross_profit: 0.00sales_rank: 1240velocity_ads: 0.0932total_quantity: 34.00</w:t>
      </w:r>
    </w:p>
    <w:p>
      <w:r>
        <w:t>--------------------</w:t>
      </w:r>
    </w:p>
    <w:p>
      <w:pPr>
        <w:pStyle w:val="Heading1"/>
      </w:pPr>
      <w:r>
        <w:t>IL 125G 4PK JAPANESE SPA SOAP### [NODE IDENTITY]* **Network Role:** Active Node* **Macro-Habitat:** [[BATH SOAP]]* **Origin Point:** [[P Z CUSSONS EAST AFRICA  LTD HQ]]### [UNIT ECONOMICS &amp;amp; VELOCITY]* **Average Retail Price:** 299.00 KES* **Gross Margin:** 0.00%* **Historical Revenue:** 0.00 KES* **Gross Profit:** 0.00 KES* **Sales Rank:** #1240* **Velocity (Average Daily Sales):** 0.09 units/day* **Total Quantity Moved:** 34.00 units### [THE PHYSICS OF THE SHELF]**The Halo Effect (11 Links):** *Items frequently bought alongside this SKU.*- [[DETTOL 165G ORIGINAL SOAP]]- [[PEARS 125G NATURAL OILS AMBER SOAP]]- [[P Z CUSSONS EAST AFRICA  LTD HQ]]-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299.00margin: 0.00revenue: 0.00gross_profit: 0.00sales_rank: 1239velocity_ads: 0.0493total_quantity: 18.00</w:t>
      </w:r>
    </w:p>
    <w:p>
      <w:r>
        <w:t>--------------------</w:t>
      </w:r>
    </w:p>
    <w:p>
      <w:pPr>
        <w:pStyle w:val="Heading1"/>
      </w:pPr>
      <w:r>
        <w:t>IL 125G 4PK CLASSIC SOAP### [NODE IDENTITY]* **Network Role:** Active Node* **Macro-Habitat:** [[BATH SOAP]]* **Origin Point:** [[P Z CUSSONS EAST AFRICA  LTD HQ]]### [UNIT ECONOMICS &amp;amp; VELOCITY]* **Average Retail Price:** 299.00 KES* **Gross Margin:** 0.00%* **Historical Revenue:** 0.00 KES* **Gross Profit:** 0.00 KES* **Sales Rank:** #1239* **Velocity (Average Daily Sales):** 0.05 units/day* **Total Quantity Moved:** 18.00 units### [THE PHYSICS OF THE SHELF]**The Halo Effect (11 Links):** *Items frequently bought alongside this SKU.*- [[DETTOL 165G ORIGINAL SOAP]]- [[PEARS 125G NATURAL OILS AMBER SOAP]]- [[P Z CUSSONS EAST AFRICA  LTD HQ]]-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430.00margin: 0.00revenue: 0.00gross_profit: 0.00sales_rank: 1252velocity_ads: 0.1260total_quantity: 46.00</w:t>
      </w:r>
    </w:p>
    <w:p>
      <w:r>
        <w:t>--------------------</w:t>
      </w:r>
    </w:p>
    <w:p>
      <w:pPr>
        <w:pStyle w:val="Heading1"/>
      </w:pPr>
      <w:r>
        <w:t>IL 150G 4PK CLASSIC BATH BAR SOAP### [NODE IDENTITY]* **Network Role:** Active Node* **Macro-Habitat:** [[BATH SOAP]]* **Origin Point:** [[P Z CUSSONS EAST AFRICA  LTD HQ]]### [UNIT ECONOMICS &amp;amp; VELOCITY]* **Average Retail Price:** 430.00 KES* **Gross Margin:** 0.00%* **Historical Revenue:** 0.00 KES* **Gross Profit:** 0.00 KES* **Sales Rank:** #1252* **Velocity (Average Daily Sales):** 0.13 units/day* **Total Quantity Moved:** 46.00 units### [THE PHYSICS OF THE SHELF]**The Halo Effect (11 Links):** *Items frequently bought alongside this SKU.*- [[P Z CUSSONS EAST AFRICA  LTD HQ]]- [[IL 150G 3PK JAPANESE SPA SOAP]]- [[GROUNDED 150G BODY BAR]]- [[BATH SOAP]]- [[ASTONISH 600ML ANTIBAC LIQ SOAP VITAMIN E (M&amp;amp;P)]]- [[Retail Market]]- [[DETTOL 200ML ANTI-BACTERIAL HANDWASH-SENSITIVE]]- [[IL 150G 3PK CLASSIC BATH SOAP]]**Cannibalization (5 Substitutions):** *Direct shelf competitors fighting for the same basket.*- [[IL 150G 3PK JAPANESE SPA SOAP]]- [[GROUNDED 150G BODY BAR]]- [[ASTONISH 600ML ANTIBAC LIQ SOAP VITAMIN E (M&amp;amp;P)]]- [[DETTOL 200ML ANTI-BACTERIAL HANDWASH-SENSITIVE]]- [[IL 150G 3PK CLASSIC BATH SOAP]]</w:t>
      </w:r>
    </w:p>
    <w:p>
      <w:r>
        <w:t>--------------------</w:t>
      </w:r>
    </w:p>
    <w:p>
      <w:r>
        <w:t>type: SKUdepartment: "BATH SOAP"supplier: "P Z CUSSONS EAST AFRICA  LTD HQ"price: 280.00margin: 0.00revenue: 0.00gross_profit: 0.00sales_rank: 1255velocity_ads: 0.0712total_quantity: 26.00</w:t>
      </w:r>
    </w:p>
    <w:p>
      <w:r>
        <w:t>--------------------</w:t>
      </w:r>
    </w:p>
    <w:p>
      <w:pPr>
        <w:pStyle w:val="Heading1"/>
      </w:pPr>
      <w:r>
        <w:t>IL 150G MENS SOAP INTENSE COOL### [NODE IDENTITY]* **Network Role:** Active Node* **Macro-Habitat:** [[BATH SOAP]]* **Origin Point:** [[P Z CUSSONS EAST AFRICA  LTD HQ]]### [UNIT ECONOMICS &amp;amp; VELOCITY]* **Average Retail Price:** 280.00 KES* **Gross Margin:** 0.00%* **Historical Revenue:** 0.00 KES* **Gross Profit:** 0.00 KES* **Sales Rank:** #1255* **Velocity (Average Daily Sales):** 0.07 units/day* **Total Quantity Moved:** 26.00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280.00margin: 0.00revenue: 0.00gross_profit: 0.00sales_rank: 15296velocity_ads: 0.0924total_quantity: 17.00</w:t>
      </w:r>
    </w:p>
    <w:p>
      <w:r>
        <w:t>--------------------</w:t>
      </w:r>
    </w:p>
    <w:p>
      <w:pPr>
        <w:pStyle w:val="Heading1"/>
      </w:pPr>
      <w:r>
        <w:t>IL 150G MENS SOAP SPORT###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#15296* **Velocity (Average Daily Sales):** 0.09 units/day* **Total Quantity Moved:** 17.00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0.00revenue: 0.00gross_profit: 0.00sales_rank: 15825velocity_ads: 0.0652total_quantity: 12.00</w:t>
      </w:r>
    </w:p>
    <w:p>
      <w:r>
        <w:t>--------------------</w:t>
      </w:r>
    </w:p>
    <w:p>
      <w:pPr>
        <w:pStyle w:val="Heading1"/>
      </w:pPr>
      <w:r>
        <w:t>IL 250ML MEN BODYWASH FRESH BURST### [NODE IDENTITY]* **Network Role:** Active Node* **Macro-Habitat:** [[BATH SOAP]]* **Origin Point:** [[P Z CUSSONS EAST AFRICA  LTD HQ]]### [UNIT ECONOMICS &amp;amp; VELOCITY]* **Average Retail Price:** 280.00 KES* **Gross Margin:** 0.00%* **Historical Revenue:** 0.00 KES* **Gross Profit:** 0.00 KES* **Sales Rank:** #15825* **Velocity (Average Daily Sales):** 0.07 units/day* **Total Quantity Moved:** 12.00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170.00margin: 0.00revenue: 0.00gross_profit: 0.00sales_rank: 19144velocity_ads: 0.0217total_quantity: 4.00</w:t>
      </w:r>
    </w:p>
    <w:p>
      <w:r>
        <w:t>--------------------</w:t>
      </w:r>
    </w:p>
    <w:p>
      <w:pPr>
        <w:pStyle w:val="Heading1"/>
      </w:pPr>
      <w:r>
        <w:t>IL 175G SPORT SOAP### [NODE IDENTITY]* **Network Role:** Active Node* **Macro-Habitat:** [[BATH SOAP]]* **Origin Point:** [[P Z CUSSONS EAST AFRICA  LTD HQ]]### [UNIT ECONOMICS &amp;amp; VELOCITY]* **Average Retail Price:** 170.00 KES* **Gross Margin:** 0.00%* **Historical Revenue:** 0.00 KES* **Gross Profit:** 0.00 KES* **Sales Rank:** #19144* **Velocity (Average Daily Sales):** 0.02 units/day* **Total Quantity Moved:** 4.00 units### [THE PHYSICS OF THE SHELF]**The Halo Effect (11 Links):** *Items frequently bought alongside this SKU.*- [[IL 175G CLASSIC BATH SOAP.]]- [[P Z CUSSONS EAST AFRICA  LTD HQ]]- [[BATH SOAP]]- [[Retail Market]]- [[DETTOL 85G HERBAL SOAP]]- [[IL 175G JAPANESE SPA SOAP NCP]]- [[DETTOL 85G COOL SOAP]]- [[DETTOL 90G ORIGINAL SOAP]]**Cannibalization (5 Substitutions):** *Direct shelf competitors fighting for the same basket.*- [[IL 175G CLASSIC BATH SOAP.]]- [[DETTOL 85G HERBAL SOAP]]- [[IL 175G JAPANESE SPA SOAP NCP]]- [[DETTOL 85G COOL SOAP]]- [[DETTOL 90G ORIGINAL SOAP]]</w:t>
      </w:r>
    </w:p>
    <w:p>
      <w:r>
        <w:t>--------------------</w:t>
      </w:r>
    </w:p>
    <w:p>
      <w:r>
        <w:t>type: SKUdepartment: "BATH SOAP"supplier: "P Z CUSSONS EAST AFRICA  LTD HQ"price: 150.00margin: 0.00revenue: 0.00gross_profit: 0.00sales_rank: 1261velocity_ads: 0.1260total_quantity: 46.00</w:t>
      </w:r>
    </w:p>
    <w:p>
      <w:r>
        <w:t>--------------------</w:t>
      </w:r>
    </w:p>
    <w:p>
      <w:pPr>
        <w:pStyle w:val="Heading1"/>
      </w:pPr>
      <w:r>
        <w:t>IL 175G JAPANESE SPA SOAP NCP### [NODE IDENTITY]* **Network Role:** Active Node* **Macro-Habitat:** [[BATH SOAP]]* **Origin Point:** [[P Z CUSSONS EAST AFRICA  LTD HQ]]### [UNIT ECONOMICS &amp;amp; VELOCITY]* **Average Retail Price:** 150.00 KES* **Gross Margin:** 0.00%* **Historical Revenue:** 0.00 KES* **Gross Profit:** 0.00 KES* **Sales Rank:** #1261* **Velocity (Average Daily Sales):** 0.13 units/day* **Total Quantity Moved:** 46.00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150.00margin: 0.00revenue: 0.00gross_profit: 0.00sales_rank: 1260velocity_ads: 0.2795total_quantity: 102.00</w:t>
      </w:r>
    </w:p>
    <w:p>
      <w:r>
        <w:t>--------------------</w:t>
      </w:r>
    </w:p>
    <w:p>
      <w:pPr>
        <w:pStyle w:val="Heading1"/>
      </w:pPr>
      <w:r>
        <w:t>IL 175G CLASSIC BATH SOAP.### [NODE IDENTITY]* **Network Role:** Active Node* **Macro-Habitat:** [[BATH SOAP]]* **Origin Point:** [[P Z CUSSONS EAST AFRICA  LTD HQ]]### [UNIT ECONOMICS &amp;amp; VELOCITY]* **Average Retail Price:** 150.00 KES* **Gross Margin:** 0.00%* **Historical Revenue:** 0.00 KES* **Gross Profit:** 0.00 KES* **Sales Rank:** #1260* **Velocity (Average Daily Sales):** 0.28 units/day* **Total Quantity Moved:** 102.00 units### [THE PHYSICS OF THE SHELF]**The Halo Effect (11 Links):** *Items frequently bought alongside this SKU.*- [[P Z CUSSONS EAST AFRICA  LTD HQ]]- [[BATH SOAP]]- [[Retail Market]]- [[DETTOL 85G HERBAL SOAP]]- [[GEISHA 200G SOAP SHEA NATRI HERITAGE]]- [[GEISHA 200G SOAP TRADITIONAL BLACK]]- [[GEISHA 200G SOAP MORINGA OIL]]- [[DETTOL 90G ORIGINAL SOAP]]**Cannibalization (5 Substitutions):** *Direct shelf competitors fighting for the same basket.*- [[DETTOL 85G HERBAL SOAP]]- [[GEISHA 200G SOAP SHEA NATRI HERITAGE]]- [[GEISHA 200G SOAP TRADITIONAL BLACK]]- [[GEISHA 200G SOAP MORINGA OIL]]- [[DETTOL 90G ORIGINAL SOAP]]</w:t>
      </w:r>
    </w:p>
    <w:p>
      <w:r>
        <w:t>--------------------</w:t>
      </w:r>
    </w:p>
    <w:p>
      <w:r>
        <w:t>type: SKUdepartment: "BATH SOAP"supplier: "P Z CUSSONS EAST AFRICA  LTD HQ"price: 150.00margin: 0.00revenue: 0.00gross_profit: 0.00sales_rank: 1259velocity_ads: 0.1315total_quantity: 48.00</w:t>
      </w:r>
    </w:p>
    <w:p>
      <w:r>
        <w:t>--------------------</w:t>
      </w:r>
    </w:p>
    <w:p>
      <w:pPr>
        <w:pStyle w:val="Heading1"/>
      </w:pPr>
      <w:r>
        <w:t>IL 175G BATH SOAP ROSEHIP &amp;amp; HONEY### [NODE IDENTITY]* **Network Role:** Active Node* **Macro-Habitat:** [[BATH SOAP]]* **Origin Point:** [[P Z CUSSONS EAST AFRICA  LTD HQ]]### [UNIT ECONOMICS &amp;amp; VELOCITY]* **Average Retail Price:** 150.00 KES* **Gross Margin:** 0.00%* **Historical Revenue:** 0.00 KES* **Gross Profit:** 0.00 KES* **Sales Rank:** #1259* **Velocity (Average Daily Sales):** 0.13 units/day* **Total Quantity Moved:** 48.00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"Unknown"price: 280.00margin: 0.00revenue: 0.00gross_profit: 0.00sales_rank: 14333velocity_ads: 0.1359total_quantity: 25.00</w:t>
      </w:r>
    </w:p>
    <w:p>
      <w:r>
        <w:t>--------------------</w:t>
      </w:r>
    </w:p>
    <w:p>
      <w:pPr>
        <w:pStyle w:val="Heading1"/>
      </w:pPr>
      <w:r>
        <w:t>IL 175G ACTIVE NCP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#14333* **Velocity (Average Daily Sales):** 0.14 units/day* **Total Quantity Moved:** 25.00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280.00margin: 0.00revenue: 0.00gross_profit: 0.00sales_rank: 17073velocity_ads: 0.0400total_quantity: 0.00</w:t>
      </w:r>
    </w:p>
    <w:p>
      <w:r>
        <w:t>--------------------</w:t>
      </w:r>
    </w:p>
    <w:p>
      <w:pPr>
        <w:pStyle w:val="Heading1"/>
      </w:pPr>
      <w:r>
        <w:t>IL 175G 2+1 FOR MEN SOAP### [NODE IDENTITY]* **Network Role:** Active Node* **Macro-Habitat:** [[BATH SOAP]]* **Origin Point:** [[P Z CUSSONS EAST AFRICA  LTD HQ]]### [UNIT ECONOMICS &amp;amp; VELOCITY]* **Average Retail Price:** 280.00 KES* **Gross Margin:** 0.00%* **Historical Revenue:** 0.00 KES* **Gross Profit:** 0.00 KES* **Sales Rank:** #17073* **Velocity (Average Daily Sales):** 0.04 units/day* **Total Quantity Moved:** 0.00 units### [THE PHYSICS OF THE SHELF]**The Halo Effect (11 Links):** *Items frequently bought alongside this SKU.*- [[DETTOL 165G ORIGINAL SOAP]]- [[P Z CUSSONS EAST AFRICA  LTD HQ]]-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150.00margin: 0.00revenue: 0.00gross_profit: 0.00sales_rank: 1257velocity_ads: 0.0548total_quantity: 20.00</w:t>
      </w:r>
    </w:p>
    <w:p>
      <w:r>
        <w:t>--------------------</w:t>
      </w:r>
    </w:p>
    <w:p>
      <w:pPr>
        <w:pStyle w:val="Heading1"/>
      </w:pPr>
      <w:r>
        <w:t>IL 150G OUD BATH SOAP SWEET AMBER### [NODE IDENTITY]* **Network Role:** Active Node* **Macro-Habitat:** [[BATH SOAP]]* **Origin Point:** [[P Z CUSSONS EAST AFRICA  LTD HQ]]### [UNIT ECONOMICS &amp;amp; VELOCITY]* **Average Retail Price:** 150.00 KES* **Gross Margin:** 0.00%* **Historical Revenue:** 0.00 KES* **Gross Profit:** 0.00 KES* **Sales Rank:** #1257* **Velocity (Average Daily Sales):** 0.05 units/day* **Total Quantity Moved:** 20.00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150.00margin: 0.00revenue: 0.00gross_profit: 0.00sales_rank: 1256velocity_ads: 0.1205total_quantity: 44.00</w:t>
      </w:r>
    </w:p>
    <w:p>
      <w:r>
        <w:t>--------------------</w:t>
      </w:r>
    </w:p>
    <w:p>
      <w:pPr>
        <w:pStyle w:val="Heading1"/>
      </w:pPr>
      <w:r>
        <w:t>IL 150G OUD BATH SOAP ROYAL SUPREME### [NODE IDENTITY]* **Network Role:** Active Node* **Macro-Habitat:** [[BATH SOAP]]* **Origin Point:** [[P Z CUSSONS EAST AFRICA  LTD HQ]]### [UNIT ECONOMICS &amp;amp; VELOCITY]* **Average Retail Price:** 150.00 KES* **Gross Margin:** 0.00%* **Historical Revenue:** 0.00 KES* **Gross Profit:** 0.00 KES* **Sales Rank:** #1256* **Velocity (Average Daily Sales):** 0.12 units/day* **Total Quantity Moved:** 44.00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"Unknown"price: 299.50margin: 0.00revenue: 0.00gross_profit: 0.00sales_rank: 15063velocity_ads: 0.0543total_quantity: 10.00</w:t>
      </w:r>
    </w:p>
    <w:p>
      <w:r>
        <w:t>--------------------</w:t>
      </w:r>
    </w:p>
    <w:p>
      <w:pPr>
        <w:pStyle w:val="Heading1"/>
      </w:pPr>
      <w:r>
        <w:t>HQ DETTOL 125G ORIGINAL SOAP### [NODE IDENTITY]* **Network Role:** Active Node* **Macro-Habitat:** [[BATH SOAP]]* **Origin Point:** [[Unknown]]### [UNIT ECONOMICS &amp;amp; VELOCITY]* **Average Retail Price:** 299.50 KES* **Gross Margin:** 0.00%* **Historical Revenue:** 0.00 KES* **Gross Profit:** 0.00 KES* **Sales Rank:** #15063* **Velocity (Average Daily Sales):** 0.05 units/day* **Total Quantity Moved:** 10.00 units### [THE PHYSICS OF THE SHELF]**The Halo Effect (11 Links):** *Items frequently bought alongside this SKU.*- [[DETTOL 165G ORIGINAL SOAP]]- [[PEARS 125G NATURAL OILS AMBER SOAP]]- [[BATH SOAP]]- [[Retail Market]]- [[DOVE 135G BS BAR ORIGINAL]]- [[DOVE 90G BEAUTY CREAM SOAP]]- [[IL 150G 3PK CLASSIC BATH SOAP]]**Cannibalization (5 Substitutions):** *Direct shelf competitors fighting for the same basket.*- [[DETTOL 165G ORIGINAL SOAP]]- [[IL 150G 3PK CLASSIC BATH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"Unknown"price: 200.00margin: 0.00revenue: 0.00gross_profit: 0.00sales_rank: 14536velocity_ads: 0.0435total_quantity: 8.00</w:t>
      </w:r>
    </w:p>
    <w:p>
      <w:r>
        <w:t>--------------------</w:t>
      </w:r>
    </w:p>
    <w:p>
      <w:pPr>
        <w:pStyle w:val="Heading1"/>
      </w:pPr>
      <w:r>
        <w:t>HQ DETTOL 125G COOL SOAP### [NODE IDENTITY]* **Network Role:** Active Node* **Macro-Habitat:** [[BATH SOAP]]* **Origin Point:** [[Unknown]]### [UNIT ECONOMICS &amp;amp; VELOCITY]* **Average Retail Price:** 200.00 KES* **Gross Margin:** 0.00%* **Historical Revenue:** 0.00 KES* **Gross Profit:** 0.00 KES* **Sales Rank:** #14536* **Velocity (Average Daily Sales):** 0.04 units/day* **Total Quantity Moved:** 8.00 units### [THE PHYSICS OF THE SHELF]**The Halo Effect (11 Links):** *Items frequently bought alongside this SKU.*- [[CAREX 175G ANTIBACTERIAL SOAP ALOE VERA]]- [[DETTOL 85G SKINCARE SOAP]]- [[BATH SOAP]]- [[Retail Market]]- [[DETTOL 125G SKINCARE SOAP]]- [[DETTOL 85G COOL SOAP]]- [[DETTOL 90G ORIGINAL SOAP]]**Cannibalization (5 Substitutions):** *Direct shelf competitors fighting for the same basket.*- [[CAREX 175G ANTIBACTERIAL SOAP ALOE VERA]]- [[DETTOL 85G SKINCARE SOAP]]- [[DETTOL 125G SKINCARE SOAP]]- [[DETTOL 85G COOL SOAP]]- [[DETTOL 90G ORIGINAL SOAP]]</w:t>
      </w:r>
    </w:p>
    <w:p>
      <w:r>
        <w:t>--------------------</w:t>
      </w:r>
    </w:p>
    <w:p>
      <w:r>
        <w:t>type: SKUdepartment: "BATH SOAP"supplier: "Unknown"price: 280.00margin: 0.00revenue: 0.00gross_profit: 0.00sales_rank: 13930velocity_ads: 0.0543total_quantity: 10.00</w:t>
      </w:r>
    </w:p>
    <w:p>
      <w:r>
        <w:t>--------------------</w:t>
      </w:r>
    </w:p>
    <w:p>
      <w:pPr>
        <w:pStyle w:val="Heading1"/>
      </w:pPr>
      <w:r>
        <w:t>HQ DETTOL 100G JUNIORS GLYCERINE SOAP###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#13930* **Velocity (Average Daily Sales):** 0.05 units/day* **Total Quantity Moved:** 10.00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399.00margin: 0.00revenue: 0.00gross_profit: 0.00sales_rank: 21917velocity_ads: 0.0054total_quantity: 1.00</w:t>
      </w:r>
    </w:p>
    <w:p>
      <w:r>
        <w:t>--------------------</w:t>
      </w:r>
    </w:p>
    <w:p>
      <w:pPr>
        <w:pStyle w:val="Heading1"/>
      </w:pPr>
      <w:r>
        <w:t>IMPERIAL LEATHER MENS GROOMING PACK### [NODE IDENTITY]* **Network Role:** Active Node* **Macro-Habitat:** [[BATH SOAP]]* **Origin Point:** [[P Z CUSSONS EAST AFRICA  LTD HQ]]### [UNIT ECONOMICS &amp;amp; VELOCITY]* **Average Retail Price:** 399.00 KES* **Gross Margin:** 0.00%* **Historical Revenue:** 0.00 KES* **Gross Profit:** 0.00 KES* **Sales Rank:** #21917* **Velocity (Average Daily Sales):** 0.01 units/day* **Total Quantity Moved:** 1.00 units### [THE PHYSICS OF THE SHELF]**The Halo Effect (11 Links):** *Items frequently bought alongside this SKU.*- [[DOVE 135G GO FRESH TOUCH SOAP]]- [[P Z CUSSONS EAST AFRICA  LTD HQ]]- [[BATH SOAP]]- [[DOVE 135G PURELY PAMPERING SHEA BUTTER SOAP]]- [[Retail Market]]- [[DOVE 135G BS BAR ORIGINAL]]- [[GEISHA 200G WHITE FAMILY PACK 3S]]- [[IL 150G 3PK CLASSIC BATH SOAP]]**Cannibalization (5 Substitutions):** *Direct shelf competitors fighting for the same basket.*- [[DOVE 135G GO FRESH TOUCH SOAP]]- [[DOVE 135G PURELY PAMPERING SHEA BUTTER SOAP]]- [[DOVE 135G BS BAR ORIGINAL]]- [[GEISHA 200G WHITE FAMILY PACK 3S]]- [[IL 150G 3PK CLASSIC BATH SOAP]]</w:t>
      </w:r>
    </w:p>
    <w:p>
      <w:r>
        <w:t>--------------------</w:t>
      </w:r>
    </w:p>
    <w:p>
      <w:r>
        <w:t>type: SKUdepartment: "BATH SOAP"supplier: "TRADE ROOTS LTD"price: 895.00margin: 0.00revenue: 0.00gross_profit: 0.00sales_rank: 1273velocity_ads: 0.0767total_quantity: 28.00</w:t>
      </w:r>
    </w:p>
    <w:p>
      <w:r>
        <w:t>--------------------</w:t>
      </w:r>
    </w:p>
    <w:p>
      <w:pPr>
        <w:pStyle w:val="Heading1"/>
      </w:pPr>
      <w:r>
        <w:t>LIFEBUOY 4X175G TOTAL VPACK### [NODE IDENTITY]* **Network Role:** Active Node* **Macro-Habitat:** [[BATH SOAP]]* **Origin Point:** [[TRADE ROOTS LTD]]### [UNIT ECONOMICS &amp;amp; VELOCITY]* **Average Retail Price:** 895.00 KES* **Gross Margin:** 0.00%* **Historical Revenue:** 0.00 KES* **Gross Profit:** 0.00 KES* **Sales Rank:** #1273* **Velocity (Average Daily Sales):** 0.08 units/day* **Total Quantity Moved:** 28.00 units### [THE PHYSICS OF THE SHELF]**The Halo Effect (11 Links):** *Items frequently bought alongside this SKU.*- [[BATH SOAP]]- [[Retail Market]]- [[DOVE 90G 3+1 BEAUTY CREAM BAR DEEP MOISTURE]]- [[DOVE 90G 4PK BS BAR REGULAR]]- [[DETTOL 90G 6S ORIGINAL SOAP]]- [[DETTOL 175G 2+1 ORIGINAL SOAP]]- [[MORTEIN 300ML AIK POWERGARD ODOURLESS]]- [[TRADE ROOTS LTD]]**Cannibalization (5 Substitutions):** *Direct shelf competitors fighting for the same basket.*- [[DOVE 90G 3+1 BEAUTY CREAM BAR DEEP MOISTURE]]- [[DOVE 90G 4PK BS BAR REGULAR]]- [[DETTOL 90G 6S ORIGINAL SOAP]]- [[DETTOL 175G 2+1 ORIGINAL SOAP]]- [[MORTEIN 300ML AIK POWERGARD ODOURLESS]]</w:t>
      </w:r>
    </w:p>
    <w:p>
      <w:r>
        <w:t>--------------------</w:t>
      </w:r>
    </w:p>
    <w:p>
      <w:r>
        <w:t>type: SKUdepartment: "BATH SOAP"supplier: "UNILEVER KENYA LIMITED"price: 450.00margin: 0.00revenue: 0.00gross_profit: 0.00sales_rank: 12788velocity_ads: 0.2609total_quantity: 48.00</w:t>
      </w:r>
    </w:p>
    <w:p>
      <w:r>
        <w:t>--------------------</w:t>
      </w:r>
    </w:p>
    <w:p>
      <w:pPr>
        <w:pStyle w:val="Heading1"/>
      </w:pPr>
      <w:r>
        <w:t>LIFEBUOY 3X175G LEMON FRESH VP### [NODE IDENTITY]* **Network Role:** Active Node* **Macro-Habitat:** [[BATH SOAP]]* **Origin Point:** [[UNILEVER KENYA LIMITED]]### [UNIT ECONOMICS &amp;amp; VELOCITY]* **Average Retail Price:** 450.00 KES* **Gross Margin:** 0.00%* **Historical Revenue:** 0.00 KES* **Gross Profit:** 0.00 KES* **Sales Rank:** #12788* **Velocity (Average Daily Sales):** 0.26 units/day* **Total Quantity Moved:** 48.00 units### [THE PHYSICS OF THE SHELF]**The Halo Effect (11 Links):** *Items frequently bought alongside this SKU.*- [[UNILEVER KENYA LIMITED]]- [[TROPIKAL 275ML DELUXE PREMIUM FURNITURE POLISH]]- [[GROUNDED 150G BODY BAR]]- [[BATH SOAP]]- [[ASTONISH 600ML ANTIBAC LIQ SOAP VITAMIN E (M&amp;amp;P)]]- [[Retail Market]]- [[DETTOL 200ML ANTI-BACTERIAL HANDWASH-SENSITIVE]]- [[IL 150G 4PK CLASSIC BATH BAR SOAP]]**Cannibalization (5 Substitutions):** *Direct shelf competitors fighting for the same basket.*- [[GROUNDED 150G BODY BAR]]- [[ASTONISH 600ML ANTIBAC LIQ SOAP VITAMIN E (M&amp;amp;P)]]- [[DETTOL 200ML ANTI-BACTERIAL HANDWASH-SENSITIVE]]- [[IL 150G 4PK CLASSIC BATH BAR SOAP]]- [[TROPIKAL 275ML DELUXE PREMIUM FURNITURE POLISH]]</w:t>
      </w:r>
    </w:p>
    <w:p>
      <w:r>
        <w:t>--------------------</w:t>
      </w:r>
    </w:p>
    <w:p>
      <w:r>
        <w:t>type: SKUdepartment: "BATH SOAP"supplier: "UNILEVER KENYA LIMITED"price: 250.00margin: 0.00revenue: 0.00gross_profit: 0.00sales_rank: 15676velocity_ads: 0.0380total_quantity: 7.00</w:t>
      </w:r>
    </w:p>
    <w:p>
      <w:r>
        <w:t>--------------------</w:t>
      </w:r>
    </w:p>
    <w:p>
      <w:pPr>
        <w:pStyle w:val="Heading1"/>
      </w:pPr>
      <w:r>
        <w:t>LIFEBUOY 175G LEMON BAR SOAP### [NODE IDENTITY]* **Network Role:** Active Node* **Macro-Habitat:** [[BATH SOAP]]* **Origin Point:** [[UNILEVER KENYA LIMITED]]### [UNIT ECONOMICS &amp;amp; VELOCITY]* **Average Retail Price:** 250.00 KES* **Gross Margin:** 0.00%* **Historical Revenue:** 0.00 KES* **Gross Profit:** 0.00 KES* **Sales Rank:** #15676* **Velocity (Average Daily Sales):** 0.04 units/day* **Total Quantity Moved:** 7.00 units### [THE PHYSICS OF THE SHELF]**The Halo Effect (11 Links):** *Items frequently bought alongside this SKU.*- [[DETTOL 165G ORIGINAL SOAP]]- [[UNILEVER KENYA LIMITED]]- [[BATH SOAP]]- [[Retail Market]]- [[DETTOL 165G EVEN TONE SOAP]]- [[PEARS 125G MINT EXTRACT BLUE SOAP]]- [[DOVE 90G BEAUTY CREAM SOAP]]- [[PEARS 125G NATURAL OILS AMBER SOAP]]**Cannibalization (5 Substitutions):** *Direct shelf competitors fighting for the same basket.*- [[DETTOL 165G ORIGINAL SOAP]]- [[DETTOL 165G EVEN TONE SOAP]]- [[PEARS 125G MINT EXTRACT BLUE SOAP]]- [[DOVE 90G BEAUTY CREAM SOAP]]- [[PEARS 125G NATURAL OILS AMBER SOAP]]</w:t>
      </w:r>
    </w:p>
    <w:p>
      <w:r>
        <w:t>--------------------</w:t>
      </w:r>
    </w:p>
    <w:p>
      <w:r>
        <w:t>type: SKUdepartment: "BATH SOAP"supplier: "KAPA OIL REFINERIES LTD"price: 95.00margin: 0.00revenue: 0.00gross_profit: 0.00sales_rank: 1271velocity_ads: 0.1808total_quantity: 66.00</w:t>
      </w:r>
    </w:p>
    <w:p>
      <w:r>
        <w:t>--------------------</w:t>
      </w:r>
    </w:p>
    <w:p>
      <w:pPr>
        <w:pStyle w:val="Heading1"/>
      </w:pPr>
      <w:r>
        <w:t>LANZO 200G BATH SOAP COCONUT N SHEA BUTTER### [NODE IDENTITY]* **Network Role:** Active Node* **Macro-Habitat:** [[BATH SOAP]]* **Origin Point:** [[KAPA OIL REFINERIES LTD]]### [UNIT ECONOMICS &amp;amp; VELOCITY]* **Average Retail Price:** 95.00 KES* **Gross Margin:** 0.00%* **Historical Revenue:** 0.00 KES* **Gross Profit:** 0.00 KES* **Sales Rank:** #1271* **Velocity (Average Daily Sales):** 0.18 units/day* **Total Quantity Moved:** 66.00 units### [THE PHYSICS OF THE SHELF]**The Halo Effect (11 Links):** *Items frequently bought alongside this SKU.*- [[IL 125G CLASSIC BATH SOAP SP331]]- [[BATH SOAP]]- [[GEISHA 200G SOAP GREEN ALOE N HONEY]]- [[LANZO 200G BATH SOAP ANTI BACTERIAL]]- [[Retail Market]]- [[GEISHA 200G SOAP WHITE N HONEY]]- [[KAPA OIL REFINERIES LTD]]-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"KAPA OIL REFINERIES LTD"price: 92.50margin: 0.00revenue: 0.00gross_profit: 0.00sales_rank: 1269velocity_ads: 0.1699total_quantity: 62.00</w:t>
      </w:r>
    </w:p>
    <w:p>
      <w:r>
        <w:t>--------------------</w:t>
      </w:r>
    </w:p>
    <w:p>
      <w:pPr>
        <w:pStyle w:val="Heading1"/>
      </w:pPr>
      <w:r>
        <w:t>LANZO 200G BATH SOAP ANTI BACTERIAL### [NODE IDENTITY]* **Network Role:** Active Node* **Macro-Habitat:** [[BATH SOAP]]* **Origin Point:** [[KAPA OIL REFINERIES LTD]]### [UNIT ECONOMICS &amp;amp; VELOCITY]* **Average Retail Price:** 92.50 KES* **Gross Margin:** 0.00%* **Historical Revenue:** 0.00 KES* **Gross Profit:** 0.00 KES* **Sales Rank:** #1269* **Velocity (Average Daily Sales):** 0.17 units/day* **Total Quantity Moved:** 62.00 units### [THE PHYSICS OF THE SHELF]**The Halo Effect (11 Links):** *Items frequently bought alongside this SKU.*- [[IL 125G CLASSIC BATH SOAP SP331]]- [[BATH SOAP]]- [[GEISHA 200G SOAP GREEN ALOE N HONEY]]- [[Retail Market]]- [[GEISHA 200G SOAP WHITE N HONEY]]- [[KAPA OIL REFINERIES LTD]]- [[GEISHA 200G SOAP YELLOW LEMON N HONEY]]- [[GEISHA 200G SOAP PINK N HONEY]]**Cannibalization (5 Substitutions):** *Direct shelf competitors fighting for the same basket.*- [[IL 125G CLASSIC BATH SOAP SP331]]- [[GEISHA 200G SOAP GREEN ALOE N HONEY]]- [[GEISHA 200G SOAP WHITE N HONEY]]- [[GEISHA 200G SOAP YELLOW LEMON N HONEY]]- [[GEISHA 200G SOAP PINK N HONEY]]</w:t>
      </w:r>
    </w:p>
    <w:p>
      <w:r>
        <w:t>--------------------</w:t>
      </w:r>
    </w:p>
    <w:p>
      <w:r>
        <w:t>type: SKUdepartment: "BATH SOAP"supplier: "KAPA OIL REFINERIES LTD"price: 45.00margin: 0.00revenue: 0.00gross_profit: 0.00sales_rank: 1268velocity_ads: 0.2575total_quantity: 94.00</w:t>
      </w:r>
    </w:p>
    <w:p>
      <w:r>
        <w:t>--------------------</w:t>
      </w:r>
    </w:p>
    <w:p>
      <w:pPr>
        <w:pStyle w:val="Heading1"/>
      </w:pPr>
      <w:r>
        <w:t>LANZO 100G BATH SOAP VANILLA N RASPBERRY### [NODE IDENTITY]* **Network Role:** Active Node* **Macro-Habitat:** [[BATH SOAP]]* **Origin Point:** [[KAPA OIL REFINERIES LTD]]### [UNIT ECONOMICS &amp;amp; VELOCITY]* **Average Retail Price:** 45.00 KES* **Gross Margin:** 0.00%* **Historical Revenue:** 0.00 KES* **Gross Profit:** 0.00 KES* **Sales Rank:** #1268* **Velocity (Average Daily Sales):** 0.26 units/day* **Total Quantity Moved:** 94.00 units### [THE PHYSICS OF THE SHELF]**The Halo Effect (11 Links):** *Items frequently bought alongside this SKU.*- [[IL 75G CLASSIC BATH SOAP SP330]]- [[BATH SOAP]]- [[LANZO 100G BATH SOAP ICE COOL MENTHOL]]- [[Retail Market]]- [[KAPA OIL REFINERIES LTD]]-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"KAPA OIL REFINERIES LTD"price: 45.00margin: 0.00revenue: 0.00gross_profit: 0.00sales_rank: 1267velocity_ads: 0.6082total_quantity: 222.00</w:t>
      </w:r>
    </w:p>
    <w:p>
      <w:r>
        <w:t>--------------------</w:t>
      </w:r>
    </w:p>
    <w:p>
      <w:pPr>
        <w:pStyle w:val="Heading1"/>
      </w:pPr>
      <w:r>
        <w:t>LANZO 100G BATH SOAP ICE COOL MENTHOL### [NODE IDENTITY]* **Network Role:** Active Node* **Macro-Habitat:** [[BATH SOAP]]* **Origin Point:** [[KAPA OIL REFINERIES LTD]]### [UNIT ECONOMICS &amp;amp; VELOCITY]* **Average Retail Price:** 45.00 KES* **Gross Margin:** 0.00%* **Historical Revenue:** 0.00 KES* **Gross Profit:** 0.00 KES* **Sales Rank:** #1267* **Velocity (Average Daily Sales):** 0.61 units/day* **Total Quantity Moved:** 222.00 units### [THE PHYSICS OF THE SHELF]**The Halo Effect (11 Links):** *Items frequently bought alongside this SKU.*- [[IL 75G CLASSIC BATH SOAP SP330]]- [[BATH SOAP]]- [[Retail Market]]- [[GEISHA 90G LEMON N HONEY SOAP]]- [[KAPA OIL REFINERIES LTD]]- [[ZURI 100G PURE LUXURY BATHING BAR]]- [[LANZO 100G BATH SOAP ANTI BACTERIAL]]- [[GEISHA 90G COCONUT N HONEY SOAP]]**Cannibalization (5 Substitutions):** *Direct shelf competitors fighting for the same basket.*- [[IL 75G CLASSIC BATH SOAP SP330]]- [[GEISHA 90G LEMON N HONEY SOAP]]-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"KAPA OIL REFINERIES LTD"price: 45.00margin: 0.00revenue: 0.00gross_profit: 0.00sales_rank: 1266velocity_ads: 0.1315total_quantity: 48.00</w:t>
      </w:r>
    </w:p>
    <w:p>
      <w:r>
        <w:t>--------------------</w:t>
      </w:r>
    </w:p>
    <w:p>
      <w:pPr>
        <w:pStyle w:val="Heading1"/>
      </w:pPr>
      <w:r>
        <w:t>LANZO 100G BATH SOAP COCONUT N SHEA BUTTER### [NODE IDENTITY]* **Network Role:** Active Node* **Macro-Habitat:** [[BATH SOAP]]* **Origin Point:** [[KAPA OIL REFINERIES LTD]]### [UNIT ECONOMICS &amp;amp; VELOCITY]* **Average Retail Price:** 45.00 KES* **Gross Margin:** 0.00%* **Historical Revenue:** 0.00 KES* **Gross Profit:** 0.00 KES* **Sales Rank:** #1266* **Velocity (Average Daily Sales):** 0.13 units/day* **Total Quantity Moved:** 48.00 units### [THE PHYSICS OF THE SHELF]**The Halo Effect (11 Links):** *Items frequently bought alongside this SKU.*- [[IL 75G CLASSIC BATH SOAP SP330]]- [[BATH SOAP]]- [[LANZO 100G BATH SOAP ICE COOL MENTHOL]]- [[Retail Market]]- [[KAPA OIL REFINERIES LTD]]-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"KAPA OIL REFINERIES LTD"price: 45.00margin: 0.00revenue: 0.00gross_profit: 0.00sales_rank: 1265velocity_ads: 0.2521total_quantity: 92.00</w:t>
      </w:r>
    </w:p>
    <w:p>
      <w:r>
        <w:t>--------------------</w:t>
      </w:r>
    </w:p>
    <w:p>
      <w:pPr>
        <w:pStyle w:val="Heading1"/>
      </w:pPr>
      <w:r>
        <w:t>LANZO 100G BATH SOAP BUBBLY BLUEBERRY### [NODE IDENTITY]* **Network Role:** Active Node* **Macro-Habitat:** [[BATH SOAP]]* **Origin Point:** [[KAPA OIL REFINERIES LTD]]### [UNIT ECONOMICS &amp;amp; VELOCITY]* **Average Retail Price:** 45.00 KES* **Gross Margin:** 0.00%* **Historical Revenue:** 0.00 KES* **Gross Profit:** 0.00 KES* **Sales Rank:** #1265* **Velocity (Average Daily Sales):** 0.25 units/day* **Total Quantity Moved:** 92.00 units### [THE PHYSICS OF THE SHELF]**The Halo Effect (11 Links):** *Items frequently bought alongside this SKU.*- [[IL 75G CLASSIC BATH SOAP SP330]]- [[BATH SOAP]]- [[LANZO 100G BATH SOAP ICE COOL MENTHOL]]- [[Retail Market]]- [[KAPA OIL REFINERIES LTD]]-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"KAPA OIL REFINERIES LTD"price: 45.00margin: 0.00revenue: 0.00gross_profit: 0.00sales_rank: 1264velocity_ads: 0.2192total_quantity: 80.00</w:t>
      </w:r>
    </w:p>
    <w:p>
      <w:r>
        <w:t>--------------------</w:t>
      </w:r>
    </w:p>
    <w:p>
      <w:pPr>
        <w:pStyle w:val="Heading1"/>
      </w:pPr>
      <w:r>
        <w:t>LANZO 100G BATH SOAP ANTI BACTERIAL### [NODE IDENTITY]* **Network Role:** Active Node* **Macro-Habitat:** [[BATH SOAP]]* **Origin Point:** [[KAPA OIL REFINERIES LTD]]### [UNIT ECONOMICS &amp;amp; VELOCITY]* **Average Retail Price:** 45.00 KES* **Gross Margin:** 0.00%* **Historical Revenue:** 0.00 KES* **Gross Profit:** 0.00 KES* **Sales Rank:** #1264* **Velocity (Average Daily Sales):** 0.22 units/day* **Total Quantity Moved:** 80.00 units### [THE PHYSICS OF THE SHELF]**The Halo Effect (11 Links):** *Items frequently bought alongside this SKU.*- [[IL 75G CLASSIC BATH SOAP SP330]]- [[BATH SOAP]]- [[LANZO 100G BATH SOAP ICE COOL MENTHOL]]- [[Retail Market]]- [[GEISHA 90G LEMON N HONEY SOAP]]- [[KAPA OIL REFINERIES LTD]]- [[ZURI 100G PURE LUXURY BATHING BAR]]- [[GEISHA 90G COCONUT N HONEY SOAP]]**Cannibalization (5 Substitutions):** *Direct shelf competitors fighting for the same basket.*- [[IL 75G CLASSIC BATH SOAP SP330]]- [[LANZO 100G BATH SOAP ICE COOL MENTHOL]]- [[GEISHA 90G LEMON N HONEY SOAP]]- [[ZURI 100G PURE LUXURY BATHING BAR]]- [[GEISHA 90G COCONUT N HONEY SOAP]]</w:t>
      </w:r>
    </w:p>
    <w:p>
      <w:r>
        <w:t>--------------------</w:t>
      </w:r>
    </w:p>
    <w:p>
      <w:r>
        <w:t>type: SKUdepartment: "BATH SOAP"supplier: "KAPA OIL REFINERIES LTD"price: 92.50margin: 0.00revenue: 0.00gross_profit: 0.00sales_rank: 1270velocity_ads: 0.1589total_quantity: 58.00</w:t>
      </w:r>
    </w:p>
    <w:p>
      <w:r>
        <w:t>--------------------</w:t>
      </w:r>
    </w:p>
    <w:p>
      <w:pPr>
        <w:pStyle w:val="Heading1"/>
      </w:pPr>
      <w:r>
        <w:t>LANZO 200G BATH SOAP BUBBLY BLUEBERRY### [NODE IDENTITY]* **Network Role:** Active Node* **Macro-Habitat:** [[BATH SOAP]]* **Origin Point:** [[KAPA OIL REFINERIES LTD]]### [UNIT ECONOMICS &amp;amp; VELOCITY]* **Average Retail Price:** 92.50 KES* **Gross Margin:** 0.00%* **Historical Revenue:** 0.00 KES* **Gross Profit:** 0.00 KES* **Sales Rank:** #1270* **Velocity (Average Daily Sales):** 0.16 units/day* **Total Quantity Moved:** 58.00 units### [THE PHYSICS OF THE SHELF]**The Halo Effect (11 Links):** *Items frequently bought alongside this SKU.*- [[IL 125G CLASSIC BATH SOAP SP331]]- [[BATH SOAP]]- [[GEISHA 200G SOAP GREEN ALOE N HONEY]]- [[LANZO 200G BATH SOAP ANTI BACTERIAL]]- [[Retail Market]]- [[GEISHA 200G SOAP WHITE N HONEY]]- [[KAPA OIL REFINERIES LTD]]-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"KAPA OIL REFINERIES LTD"price: 95.00margin: 0.00revenue: 0.00gross_profit: 0.00sales_rank: 13372velocity_ads: 0.1087total_quantity: 20.00</w:t>
      </w:r>
    </w:p>
    <w:p>
      <w:r>
        <w:t>--------------------</w:t>
      </w:r>
    </w:p>
    <w:p>
      <w:pPr>
        <w:pStyle w:val="Heading1"/>
      </w:pPr>
      <w:r>
        <w:t>LANZO 200G BATH SOAP ICE COOL MENTHOL### [NODE IDENTITY]* **Network Role:** Active Node* **Macro-Habitat:** [[BATH SOAP]]* **Origin Point:** [[KAPA OIL REFINERIES LTD]]### [UNIT ECONOMICS &amp;amp; VELOCITY]* **Average Retail Price:** 95.00 KES* **Gross Margin:** 0.00%* **Historical Revenue:** 0.00 KES* **Gross Profit:** 0.00 KES* **Sales Rank:** #13372* **Velocity (Average Daily Sales):** 0.11 units/day* **Total Quantity Moved:** 20.00 units### [THE PHYSICS OF THE SHELF]**The Halo Effect (11 Links):** *Items frequently bought alongside this SKU.*- [[IL 125G CLASSIC BATH SOAP SP331]]- [[BATH SOAP]]- [[GEISHA 200G SOAP GREEN ALOE N HONEY]]- [[LANZO 200G BATH SOAP ANTI BACTERIAL]]- [[Retail Market]]- [[GEISHA 200G SOAP WHITE N HONEY]]- [[KAPA OIL REFINERIES LTD]]-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"KAPA OIL REFINERIES LTD"price: 90.00margin: 0.00revenue: 0.00gross_profit: 0.00sales_rank: 1272velocity_ads: 0.1096total_quantity: 40.00</w:t>
      </w:r>
    </w:p>
    <w:p>
      <w:r>
        <w:t>--------------------</w:t>
      </w:r>
    </w:p>
    <w:p>
      <w:pPr>
        <w:pStyle w:val="Heading1"/>
      </w:pPr>
      <w:r>
        <w:t>LANZO 200G BATH SOAP VANILLA N RASPBERRY### [NODE IDENTITY]* **Network Role:** Active Node* **Macro-Habitat:** [[BATH SOAP]]* **Origin Point:** [[KAPA OIL REFINERIES LTD]]### [UNIT ECONOMICS &amp;amp; VELOCITY]* **Average Retail Price:** 90.00 KES* **Gross Margin:** 0.00%* **Historical Revenue:** 0.00 KES* **Gross Profit:** 0.00 KES* **Sales Rank:** #1272* **Velocity (Average Daily Sales):** 0.11 units/day* **Total Quantity Moved:** 40.00 units### [THE PHYSICS OF THE SHELF]**The Halo Effect (11 Links):** *Items frequently bought alongside this SKU.*- [[IL 125G CLASSIC BATH SOAP SP331]]- [[BATH SOAP]]- [[LANZO 200G BATH SOAP ANTI BACTERIAL]]- [[Retail Market]]- [[GEISHA 200G SOAP WHITE N HONEY]]- [[KAPA OIL REFINERIES LTD]]- [[GEISHA 125G COCONUT N HONEY SOAP]]- [[GEISHA 200G SOAP PINK N HONEY]]**Cannibalization (5 Substitutions):** *Direct shelf competitors fighting for the same basket.*- [[IL 125G CLASSIC BATH SOAP SP331]]- [[LANZO 200G BATH SOAP ANTI BACTERIAL]]- [[GEISHA 200G SOAP WHITE N HONEY]]- [[GEISHA 125G COCONUT N HONEY SOAP]]- [[GEISHA 200G SOAP PINK N HONEY]]</w:t>
      </w:r>
    </w:p>
    <w:p>
      <w:r>
        <w:t>--------------------</w:t>
      </w:r>
    </w:p>
    <w:p>
      <w:r>
        <w:t>type: SKUdepartment: "BATH SOAP"supplier: "RAJ KAMAL ENTERPRISE LIMITED"price: 565.00margin: 0.00revenue: 0.00gross_profit: 0.00sales_rank: 1275velocity_ads: 0.0274total_quantity: 10.00</w:t>
      </w:r>
    </w:p>
    <w:p>
      <w:r>
        <w:t>--------------------</w:t>
      </w:r>
    </w:p>
    <w:p>
      <w:pPr>
        <w:pStyle w:val="Heading1"/>
      </w:pPr>
      <w:r>
        <w:t>LUX 100G WHITE SOAP 5S### [NODE IDENTITY]* **Network Role:** Active Node* **Macro-Habitat:** [[BATH SOAP]]* **Origin Point:** [[RAJ KAMAL ENTERPRISE LIMITED]]### [UNIT ECONOMICS &amp;amp; VELOCITY]* **Average Retail Price:** 565.00 KES* **Gross Margin:** 0.00%* **Historical Revenue:** 0.00 KES* **Gross Profit:** 0.00 KES* **Sales Rank:** #1275* **Velocity (Average Daily Sales):** 0.03 units/day* **Total Quantity Moved:** 10.00 units### [THE PHYSICS OF THE SHELF]**The Halo Effect (11 Links):** *Items frequently bought alongside this SKU.*- [[RAJ KAMAL ENTERPRISE LIMITED]]- [[DETTOL 90G 3S SKINCARE SOAP]]- [[BATH SOAP]]- [[Retail Market]]- [[DETTOL 165G 3S SKINCARE SOAP]]- [[MORTEIN DOOM 180ML POWERGARD AIK]]- [[DETTOL 175G 2S SKINCARE SOAP]]- [[MORTEIN 28ML DOOM LED REFILL 30N]]**Cannibalization (5 Substitutions):** *Direct shelf competitors fighting for the same basket.*- [[DETTOL 90G 3S SKINCARE SOAP]]- [[DETTOL 165G 3S SKINCARE SOAP]]- [[MORTEIN DOOM 180ML POWERGARD AIK]]- [[DETTOL 175G 2S SKINCARE SOAP]]- [[MORTEIN 28ML DOOM LED REFILL 30N]]</w:t>
      </w:r>
    </w:p>
    <w:p>
      <w:r>
        <w:t>--------------------</w:t>
      </w:r>
    </w:p>
    <w:p>
      <w:r>
        <w:t>type: SKUdepartment: "BATH SOAP"supplier: "RAJ KAMAL ENTERPRISE LIMITED"price: 599.00margin: 0.00revenue: 0.00gross_profit: 0.00sales_rank: 1274velocity_ads: 0.0274total_quantity: 10.00</w:t>
      </w:r>
    </w:p>
    <w:p>
      <w:r>
        <w:t>--------------------</w:t>
      </w:r>
    </w:p>
    <w:p>
      <w:pPr>
        <w:pStyle w:val="Heading1"/>
      </w:pPr>
      <w:r>
        <w:t>LUX 100G PINK SOAP 5S### [NODE IDENTITY]* **Network Role:** Active Node* **Macro-Habitat:** [[BATH SOAP]]* **Origin Point:** [[RAJ KAMAL ENTERPRISE LIMITED]]### [UNIT ECONOMICS &amp;amp; VELOCITY]* **Average Retail Price:** 599.00 KES* **Gross Margin:** 0.00%* **Historical Revenue:** 0.00 KES* **Gross Profit:** 0.00 KES* **Sales Rank:** #1274* **Velocity (Average Daily Sales):** 0.03 units/day* **Total Quantity Moved:** 10.00 units### [THE PHYSICS OF THE SHELF]**The Halo Effect (11 Links):** *Items frequently bought alongside this SKU.*- [[RAJ KAMAL ENTERPRISE LIMITED]]- [[BATH SOAP]]- [[Retail Market]]- [[IL 36X15G CLASSIC GUEST SOAP SP342]]- [[MORTEIN DOOM 180ML POWERGARD AIK]]- [[DETTOL 175G 2S SKINCARE SOAP]]- [[PEARS 125G PURE GENTLE SOAP 3S]]- [[MORTEIN 28ML DOOM LED REFILL 30N]]**Cannibalization (5 Substitutions):** *Direct shelf competitors fighting for the same basket.*- [[IL 36X15G CLASSIC GUEST SOAP SP342]]- [[MORTEIN DOOM 180ML POWERGARD AIK]]- [[DETTOL 175G 2S SKINCARE SOAP]]- [[PEARS 125G PURE GENTLE SOAP 3S]]- [[MORTEIN 28ML DOOM LED REFILL 30N]]</w:t>
      </w:r>
    </w:p>
    <w:p>
      <w:r>
        <w:t>--------------------</w:t>
      </w:r>
    </w:p>
    <w:p>
      <w:r>
        <w:t>type: SKUdepartment: "BATH SOAP"supplier: "KIM FAY EAST AFRICA LTD DOVE"price: 85.00margin: 0.00revenue: 0.00gross_profit: 0.00sales_rank: 1277velocity_ads: 0.3671total_quantity: 134.00</w:t>
      </w:r>
    </w:p>
    <w:p>
      <w:r>
        <w:t>--------------------</w:t>
      </w:r>
    </w:p>
    <w:p>
      <w:pPr>
        <w:pStyle w:val="Heading1"/>
      </w:pPr>
      <w:r>
        <w:t>LUX 85G BAR SOAP SOFT TOUCH  PW UI 2N1### [NODE IDENTITY]* **Network Role:** Active Node* **Macro-Habitat:** [[BATH SOAP]]* **Origin Point:** [[KIM FAY EAST AFRICA LTD DOVE]]### [UNIT ECONOMICS &amp;amp; VELOCITY]* **Average Retail Price:** 85.00 KES* **Gross Margin:** 0.00%* **Historical Revenue:** 0.00 KES* **Gross Profit:** 0.00 KES* **Sales Rank:** #1277* **Velocity (Average Daily Sales):** 0.37 units/day* **Total Quantity Moved:** 134.00 units### [THE PHYSICS OF THE SHELF]**The Halo Effect (11 Links):** *Items frequently bought alongside this SKU.*- [[IL 125G CLASSIC BATH SOAP SP331]]- [[BATH SOAP]]- [[LANZO 200G BATH SOAP ANTI BACTERIAL]]- [[Retail Market]]- [[ZURI 200G BEAUTY BATHING BAR]]- [[GEISHA 125G COCONUT N HONEY SOAP]]- [[KIM FAY EAST AFRICA LTD DOVE]]-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"KIM FAY EAST AFRICA LTD DOVE"price: 85.00margin: 0.00revenue: 0.00gross_profit: 0.00sales_rank: 1276velocity_ads: 0.2521total_quantity: 92.00</w:t>
      </w:r>
    </w:p>
    <w:p>
      <w:r>
        <w:t>--------------------</w:t>
      </w:r>
    </w:p>
    <w:p>
      <w:pPr>
        <w:pStyle w:val="Heading1"/>
      </w:pPr>
      <w:r>
        <w:t>LUX 85G BAR SOAP MAGICAL SPELL  PW UI 2N1### [NODE IDENTITY]* **Network Role:** Active Node* **Macro-Habitat:** [[BATH SOAP]]* **Origin Point:** [[KIM FAY EAST AFRICA LTD DOVE]]### [UNIT ECONOMICS &amp;amp; VELOCITY]* **Average Retail Price:** 85.00 KES* **Gross Margin:** 0.00%* **Historical Revenue:** 0.00 KES* **Gross Profit:** 0.00 KES* **Sales Rank:** #1276* **Velocity (Average Daily Sales):** 0.25 units/day* **Total Quantity Moved:** 92.00 units### [THE PHYSICS OF THE SHELF]**The Halo Effect (11 Links):** *Items frequently bought alongside this SKU.*- [[IL 125G CLASSIC BATH SOAP SP331]]- [[BATH SOAP]]- [[LANZO 200G BATH SOAP ANTI BACTERIAL]]- [[Retail Market]]- [[ZURI 200G BEAUTY BATHING BAR]]- [[GEISHA 125G COCONUT N HONEY SOAP]]- [[KIM FAY EAST AFRICA LTD DOVE]]-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"Unknown"price: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LUXOR TEXT MARKER PINK ART-4154### [NODE IDENTITY]* **Network Role:** Active Node* **Macro-Habitat:** [[BATH SOAP]]* **Origin Point:** [[Unknown]]###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165G ORIGINAL SOAP]]-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"P Z CUSSONS EAST AFRICA  LTD HQ"price: 155.00margin: 0.00revenue: 0.00gross_profit: 0.00sales_rank: 1207velocity_ads: 0.0329total_quantity: 12.00</w:t>
      </w:r>
    </w:p>
    <w:p>
      <w:r>
        <w:t>--------------------</w:t>
      </w:r>
    </w:p>
    <w:p>
      <w:pPr>
        <w:pStyle w:val="Heading1"/>
      </w:pPr>
      <w:r>
        <w:t>FLAMINGO 3X90G MARULA OIL &amp;amp; HONEY SOAP### [NODE IDENTITY]* **Network Role:** Active Node* **Macro-Habitat:** [[BATH SOAP]]* **Origin Point:** [[P Z CUSSONS EAST AFRICA  LTD HQ]]### [UNIT ECONOMICS &amp;amp; VELOCITY]* **Average Retail Price:** 155.00 KES* **Gross Margin:** 0.00%* **Historical Revenue:** 0.00 KES* **Gross Profit:** 0.00 KES* **Sales Rank:** #1207* **Velocity (Average Daily Sales):** 0.03 units/day* **Total Quantity Moved:** 12.00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120.00margin: 0.00revenue: 0.00gross_profit: 0.00sales_rank: 1206velocity_ads: 0.0603total_quantity: 22.00</w:t>
      </w:r>
    </w:p>
    <w:p>
      <w:r>
        <w:t>--------------------</w:t>
      </w:r>
    </w:p>
    <w:p>
      <w:pPr>
        <w:pStyle w:val="Heading1"/>
      </w:pPr>
      <w:r>
        <w:t>FLAMINGO 3X90G LEMON &amp;amp; HONEY SOAP### [NODE IDENTITY]* **Network Role:** Active Node* **Macro-Habitat:** [[BATH SOAP]]* **Origin Point:** [[P Z CUSSONS EAST AFRICA  LTD HQ]]### [UNIT ECONOMICS &amp;amp; VELOCITY]* **Average Retail Price:** 120.00 KES* **Gross Margin:** 0.00%* **Historical Revenue:** 0.00 KES* **Gross Profit:** 0.00 KES* **Sales Rank:** #1206* **Velocity (Average Daily Sales):** 0.06 units/day* **Total Quantity Moved:** 22.00 units### [THE PHYSICS OF THE SHELF]**The Halo Effect (11 Links):** *Items frequently bought alongside this SKU.*- [[P Z CUSSONS EAST AFRICA  LTD HQ]]-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"P Z CUSSONS EAST AFRICA  LTD HQ"price: 120.00margin: 0.00revenue: 0.00gross_profit: 0.00sales_rank: 1205velocity_ads: 0.1096total_quantity: 40.00</w:t>
      </w:r>
    </w:p>
    <w:p>
      <w:r>
        <w:t>--------------------</w:t>
      </w:r>
    </w:p>
    <w:p>
      <w:pPr>
        <w:pStyle w:val="Heading1"/>
      </w:pPr>
      <w:r>
        <w:t>FLAMINGO 3X90G COCONUT MILK &amp;amp; HONEY SOAP### [NODE IDENTITY]* **Network Role:** Active Node* **Macro-Habitat:** [[BATH SOAP]]* **Origin Point:** [[P Z CUSSONS EAST AFRICA  LTD HQ]]### [UNIT ECONOMICS &amp;amp; VELOCITY]* **Average Retail Price:** 120.00 KES* **Gross Margin:** 0.00%* **Historical Revenue:** 0.00 KES* **Gross Profit:** 0.00 KES* **Sales Rank:** #1205* **Velocity (Average Daily Sales):** 0.11 units/day* **Total Quantity Moved:** 40.00 units### [THE PHYSICS OF THE SHELF]**The Halo Effect (11 Links):** *Items frequently bought alongside this SKU.*- [[P Z CUSSONS EAST AFRICA  LTD HQ]]-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"P Z CUSSONS EAST AFRICA  LTD HQ"price: 155.00margin: 0.00revenue: 0.00gross_profit: 0.00sales_rank: 1204velocity_ads: 0.0767total_quantity: 28.00</w:t>
      </w:r>
    </w:p>
    <w:p>
      <w:r>
        <w:t>--------------------</w:t>
      </w:r>
    </w:p>
    <w:p>
      <w:pPr>
        <w:pStyle w:val="Heading1"/>
      </w:pPr>
      <w:r>
        <w:t>FLAMINGO 3X90G BLACK CHARCOAL SOAP### [NODE IDENTITY]* **Network Role:** Active Node* **Macro-Habitat:** [[BATH SOAP]]* **Origin Point:** [[P Z CUSSONS EAST AFRICA  LTD HQ]]### [UNIT ECONOMICS &amp;amp; VELOCITY]* **Average Retail Price:** 155.00 KES* **Gross Margin:** 0.00%* **Historical Revenue:** 0.00 KES* **Gross Profit:** 0.00 KES* **Sales Rank:** #1204* **Velocity (Average Daily Sales):** 0.08 units/day* **Total Quantity Moved:** 28.00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120.00margin: 0.00revenue: 0.00gross_profit: 0.00sales_rank: 1203velocity_ads: 0.0438total_quantity: 16.00</w:t>
      </w:r>
    </w:p>
    <w:p>
      <w:r>
        <w:t>--------------------</w:t>
      </w:r>
    </w:p>
    <w:p>
      <w:pPr>
        <w:pStyle w:val="Heading1"/>
      </w:pPr>
      <w:r>
        <w:t>FLAMINGO 3X90G ALOEVERA HERBAL SOAP### [NODE IDENTITY]* **Network Role:** Active Node* **Macro-Habitat:** [[BATH SOAP]]* **Origin Point:** [[P Z CUSSONS EAST AFRICA  LTD HQ]]### [UNIT ECONOMICS &amp;amp; VELOCITY]* **Average Retail Price:** 120.00 KES* **Gross Margin:** 0.00%* **Historical Revenue:** 0.00 KES* **Gross Profit:** 0.00 KES* **Sales Rank:** #1203* **Velocity (Average Daily Sales):** 0.04 units/day* **Total Quantity Moved:** 16.00 units### [THE PHYSICS OF THE SHELF]**The Halo Effect (11 Links):** *Items frequently bought alongside this SKU.*- [[P Z CUSSONS EAST AFRICA  LTD HQ]]-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"P Z CUSSONS EAST AFRICA  LTD HQ"price: 95.00margin: 0.00revenue: 0.00gross_profit: 0.00sales_rank: 1202velocity_ads: 0.0274total_quantity: 10.00</w:t>
      </w:r>
    </w:p>
    <w:p>
      <w:r>
        <w:t>--------------------</w:t>
      </w:r>
    </w:p>
    <w:p>
      <w:pPr>
        <w:pStyle w:val="Heading1"/>
      </w:pPr>
      <w:r>
        <w:t>FLAMINGO 200G ROSE &amp;amp; HONEY SOAP### [NODE IDENTITY]* **Network Role:** Active Node* **Macro-Habitat:** [[BATH SOAP]]* **Origin Point:** [[P Z CUSSONS EAST AFRICA  LTD HQ]]### [UNIT ECONOMICS &amp;amp; VELOCITY]* **Average Retail Price:** 95.00 KES* **Gross Margin:** 0.00%* **Historical Revenue:** 0.00 KES* **Gross Profit:** 0.00 KES* **Sales Rank:** #1202* **Velocity (Average Daily Sales):** 0.03 units/day* **Total Quantity Moved:** 10.00 units### [THE PHYSICS OF THE SHELF]**The Halo Effect (11 Links):** *Items frequently bought alongside this SKU.*- [[P Z CUSSONS EAST AFRICA  LTD HQ]]-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"P Z CUSSONS EAST AFRICA  LTD HQ"price: 155.00margin: 0.00revenue: 0.00gross_profit: 0.00sales_rank: 14740velocity_ads: 0.0110total_quantity: 4.00</w:t>
      </w:r>
    </w:p>
    <w:p>
      <w:r>
        <w:t>--------------------</w:t>
      </w:r>
    </w:p>
    <w:p>
      <w:pPr>
        <w:pStyle w:val="Heading1"/>
      </w:pPr>
      <w:r>
        <w:t>FLAMINGO 200G MARULA OIL &amp;amp; HONEY SOAP### [NODE IDENTITY]* **Network Role:** Active Node* **Macro-Habitat:** [[BATH SOAP]]* **Origin Point:** [[P Z CUSSONS EAST AFRICA  LTD HQ]]### [UNIT ECONOMICS &amp;amp; VELOCITY]* **Average Retail Price:** 155.00 KES* **Gross Margin:** 0.00%* **Historical Revenue:** 0.00 KES* **Gross Profit:** 0.00 KES* **Sales Rank:** #14740* **Velocity (Average Daily Sales):** 0.01 units/day* **Total Quantity Moved:** 4.00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95.00margin: 0.00revenue: 0.00gross_profit: 0.00sales_rank: 1201velocity_ads: 0.0384total_quantity: 14.00</w:t>
      </w:r>
    </w:p>
    <w:p>
      <w:r>
        <w:t>--------------------</w:t>
      </w:r>
    </w:p>
    <w:p>
      <w:pPr>
        <w:pStyle w:val="Heading1"/>
      </w:pPr>
      <w:r>
        <w:t>FLAMINGO 200G LEMON &amp;amp; HONEY SOAP### [NODE IDENTITY]* **Network Role:** Active Node* **Macro-Habitat:** [[BATH SOAP]]* **Origin Point:** [[P Z CUSSONS EAST AFRICA  LTD HQ]]### [UNIT ECONOMICS &amp;amp; VELOCITY]* **Average Retail Price:** 95.00 KES* **Gross Margin:** 0.00%* **Historical Revenue:** 0.00 KES* **Gross Profit:** 0.00 KES* **Sales Rank:** #1201* **Velocity (Average Daily Sales):** 0.04 units/day* **Total Quantity Moved:** 14.00 units### [THE PHYSICS OF THE SHELF]**The Halo Effect (11 Links):** *Items frequently bought alongside this SKU.*- [[P Z CUSSONS EAST AFRICA  LTD HQ]]-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"P Z CUSSONS EAST AFRICA  LTD HQ"price: 95.00margin: 0.00revenue: 0.00gross_profit: 0.00sales_rank: 1200velocity_ads: 0.0329total_quantity: 12.00</w:t>
      </w:r>
    </w:p>
    <w:p>
      <w:r>
        <w:t>--------------------</w:t>
      </w:r>
    </w:p>
    <w:p>
      <w:pPr>
        <w:pStyle w:val="Heading1"/>
      </w:pPr>
      <w:r>
        <w:t>FLAMINGO 200G COCONUT MILK &amp;amp; HONEY SOAP### [NODE IDENTITY]* **Network Role:** Active Node* **Macro-Habitat:** [[BATH SOAP]]* **Origin Point:** [[P Z CUSSONS EAST AFRICA  LTD HQ]]### [UNIT ECONOMICS &amp;amp; VELOCITY]* **Average Retail Price:** 95.00 KES* **Gross Margin:** 0.00%* **Historical Revenue:** 0.00 KES* **Gross Profit:** 0.00 KES* **Sales Rank:** #1200* **Velocity (Average Daily Sales):** 0.03 units/day* **Total Quantity Moved:** 12.00 units### [THE PHYSICS OF THE SHELF]**The Halo Effect (11 Links):** *Items frequently bought alongside this SKU.*- [[P Z CUSSONS EAST AFRICA  LTD HQ]]-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"P Z CUSSONS EAST AFRICA  LTD HQ"price: 155.00margin: 0.00revenue: 0.00gross_profit: 0.00sales_rank: 14739velocity_ads: 0.0055total_quantity: 2.00</w:t>
      </w:r>
    </w:p>
    <w:p>
      <w:r>
        <w:t>--------------------</w:t>
      </w:r>
    </w:p>
    <w:p>
      <w:pPr>
        <w:pStyle w:val="Heading1"/>
      </w:pPr>
      <w:r>
        <w:t>FLAMINGO 200G BLACK CHARCOAL SOAP### [NODE IDENTITY]* **Network Role:** Active Node* **Macro-Habitat:** [[BATH SOAP]]* **Origin Point:** [[P Z CUSSONS EAST AFRICA  LTD HQ]]### [UNIT ECONOMICS &amp;amp; VELOCITY]* **Average Retail Price:** 155.00 KES* **Gross Margin:** 0.00%* **Historical Revenue:** 0.00 KES* **Gross Profit:** 0.00 KES* **Sales Rank:** #14739* **Velocity (Average Daily Sales):** 0.01 units/day* **Total Quantity Moved:** 2.00 units### [THE PHYSICS OF THE SHELF]**The Halo Effect (11 Links):** *Items frequently bought alongside this SKU.*- [[IL 175G CLASSIC BATH SOAP.]]- [[P Z CUSSONS EAST AFRICA  LTD HQ]]- [[BATH SOAP]]- [[Retail Market]]- [[DETTOL 85G HERBAL SOAP]]- [[GEISHA 200G SOAP SHEA NATRI HERITAGE]]- [[GEISHA 200G SOAP TRADITIONAL BLACK]]- [[GEISHA 200G SOAP MORINGA OIL]]**Cannibalization (5 Substitutions):** *Direct shelf competitors fighting for the same basket.*- [[IL 175G CLASSIC BATH SOAP.]]- [[DETTOL 85G HERBAL SOAP]]- [[GEISHA 200G SOAP SHEA NATRI HERITAGE]]- [[GEISHA 200G SOAP TRADITIONAL BLACK]]- [[GEISHA 200G SOAP MORINGA OIL]]</w:t>
      </w:r>
    </w:p>
    <w:p>
      <w:r>
        <w:t>--------------------</w:t>
      </w:r>
    </w:p>
    <w:p>
      <w:r>
        <w:t>type: SKUdepartment: "BATH SOAP"supplier: "P Z CUSSONS EAST AFRICA  LTD HQ"price: 120.00margin: 0.00revenue: 0.00gross_profit: 0.00sales_rank: 1208velocity_ads: 0.0986total_quantity: 36.00</w:t>
      </w:r>
    </w:p>
    <w:p>
      <w:r>
        <w:t>--------------------</w:t>
      </w:r>
    </w:p>
    <w:p>
      <w:pPr>
        <w:pStyle w:val="Heading1"/>
      </w:pPr>
      <w:r>
        <w:t>FLAMINGO 3X90G ROSE &amp;amp; HONEY SOAP### [NODE IDENTITY]* **Network Role:** Active Node* **Macro-Habitat:** [[BATH SOAP]]* **Origin Point:** [[P Z CUSSONS EAST AFRICA  LTD HQ]]### [UNIT ECONOMICS &amp;amp; VELOCITY]* **Average Retail Price:** 120.00 KES* **Gross Margin:** 0.00%* **Historical Revenue:** 0.00 KES* **Gross Profit:** 0.00 KES* **Sales Rank:** #1208* **Velocity (Average Daily Sales):** 0.10 units/day* **Total Quantity Moved:** 36.00 units### [THE PHYSICS OF THE SHELF]**The Halo Effect (11 Links):** *Items frequently bought alongside this SKU.*- [[P Z CUSSONS EAST AFRICA  LTD HQ]]-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"P Z CUSSONS EAST AFRICA  LTD HQ"price: 60.00margin: 0.00revenue: 0.00gross_profit: 0.00sales_rank: 22532velocity_ads: 0.0054total_quantity: 1.00</w:t>
      </w:r>
    </w:p>
    <w:p>
      <w:r>
        <w:t>--------------------</w:t>
      </w:r>
    </w:p>
    <w:p>
      <w:pPr>
        <w:pStyle w:val="Heading1"/>
      </w:pPr>
      <w:r>
        <w:t>FLAMINGO 90G SOAP MARULA &amp;amp; HONEY### [NODE IDENTITY]* **Network Role:** Active Node* **Macro-Habitat:** [[BATH SOAP]]* **Origin Point:** [[P Z CUSSONS EAST AFRICA  LTD HQ]]### [UNIT ECONOMICS &amp;amp; VELOCITY]* **Average Retail Price:** 60.00 KES* **Gross Margin:** 0.00%* **Historical Revenue:** 0.00 KES* **Gross Profit:** 0.00 KES* **Sales Rank:** #22532* **Velocity (Average Daily Sales):** 0.01 units/day* **Total Quantity Moved:** 1.00 units### [THE PHYSICS OF THE SHELF]**The Halo Effect (11 Links):** *Items frequently bought alongside this SKU.*- [[P Z CUSSONS EAST AFRICA  LTD HQ]]- [[IL 75G CLASSIC BATH SOAP SP330]]- [[BATH SOAP]]- [[Retail Market]]- [[GEISHA 90G LEMON N HONEY SOAP]]- [[SAWA 125G BATHING SOAP LEMON &amp;amp; HONEY]]- [[GEISHA 90G COCONUT N HONEY SOAP]]- [[GEISHA 90G ROSE N HONEY SOAP]]**Cannibalization (5 Substitutions):** *Direct shelf competitors fighting for the same basket.*- [[IL 75G CLASSIC BATH SOAP SP330]]- [[GEISHA 90G LEMON N HONEY SOAP]]- [[SAWA 125G BATHING SOAP LEMON &amp;amp; HONEY]]- [[GEISHA 90G COCONUT N HONEY SOAP]]- [[GEISHA 90G ROSE N HONEY SOAP]]</w:t>
      </w:r>
    </w:p>
    <w:p>
      <w:r>
        <w:t>--------------------</w:t>
      </w:r>
    </w:p>
    <w:p>
      <w:r>
        <w:t>type: SKUdepartment: "BATH SOAP"supplier: "P Z CUSSONS EAST AFRICA  LTD HQ"price: 60.00margin: 0.00revenue: 0.00gross_profit: 0.00sales_rank: 1209velocity_ads: 0.0110total_quantity: 4.00</w:t>
      </w:r>
    </w:p>
    <w:p>
      <w:r>
        <w:t>--------------------</w:t>
      </w:r>
    </w:p>
    <w:p>
      <w:pPr>
        <w:pStyle w:val="Heading1"/>
      </w:pPr>
      <w:r>
        <w:t>FLAMINGO 90G SOAP LEMON &amp;amp; HONEY### [NODE IDENTITY]* **Network Role:** Active Node* **Macro-Habitat:** [[BATH SOAP]]* **Origin Point:** [[P Z CUSSONS EAST AFRICA  LTD HQ]]### [UNIT ECONOMICS &amp;amp; VELOCITY]* **Average Retail Price:** 60.00 KES* **Gross Margin:** 0.00%* **Historical Revenue:** 0.00 KES* **Gross Profit:** 0.00 KES* **Sales Rank:** #1209* **Velocity (Average Daily Sales):** 0.01 units/day* **Total Quantity Moved:** 4.00 units### [THE PHYSICS OF THE SHELF]**The Halo Effect (11 Links):** *Items frequently bought alongside this SKU.*- [[P Z CUSSONS EAST AFRICA  LTD HQ]]- [[IL 75G CLASSIC BATH SOAP SP330]]- [[BATH SOAP]]- [[Retail Market]]- [[GEISHA 90G LEMON N HONEY SOAP]]- [[SAWA 125G BATHING SOAP LEMON &amp;amp; HONEY]]- [[GEISHA 90G COCONUT N HONEY SOAP]]- [[GEISHA 90G ROSE N HONEY SOAP]]**Cannibalization (5 Substitutions):** *Direct shelf competitors fighting for the same basket.*- [[IL 75G CLASSIC BATH SOAP SP330]]- [[GEISHA 90G LEMON N HONEY SOAP]]- [[SAWA 125G BATHING SOAP LEMON &amp;amp; HONEY]]- [[GEISHA 90G COCONUT N HONEY SOAP]]- [[GEISHA 90G ROSE N HONEY SOAP]]</w:t>
      </w:r>
    </w:p>
    <w:p>
      <w:r>
        <w:t>--------------------</w:t>
      </w:r>
    </w:p>
    <w:p>
      <w:r>
        <w:t>type: SKUdepartment: "BATH SOAP"supplier: "P Z CUSSONS EAST AFRICA  LTD HQ"price: 120.00margin: 0.00revenue: 0.00gross_profit: 0.00sales_rank: 14741velocity_ads: 0.0110total_quantity: 4.00</w:t>
      </w:r>
    </w:p>
    <w:p>
      <w:r>
        <w:t>--------------------</w:t>
      </w:r>
    </w:p>
    <w:p>
      <w:pPr>
        <w:pStyle w:val="Heading1"/>
      </w:pPr>
      <w:r>
        <w:t>FLAMINGO 90G SOAP COCONUT MILK &amp;amp; HONEY### [NODE IDENTITY]* **Network Role:** Active Node* **Macro-Habitat:** [[BATH SOAP]]* **Origin Point:** [[P Z CUSSONS EAST AFRICA  LTD HQ]]### [UNIT ECONOMICS &amp;amp; VELOCITY]* **Average Retail Price:** 120.00 KES* **Gross Margin:** 0.00%* **Historical Revenue:** 0.00 KES* **Gross Profit:** 0.00 KES* **Sales Rank:** #14741* **Velocity (Average Daily Sales):** 0.01 units/day* **Total Quantity Moved:** 4.00 units### [THE PHYSICS OF THE SHELF]**The Halo Effect (11 Links):** *Items frequently bought alongside this SKU.*- [[P Z CUSSONS EAST AFRICA  LTD HQ]]-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"P Z CUSSONS EAST AFRICA  LTD HQ"price: 60.00margin: 0.00revenue: 0.00gross_profit: 0.00sales_rank: 19585velocity_ads: 0.0054total_quantity: 1.00</w:t>
      </w:r>
    </w:p>
    <w:p>
      <w:r>
        <w:t>--------------------</w:t>
      </w:r>
    </w:p>
    <w:p>
      <w:pPr>
        <w:pStyle w:val="Heading1"/>
      </w:pPr>
      <w:r>
        <w:t>FLAMINGO 90G SOAP BLACK &amp;amp; HONEY### [NODE IDENTITY]* **Network Role:** Active Node* **Macro-Habitat:** [[BATH SOAP]]* **Origin Point:** [[P Z CUSSONS EAST AFRICA  LTD HQ]]### [UNIT ECONOMICS &amp;amp; VELOCITY]* **Average Retail Price:** 60.00 KES* **Gross Margin:** 0.00%* **Historical Revenue:** 0.00 KES* **Gross Profit:** 0.00 KES* **Sales Rank:** #19585* **Velocity (Average Daily Sales):** 0.01 units/day* **Total Quantity Moved:** 1.00 units### [THE PHYSICS OF THE SHELF]**The Halo Effect (11 Links):** *Items frequently bought alongside this SKU.*- [[P Z CUSSONS EAST AFRICA  LTD HQ]]- [[IL 75G CLASSIC BATH SOAP SP330]]- [[BATH SOAP]]- [[Retail Market]]- [[GEISHA 90G LEMON N HONEY SOAP]]- [[SAWA 125G BATHING SOAP LEMON &amp;amp; HONEY]]- [[GEISHA 90G COCONUT N HONEY SOAP]]- [[GEISHA 90G ROSE N HONEY SOAP]]**Cannibalization (5 Substitutions):** *Direct shelf competitors fighting for the same basket.*- [[IL 75G CLASSIC BATH SOAP SP330]]- [[GEISHA 90G LEMON N HONEY SOAP]]- [[SAWA 125G BATHING SOAP LEMON &amp;amp; HONEY]]- [[GEISHA 90G COCONUT N HONEY SOAP]]- [[GEISHA 90G ROSE N HONEY SOAP]]</w:t>
      </w:r>
    </w:p>
    <w:p>
      <w:r>
        <w:t>--------------------</w:t>
      </w:r>
    </w:p>
    <w:p>
      <w:r>
        <w:t>type: SKUdepartment: "BATH SOAP"supplier: "GLOBAL SLACKER ENTERPRISES LTD"price: 1425.00margin: 0.00revenue: 0.00gross_profit: 0.00sales_rank: 802velocity_ads: 0.1151total_quantity: 42.00</w:t>
      </w:r>
    </w:p>
    <w:p>
      <w:r>
        <w:t>--------------------</w:t>
      </w:r>
    </w:p>
    <w:p>
      <w:pPr>
        <w:pStyle w:val="Heading1"/>
      </w:pPr>
      <w:r>
        <w:t>GROUNDED 1KG BABY LAUNDRY SOAP POWDER LAVENDER### [NODE IDENTITY]* **Network Role:** Active Node* **Macro-Habitat:** [[BATH SOAP]]* **Origin Point:** [[GLOBAL SLACKER ENTERPRISES LTD]]### [UNIT ECONOMICS &amp;amp; VELOCITY]* **Average Retail Price:** 1,425.00 KES* **Gross Margin:** 0.00%* **Historical Revenue:** 0.00 KES* **Gross Profit:** 0.00 KES* **Sales Rank:** #802* **Velocity (Average Daily Sales):** 0.12 units/day* **Total Quantity Moved:** 42.00 units### [THE PHYSICS OF THE SHELF]**The Halo Effect (11 Links):** *Items frequently bought alongside this SKU.*- [[MORTEIN DOOM LED REFILL 45ML 2S]]- [[BATH SOAP]]- [[MORTEIN DOOM 400ML POWERGARD CIK]]- [[Retail Market]]- [[GLOBAL SLACKER ENTERPRISES LTD]]- [[DETTOL 1LT ANTBAC BATHROOM FRESH MOUNTAIN SPRING]]- [[MORTEIN DOOM 400ML POWERGARD AIK]]- [[MORTEIN DOOM 600ML LEMON]]**Cannibalization (5 Substitutions):** *Direct shelf competitors fighting for the same basket.*- [[MORTEIN DOOM LED REFILL 45ML 2S]]- [[MORTEIN DOOM 400ML POWERGARD CIK]]- [[DETTOL 1LT ANTBAC BATHROOM FRESH MOUNTAIN SPRING]]- [[MORTEIN DOOM 400ML POWERGARD AIK]]- [[MORTEIN DOOM 600ML LEMON]]</w:t>
      </w:r>
    </w:p>
    <w:p>
      <w:r>
        <w:t>--------------------</w:t>
      </w:r>
    </w:p>
    <w:p>
      <w:r>
        <w:t>type: SKUdepartment: "BATH SOAP"supplier: "GLOBAL SLACKER ENTERPRISES LTD"price: 420.00margin: 0.00revenue: 0.00gross_profit: 0.00sales_rank: 1236velocity_ads: 0.1096total_quantity: 40.00</w:t>
      </w:r>
    </w:p>
    <w:p>
      <w:r>
        <w:t>--------------------</w:t>
      </w:r>
    </w:p>
    <w:p>
      <w:pPr>
        <w:pStyle w:val="Heading1"/>
      </w:pPr>
      <w:r>
        <w:t>GROUNDED 150G BODY BAR### [NODE IDENTITY]* **Network Role:** Active Node* **Macro-Habitat:** [[BATH SOAP]]* **Origin Point:** [[GLOBAL SLACKER ENTERPRISES LTD]]### [UNIT ECONOMICS &amp;amp; VELOCITY]* **Average Retail Price:** 420.00 KES* **Gross Margin:** 0.00%* **Historical Revenue:** 0.00 KES* **Gross Profit:** 0.00 KES* **Sales Rank:** #1236* **Velocity (Average Daily Sales):** 0.11 units/day* **Total Quantity Moved:** 40.00 units### [THE PHYSICS OF THE SHELF]**The Halo Effect (11 Links):** *Items frequently bought alongside this SKU.*- [[IL 150G 3PK JAPANESE SPA SOAP]]- [[IL 150G 3PK CLASSIC BATH SOAP]]- [[BATH SOAP]]- [[ASTONISH 600ML ANTIBAC LIQ SOAP VITAMIN E (M&amp;amp;P)]]- [[Retail Market]]- [[GLOBAL SLACKER ENTERPRISES LTD]]- [[DETTOL 200ML ANTI-BACTERIAL HANDWASH-SENSITIVE]]- [[IL 150G 4PK CLASSIC BATH BAR SOAP]]**Cannibalization (5 Substitutions):** *Direct shelf competitors fighting for the same basket.*- [[IL 150G 3PK JAPANESE SPA SOAP]]- [[IL 150G 3PK CLASSIC BATH SOAP]]- [[ASTONISH 600ML ANTIBAC LIQ SOAP VITAMIN E (M&amp;amp;P)]]- [[DETTOL 200ML ANTI-BACTERIAL HANDWASH-SENSITIVE]]- [[IL 150G 4PK CLASSIC BATH BAR SOAP]]</w:t>
      </w:r>
    </w:p>
    <w:p>
      <w:r>
        <w:t>--------------------</w:t>
      </w:r>
    </w:p>
    <w:p>
      <w:r>
        <w:t>type: SKUdepartment: "BATH SOAP"supplier: "GLOBAL SLACKER ENTERPRISES LTD"price: 995.00margin: 0.00revenue: 0.00gross_profit: 0.00sales_rank: 6476velocity_ads: 0.0986total_quantity: 36.00</w:t>
      </w:r>
    </w:p>
    <w:p>
      <w:r>
        <w:t>--------------------</w:t>
      </w:r>
    </w:p>
    <w:p>
      <w:pPr>
        <w:pStyle w:val="Heading1"/>
      </w:pPr>
      <w:r>
        <w:t>GROUNDED 500ML HAND SOAP LEMONGRASS &amp;amp; EUCALYPTUS### [NODE IDENTITY]* **Network Role:** Active Node* **Macro-Habitat:** [[BATH SOAP]]* **Origin Point:** [[GLOBAL SLACKER ENTERPRISES LTD]]### [UNIT ECONOMICS &amp;amp; VELOCITY]* **Average Retail Price:** 995.00 KES* **Gross Margin:** 0.00%* **Historical Revenue:** 0.00 KES* **Gross Profit:** 0.00 KES* **Sales Rank:** #6476* **Velocity (Average Daily Sales):** 0.10 units/day* **Total Quantity Moved:** 36.00 units### [THE PHYSICS OF THE SHELF]**The Halo Effect (11 Links):** *Items frequently bought alongside this SKU.*- [[PEARS 125GX4 NATURAL OILS AMBER]]- [[MORTEIN DOOM 45ML LIQ ELEC COMPLETE]]- [[BATH SOAP]]- [[Retail Market]]- [[GLOBAL SLACKER ENTERPRISES LTD]]- [[DOVE 90G 4PK BS BAR REGULAR]]- [[DETTOL 90G 6S ORIGINAL SOAP]]- [[MORTEIN 300ML AIK POWERGARD ODOURLESS]]**Cannibalization (5 Substitutions):** *Direct shelf competitors fighting for the same basket.*- [[PEARS 125GX4 NATURAL OILS AMBER]]- [[MORTEIN DOOM 45ML LIQ ELEC COMPLETE]]- [[DOVE 90G 4PK BS BAR REGULAR]]- [[DETTOL 90G 6S ORIGINAL SOAP]]- [[MORTEIN 300ML AIK POWERGARD ODOURLESS]]</w:t>
      </w:r>
    </w:p>
    <w:p>
      <w:r>
        <w:t>--------------------</w:t>
      </w:r>
    </w:p>
    <w:p>
      <w:r>
        <w:t>type: SKUdepartment: "BATH SOAP"supplier: "UNILEVER KENYA LIMITED"price: 75.00margin: 0.00revenue: 0.00gross_profit: 0.00sales_rank: 1234velocity_ads: 0.0986total_quantity: 36.00</w:t>
      </w:r>
    </w:p>
    <w:p>
      <w:r>
        <w:t>--------------------</w:t>
      </w:r>
    </w:p>
    <w:p>
      <w:pPr>
        <w:pStyle w:val="Heading1"/>
      </w:pPr>
      <w:r>
        <w:t>GEISHA 90G SOAP TRADITIONAL BLACK### [NODE IDENTITY]* **Network Role:** Active Node* **Macro-Habitat:** [[BATH SOAP]]* **Origin Point:** [[UNILEVER KENYA LIMITED]]### [UNIT ECONOMICS &amp;amp; VELOCITY]* **Average Retail Price:** 75.00 KES* **Gross Margin:** 0.00%* **Historical Revenue:** 0.00 KES* **Gross Profit:** 0.00 KES* **Sales Rank:** #1234* **Velocity (Average Daily Sales):** 0.10 units/day* **Total Quantity Moved:** 36.00 units### [THE PHYSICS OF THE SHELF]**The Halo Effect (11 Links):** *Items frequently bought alongside this SKU.*- [[UNILEVER KENYA LIMITED]]- [[IL 125G CLASSIC BATH SOAP SP331]]- [[BATH SOAP]]- [[Retail Market]]- [[LUX 85G BAR SOAP CREAMY PERFECTION  PW UI 2N1]]- [[ZURI 200G BEAUTY BATHING BAR]]- [[GEISHA 125G COCONUT N HONEY SOAP]]- [[LANZO 200G BATH SOAP VANILLA N RASPBERRY]]**Cannibalization (5 Substitutions):** *Direct shelf competitors fighting for the same basket.*- [[IL 125G CLASSIC BATH SOAP SP331]]- [[LUX 85G BAR SOAP CREAMY PERFECTION  PW UI 2N1]]-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75.00margin: 0.00revenue: 0.00gross_profit: 0.00sales_rank: 1233velocity_ads: 0.0603total_quantity: 22.00</w:t>
      </w:r>
    </w:p>
    <w:p>
      <w:r>
        <w:t>--------------------</w:t>
      </w:r>
    </w:p>
    <w:p>
      <w:pPr>
        <w:pStyle w:val="Heading1"/>
      </w:pPr>
      <w:r>
        <w:t>GEISHA 90G SOAP SHEA AND ALMOND BUTTER### [NODE IDENTITY]* **Network Role:** Active Node* **Macro-Habitat:** [[BATH SOAP]]* **Origin Point:** [[UNILEVER KENYA LIMITED]]### [UNIT ECONOMICS &amp;amp; VELOCITY]* **Average Retail Price:** 75.00 KES* **Gross Margin:** 0.00%* **Historical Revenue:** 0.00 KES* **Gross Profit:** 0.00 KES* **Sales Rank:** #1233* **Velocity (Average Daily Sales):** 0.06 units/day* **Total Quantity Moved:** 22.00 units### [THE PHYSICS OF THE SHELF]**The Halo Effect (11 Links):** *Items frequently bought alongside this SKU.*- [[UNILEVER KENYA LIMITED]]- [[IL 125G CLASSIC BATH SOAP SP331]]- [[BATH SOAP]]- [[Retail Market]]- [[LUX 85G BAR SOAP CREAMY PERFECTION  PW UI 2N1]]- [[ZURI 200G BEAUTY BATHING BAR]]- [[GEISHA 125G COCONUT N HONEY SOAP]]- [[LANZO 200G BATH SOAP VANILLA N RASPBERRY]]**Cannibalization (5 Substitutions):** *Direct shelf competitors fighting for the same basket.*- [[IL 125G CLASSIC BATH SOAP SP331]]- [[LUX 85G BAR SOAP CREAMY PERFECTION  PW UI 2N1]]-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50.00margin: 0.00revenue: 0.00gross_profit: 0.00sales_rank: 1232velocity_ads: 0.1151total_quantity: 42.00</w:t>
      </w:r>
    </w:p>
    <w:p>
      <w:r>
        <w:t>--------------------</w:t>
      </w:r>
    </w:p>
    <w:p>
      <w:pPr>
        <w:pStyle w:val="Heading1"/>
      </w:pPr>
      <w:r>
        <w:t>GEISHA 90G ROSE N HONEY SOAP### [NODE IDENTITY]* **Network Role:** Active Node* **Macro-Habitat:** [[BATH SOAP]]* **Origin Point:** [[UNILEVER KENYA LIMITED]]### [UNIT ECONOMICS &amp;amp; VELOCITY]* **Average Retail Price:** 50.00 KES* **Gross Margin:** 0.00%* **Historical Revenue:** 0.00 KES* **Gross Profit:** 0.00 KES* **Sales Rank:** #1232* **Velocity (Average Daily Sales):** 0.12 units/day* **Total Quantity Moved:** 42.00 units### [THE PHYSICS OF THE SHELF]**The Halo Effect (11 Links):** *Items frequently bought alongside this SKU.*- [[UNILEVER KENYA LIMITED]]-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"UNILEVER KENYA LIMITED"price: 50.00margin: 0.00revenue: 0.00gross_profit: 0.00sales_rank: 1231velocity_ads: 0.2301total_quantity: 84.00</w:t>
      </w:r>
    </w:p>
    <w:p>
      <w:r>
        <w:t>--------------------</w:t>
      </w:r>
    </w:p>
    <w:p>
      <w:pPr>
        <w:pStyle w:val="Heading1"/>
      </w:pPr>
      <w:r>
        <w:t>GEISHA 90G LEMON N HONEY SOAP### [NODE IDENTITY]* **Network Role:** Active Node* **Macro-Habitat:** [[BATH SOAP]]* **Origin Point:** [[UNILEVER KENYA LIMITED]]### [UNIT ECONOMICS &amp;amp; VELOCITY]* **Average Retail Price:** 50.00 KES* **Gross Margin:** 0.00%* **Historical Revenue:** 0.00 KES* **Gross Profit:** 0.00 KES* **Sales Rank:** #1231* **Velocity (Average Daily Sales):** 0.23 units/day* **Total Quantity Moved:** 84.00 units### [THE PHYSICS OF THE SHELF]**The Halo Effect (11 Links):** *Items frequently bought alongside this SKU.*- [[UNILEVER KENYA LIMITED]]-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"UNILEVER KENYA LIMITED"price: 50.00margin: 0.00revenue: 0.00gross_profit: 0.00sales_rank: 1230velocity_ads: 0.2685total_quantity: 98.00</w:t>
      </w:r>
    </w:p>
    <w:p>
      <w:r>
        <w:t>--------------------</w:t>
      </w:r>
    </w:p>
    <w:p>
      <w:pPr>
        <w:pStyle w:val="Heading1"/>
      </w:pPr>
      <w:r>
        <w:t>GEISHA 90G COCONUT N HONEY SOAP### [NODE IDENTITY]* **Network Role:** Active Node* **Macro-Habitat:** [[BATH SOAP]]* **Origin Point:** [[UNILEVER KENYA LIMITED]]### [UNIT ECONOMICS &amp;amp; VELOCITY]* **Average Retail Price:** 50.00 KES* **Gross Margin:** 0.00%* **Historical Revenue:** 0.00 KES* **Gross Profit:** 0.00 KES* **Sales Rank:** #1230* **Velocity (Average Daily Sales):** 0.27 units/day* **Total Quantity Moved:** 98.00 units### [THE PHYSICS OF THE SHELF]**The Halo Effect (11 Links):** *Items frequently bought alongside this SKU.*- [[UNILEVER KENYA LIMITED]]- [[IL 75G CLASSIC BATH SOAP SP330]]- [[BATH SOAP]]- [[LANZO 100G BATH SOAP ICE COOL MENTHOL]]- [[Retail Market]]- [[GEISHA 90G LEMON N HONEY SOAP]]- [[LANZO 100G BATH SOAP ANTI BACTERIAL]]- [[ZURI 100G PURE LUXURY BATHING BAR]]**Cannibalization (5 Substitutions):** *Direct shelf competitors fighting for the same basket.*- [[IL 75G CLASSIC BATH SOAP SP330]]- [[LANZO 100G BATH SOAP ICE COOL MENTHOL]]- [[GEISHA 90G LEMON N HONEY SOAP]]- [[LANZO 100G BATH SOAP ANTI BACTERIAL]]- [[ZURI 100G PURE LUXURY BATHING BAR]]</w:t>
      </w:r>
    </w:p>
    <w:p>
      <w:r>
        <w:t>--------------------</w:t>
      </w:r>
    </w:p>
    <w:p>
      <w:r>
        <w:t>type: SKUdepartment: "BATH SOAP"supplier: "UNILEVER KENYA LIMITED"price: 50.00margin: 0.00revenue: 0.00gross_profit: 0.00sales_rank: 1229velocity_ads: 0.1041total_quantity: 38.00</w:t>
      </w:r>
    </w:p>
    <w:p>
      <w:r>
        <w:t>--------------------</w:t>
      </w:r>
    </w:p>
    <w:p>
      <w:pPr>
        <w:pStyle w:val="Heading1"/>
      </w:pPr>
      <w:r>
        <w:t>GEISHA 90G ALOE N HONEY SOAP### [NODE IDENTITY]* **Network Role:** Active Node* **Macro-Habitat:** [[BATH SOAP]]* **Origin Point:** [[UNILEVER KENYA LIMITED]]### [UNIT ECONOMICS &amp;amp; VELOCITY]* **Average Retail Price:** 50.00 KES* **Gross Margin:** 0.00%* **Historical Revenue:** 0.00 KES* **Gross Profit:** 0.00 KES* **Sales Rank:** #1229* **Velocity (Average Daily Sales):** 0.10 units/day* **Total Quantity Moved:** 38.00 units### [THE PHYSICS OF THE SHELF]**The Halo Effect (11 Links):** *Items frequently bought alongside this SKU.*- [[UNILEVER KENYA LIMITED]]- [[IL 75G CLASSIC BATH SOAP SP330]]- [[BATH SOAP]]- [[LANZO 100G BATH SOAP ICE COOL MENTHOL]]- [[Retail Market]]- [[ZURI 100G PURE LUXURY BATHING BAR]]- [[LANZO 100G BATH SOAP ANTI BACTERIAL]]- [[GEISHA 90G COCONUT N HONEY SOAP]]**Cannibalization (5 Substitutions):** *Direct shelf competitors fighting for the same basket.*- [[IL 75G CLASSIC BATH SOAP SP330]]- [[LANZO 100G BATH SOAP ICE COOL MENTHOL]]- [[ZURI 100G PURE LUXURY BATHING BAR]]- [[LANZO 100G BATH SOAP ANTI BACTERIAL]]- [[GEISHA 90G COCONUT N HONEY SOAP]]</w:t>
      </w:r>
    </w:p>
    <w:p>
      <w:r>
        <w:t>--------------------</w:t>
      </w:r>
    </w:p>
    <w:p>
      <w:r>
        <w:t>type: SKUdepartment: "BATH SOAP"supplier: "UNILEVER KENYA LIMITED"price: 334.50margin: 0.00revenue: 0.00gross_profit: 0.00sales_rank: 1228velocity_ads: 0.1863total_quantity: 68.00</w:t>
      </w:r>
    </w:p>
    <w:p>
      <w:r>
        <w:t>--------------------</w:t>
      </w:r>
    </w:p>
    <w:p>
      <w:pPr>
        <w:pStyle w:val="Heading1"/>
      </w:pPr>
      <w:r>
        <w:t>GEISHA 200G WHITE FAMILY PACK 3S### [NODE IDENTITY]* **Network Role:** Active Node* **Macro-Habitat:** [[BATH SOAP]]* **Origin Point:** [[UNILEVER KENYA LIMITED]]### [UNIT ECONOMICS &amp;amp; VELOCITY]* **Average Retail Price:** 334.50 KES* **Gross Margin:** 0.00%* **Historical Revenue:** 0.00 KES* **Gross Profit:** 0.00 KES* **Sales Rank:** #1228* **Velocity (Average Daily Sales):** 0.19 units/day* **Total Quantity Moved:** 68.00 units### [THE PHYSICS OF THE SHELF]**The Halo Effect (11 Links):** *Items frequently bought alongside this SKU.*- [[DETTOL 165G ORIGINAL SOAP]]- [[UNILEVER KENYA LIMITED]]-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"UNILEVER KENYA LIMITED"price: 109.00margin: 0.00revenue: 0.00gross_profit: 0.00sales_rank: 1227velocity_ads: 0.5205total_quantity: 190.00</w:t>
      </w:r>
    </w:p>
    <w:p>
      <w:r>
        <w:t>--------------------</w:t>
      </w:r>
    </w:p>
    <w:p>
      <w:pPr>
        <w:pStyle w:val="Heading1"/>
      </w:pPr>
      <w:r>
        <w:t>GEISHA 200G SOAP YELLOW LEMON N HONEY### [NODE IDENTITY]* **Network Role:** Active Node* **Macro-Habitat:** [[BATH SOAP]]* **Origin Point:** [[UNILEVER KENYA LIMITED]]### [UNIT ECONOMICS &amp;amp; VELOCITY]* **Average Retail Price:** 109.00 KES* **Gross Margin:** 0.00%* **Historical Revenue:** 0.00 KES* **Gross Profit:** 0.00 KES* **Sales Rank:** #1227* **Velocity (Average Daily Sales):** 0.52 units/day* **Total Quantity Moved:** 190.00 units### [THE PHYSICS OF THE SHELF]**The Halo Effect (11 Links):** *Items frequently bought alongside this SKU.*- [[UNILEVER KENYA LIMITED]]- [[IL 125G CLASSIC BATH SOAP SP331]]- [[BATH SOAP]]- [[GEISHA 200G SOAP GREEN ALOE N HONEY]]- [[LANZO 200G BATH SOAP ANTI BACTERIAL]]- [[Retail Market]]- [[GEISHA 200G SOAP WHITE N HONEY]]- [[GEISHA 200G SOAP PINK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PINK N HONEY]]</w:t>
      </w:r>
    </w:p>
    <w:p>
      <w:r>
        <w:t>--------------------</w:t>
      </w:r>
    </w:p>
    <w:p>
      <w:r>
        <w:t>type: SKUdepartment: "BATH SOAP"supplier: "UNILEVER KENYA LIMITED"price: 108.00margin: 0.00revenue: 0.00gross_profit: 0.00sales_rank: 1226velocity_ads: 0.6521total_quantity: 238.00</w:t>
      </w:r>
    </w:p>
    <w:p>
      <w:r>
        <w:t>--------------------</w:t>
      </w:r>
    </w:p>
    <w:p>
      <w:pPr>
        <w:pStyle w:val="Heading1"/>
      </w:pPr>
      <w:r>
        <w:t>GEISHA 200G SOAP WHITE N HONEY### [NODE IDENTITY]* **Network Role:** Active Node* **Macro-Habitat:** [[BATH SOAP]]* **Origin Point:** [[UNILEVER KENYA LIMITED]]### [UNIT ECONOMICS &amp;amp; VELOCITY]* **Average Retail Price:** 108.00 KES* **Gross Margin:** 0.00%* **Historical Revenue:** 0.00 KES* **Gross Profit:** 0.00 KES* **Sales Rank:** #1226* **Velocity (Average Daily Sales):** 0.65 units/day* **Total Quantity Moved:** 238.00 units### [THE PHYSICS OF THE SHELF]**The Halo Effect (11 Links):** *Items frequently bought alongside this SKU.*- [[UNILEVER KENYA LIMITED]]- [[IL 125G CLASSIC BATH SOAP SP331]]- [[BATH SOAP]]- [[GEISHA 200G SOAP GREEN ALOE N HONEY]]- [[LANZO 200G BATH SOAP ANTI BACTERIAL]]- [[Retail Market]]- [[GEISHA 200G SOAP YELLOW LEMON N HONEY]]- [[GEISHA 200G SOAP PINK N HONEY]]**Cannibalization (5 Substitutions):** *Direct shelf competitors fighting for the same basket.*- [[IL 125G CLASSIC BATH SOAP SP331]]- [[LANZO 200G BATH SOAP ANTI BACTERIAL]]- [[GEISHA 200G SOAP GREEN ALOE N HONEY]]- [[GEISHA 200G SOAP YELLOW LEMON N HONEY]]- [[GEISHA 200G SOAP PINK N HONEY]]</w:t>
      </w:r>
    </w:p>
    <w:p>
      <w:r>
        <w:t>--------------------</w:t>
      </w:r>
    </w:p>
    <w:p>
      <w:r>
        <w:t>type: SKUdepartment: "BATH SOAP"supplier: "UNILEVER KENYA LIMITED"price: 135.00margin: 0.00revenue: 0.00gross_profit: 0.00sales_rank: 1225velocity_ads: 0.4164total_quantity: 152.00</w:t>
      </w:r>
    </w:p>
    <w:p>
      <w:r>
        <w:t>--------------------</w:t>
      </w:r>
    </w:p>
    <w:p>
      <w:pPr>
        <w:pStyle w:val="Heading1"/>
      </w:pPr>
      <w:r>
        <w:t>GEISHA 200G SOAP TRADITIONAL BLACK### [NODE IDENTITY]* **Network Role:** Active Node* **Macro-Habitat:** [[BATH SOAP]]* **Origin Point:** [[UNILEVER KENYA LIMITED]]### [UNIT ECONOMICS &amp;amp; VELOCITY]* **Average Retail Price:** 135.00 KES* **Gross Margin:** 0.00%* **Historical Revenue:** 0.00 KES* **Gross Profit:** 0.00 KES* **Sales Rank:** #1225* **Velocity (Average Daily Sales):** 0.42 units/day* **Total Quantity Moved:** 152.00 units### [THE PHYSICS OF THE SHELF]**The Halo Effect (11 Links):** *Items frequently bought alongside this SKU.*- [[UNILEVER KENYA LIMITED]]- [[BATH SOAP]]- [[GEISHA 200G SOAP GREEN ALOE N HONEY]]- [[Retail Market]]- [[GEISHA 200G SOAP WHITE N HONEY]]- [[GEISHA 200G SOAP SHEA NATRI HERITAGE]]- [[GEISHA 200G SOAP YELLOW LEMON N HONEY]]- [[GEISHA 200G SOAP PINK N HONEY]]**Cannibalization (5 Substitutions):** *Direct shelf competitors fighting for the same basket.*- [[GEISHA 200G SOAP GREEN ALOE N HONEY]]- [[GEISHA 200G SOAP WHITE N HONEY]]- [[GEISHA 200G SOAP SHEA NATRI HERITAGE]]- [[GEISHA 200G SOAP YELLOW LEMON N HONEY]]- [[GEISHA 200G SOAP PINK N HONEY]]</w:t>
      </w:r>
    </w:p>
    <w:p>
      <w:r>
        <w:t>--------------------</w:t>
      </w:r>
    </w:p>
    <w:p>
      <w:r>
        <w:t>type: SKUdepartment: "BATH SOAP"supplier: "UNILEVER KENYA LIMITED"price: 108.00margin: 0.00revenue: 0.00gross_profit: 0.00sales_rank: 1223velocity_ads: 0.2466total_quantity: 90.00</w:t>
      </w:r>
    </w:p>
    <w:p>
      <w:r>
        <w:t>--------------------</w:t>
      </w:r>
    </w:p>
    <w:p>
      <w:pPr>
        <w:pStyle w:val="Heading1"/>
      </w:pPr>
      <w:r>
        <w:t>GEISHA 200G SOAP PINK N HONEY### [NODE IDENTITY]* **Network Role:** Active Node* **Macro-Habitat:** [[BATH SOAP]]* **Origin Point:** [[UNILEVER KENYA LIMITED]]### [UNIT ECONOMICS &amp;amp; VELOCITY]* **Average Retail Price:** 108.00 KES* **Gross Margin:** 0.00%* **Historical Revenue:** 0.00 KES* **Gross Profit:** 0.00 KES* **Sales Rank:** #1223* **Velocity (Average Daily Sales):** 0.25 units/day* **Total Quantity Moved:** 90.00 units### [THE PHYSICS OF THE SHELF]**The Halo Effect (11 Links):** *Items frequently bought alongside this SKU.*- [[UNILEVER KENYA LIMITED]]-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"SHALINA HEALTHCARE K LTD"price: 135.00margin: 0.00revenue: 0.00gross_profit: 0.00sales_rank: 16502velocity_ads: 0.0598total_quantity: 11.00</w:t>
      </w:r>
    </w:p>
    <w:p>
      <w:r>
        <w:t>--------------------</w:t>
      </w:r>
    </w:p>
    <w:p>
      <w:pPr>
        <w:pStyle w:val="Heading1"/>
      </w:pPr>
      <w:r>
        <w:t>GERMOL 125G BATH SOAP REGULAR### [NODE IDENTITY]* **Network Role:** Active Node* **Macro-Habitat:** [[BATH SOAP]]* **Origin Point:** [[SHALINA HEALTHCARE K LTD]]### [UNIT ECONOMICS &amp;amp; VELOCITY]* **Average Retail Price:** 135.00 KES* **Gross Margin:** 0.00%* **Historical Revenue:** 0.00 KES* **Gross Profit:** 0.00 KES* **Sales Rank:** #16502* **Velocity (Average Daily Sales):** 0.06 units/day* **Total Quantity Moved:** 11.00 units### [THE PHYSICS OF THE SHELF]**The Halo Effect (11 Links):** *Items frequently bought alongside this SKU.*- [[SHALINA HEALTHCARE K LTD]]-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"SHALINA HEALTHCARE K LTD"price: 135.00margin: 0.00revenue: 0.00gross_profit: 0.00sales_rank: 1235velocity_ads: 0.0055total_quantity: 2.00</w:t>
      </w:r>
    </w:p>
    <w:p>
      <w:r>
        <w:t>--------------------</w:t>
      </w:r>
    </w:p>
    <w:p>
      <w:pPr>
        <w:pStyle w:val="Heading1"/>
      </w:pPr>
      <w:r>
        <w:t>GERMOL 125G BATH SOAP COOL### [NODE IDENTITY]* **Network Role:** Active Node* **Macro-Habitat:** [[BATH SOAP]]* **Origin Point:** [[SHALINA HEALTHCARE K LTD]]### [UNIT ECONOMICS &amp;amp; VELOCITY]* **Average Retail Price:** 135.00 KES* **Gross Margin:** 0.00%* **Historical Revenue:** 0.00 KES* **Gross Profit:** 0.00 KES* **Sales Rank:** #1235* **Velocity (Average Daily Sales):** 0.01 units/day* **Total Quantity Moved:** 2.00 units### [THE PHYSICS OF THE SHELF]**The Halo Effect (11 Links):** *Items frequently bought alongside this SKU.*- [[SHALINA HEALTHCARE K LTD]]-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"UNILEVER KENYA LIMITED"price: 135.00margin: 0.00revenue: 0.00gross_profit: 0.00sales_rank: 1224velocity_ads: 0.4384total_quantity: 160.00</w:t>
      </w:r>
    </w:p>
    <w:p>
      <w:r>
        <w:t>--------------------</w:t>
      </w:r>
    </w:p>
    <w:p>
      <w:pPr>
        <w:pStyle w:val="Heading1"/>
      </w:pPr>
      <w:r>
        <w:t>GEISHA 200G SOAP SHEA NATRI HERITAGE### [NODE IDENTITY]* **Network Role:** Active Node* **Macro-Habitat:** [[BATH SOAP]]* **Origin Point:** [[UNILEVER KENYA LIMITED]]### [UNIT ECONOMICS &amp;amp; VELOCITY]* **Average Retail Price:** 135.00 KES* **Gross Margin:** 0.00%* **Historical Revenue:** 0.00 KES* **Gross Profit:** 0.00 KES* **Sales Rank:** #1224* **Velocity (Average Daily Sales):** 0.44 units/day* **Total Quantity Moved:** 160.00 units### [THE PHYSICS OF THE SHELF]**The Halo Effect (11 Links):** *Items frequently bought alongside this SKU.*- [[UNILEVER KENYA LIMITED]]- [[BATH SOAP]]- [[GEISHA 200G SOAP GREEN ALOE N HONEY]]- [[Retail Market]]- [[GEISHA 200G SOAP WHITE N HONEY]]- [[GEISHA 200G SOAP TRADITIONAL BLACK]]- [[GEISHA 200G SOAP YELLOW LEMON N HONEY]]- [[GEISHA 200G SOAP PINK N HONEY]]**Cannibalization (5 Substitutions):** *Direct shelf competitors fighting for the same basket.*- [[GEISHA 200G SOAP GREEN ALOE N HONEY]]- [[GEISHA 200G SOAP WHITE N HONEY]]- [[GEISHA 200G SOAP TRADITIONAL BLACK]]- [[GEISHA 200G SOAP YELLOW LEMON N HONEY]]- [[GEISHA 200G SOAP PINK N HONEY]]</w:t>
      </w:r>
    </w:p>
    <w:p>
      <w:r>
        <w:t>--------------------</w:t>
      </w:r>
    </w:p>
    <w:p>
      <w:r>
        <w:t>type: SKUdepartment: "BATH SOAP"supplier: "UNILEVER KENYA LIMITED"price: 134.00margin: 0.00revenue: 0.00gross_profit: 0.00sales_rank: 1222velocity_ads: 0.2137total_quantity: 78.00</w:t>
      </w:r>
    </w:p>
    <w:p>
      <w:r>
        <w:t>--------------------</w:t>
      </w:r>
    </w:p>
    <w:p>
      <w:pPr>
        <w:pStyle w:val="Heading1"/>
      </w:pPr>
      <w:r>
        <w:t>GEISHA 200G SOAP MORINGA OIL### [NODE IDENTITY]* **Network Role:** Active Node* **Macro-Habitat:** [[BATH SOAP]]* **Origin Point:** [[UNILEVER KENYA LIMITED]]### [UNIT ECONOMICS &amp;amp; VELOCITY]* **Average Retail Price:** 134.00 KES* **Gross Margin:** 0.00%* **Historical Revenue:** 0.00 KES* **Gross Profit:** 0.00 KES* **Sales Rank:** #1222* **Velocity (Average Daily Sales):** 0.21 units/day* **Total Quantity Moved:** 78.00 units### [THE PHYSICS OF THE SHELF]**The Halo Effect (11 Links):** *Items frequently bought alongside this SKU.*- [[UNILEVER KENYA LIMITED]]- [[BATH SOAP]]- [[GEISHA 200G SOAP GREEN ALOE N HONEY]]- [[Retail Market]]- [[GEISHA 200G SOAP WHITE N HONEY]]- [[GEISHA 200G SOAP SHEA NATRI HERITAGE]]- [[GEISHA 200G SOAP TRADITIONAL BLACK]]- [[GEISHA 200G SOAP YELLOW LEMON N HONEY]]**Cannibalization (5 Substitutions):** *Direct shelf competitors fighting for the same basket.*- [[GEISHA 200G SOAP GREEN ALOE N HONEY]]- [[GEISHA 200G SOAP WHITE N HONEY]]- [[GEISHA 200G SOAP SHEA NATRI HERITAGE]]- [[GEISHA 200G SOAP TRADITIONAL BLACK]]- [[GEISHA 200G SOAP YELLOW LEMON N HONEY]]</w:t>
      </w:r>
    </w:p>
    <w:p>
      <w:r>
        <w:t>--------------------</w:t>
      </w:r>
    </w:p>
    <w:p>
      <w:r>
        <w:t>type: SKUdepartment: "BATH SOAP"supplier: "UNILEVER KENYA LIMITED"price: 109.00margin: 0.00revenue: 0.00gross_profit: 0.00sales_rank: 1221velocity_ads: 0.3616total_quantity: 132.00</w:t>
      </w:r>
    </w:p>
    <w:p>
      <w:r>
        <w:t>--------------------</w:t>
      </w:r>
    </w:p>
    <w:p>
      <w:pPr>
        <w:pStyle w:val="Heading1"/>
      </w:pPr>
      <w:r>
        <w:t>GEISHA 200G SOAP GREEN ALOE N HONEY### [NODE IDENTITY]* **Network Role:** Active Node* **Macro-Habitat:** [[BATH SOAP]]* **Origin Point:** [[UNILEVER KENYA LIMITED]]### [UNIT ECONOMICS &amp;amp; VELOCITY]* **Average Retail Price:** 109.00 KES* **Gross Margin:** 0.00%* **Historical Revenue:** 0.00 KES* **Gross Profit:** 0.00 KES* **Sales Rank:** #1221* **Velocity (Average Daily Sales):** 0.36 units/day* **Total Quantity Moved:** 132.00 units### [THE PHYSICS OF THE SHELF]**The Halo Effect (11 Links):** *Items frequently bought alongside this SKU.*- [[UNILEVER KENYA LIMITED]]- [[IL 125G CLASSIC BATH SOAP SP331]]- [[BATH SOAP]]- [[LANZO 200G BATH SOAP ANTI BACTERIAL]]- [[Retail Market]]- [[GEISHA 200G SOAP WHITE N HONEY]]- [[GEISHA 200G SOAP YELLOW LEMON N HONEY]]- [[GEISHA 200G SOAP PINK N HONEY]]**Cannibalization (5 Substitutions):** *Direct shelf competitors fighting for the same basket.*- [[IL 125G CLASSIC BATH SOAP SP331]]- [[LANZO 200G BATH SOAP ANTI BACTERIAL]]- [[GEISHA 200G SOAP WHITE N HONEY]]- [[GEISHA 200G SOAP YELLOW LEMON N HONEY]]- [[GEISHA 200G SOAP PINK N HONEY]]</w:t>
      </w:r>
    </w:p>
    <w:p>
      <w:r>
        <w:t>--------------------</w:t>
      </w:r>
    </w:p>
    <w:p>
      <w:r>
        <w:t>type: SKUdepartment: "BATH SOAP"supplier: "UNILEVER KENYA LIMITED"price: 335.00margin: 0.00revenue: 0.00gross_profit: 0.00sales_rank: 1220velocity_ads: 0.0603total_quantity: 22.00</w:t>
      </w:r>
    </w:p>
    <w:p>
      <w:r>
        <w:t>--------------------</w:t>
      </w:r>
    </w:p>
    <w:p>
      <w:pPr>
        <w:pStyle w:val="Heading1"/>
      </w:pPr>
      <w:r>
        <w:t>GEISHA 200G ROSE FAMILY 3S### [NODE IDENTITY]* **Network Role:** Active Node* **Macro-Habitat:** [[BATH SOAP]]* **Origin Point:** [[UNILEVER KENYA LIMITED]]### [UNIT ECONOMICS &amp;amp; VELOCITY]* **Average Retail Price:** 335.00 KES* **Gross Margin:** 0.00%* **Historical Revenue:** 0.00 KES* **Gross Profit:** 0.00 KES* **Sales Rank:** #1220* **Velocity (Average Daily Sales):** 0.06 units/day* **Total Quantity Moved:** 22.00 units### [THE PHYSICS OF THE SHELF]**The Halo Effect (11 Links):** *Items frequently bought alongside this SKU.*- [[DETTOL 165G ORIGINAL SOAP]]- [[UNILEVER KENYA LIMITED]]-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"UNILEVER KENYA LIMITED"price: 335.00margin: 0.00revenue: 0.00gross_profit: 0.00sales_rank: 1219velocity_ads: 0.0658total_quantity: 24.00</w:t>
      </w:r>
    </w:p>
    <w:p>
      <w:r>
        <w:t>--------------------</w:t>
      </w:r>
    </w:p>
    <w:p>
      <w:pPr>
        <w:pStyle w:val="Heading1"/>
      </w:pPr>
      <w:r>
        <w:t>GEISHA 200G GREEN FAMILY PACK 3S### [NODE IDENTITY]* **Network Role:** Active Node* **Macro-Habitat:** [[BATH SOAP]]* **Origin Point:** [[UNILEVER KENYA LIMITED]]### [UNIT ECONOMICS &amp;amp; VELOCITY]* **Average Retail Price:** 335.00 KES* **Gross Margin:** 0.00%* **Historical Revenue:** 0.00 KES* **Gross Profit:** 0.00 KES* **Sales Rank:** #1219* **Velocity (Average Daily Sales):** 0.07 units/day* **Total Quantity Moved:** 24.00 units### [THE PHYSICS OF THE SHELF]**The Halo Effect (11 Links):** *Items frequently bought alongside this SKU.*- [[DETTOL 165G ORIGINAL SOAP]]- [[UNILEVER KENYA LIMITED]]- [[IL 150G 3PK CLASSIC BATH SOAP]]- [[BATH SOAP]]- [[DOVE 135G PURELY PAMPERING SHEA BUTTER SOAP]]- [[Retail Market]]- [[DOVE 135G BS BAR ORIGINAL]]- [[PEARS 125G NATURAL OILS AMBER SOAP]]**Cannibalization (5 Substitutions):** *Direct shelf competitors fighting for the same basket.*- [[DETTOL 165G ORIGINAL SOAP]]- [[IL 150G 3PK CLASSIC BATH SOAP]]- [[DOVE 135G PURELY PAMPERING SHEA BUTTER SOAP]]- [[DOVE 135G BS BAR ORIGINAL]]- [[PEARS 125G NATURAL OILS AMBER SOAP]]</w:t>
      </w:r>
    </w:p>
    <w:p>
      <w:r>
        <w:t>--------------------</w:t>
      </w:r>
    </w:p>
    <w:p>
      <w:r>
        <w:t>type: SKUdepartment: "BATH SOAP"supplier: "UNILEVER KENYA LIMITED"price: 95.00margin: 0.00revenue: 0.00gross_profit: 0.00sales_rank: 1218velocity_ads: 0.0493total_quantity: 18.00</w:t>
      </w:r>
    </w:p>
    <w:p>
      <w:r>
        <w:t>--------------------</w:t>
      </w:r>
    </w:p>
    <w:p>
      <w:pPr>
        <w:pStyle w:val="Heading1"/>
      </w:pPr>
      <w:r>
        <w:t>GEISHA 125G SOAP TRADITIONAL BLACK### [NODE IDENTITY]* **Network Role:** Active Node* **Macro-Habitat:** [[BATH SOAP]]* **Origin Point:** [[UNILEVER KENYA LIMITED]]### [UNIT ECONOMICS &amp;amp; VELOCITY]* **Average Retail Price:** 95.00 KES* **Gross Margin:** 0.00%* **Historical Revenue:** 0.00 KES* **Gross Profit:** 0.00 KES* **Sales Rank:** #1218* **Velocity (Average Daily Sales):** 0.05 units/day* **Total Quantity Moved:** 18.00 units### [THE PHYSICS OF THE SHELF]**The Halo Effect (11 Links):** *Items frequently bought alongside this SKU.*- [[UNILEVER KENYA LIMITED]]-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"UNILEVER KENYA LIMITED"price: 95.00margin: 0.00revenue: 0.00gross_profit: 0.00sales_rank: 14742velocity_ads: 0.0219total_quantity: 8.00</w:t>
      </w:r>
    </w:p>
    <w:p>
      <w:r>
        <w:t>--------------------</w:t>
      </w:r>
    </w:p>
    <w:p>
      <w:pPr>
        <w:pStyle w:val="Heading1"/>
      </w:pPr>
      <w:r>
        <w:t>GEISHA 125G SOAP MORINGA OIL### [NODE IDENTITY]* **Network Role:** Active Node* **Macro-Habitat:** [[BATH SOAP]]* **Origin Point:** [[UNILEVER KENYA LIMITED]]### [UNIT ECONOMICS &amp;amp; VELOCITY]* **Average Retail Price:** 95.00 KES* **Gross Margin:** 0.00%* **Historical Revenue:** 0.00 KES* **Gross Profit:** 0.00 KES* **Sales Rank:** #14742* **Velocity (Average Daily Sales):** 0.02 units/day* **Total Quantity Moved:** 8.00 units### [THE PHYSICS OF THE SHELF]**The Halo Effect (11 Links):** *Items frequently bought alongside this SKU.*- [[UNILEVER KENYA LIMITED]]- [[IL 125G CLASSIC BATH SOAP SP331]]- [[BATH SOAP]]- [[GEISHA 200G SOAP GREEN ALOE N HONEY]]- [[LANZO 200G BATH SOAP ANTI BACTERIAL]]- [[Retail Market]]- [[GEISHA 200G SOAP WHITE N HONEY]]- [[GEISHA 200G SOAP YELLOW LEMON N HONEY]]**Cannibalization (5 Substitutions):** *Direct shelf competitors fighting for the same basket.*- [[IL 125G CLASSIC BATH SOAP SP331]]- [[LANZO 200G BATH SOAP ANTI BACTERIAL]]- [[GEISHA 200G SOAP GREEN ALOE N HONEY]]- [[GEISHA 200G SOAP WHITE N HONEY]]- [[GEISHA 200G SOAP YELLOW LEMON N HONEY]]</w:t>
      </w:r>
    </w:p>
    <w:p>
      <w:r>
        <w:t>--------------------</w:t>
      </w:r>
    </w:p>
    <w:p>
      <w:r>
        <w:t>type: SKUdepartment: "BATH SOAP"supplier: "UNILEVER KENYA LIMITED"price: 80.00margin: 0.00revenue: 0.00gross_profit: 0.00sales_rank: 1216velocity_ads: 0.1370total_quantity: 50.00</w:t>
      </w:r>
    </w:p>
    <w:p>
      <w:r>
        <w:t>--------------------</w:t>
      </w:r>
    </w:p>
    <w:p>
      <w:pPr>
        <w:pStyle w:val="Heading1"/>
      </w:pPr>
      <w:r>
        <w:t>GEISHA 125G ROSE N HONEY SOAP### [NODE IDENTITY]* **Network Role:** Active Node* **Macro-Habitat:** [[BATH SOAP]]* **Origin Point:** [[UNILEVER KENYA LIMITED]]### [UNIT ECONOMICS &amp;amp; VELOCITY]* **Average Retail Price:** 80.00 KES* **Gross Margin:** 0.00%* **Historical Revenue:** 0.00 KES* **Gross Profit:** 0.00 KES* **Sales Rank:** #1216* **Velocity (Average Daily Sales):** 0.14 units/day* **Total Quantity Moved:** 50.00 units### [THE PHYSICS OF THE SHELF]**The Halo Effect (11 Links):** *Items frequently bought alongside this SKU.*- [[UNILEVER KENYA LIMITED]]- [[IL 125G CLASSIC BATH SOAP SP331]]- [[BATH SOAP]]- [[LANZO 200G BATH SOAP ANTI BACTERIAL]]- [[Retail Market]]- [[ZURI 200G BEAUTY BATHING BAR]]- [[GEISHA 125G COCONUT N HONEY SOAP]]-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80.00margin: 0.00revenue: 0.00gross_profit: 0.00sales_rank: 1215velocity_ads: 0.1589total_quantity: 58.00</w:t>
      </w:r>
    </w:p>
    <w:p>
      <w:r>
        <w:t>--------------------</w:t>
      </w:r>
    </w:p>
    <w:p>
      <w:pPr>
        <w:pStyle w:val="Heading1"/>
      </w:pPr>
      <w:r>
        <w:t>GEISHA 125G LEMON N HONEY SOAP### [NODE IDENTITY]* **Network Role:** Active Node* **Macro-Habitat:** [[BATH SOAP]]* **Origin Point:** [[UNILEVER KENYA LIMITED]]### [UNIT ECONOMICS &amp;amp; VELOCITY]* **Average Retail Price:** 80.00 KES* **Gross Margin:** 0.00%* **Historical Revenue:** 0.00 KES* **Gross Profit:** 0.00 KES* **Sales Rank:** #1215* **Velocity (Average Daily Sales):** 0.16 units/day* **Total Quantity Moved:** 58.00 units### [THE PHYSICS OF THE SHELF]**The Halo Effect (11 Links):** *Items frequently bought alongside this SKU.*- [[UNILEVER KENYA LIMITED]]- [[IL 125G CLASSIC BATH SOAP SP331]]- [[BATH SOAP]]- [[LANZO 200G BATH SOAP ANTI BACTERIAL]]- [[Retail Market]]- [[ZURI 200G BEAUTY BATHING BAR]]- [[GEISHA 125G COCONUT N HONEY SOAP]]-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80.00margin: 0.00revenue: 0.00gross_profit: 0.00sales_rank: 1214velocity_ads: 0.4219total_quantity: 154.00</w:t>
      </w:r>
    </w:p>
    <w:p>
      <w:r>
        <w:t>--------------------</w:t>
      </w:r>
    </w:p>
    <w:p>
      <w:pPr>
        <w:pStyle w:val="Heading1"/>
      </w:pPr>
      <w:r>
        <w:t>GEISHA 125G COCONUT N HONEY SOAP### [NODE IDENTITY]* **Network Role:** Active Node* **Macro-Habitat:** [[BATH SOAP]]* **Origin Point:** [[UNILEVER KENYA LIMITED]]### [UNIT ECONOMICS &amp;amp; VELOCITY]* **Average Retail Price:** 80.00 KES* **Gross Margin:** 0.00%* **Historical Revenue:** 0.00 KES* **Gross Profit:** 0.00 KES* **Sales Rank:** #1214* **Velocity (Average Daily Sales):** 0.42 units/day* **Total Quantity Moved:** 154.00 units### [THE PHYSICS OF THE SHELF]**The Halo Effect (11 Links):** *Items frequently bought alongside this SKU.*- [[UNILEVER KENYA LIMITED]]- [[IL 125G CLASSIC BATH SOAP SP331]]- [[BATH SOAP]]- [[LANZO 200G BATH SOAP ANTI BACTERIAL]]- [[Retail Market]]- [[ZURI 200G BEAUTY BATHING BAR]]- [[LUX 85G BAR SOAP CREAMY PERFECTION  PW UI 2N1]]- [[LANZO 200G BATH SOAP VANILLA N RASPBERRY]]**Cannibalization (5 Substitutions):** *Direct shelf competitors fighting for the same basket.*- [[IL 125G CLASSIC BATH SOAP SP331]]- [[LANZO 200G BATH SOAP ANTI BACTERIAL]]- [[ZURI 200G BEAUTY BATHING BAR]]- [[LUX 85G BAR SOAP CREAMY PERFECTION  PW UI 2N1]]- [[LANZO 200G BATH SOAP VANILLA N RASPBERRY]]</w:t>
      </w:r>
    </w:p>
    <w:p>
      <w:r>
        <w:t>--------------------</w:t>
      </w:r>
    </w:p>
    <w:p>
      <w:r>
        <w:t>type: SKUdepartment: "BATH SOAP"supplier: "UNILEVER KENYA LIMITED"price: 80.00margin: 0.00revenue: 0.00gross_profit: 0.00sales_rank: 1213velocity_ads: 0.2301total_quantity: 84.00</w:t>
      </w:r>
    </w:p>
    <w:p>
      <w:r>
        <w:t>--------------------</w:t>
      </w:r>
    </w:p>
    <w:p>
      <w:pPr>
        <w:pStyle w:val="Heading1"/>
      </w:pPr>
      <w:r>
        <w:t>GEISHA 125G ALOE N HONEY SOAP### [NODE IDENTITY]* **Network Role:** Active Node* **Macro-Habitat:** [[BATH SOAP]]* **Origin Point:** [[UNILEVER KENYA LIMITED]]### [UNIT ECONOMICS &amp;amp; VELOCITY]* **Average Retail Price:** 80.00 KES* **Gross Margin:** 0.00%* **Historical Revenue:** 0.00 KES* **Gross Profit:** 0.00 KES* **Sales Rank:** #1213* **Velocity (Average Daily Sales):** 0.23 units/day* **Total Quantity Moved:** 84.00 units### [THE PHYSICS OF THE SHELF]**The Halo Effect (11 Links):** *Items frequently bought alongside this SKU.*- [[UNILEVER KENYA LIMITED]]- [[IL 125G CLASSIC BATH SOAP SP331]]- [[BATH SOAP]]- [[LANZO 200G BATH SOAP ANTI BACTERIAL]]- [[Retail Market]]- [[ZURI 200G BEAUTY BATHING BAR]]- [[GEISHA 125G COCONUT N HONEY SOAP]]- [[LANZO 200G BATH SOAP VANILLA N RASPBERRY]]**Cannibalization (5 Substitutions):** *Direct shelf competitors fighting for the same basket.*- [[IL 125G CLASSIC BATH SOAP SP331]]- [[LANZO 200G BATH SOAP ANTI BACTERIAL]]- [[ZURI 200G BEAUTY BATHING BAR]]- [[GEISHA 125G COCONUT N HONEY SOAP]]- [[LANZO 200G BATH SOAP VANILLA N RASPBERRY]]</w:t>
      </w:r>
    </w:p>
    <w:p>
      <w:r>
        <w:t>--------------------</w:t>
      </w:r>
    </w:p>
    <w:p>
      <w:r>
        <w:t>type: SKUdepartment: "BATH SOAP"supplier: "UNILEVER KENYA LIMITED"price: 280.00margin: 0.00revenue: 0.00gross_profit: 0.00sales_rank: 1212velocity_ads: 0.0658total_quantity: 24.00</w:t>
      </w:r>
    </w:p>
    <w:p>
      <w:r>
        <w:t>--------------------</w:t>
      </w:r>
    </w:p>
    <w:p>
      <w:pPr>
        <w:pStyle w:val="Heading1"/>
      </w:pPr>
      <w:r>
        <w:t>GEISHA 125G 4S ROSE &amp;amp; HONEY SARB### [NODE IDENTITY]* **Network Role:** Active Node* **Macro-Habitat:** [[BATH SOAP]]* **Origin Point:** [[UNILEVER KENYA LIMITED]]### [UNIT ECONOMICS &amp;amp; VELOCITY]* **Average Retail Price:** 280.00 KES* **Gross Margin:** 0.00%* **Historical Revenue:** 0.00 KES* **Gross Profit:** 0.00 KES* **Sales Rank:** #1212* **Velocity (Average Daily Sales):** 0.07 units/day* **Total Quantity Moved:** 24.00 units### [THE PHYSICS OF THE SHELF]**The Halo Effect (11 Links):** *Items frequently bought alongside this SKU.*- [[DETTOL 165G ORIGINAL SOAP]]- [[UNILEVER KENYA LIMITED]]-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"UNILEVER KENYA LIMITED"price: 280.00margin: 0.00revenue: 0.00gross_profit: 0.00sales_rank: 1211velocity_ads: 0.1151total_quantity: 42.00</w:t>
      </w:r>
    </w:p>
    <w:p>
      <w:r>
        <w:t>--------------------</w:t>
      </w:r>
    </w:p>
    <w:p>
      <w:pPr>
        <w:pStyle w:val="Heading1"/>
      </w:pPr>
      <w:r>
        <w:t>GEISHA 125G 4S COCONUT MILK &amp;amp; HONEY SARB### [NODE IDENTITY]* **Network Role:** Active Node* **Macro-Habitat:** [[BATH SOAP]]* **Origin Point:** [[UNILEVER KENYA LIMITED]]### [UNIT ECONOMICS &amp;amp; VELOCITY]* **Average Retail Price:** 280.00 KES* **Gross Margin:** 0.00%* **Historical Revenue:** 0.00 KES* **Gross Profit:** 0.00 KES* **Sales Rank:** #1211* **Velocity (Average Daily Sales):** 0.12 units/day* **Total Quantity Moved:** 42.00 units### [THE PHYSICS OF THE SHELF]**The Halo Effect (11 Links):** *Items frequently bought alongside this SKU.*- [[DETTOL 165G ORIGINAL SOAP]]- [[UNILEVER KENYA LIMITED]]-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"UNILEVER KENYA LIMITED"price: 280.00margin: 0.00revenue: 0.00gross_profit: 0.00sales_rank: 1210velocity_ads: 0.0712total_quantity: 26.00</w:t>
      </w:r>
    </w:p>
    <w:p>
      <w:r>
        <w:t>--------------------</w:t>
      </w:r>
    </w:p>
    <w:p>
      <w:pPr>
        <w:pStyle w:val="Heading1"/>
      </w:pPr>
      <w:r>
        <w:t>GEISHA 125G 4S ALOE VERA &amp;amp; HONEY SARB### [NODE IDENTITY]* **Network Role:** Active Node* **Macro-Habitat:** [[BATH SOAP]]* **Origin Point:** [[UNILEVER KENYA LIMITED]]### [UNIT ECONOMICS &amp;amp; VELOCITY]* **Average Retail Price:** 280.00 KES* **Gross Margin:** 0.00%* **Historical Revenue:** 0.00 KES* **Gross Profit:** 0.00 KES* **Sales Rank:** #1210* **Velocity (Average Daily Sales):** 0.07 units/day* **Total Quantity Moved:** 26.00 units### [THE PHYSICS OF THE SHELF]**The Halo Effect (11 Links):** *Items frequently bought alongside this SKU.*- [[DETTOL 165G ORIGINAL SOAP]]- [[UNILEVER KENYA LIMITED]]- [[BATH SOAP]]- [[DOVE 135G PURELY PAMPERING SHEA BUTTER SOAP]]- [[Retail Market]]- [[DOVE 135G BS BAR ORIGINAL]]- [[DOVE 90G BEAUTY CREAM SOAP]]- [[PEARS 125G NATURAL OILS AMBER SOAP]]**Cannibalization (5 Substitutions):** *Direct shelf competitors fighting for the same basket.*- [[DETTOL 165G ORIGINAL SOAP]]- [[DOVE 135G PURELY PAMPERING SHEA BUTTER SOAP]]- [[DOVE 135G BS BAR ORIGINAL]]- [[DOVE 90G BEAUTY CREAM SOAP]]- [[PEARS 125G NATURAL OILS AMBER SOAP]]</w:t>
      </w:r>
    </w:p>
    <w:p>
      <w:r>
        <w:t>--------------------</w:t>
      </w:r>
    </w:p>
    <w:p>
      <w:r>
        <w:t>type: SKUdepartment: "BATH SOAP"supplier: "HYPERMART LTD SR"price: 2680.00margin: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GLADIATOR MG-145 3.2LT STEEL FLASK### [NODE IDENTITY]* **Network Role:** Active Node* **Macro-Habitat:** [[BATH SOAP]]* **Origin Point:** [[HYPERMART LTD SR]]### [UNIT ECONOMICS &amp;amp; VELOCITY]* **Average Retail Price:** 2,680.00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RM-594 CORDLESS KETTLE 1.7L BLK]]- [[HYPERMART LTD SR]]- [[RAMTONS RM-767 DELUXE KETTLE SSTEEL 1.7LT]]- [[BATH SOAP]]- [[Retail Market]]- [[RAMTONS RM-689 SS CORDLESS KETTLE 1.7LT]]- [[RAMTONS RM-566 CORDLESS GLASS JUG KETTLE 1.7L]]- [[RAMTONS RM-398 SS CORDLESS KETTLE]]**Cannibalization (5 Substitutions):** *Direct shelf competitors fighting for the same basket.*- [[RAMTONS RM-594 CORDLESS KETTLE 1.7L BLK]]- [[RAMTONS RM-767 DELUXE KETTLE SSTEEL 1.7LT]]- [[RAMTONS RM-689 SS CORDLESS KETTLE 1.7LT]]- [[RAMTONS RM-566 CORDLESS GLASS JUG KETTLE 1.7L]]- [[RAMTONS RM-398 SS CORDLESS KETTLE]]</w:t>
      </w:r>
    </w:p>
    <w:p>
      <w:r>
        <w:t>--------------------</w:t>
      </w:r>
    </w:p>
    <w:p>
      <w:r>
        <w:t>type: SKUdepartment: "BATH SOAP"supplier: "MENENGAI O REFINERIES LTD"price: 89.00margin: 0.00revenue: 0.00gross_profit: 0.00sales_rank: 1317velocity_ads: 0.1534total_quantity: 56.00</w:t>
      </w:r>
    </w:p>
    <w:p>
      <w:r>
        <w:t>--------------------</w:t>
      </w:r>
    </w:p>
    <w:p>
      <w:pPr>
        <w:pStyle w:val="Heading1"/>
      </w:pPr>
      <w:r>
        <w:t>ZURI 200G BEAUTY BATHING BAR### [NODE IDENTITY]* **Network Role:** Active Node* **Macro-Habitat:** [[BATH SOAP]]* **Origin Point:** [[MENENGAI O REFINERIES LTD]]### [UNIT ECONOMICS &amp;amp; VELOCITY]* **Average Retail Price:** 89.00 KES* **Gross Margin:** 0.00%* **Historical Revenue:** 0.00 KES* **Gross Profit:** 0.00 KES* **Sales Rank:** #1317* **Velocity (Average Daily Sales):** 0.15 units/day* **Total Quantity Moved:** 56.00 units### [THE PHYSICS OF THE SHELF]**The Halo Effect (11 Links):** *Items frequently bought alongside this SKU.*- [[MENENGAI O REFINERIES LTD]]- [[IL 125G CLASSIC BATH SOAP SP331]]- [[BATH SOAP]]- [[LANZO 200G BATH SOAP ANTI BACTERIAL]]- [[Retail Market]]- [[LUX 85G BAR SOAP CREAMY PERFECTION  PW UI 2N1]]- [[GEISHA 125G COCONUT N HONEY SOAP]]- [[LANZO 200G BATH SOAP VANILLA N RASPBERRY]]**Cannibalization (5 Substitutions):** *Direct shelf competitors fighting for the same basket.*- [[GEISHA 125G COCONUT N HONEY SOAP]]- [[IL 125G CLASSIC BATH SOAP SP331]]- [[LANZO 200G BATH SOAP ANTI BACTERIAL]]- [[LUX 85G BAR SOAP CREAMY PERFECTION  PW UI 2N1]]- [[LANZO 200G BATH SOAP VANILLA N RASPBERRY]]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