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CLING FILMS &amp;AMP; FOIL</w:t>
      </w:r>
    </w:p>
    <w:p>
      <w:r>
        <w:t>Generated on 2026-04-02 06:50:07</w:t>
      </w:r>
    </w:p>
    <w:p>
      <w:r>
        <w:t>type: SKUdepartment: "CLING FILMS &amp;amp; FOIL"supplier: "DYNALINK TRADING LIMITED SR"price: 385.00margin: 0.00revenue: 0.00gross_profit: 0.00sales_rank: 3672velocity_ads: 0.0164total_quantity: 6.00</w:t>
      </w:r>
    </w:p>
    <w:p>
      <w:r>
        <w:t>--------------------</w:t>
      </w:r>
    </w:p>
    <w:p>
      <w:pPr>
        <w:pStyle w:val="Heading1"/>
      </w:pPr>
      <w:r>
        <w:t>PAREX AIRFRYER BAKING PAPER 16CM 25S### [NODE IDENTITY]* **Network Role:** Active Node* **Macro-Habitat:** [[CLING FILMS &amp;amp; FOIL]]* **Origin Point:** [[DYNALINK TRADING LIMITED SR]]### [UNIT ECONOMICS &amp;amp; VELOCITY]* **Average Retail Price:** 385.00 KES* **Gross Margin:** 0.00%* **Historical Revenue:** 0.00 KES* **Gross Profit:** 0.00 KES* **Sales Rank:** #3672* **Velocity (Average Daily Sales):** 0.02 units/day* **Total Quantity Moved:** 6.00 units### [THE PHYSICS OF THE SHELF]**The Halo Effect (6 Links):** *Items frequently bought alongside this SKU.*- [[DYNALINK TRADING LIMITED SR]]- [[Retail Market]]- [[CLING FILMS &amp;amp; FOIL]]**Cannibalization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"CLING FILMS &amp;amp; FOIL"supplier: "CHANDARIA INDUSTRIES  LTD"price: 100.00margin: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VELVEX CLING FILM 30CM-15M### [NODE IDENTITY]* **Network Role:** Active Node* **Macro-Habitat:** [[CLING FILMS &amp;amp; FOIL]]* **Origin Point:** [[CHANDARIA INDUSTRIES  LTD]]### [UNIT ECONOMICS &amp;amp; VELOCITY]* **Average Retail Price:** 100.00 KES* **Gross Margin:** 0.00%* **Historical Revenue:** 0.00 KES* **Gross Profit:** 0.00 KES* **Sales Rank:** #9999* **Velocity (Average Daily Sales):** 0.00 units/day* **Total Quantity Moved:** 0.00 units### [THE PHYSICS OF THE SHELF]**The Halo Effect (8 Links):** *Items frequently bought alongside this SKU.*- [[FAY 30CMX15M CLING FILM]]- [[Retail Market]]- [[CLING FILMS &amp;amp; FOIL]]- [[CHANDARIA INDUSTRIES  LTD]]- [[STATWRAP 30CMX15M CLING FILM]]**Cannibalization (2 Substitutions):** *Direct shelf competitors fighting for the same basket.*- [[FAY 30CMX15M CLING FILM]]- [[STATWRAP 30CMX15M CLING FILM]]</w:t>
      </w:r>
    </w:p>
    <w:p>
      <w:r>
        <w:t>--------------------</w:t>
      </w:r>
    </w:p>
    <w:p>
      <w:r>
        <w:t>type: SKUdepartment: "CLING FILMS &amp;amp; FOIL"supplier: "CHANDARIA INDUSTRIES  LTD"price: 295.00margin: 0.00revenue: 0.00gross_profit: 0.00sales_rank: 3694velocity_ads: 0.3836total_quantity: 140.00</w:t>
      </w:r>
    </w:p>
    <w:p>
      <w:r>
        <w:t>--------------------</w:t>
      </w:r>
    </w:p>
    <w:p>
      <w:pPr>
        <w:pStyle w:val="Heading1"/>
      </w:pPr>
      <w:r>
        <w:t>VELVEX BAKING PAPER 38CMX10M### [NODE IDENTITY]* **Network Role:** Active Node* **Macro-Habitat:** [[CLING FILMS &amp;amp; FOIL]]* **Origin Point:** [[CHANDARIA INDUSTRIES  LTD]]### [UNIT ECONOMICS &amp;amp; VELOCITY]* **Average Retail Price:** 295.00 KES* **Gross Margin:** 0.00%* **Historical Revenue:** 0.00 KES* **Gross Profit:** 0.00 KES* **Sales Rank:** #3694* **Velocity (Average Daily Sales):** 0.38 units/day* **Total Quantity Moved:** 140.00 units### [THE PHYSICS OF THE SHELF]**The Halo Effect (7 Links):** *Items frequently bought alongside this SKU.*- [[CHANDARIA INDUSTRIES  LTD]]- [[Retail Market]]- [[FAY CLING FILM 45CMX30M]]- [[CLING FILMS &amp;amp; FOIL]]**Cannibalization (1 Substitutions):** *Direct shelf competitors fighting for the same basket.*- [[FAY CLING FILM 45CMX30M]]</w:t>
      </w:r>
    </w:p>
    <w:p>
      <w:r>
        <w:t>--------------------</w:t>
      </w:r>
    </w:p>
    <w:p>
      <w:r>
        <w:t>type: SKUdepartment: "CLING FILMS &amp;amp; FOIL"supplier: "CHANDARIA INDUSTRIES  LTD"price: 2290.00margin: 0.00revenue: 0.00gross_profit: 0.00sales_rank: 3691velocity_ads: 0.0274total_quantity: 10.00</w:t>
      </w:r>
    </w:p>
    <w:p>
      <w:r>
        <w:t>--------------------</w:t>
      </w:r>
    </w:p>
    <w:p>
      <w:pPr>
        <w:pStyle w:val="Heading1"/>
      </w:pPr>
      <w:r>
        <w:t>VELVEX 45CMX90M ALUMINIUM FOIL### [NODE IDENTITY]* **Network Role:** Active Node* **Macro-Habitat:** [[CLING FILMS &amp;amp; FOIL]]* **Origin Point:** [[CHANDARIA INDUSTRIES  LTD]]### [UNIT ECONOMICS &amp;amp; VELOCITY]* **Average Retail Price:** 2,290.00 KES* **Gross Margin:** 0.00%* **Historical Revenue:** 0.00 KES* **Gross Profit:** 0.00 KES* **Sales Rank:** #3691* **Velocity (Average Daily Sales):** 0.03 units/day* **Total Quantity Moved:** 10.00 units### [THE PHYSICS OF THE SHELF]**The Halo Effect (7 Links):** *Items frequently bought alongside this SKU.*- [[CHANDARIA INDUSTRIES  LTD]]- [[FAY 45CMX90M FOIL]]- [[Retail Market]]- [[CLING FILMS &amp;amp; FOIL]]**Cannibalization (1 Substitutions):** *Direct shelf competitors fighting for the same basket.*- [[FAY 45CMX90M FOIL]]</w:t>
      </w:r>
    </w:p>
    <w:p>
      <w:r>
        <w:t>--------------------</w:t>
      </w:r>
    </w:p>
    <w:p>
      <w:r>
        <w:t>type: SKUdepartment: "CLING FILMS &amp;amp; FOIL"supplier: "CHANDARIA INDUSTRIES  LTD"price: 1725.00margin: 0.00revenue: 0.00gross_profit: 0.00sales_rank: 3690velocity_ads: 0.0110total_quantity: 4.00</w:t>
      </w:r>
    </w:p>
    <w:p>
      <w:r>
        <w:t>--------------------</w:t>
      </w:r>
    </w:p>
    <w:p>
      <w:pPr>
        <w:pStyle w:val="Heading1"/>
      </w:pPr>
      <w:r>
        <w:t>VELVEX 45CMX60M ALUMINIUM FOIL### [NODE IDENTITY]* **Network Role:** Active Node* **Macro-Habitat:** [[CLING FILMS &amp;amp; FOIL]]* **Origin Point:** [[CHANDARIA INDUSTRIES  LTD]]### [UNIT ECONOMICS &amp;amp; VELOCITY]* **Average Retail Price:** 1,725.00 KES* **Gross Margin:** 0.00%* **Historical Revenue:** 0.00 KES* **Gross Profit:** 0.00 KES* **Sales Rank:** #3690* **Velocity (Average Daily Sales):** 0.01 units/day* **Total Quantity Moved:** 4.00 units### [THE PHYSICS OF THE SHELF]**The Halo Effect (9 Links):** *Items frequently bought alongside this SKU.*- [[VELVEX 30CMX90M ALUMINIUM FOIL]]- [[Retail Market]]- [[FAY 30CMX90M CATERING]]- [[FAY 45CMX60M FOIL]]- [[CLING FILMS &amp;amp; FOIL]]- [[CHANDARIA INDUSTRIES  LTD]]**Cannibalization (3 Substitutions):** *Direct shelf competitors fighting for the same basket.*- [[VELVEX 30CMX90M ALUMINIUM FOIL]]- [[FAY 45CMX60M FOIL]]- [[FAY 30CMX90M CATERING]]</w:t>
      </w:r>
    </w:p>
    <w:p>
      <w:r>
        <w:t>--------------------</w:t>
      </w:r>
    </w:p>
    <w:p>
      <w:r>
        <w:t>type: SKUdepartment: "CLING FILMS &amp;amp; FOIL"supplier: "CHANDARIA INDUSTRIES  LTD"price: 190.00margin: 0.00revenue: 0.00gross_profit: 0.00sales_rank: 3689velocity_ads: 0.4603total_quantity: 168.00</w:t>
      </w:r>
    </w:p>
    <w:p>
      <w:r>
        <w:t>--------------------</w:t>
      </w:r>
    </w:p>
    <w:p>
      <w:pPr>
        <w:pStyle w:val="Heading1"/>
      </w:pPr>
      <w:r>
        <w:t>VELVEX 45CMX5M ALUMINIUM FOIL### [NODE IDENTITY]* **Network Role:** Active Node* **Macro-Habitat:** [[CLING FILMS &amp;amp; FOIL]]* **Origin Point:** [[CHANDARIA INDUSTRIES  LTD]]### [UNIT ECONOMICS &amp;amp; VELOCITY]* **Average Retail Price:** 190.00 KES* **Gross Margin:** 0.00%* **Historical Revenue:** 0.00 KES* **Gross Profit:** 0.00 KES* **Sales Rank:** #3689* **Velocity (Average Daily Sales):** 0.46 units/day* **Total Quantity Moved:** 168.00 units### [THE PHYSICS OF THE SHELF]**The Halo Effect (11 Links):** *Items frequently bought alongside this SKU.*- [[FAY 45CMX5M FOIL LARGE]]- [[STATWRAP 30CMX30M CLING FILM]]- [[Retail Market]]- [[VELVEX 30CMX30M CLING FILM]]- [[STATWRAP 45CMX5M ALUMINIUM FOIL]]- [[CLING FILMS &amp;amp; FOIL]]- [[CHANDARIA INDUSTRIES  LTD]]- [[FAY 30CMX30M CLING FILM]]**Cannibalization (5 Substitutions):** *Direct shelf competitors fighting for the same basket.*- [[FAY 45CMX5M FOIL LARGE]]- [[STATWRAP 30CMX30M CLING FILM]]- [[VELVEX 30CMX30M CLING FILM]]- [[STATWRAP 45CMX5M ALUMINIUM FOIL]]- [[FAY 30CMX30M CLING FILM]]</w:t>
      </w:r>
    </w:p>
    <w:p>
      <w:r>
        <w:t>--------------------</w:t>
      </w:r>
    </w:p>
    <w:p>
      <w:r>
        <w:t>type: SKUdepartment: "CLING FILMS &amp;amp; FOIL"supplier: "CHANDARIA INDUSTRIES  LTD"price: 1575.00margin: 0.00revenue: 0.00gross_profit: 0.00sales_rank: 3688velocity_ads: 0.0384total_quantity: 14.00</w:t>
      </w:r>
    </w:p>
    <w:p>
      <w:r>
        <w:t>--------------------</w:t>
      </w:r>
    </w:p>
    <w:p>
      <w:pPr>
        <w:pStyle w:val="Heading1"/>
      </w:pPr>
      <w:r>
        <w:t>VELVEX 30CMX90M ALUMINIUM FOIL### [NODE IDENTITY]* **Network Role:** Active Node* **Macro-Habitat:** [[CLING FILMS &amp;amp; FOIL]]* **Origin Point:** [[CHANDARIA INDUSTRIES  LTD]]### [UNIT ECONOMICS &amp;amp; VELOCITY]* **Average Retail Price:** 1,575.00 KES* **Gross Margin:** 0.00%* **Historical Revenue:** 0.00 KES* **Gross Profit:** 0.00 KES* **Sales Rank:** #3688* **Velocity (Average Daily Sales):** 0.04 units/day* **Total Quantity Moved:** 14.00 units### [THE PHYSICS OF THE SHELF]**The Halo Effect (9 Links):** *Items frequently bought alongside this SKU.*- [[Retail Market]]- [[FAY 30CMX90M CATERING]]- [[VELVEX 45CMX60M ALUMINIUM FOIL]]- [[FAY 45CMX60M FOIL]]- [[CLING FILMS &amp;amp; FOIL]]- [[CHANDARIA INDUSTRIES  LTD]]**Cannibalization (3 Substitutions):** *Direct shelf competitors fighting for the same basket.*- [[VELVEX 45CMX60M ALUMINIUM FOIL]]- [[FAY 45CMX60M FOIL]]- [[FAY 30CMX90M CATERING]]</w:t>
      </w:r>
    </w:p>
    <w:p>
      <w:r>
        <w:t>--------------------</w:t>
      </w:r>
    </w:p>
    <w:p>
      <w:r>
        <w:t>type: SKUdepartment: "CLING FILMS &amp;amp; FOIL"supplier: "CHANDARIA INDUSTRIES  LTD"price: 1200.00margin: 0.00revenue: 0.00gross_profit: 0.00sales_rank: 3687velocity_ads: 0.0438total_quantity: 16.00</w:t>
      </w:r>
    </w:p>
    <w:p>
      <w:r>
        <w:t>--------------------</w:t>
      </w:r>
    </w:p>
    <w:p>
      <w:pPr>
        <w:pStyle w:val="Heading1"/>
      </w:pPr>
      <w:r>
        <w:t>VELVEX 30CMX60M ALUMINIUM FOIL### [NODE IDENTITY]* **Network Role:** Active Node* **Macro-Habitat:** [[CLING FILMS &amp;amp; FOIL]]* **Origin Point:** [[CHANDARIA INDUSTRIES  LTD]]### [UNIT ECONOMICS &amp;amp; VELOCITY]* **Average Retail Price:** 1,200.00 KES* **Gross Margin:** 0.00%* **Historical Revenue:** 0.00 KES* **Gross Profit:** 0.00 KES* **Sales Rank:** #3687* **Velocity (Average Daily Sales):** 0.04 units/day* **Total Quantity Moved:** 16.00 units### [THE PHYSICS OF THE SHELF]**The Halo Effect (11 Links):** *Items frequently bought alongside this SKU.*- [[FAY CLING FILM 30CM BY 300M SLIDE N CUT]]- [[Retail Market]]- [[FAY 30CMX60M CATERING ALLUMINIUM FOIL]]- [[VELVEX 30CMX300M CLING FILM]]- [[FAY 30CMX300M WRAP]]- [[VELVEX ALUMINIUM FOIL 45CM BY 30M]]- [[CLING FILMS &amp;amp; FOIL]]- [[CHANDARIA INDUSTRIES  LTD]]**Cannibalization (5 Substitutions):** *Direct shelf competitors fighting for the same basket.*- [[FAY CLING FILM 30CM BY 300M SLIDE N CUT]]- [[VELVEX 30CMX300M CLING FILM]]- [[FAY 30CMX300M WRAP]]- [[VELVEX ALUMINIUM FOIL 45CM BY 30M]]- [[FAY 30CMX60M CATERING ALLUMINIUM FOIL]]</w:t>
      </w:r>
    </w:p>
    <w:p>
      <w:r>
        <w:t>--------------------</w:t>
      </w:r>
    </w:p>
    <w:p>
      <w:r>
        <w:t>type: SKUdepartment: "CLING FILMS &amp;amp; FOIL"supplier: "CHANDARIA INDUSTRIES  LTD"price: 130.00margin: 0.00revenue: 0.00gross_profit: 0.00sales_rank: 3686velocity_ads: 0.5315total_quantity: 194.00</w:t>
      </w:r>
    </w:p>
    <w:p>
      <w:r>
        <w:t>--------------------</w:t>
      </w:r>
    </w:p>
    <w:p>
      <w:pPr>
        <w:pStyle w:val="Heading1"/>
      </w:pPr>
      <w:r>
        <w:t>VELVEX 30CMX5M ALLUMINIUM FOIL### [NODE IDENTITY]* **Network Role:** Active Node* **Macro-Habitat:** [[CLING FILMS &amp;amp; FOIL]]* **Origin Point:** [[CHANDARIA INDUSTRIES  LTD]]### [UNIT ECONOMICS &amp;amp; VELOCITY]* **Average Retail Price:** 130.00 KES* **Gross Margin:** 0.00%* **Historical Revenue:** 0.00 KES* **Gross Profit:** 0.00 KES* **Sales Rank:** #3686* **Velocity (Average Daily Sales):** 0.53 units/day* **Total Quantity Moved:** 194.00 units### [THE PHYSICS OF THE SHELF]**The Halo Effect (10 Links):** *Items frequently bought alongside this SKU.*- [[CLING FILMS &amp;amp; FOIL]]- [[STATWRAP 30CMX30M CLING FILM]]- [[Retail Market]]- [[FAY 30CMX5M FOIL]]- [[STATWRAP 30CMX5M ALUMINIUM FOIL]]- [[FAY CLING FILM 45CM X 15M GP]]- [[CHANDARIA INDUSTRIES  LTD]]**Cannibalization (4 Substitutions):** *Direct shelf competitors fighting for the same basket.*- [[FAY 30CMX5M FOIL]]- [[STATWRAP 30CMX5M ALUMINIUM FOIL]]- [[FAY CLING FILM 45CM X 15M GP]]- [[STATWRAP 30CMX30M CLING FILM]]</w:t>
      </w:r>
    </w:p>
    <w:p>
      <w:r>
        <w:t>--------------------</w:t>
      </w:r>
    </w:p>
    <w:p>
      <w:r>
        <w:t>type: SKUdepartment: "CLING FILMS &amp;amp; FOIL"supplier: "CHANDARIA INDUSTRIES  LTD"price: 1010.00margin: 0.00revenue: 0.00gross_profit: 0.00sales_rank: 3693velocity_ads: 0.1096total_quantity: 40.00</w:t>
      </w:r>
    </w:p>
    <w:p>
      <w:r>
        <w:t>--------------------</w:t>
      </w:r>
    </w:p>
    <w:p>
      <w:pPr>
        <w:pStyle w:val="Heading1"/>
      </w:pPr>
      <w:r>
        <w:t>VELVEX ALUMINIUM FOIL 45CM BY 30M### [NODE IDENTITY]* **Network Role:** Active Node* **Macro-Habitat:** [[CLING FILMS &amp;amp; FOIL]]* **Origin Point:** [[CHANDARIA INDUSTRIES  LTD]]### [UNIT ECONOMICS &amp;amp; VELOCITY]* **Average Retail Price:** 1,010.00 KES* **Gross Margin:** 0.00%* **Historical Revenue:** 0.00 KES* **Gross Profit:** 0.00 KES* **Sales Rank:** #3693* **Velocity (Average Daily Sales):** 0.11 units/day* **Total Quantity Moved:** 40.00 units### [THE PHYSICS OF THE SHELF]**The Halo Effect (11 Links):** *Items frequently bought alongside this SKU.*- [[FAY CLING FILM 30CM BY 300M SLIDE N CUT]]- [[VELVEX 30CMX60M ALUMINIUM FOIL]]- [[Retail Market]]- [[FAY 30CMX60M CATERING ALLUMINIUM FOIL]]- [[VELVEX 30CMX300M CLING FILM]]- [[FAY 30CMX300M WRAP]]- [[CLING FILMS &amp;amp; FOIL]]- [[CHANDARIA INDUSTRIES  LTD]]**Cannibalization (5 Substitutions):** *Direct shelf competitors fighting for the same basket.*- [[FAY CLING FILM 30CM BY 300M SLIDE N CUT]]- [[VELVEX 30CMX60M ALUMINIUM FOIL]]- [[VELVEX 30CMX300M CLING FILM]]- [[FAY 30CMX300M WRAP]]- [[FAY 30CMX60M CATERING ALLUMINIUM FOIL]]</w:t>
      </w:r>
    </w:p>
    <w:p>
      <w:r>
        <w:t>--------------------</w:t>
      </w:r>
    </w:p>
    <w:p>
      <w:r>
        <w:t>type: SKUdepartment: "CLING FILMS &amp;amp; FOIL"supplier: "CHANDARIA INDUSTRIES  LTD"price: 720.00margin: 0.00revenue: 0.00gross_profit: 0.00sales_rank: 3692velocity_ads: 0.1589total_quantity: 58.00</w:t>
      </w:r>
    </w:p>
    <w:p>
      <w:r>
        <w:t>--------------------</w:t>
      </w:r>
    </w:p>
    <w:p>
      <w:pPr>
        <w:pStyle w:val="Heading1"/>
      </w:pPr>
      <w:r>
        <w:t>VELVEX ALUMINIUM FOIL 30CMX30M### [NODE IDENTITY]* **Network Role:** Active Node* **Macro-Habitat:** [[CLING FILMS &amp;amp; FOIL]]* **Origin Point:** [[CHANDARIA INDUSTRIES  LTD]]### [UNIT ECONOMICS &amp;amp; VELOCITY]* **Average Retail Price:** 720.00 KES* **Gross Margin:** 0.00%* **Historical Revenue:** 0.00 KES* **Gross Profit:** 0.00 KES* **Sales Rank:** #3692* **Velocity (Average Daily Sales):** 0.16 units/day* **Total Quantity Moved:** 58.00 units### [THE PHYSICS OF THE SHELF]**The Halo Effect (11 Links):** *Items frequently bought alongside this SKU.*- [[Retail Market]]- [[151 SAP1054 SEAL A PACK 40 FOOD BAGS]]- [[GREASE PROOF PAPER 5S]]- [[151 SEAL A PACK 40 SANDWICH BAGS SAP1056A]]- [[CLING FILMS &amp;amp; FOIL]]- [[CHANDARIA INDUSTRIES  LTD]]- [[FAY 30X30M ALUMINIUM FOIL]]- [[STATWRAP ALUM FOIL CATERING 30CM BY 30M]]**Cannibalization (5 Substitutions):** *Direct shelf competitors fighting for the same basket.*- [[151 SAP1054 SEAL A PACK 40 FOOD BAGS]]- [[GREASE PROOF PAPER 5S]]- [[151 SEAL A PACK 40 SANDWICH BAGS SAP1056A]]- [[FAY 30X30M ALUMINIUM FOIL]]- [[STATWRAP ALUM FOIL CATERING 30CM BY 30M]]</w:t>
      </w:r>
    </w:p>
    <w:p>
      <w:r>
        <w:t>--------------------</w:t>
      </w:r>
    </w:p>
    <w:p>
      <w:r>
        <w:t>type: SKUdepartment: "CLING FILMS &amp;amp; FOIL"supplier: "CHANDARIA INDUSTRIES  LTD"price: 160.00margin: 0.00revenue: 0.00gross_profit: 0.00sales_rank: 3685velocity_ads: 0.5151total_quantity: 188.00</w:t>
      </w:r>
    </w:p>
    <w:p>
      <w:r>
        <w:t>--------------------</w:t>
      </w:r>
    </w:p>
    <w:p>
      <w:pPr>
        <w:pStyle w:val="Heading1"/>
      </w:pPr>
      <w:r>
        <w:t>VELVEX 30CMX30M CLING FILM### [NODE IDENTITY]* **Network Role:** Active Node* **Macro-Habitat:** [[CLING FILMS &amp;amp; FOIL]]* **Origin Point:** [[CHANDARIA INDUSTRIES  LTD]]### [UNIT ECONOMICS &amp;amp; VELOCITY]* **Average Retail Price:** 160.00 KES* **Gross Margin:** 0.00%* **Historical Revenue:** 0.00 KES* **Gross Profit:** 0.00 KES* **Sales Rank:** #3685* **Velocity (Average Daily Sales):** 0.52 units/day* **Total Quantity Moved:** 188.00 units### [THE PHYSICS OF THE SHELF]**The Halo Effect (11 Links):** *Items frequently bought alongside this SKU.*- [[FAY 45CMX5M FOIL LARGE]]- [[VELVEX 45CMX5M ALUMINIUM FOIL]]- [[Retail Market]]- [[VELVEX 30CMX5M ALLUMINIUM FOIL]]- [[FAY 30CMX5M FOIL]]- [[CLING FILMS &amp;amp; FOIL]]- [[CHANDARIA INDUSTRIES  LTD]]- [[FAY 30CMX30M CLING FILM]]**Cannibalization (5 Substitutions):** *Direct shelf competitors fighting for the same basket.*- [[FAY 45CMX5M FOIL LARGE]]- [[VELVEX 45CMX5M ALUMINIUM FOIL]]- [[VELVEX 30CMX5M ALLUMINIUM FOIL]]- [[FAY 30CMX5M FOIL]]- [[FAY 30CMX30M CLING FILM]]</w:t>
      </w:r>
    </w:p>
    <w:p>
      <w:r>
        <w:t>--------------------</w:t>
      </w:r>
    </w:p>
    <w:p>
      <w:r>
        <w:t>type: SKUdepartment: "CLING FILMS &amp;amp; FOIL"supplier: "CHANDARIA INDUSTRIES  LTD"price: 1150.00margin: 0.00revenue: 0.00gross_profit: 0.00sales_rank: 3684velocity_ads: 0.1644total_quantity: 60.00</w:t>
      </w:r>
    </w:p>
    <w:p>
      <w:r>
        <w:t>--------------------</w:t>
      </w:r>
    </w:p>
    <w:p>
      <w:pPr>
        <w:pStyle w:val="Heading1"/>
      </w:pPr>
      <w:r>
        <w:t>VELVEX 30CMX300M CLING FILM### [NODE IDENTITY]* **Network Role:** Active Node* **Macro-Habitat:** [[CLING FILMS &amp;amp; FOIL]]* **Origin Point:** [[CHANDARIA INDUSTRIES  LTD]]### [UNIT ECONOMICS &amp;amp; VELOCITY]* **Average Retail Price:** 1,150.00 KES* **Gross Margin:** 0.00%* **Historical Revenue:** 0.00 KES* **Gross Profit:** 0.00 KES* **Sales Rank:** #3684* **Velocity (Average Daily Sales):** 0.16 units/day* **Total Quantity Moved:** 60.00 units### [THE PHYSICS OF THE SHELF]**The Halo Effect (11 Links):** *Items frequently bought alongside this SKU.*- [[FAY CLING FILM 30CM BY 300M SLIDE N CUT]]- [[VELVEX 30CMX60M ALUMINIUM FOIL]]- [[Retail Market]]- [[FAY 30CMX60M CATERING ALLUMINIUM FOIL]]- [[FAY 30CMX300M WRAP]]- [[VELVEX ALUMINIUM FOIL 45CM BY 30M]]- [[CLING FILMS &amp;amp; FOIL]]- [[CHANDARIA INDUSTRIES  LTD]]**Cannibalization (5 Substitutions):** *Direct shelf competitors fighting for the same basket.*- [[FAY CLING FILM 30CM BY 300M SLIDE N CUT]]- [[VELVEX 30CMX60M ALUMINIUM FOIL]]- [[FAY 30CMX300M WRAP]]- [[VELVEX ALUMINIUM FOIL 45CM BY 30M]]- [[FAY 30CMX60M CATERING ALLUMINIUM FOIL]]</w:t>
      </w:r>
    </w:p>
    <w:p>
      <w:r>
        <w:t>--------------------</w:t>
      </w:r>
    </w:p>
    <w:p>
      <w:r>
        <w:t>type: SKUdepartment: "CLING FILMS &amp;amp; FOIL"supplier: "STATPACK INDUSTRIES LTD"price: 229.00margin: 0.00revenue: 0.00gross_profit: 0.00sales_rank: 8016velocity_ads: 0.0164total_quantity: 6.00</w:t>
      </w:r>
    </w:p>
    <w:p>
      <w:r>
        <w:t>--------------------</w:t>
      </w:r>
    </w:p>
    <w:p>
      <w:pPr>
        <w:pStyle w:val="Heading1"/>
      </w:pPr>
      <w:r>
        <w:t>STATWRAP RO775 ALUMINIUM FOOD CONTAINERS 10S### [NODE IDENTITY]* **Network Role:** Active Node* **Macro-Habitat:** [[CLING FILMS &amp;amp; FOIL]]* **Origin Point:** [[STATPACK INDUSTRIES LTD]]### [UNIT ECONOMICS &amp;amp; VELOCITY]* **Average Retail Price:** 229.00 KES* **Gross Margin:** 0.00%* **Historical Revenue:** 0.00 KES* **Gross Profit:** 0.00 KES* **Sales Rank:** #8016* **Velocity (Average Daily Sales):** 0.02 units/day* **Total Quantity Moved:** 6.00 units### [THE PHYSICS OF THE SHELF]**The Halo Effect (9 Links):** *Items frequently bought alongside this SKU.*- [[FAY 45CMX5M FOIL LARGE]]- [[VELVEX 45CMX5M ALUMINIUM FOIL]]- [[FAY CLING FILM 45CMX30M]]- [[Retail Market]]- [[STATPACK INDUSTRIES LTD]]- [[CLING FILMS &amp;amp; FOIL]]**Cannibalization (3 Substitutions):** *Direct shelf competitors fighting for the same basket.*- [[FAY CLING FILM 45CMX30M]]- [[FAY 45CMX5M FOIL LARGE]]- [[VELVEX 45CMX5M ALUMINIUM FOIL]]</w:t>
      </w:r>
    </w:p>
    <w:p>
      <w:r>
        <w:t>--------------------</w:t>
      </w:r>
    </w:p>
    <w:p>
      <w:r>
        <w:t>type: SKUdepartment: "CLING FILMS &amp;amp; FOIL"supplier: "STATPACK INDUSTRIES LTD"price: 620.00margin: 0.00revenue: 0.00gross_profit: 0.00sales_rank: 19893velocity_ads: 0.0217total_quantity: 4.00</w:t>
      </w:r>
    </w:p>
    <w:p>
      <w:r>
        <w:t>--------------------</w:t>
      </w:r>
    </w:p>
    <w:p>
      <w:pPr>
        <w:pStyle w:val="Heading1"/>
      </w:pPr>
      <w:r>
        <w:t>STATWRAP FOIL CATERING 45CM BY 90M### [NODE IDENTITY]* **Network Role:** Active Node* **Macro-Habitat:** [[CLING FILMS &amp;amp; FOIL]]* **Origin Point:** [[STATPACK INDUSTRIES LTD]]### [UNIT ECONOMICS &amp;amp; VELOCITY]* **Average Retail Price:** 620.00 KES* **Gross Margin:** 0.00%* **Historical Revenue:** 0.00 KES* **Gross Profit:** 0.00 KES* **Sales Rank:** #19893* **Velocity (Average Daily Sales):** 0.02 units/day* **Total Quantity Moved:** 4.00 units### [THE PHYSICS OF THE SHELF]**The Halo Effect (11 Links):** *Items frequently bought alongside this SKU.*- [[VELVEX ALUMINIUM FOIL 30CMX30M]]- [[Retail Market]]- [[151 SAP1054 SEAL A PACK 40 FOOD BAGS]]- [[GREASE PROOF PAPER 5S]]- [[STATPACK INDUSTRIES LTD]]- [[CLING FILMS &amp;amp; FOIL]]- [[FAY 30X30M ALUMINIUM FOIL]]- [[STATWRAP ALUM FOIL CATERING 30CM BY 30M]]**Cannibalization (5 Substitutions):** *Direct shelf competitors fighting for the same basket.*- [[VELVEX ALUMINIUM FOIL 30CMX30M]]- [[151 SAP1054 SEAL A PACK 40 FOOD BAGS]]- [[GREASE PROOF PAPER 5S]]- [[FAY 30X30M ALUMINIUM FOIL]]- [[STATWRAP ALUM FOIL CATERING 30CM BY 30M]]</w:t>
      </w:r>
    </w:p>
    <w:p>
      <w:r>
        <w:t>--------------------</w:t>
      </w:r>
    </w:p>
    <w:p>
      <w:r>
        <w:t>type: SKUdepartment: "CLING FILMS &amp;amp; FOIL"supplier: "STATPACK INDUSTRIES LTD"price: 620.00margin: 0.00revenue: 0.00gross_profit: 0.00sales_rank: 21291velocity_ads: 0.0109total_quantity: 2.00</w:t>
      </w:r>
    </w:p>
    <w:p>
      <w:r>
        <w:t>--------------------</w:t>
      </w:r>
    </w:p>
    <w:p>
      <w:pPr>
        <w:pStyle w:val="Heading1"/>
      </w:pPr>
      <w:r>
        <w:t>STATWRAP FOIL CATERING 45CM BY 60M### [NODE IDENTITY]* **Network Role:** Active Node* **Macro-Habitat:** [[CLING FILMS &amp;amp; FOIL]]* **Origin Point:** [[STATPACK INDUSTRIES LTD]]### [UNIT ECONOMICS &amp;amp; VELOCITY]* **Average Retail Price:** 620.00 KES* **Gross Margin:** 0.00%* **Historical Revenue:** 0.00 KES* **Gross Profit:** 0.00 KES* **Sales Rank:** #21291* **Velocity (Average Daily Sales):** 0.01 units/day* **Total Quantity Moved:** 2.00 units### [THE PHYSICS OF THE SHELF]**The Halo Effect (11 Links):** *Items frequently bought alongside this SKU.*- [[VELVEX ALUMINIUM FOIL 30CMX30M]]- [[Retail Market]]- [[151 SAP1054 SEAL A PACK 40 FOOD BAGS]]- [[GREASE PROOF PAPER 5S]]- [[STATPACK INDUSTRIES LTD]]- [[CLING FILMS &amp;amp; FOIL]]- [[FAY 30X30M ALUMINIUM FOIL]]- [[STATWRAP ALUM FOIL CATERING 30CM BY 30M]]**Cannibalization (5 Substitutions):** *Direct shelf competitors fighting for the same basket.*- [[VELVEX ALUMINIUM FOIL 30CMX30M]]- [[151 SAP1054 SEAL A PACK 40 FOOD BAGS]]- [[GREASE PROOF PAPER 5S]]- [[FAY 30X30M ALUMINIUM FOIL]]- [[STATWRAP ALUM FOIL CATERING 30CM BY 30M]]</w:t>
      </w:r>
    </w:p>
    <w:p>
      <w:r>
        <w:t>--------------------</w:t>
      </w:r>
    </w:p>
    <w:p>
      <w:r>
        <w:t>type: SKUdepartment: "CLING FILMS &amp;amp; FOIL"supplier: "STATPACK INDUSTRIES LTD"price: 1049.00margin: 0.00revenue: 0.00gross_profit: 0.00sales_rank: 3683velocity_ads: 0.0384total_quantity: 14.00</w:t>
      </w:r>
    </w:p>
    <w:p>
      <w:r>
        <w:t>--------------------</w:t>
      </w:r>
    </w:p>
    <w:p>
      <w:pPr>
        <w:pStyle w:val="Heading1"/>
      </w:pPr>
      <w:r>
        <w:t>STATWRAP CLING FILM 30CM BY 300M### [NODE IDENTITY]* **Network Role:** Active Node* **Macro-Habitat:** [[CLING FILMS &amp;amp; FOIL]]* **Origin Point:** [[STATPACK INDUSTRIES LTD]]### [UNIT ECONOMICS &amp;amp; VELOCITY]* **Average Retail Price:** 1,049.00 KES* **Gross Margin:** 0.00%* **Historical Revenue:** 0.00 KES* **Gross Profit:** 0.00 KES* **Sales Rank:** #3683* **Velocity (Average Daily Sales):** 0.04 units/day* **Total Quantity Moved:** 14.00 units### [THE PHYSICS OF THE SHELF]**The Halo Effect (11 Links):** *Items frequently bought alongside this SKU.*- [[CLING FILMS &amp;amp; FOIL]]- [[FAY CLING FILM 30CM BY 300M SLIDE N CUT]]- [[Retail Market]]- [[FAY 30CMX60M CATERING ALLUMINIUM FOIL]]- [[VELVEX 30CMX300M CLING FILM]]- [[FAY 30CMX300M WRAP]]- [[VELVEX ALUMINIUM FOIL 45CM BY 30M]]- [[STATPACK INDUSTRIES LTD]]**Cannibalization (5 Substitutions):** *Direct shelf competitors fighting for the same basket.*- [[FAY CLING FILM 30CM BY 300M SLIDE N CUT]]- [[VELVEX 30CMX300M CLING FILM]]- [[FAY 30CMX300M WRAP]]- [[VELVEX ALUMINIUM FOIL 45CM BY 30M]]- [[FAY 30CMX60M CATERING ALLUMINIUM FOIL]]</w:t>
      </w:r>
    </w:p>
    <w:p>
      <w:r>
        <w:t>--------------------</w:t>
      </w:r>
    </w:p>
    <w:p>
      <w:r>
        <w:t>type: SKUdepartment: "CLING FILMS &amp;amp; FOIL"supplier: "STATPACK INDUSTRIES LTD"price: 620.00margin: 0.00revenue: 0.00gross_profit: 0.00sales_rank: 3682velocity_ads: 0.0164total_quantity: 6.00</w:t>
      </w:r>
    </w:p>
    <w:p>
      <w:r>
        <w:t>--------------------</w:t>
      </w:r>
    </w:p>
    <w:p>
      <w:pPr>
        <w:pStyle w:val="Heading1"/>
      </w:pPr>
      <w:r>
        <w:t>STATWRAP ALUM FOIL CATERING 30CM BY 30M### [NODE IDENTITY]* **Network Role:** Active Node* **Macro-Habitat:** [[CLING FILMS &amp;amp; FOIL]]* **Origin Point:** [[STATPACK INDUSTRIES LTD]]### [UNIT ECONOMICS &amp;amp; VELOCITY]* **Average Retail Price:** 620.00 KES* **Gross Margin:** 0.00%* **Historical Revenue:** 0.00 KES* **Gross Profit:** 0.00 KES* **Sales Rank:** #3682* **Velocity (Average Daily Sales):** 0.02 units/day* **Total Quantity Moved:** 6.00 units### [THE PHYSICS OF THE SHELF]**The Halo Effect (11 Links):** *Items frequently bought alongside this SKU.*- [[VELVEX ALUMINIUM FOIL 30CMX30M]]- [[Retail Market]]- [[151 SAP1054 SEAL A PACK 40 FOOD BAGS]]- [[GREASE PROOF PAPER 5S]]- [[151 SEAL A PACK 40 SANDWICH BAGS SAP1056A]]- [[STATPACK INDUSTRIES LTD]]- [[CLING FILMS &amp;amp; FOIL]]- [[FAY 30X30M ALUMINIUM FOIL]]**Cannibalization (5 Substitutions):** *Direct shelf competitors fighting for the same basket.*- [[VELVEX ALUMINIUM FOIL 30CMX30M]]- [[151 SAP1054 SEAL A PACK 40 FOOD BAGS]]- [[GREASE PROOF PAPER 5S]]- [[151 SEAL A PACK 40 SANDWICH BAGS SAP1056A]]- [[FAY 30X30M ALUMINIUM FOIL]]</w:t>
      </w:r>
    </w:p>
    <w:p>
      <w:r>
        <w:t>--------------------</w:t>
      </w:r>
    </w:p>
    <w:p>
      <w:r>
        <w:t>type: SKUdepartment: "CLING FILMS &amp;amp; FOIL"supplier: "STATPACK INDUSTRIES LTD"price: 169.00margin: 0.00revenue: 0.00gross_profit: 0.00sales_rank: 3681velocity_ads: 0.1096total_quantity: 40.00</w:t>
      </w:r>
    </w:p>
    <w:p>
      <w:r>
        <w:t>--------------------</w:t>
      </w:r>
    </w:p>
    <w:p>
      <w:pPr>
        <w:pStyle w:val="Heading1"/>
      </w:pPr>
      <w:r>
        <w:t>STATWRAP 45CMX5M ALUMINIUM FOIL### [NODE IDENTITY]* **Network Role:** Active Node* **Macro-Habitat:** [[CLING FILMS &amp;amp; FOIL]]* **Origin Point:** [[STATPACK INDUSTRIES LTD]]### [UNIT ECONOMICS &amp;amp; VELOCITY]* **Average Retail Price:** 169.00 KES* **Gross Margin:** 0.00%* **Historical Revenue:** 0.00 KES* **Gross Profit:** 0.00 KES* **Sales Rank:** #3681* **Velocity (Average Daily Sales):** 0.11 units/day* **Total Quantity Moved:** 40.00 units### [THE PHYSICS OF THE SHELF]**The Halo Effect (11 Links):** *Items frequently bought alongside this SKU.*- [[FAY 45CMX5M FOIL LARGE]]- [[VELVEX 45CMX5M ALUMINIUM FOIL]]- [[Retail Market]]- [[VELVEX 30CMX30M CLING FILM]]- [[STATPACK INDUSTRIES LTD]]- [[CLING FILMS &amp;amp; FOIL]]- [[FAY CLING FILM 45CM X 15M GP]]- [[FAY 30CMX30M CLING FILM]]**Cannibalization (5 Substitutions):** *Direct shelf competitors fighting for the same basket.*- [[FAY 45CMX5M FOIL LARGE]]- [[VELVEX 45CMX5M ALUMINIUM FOIL]]- [[VELVEX 30CMX30M CLING FILM]]- [[FAY CLING FILM 45CM X 15M GP]]- [[FAY 30CMX30M CLING FILM]]</w:t>
      </w:r>
    </w:p>
    <w:p>
      <w:r>
        <w:t>--------------------</w:t>
      </w:r>
    </w:p>
    <w:p>
      <w:r>
        <w:t>type: SKUdepartment: "CLING FILMS &amp;amp; FOIL"supplier: "STATPACK INDUSTRIES LTD"price: 125.00margin: 0.00revenue: 0.00gross_profit: 0.00sales_rank: 3680velocity_ads: 0.1425total_quantity: 52.00</w:t>
      </w:r>
    </w:p>
    <w:p>
      <w:r>
        <w:t>--------------------</w:t>
      </w:r>
    </w:p>
    <w:p>
      <w:pPr>
        <w:pStyle w:val="Heading1"/>
      </w:pPr>
      <w:r>
        <w:t>STATWRAP 30CMX5M ALUMINIUM FOIL### [NODE IDENTITY]* **Network Role:** Active Node* **Macro-Habitat:** [[CLING FILMS &amp;amp; FOIL]]* **Origin Point:** [[STATPACK INDUSTRIES LTD]]### [UNIT ECONOMICS &amp;amp; VELOCITY]* **Average Retail Price:** 125.00 KES* **Gross Margin:** 0.00%* **Historical Revenue:** 0.00 KES* **Gross Profit:** 0.00 KES* **Sales Rank:** #3680* **Velocity (Average Daily Sales):** 0.14 units/day* **Total Quantity Moved:** 52.00 units### [THE PHYSICS OF THE SHELF]**The Halo Effect (11 Links):** *Items frequently bought alongside this SKU.*- [[FAY 30CMX15M CLING FILM]]- [[VELVEX CLING FILM 30CM-15M]]- [[Retail Market]]- [[VELVEX 30CMX5M ALLUMINIUM FOIL]]- [[STATPACK INDUSTRIES LTD]]- [[CLING FILMS &amp;amp; FOIL]]- [[FAY 30CMX5M FOIL]]- [[FAY CLING FILM 45CM X 15M GP]]**Cannibalization (5 Substitutions):** *Direct shelf competitors fighting for the same basket.*- [[FAY 30CMX15M CLING FILM]]- [[VELVEX CLING FILM 30CM-15M]]- [[VELVEX 30CMX5M ALLUMINIUM FOIL]]- [[FAY CLING FILM 45CM X 15M GP]]- [[FAY 30CMX5M FOIL]]</w:t>
      </w:r>
    </w:p>
    <w:p>
      <w:r>
        <w:t>--------------------</w:t>
      </w:r>
    </w:p>
    <w:p>
      <w:r>
        <w:t>type: SKUdepartment: "CLING FILMS &amp;amp; FOIL"supplier: "STATPACK INDUSTRIES LTD"price: 154.00margin: 0.00revenue: 0.00gross_profit: 0.00sales_rank: 3679velocity_ads: 0.0603total_quantity: 22.00</w:t>
      </w:r>
    </w:p>
    <w:p>
      <w:r>
        <w:t>--------------------</w:t>
      </w:r>
    </w:p>
    <w:p>
      <w:pPr>
        <w:pStyle w:val="Heading1"/>
      </w:pPr>
      <w:r>
        <w:t>STATWRAP 30CMX30M CLING FILM### [NODE IDENTITY]* **Network Role:** Active Node* **Macro-Habitat:** [[CLING FILMS &amp;amp; FOIL]]* **Origin Point:** [[STATPACK INDUSTRIES LTD]]### [UNIT ECONOMICS &amp;amp; VELOCITY]* **Average Retail Price:** 154.00 KES* **Gross Margin:** 0.00%* **Historical Revenue:** 0.00 KES* **Gross Profit:** 0.00 KES* **Sales Rank:** #3679* **Velocity (Average Daily Sales):** 0.06 units/day* **Total Quantity Moved:** 22.00 units### [THE PHYSICS OF THE SHELF]**The Halo Effect (11 Links):** *Items frequently bought alongside this SKU.*- [[Retail Market]]- [[VELVEX 30CMX5M ALLUMINIUM FOIL]]- [[VELVEX 30CMX30M CLING FILM]]- [[STATPACK INDUSTRIES LTD]]- [[CLING FILMS &amp;amp; FOIL]]- [[FAY 30CMX5M FOIL]]- [[FAY CLING FILM 45CM X 15M GP]]- [[FAY 30CMX30M CLING FILM]]**Cannibalization (5 Substitutions):** *Direct shelf competitors fighting for the same basket.*- [[VELVEX 30CMX30M CLING FILM]]- [[VELVEX 30CMX5M ALLUMINIUM FOIL]]- [[FAY CLING FILM 45CM X 15M GP]]- [[FAY 30CMX5M FOIL]]- [[FAY 30CMX30M CLING FILM]]</w:t>
      </w:r>
    </w:p>
    <w:p>
      <w:r>
        <w:t>--------------------</w:t>
      </w:r>
    </w:p>
    <w:p>
      <w:r>
        <w:t>type: SKUdepartment: "CLING FILMS &amp;amp; FOIL"supplier: "STATPACK INDUSTRIES LTD"price: 94.00margin: 0.00revenue: 0.00gross_profit: 0.00sales_rank: 3678velocity_ads: 0.1151total_quantity: 42.00</w:t>
      </w:r>
    </w:p>
    <w:p>
      <w:r>
        <w:t>--------------------</w:t>
      </w:r>
    </w:p>
    <w:p>
      <w:pPr>
        <w:pStyle w:val="Heading1"/>
      </w:pPr>
      <w:r>
        <w:t>STATWRAP 30CMX15M CLING FILM### [NODE IDENTITY]* **Network Role:** Active Node* **Macro-Habitat:** [[CLING FILMS &amp;amp; FOIL]]* **Origin Point:** [[STATPACK INDUSTRIES LTD]]### [UNIT ECONOMICS &amp;amp; VELOCITY]* **Average Retail Price:** 94.00 KES* **Gross Margin:** 0.00%* **Historical Revenue:** 0.00 KES* **Gross Profit:** 0.00 KES* **Sales Rank:** #3678* **Velocity (Average Daily Sales):** 0.12 units/day* **Total Quantity Moved:** 42.00 units### [THE PHYSICS OF THE SHELF]**The Halo Effect (8 Links):** *Items frequently bought alongside this SKU.*- [[FAY 30CMX15M CLING FILM]]- [[VELVEX CLING FILM 30CM-15M]]- [[Retail Market]]- [[STATPACK INDUSTRIES LTD]]- [[CLING FILMS &amp;amp; FOIL]]**Cannibalization (2 Substitutions):** *Direct shelf competitors fighting for the same basket.*- [[FAY 30CMX15M CLING FILM]]- [[VELVEX CLING FILM 30CM-15M]]</w:t>
      </w:r>
    </w:p>
    <w:p>
      <w:r>
        <w:t>--------------------</w:t>
      </w:r>
    </w:p>
    <w:p>
      <w:r>
        <w:t>type: SKUdepartment: "CLING FILMS &amp;amp; FOIL"supplier: "Unknown"price: 620.00margin: 0.00revenue: 0.00gross_profit: 0.00sales_rank: 3657velocity_ads: 0.0986total_quantity: 36.00</w:t>
      </w:r>
    </w:p>
    <w:p>
      <w:r>
        <w:t>--------------------</w:t>
      </w:r>
    </w:p>
    <w:p>
      <w:pPr>
        <w:pStyle w:val="Heading1"/>
      </w:pPr>
      <w:r>
        <w:t>151 SEAL A PACK 40 SANDWICH BAGS SAP1056A### [NODE IDENTITY]* **Network Role:** Active Node* **Macro-Habitat:** [[CLING FILMS &amp;amp; FOIL]]* **Origin Point:** [[Unknown]]### [UNIT ECONOMICS &amp;amp; VELOCITY]* **Average Retail Price:** 620.00 KES* **Gross Margin:** 0.00%* **Historical Revenue:** 0.00 KES* **Gross Profit:** 0.00 KES* **Sales Rank:** #3657* **Velocity (Average Daily Sales):** 0.10 units/day* **Total Quantity Moved:** 36.00 units### [THE PHYSICS OF THE SHELF]**The Halo Effect (11 Links):** *Items frequently bought alongside this SKU.*- [[VELVEX ALUMINIUM FOIL 30CMX30M]]- [[Retail Market]]- [[151 SAP1054 SEAL A PACK 40 FOOD BAGS]]- [[GREASE PROOF PAPER 5S]]- [[CLING FILMS &amp;amp; FOIL]]- [[FAY 30X30M ALUMINIUM FOIL]]- [[STATWRAP ALUM FOIL CATERING 30CM BY 30M]]**Cannibalization (5 Substitutions):** *Direct shelf competitors fighting for the same basket.*- [[VELVEX ALUMINIUM FOIL 30CMX30M]]- [[151 SAP1054 SEAL A PACK 40 FOOD BAGS]]- [[GREASE PROOF PAPER 5S]]- [[FAY 30X30M ALUMINIUM FOIL]]- [[STATWRAP ALUM FOIL CATERING 30CM BY 30M]]</w:t>
      </w:r>
    </w:p>
    <w:p>
      <w:r>
        <w:t>--------------------</w:t>
      </w:r>
    </w:p>
    <w:p>
      <w:r>
        <w:t>type: SKUdepartment: "CLING FILMS &amp;amp; FOIL"supplier: "Unknown"price: 620.00margin: 0.00revenue: 0.00gross_profit: 0.00sales_rank: 3656velocity_ads: 0.4548total_quantity: 166.00</w:t>
      </w:r>
    </w:p>
    <w:p>
      <w:r>
        <w:t>--------------------</w:t>
      </w:r>
    </w:p>
    <w:p>
      <w:pPr>
        <w:pStyle w:val="Heading1"/>
      </w:pPr>
      <w:r>
        <w:t>151 SAP1054 SEAL A PACK 40 FOOD BAGS### [NODE IDENTITY]* **Network Role:** Active Node* **Macro-Habitat:** [[CLING FILMS &amp;amp; FOIL]]* **Origin Point:** [[Unknown]]### [UNIT ECONOMICS &amp;amp; VELOCITY]* **Average Retail Price:** 620.00 KES* **Gross Margin:** 0.00%* **Historical Revenue:** 0.00 KES* **Gross Profit:** 0.00 KES* **Sales Rank:** #3656* **Velocity (Average Daily Sales):** 0.45 units/day* **Total Quantity Moved:** 166.00 units### [THE PHYSICS OF THE SHELF]**The Halo Effect (11 Links):** *Items frequently bought alongside this SKU.*- [[VELVEX ALUMINIUM FOIL 30CMX30M]]- [[Retail Market]]- [[GREASE PROOF PAPER 5S]]- [[151 SEAL A PACK 40 SANDWICH BAGS SAP1056A]]- [[CLING FILMS &amp;amp; FOIL]]- [[FAY 30X30M ALUMINIUM FOIL]]- [[STATWRAP ALUM FOIL CATERING 30CM BY 30M]]**Cannibalization (5 Substitutions):** *Direct shelf competitors fighting for the same basket.*- [[VELVEX ALUMINIUM FOIL 30CMX30M]]- [[GREASE PROOF PAPER 5S]]- [[151 SEAL A PACK 40 SANDWICH BAGS SAP1056A]]- [[FAY 30X30M ALUMINIUM FOIL]]- [[STATWRAP ALUM FOIL CATERING 30CM BY 30M]]</w:t>
      </w:r>
    </w:p>
    <w:p>
      <w:r>
        <w:t>--------------------</w:t>
      </w:r>
    </w:p>
    <w:p>
      <w:r>
        <w:t>type: SKUdepartment: "CLING FILMS &amp;amp; FOIL"supplier: "KIM FAY EAST AFRICA LTD"price: 160.00margin: 0.00revenue: 0.00gross_profit: 0.00sales_rank: 3660velocity_ads: 0.2959total_quantity: 108.00</w:t>
      </w:r>
    </w:p>
    <w:p>
      <w:r>
        <w:t>--------------------</w:t>
      </w:r>
    </w:p>
    <w:p>
      <w:pPr>
        <w:pStyle w:val="Heading1"/>
      </w:pPr>
      <w:r>
        <w:t>FAY 30CMX30M CLING FILM### [NODE IDENTITY]* **Network Role:** Active Node* **Macro-Habitat:** [[CLING FILMS &amp;amp; FOIL]]* **Origin Point:** [[KIM FAY EAST AFRICA LTD]]### [UNIT ECONOMICS &amp;amp; VELOCITY]* **Average Retail Price:** 160.00 KES* **Gross Margin:** 0.00%* **Historical Revenue:** 0.00 KES* **Gross Profit:** 0.00 KES* **Sales Rank:** #3660* **Velocity (Average Daily Sales):** 0.30 units/day* **Total Quantity Moved:** 108.00 units### [THE PHYSICS OF THE SHELF]**The Halo Effect (11 Links):** *Items frequently bought alongside this SKU.*- [[FAY 45CMX5M FOIL LARGE]]- [[VELVEX 45CMX5M ALUMINIUM FOIL]]- [[Retail Market]]- [[KIM FAY EAST AFRICA LTD]]- [[VELVEX 30CMX30M CLING FILM]]- [[VELVEX 30CMX5M ALLUMINIUM FOIL]]- [[CLING FILMS &amp;amp; FOIL]]- [[FAY 30CMX5M FOIL]]**Cannibalization (5 Substitutions):** *Direct shelf competitors fighting for the same basket.*- [[FAY 45CMX5M FOIL LARGE]]- [[VELVEX 45CMX5M ALUMINIUM FOIL]]- [[VELVEX 30CMX30M CLING FILM]]- [[VELVEX 30CMX5M ALLUMINIUM FOIL]]- [[FAY 30CMX5M FOIL]]</w:t>
      </w:r>
    </w:p>
    <w:p>
      <w:r>
        <w:t>--------------------</w:t>
      </w:r>
    </w:p>
    <w:p>
      <w:r>
        <w:t>type: SKUdepartment: "CLING FILMS &amp;amp; FOIL"supplier: "KIM FAY EAST AFRICA LTD"price: 100.00margin: 0.00revenue: 0.00gross_profit: 0.00sales_rank: 3658velocity_ads: 0.2904total_quantity: 106.00</w:t>
      </w:r>
    </w:p>
    <w:p>
      <w:r>
        <w:t>--------------------</w:t>
      </w:r>
    </w:p>
    <w:p>
      <w:pPr>
        <w:pStyle w:val="Heading1"/>
      </w:pPr>
      <w:r>
        <w:t>FAY 30CMX15M CLING FILM### [NODE IDENTITY]* **Network Role:** Active Node* **Macro-Habitat:** [[CLING FILMS &amp;amp; FOIL]]* **Origin Point:** [[KIM FAY EAST AFRICA LTD]]### [UNIT ECONOMICS &amp;amp; VELOCITY]* **Average Retail Price:** 100.00 KES* **Gross Margin:** 0.00%* **Historical Revenue:** 0.00 KES* **Gross Profit:** 0.00 KES* **Sales Rank:** #3658* **Velocity (Average Daily Sales):** 0.29 units/day* **Total Quantity Moved:** 106.00 units### [THE PHYSICS OF THE SHELF]**The Halo Effect (8 Links):** *Items frequently bought alongside this SKU.*- [[VELVEX CLING FILM 30CM-15M]]- [[Retail Market]]- [[KIM FAY EAST AFRICA LTD]]- [[CLING FILMS &amp;amp; FOIL]]- [[STATWRAP 30CMX15M CLING FILM]]**Cannibalization (2 Substitutions):** *Direct shelf competitors fighting for the same basket.*- [[STATWRAP 30CMX15M CLING FILM]]- [[VELVEX CLING FILM 30CM-15M]]</w:t>
      </w:r>
    </w:p>
    <w:p>
      <w:r>
        <w:t>--------------------</w:t>
      </w:r>
    </w:p>
    <w:p>
      <w:r>
        <w:t>type: SKUdepartment: "CLING FILMS &amp;amp; FOIL"supplier: "KIM FAY EAST AFRICA LTD"price: 1150.00margin: 0.00revenue: 0.00gross_profit: 0.00sales_rank: 3659velocity_ads: 0.1479total_quantity: 54.00</w:t>
      </w:r>
    </w:p>
    <w:p>
      <w:r>
        <w:t>--------------------</w:t>
      </w:r>
    </w:p>
    <w:p>
      <w:pPr>
        <w:pStyle w:val="Heading1"/>
      </w:pPr>
      <w:r>
        <w:t>FAY 30CMX300M WRAP### [NODE IDENTITY]* **Network Role:** Active Node* **Macro-Habitat:** [[CLING FILMS &amp;amp; FOIL]]* **Origin Point:** [[KIM FAY EAST AFRICA LTD]]### [UNIT ECONOMICS &amp;amp; VELOCITY]* **Average Retail Price:** 1,150.00 KES* **Gross Margin:** 0.00%* **Historical Revenue:** 0.00 KES* **Gross Profit:** 0.00 KES* **Sales Rank:** #3659* **Velocity (Average Daily Sales):** 0.15 units/day* **Total Quantity Moved:** 54.00 units### [THE PHYSICS OF THE SHELF]**The Halo Effect (11 Links):** *Items frequently bought alongside this SKU.*- [[FAY CLING FILM 30CM BY 300M SLIDE N CUT]]- [[VELVEX 30CMX60M ALUMINIUM FOIL]]- [[Retail Market]]- [[KIM FAY EAST AFRICA LTD]]- [[FAY 30CMX60M CATERING ALLUMINIUM FOIL]]- [[VELVEX 30CMX300M CLING FILM]]- [[VELVEX ALUMINIUM FOIL 45CM BY 30M]]- [[CLING FILMS &amp;amp; FOIL]]**Cannibalization (5 Substitutions):** *Direct shelf competitors fighting for the same basket.*- [[FAY CLING FILM 30CM BY 300M SLIDE N CUT]]- [[VELVEX 30CMX60M ALUMINIUM FOIL]]- [[VELVEX 30CMX300M CLING FILM]]- [[VELVEX ALUMINIUM FOIL 45CM BY 30M]]- [[FAY 30CMX60M CATERING ALLUMINIUM FOIL]]</w:t>
      </w:r>
    </w:p>
    <w:p>
      <w:r>
        <w:t>--------------------</w:t>
      </w:r>
    </w:p>
    <w:p>
      <w:r>
        <w:t>type: SKUdepartment: "CLING FILMS &amp;amp; FOIL"supplier: "KIM FAY EAST AFRICA LTD"price: 130.00margin: 0.00revenue: 0.00gross_profit: 0.00sales_rank: 3661velocity_ads: 0.6027total_quantity: 220.00</w:t>
      </w:r>
    </w:p>
    <w:p>
      <w:r>
        <w:t>--------------------</w:t>
      </w:r>
    </w:p>
    <w:p>
      <w:pPr>
        <w:pStyle w:val="Heading1"/>
      </w:pPr>
      <w:r>
        <w:t>FAY 30CMX5M FOIL### [NODE IDENTITY]* **Network Role:** Active Node* **Macro-Habitat:** [[CLING FILMS &amp;amp; FOIL]]* **Origin Point:** [[KIM FAY EAST AFRICA LTD]]### [UNIT ECONOMICS &amp;amp; VELOCITY]* **Average Retail Price:** 130.00 KES* **Gross Margin:** 0.00%* **Historical Revenue:** 0.00 KES* **Gross Profit:** 0.00 KES* **Sales Rank:** #3661* **Velocity (Average Daily Sales):** 0.60 units/day* **Total Quantity Moved:** 220.00 units### [THE PHYSICS OF THE SHELF]**The Halo Effect (10 Links):** *Items frequently bought alongside this SKU.*- [[CLING FILMS &amp;amp; FOIL]]- [[STATWRAP 30CMX30M CLING FILM]]- [[Retail Market]]- [[KIM FAY EAST AFRICA LTD]]- [[VELVEX 30CMX5M ALLUMINIUM FOIL]]- [[FAY CLING FILM 45CM X 15M GP]]- [[STATWRAP 30CMX5M ALUMINIUM FOIL]]**Cannibalization (4 Substitutions):** *Direct shelf competitors fighting for the same basket.*- [[FAY CLING FILM 45CM X 15M GP]]- [[STATWRAP 30CMX5M ALUMINIUM FOIL]]- [[VELVEX 30CMX5M ALLUMINIUM FOIL]]- [[STATWRAP 30CMX30M CLING FILM]]</w:t>
      </w:r>
    </w:p>
    <w:p>
      <w:r>
        <w:t>--------------------</w:t>
      </w:r>
    </w:p>
    <w:p>
      <w:r>
        <w:t>type: SKUdepartment: "CLING FILMS &amp;amp; FOIL"supplier: "KIM FAY EAST AFRICA LTD"price: 1200.00margin: 0.00revenue: 0.00gross_profit: 0.00sales_rank: 3662velocity_ads: 0.0603total_quantity: 22.00</w:t>
      </w:r>
    </w:p>
    <w:p>
      <w:r>
        <w:t>--------------------</w:t>
      </w:r>
    </w:p>
    <w:p>
      <w:pPr>
        <w:pStyle w:val="Heading1"/>
      </w:pPr>
      <w:r>
        <w:t>FAY 30CMX60M CATERING ALLUMINIUM FOIL### [NODE IDENTITY]* **Network Role:** Active Node* **Macro-Habitat:** [[CLING FILMS &amp;amp; FOIL]]* **Origin Point:** [[KIM FAY EAST AFRICA LTD]]### [UNIT ECONOMICS &amp;amp; VELOCITY]* **Average Retail Price:** 1,200.00 KES* **Gross Margin:** 0.00%* **Historical Revenue:** 0.00 KES* **Gross Profit:** 0.00 KES* **Sales Rank:** #3662* **Velocity (Average Daily Sales):** 0.06 units/day* **Total Quantity Moved:** 22.00 units### [THE PHYSICS OF THE SHELF]**The Halo Effect (11 Links):** *Items frequently bought alongside this SKU.*- [[FAY CLING FILM 30CM BY 300M SLIDE N CUT]]- [[VELVEX 30CMX60M ALUMINIUM FOIL]]- [[Retail Market]]- [[KIM FAY EAST AFRICA LTD]]- [[VELVEX 30CMX300M CLING FILM]]- [[FAY 30CMX300M WRAP]]- [[VELVEX ALUMINIUM FOIL 45CM BY 30M]]- [[CLING FILMS &amp;amp; FOIL]]**Cannibalization (5 Substitutions):** *Direct shelf competitors fighting for the same basket.*- [[FAY CLING FILM 30CM BY 300M SLIDE N CUT]]- [[VELVEX 30CMX60M ALUMINIUM FOIL]]- [[VELVEX 30CMX300M CLING FILM]]- [[FAY 30CMX300M WRAP]]- [[VELVEX ALUMINIUM FOIL 45CM BY 30M]]</w:t>
      </w:r>
    </w:p>
    <w:p>
      <w:r>
        <w:t>--------------------</w:t>
      </w:r>
    </w:p>
    <w:p>
      <w:r>
        <w:t>type: SKUdepartment: "CLING FILMS &amp;amp; FOIL"supplier: "KIM FAY EAST AFRICA LTD"price: 240.00margin: 0.00revenue: 0.00gross_profit: 0.00sales_rank: 3670velocity_ads: 0.1753total_quantity: 64.00</w:t>
      </w:r>
    </w:p>
    <w:p>
      <w:r>
        <w:t>--------------------</w:t>
      </w:r>
    </w:p>
    <w:p>
      <w:pPr>
        <w:pStyle w:val="Heading1"/>
      </w:pPr>
      <w:r>
        <w:t>FAY CLING FILM 45CMX30M### [NODE IDENTITY]* **Network Role:** Active Node* **Macro-Habitat:** [[CLING FILMS &amp;amp; FOIL]]* **Origin Point:** [[KIM FAY EAST AFRICA LTD]]### [UNIT ECONOMICS &amp;amp; VELOCITY]* **Average Retail Price:** 240.00 KES* **Gross Margin:** 0.00%* **Historical Revenue:** 0.00 KES* **Gross Profit:** 0.00 KES* **Sales Rank:** #3670* **Velocity (Average Daily Sales):** 0.18 units/day* **Total Quantity Moved:** 64.00 units### [THE PHYSICS OF THE SHELF]**The Halo Effect (7 Links):** *Items frequently bought alongside this SKU.*- [[Retail Market]]- [[STATWRAP RO775 ALUMINIUM FOOD CONTAINERS 10S]]- [[KIM FAY EAST AFRICA LTD]]- [[CLING FILMS &amp;amp; FOIL]]**Cannibalization (1 Substitutions):** *Direct shelf competitors fighting for the same basket.*- [[STATWRAP RO775 ALUMINIUM FOOD CONTAINERS 10S]]</w:t>
      </w:r>
    </w:p>
    <w:p>
      <w:r>
        <w:t>--------------------</w:t>
      </w:r>
    </w:p>
    <w:p>
      <w:r>
        <w:t>type: SKUdepartment: "CLING FILMS &amp;amp; FOIL"supplier: "KIM FAY EAST AFRICA LTD"price: 150.00margin: 0.00revenue: 0.00gross_profit: 0.00sales_rank: 3669velocity_ads: 0.1973total_quantity: 72.00</w:t>
      </w:r>
    </w:p>
    <w:p>
      <w:r>
        <w:t>--------------------</w:t>
      </w:r>
    </w:p>
    <w:p>
      <w:pPr>
        <w:pStyle w:val="Heading1"/>
      </w:pPr>
      <w:r>
        <w:t>FAY CLING FILM 45CM X 15M GP### [NODE IDENTITY]* **Network Role:** Active Node* **Macro-Habitat:** [[CLING FILMS &amp;amp; FOIL]]* **Origin Point:** [[KIM FAY EAST AFRICA LTD]]### [UNIT ECONOMICS &amp;amp; VELOCITY]* **Average Retail Price:** 150.00 KES* **Gross Margin:** 0.00%* **Historical Revenue:** 0.00 KES* **Gross Profit:** 0.00 KES* **Sales Rank:** #3669* **Velocity (Average Daily Sales):** 0.20 units/day* **Total Quantity Moved:** 72.00 units### [THE PHYSICS OF THE SHELF]**The Halo Effect (11 Links):** *Items frequently bought alongside this SKU.*- [[Retail Market]]- [[KIM FAY EAST AFRICA LTD]]- [[VELVEX 30CMX30M CLING FILM]]- [[VELVEX 30CMX5M ALLUMINIUM FOIL]]- [[STATWRAP 30CMX5M ALUMINIUM FOIL]]- [[CLING FILMS &amp;amp; FOIL]]- [[FAY 30CMX5M FOIL]]- [[FAY 30CMX30M CLING FILM]]**Cannibalization (5 Substitutions):** *Direct shelf competitors fighting for the same basket.*- [[VELVEX 30CMX30M CLING FILM]]- [[VELVEX 30CMX5M ALLUMINIUM FOIL]]- [[STATWRAP 30CMX5M ALUMINIUM FOIL]]- [[FAY 30CMX5M FOIL]]- [[FAY 30CMX30M CLING FILM]]</w:t>
      </w:r>
    </w:p>
    <w:p>
      <w:r>
        <w:t>--------------------</w:t>
      </w:r>
    </w:p>
    <w:p>
      <w:r>
        <w:t>type: SKUdepartment: "CLING FILMS &amp;amp; FOIL"supplier: "KIM FAY EAST AFRICA LTD"price: 1150.00margin: 0.00revenue: 0.00gross_profit: 0.00sales_rank: 3668velocity_ads: 0.1260total_quantity: 46.00</w:t>
      </w:r>
    </w:p>
    <w:p>
      <w:r>
        <w:t>--------------------</w:t>
      </w:r>
    </w:p>
    <w:p>
      <w:pPr>
        <w:pStyle w:val="Heading1"/>
      </w:pPr>
      <w:r>
        <w:t>FAY CLING FILM 30CM BY 300M SLIDE N CUT### [NODE IDENTITY]* **Network Role:** Active Node* **Macro-Habitat:** [[CLING FILMS &amp;amp; FOIL]]* **Origin Point:** [[KIM FAY EAST AFRICA LTD]]### [UNIT ECONOMICS &amp;amp; VELOCITY]* **Average Retail Price:** 1,150.00 KES* **Gross Margin:** 0.00%* **Historical Revenue:** 0.00 KES* **Gross Profit:** 0.00 KES* **Sales Rank:** #3668* **Velocity (Average Daily Sales):** 0.13 units/day* **Total Quantity Moved:** 46.00 units### [THE PHYSICS OF THE SHELF]**The Halo Effect (11 Links):** *Items frequently bought alongside this SKU.*- [[VELVEX 30CMX60M ALUMINIUM FOIL]]- [[Retail Market]]- [[KIM FAY EAST AFRICA LTD]]- [[FAY 30CMX60M CATERING ALLUMINIUM FOIL]]- [[VELVEX 30CMX300M CLING FILM]]- [[FAY 30CMX300M WRAP]]- [[VELVEX ALUMINIUM FOIL 45CM BY 30M]]- [[CLING FILMS &amp;amp; FOIL]]**Cannibalization (5 Substitutions):** *Direct shelf competitors fighting for the same basket.*- [[VELVEX 30CMX60M ALUMINIUM FOIL]]- [[VELVEX 30CMX300M CLING FILM]]- [[FAY 30CMX300M WRAP]]- [[VELVEX ALUMINIUM FOIL 45CM BY 30M]]- [[FAY 30CMX60M CATERING ALLUMINIUM FOIL]]</w:t>
      </w:r>
    </w:p>
    <w:p>
      <w:r>
        <w:t>--------------------</w:t>
      </w:r>
    </w:p>
    <w:p>
      <w:r>
        <w:t>type: SKUdepartment: "CLING FILMS &amp;amp; FOIL"supplier: "KIM FAY EAST AFRICA LTD"price: 1010.00margin: 0.00revenue: 0.00gross_profit: 0.00sales_rank: 3667velocity_ads: 0.0219total_quantity: 8.00</w:t>
      </w:r>
    </w:p>
    <w:p>
      <w:r>
        <w:t>--------------------</w:t>
      </w:r>
    </w:p>
    <w:p>
      <w:pPr>
        <w:pStyle w:val="Heading1"/>
      </w:pPr>
      <w:r>
        <w:t>FAY ALUMINIUM FOIL CATERING 45CMX30M### [NODE IDENTITY]* **Network Role:** Active Node* **Macro-Habitat:** [[CLING FILMS &amp;amp; FOIL]]* **Origin Point:** [[KIM FAY EAST AFRICA LTD]]### [UNIT ECONOMICS &amp;amp; VELOCITY]* **Average Retail Price:** 1,010.00 KES* **Gross Margin:** 0.00%* **Historical Revenue:** 0.00 KES* **Gross Profit:** 0.00 KES* **Sales Rank:** #3667* **Velocity (Average Daily Sales):** 0.02 units/day* **Total Quantity Moved:** 8.00 units### [THE PHYSICS OF THE SHELF]**The Halo Effect (11 Links):** *Items frequently bought alongside this SKU.*- [[FAY CLING FILM 30CM BY 300M SLIDE N CUT]]- [[Retail Market]]- [[KIM FAY EAST AFRICA LTD]]- [[FAY 30CMX60M CATERING ALLUMINIUM FOIL]]- [[VELVEX 30CMX300M CLING FILM]]- [[FAY 30CMX300M WRAP]]- [[VELVEX ALUMINIUM FOIL 45CM BY 30M]]- [[CLING FILMS &amp;amp; FOIL]]**Cannibalization (5 Substitutions):** *Direct shelf competitors fighting for the same basket.*- [[FAY CLING FILM 30CM BY 300M SLIDE N CUT]]- [[VELVEX 30CMX300M CLING FILM]]- [[FAY 30CMX300M WRAP]]- [[VELVEX ALUMINIUM FOIL 45CM BY 30M]]- [[FAY 30CMX60M CATERING ALLUMINIUM FOIL]]</w:t>
      </w:r>
    </w:p>
    <w:p>
      <w:r>
        <w:t>--------------------</w:t>
      </w:r>
    </w:p>
    <w:p>
      <w:r>
        <w:t>type: SKUdepartment: "CLING FILMS &amp;amp; FOIL"supplier: "KIM FAY EAST AFRICA LTD"price: 2290.00margin: 0.00revenue: 0.00gross_profit: 0.00sales_rank: 15173velocity_ads: 0.0164total_quantity: 6.00</w:t>
      </w:r>
    </w:p>
    <w:p>
      <w:r>
        <w:t>--------------------</w:t>
      </w:r>
    </w:p>
    <w:p>
      <w:pPr>
        <w:pStyle w:val="Heading1"/>
      </w:pPr>
      <w:r>
        <w:t>FAY 45CMX90M FOIL### [NODE IDENTITY]* **Network Role:** Active Node* **Macro-Habitat:** [[CLING FILMS &amp;amp; FOIL]]* **Origin Point:** [[KIM FAY EAST AFRICA LTD]]### [UNIT ECONOMICS &amp;amp; VELOCITY]* **Average Retail Price:** 2,290.00 KES* **Gross Margin:** 0.00%* **Historical Revenue:** 0.00 KES* **Gross Profit:** 0.00 KES* **Sales Rank:** #15173* **Velocity (Average Daily Sales):** 0.02 units/day* **Total Quantity Moved:** 6.00 units### [THE PHYSICS OF THE SHELF]**The Halo Effect (7 Links):** *Items frequently bought alongside this SKU.*- [[Retail Market]]- [[VELVEX 45CMX90M ALUMINIUM FOIL]]- [[KIM FAY EAST AFRICA LTD]]- [[CLING FILMS &amp;amp; FOIL]]**Cannibalization (1 Substitutions):** *Direct shelf competitors fighting for the same basket.*- [[VELVEX 45CMX90M ALUMINIUM FOIL]]</w:t>
      </w:r>
    </w:p>
    <w:p>
      <w:r>
        <w:t>--------------------</w:t>
      </w:r>
    </w:p>
    <w:p>
      <w:r>
        <w:t>type: SKUdepartment: "CLING FILMS &amp;amp; FOIL"supplier: "KIM FAY EAST AFRICA LTD"price: 1725.00margin: 0.00revenue: 0.00gross_profit: 0.00sales_rank: 3666velocity_ads: 0.0164total_quantity: 6.00</w:t>
      </w:r>
    </w:p>
    <w:p>
      <w:r>
        <w:t>--------------------</w:t>
      </w:r>
    </w:p>
    <w:p>
      <w:pPr>
        <w:pStyle w:val="Heading1"/>
      </w:pPr>
      <w:r>
        <w:t>FAY 45CMX60M FOIL### [NODE IDENTITY]* **Network Role:** Active Node* **Macro-Habitat:** [[CLING FILMS &amp;amp; FOIL]]* **Origin Point:** [[KIM FAY EAST AFRICA LTD]]### [UNIT ECONOMICS &amp;amp; VELOCITY]* **Average Retail Price:** 1,725.00 KES* **Gross Margin:** 0.00%* **Historical Revenue:** 0.00 KES* **Gross Profit:** 0.00 KES* **Sales Rank:** #3666* **Velocity (Average Daily Sales):** 0.02 units/day* **Total Quantity Moved:** 6.00 units### [THE PHYSICS OF THE SHELF]**The Halo Effect (9 Links):** *Items frequently bought alongside this SKU.*- [[VELVEX 30CMX90M ALUMINIUM FOIL]]- [[Retail Market]]- [[KIM FAY EAST AFRICA LTD]]- [[FAY 30CMX90M CATERING]]- [[VELVEX 45CMX60M ALUMINIUM FOIL]]- [[CLING FILMS &amp;amp; FOIL]]**Cannibalization (3 Substitutions):** *Direct shelf competitors fighting for the same basket.*- [[VELVEX 30CMX90M ALUMINIUM FOIL]]- [[VELVEX 45CMX60M ALUMINIUM FOIL]]- [[FAY 30CMX90M CATERING]]</w:t>
      </w:r>
    </w:p>
    <w:p>
      <w:r>
        <w:t>--------------------</w:t>
      </w:r>
    </w:p>
    <w:p>
      <w:r>
        <w:t>type: SKUdepartment: "CLING FILMS &amp;amp; FOIL"supplier: "KIM FAY EAST AFRICA LTD"price: 190.00margin: 0.00revenue: 0.00gross_profit: 0.00sales_rank: 3665velocity_ads: 0.4658total_quantity: 170.00</w:t>
      </w:r>
    </w:p>
    <w:p>
      <w:r>
        <w:t>--------------------</w:t>
      </w:r>
    </w:p>
    <w:p>
      <w:pPr>
        <w:pStyle w:val="Heading1"/>
      </w:pPr>
      <w:r>
        <w:t>FAY 45CMX5M FOIL LARGE### [NODE IDENTITY]* **Network Role:** Active Node* **Macro-Habitat:** [[CLING FILMS &amp;amp; FOIL]]* **Origin Point:** [[KIM FAY EAST AFRICA LTD]]### [UNIT ECONOMICS &amp;amp; VELOCITY]* **Average Retail Price:** 190.00 KES* **Gross Margin:** 0.00%* **Historical Revenue:** 0.00 KES* **Gross Profit:** 0.00 KES* **Sales Rank:** #3665* **Velocity (Average Daily Sales):** 0.47 units/day* **Total Quantity Moved:** 170.00 units### [THE PHYSICS OF THE SHELF]**The Halo Effect (11 Links):** *Items frequently bought alongside this SKU.*- [[VELVEX 45CMX5M ALUMINIUM FOIL]]- [[STATWRAP 30CMX30M CLING FILM]]- [[Retail Market]]- [[KIM FAY EAST AFRICA LTD]]- [[VELVEX 30CMX30M CLING FILM]]- [[STATWRAP 45CMX5M ALUMINIUM FOIL]]- [[CLING FILMS &amp;amp; FOIL]]- [[FAY 30CMX30M CLING FILM]]**Cannibalization (5 Substitutions):** *Direct shelf competitors fighting for the same basket.*- [[VELVEX 45CMX5M ALUMINIUM FOIL]]- [[STATWRAP 30CMX30M CLING FILM]]- [[VELVEX 30CMX30M CLING FILM]]- [[STATWRAP 45CMX5M ALUMINIUM FOIL]]- [[FAY 30CMX30M CLING FILM]]</w:t>
      </w:r>
    </w:p>
    <w:p>
      <w:r>
        <w:t>--------------------</w:t>
      </w:r>
    </w:p>
    <w:p>
      <w:r>
        <w:t>type: SKUdepartment: "CLING FILMS &amp;amp; FOIL"supplier: "KIM FAY EAST AFRICA LTD"price: 720.00margin: 0.00revenue: 0.00gross_profit: 0.00sales_rank: 3664velocity_ads: 0.0767total_quantity: 28.00</w:t>
      </w:r>
    </w:p>
    <w:p>
      <w:r>
        <w:t>--------------------</w:t>
      </w:r>
    </w:p>
    <w:p>
      <w:pPr>
        <w:pStyle w:val="Heading1"/>
      </w:pPr>
      <w:r>
        <w:t>FAY 30X30M ALUMINIUM FOIL### [NODE IDENTITY]* **Network Role:** Active Node* **Macro-Habitat:** [[CLING FILMS &amp;amp; FOIL]]* **Origin Point:** [[KIM FAY EAST AFRICA LTD]]### [UNIT ECONOMICS &amp;amp; VELOCITY]* **Average Retail Price:** 720.00 KES* **Gross Margin:** 0.00%* **Historical Revenue:** 0.00 KES* **Gross Profit:** 0.00 KES* **Sales Rank:** #3664* **Velocity (Average Daily Sales):** 0.08 units/day* **Total Quantity Moved:** 28.00 units### [THE PHYSICS OF THE SHELF]**The Halo Effect (11 Links):** *Items frequently bought alongside this SKU.*- [[VELVEX ALUMINIUM FOIL 30CMX30M]]- [[Retail Market]]- [[151 SAP1054 SEAL A PACK 40 FOOD BAGS]]- [[KIM FAY EAST AFRICA LTD]]- [[GREASE PROOF PAPER 5S]]- [[151 SEAL A PACK 40 SANDWICH BAGS SAP1056A]]- [[CLING FILMS &amp;amp; FOIL]]- [[STATWRAP ALUM FOIL CATERING 30CM BY 30M]]**Cannibalization (5 Substitutions):** *Direct shelf competitors fighting for the same basket.*- [[VELVEX ALUMINIUM FOIL 30CMX30M]]- [[151 SAP1054 SEAL A PACK 40 FOOD BAGS]]- [[GREASE PROOF PAPER 5S]]- [[151 SEAL A PACK 40 SANDWICH BAGS SAP1056A]]- [[STATWRAP ALUM FOIL CATERING 30CM BY 30M]]</w:t>
      </w:r>
    </w:p>
    <w:p>
      <w:r>
        <w:t>--------------------</w:t>
      </w:r>
    </w:p>
    <w:p>
      <w:r>
        <w:t>type: SKUdepartment: "CLING FILMS &amp;amp; FOIL"supplier: "KIM FAY EAST AFRICA LTD"price: 1575.00margin: 0.00revenue: 0.00gross_profit: 0.00sales_rank: 3663velocity_ads: 0.0438total_quantity: 16.00</w:t>
      </w:r>
    </w:p>
    <w:p>
      <w:r>
        <w:t>--------------------</w:t>
      </w:r>
    </w:p>
    <w:p>
      <w:pPr>
        <w:pStyle w:val="Heading1"/>
      </w:pPr>
      <w:r>
        <w:t>FAY 30CMX90M CATERING### [NODE IDENTITY]* **Network Role:** Active Node* **Macro-Habitat:** [[CLING FILMS &amp;amp; FOIL]]* **Origin Point:** [[KIM FAY EAST AFRICA LTD]]### [UNIT ECONOMICS &amp;amp; VELOCITY]* **Average Retail Price:** 1,575.00 KES* **Gross Margin:** 0.00%* **Historical Revenue:** 0.00 KES* **Gross Profit:** 0.00 KES* **Sales Rank:** #3663* **Velocity (Average Daily Sales):** 0.04 units/day* **Total Quantity Moved:** 16.00 units### [THE PHYSICS OF THE SHELF]**The Halo Effect (9 Links):** *Items frequently bought alongside this SKU.*- [[VELVEX 30CMX90M ALUMINIUM FOIL]]- [[Retail Market]]- [[KIM FAY EAST AFRICA LTD]]- [[VELVEX 45CMX60M ALUMINIUM FOIL]]- [[FAY 45CMX60M FOIL]]- [[CLING FILMS &amp;amp; FOIL]]**Cannibalization (3 Substitutions):** *Direct shelf competitors fighting for the same basket.*- [[VELVEX 30CMX90M ALUMINIUM FOIL]]- [[FAY 45CMX60M FOIL]]- [[VELVEX 45CMX60M ALUMINIUM FOIL]]</w:t>
      </w:r>
    </w:p>
    <w:p>
      <w:r>
        <w:t>--------------------</w:t>
      </w:r>
    </w:p>
    <w:p>
      <w:r>
        <w:t>type: SKUdepartment: "CLING FILMS &amp;amp; FOIL"supplier: "Unknown"price: 620.00margin: 0.00revenue: 0.00gross_profit: 0.00sales_rank: 3671velocity_ads: 0.1370total_quantity: 50.00</w:t>
      </w:r>
    </w:p>
    <w:p>
      <w:r>
        <w:t>--------------------</w:t>
      </w:r>
    </w:p>
    <w:p>
      <w:pPr>
        <w:pStyle w:val="Heading1"/>
      </w:pPr>
      <w:r>
        <w:t>GREASE PROOF PAPER 5S### [NODE IDENTITY]* **Network Role:** Active Node* **Macro-Habitat:** [[CLING FILMS &amp;amp; FOIL]]* **Origin Point:** [[Unknown]]### [UNIT ECONOMICS &amp;amp; VELOCITY]* **Average Retail Price:** 620.00 KES* **Gross Margin:** 0.00%* **Historical Revenue:** 0.00 KES* **Gross Profit:** 0.00 KES* **Sales Rank:** #3671* **Velocity (Average Daily Sales):** 0.14 units/day* **Total Quantity Moved:** 50.00 units### [THE PHYSICS OF THE SHELF]**The Halo Effect (11 Links):** *Items frequently bought alongside this SKU.*- [[VELVEX ALUMINIUM FOIL 30CMX30M]]- [[Retail Market]]- [[151 SAP1054 SEAL A PACK 40 FOOD BAGS]]- [[151 SEAL A PACK 40 SANDWICH BAGS SAP1056A]]- [[CLING FILMS &amp;amp; FOIL]]- [[FAY 30X30M ALUMINIUM FOIL]]- [[STATWRAP ALUM FOIL CATERING 30CM BY 30M]]**Cannibalization (5 Substitutions):** *Direct shelf competitors fighting for the same basket.*- [[VELVEX ALUMINIUM FOIL 30CMX30M]]- [[151 SAP1054 SEAL A PACK 40 FOOD BAGS]]- [[151 SEAL A PACK 40 SANDWICH BAGS SAP1056A]]- [[FAY 30X30M ALUMINIUM FOIL]]- [[STATWRAP ALUM FOIL CATERING 30CM BY 30M]]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