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HEATERS</w:t>
      </w:r>
    </w:p>
    <w:p>
      <w:r>
        <w:t>Generated on 2026-04-02 06:50:23</w:t>
      </w:r>
    </w:p>
    <w:p>
      <w:r>
        <w:t>type: SKUdepartment: "HEATERS"supplier: "Unknown"price: 4995.00margin: 0.00revenue: 0.00gross_profit: 0.00sales_rank: 20470velocity_ads: 0.0109total_quantity: 2.00</w:t>
      </w:r>
    </w:p>
    <w:p>
      <w:r>
        <w:t>--------------------</w:t>
      </w:r>
    </w:p>
    <w:p>
      <w:pPr>
        <w:pStyle w:val="Heading1"/>
      </w:pPr>
      <w:r>
        <w:t>MIKA MH301 QUARTZ HEATER BLK RED### [NODE IDENTITY]* **Network Role:** Active Node* **Macro-Habitat:** [[HEATERS]]* **Origin Point:** [[Unknown]]### [UNIT ECONOMICS &amp;amp; VELOCITY]* **Average Retail Price:** 4,995.00 KES* **Gross Margin:** 0.00%* **Historical Revenue:** 0.00 KES* **Gross Profit:** 0.00 KES* **Sales Rank:** #20470* **Velocity (Average Daily Sales):** 0.01 units/day* **Total Quantity Moved:** 2.00 units### [THE PHYSICS OF THE SHELF]**The Halo Effect (11 Links):** *Items frequently bought alongside this SKU.*- [[MIKA MH104 FAN HEATER 2000W]]- [[UKEN UFH2200 FAN HEATER W THERMOSTAT]]- [[Retail Market]]- [[MIKA MH101 FAN HEATER WHITE]]- [[HEATERS]]- [[MIKA MH203 CERAMIC HEATER BLK 1500W]]- [[MIKA MH102 FAN HEATER LOW NOISE]]**Cannibalization (5 Substitutions):** *Direct shelf competitors fighting for the same basket.*- [[MIKA MH104 FAN HEATER 2000W]]- [[UKEN UFH2200 FAN HEATER W THERMOSTAT]]- [[MIKA MH101 FAN HEATER WHITE]]- [[MIKA MH203 CERAMIC HEATER BLK 1500W]]- [[MIKA MH102 FAN HEATER LOW NOISE]]</w:t>
      </w:r>
    </w:p>
    <w:p>
      <w:r>
        <w:t>--------------------</w:t>
      </w:r>
    </w:p>
    <w:p>
      <w:r>
        <w:t>type: SKUdepartment: "HEATERS"supplier: "IDEAL APPLIANCES LIMITED SR"price: 4995.00margin: 0.00revenue: 0.00gross_profit: 0.00sales_rank: 15634velocity_ads: 0.0055total_quantity: 2.00</w:t>
      </w:r>
    </w:p>
    <w:p>
      <w:r>
        <w:t>--------------------</w:t>
      </w:r>
    </w:p>
    <w:p>
      <w:pPr>
        <w:pStyle w:val="Heading1"/>
      </w:pPr>
      <w:r>
        <w:t>MIKA MH203 CERAMIC HEATER BLK 1500W### [NODE IDENTITY]* **Network Role:** Active Node* **Macro-Habitat:** [[HEATERS]]* **Origin Point:** [[IDEAL APPLIANCES LIMITED SR]]### [UNIT ECONOMICS &amp;amp; VELOCITY]* **Average Retail Price:** 4,995.00 KES* **Gross Margin:** 0.00%* **Historical Revenue:** 0.00 KES* **Gross Profit:** 0.00 KES* **Sales Rank:** #15634* **Velocity (Average Daily Sales):** 0.01 units/day* **Total Quantity Moved:** 2.00 units### [THE PHYSICS OF THE SHELF]**The Halo Effect (11 Links):** *Items frequently bought alongside this SKU.*- [[MIKA MH104 FAN HEATER 2000W]]- [[UKEN UFH2200 FAN HEATER W THERMOSTAT]]- [[Retail Market]]- [[MIKA MH101 FAN HEATER WHITE]]- [[HEATERS]]- [[IDEAL APPLIANCES LIMITED SR]]- [[MIKA MH301 QUARTZ HEATER BLK RED]]- [[MIKA MH102 FAN HEATER LOW NOISE]]**Cannibalization (5 Substitutions):** *Direct shelf competitors fighting for the same basket.*- [[MIKA MH104 FAN HEATER 2000W]]- [[UKEN UFH2200 FAN HEATER W THERMOSTAT]]- [[MIKA MH101 FAN HEATER WHITE]]- [[MIKA MH301 QUARTZ HEATER BLK RED]]- [[MIKA MH102 FAN HEATER LOW NOISE]]</w:t>
      </w:r>
    </w:p>
    <w:p>
      <w:r>
        <w:t>--------------------</w:t>
      </w:r>
    </w:p>
    <w:p>
      <w:r>
        <w:t>type: SKUdepartment: "HEATERS"supplier: "Unknown"price: 4995.00margin: 0.00revenue: 0.00gross_profit: 0.00sales_rank: 15633velocity_ads: 0.0055total_quantity: 2.00</w:t>
      </w:r>
    </w:p>
    <w:p>
      <w:r>
        <w:t>--------------------</w:t>
      </w:r>
    </w:p>
    <w:p>
      <w:pPr>
        <w:pStyle w:val="Heading1"/>
      </w:pPr>
      <w:r>
        <w:t>MIKA MH104 FAN HEATER 2000W### [NODE IDENTITY]* **Network Role:** Active Node* **Macro-Habitat:** [[HEATERS]]* **Origin Point:** [[Unknown]]### [UNIT ECONOMICS &amp;amp; VELOCITY]* **Average Retail Price:** 4,995.00 KES* **Gross Margin:** 0.00%* **Historical Revenue:** 0.00 KES* **Gross Profit:** 0.00 KES* **Sales Rank:** #15633* **Velocity (Average Daily Sales):** 0.01 units/day* **Total Quantity Moved:** 2.00 units### [THE PHYSICS OF THE SHELF]**The Halo Effect (11 Links):** *Items frequently bought alongside this SKU.*- [[UKEN UFH2200 FAN HEATER W THERMOSTAT]]- [[Retail Market]]- [[MIKA MH101 FAN HEATER WHITE]]- [[HEATERS]]- [[MIKA MH203 CERAMIC HEATER BLK 1500W]]- [[MIKA MH301 QUARTZ HEATER BLK RED]]- [[MIKA MH102 FAN HEATER LOW NOISE]]**Cannibalization (5 Substitutions):** *Direct shelf competitors fighting for the same basket.*- [[UKEN UFH2200 FAN HEATER W THERMOSTAT]]- [[MIKA MH101 FAN HEATER WHITE]]- [[MIKA MH203 CERAMIC HEATER BLK 1500W]]- [[MIKA MH301 QUARTZ HEATER BLK RED]]- [[MIKA MH102 FAN HEATER LOW NOISE]]</w:t>
      </w:r>
    </w:p>
    <w:p>
      <w:r>
        <w:t>--------------------</w:t>
      </w:r>
    </w:p>
    <w:p>
      <w:r>
        <w:t>type: SKUdepartment: "HEATERS"supplier: "Unknown"price: 4995.00margin: 0.00revenue: 0.00gross_profit: 0.00sales_rank: 21262velocity_ads: 0.0054total_quantity: 1.00</w:t>
      </w:r>
    </w:p>
    <w:p>
      <w:r>
        <w:t>--------------------</w:t>
      </w:r>
    </w:p>
    <w:p>
      <w:pPr>
        <w:pStyle w:val="Heading1"/>
      </w:pPr>
      <w:r>
        <w:t>MIKA MH102 FAN HEATER LOW NOISE### [NODE IDENTITY]* **Network Role:** Active Node* **Macro-Habitat:** [[HEATERS]]* **Origin Point:** [[Unknown]]### [UNIT ECONOMICS &amp;amp; VELOCITY]* **Average Retail Price:** 4,995.00 KES* **Gross Margin:** 0.00%* **Historical Revenue:** 0.00 KES* **Gross Profit:** 0.00 KES* **Sales Rank:** #21262* **Velocity (Average Daily Sales):** 0.01 units/day* **Total Quantity Moved:** 1.00 units### [THE PHYSICS OF THE SHELF]**The Halo Effect (11 Links):** *Items frequently bought alongside this SKU.*- [[MIKA MH104 FAN HEATER 2000W]]- [[UKEN UFH2200 FAN HEATER W THERMOSTAT]]- [[Retail Market]]- [[MIKA MH101 FAN HEATER WHITE]]- [[HEATERS]]- [[MIKA MH203 CERAMIC HEATER BLK 1500W]]- [[MIKA MH301 QUARTZ HEATER BLK RED]]**Cannibalization (5 Substitutions):** *Direct shelf competitors fighting for the same basket.*- [[MIKA MH104 FAN HEATER 2000W]]- [[UKEN UFH2200 FAN HEATER W THERMOSTAT]]- [[MIKA MH101 FAN HEATER WHITE]]- [[MIKA MH203 CERAMIC HEATER BLK 1500W]]- [[MIKA MH301 QUARTZ HEATER BLK RED]]</w:t>
      </w:r>
    </w:p>
    <w:p>
      <w:r>
        <w:t>--------------------</w:t>
      </w:r>
    </w:p>
    <w:p>
      <w:r>
        <w:t>type: SKUdepartment: "HEATERS"supplier: "Unknown"price: 4995.00margin: 0.00revenue: 0.00gross_profit: 0.00sales_rank: 20598velocity_ads: 0.0109total_quantity: 2.00</w:t>
      </w:r>
    </w:p>
    <w:p>
      <w:r>
        <w:t>--------------------</w:t>
      </w:r>
    </w:p>
    <w:p>
      <w:pPr>
        <w:pStyle w:val="Heading1"/>
      </w:pPr>
      <w:r>
        <w:t>MIKA MH101 FAN HEATER WHITE### [NODE IDENTITY]* **Network Role:** Active Node* **Macro-Habitat:** [[HEATERS]]* **Origin Point:** [[Unknown]]### [UNIT ECONOMICS &amp;amp; VELOCITY]* **Average Retail Price:** 4,995.00 KES* **Gross Margin:** 0.00%* **Historical Revenue:** 0.00 KES* **Gross Profit:** 0.00 KES* **Sales Rank:** #20598* **Velocity (Average Daily Sales):** 0.01 units/day* **Total Quantity Moved:** 2.00 units### [THE PHYSICS OF THE SHELF]**The Halo Effect (11 Links):** *Items frequently bought alongside this SKU.*- [[MIKA MH104 FAN HEATER 2000W]]- [[UKEN UFH2200 FAN HEATER W THERMOSTAT]]- [[Retail Market]]- [[HEATERS]]- [[MIKA MH203 CERAMIC HEATER BLK 1500W]]- [[MIKA MH301 QUARTZ HEATER BLK RED]]- [[MIKA MH102 FAN HEATER LOW NOISE]]**Cannibalization (5 Substitutions):** *Direct shelf competitors fighting for the same basket.*- [[MIKA MH104 FAN HEATER 2000W]]- [[UKEN UFH2200 FAN HEATER W THERMOSTAT]]- [[MIKA MH203 CERAMIC HEATER BLK 1500W]]- [[MIKA MH301 QUARTZ HEATER BLK RED]]- [[MIKA MH102 FAN HEATER LOW NOISE]]</w:t>
      </w:r>
    </w:p>
    <w:p>
      <w:r>
        <w:t>--------------------</w:t>
      </w:r>
    </w:p>
    <w:p>
      <w:r>
        <w:t>type: SKUdepartment: "HEATERS"supplier: "Unknown"price: 4995.00margin: 0.00revenue: 0.00gross_profit: 0.00sales_rank: 21231velocity_ads: 0.0109total_quantity: 2.00</w:t>
      </w:r>
    </w:p>
    <w:p>
      <w:r>
        <w:t>--------------------</w:t>
      </w:r>
    </w:p>
    <w:p>
      <w:pPr>
        <w:pStyle w:val="Heading1"/>
      </w:pPr>
      <w:r>
        <w:t>UKEN UFH2200 FAN HEATER W THERMOSTAT### [NODE IDENTITY]* **Network Role:** Active Node* **Macro-Habitat:** [[HEATERS]]* **Origin Point:** [[Unknown]]### [UNIT ECONOMICS &amp;amp; VELOCITY]* **Average Retail Price:** 4,995.00 KES* **Gross Margin:** 0.00%* **Historical Revenue:** 0.00 KES* **Gross Profit:** 0.00 KES* **Sales Rank:** #21231* **Velocity (Average Daily Sales):** 0.01 units/day* **Total Quantity Moved:** 2.00 units### [THE PHYSICS OF THE SHELF]**The Halo Effect (11 Links):** *Items frequently bought alongside this SKU.*- [[MIKA MH104 FAN HEATER 2000W]]- [[Retail Market]]- [[MIKA MH101 FAN HEATER WHITE]]- [[HEATERS]]- [[MIKA MH203 CERAMIC HEATER BLK 1500W]]- [[MIKA MH301 QUARTZ HEATER BLK RED]]- [[MIKA MH102 FAN HEATER LOW NOISE]]**Cannibalization (5 Substitutions):** *Direct shelf competitors fighting for the same basket.*- [[MIKA MH104 FAN HEATER 2000W]]- [[MIKA MH101 FAN HEATER WHITE]]- [[MIKA MH203 CERAMIC HEATER BLK 1500W]]- [[MIKA MH301 QUARTZ HEATER BLK RED]]- [[MIKA MH102 FAN HEATER LOW NOISE]]</w:t>
      </w:r>
    </w:p>
    <w:p>
      <w:r>
        <w:t>--------------------</w:t>
      </w:r>
    </w:p>
    <w:p>
      <w:r>
        <w:t>type: SKUdepartment: "HEATERS"supplier: "Unknown"price: 4995.00margin: 0.00revenue: 0.00gross_profit: 0.00sales_rank: 22471velocity_ads: 0.0054total_quantity: 1.00</w:t>
      </w:r>
    </w:p>
    <w:p>
      <w:r>
        <w:t>--------------------</w:t>
      </w:r>
    </w:p>
    <w:p>
      <w:pPr>
        <w:pStyle w:val="Heading1"/>
      </w:pPr>
      <w:r>
        <w:t>UKEN UHQ701 QUARTZ HEATER### [NODE IDENTITY]* **Network Role:** Active Node* **Macro-Habitat:** [[HEATERS]]* **Origin Point:** [[Unknown]]### [UNIT ECONOMICS &amp;amp; VELOCITY]* **Average Retail Price:** 4,995.00 KES* **Gross Margin:** 0.00%* **Historical Revenue:** 0.00 KES* **Gross Profit:** 0.00 KES* **Sales Rank:** #22471* **Velocity (Average Daily Sales):** 0.01 units/day* **Total Quantity Moved:** 1.00 units### [THE PHYSICS OF THE SHELF]**The Halo Effect (11 Links):** *Items frequently bought alongside this SKU.*- [[MIKA MH104 FAN HEATER 2000W]]- [[UKEN UFH2200 FAN HEATER W THERMOSTAT]]- [[Retail Market]]- [[MIKA MH101 FAN HEATER WHITE]]- [[HEATERS]]- [[MIKA MH203 CERAMIC HEATER BLK 1500W]]- [[MIKA MH301 QUARTZ HEATER BLK RED]]**Cannibalization (5 Substitutions):** *Direct shelf competitors fighting for the same basket.*- [[MIKA MH104 FAN HEATER 2000W]]- [[UKEN UFH2200 FAN HEATER W THERMOSTAT]]- [[MIKA MH101 FAN HEATER WHITE]]- [[MIKA MH203 CERAMIC HEATER BLK 1500W]]- [[MIKA MH301 QUARTZ HEATER BLK RED]]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