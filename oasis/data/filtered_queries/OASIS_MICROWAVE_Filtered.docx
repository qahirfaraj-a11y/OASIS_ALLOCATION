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MICROWAVE</w:t>
      </w:r>
    </w:p>
    <w:p>
      <w:r>
        <w:t>Generated on 2026-04-02 06:50:30</w:t>
      </w:r>
    </w:p>
    <w:p>
      <w:r>
        <w:t>type: SKUdepartment: "MICROWAVE"supplier: "Unknown"price: 11325.00margin: 0.00revenue: 0.00gross_profit: 0.00sales_rank: 19093velocity_ads: 0.0272total_quantity: 5.00</w:t>
      </w:r>
    </w:p>
    <w:p>
      <w:r>
        <w:t>--------------------</w:t>
      </w:r>
    </w:p>
    <w:p>
      <w:pPr>
        <w:pStyle w:val="Heading1"/>
      </w:pPr>
      <w:r>
        <w:t>MIKA MMWMSKH1912B MANUAL MWAVE BLK 19L### [NODE IDENTITY]* **Network Role:** Active Node* **Macro-Habitat:** [[MICROWAVE]]* **Origin Point:** [[Unknown]]### [UNIT ECONOMICS &amp;amp; VELOCITY]* **Average Retail Price:** 11,325.00 KES* **Gross Margin:** 0.00%* **Historical Revenue:** 0.00 KES* **Gross Profit:** 0.00 KES* **Sales Rank:** #19093* **Velocity (Average Daily Sales):** 0.03 units/day* **Total Quantity Moved:** 5.00 units### [THE PHYSICS OF THE SHELF]**The Halo Effect (11 Links):** *Items frequently bought alongside this SKU.*- [[MICROWAVE]]- [[RAMTONS RM-319 DIGITAL MWAVE WHT]]- [[Retail Market]]- [[RAMTONS RM-240 MWAVE GRILL SLV]]- [[RAMTONS RM-328 MANUAL MWAVE 20LT]]- [[RAMTONS RM-762 DIGITAL MICROWAVE 20LT BLK]]- [[RAMTONS RM-320 DIGITAL MWAVE SLV]]**Cannibalization (5 Substitutions):** *Direct shelf competitors fighting for the same basket.*- [[RAMTONS RM-319 DIGITAL MWAVE WHT]]- [[RAMTONS RM-240 MWAVE GRILL SLV]]- [[RAMTONS RM-328 MANUAL MWAVE 20LT]]- [[RAMTONS RM-762 DIGITAL MICROWAVE 20LT BLK]]- [[RAMTONS RM-320 DIGITAL MWAVE SLV]]</w:t>
      </w:r>
    </w:p>
    <w:p>
      <w:r>
        <w:t>--------------------</w:t>
      </w:r>
    </w:p>
    <w:p>
      <w:r>
        <w:t>type: SKUdepartment: "MICROWAVE"supplier: "HYPERMART LTD SR"price: 11200.00margin: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RAMTONS RM-762 DIGITAL MICROWAVE 20LT BLK### [NODE IDENTITY]* **Network Role:** Active Node* **Macro-Habitat:** [[MICROWAVE]]* **Origin Point:** [[HYPERMART LTD SR]]### [UNIT ECONOMICS &amp;amp; VELOCITY]* **Average Retail Price:** 11,200.00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[[HYPERMART LTD SR]]- [[MICROWAVE]]- [[MIKA MMWMSKH1912B MANUAL MWAVE BLK 19L]]- [[RAMTONS RM-319 DIGITAL MWAVE WHT]]- [[Retail Market]]- [[RAMTONS RM-240 MWAVE GRILL SLV]]- [[RAMTONS RM-328 MANUAL MWAVE 20LT]]- [[RAMTONS RM-320 DIGITAL MWAVE SLV]]**Cannibalization (5 Substitutions):** *Direct shelf competitors fighting for the same basket.*- [[MIKA MMWMSKH1912B MANUAL MWAVE BLK 19L]]- [[RAMTONS RM-319 DIGITAL MWAVE WHT]]- [[RAMTONS RM-240 MWAVE GRILL SLV]]- [[RAMTONS RM-328 MANUAL MWAVE 20LT]]- [[RAMTONS RM-320 DIGITAL MWAVE SLV]]</w:t>
      </w:r>
    </w:p>
    <w:p>
      <w:r>
        <w:t>--------------------</w:t>
      </w:r>
    </w:p>
    <w:p>
      <w:r>
        <w:t>type: SKUdepartment: "MICROWAVE"supplier: "HYPERMART LTD SR"price: 11450.00margin: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RAMTONS RM-459 20L MANUAL MICROWAVE BLK### [NODE IDENTITY]* **Network Role:** Active Node* **Macro-Habitat:** [[MICROWAVE]]* **Origin Point:** [[HYPERMART LTD SR]]### [UNIT ECONOMICS &amp;amp; VELOCITY]* **Average Retail Price:** 11,450.00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[[HYPERMART LTD SR]]- [[MICROWAVE]]- [[MIKA MMWMSKH1912B MANUAL MWAVE BLK 19L]]- [[RAMTONS RM-319 DIGITAL MWAVE WHT]]- [[Retail Market]]- [[RAMTONS RM-328 MANUAL MWAVE 20LT]]- [[RAMTONS RM-762 DIGITAL MICROWAVE 20LT BLK]]- [[RAMTONS RM-320 DIGITAL MWAVE SLV]]**Cannibalization (5 Substitutions):** *Direct shelf competitors fighting for the same basket.*- [[MIKA MMWMSKH1912B MANUAL MWAVE BLK 19L]]- [[RAMTONS RM-319 DIGITAL MWAVE WHT]]- [[RAMTONS RM-328 MANUAL MWAVE 20LT]]- [[RAMTONS RM-762 DIGITAL MICROWAVE 20LT BLK]]- [[RAMTONS RM-320 DIGITAL MWAVE SLV]]</w:t>
      </w:r>
    </w:p>
    <w:p>
      <w:r>
        <w:t>--------------------</w:t>
      </w:r>
    </w:p>
    <w:p>
      <w:r>
        <w:t>type: SKUdepartment: "MICROWAVE"supplier: "HYPERMART LTD SR"price: 10490.00margin: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RAMTONS RM-328 MANUAL MWAVE 20LT### [NODE IDENTITY]* **Network Role:** Active Node* **Macro-Habitat:** [[MICROWAVE]]* **Origin Point:** [[HYPERMART LTD SR]]### [UNIT ECONOMICS &amp;amp; VELOCITY]* **Average Retail Price:** 10,490.00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[[HYPERMART LTD SR]]- [[MICROWAVE]]- [[MIKA MMWMSKH1912B MANUAL MWAVE BLK 19L]]- [[RAMTONS RM-319 DIGITAL MWAVE WHT]]- [[Retail Market]]- [[RAMTONS RM-762 DIGITAL MICROWAVE 20LT BLK]]- [[RAMTONS RM-320 DIGITAL MWAVE SLV]]- [[RAMTONS RM-459 20L MANUAL MICROWAVE BLK]]**Cannibalization (5 Substitutions):** *Direct shelf competitors fighting for the same basket.*- [[MIKA MMWMSKH1912B MANUAL MWAVE BLK 19L]]- [[RAMTONS RM-319 DIGITAL MWAVE WHT]]- [[RAMTONS RM-762 DIGITAL MICROWAVE 20LT BLK]]- [[RAMTONS RM-320 DIGITAL MWAVE SLV]]- [[RAMTONS RM-459 20L MANUAL MICROWAVE BLK]]</w:t>
      </w:r>
    </w:p>
    <w:p>
      <w:r>
        <w:t>--------------------</w:t>
      </w:r>
    </w:p>
    <w:p>
      <w:r>
        <w:t>type: SKUdepartment: "MICROWAVE"supplier: "HYPERMART LTD SR"price: 11550.00margin: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RAMTONS RM-320 DIGITAL MWAVE SLV### [NODE IDENTITY]* **Network Role:** Active Node* **Macro-Habitat:** [[MICROWAVE]]* **Origin Point:** [[HYPERMART LTD SR]]### [UNIT ECONOMICS &amp;amp; VELOCITY]* **Average Retail Price:** 11,550.00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[[HYPERMART LTD SR]]- [[MICROWAVE]]- [[MIKA MMWMSKH1912B MANUAL MWAVE BLK 19L]]- [[RAMTONS RM-319 DIGITAL MWAVE WHT]]- [[Retail Market]]- [[RAMTONS RM-240 MWAVE GRILL SLV]]- [[RAMTONS RM-328 MANUAL MWAVE 20LT]]- [[RAMTONS RM-762 DIGITAL MICROWAVE 20LT BLK]]**Cannibalization (5 Substitutions):** *Direct shelf competitors fighting for the same basket.*- [[MIKA MMWMSKH1912B MANUAL MWAVE BLK 19L]]- [[RAMTONS RM-319 DIGITAL MWAVE WHT]]- [[RAMTONS RM-240 MWAVE GRILL SLV]]- [[RAMTONS RM-328 MANUAL MWAVE 20LT]]- [[RAMTONS RM-762 DIGITAL MICROWAVE 20LT BLK]]</w:t>
      </w:r>
    </w:p>
    <w:p>
      <w:r>
        <w:t>--------------------</w:t>
      </w:r>
    </w:p>
    <w:p>
      <w:r>
        <w:t>type: SKUdepartment: "MICROWAVE"supplier: "HYPERMART LTD SR"price: 10700.00margin: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RAMTONS RM-319 DIGITAL MWAVE WHT### [NODE IDENTITY]* **Network Role:** Active Node* **Macro-Habitat:** [[MICROWAVE]]* **Origin Point:** [[HYPERMART LTD SR]]### [UNIT ECONOMICS &amp;amp; VELOCITY]* **Average Retail Price:** 10,700.00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[[HYPERMART LTD SR]]- [[MICROWAVE]]- [[MIKA MMWMSKH1912B MANUAL MWAVE BLK 19L]]- [[Retail Market]]- [[RAMTONS RM-328 MANUAL MWAVE 20LT]]- [[RAMTONS RM-762 DIGITAL MICROWAVE 20LT BLK]]- [[RAMTONS RM-320 DIGITAL MWAVE SLV]]- [[RAMTONS RM-459 20L MANUAL MICROWAVE BLK]]**Cannibalization (5 Substitutions):** *Direct shelf competitors fighting for the same basket.*- [[MIKA MMWMSKH1912B MANUAL MWAVE BLK 19L]]- [[RAMTONS RM-328 MANUAL MWAVE 20LT]]- [[RAMTONS RM-762 DIGITAL MICROWAVE 20LT BLK]]- [[RAMTONS RM-320 DIGITAL MWAVE SLV]]- [[RAMTONS RM-459 20L MANUAL MICROWAVE BLK]]</w:t>
      </w:r>
    </w:p>
    <w:p>
      <w:r>
        <w:t>--------------------</w:t>
      </w:r>
    </w:p>
    <w:p>
      <w:r>
        <w:t>type: SKUdepartment: "MICROWAVE"supplier: "HYPERMART LTD SR"price: 13350.00margin: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RAMTONS RM-240 MWAVE GRILL SLV### [NODE IDENTITY]* **Network Role:** Active Node* **Macro-Habitat:** [[MICROWAVE]]* **Origin Point:** [[HYPERMART LTD SR]]### [UNIT ECONOMICS &amp;amp; VELOCITY]* **Average Retail Price:** 13,350.00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[[HYPERMART LTD SR]]- [[MICROWAVE]]- [[MIKA MMWMSKH1912B MANUAL MWAVE BLK 19L]]- [[RAMTONS RM-319 DIGITAL MWAVE WHT]]- [[Retail Market]]- [[RAMTONS RM-762 DIGITAL MICROWAVE 20LT BLK]]- [[RAMTONS RM-320 DIGITAL MWAVE SLV]]- [[RAMTONS RM-459 20L MANUAL MICROWAVE BLK]]**Cannibalization (5 Substitutions):** *Direct shelf competitors fighting for the same basket.*- [[MIKA MMWMSKH1912B MANUAL MWAVE BLK 19L]]- [[RAMTONS RM-319 DIGITAL MWAVE WHT]]- [[RAMTONS RM-762 DIGITAL MICROWAVE 20LT BLK]]- [[RAMTONS RM-320 DIGITAL MWAVE SLV]]- [[RAMTONS RM-459 20L MANUAL MICROWAVE BLK]]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